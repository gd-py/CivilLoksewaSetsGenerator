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132" w:rsidRDefault="00390509">
      <w:pPr>
        <w:pStyle w:val="axerxodfajfl"/>
        <w:spacing w:after="160"/>
        <w:jc w:val="center"/>
      </w:pPr>
      <w:r>
        <w:t>***Sub Engineer***</w:t>
      </w:r>
    </w:p>
    <w:p w:rsidR="00F91132" w:rsidRDefault="00390509">
      <w:pPr>
        <w:pStyle w:val="a"/>
        <w:spacing w:after="160"/>
      </w:pPr>
      <w:r>
        <w:t>1. The slope correction may be ignored if</w:t>
      </w:r>
    </w:p>
    <w:p w:rsidR="00F91132" w:rsidRDefault="00390509">
      <w:pPr>
        <w:pStyle w:val="aa"/>
        <w:spacing w:after="160"/>
      </w:pPr>
      <w:r>
        <w:t xml:space="preserve">    a. the slope of the ground is less than 3°</w:t>
      </w:r>
    </w:p>
    <w:p w:rsidR="00F91132" w:rsidRDefault="00625B56">
      <w:pPr>
        <w:pStyle w:val="aaa"/>
        <w:spacing w:after="160"/>
      </w:pPr>
      <w:r>
        <w:t xml:space="preserve">    b. the</w:t>
      </w:r>
      <w:r w:rsidR="00390509">
        <w:t xml:space="preserve"> slope of the ground is say 1 in 19</w:t>
      </w:r>
    </w:p>
    <w:p w:rsidR="00F91132" w:rsidRDefault="00390509">
      <w:pPr>
        <w:pStyle w:val="aaaa"/>
        <w:spacing w:after="160"/>
      </w:pPr>
      <w:r>
        <w:t xml:space="preserve">    c. both (a) and (b)</w:t>
      </w:r>
    </w:p>
    <w:p w:rsidR="00F91132" w:rsidRDefault="00390509">
      <w:pPr>
        <w:pStyle w:val="aaaab"/>
        <w:spacing w:after="160"/>
      </w:pPr>
      <w:r>
        <w:t xml:space="preserve">    d. neither (a) nor (b)</w:t>
      </w:r>
    </w:p>
    <w:p w:rsidR="00F91132" w:rsidRDefault="00390509">
      <w:pPr>
        <w:pStyle w:val="b"/>
        <w:spacing w:after="160"/>
      </w:pPr>
      <w:r>
        <w:t xml:space="preserve">2. In case of reduction of levels by the height of </w:t>
      </w:r>
      <w:r>
        <w:t>instrument method,</w:t>
      </w:r>
    </w:p>
    <w:p w:rsidR="00F91132" w:rsidRDefault="00390509">
      <w:pPr>
        <w:pStyle w:val="ba"/>
        <w:spacing w:after="160"/>
      </w:pPr>
      <w:r>
        <w:t xml:space="preserve">    a. ∑ B.S. - ∑ F.S. = difference in R.L.S of the first station and last station</w:t>
      </w:r>
    </w:p>
    <w:p w:rsidR="00F91132" w:rsidRDefault="00390509">
      <w:pPr>
        <w:pStyle w:val="baa"/>
        <w:spacing w:after="160"/>
      </w:pPr>
      <w:r>
        <w:t xml:space="preserve">    b. ∑ (R.L. + I + F.S.) - first R.L = ∑ (H.I. + No. of R.L.s.)</w:t>
      </w:r>
    </w:p>
    <w:p w:rsidR="00F91132" w:rsidRDefault="00390509">
      <w:pPr>
        <w:pStyle w:val="baaa"/>
        <w:spacing w:after="160"/>
      </w:pPr>
      <w:r>
        <w:t xml:space="preserve">    c. both (a) and (b) above</w:t>
      </w:r>
    </w:p>
    <w:p w:rsidR="00F91132" w:rsidRDefault="00390509">
      <w:pPr>
        <w:pStyle w:val="baaaa"/>
        <w:spacing w:after="160"/>
      </w:pPr>
      <w:r>
        <w:t xml:space="preserve">    d. neither (a) nor (b).</w:t>
      </w:r>
    </w:p>
    <w:p w:rsidR="00F91132" w:rsidRDefault="00390509">
      <w:pPr>
        <w:pStyle w:val="baaaab"/>
        <w:spacing w:after="160"/>
      </w:pPr>
      <w:r>
        <w:t xml:space="preserve">3. For orientation of a plane </w:t>
      </w:r>
      <w:r>
        <w:t>table with three points A, B and C, Bessel's drill is</w:t>
      </w:r>
    </w:p>
    <w:p w:rsidR="00F91132" w:rsidRDefault="00390509">
      <w:pPr>
        <w:pStyle w:val="baaaaba"/>
        <w:spacing w:after="160"/>
      </w:pPr>
      <w:r>
        <w:t xml:space="preserve">    a. Align b through a and draw a ray towards c, align a through b and draw a ray towards c, finally align c through the point of intersection of the previously drawn rays</w:t>
      </w:r>
    </w:p>
    <w:p w:rsidR="00F91132" w:rsidRDefault="00390509">
      <w:pPr>
        <w:pStyle w:val="baaaabaa"/>
        <w:spacing w:after="160"/>
      </w:pPr>
      <w:r>
        <w:t xml:space="preserve">    b. Align c through a and</w:t>
      </w:r>
      <w:r>
        <w:t xml:space="preserve"> draw a ray towards b, align a through c and draw a ray towards b, finally align b through the point of intersection of the previously drawn rays</w:t>
      </w:r>
    </w:p>
    <w:p w:rsidR="00F91132" w:rsidRDefault="00390509">
      <w:pPr>
        <w:pStyle w:val="baaaabaaa"/>
        <w:spacing w:after="160"/>
      </w:pPr>
      <w:r>
        <w:t xml:space="preserve">    c. Align c through b and draw a ray towards a, align b through c and draw a ray towards a, finally align a</w:t>
      </w:r>
      <w:r>
        <w:t>, through the point of intersection of the previously, drawn rays</w:t>
      </w:r>
    </w:p>
    <w:p w:rsidR="00F91132" w:rsidRDefault="00390509">
      <w:pPr>
        <w:pStyle w:val="baaaabaaaa"/>
        <w:spacing w:after="160"/>
      </w:pPr>
      <w:r>
        <w:t xml:space="preserve">    d. In the first two steps any two of the points may be used and a ray drawn towards the third point, which is sighted through the point of intersection of previously drawn rays in the fi</w:t>
      </w:r>
      <w:r>
        <w:t>nal step.</w:t>
      </w:r>
    </w:p>
    <w:p w:rsidR="00F91132" w:rsidRDefault="00390509">
      <w:pPr>
        <w:pStyle w:val="baaaabaaaab"/>
        <w:spacing w:after="160"/>
      </w:pPr>
      <w:r>
        <w:t>4. The correction to be applied to each 30 metre chain length along θ° slope, is</w:t>
      </w:r>
    </w:p>
    <w:p w:rsidR="00F91132" w:rsidRDefault="00390509">
      <w:pPr>
        <w:pStyle w:val="baaaabaaaaba"/>
        <w:spacing w:after="160"/>
      </w:pPr>
      <w:r>
        <w:t xml:space="preserve">    a. 30 (sec  θ - 1) m</w:t>
      </w:r>
    </w:p>
    <w:p w:rsidR="00F91132" w:rsidRDefault="00390509">
      <w:pPr>
        <w:pStyle w:val="baaaabaaaabab"/>
        <w:spacing w:after="160"/>
      </w:pPr>
      <w:r>
        <w:t xml:space="preserve">    b. 30 (sin  θ - 1) m</w:t>
      </w:r>
    </w:p>
    <w:p w:rsidR="00F91132" w:rsidRDefault="00390509">
      <w:pPr>
        <w:pStyle w:val="baaaabaaaababa"/>
        <w:spacing w:after="160"/>
      </w:pPr>
      <w:r>
        <w:t xml:space="preserve">    c. 30 (cos  θ - 1) m</w:t>
      </w:r>
    </w:p>
    <w:p w:rsidR="00F91132" w:rsidRDefault="00390509">
      <w:pPr>
        <w:pStyle w:val="baaaabaaaababaa"/>
        <w:spacing w:after="160"/>
      </w:pPr>
      <w:r>
        <w:t xml:space="preserve">    d. 30 (tan  θ - 1) m</w:t>
      </w:r>
    </w:p>
    <w:p w:rsidR="00F91132" w:rsidRDefault="00390509">
      <w:pPr>
        <w:pStyle w:val="baaaabaaaababaaa"/>
        <w:spacing w:after="160"/>
      </w:pPr>
      <w:r>
        <w:t>5. Pick up the correct statement from the following:</w:t>
      </w:r>
    </w:p>
    <w:p w:rsidR="00F91132" w:rsidRDefault="00390509">
      <w:pPr>
        <w:pStyle w:val="baaaabaaaababaaaa"/>
        <w:spacing w:after="160"/>
      </w:pPr>
      <w:r>
        <w:t xml:space="preserve">    a. The average crushing strength of hand moulded bricks is 6000 t/m2</w:t>
      </w:r>
    </w:p>
    <w:p w:rsidR="00F91132" w:rsidRDefault="00390509">
      <w:pPr>
        <w:pStyle w:val="baaaabaaaababaaaaa"/>
        <w:spacing w:after="160"/>
      </w:pPr>
      <w:r>
        <w:t xml:space="preserve">    b. The average tensile strength of hand moulded brick is 200 t/m2</w:t>
      </w:r>
    </w:p>
    <w:p w:rsidR="00F91132" w:rsidRDefault="00390509">
      <w:pPr>
        <w:pStyle w:val="baaaabaaaababaaaaaa"/>
        <w:spacing w:after="160"/>
      </w:pPr>
      <w:r>
        <w:t xml:space="preserve">    c. The average shearing strength of hand moulded brick is 600 t/m2</w:t>
      </w:r>
    </w:p>
    <w:p w:rsidR="00F91132" w:rsidRDefault="00390509">
      <w:pPr>
        <w:pStyle w:val="baaaabaaaababaaaaaaa"/>
        <w:spacing w:after="160"/>
      </w:pPr>
      <w:r>
        <w:t xml:space="preserve">    d. All the above.</w:t>
      </w:r>
    </w:p>
    <w:p w:rsidR="00F91132" w:rsidRDefault="00390509">
      <w:pPr>
        <w:pStyle w:val="baaaabaaaababaaaaaaab"/>
        <w:spacing w:after="160"/>
      </w:pPr>
      <w:r>
        <w:lastRenderedPageBreak/>
        <w:t>6. The presence of o</w:t>
      </w:r>
      <w:r>
        <w:t>riginal rounded surface on the manufactured piece of timber, is called</w:t>
      </w:r>
    </w:p>
    <w:p w:rsidR="00F91132" w:rsidRDefault="00390509">
      <w:pPr>
        <w:pStyle w:val="baaaabaaaababaaaaaaaba"/>
        <w:spacing w:after="160"/>
      </w:pPr>
      <w:r>
        <w:t xml:space="preserve">    a. Wane</w:t>
      </w:r>
    </w:p>
    <w:p w:rsidR="00F91132" w:rsidRDefault="00390509">
      <w:pPr>
        <w:pStyle w:val="baaaabaaaababaaaaaaabab"/>
        <w:spacing w:after="160"/>
      </w:pPr>
      <w:r>
        <w:t xml:space="preserve">    b. Torn grain</w:t>
      </w:r>
    </w:p>
    <w:p w:rsidR="00F91132" w:rsidRDefault="00390509">
      <w:pPr>
        <w:pStyle w:val="baaaabaaaababaaaaaaababa"/>
        <w:spacing w:after="160"/>
      </w:pPr>
      <w:r>
        <w:t xml:space="preserve">    c. Diagonal grain</w:t>
      </w:r>
    </w:p>
    <w:p w:rsidR="00F91132" w:rsidRDefault="00390509">
      <w:pPr>
        <w:pStyle w:val="baaaabaaaababaaaaaaababaa"/>
        <w:spacing w:after="160"/>
      </w:pPr>
      <w:r>
        <w:t xml:space="preserve">    d. Chipmark.</w:t>
      </w:r>
    </w:p>
    <w:p w:rsidR="00F91132" w:rsidRDefault="00390509">
      <w:pPr>
        <w:pStyle w:val="baaaabaaaababaaaaaaababaaa"/>
        <w:spacing w:after="160"/>
      </w:pPr>
      <w:r>
        <w:t>7. Pick up the correct statement from the following:</w:t>
      </w:r>
    </w:p>
    <w:p w:rsidR="00F91132" w:rsidRDefault="00390509">
      <w:pPr>
        <w:pStyle w:val="baaaabaaaababaaaaaaababaaaa"/>
        <w:spacing w:after="160"/>
      </w:pPr>
      <w:r>
        <w:t xml:space="preserve">    a. In basic Bessemer process, the steel heats the converter</w:t>
      </w:r>
    </w:p>
    <w:p w:rsidR="00F91132" w:rsidRDefault="00390509">
      <w:pPr>
        <w:pStyle w:val="baaaabaaaababaaaaaaababaaaaa"/>
        <w:spacing w:after="160"/>
      </w:pPr>
      <w:r>
        <w:t xml:space="preserve">    b. In open-hearth process, the furnace heats the steel</w:t>
      </w:r>
    </w:p>
    <w:p w:rsidR="00F91132" w:rsidRDefault="00390509">
      <w:pPr>
        <w:pStyle w:val="baaaabaaaababaaaaaaababaaaaaa"/>
        <w:spacing w:after="160"/>
      </w:pPr>
      <w:r>
        <w:t xml:space="preserve">    c. In Siemens process, the impurities of pig iron are oxidised by the oxygen of the ore</w:t>
      </w:r>
    </w:p>
    <w:p w:rsidR="00F91132" w:rsidRDefault="00390509">
      <w:pPr>
        <w:pStyle w:val="baaaabaaaababaaaaaaababaaaaaaa"/>
        <w:spacing w:after="160"/>
      </w:pPr>
      <w:r>
        <w:t xml:space="preserve">    d. all the above.</w:t>
      </w:r>
    </w:p>
    <w:p w:rsidR="00F91132" w:rsidRDefault="00390509">
      <w:pPr>
        <w:pStyle w:val="baaaabaaaababaaaaaaababaaaaaaab"/>
        <w:spacing w:after="160"/>
      </w:pPr>
      <w:r>
        <w:t>8. Pig iron is manufactured from the ores by</w:t>
      </w:r>
    </w:p>
    <w:p w:rsidR="00F91132" w:rsidRDefault="00390509">
      <w:pPr>
        <w:pStyle w:val="baaaabaaaababaaaaaaababaaaaaaaba"/>
        <w:spacing w:after="160"/>
      </w:pPr>
      <w:r>
        <w:t xml:space="preserve">    a. dressing</w:t>
      </w:r>
    </w:p>
    <w:p w:rsidR="00F91132" w:rsidRDefault="00390509">
      <w:pPr>
        <w:pStyle w:val="baaaabaaaababaaaaaaababaaaaaaabaa"/>
        <w:spacing w:after="160"/>
      </w:pPr>
      <w:r>
        <w:t xml:space="preserve">    b. calcination an</w:t>
      </w:r>
      <w:r>
        <w:t>d roasting</w:t>
      </w:r>
    </w:p>
    <w:p w:rsidR="00F91132" w:rsidRDefault="00390509">
      <w:pPr>
        <w:pStyle w:val="baaaabaaaababaaaaaaababaaaaaaabaaa"/>
        <w:spacing w:after="160"/>
      </w:pPr>
      <w:r>
        <w:t xml:space="preserve">    c. smelting</w:t>
      </w:r>
    </w:p>
    <w:p w:rsidR="00F91132" w:rsidRDefault="00390509">
      <w:pPr>
        <w:pStyle w:val="baaaabaaaababaaaaaaababaaaaaaabaaaa"/>
        <w:spacing w:after="160"/>
      </w:pPr>
      <w:r>
        <w:t xml:space="preserve">    d. all the above.</w:t>
      </w:r>
    </w:p>
    <w:p w:rsidR="00F91132" w:rsidRDefault="00390509">
      <w:pPr>
        <w:pStyle w:val="baaaabaaaababaaaaaaababaaaaaaabaaaab"/>
        <w:spacing w:after="160"/>
      </w:pPr>
      <w:r>
        <w:t>9.  is the equation for Euler's crippling load if</w:t>
      </w:r>
    </w:p>
    <w:p w:rsidR="00F91132" w:rsidRDefault="00390509">
      <w:pPr>
        <w:pStyle w:val="baaaabaaaababaaaaaaababaaaaaaabaaaaba"/>
        <w:spacing w:after="160"/>
      </w:pPr>
      <w:r>
        <w:t xml:space="preserve">    a. both the ends are fixed</w:t>
      </w:r>
    </w:p>
    <w:p w:rsidR="00F91132" w:rsidRDefault="00390509">
      <w:pPr>
        <w:pStyle w:val="baaaabaaaababaaaaaaababaaaaaaabaaaabaa"/>
        <w:spacing w:after="160"/>
      </w:pPr>
      <w:r>
        <w:t xml:space="preserve">    b. both the ends are hinged</w:t>
      </w:r>
    </w:p>
    <w:p w:rsidR="00F91132" w:rsidRDefault="00390509">
      <w:pPr>
        <w:pStyle w:val="baaaabaaaababaaaaaaababaaaaaaabaaaabaab"/>
        <w:spacing w:after="160"/>
      </w:pPr>
      <w:r>
        <w:t xml:space="preserve">    c. one end is fixed and other end is free</w:t>
      </w:r>
    </w:p>
    <w:p w:rsidR="00F91132" w:rsidRDefault="00390509">
      <w:pPr>
        <w:pStyle w:val="baaaabaaaababaaaaaaababaaaaaaabaaaabaaba"/>
        <w:spacing w:after="160"/>
      </w:pPr>
      <w:r>
        <w:t xml:space="preserve">    d. one end is fixed and other end is hinged.</w:t>
      </w:r>
    </w:p>
    <w:p w:rsidR="00F91132" w:rsidRDefault="00390509">
      <w:pPr>
        <w:pStyle w:val="baaaabaaaababaaaaaaababaaaaaaabaaaabaabaa"/>
        <w:spacing w:after="160"/>
      </w:pPr>
      <w:r>
        <w:t>10. Maximum shear stress theory for the failure of a material at the elastic limit, is known</w:t>
      </w:r>
    </w:p>
    <w:p w:rsidR="00F91132" w:rsidRDefault="00390509">
      <w:pPr>
        <w:pStyle w:val="baaaabaaaababaaaaaaababaaaaaaabaaaabaabaaa"/>
        <w:spacing w:after="160"/>
      </w:pPr>
      <w:r>
        <w:t xml:space="preserve">    a. Guest's or Trecas' theory</w:t>
      </w:r>
    </w:p>
    <w:p w:rsidR="00F91132" w:rsidRDefault="00390509">
      <w:pPr>
        <w:pStyle w:val="baaaabaaaababaaaaaaababaaaaaaabaaaabaabaaab"/>
        <w:spacing w:after="160"/>
      </w:pPr>
      <w:r>
        <w:t xml:space="preserve">    b. St. Venant's theory</w:t>
      </w:r>
    </w:p>
    <w:p w:rsidR="00F91132" w:rsidRDefault="00390509">
      <w:pPr>
        <w:pStyle w:val="baaaabaaaababaaaaaaababaaaaaaabaaaabaabaaaba"/>
        <w:spacing w:after="160"/>
      </w:pPr>
      <w:r>
        <w:t xml:space="preserve">    c. Rankine's theory</w:t>
      </w:r>
    </w:p>
    <w:p w:rsidR="00F91132" w:rsidRDefault="00390509">
      <w:pPr>
        <w:pStyle w:val="baaaabaaaababaaaaaaababaaaaaaabaaaabaabaaabaa"/>
        <w:spacing w:after="160"/>
      </w:pPr>
      <w:r>
        <w:t xml:space="preserve">    d. Haig's theory</w:t>
      </w:r>
    </w:p>
    <w:p w:rsidR="00F91132" w:rsidRDefault="00390509">
      <w:pPr>
        <w:pStyle w:val="baaaabaaaababaaaaaaababaaaaaaabaaaabaabaaabaaa"/>
        <w:spacing w:after="160"/>
      </w:pPr>
      <w:r>
        <w:t>11. Strain energy of a member may be equated to</w:t>
      </w:r>
    </w:p>
    <w:p w:rsidR="00F91132" w:rsidRDefault="00390509">
      <w:pPr>
        <w:pStyle w:val="baaaabaaaababaaaaaaababaaaaaaabaaaabaabaaabaaaa"/>
        <w:spacing w:after="160"/>
      </w:pPr>
      <w:r>
        <w:t xml:space="preserve">    a. average resistance x displacement</w:t>
      </w:r>
    </w:p>
    <w:p w:rsidR="00F91132" w:rsidRDefault="00390509">
      <w:pPr>
        <w:pStyle w:val="baaaabaaaababaaaaaaababaaaaaaabaaaabaabaaabaaaaa"/>
        <w:spacing w:after="160"/>
      </w:pPr>
      <w:r>
        <w:t xml:space="preserve">    b. </w:t>
      </w:r>
      <w:r w:rsidR="00625B56">
        <w:t>½ x</w:t>
      </w:r>
      <w:r>
        <w:t xml:space="preserve"> stress x strain x area of its cross-section</w:t>
      </w:r>
    </w:p>
    <w:p w:rsidR="00F91132" w:rsidRDefault="00390509">
      <w:pPr>
        <w:pStyle w:val="baaaabaaaababaaaaaaababaaaaaaabaaaabaabaaabaaaaaa"/>
        <w:spacing w:after="160"/>
      </w:pPr>
      <w:r>
        <w:t xml:space="preserve">    c.  </w:t>
      </w:r>
      <w:r w:rsidR="00625B56">
        <w:t xml:space="preserve">½ x </w:t>
      </w:r>
      <w:r>
        <w:t>stress x strain x volume of the member</w:t>
      </w:r>
    </w:p>
    <w:p w:rsidR="00F91132" w:rsidRDefault="00390509">
      <w:pPr>
        <w:pStyle w:val="baaaabaaaababaaaaaaababaaaaaaabaaaabaabaaabaaaaaaa"/>
        <w:spacing w:after="160"/>
      </w:pPr>
      <w:r>
        <w:lastRenderedPageBreak/>
        <w:t xml:space="preserve">    d. </w:t>
      </w:r>
      <w:r w:rsidR="00625B56">
        <w:t>½ x</w:t>
      </w:r>
      <w:r>
        <w:t xml:space="preserve"> (stress)</w:t>
      </w:r>
      <w:r w:rsidRPr="00625B56">
        <w:rPr>
          <w:vertAlign w:val="superscript"/>
        </w:rPr>
        <w:t>2</w:t>
      </w:r>
      <w:r>
        <w:t xml:space="preserve"> x volume of the member + Young's modulus E.</w:t>
      </w:r>
    </w:p>
    <w:p w:rsidR="00F91132" w:rsidRDefault="00390509">
      <w:pPr>
        <w:pStyle w:val="baaaabaaaababaaaaaaababaaaaaaabaaaabaabaaabaaaaaaab"/>
        <w:spacing w:after="160"/>
      </w:pPr>
      <w:r>
        <w:t xml:space="preserve">12. A cantilever beam rectangular in cross-section is </w:t>
      </w:r>
      <w:r>
        <w:t>subjected to an isolated load at its free end. If the width of the beam is doubled, the deflection of the free end will be changed in the ratio of</w:t>
      </w:r>
    </w:p>
    <w:p w:rsidR="00F91132" w:rsidRDefault="00390509">
      <w:pPr>
        <w:pStyle w:val="baaaabaaaababaaaaaaababaaaaaaabaaaabaabaaabaaaaaaaba"/>
        <w:spacing w:after="160"/>
      </w:pPr>
      <w:r>
        <w:t xml:space="preserve">    a. 1/8</w:t>
      </w:r>
    </w:p>
    <w:p w:rsidR="00F91132" w:rsidRDefault="00390509">
      <w:pPr>
        <w:pStyle w:val="baaaabaaaababaaaaaaababaaaaaaabaaaabaabaaabaaaaaaabaa"/>
        <w:spacing w:after="160"/>
      </w:pPr>
      <w:r>
        <w:t xml:space="preserve">    b. 1/2</w:t>
      </w:r>
    </w:p>
    <w:p w:rsidR="00F91132" w:rsidRDefault="00390509">
      <w:pPr>
        <w:pStyle w:val="baaaabaaaababaaaaaaababaaaaaaabaaaabaabaaabaaaaaaabaab"/>
        <w:spacing w:after="160"/>
      </w:pPr>
      <w:r>
        <w:t xml:space="preserve">    c. 2</w:t>
      </w:r>
    </w:p>
    <w:p w:rsidR="00F91132" w:rsidRDefault="00390509">
      <w:pPr>
        <w:pStyle w:val="baaaabaaaababaaaaaaababaaaaaaabaaaabaabaaabaaaaaaabaaba"/>
        <w:spacing w:after="160"/>
      </w:pPr>
      <w:r>
        <w:t xml:space="preserve">    d. 3</w:t>
      </w:r>
    </w:p>
    <w:p w:rsidR="00F91132" w:rsidRDefault="00390509">
      <w:pPr>
        <w:pStyle w:val="baaaabaaaababaaaaaaababaaaaaaabaaaabaabaaabaaaaaaabaabaa"/>
        <w:spacing w:after="160"/>
      </w:pPr>
      <w:r>
        <w:t xml:space="preserve">13. The value of kinetic energy correction factor (a) for a laminar </w:t>
      </w:r>
      <w:r>
        <w:t>flow through a circular pipe, is</w:t>
      </w:r>
    </w:p>
    <w:p w:rsidR="00F91132" w:rsidRDefault="00390509">
      <w:pPr>
        <w:pStyle w:val="baaaabaaaababaaaaaaababaaaaaaabaaaabaabaaabaaaaaaabaabaaa"/>
        <w:spacing w:after="160"/>
      </w:pPr>
      <w:r>
        <w:t xml:space="preserve">    a. 1.0</w:t>
      </w:r>
    </w:p>
    <w:p w:rsidR="00F91132" w:rsidRDefault="00390509">
      <w:pPr>
        <w:pStyle w:val="baaaabaaaababaaaaaaababaaaaaaabaaaabaabaaabaaaaaaabaabaaaa"/>
        <w:spacing w:after="160"/>
      </w:pPr>
      <w:r>
        <w:t xml:space="preserve">    b. l.5</w:t>
      </w:r>
    </w:p>
    <w:p w:rsidR="00F91132" w:rsidRDefault="00390509">
      <w:pPr>
        <w:pStyle w:val="baaaabaaaababaaaaaaababaaaaaaabaaaabaabaaabaaaaaaabaabaaaaa"/>
        <w:spacing w:after="160"/>
      </w:pPr>
      <w:r>
        <w:t xml:space="preserve">    c. 2.0</w:t>
      </w:r>
    </w:p>
    <w:p w:rsidR="00F91132" w:rsidRDefault="00390509">
      <w:pPr>
        <w:pStyle w:val="baaaabaaaababaaaaaaababaaaaaaabaaaabaabaaabaaaaaaabaabaaaaab"/>
        <w:spacing w:after="160"/>
      </w:pPr>
      <w:r>
        <w:t xml:space="preserve">    d. 2.5</w:t>
      </w:r>
    </w:p>
    <w:p w:rsidR="00F91132" w:rsidRDefault="00390509">
      <w:pPr>
        <w:pStyle w:val="baaaabaaaababaaaaaaababaaaaaaabaaaabaabaaabaaaaaaabaabaaaaaba"/>
        <w:spacing w:after="160"/>
      </w:pPr>
      <w:r>
        <w:t>14. The hydrostatic force acts through</w:t>
      </w:r>
    </w:p>
    <w:p w:rsidR="00F91132" w:rsidRDefault="00390509">
      <w:pPr>
        <w:pStyle w:val="baaaabaaaababaaaaaaababaaaaaaabaaaabaabaaabaaaaaaabaabaaaaabaa"/>
        <w:spacing w:after="160"/>
      </w:pPr>
      <w:r>
        <w:t xml:space="preserve">    a. centre of pressure</w:t>
      </w:r>
    </w:p>
    <w:p w:rsidR="00F91132" w:rsidRDefault="00390509">
      <w:pPr>
        <w:pStyle w:val="baaaabaaaababaaaaaaababaaaaaaabaaaabaabaaabaaaaaaabaabaaaaabaab"/>
        <w:spacing w:after="160"/>
      </w:pPr>
      <w:r>
        <w:t xml:space="preserve">    b. centre of top edge</w:t>
      </w:r>
    </w:p>
    <w:p w:rsidR="00F91132" w:rsidRDefault="00390509">
      <w:pPr>
        <w:pStyle w:val="baaaabaaaababaaaaaaababaaaaaaabaaaabaabaaabaaaaaaabaabaaaaabaaba"/>
        <w:spacing w:after="160"/>
      </w:pPr>
      <w:r>
        <w:t xml:space="preserve">    c. centre of bottom edge</w:t>
      </w:r>
    </w:p>
    <w:p w:rsidR="00F91132" w:rsidRDefault="00390509">
      <w:pPr>
        <w:pStyle w:val="baaaabaaaababaaaaaaababaaaaaaabaaaabaabaaabaaaaaaabaabaaaaabaabaa"/>
        <w:spacing w:after="160"/>
      </w:pPr>
      <w:r>
        <w:t xml:space="preserve">    d. metacentre.</w:t>
      </w:r>
    </w:p>
    <w:p w:rsidR="00F91132" w:rsidRDefault="00390509">
      <w:pPr>
        <w:pStyle w:val="baaaabaaaababaaaaaaababaaaaaaabaaaabaabaaabaaaaaaabaabaaaaabaabaaa"/>
        <w:spacing w:after="160"/>
      </w:pPr>
      <w:r>
        <w:t>15. An error of 1% in measuring the head</w:t>
      </w:r>
      <w:r>
        <w:t xml:space="preserve"> of water over the crest of a triangular notch, produces an error in the discharge which is equal to</w:t>
      </w:r>
    </w:p>
    <w:p w:rsidR="00F91132" w:rsidRDefault="00390509">
      <w:pPr>
        <w:pStyle w:val="baaaabaaaababaaaaaaababaaaaaaabaaaabaabaaabaaaaaaabaabaaaaabaabaaaa"/>
        <w:spacing w:after="160"/>
      </w:pPr>
      <w:r>
        <w:t xml:space="preserve">    a. 1.25%</w:t>
      </w:r>
    </w:p>
    <w:p w:rsidR="00F91132" w:rsidRDefault="00390509">
      <w:pPr>
        <w:pStyle w:val="baaaabaaaababaaaaaaababaaaaaaabaaaabaabaaabaaaaaaabaabaaaaabaabaaaaa"/>
        <w:spacing w:after="160"/>
      </w:pPr>
      <w:r>
        <w:t xml:space="preserve">    b. 1.5%</w:t>
      </w:r>
    </w:p>
    <w:p w:rsidR="00F91132" w:rsidRDefault="00390509">
      <w:pPr>
        <w:pStyle w:val="baaaabaaaababaaaaaaababaaaaaaabaaaabaabaaabaaaaaaabaabaaaaabaabaaaaaa"/>
        <w:spacing w:after="160"/>
      </w:pPr>
      <w:r>
        <w:t xml:space="preserve">    c. 2.0%.</w:t>
      </w:r>
    </w:p>
    <w:p w:rsidR="00F91132" w:rsidRDefault="00390509">
      <w:pPr>
        <w:pStyle w:val="baaaabaaaababaaaaaaababaaaaaaabaaaabaabaaabaaaaaaabaabaaaaabaabaaaaaaa"/>
        <w:spacing w:after="160"/>
      </w:pPr>
      <w:r>
        <w:t xml:space="preserve">    d. 2.5%</w:t>
      </w:r>
    </w:p>
    <w:p w:rsidR="00F91132" w:rsidRDefault="00390509">
      <w:pPr>
        <w:pStyle w:val="baaaabaaaababaaaaaaababaaaaaaabaaaabaabaaabaaaaaaabaabaaaaabaabaaaaaaab"/>
        <w:spacing w:after="160"/>
      </w:pPr>
      <w:r>
        <w:t>16. Gauge pressure is</w:t>
      </w:r>
    </w:p>
    <w:p w:rsidR="00F91132" w:rsidRDefault="00390509">
      <w:pPr>
        <w:pStyle w:val="baaaabaaaababaaaaaaababaaaaaaabaaaabaabaaabaaaaaaabaabaaaaabaabaaaaaaaba"/>
        <w:spacing w:after="160"/>
      </w:pPr>
      <w:r>
        <w:t xml:space="preserve">    a. absolute pressure - atmospheric pressure</w:t>
      </w:r>
    </w:p>
    <w:p w:rsidR="00F91132" w:rsidRDefault="00390509">
      <w:pPr>
        <w:pStyle w:val="baaaabaaaababaaaaaaababaaaaaaabaaaabaabaaabaaaaaaabaabaaaaabaabaaaaaaabab"/>
        <w:spacing w:after="160"/>
      </w:pPr>
      <w:r>
        <w:t xml:space="preserve">    b. absolute pressure + atmosphe</w:t>
      </w:r>
      <w:r>
        <w:t>ric pressure</w:t>
      </w:r>
    </w:p>
    <w:p w:rsidR="00F91132" w:rsidRDefault="00390509">
      <w:pPr>
        <w:pStyle w:val="baaaabaaaababaaaaaaababaaaaaaabaaaabaabaaabaaaaaaabaabaaaaabaabaaaaaaababa"/>
        <w:spacing w:after="160"/>
      </w:pPr>
      <w:r>
        <w:t xml:space="preserve">    c. atmospheric pressure - absolute pressure</w:t>
      </w:r>
    </w:p>
    <w:p w:rsidR="00F91132" w:rsidRDefault="00390509">
      <w:pPr>
        <w:pStyle w:val="baaaabaaaababaaaaaaababaaaaaaabaaaabaabaaabaaaaaaabaabaaaaabaabaaaaaaababaa"/>
        <w:spacing w:after="160"/>
      </w:pPr>
      <w:r>
        <w:t xml:space="preserve">    d. none of these.</w:t>
      </w:r>
    </w:p>
    <w:p w:rsidR="00F91132" w:rsidRDefault="00390509">
      <w:pPr>
        <w:pStyle w:val="baaaabaaaababaaaaaaababaaaaaaabaaaabaabaaabaaaaaaabaabaaaaabaabaaaaaaababaaa"/>
        <w:spacing w:after="160"/>
      </w:pPr>
      <w:r>
        <w:lastRenderedPageBreak/>
        <w:t xml:space="preserve">17. For a homogeneous earth dam 50 m high having 2 m free broad, a flow net was constructed and the results were : Number of potential drops = 2.4 Number of flow channels = </w:t>
      </w:r>
      <w:r>
        <w:t>0.4. If coefficiency of permeability of the dam mateiral is 3 x 10</w:t>
      </w:r>
      <w:r w:rsidRPr="00390509">
        <w:rPr>
          <w:vertAlign w:val="superscript"/>
        </w:rPr>
        <w:t>-3</w:t>
      </w:r>
      <w:r>
        <w:t xml:space="preserve"> cm</w:t>
      </w:r>
      <w:r w:rsidRPr="00390509">
        <w:rPr>
          <w:vertAlign w:val="superscript"/>
        </w:rPr>
        <w:t>3</w:t>
      </w:r>
      <w:r>
        <w:t>/sec, the discharge per metre length of dam, is</w:t>
      </w:r>
    </w:p>
    <w:p w:rsidR="00F91132" w:rsidRDefault="00390509">
      <w:pPr>
        <w:pStyle w:val="baaaabaaaababaaaaaaababaaaaaaabaaaabaabaaabaaaaaaabaabaaaaabaabaaaaaaababaaaa"/>
        <w:spacing w:after="160"/>
      </w:pPr>
      <w:r>
        <w:t xml:space="preserve">    a. 12 x 10</w:t>
      </w:r>
      <w:r w:rsidRPr="00390509">
        <w:rPr>
          <w:vertAlign w:val="superscript"/>
        </w:rPr>
        <w:t>-5</w:t>
      </w:r>
      <w:r>
        <w:t xml:space="preserve"> m</w:t>
      </w:r>
      <w:r w:rsidRPr="00390509">
        <w:rPr>
          <w:vertAlign w:val="superscript"/>
        </w:rPr>
        <w:t>3</w:t>
      </w:r>
      <w:r>
        <w:t>/sec</w:t>
      </w:r>
    </w:p>
    <w:p w:rsidR="00F91132" w:rsidRDefault="00390509">
      <w:pPr>
        <w:pStyle w:val="baaaabaaaababaaaaaaababaaaaaaabaaaabaabaaabaaaaaaabaabaaaaabaabaaaaaaababaaaaa"/>
        <w:spacing w:after="160"/>
      </w:pPr>
      <w:r>
        <w:t xml:space="preserve">    b. 24 x 10</w:t>
      </w:r>
      <w:r w:rsidRPr="00390509">
        <w:rPr>
          <w:vertAlign w:val="superscript"/>
        </w:rPr>
        <w:t>-3</w:t>
      </w:r>
      <w:r>
        <w:t xml:space="preserve"> m</w:t>
      </w:r>
      <w:r w:rsidRPr="00390509">
        <w:rPr>
          <w:vertAlign w:val="superscript"/>
        </w:rPr>
        <w:t>3</w:t>
      </w:r>
      <w:r>
        <w:t>/sec</w:t>
      </w:r>
    </w:p>
    <w:p w:rsidR="00F91132" w:rsidRDefault="00390509">
      <w:pPr>
        <w:pStyle w:val="baaaabaaaababaaaaaaababaaaaaaabaaaabaabaaabaaaaaaabaabaaaaabaabaaaaaaababaaaaaa"/>
        <w:spacing w:after="160"/>
      </w:pPr>
      <w:r>
        <w:t xml:space="preserve">    c. 6 x 10</w:t>
      </w:r>
      <w:r w:rsidRPr="00390509">
        <w:rPr>
          <w:vertAlign w:val="superscript"/>
        </w:rPr>
        <w:t>-5</w:t>
      </w:r>
      <w:r>
        <w:t xml:space="preserve"> m</w:t>
      </w:r>
      <w:r w:rsidRPr="00390509">
        <w:rPr>
          <w:vertAlign w:val="superscript"/>
        </w:rPr>
        <w:t>3</w:t>
      </w:r>
      <w:r>
        <w:t>/sec</w:t>
      </w:r>
    </w:p>
    <w:p w:rsidR="00F91132" w:rsidRDefault="00390509">
      <w:pPr>
        <w:pStyle w:val="baaaabaaaababaaaaaaababaaaaaaabaaaabaabaaabaaaaaaabaabaaaaabaabaaaaaaababaaaaaaa"/>
        <w:spacing w:after="160"/>
      </w:pPr>
      <w:r>
        <w:t xml:space="preserve">    d. 24 x 10</w:t>
      </w:r>
      <w:r w:rsidRPr="00390509">
        <w:rPr>
          <w:vertAlign w:val="superscript"/>
        </w:rPr>
        <w:t>-5</w:t>
      </w:r>
      <w:r>
        <w:t xml:space="preserve"> m</w:t>
      </w:r>
      <w:r w:rsidRPr="00390509">
        <w:rPr>
          <w:vertAlign w:val="superscript"/>
        </w:rPr>
        <w:t>3</w:t>
      </w:r>
      <w:r>
        <w:t>/sec</w:t>
      </w:r>
    </w:p>
    <w:p w:rsidR="00F91132" w:rsidRDefault="00390509">
      <w:pPr>
        <w:pStyle w:val="baaaabaaaababaaaaaaababaaaaaaabaaaabaabaaabaaaaaaabaabaaaaabaabaaaaaaababaaaaaaab"/>
        <w:spacing w:after="160"/>
      </w:pPr>
      <w:r>
        <w:t>18. Si particles</w:t>
      </w:r>
    </w:p>
    <w:p w:rsidR="00F91132" w:rsidRDefault="00390509">
      <w:pPr>
        <w:pStyle w:val="baaaabaaaababaaaaaaababaaaaaaabaaaabaabaaabaaaaaaabaabaaaaabaabaaaaaaababaaaaaaaba"/>
        <w:spacing w:after="160"/>
      </w:pPr>
      <w:r>
        <w:t xml:space="preserve">    a. show dilatancy</w:t>
      </w:r>
    </w:p>
    <w:p w:rsidR="00F91132" w:rsidRDefault="00390509">
      <w:pPr>
        <w:pStyle w:val="baaaabaaaababaaaaaaababaaaaaaabaaaabaabaaabaaaaaaabaabaaaaabaabaaaaaaababaaaaaaabab"/>
        <w:spacing w:after="160"/>
      </w:pPr>
      <w:r>
        <w:t xml:space="preserve">  </w:t>
      </w:r>
      <w:r>
        <w:t xml:space="preserve">  b. swell when moist</w:t>
      </w:r>
    </w:p>
    <w:p w:rsidR="00F91132" w:rsidRDefault="00390509">
      <w:pPr>
        <w:pStyle w:val="baaaabaaaababaaaaaaababaaaaaaabaaaabaabaaabaaaaaaabaabaaaaabaabaaaaaaababaaaaaaababa"/>
        <w:spacing w:after="160"/>
      </w:pPr>
      <w:r>
        <w:t xml:space="preserve">    c. possess high strength when dry</w:t>
      </w:r>
    </w:p>
    <w:p w:rsidR="00F91132" w:rsidRDefault="00390509">
      <w:pPr>
        <w:pStyle w:val="baaaabaaaababaaaaaaababaaaaaaabaaaabaabaaabaaaaaaabaabaaaaabaabaaaaaaababaaaaaaababaa"/>
        <w:spacing w:after="160"/>
      </w:pPr>
      <w:r>
        <w:t xml:space="preserve">    d. disintegrate easily.</w:t>
      </w:r>
    </w:p>
    <w:p w:rsidR="00F91132" w:rsidRDefault="00390509">
      <w:pPr>
        <w:pStyle w:val="baaaabaaaababaaaaaaababaaaaaaabaaaabaabaaabaaaaaaabaabaaaaabaabaaaaaaababaaaaaaababaaa"/>
        <w:spacing w:after="160"/>
      </w:pPr>
      <w:r>
        <w:t>19. The ratio of emax and emin of silty sand, is</w:t>
      </w:r>
    </w:p>
    <w:p w:rsidR="00F91132" w:rsidRDefault="00390509">
      <w:pPr>
        <w:pStyle w:val="baaaabaaaababaaaaaaababaaaaaaabaaaabaabaaabaaaaaaabaabaaaaabaabaaaaaaababaaaaaaababaaaa"/>
        <w:spacing w:after="160"/>
      </w:pPr>
      <w:r>
        <w:t xml:space="preserve">    a. 5</w:t>
      </w:r>
    </w:p>
    <w:p w:rsidR="00F91132" w:rsidRDefault="00390509">
      <w:pPr>
        <w:pStyle w:val="baaaabaaaababaaaaaaababaaaaaaabaaaabaabaaabaaaaaaabaabaaaaabaabaaaaaaababaaaaaaababaaaaa"/>
        <w:spacing w:after="160"/>
      </w:pPr>
      <w:r>
        <w:t xml:space="preserve">    b. 3.0</w:t>
      </w:r>
    </w:p>
    <w:p w:rsidR="00F91132" w:rsidRDefault="00390509">
      <w:pPr>
        <w:pStyle w:val="baaaabaaaababaaaaaaababaaaaaaabaaaabaabaaabaaaaaaabaabaaaaabaabaaaaaaababaaaaaaababaaaaab"/>
        <w:spacing w:after="160"/>
      </w:pPr>
      <w:r>
        <w:t xml:space="preserve">    c. 3.5</w:t>
      </w:r>
    </w:p>
    <w:p w:rsidR="00F91132" w:rsidRDefault="00390509">
      <w:pPr>
        <w:pStyle w:val="baaaabaaaababaaaaaaababaaaaaaabaaaabaabaaabaaaaaaabaabaaaaabaabaaaaaaababaaaaaaababaaaaaba"/>
        <w:spacing w:after="160"/>
      </w:pPr>
      <w:r>
        <w:t xml:space="preserve">    d. 4.0</w:t>
      </w:r>
    </w:p>
    <w:p w:rsidR="00F91132" w:rsidRDefault="00390509">
      <w:pPr>
        <w:pStyle w:val="baaaabaaaababaaaaaaababaaaaaaabaaaabaabaaabaaaaaaabaabaaaaabaabaaaaaaababaaaaaaababaaaaabaa"/>
        <w:spacing w:after="160"/>
      </w:pPr>
      <w:r>
        <w:t>20. 'Loess' is silty clay formed by the action of</w:t>
      </w:r>
    </w:p>
    <w:p w:rsidR="00F91132" w:rsidRDefault="00390509">
      <w:pPr>
        <w:pStyle w:val="baaaabaaaababaaaaaaababaaaaaaabaaaabaabaaabaaaaaaabaabaaaaabaabaaaaaaababaaaaaaababaaaaabaaa"/>
        <w:spacing w:after="160"/>
      </w:pPr>
      <w:r>
        <w:t xml:space="preserve">    a. water</w:t>
      </w:r>
    </w:p>
    <w:p w:rsidR="00F91132" w:rsidRDefault="00390509">
      <w:pPr>
        <w:pStyle w:val="baaaabaaaababaaaaaaababaaaaaaabaaaabaabaaabaaaaaaabaabaaaaabaabaaaaaaababaaaaaaababaaaaabaaaa"/>
        <w:spacing w:after="160"/>
      </w:pPr>
      <w:r>
        <w:t xml:space="preserve">    b. glacier</w:t>
      </w:r>
    </w:p>
    <w:p w:rsidR="00F91132" w:rsidRDefault="00390509">
      <w:pPr>
        <w:pStyle w:val="baaaabaaaababaaaaaaababaaaaaaabaaaabaabaaabaaaaaaabaabaaaaabaabaaaaaaababaaaaaaababaaaaabaaaaa"/>
        <w:spacing w:after="160"/>
      </w:pPr>
      <w:r>
        <w:t xml:space="preserve">    c. wind</w:t>
      </w:r>
    </w:p>
    <w:p w:rsidR="00F91132" w:rsidRDefault="00390509">
      <w:pPr>
        <w:pStyle w:val="baaaabaaaababaaaaaaababaaaaaaabaaaabaabaaabaaaaaaabaabaaaaabaabaaaaaaababaaaaaaababaaaaabaaaaab"/>
        <w:spacing w:after="160"/>
      </w:pPr>
      <w:r>
        <w:t xml:space="preserve">    d. gravitational force.</w:t>
      </w:r>
    </w:p>
    <w:p w:rsidR="00F91132" w:rsidRDefault="00390509">
      <w:pPr>
        <w:pStyle w:val="baaaabaaaababaaaaaaababaaaaaaabaaaabaabaaabaaaaaaabaabaaaaabaabaaaaaaababaaaaaaababaaaaabaaaaaba"/>
        <w:spacing w:after="160"/>
      </w:pPr>
      <w:r>
        <w:t>21. The diameter of longitudinal bars of a column should never be less than</w:t>
      </w:r>
    </w:p>
    <w:p w:rsidR="00F91132" w:rsidRDefault="00390509">
      <w:pPr>
        <w:pStyle w:val="baaaabaaaababaaaaaaababaaaaaaabaaaabaabaaabaaaaaaabaabaaaaabaabaaaaaaababaaaaaaababaaaaabaaaaabaa"/>
        <w:spacing w:after="160"/>
      </w:pPr>
      <w:r>
        <w:t xml:space="preserve">    a. 8 mm</w:t>
      </w:r>
    </w:p>
    <w:p w:rsidR="00F91132" w:rsidRDefault="00390509">
      <w:pPr>
        <w:pStyle w:val="baaaabaaaababaaaaaaababaaaaaaabaaaabaabaaabaaaaaaabaabaaaaabaabaaaaaaababaaaaaaababaaaaabaaaaabaaa"/>
        <w:spacing w:after="160"/>
      </w:pPr>
      <w:r>
        <w:t xml:space="preserve">    b. 10 mm</w:t>
      </w:r>
    </w:p>
    <w:p w:rsidR="00F91132" w:rsidRDefault="00390509">
      <w:pPr>
        <w:pStyle w:val="baaaabaaaababaaaaaaababaaaaaaabaaaabaabaaabaaaaaaabaabaaaaabaabaaaaaaababaaaaaaababaaaaabaaaaabaaaa"/>
        <w:spacing w:after="160"/>
      </w:pPr>
      <w:r>
        <w:t xml:space="preserve">    c. 12 mm</w:t>
      </w:r>
    </w:p>
    <w:p w:rsidR="00F91132" w:rsidRDefault="00390509">
      <w:pPr>
        <w:pStyle w:val="baaaabaaaababaaaaaaababaaaaaaabaaaabaabaaabaaaaaaabaabaaaaabaabaaaaaaababaaaaaaababaaaaabaaaaabaaaab"/>
        <w:spacing w:after="160"/>
      </w:pPr>
      <w:r>
        <w:t xml:space="preserve">    d. none of these.</w:t>
      </w:r>
    </w:p>
    <w:p w:rsidR="00F91132" w:rsidRDefault="00390509">
      <w:pPr>
        <w:pStyle w:val="c"/>
        <w:spacing w:after="160"/>
      </w:pPr>
      <w:r>
        <w:t>22. The horizontal portion of a step in a stairs case, is known as</w:t>
      </w:r>
    </w:p>
    <w:p w:rsidR="00F91132" w:rsidRDefault="00390509">
      <w:pPr>
        <w:pStyle w:val="ca"/>
        <w:spacing w:after="160"/>
      </w:pPr>
      <w:r>
        <w:t xml:space="preserve">    a. rise</w:t>
      </w:r>
    </w:p>
    <w:p w:rsidR="00F91132" w:rsidRDefault="00390509">
      <w:pPr>
        <w:pStyle w:val="caa"/>
        <w:spacing w:after="160"/>
      </w:pPr>
      <w:r>
        <w:lastRenderedPageBreak/>
        <w:t xml:space="preserve">    b. flight</w:t>
      </w:r>
    </w:p>
    <w:p w:rsidR="00F91132" w:rsidRDefault="00390509">
      <w:pPr>
        <w:pStyle w:val="caaa"/>
        <w:spacing w:after="160"/>
      </w:pPr>
      <w:r>
        <w:t xml:space="preserve">    c. winder</w:t>
      </w:r>
    </w:p>
    <w:p w:rsidR="00F91132" w:rsidRDefault="00390509">
      <w:pPr>
        <w:pStyle w:val="caaaa"/>
        <w:spacing w:after="160"/>
      </w:pPr>
      <w:r>
        <w:t xml:space="preserve">    d. tread.</w:t>
      </w:r>
    </w:p>
    <w:p w:rsidR="00F91132" w:rsidRDefault="00390509">
      <w:pPr>
        <w:pStyle w:val="caaaab"/>
        <w:spacing w:after="160"/>
      </w:pPr>
      <w:r>
        <w:t>23. If the maximum shear stress at the end of a simply supported R.C.C. beam of 6 m effective span is 10 kg/cm</w:t>
      </w:r>
      <w:r w:rsidRPr="00390509">
        <w:rPr>
          <w:vertAlign w:val="superscript"/>
        </w:rPr>
        <w:t>2</w:t>
      </w:r>
      <w:r>
        <w:t>, the share stirrups are provided for a distance x from either end where x is</w:t>
      </w:r>
    </w:p>
    <w:p w:rsidR="00F91132" w:rsidRDefault="00390509">
      <w:pPr>
        <w:pStyle w:val="caaaaba"/>
        <w:spacing w:after="160"/>
      </w:pPr>
      <w:r>
        <w:t xml:space="preserve">    a. 50 cm</w:t>
      </w:r>
    </w:p>
    <w:p w:rsidR="00F91132" w:rsidRDefault="00390509">
      <w:pPr>
        <w:pStyle w:val="caaaabaa"/>
        <w:spacing w:after="160"/>
      </w:pPr>
      <w:r>
        <w:t xml:space="preserve">    b. 100 c</w:t>
      </w:r>
      <w:r>
        <w:t>m</w:t>
      </w:r>
      <w:bookmarkStart w:id="0" w:name="_GoBack"/>
      <w:bookmarkEnd w:id="0"/>
    </w:p>
    <w:p w:rsidR="00F91132" w:rsidRDefault="00390509">
      <w:pPr>
        <w:pStyle w:val="caaaabaaa"/>
        <w:spacing w:after="160"/>
      </w:pPr>
      <w:r>
        <w:t xml:space="preserve">    c. 150 cm</w:t>
      </w:r>
    </w:p>
    <w:p w:rsidR="00F91132" w:rsidRDefault="00390509">
      <w:pPr>
        <w:pStyle w:val="caaaabaaab"/>
        <w:spacing w:after="160"/>
      </w:pPr>
      <w:r>
        <w:t xml:space="preserve">    d. 200 cm</w:t>
      </w:r>
    </w:p>
    <w:p w:rsidR="00F91132" w:rsidRDefault="00390509">
      <w:pPr>
        <w:pStyle w:val="caaaabaaaba"/>
        <w:spacing w:after="160"/>
      </w:pPr>
      <w:r>
        <w:t>24. According to I.S. : 456, slabs which span in two directions with corners held down, are assumed to be divided in each direction into middle strips and edge strips such that the width of the middle strip, is</w:t>
      </w:r>
    </w:p>
    <w:p w:rsidR="00F91132" w:rsidRDefault="00390509">
      <w:pPr>
        <w:pStyle w:val="caaaabaaabaa"/>
        <w:spacing w:after="160"/>
      </w:pPr>
      <w:r>
        <w:t xml:space="preserve">    a. two-thir</w:t>
      </w:r>
      <w:r>
        <w:t>d of the width of the slab</w:t>
      </w:r>
    </w:p>
    <w:p w:rsidR="00F91132" w:rsidRDefault="00390509">
      <w:pPr>
        <w:pStyle w:val="caaaabaaabaaa"/>
        <w:spacing w:after="160"/>
      </w:pPr>
      <w:r>
        <w:t xml:space="preserve">    b. three-fourth of the width of the slab</w:t>
      </w:r>
    </w:p>
    <w:p w:rsidR="00F91132" w:rsidRDefault="00390509">
      <w:pPr>
        <w:pStyle w:val="caaaabaaabaaab"/>
        <w:spacing w:after="160"/>
      </w:pPr>
      <w:r>
        <w:t xml:space="preserve">    c. four-fifth of the width of the slab</w:t>
      </w:r>
    </w:p>
    <w:p w:rsidR="00F91132" w:rsidRDefault="00390509">
      <w:pPr>
        <w:pStyle w:val="caaaabaaabaaaba"/>
        <w:spacing w:after="160"/>
      </w:pPr>
      <w:r>
        <w:t xml:space="preserve">    d. three-fifth of the width of the slab.</w:t>
      </w:r>
    </w:p>
    <w:p w:rsidR="00F91132" w:rsidRDefault="00390509">
      <w:pPr>
        <w:pStyle w:val="caaaabaaabaaabaa"/>
        <w:spacing w:after="160"/>
      </w:pPr>
      <w:r>
        <w:t>25. The vertical side member of a shutter frame, is known</w:t>
      </w:r>
    </w:p>
    <w:p w:rsidR="00F91132" w:rsidRDefault="00390509">
      <w:pPr>
        <w:pStyle w:val="caaaabaaabaaabaaa"/>
        <w:spacing w:after="160"/>
      </w:pPr>
      <w:r>
        <w:t xml:space="preserve">    a. style</w:t>
      </w:r>
    </w:p>
    <w:p w:rsidR="00F91132" w:rsidRDefault="00390509">
      <w:pPr>
        <w:pStyle w:val="caaaabaaabaaabaaab"/>
        <w:spacing w:after="160"/>
      </w:pPr>
      <w:r>
        <w:t xml:space="preserve">    b. reveal</w:t>
      </w:r>
    </w:p>
    <w:p w:rsidR="00F91132" w:rsidRDefault="00390509">
      <w:pPr>
        <w:pStyle w:val="caaaabaaabaaabaaaba"/>
        <w:spacing w:after="160"/>
      </w:pPr>
      <w:r>
        <w:t xml:space="preserve">    c. mullion</w:t>
      </w:r>
    </w:p>
    <w:p w:rsidR="00F91132" w:rsidRDefault="00390509">
      <w:pPr>
        <w:pStyle w:val="caaaabaaabaaabaaabaa"/>
        <w:spacing w:after="160"/>
      </w:pPr>
      <w:r>
        <w:t xml:space="preserve">    d. post.</w:t>
      </w:r>
    </w:p>
    <w:p w:rsidR="00F91132" w:rsidRDefault="00390509">
      <w:pPr>
        <w:pStyle w:val="caaaabaaabaaabaaabaaa"/>
        <w:spacing w:after="160"/>
      </w:pPr>
      <w:r>
        <w:t>26. A wooden block fixed on back side of a door frame on its post, is known as</w:t>
      </w:r>
    </w:p>
    <w:p w:rsidR="00F91132" w:rsidRDefault="00390509">
      <w:pPr>
        <w:pStyle w:val="caaaabaaabaaabaaabaaaa"/>
        <w:spacing w:after="160"/>
      </w:pPr>
      <w:r>
        <w:t xml:space="preserve">    a. cleat</w:t>
      </w:r>
    </w:p>
    <w:p w:rsidR="00F91132" w:rsidRDefault="00390509">
      <w:pPr>
        <w:pStyle w:val="caaaabaaabaaabaaabaaaaa"/>
        <w:spacing w:after="160"/>
      </w:pPr>
      <w:r>
        <w:t xml:space="preserve">    b. stop</w:t>
      </w:r>
    </w:p>
    <w:p w:rsidR="00F91132" w:rsidRDefault="00390509">
      <w:pPr>
        <w:pStyle w:val="caaaabaaabaaabaaabaaaaab"/>
        <w:spacing w:after="160"/>
      </w:pPr>
      <w:r>
        <w:t xml:space="preserve">    c. horn</w:t>
      </w:r>
    </w:p>
    <w:p w:rsidR="00F91132" w:rsidRDefault="00390509">
      <w:pPr>
        <w:pStyle w:val="caaaabaaabaaabaaabaaaaaba"/>
        <w:spacing w:after="160"/>
      </w:pPr>
      <w:r>
        <w:t xml:space="preserve">    d. none of these.</w:t>
      </w:r>
    </w:p>
    <w:p w:rsidR="00F91132" w:rsidRDefault="00390509">
      <w:pPr>
        <w:pStyle w:val="caaaabaaabaaabaaabaaaaabaa"/>
        <w:spacing w:after="160"/>
      </w:pPr>
      <w:r>
        <w:t>27. An ideal ware house, is provided</w:t>
      </w:r>
    </w:p>
    <w:p w:rsidR="00F91132" w:rsidRDefault="00390509">
      <w:pPr>
        <w:pStyle w:val="caaaabaaabaaabaaabaaaaabaaa"/>
        <w:spacing w:after="160"/>
      </w:pPr>
      <w:r>
        <w:t xml:space="preserve">    a. water proof roof</w:t>
      </w:r>
    </w:p>
    <w:p w:rsidR="00F91132" w:rsidRDefault="00390509">
      <w:pPr>
        <w:pStyle w:val="caaaabaaabaaabaaabaaaaabaaaa"/>
        <w:spacing w:after="160"/>
      </w:pPr>
      <w:r>
        <w:t xml:space="preserve">    b. few windows which rema</w:t>
      </w:r>
      <w:r>
        <w:t>in generally closed</w:t>
      </w:r>
    </w:p>
    <w:p w:rsidR="00F91132" w:rsidRDefault="00390509">
      <w:pPr>
        <w:pStyle w:val="caaaabaaabaaabaaabaaaaabaaaaa"/>
        <w:spacing w:after="160"/>
      </w:pPr>
      <w:r>
        <w:t xml:space="preserve">    c. 15 cm thick concrete floor laid on a dry course of soling</w:t>
      </w:r>
    </w:p>
    <w:p w:rsidR="00F91132" w:rsidRDefault="00390509">
      <w:pPr>
        <w:pStyle w:val="caaaabaaabaaabaaabaaaaabaaaaaa"/>
        <w:spacing w:after="160"/>
      </w:pPr>
      <w:r>
        <w:lastRenderedPageBreak/>
        <w:t xml:space="preserve">    d. all the above.</w:t>
      </w:r>
    </w:p>
    <w:p w:rsidR="00F91132" w:rsidRDefault="00390509">
      <w:pPr>
        <w:pStyle w:val="caaaabaaabaaabaaabaaaaabaaaaaab"/>
        <w:spacing w:after="160"/>
      </w:pPr>
      <w:r>
        <w:t>28. Pick up the incorrect statement from the following:</w:t>
      </w:r>
    </w:p>
    <w:p w:rsidR="00F91132" w:rsidRDefault="00390509">
      <w:pPr>
        <w:pStyle w:val="caaaabaaabaaabaaabaaaaabaaaaaaba"/>
        <w:spacing w:after="160"/>
      </w:pPr>
      <w:r>
        <w:t xml:space="preserve">    a. The axis of the mould is perpendicular to the end faces</w:t>
      </w:r>
    </w:p>
    <w:p w:rsidR="00F91132" w:rsidRDefault="00390509">
      <w:pPr>
        <w:pStyle w:val="caaaabaaabaaabaaabaaaaabaaaaaabaa"/>
        <w:spacing w:after="160"/>
      </w:pPr>
      <w:r>
        <w:t xml:space="preserve">    b. The internal surface of</w:t>
      </w:r>
      <w:r>
        <w:t xml:space="preserve"> the mould is kept clean and free from set cement</w:t>
      </w:r>
    </w:p>
    <w:p w:rsidR="00F91132" w:rsidRDefault="00390509">
      <w:pPr>
        <w:pStyle w:val="caaaabaaabaaabaaabaaaaabaaaaaabaaa"/>
        <w:spacing w:after="160"/>
      </w:pPr>
      <w:r>
        <w:t xml:space="preserve">    c. The mould is in the form of a frustum of hexagonal pyramid</w:t>
      </w:r>
    </w:p>
    <w:p w:rsidR="00F91132" w:rsidRDefault="00390509">
      <w:pPr>
        <w:pStyle w:val="caaaabaaabaaabaaabaaaaabaaaaaabaaab"/>
        <w:spacing w:after="160"/>
      </w:pPr>
      <w:r>
        <w:t xml:space="preserve">    d. None of these.</w:t>
      </w:r>
    </w:p>
    <w:p w:rsidR="00F91132" w:rsidRDefault="00390509">
      <w:pPr>
        <w:pStyle w:val="caaaabaaabaaabaaabaaaaabaaaaaabaaaba"/>
        <w:spacing w:after="160"/>
      </w:pPr>
      <w:r>
        <w:t>29. If Q is discharge is cubicmetres per sec and D is the economical diameter of the pipe. According to Lea</w:t>
      </w:r>
    </w:p>
    <w:p w:rsidR="00F91132" w:rsidRDefault="00390509">
      <w:pPr>
        <w:pStyle w:val="caaaabaaabaaabaaabaaaaabaaaaaabaaabaa"/>
        <w:spacing w:after="160"/>
      </w:pPr>
      <w:r>
        <w:t xml:space="preserve">    a. D = 0.67 to 0.87 Q</w:t>
      </w:r>
    </w:p>
    <w:p w:rsidR="00F91132" w:rsidRDefault="00390509">
      <w:pPr>
        <w:pStyle w:val="caaaabaaabaaabaaabaaaaabaaaaaabaaabaaa"/>
        <w:spacing w:after="160"/>
      </w:pPr>
      <w:r>
        <w:t xml:space="preserve">    b. D = 0.77 to 0.97 Q</w:t>
      </w:r>
    </w:p>
    <w:p w:rsidR="00F91132" w:rsidRDefault="00390509">
      <w:pPr>
        <w:pStyle w:val="caaaabaaabaaabaaabaaaaabaaaaaabaaabaaaa"/>
        <w:spacing w:after="160"/>
      </w:pPr>
      <w:r>
        <w:t xml:space="preserve">    c. D = 0.97 to 1.22 Q</w:t>
      </w:r>
    </w:p>
    <w:p w:rsidR="00F91132" w:rsidRDefault="00390509">
      <w:pPr>
        <w:pStyle w:val="caaaabaaabaaabaaabaaaaabaaaaaabaaabaaaab"/>
        <w:spacing w:after="160"/>
      </w:pPr>
      <w:r>
        <w:t xml:space="preserve">    d. D = 1.22 to 1.33 Q.</w:t>
      </w:r>
    </w:p>
    <w:p w:rsidR="00F91132" w:rsidRDefault="00390509">
      <w:pPr>
        <w:pStyle w:val="caaaabaaabaaabaaabaaaaabaaaaaabaaabaaaaba"/>
        <w:spacing w:after="160"/>
      </w:pPr>
      <w:r>
        <w:t>30. Pick up the incorrect statement from the following :</w:t>
      </w:r>
    </w:p>
    <w:p w:rsidR="00F91132" w:rsidRDefault="00390509">
      <w:pPr>
        <w:pStyle w:val="caaaabaaabaaabaaabaaaaabaaaaaabaaabaaaabaa"/>
        <w:spacing w:after="160"/>
      </w:pPr>
      <w:r>
        <w:t xml:space="preserve">    a. Higher value of pH means lower hydrogen ion concentration</w:t>
      </w:r>
    </w:p>
    <w:p w:rsidR="00F91132" w:rsidRDefault="00390509">
      <w:pPr>
        <w:pStyle w:val="caaaabaaabaaabaaabaaaaabaaaaaabaaabaaaabaaa"/>
        <w:spacing w:after="160"/>
      </w:pPr>
      <w:r>
        <w:t xml:space="preserve">    b. Lower value of pH mean</w:t>
      </w:r>
      <w:r>
        <w:t>s higher hydrogen ion contraction</w:t>
      </w:r>
    </w:p>
    <w:p w:rsidR="00F91132" w:rsidRDefault="00390509">
      <w:pPr>
        <w:pStyle w:val="caaaabaaabaaabaaabaaaaabaaaaaabaaabaaaabaaaa"/>
        <w:spacing w:after="160"/>
      </w:pPr>
      <w:r>
        <w:t xml:space="preserve">    c. Lower value of pH gives alkaline solution</w:t>
      </w:r>
    </w:p>
    <w:p w:rsidR="00F91132" w:rsidRDefault="00390509">
      <w:pPr>
        <w:pStyle w:val="caaaabaaabaaabaaabaaaaabaaaaaabaaabaaaabaaaab"/>
        <w:spacing w:after="160"/>
      </w:pPr>
      <w:r>
        <w:t xml:space="preserve">    d. None of these.</w:t>
      </w:r>
    </w:p>
    <w:p w:rsidR="00F91132" w:rsidRDefault="00390509">
      <w:pPr>
        <w:pStyle w:val="caaaabaaabaaabaaabaaaaabaaaaaabaaabaaaabaaaaba"/>
        <w:spacing w:after="160"/>
      </w:pPr>
      <w:r>
        <w:t>31. The pH value of fresh sewage is usually</w:t>
      </w:r>
    </w:p>
    <w:p w:rsidR="00F91132" w:rsidRDefault="00390509">
      <w:pPr>
        <w:pStyle w:val="caaaabaaabaaabaaabaaaaabaaaaaabaaabaaaabaaaabaa"/>
        <w:spacing w:after="160"/>
      </w:pPr>
      <w:r>
        <w:t xml:space="preserve">    a. equal to 7</w:t>
      </w:r>
    </w:p>
    <w:p w:rsidR="00F91132" w:rsidRDefault="00390509">
      <w:pPr>
        <w:pStyle w:val="caaaabaaabaaabaaabaaaaabaaaaaabaaabaaaabaaaabaaa"/>
        <w:spacing w:after="160"/>
      </w:pPr>
      <w:r>
        <w:t xml:space="preserve">    b. more than 7</w:t>
      </w:r>
    </w:p>
    <w:p w:rsidR="00F91132" w:rsidRDefault="00390509">
      <w:pPr>
        <w:pStyle w:val="caaaabaaabaaabaaabaaaaabaaaaaabaaabaaaabaaaabaaab"/>
        <w:spacing w:after="160"/>
      </w:pPr>
      <w:r>
        <w:t xml:space="preserve">    c. less than 7</w:t>
      </w:r>
    </w:p>
    <w:p w:rsidR="00F91132" w:rsidRDefault="00390509">
      <w:pPr>
        <w:pStyle w:val="caaaabaaabaaabaaabaaaaabaaaaaabaaabaaaabaaaabaaaba"/>
        <w:spacing w:after="160"/>
      </w:pPr>
      <w:r>
        <w:t xml:space="preserve">    d. equal to zero.</w:t>
      </w:r>
    </w:p>
    <w:p w:rsidR="00F91132" w:rsidRDefault="00390509">
      <w:pPr>
        <w:pStyle w:val="caaaabaaabaaabaaabaaaaabaaaaaabaaabaaaabaaaabaaabaa"/>
        <w:spacing w:after="160"/>
      </w:pPr>
      <w:r>
        <w:t>32. The sewer pipes</w:t>
      </w:r>
    </w:p>
    <w:p w:rsidR="00F91132" w:rsidRDefault="00390509">
      <w:pPr>
        <w:pStyle w:val="caaaabaaabaaabaaabaaaaabaaaaaabaaabaaaabaaaabaaabaaa"/>
        <w:spacing w:after="160"/>
      </w:pPr>
      <w:r>
        <w:t xml:space="preserve">    a. carry sewage as gravity conduits</w:t>
      </w:r>
    </w:p>
    <w:p w:rsidR="00F91132" w:rsidRDefault="00390509">
      <w:pPr>
        <w:pStyle w:val="caaaabaaabaaabaaabaaaaabaaaaaabaaabaaaabaaaabaaabaaaa"/>
        <w:spacing w:after="160"/>
      </w:pPr>
      <w:r>
        <w:t xml:space="preserve">    b. are designed for generating self-cleansing velocities at different discharge</w:t>
      </w:r>
    </w:p>
    <w:p w:rsidR="00F91132" w:rsidRDefault="00390509">
      <w:pPr>
        <w:pStyle w:val="caaaabaaabaaabaaabaaaaabaaaaaabaaabaaaabaaaabaaabaaaaa"/>
        <w:spacing w:after="160"/>
      </w:pPr>
      <w:r>
        <w:t xml:space="preserve">    c. should resist the wear and tear caused due to abrasion</w:t>
      </w:r>
    </w:p>
    <w:p w:rsidR="00F91132" w:rsidRDefault="00390509">
      <w:pPr>
        <w:pStyle w:val="caaaabaaabaaabaaabaaaaabaaaaaabaaabaaaabaaaabaaabaaaaaa"/>
        <w:spacing w:after="160"/>
      </w:pPr>
      <w:r>
        <w:t xml:space="preserve">    d. all the above.</w:t>
      </w:r>
    </w:p>
    <w:p w:rsidR="00F91132" w:rsidRDefault="00390509">
      <w:pPr>
        <w:pStyle w:val="caaaabaaabaaabaaabaaaaabaaaaaabaaabaaaabaaaabaaabaaaaaab"/>
        <w:spacing w:after="160"/>
      </w:pPr>
      <w:r>
        <w:t xml:space="preserve">33. If water table is comparatively high, the </w:t>
      </w:r>
      <w:r>
        <w:t>irrigation canal becomes useless, due to</w:t>
      </w:r>
    </w:p>
    <w:p w:rsidR="00F91132" w:rsidRDefault="00390509">
      <w:pPr>
        <w:pStyle w:val="caaaabaaabaaabaaabaaaaabaaaaaabaaabaaaabaaaabaaabaaaaaaba"/>
        <w:spacing w:after="160"/>
      </w:pPr>
      <w:r>
        <w:t xml:space="preserve">    a. water logging of the cultivated areas</w:t>
      </w:r>
    </w:p>
    <w:p w:rsidR="00F91132" w:rsidRDefault="00390509">
      <w:pPr>
        <w:pStyle w:val="caaaabaaabaaabaaabaaaaabaaaaaabaaabaaaabaaaabaaabaaaaaabaa"/>
        <w:spacing w:after="160"/>
      </w:pPr>
      <w:r>
        <w:lastRenderedPageBreak/>
        <w:t xml:space="preserve">    b. uncertain water demand</w:t>
      </w:r>
    </w:p>
    <w:p w:rsidR="00F91132" w:rsidRDefault="00390509">
      <w:pPr>
        <w:pStyle w:val="caaaabaaabaaabaaabaaaaabaaaaaabaaabaaaabaaaabaaabaaaaaabaaa"/>
        <w:spacing w:after="160"/>
      </w:pPr>
      <w:r>
        <w:t xml:space="preserve">    c. spread of malaria</w:t>
      </w:r>
    </w:p>
    <w:p w:rsidR="00F91132" w:rsidRDefault="00390509">
      <w:pPr>
        <w:pStyle w:val="caaaabaaabaaabaaabaaaaabaaaaaabaaabaaaabaaaabaaabaaaaaabaaaa"/>
        <w:spacing w:after="160"/>
      </w:pPr>
      <w:r>
        <w:t xml:space="preserve">    d. all the above.</w:t>
      </w:r>
    </w:p>
    <w:p w:rsidR="00F91132" w:rsidRDefault="00390509">
      <w:pPr>
        <w:pStyle w:val="caaaabaaabaaabaaabaaaaabaaaaaabaaabaaaabaaaabaaabaaaaaabaaaab"/>
        <w:spacing w:after="160"/>
      </w:pPr>
      <w:r>
        <w:t>34. A land is said to be water-logged if its soil pores within</w:t>
      </w:r>
    </w:p>
    <w:p w:rsidR="00F91132" w:rsidRDefault="00390509">
      <w:pPr>
        <w:pStyle w:val="caaaabaaabaaabaaabaaaaabaaaaaabaaabaaaabaaaabaaabaaaaaabaaaaba"/>
        <w:spacing w:after="160"/>
      </w:pPr>
      <w:r>
        <w:t xml:space="preserve">    a. a depth of 40 cm are sa</w:t>
      </w:r>
      <w:r>
        <w:t>turated</w:t>
      </w:r>
    </w:p>
    <w:p w:rsidR="00F91132" w:rsidRDefault="00390509">
      <w:pPr>
        <w:pStyle w:val="caaaabaaabaaabaaabaaaaabaaaaaabaaabaaaabaaaabaaabaaaaaabaaaabaa"/>
        <w:spacing w:after="160"/>
      </w:pPr>
      <w:r>
        <w:t xml:space="preserve">    b. a depth of 50 cm are saturated</w:t>
      </w:r>
    </w:p>
    <w:p w:rsidR="00F91132" w:rsidRDefault="00390509">
      <w:pPr>
        <w:pStyle w:val="caaaabaaabaaabaaabaaaaabaaaaaabaaabaaaabaaaabaaabaaaaaabaaaabaaa"/>
        <w:spacing w:after="160"/>
      </w:pPr>
      <w:r>
        <w:t xml:space="preserve">    c. root zone of the crops are saturated</w:t>
      </w:r>
    </w:p>
    <w:p w:rsidR="00F91132" w:rsidRDefault="00390509">
      <w:pPr>
        <w:pStyle w:val="caaaabaaabaaabaaabaaaaabaaaaaabaaabaaaabaaaabaaabaaaaaabaaaabaaab"/>
        <w:spacing w:after="160"/>
      </w:pPr>
      <w:r>
        <w:t xml:space="preserve">    d. all the above.</w:t>
      </w:r>
    </w:p>
    <w:p w:rsidR="00F91132" w:rsidRDefault="00390509">
      <w:pPr>
        <w:pStyle w:val="caaaabaaabaaabaaabaaaaabaaaaaabaaabaaaabaaaabaaabaaaaaabaaaabaaaba"/>
        <w:spacing w:after="160"/>
      </w:pPr>
      <w:r>
        <w:t>35. According to Khosla, the exist gradient of surface flow</w:t>
      </w:r>
    </w:p>
    <w:p w:rsidR="00F91132" w:rsidRDefault="00390509">
      <w:pPr>
        <w:pStyle w:val="caaaabaaabaaabaaabaaaaabaaaaaabaaabaaaabaaaabaaabaaaaaabaaaabaaabaa"/>
        <w:spacing w:after="160"/>
      </w:pPr>
      <w:r>
        <w:t xml:space="preserve">    a. depends upon the b/d ratio</w:t>
      </w:r>
    </w:p>
    <w:p w:rsidR="00F91132" w:rsidRDefault="00390509">
      <w:pPr>
        <w:pStyle w:val="caaaabaaabaaabaaabaaaaabaaaaaabaaabaaaabaaaabaaabaaaaaabaaaabaaabaab"/>
        <w:spacing w:after="160"/>
      </w:pPr>
      <w:r>
        <w:t xml:space="preserve">    b. is independent of the b/d ratio</w:t>
      </w:r>
    </w:p>
    <w:p w:rsidR="00F91132" w:rsidRDefault="00390509">
      <w:pPr>
        <w:pStyle w:val="caaaabaaabaaabaaabaaaaabaaaaaabaaabaaaabaaaabaaabaaaaaabaaaabaaabaaba"/>
        <w:spacing w:after="160"/>
      </w:pPr>
      <w:r>
        <w:t xml:space="preserve">    c. is i</w:t>
      </w:r>
      <w:r>
        <w:t>ndependent of the depths of d/s cut off walls</w:t>
      </w:r>
    </w:p>
    <w:p w:rsidR="00F91132" w:rsidRDefault="00390509">
      <w:pPr>
        <w:pStyle w:val="caaaabaaabaaabaaabaaaaabaaaaaabaaabaaaabaaaabaaabaaaaaabaaaabaaabaabaa"/>
        <w:spacing w:after="160"/>
      </w:pPr>
      <w:r>
        <w:t xml:space="preserve">    d. none of these.</w:t>
      </w:r>
    </w:p>
    <w:p w:rsidR="00F91132" w:rsidRDefault="00390509">
      <w:pPr>
        <w:pStyle w:val="caaaabaaabaaabaaabaaaaabaaaaaabaaabaaaabaaaabaaabaaaaaabaaaabaaabaabaaa"/>
        <w:spacing w:after="160"/>
      </w:pPr>
      <w:r>
        <w:t>36. In a concrete canal the approximate permissible velocity of water should not exceed</w:t>
      </w:r>
    </w:p>
    <w:p w:rsidR="00F91132" w:rsidRDefault="00390509">
      <w:pPr>
        <w:pStyle w:val="caaaabaaabaaabaaabaaaaabaaaaaabaaabaaaabaaaabaaabaaaaaabaaaabaaabaabaaaa"/>
        <w:spacing w:after="160"/>
      </w:pPr>
      <w:r>
        <w:t xml:space="preserve">    a. 1 m/sec</w:t>
      </w:r>
    </w:p>
    <w:p w:rsidR="00F91132" w:rsidRDefault="00390509">
      <w:pPr>
        <w:pStyle w:val="caaaabaaabaaabaaabaaaaabaaaaaabaaabaaaabaaaabaaabaaaaaabaaaabaaabaabaaaaa"/>
        <w:spacing w:after="160"/>
      </w:pPr>
      <w:r>
        <w:t xml:space="preserve">    b. 1.5 m/sec</w:t>
      </w:r>
    </w:p>
    <w:p w:rsidR="00F91132" w:rsidRDefault="00390509">
      <w:pPr>
        <w:pStyle w:val="caaaabaaabaaabaaabaaaaabaaaaaabaaabaaaabaaaabaaabaaaaaabaaaabaaabaabaaaaaa"/>
        <w:spacing w:after="160"/>
      </w:pPr>
      <w:r>
        <w:t xml:space="preserve">    c. 2 m/sec</w:t>
      </w:r>
    </w:p>
    <w:p w:rsidR="00F91132" w:rsidRDefault="00390509">
      <w:pPr>
        <w:pStyle w:val="caaaabaaabaaabaaabaaaaabaaaaaabaaabaaaabaaaabaaabaaaaaabaaaabaaabaabaaaaaab"/>
        <w:spacing w:after="160"/>
      </w:pPr>
      <w:r>
        <w:t xml:space="preserve">    d. 2.5 m/sec</w:t>
      </w:r>
    </w:p>
    <w:p w:rsidR="00F91132" w:rsidRDefault="00390509">
      <w:pPr>
        <w:pStyle w:val="caaaabaaabaaabaaabaaaaabaaaaaabaaabaaaabaaaabaaabaaaaaabaaaabaaabaabaaaaaaba"/>
        <w:spacing w:after="160"/>
      </w:pPr>
      <w:r>
        <w:t xml:space="preserve">37. The full width of land acquired </w:t>
      </w:r>
      <w:r>
        <w:t>before finalising a highway, alignment is known</w:t>
      </w:r>
    </w:p>
    <w:p w:rsidR="00F91132" w:rsidRDefault="00390509">
      <w:pPr>
        <w:pStyle w:val="caaaabaaabaaabaaabaaaaabaaaaaabaaabaaaabaaaabaaabaaaaaabaaaabaaabaabaaaaaabaa"/>
        <w:spacing w:after="160"/>
      </w:pPr>
      <w:r>
        <w:t xml:space="preserve">    a. width of formation</w:t>
      </w:r>
    </w:p>
    <w:p w:rsidR="00F91132" w:rsidRDefault="00390509">
      <w:pPr>
        <w:pStyle w:val="caaaabaaabaaabaaabaaaaabaaaaaabaaabaaaabaaaabaaabaaaaaabaaaabaaabaabaaaaaabaaa"/>
        <w:spacing w:after="160"/>
      </w:pPr>
      <w:r>
        <w:t xml:space="preserve">    b. right of way</w:t>
      </w:r>
    </w:p>
    <w:p w:rsidR="00F91132" w:rsidRDefault="00390509">
      <w:pPr>
        <w:pStyle w:val="caaaabaaabaaabaaabaaaaabaaaaaabaaabaaaabaaaabaaabaaaaaabaaaabaaabaabaaaaaabaaab"/>
        <w:spacing w:after="160"/>
      </w:pPr>
      <w:r>
        <w:t xml:space="preserve">    c. carriage way</w:t>
      </w:r>
    </w:p>
    <w:p w:rsidR="00F91132" w:rsidRDefault="00390509">
      <w:pPr>
        <w:pStyle w:val="caaaabaaabaaabaaabaaaaabaaaaaabaaabaaaabaaaabaaabaaaaaabaaaabaaabaabaaaaaabaaaba"/>
        <w:spacing w:after="160"/>
      </w:pPr>
      <w:r>
        <w:t xml:space="preserve">    d. roadway.</w:t>
      </w:r>
    </w:p>
    <w:p w:rsidR="00F91132" w:rsidRDefault="00390509">
      <w:pPr>
        <w:pStyle w:val="caaaabaaabaaabaaabaaaaabaaaaaabaaabaaaabaaaabaaabaaaaaabaaaabaaabaabaaaaaabaaabaa"/>
        <w:spacing w:after="160"/>
      </w:pPr>
      <w:r>
        <w:t>38. For a poorly graded sub-grade soil, thickness of sub-base, is</w:t>
      </w:r>
    </w:p>
    <w:p w:rsidR="00F91132" w:rsidRDefault="00390509">
      <w:pPr>
        <w:pStyle w:val="caaaabaaabaaabaaabaaaaabaaaaaabaaabaaaabaaaabaaabaaaaaabaaaabaaabaabaaaaaabaaabaaa"/>
        <w:spacing w:after="160"/>
      </w:pPr>
      <w:r>
        <w:t xml:space="preserve">    a. 15 cm</w:t>
      </w:r>
    </w:p>
    <w:p w:rsidR="00F91132" w:rsidRDefault="00390509">
      <w:pPr>
        <w:pStyle w:val="caaaabaaabaaabaaabaaaaabaaaaaabaaabaaaabaaaabaaabaaaaaabaaaabaaabaabaaaaaabaaabaaaa"/>
        <w:spacing w:after="160"/>
      </w:pPr>
      <w:r>
        <w:t xml:space="preserve">    b. 20 cm</w:t>
      </w:r>
    </w:p>
    <w:p w:rsidR="00F91132" w:rsidRDefault="00390509">
      <w:pPr>
        <w:pStyle w:val="caaaabaaabaaabaaabaaaaabaaaaaabaaabaaaabaaaabaaabaaaaaabaaaabaaabaabaaaaaabaaabaaaaa"/>
        <w:spacing w:after="160"/>
      </w:pPr>
      <w:r>
        <w:t xml:space="preserve">    c. 25 cm</w:t>
      </w:r>
    </w:p>
    <w:p w:rsidR="00F91132" w:rsidRDefault="00390509">
      <w:pPr>
        <w:pStyle w:val="caaaabaaabaaabaaabaaaaabaaaaaabaaabaaaabaaaabaaabaaaaaabaaaabaaabaabaaaaaabaaabaaaaaa"/>
        <w:spacing w:after="160"/>
      </w:pPr>
      <w:r>
        <w:t xml:space="preserve">    d. 30 cm</w:t>
      </w:r>
    </w:p>
    <w:p w:rsidR="00F91132" w:rsidRDefault="00390509">
      <w:pPr>
        <w:pStyle w:val="caaaabaaabaaabaaabaaaaabaaaaaabaaabaaaabaaaabaaabaaaaaabaaaabaaabaabaaaaaabaaabaaaaaab"/>
        <w:spacing w:after="160"/>
      </w:pPr>
      <w:r>
        <w:t>39. At i</w:t>
      </w:r>
      <w:r>
        <w:t>ntersection of roads, the traffic volume study is carried out to ascertain the number of vehicles</w:t>
      </w:r>
    </w:p>
    <w:p w:rsidR="00F91132" w:rsidRDefault="00390509">
      <w:pPr>
        <w:pStyle w:val="caaaabaaabaaabaaabaaaaabaaaaaabaaabaaaabaaaabaaabaaaaaabaaaabaaabaabaaaaaabaaabaaaaaaba"/>
        <w:spacing w:after="160"/>
      </w:pPr>
      <w:r>
        <w:lastRenderedPageBreak/>
        <w:t xml:space="preserve">    a. moving along straights</w:t>
      </w:r>
    </w:p>
    <w:p w:rsidR="00F91132" w:rsidRDefault="00390509">
      <w:pPr>
        <w:pStyle w:val="caaaabaaabaaabaaabaaaaabaaaaaabaaabaaaabaaaabaaabaaaaaabaaaabaaabaabaaaaaabaaabaaaaaabaa"/>
        <w:spacing w:after="160"/>
      </w:pPr>
      <w:r>
        <w:t xml:space="preserve">    b. turning left</w:t>
      </w:r>
    </w:p>
    <w:p w:rsidR="00F91132" w:rsidRDefault="00390509">
      <w:pPr>
        <w:pStyle w:val="caaaabaaabaaabaaabaaaaabaaaaaabaaabaaaabaaaabaaabaaaaaabaaaabaaabaabaaaaaabaaabaaaaaabaaa"/>
        <w:spacing w:after="160"/>
      </w:pPr>
      <w:r>
        <w:t xml:space="preserve">    c. turning right</w:t>
      </w:r>
    </w:p>
    <w:p w:rsidR="00F91132" w:rsidRDefault="00390509">
      <w:pPr>
        <w:pStyle w:val="caaaabaaabaaabaaabaaaaabaaaaaabaaabaaaabaaaabaaabaaaaaabaaaabaaabaabaaaaaabaaabaaaaaabaaaa"/>
        <w:spacing w:after="160"/>
      </w:pPr>
      <w:r>
        <w:t xml:space="preserve">    d. all the above.</w:t>
      </w:r>
    </w:p>
    <w:p w:rsidR="00F91132" w:rsidRDefault="00390509">
      <w:pPr>
        <w:pStyle w:val="caaaabaaabaaabaaabaaaaabaaaaaabaaabaaaabaaaabaaabaaaaaabaaaabaaabaabaaaaaabaaabaaaaaabaaaab"/>
        <w:spacing w:after="160"/>
      </w:pPr>
      <w:r>
        <w:t>40. The minimum vertical clearance of overhanging cliffs or any o</w:t>
      </w:r>
      <w:r>
        <w:t>ther structure above the surface of a hill road, should be</w:t>
      </w:r>
    </w:p>
    <w:p w:rsidR="00F91132" w:rsidRDefault="00390509">
      <w:pPr>
        <w:pStyle w:val="caaaabaaabaaabaaabaaaaabaaaaaabaaabaaaabaaaabaaabaaaaaabaaaabaaabaabaaaaaabaaabaaaaaabaaaaba"/>
        <w:spacing w:after="160"/>
      </w:pPr>
      <w:r>
        <w:t xml:space="preserve">    a. 4 m</w:t>
      </w:r>
    </w:p>
    <w:p w:rsidR="00F91132" w:rsidRDefault="00390509">
      <w:pPr>
        <w:pStyle w:val="caaaabaaabaaabaaabaaaaabaaaaaabaaabaaaabaaaabaaabaaaaaabaaaabaaabaabaaaaaabaaabaaaaaabaaaabaa"/>
        <w:spacing w:after="160"/>
      </w:pPr>
      <w:r>
        <w:t xml:space="preserve">    b. 5 m</w:t>
      </w:r>
    </w:p>
    <w:p w:rsidR="00F91132" w:rsidRDefault="00390509">
      <w:pPr>
        <w:pStyle w:val="caaaabaaabaaabaaabaaaaabaaaaaabaaabaaaabaaaabaaabaaaaaabaaaabaaabaabaaaaaabaaabaaaaaabaaaabaab"/>
        <w:spacing w:after="160"/>
      </w:pPr>
      <w:r>
        <w:t xml:space="preserve">    c. 6 m</w:t>
      </w:r>
    </w:p>
    <w:p w:rsidR="00F91132" w:rsidRDefault="00390509">
      <w:pPr>
        <w:pStyle w:val="caaaabaaabaaabaaabaaaaabaaaaaabaaabaaaabaaaabaaabaaaaaabaaaabaaabaabaaaaaabaaabaaaaaabaaaabaaba"/>
        <w:spacing w:after="160"/>
      </w:pPr>
      <w:r>
        <w:t xml:space="preserve">    d. 4.5 m</w:t>
      </w:r>
    </w:p>
    <w:p w:rsidR="00F91132" w:rsidRDefault="00390509">
      <w:pPr>
        <w:pStyle w:val="caaaabaaabaaabaaabaaaaabaaaaaabaaabaaaabaaaabaaabaaaaaabaaaabaaabaabaaaaaabaaabaaaaaabaaaabaabaa"/>
        <w:spacing w:after="160"/>
      </w:pPr>
      <w:r>
        <w:t>41. The 'centre line method' is specially adopted for estimating</w:t>
      </w:r>
    </w:p>
    <w:p w:rsidR="00F91132" w:rsidRDefault="00390509">
      <w:pPr>
        <w:pStyle w:val="caaaabaaabaaabaaabaaaaabaaaaaabaaabaaaabaaaabaaabaaaaaabaaaabaaabaabaaaaaabaaabaaaaaabaaaabaabaaa"/>
        <w:spacing w:after="160"/>
      </w:pPr>
      <w:r>
        <w:t xml:space="preserve">    a. Hexagonal buildings</w:t>
      </w:r>
    </w:p>
    <w:p w:rsidR="00F91132" w:rsidRDefault="00390509">
      <w:pPr>
        <w:pStyle w:val="caaaabaaabaaabaaabaaaaabaaaaaabaaabaaaabaaaabaaabaaaaaabaaaabaaabaabaaaaaabaaabaaaaaabaaaabaabaaaa"/>
        <w:spacing w:after="160"/>
      </w:pPr>
      <w:r>
        <w:t xml:space="preserve">    b. Octagonal buildings</w:t>
      </w:r>
    </w:p>
    <w:p w:rsidR="00F91132" w:rsidRDefault="00390509">
      <w:pPr>
        <w:pStyle w:val="caaaabaaabaaabaaabaaaaabaaaaaabaaabaaaabaaaabaaabaaaaaabaaaabaaabaabaaaaaabaaabaaaaaabaaaabaabaaaaa"/>
        <w:spacing w:after="160"/>
      </w:pPr>
      <w:r>
        <w:t xml:space="preserve">    c. Other geometrical shaped buildings</w:t>
      </w:r>
    </w:p>
    <w:p w:rsidR="00F91132" w:rsidRDefault="00390509">
      <w:pPr>
        <w:pStyle w:val="caaaabaaabaaabaaabaaaaabaaaaaabaaabaaaabaaaabaaabaaaaaabaaaabaaabaabaaaaaabaaabaaaaaabaaaabaabaaaaaa"/>
        <w:spacing w:after="160"/>
      </w:pPr>
      <w:r>
        <w:t xml:space="preserve">    d. All the above.</w:t>
      </w:r>
    </w:p>
    <w:p w:rsidR="00F91132" w:rsidRDefault="00390509">
      <w:pPr>
        <w:pStyle w:val="d"/>
        <w:spacing w:after="160"/>
      </w:pPr>
      <w:r>
        <w:t>42. The brick work is measured in sq metre, in case of</w:t>
      </w:r>
    </w:p>
    <w:p w:rsidR="00F91132" w:rsidRDefault="00390509">
      <w:pPr>
        <w:pStyle w:val="da"/>
        <w:spacing w:after="160"/>
      </w:pPr>
      <w:r>
        <w:t xml:space="preserve">    a. Honey comb brick work</w:t>
      </w:r>
    </w:p>
    <w:p w:rsidR="00F91132" w:rsidRDefault="00390509">
      <w:pPr>
        <w:pStyle w:val="daa"/>
        <w:spacing w:after="160"/>
      </w:pPr>
      <w:r>
        <w:t xml:space="preserve">    b. Brick flat soling</w:t>
      </w:r>
    </w:p>
    <w:p w:rsidR="00F91132" w:rsidRDefault="00390509">
      <w:pPr>
        <w:pStyle w:val="daaa"/>
        <w:spacing w:after="160"/>
      </w:pPr>
      <w:r>
        <w:t xml:space="preserve">    c. Half brick walls or the partition</w:t>
      </w:r>
    </w:p>
    <w:p w:rsidR="00F91132" w:rsidRDefault="00390509">
      <w:pPr>
        <w:pStyle w:val="daaaa"/>
        <w:spacing w:after="160"/>
      </w:pPr>
      <w:r>
        <w:t xml:space="preserve">    d. All the above.</w:t>
      </w:r>
    </w:p>
    <w:p w:rsidR="00F91132" w:rsidRDefault="00390509">
      <w:pPr>
        <w:pStyle w:val="daaaab"/>
        <w:spacing w:after="160"/>
      </w:pPr>
      <w:r>
        <w:t>43. Carpet area does</w:t>
      </w:r>
      <w:r>
        <w:t xml:space="preserve"> not include the area of</w:t>
      </w:r>
    </w:p>
    <w:p w:rsidR="00F91132" w:rsidRDefault="00390509">
      <w:pPr>
        <w:pStyle w:val="daaaaba"/>
        <w:spacing w:after="160"/>
      </w:pPr>
      <w:r>
        <w:t xml:space="preserve">    a. verandah, corridor and passage</w:t>
      </w:r>
    </w:p>
    <w:p w:rsidR="00F91132" w:rsidRDefault="00390509">
      <w:pPr>
        <w:pStyle w:val="daaaabaa"/>
        <w:spacing w:after="160"/>
      </w:pPr>
      <w:r>
        <w:t xml:space="preserve">    b. bath room and lavatory</w:t>
      </w:r>
    </w:p>
    <w:p w:rsidR="00F91132" w:rsidRDefault="00390509">
      <w:pPr>
        <w:pStyle w:val="daaaabaaa"/>
        <w:spacing w:after="160"/>
      </w:pPr>
      <w:r>
        <w:t xml:space="preserve">    c. kitchen and pantry</w:t>
      </w:r>
    </w:p>
    <w:p w:rsidR="00F91132" w:rsidRDefault="00390509">
      <w:pPr>
        <w:pStyle w:val="daaaabaaaa"/>
        <w:spacing w:after="160"/>
      </w:pPr>
      <w:r>
        <w:t xml:space="preserve">    d. All the above.</w:t>
      </w:r>
    </w:p>
    <w:p w:rsidR="00F91132" w:rsidRDefault="00390509">
      <w:pPr>
        <w:pStyle w:val="daaaabaaaab"/>
        <w:spacing w:after="160"/>
      </w:pPr>
      <w:r>
        <w:t>44. Cost of fittings and their fixing is specified for the following sanitary fittings</w:t>
      </w:r>
    </w:p>
    <w:p w:rsidR="00F91132" w:rsidRDefault="00390509">
      <w:pPr>
        <w:pStyle w:val="daaaabaaaaba"/>
        <w:spacing w:after="160"/>
      </w:pPr>
      <w:r>
        <w:t xml:space="preserve">    a. Flushing pipes</w:t>
      </w:r>
    </w:p>
    <w:p w:rsidR="00F91132" w:rsidRDefault="00390509">
      <w:pPr>
        <w:pStyle w:val="daaaabaaaabaa"/>
        <w:spacing w:after="160"/>
      </w:pPr>
      <w:r>
        <w:t xml:space="preserve">    b.</w:t>
      </w:r>
      <w:r>
        <w:t xml:space="preserve"> Lavatary basins</w:t>
      </w:r>
    </w:p>
    <w:p w:rsidR="00F91132" w:rsidRDefault="00390509">
      <w:pPr>
        <w:pStyle w:val="daaaabaaaabaaa"/>
        <w:spacing w:after="160"/>
      </w:pPr>
      <w:r>
        <w:t xml:space="preserve">    c. Sinks</w:t>
      </w:r>
    </w:p>
    <w:p w:rsidR="00F91132" w:rsidRDefault="00390509">
      <w:pPr>
        <w:pStyle w:val="daaaabaaaabaaaa"/>
        <w:spacing w:after="160"/>
      </w:pPr>
      <w:r>
        <w:lastRenderedPageBreak/>
        <w:t xml:space="preserve">    d. All the above.</w:t>
      </w:r>
    </w:p>
    <w:p w:rsidR="00F91132" w:rsidRDefault="00390509">
      <w:pPr>
        <w:pStyle w:val="daaaabaaaabaaaab"/>
        <w:spacing w:after="160"/>
      </w:pPr>
      <w:r>
        <w:t>45. Pick up the correct statement from the following:</w:t>
      </w:r>
    </w:p>
    <w:p w:rsidR="00F91132" w:rsidRDefault="00390509">
      <w:pPr>
        <w:pStyle w:val="daaaabaaaabaaaaba"/>
        <w:spacing w:after="160"/>
      </w:pPr>
      <w:r>
        <w:t xml:space="preserve">    a. The difference of latest occurence time and earliest expected time, is called slack</w:t>
      </w:r>
    </w:p>
    <w:p w:rsidR="00F91132" w:rsidRDefault="00390509">
      <w:pPr>
        <w:pStyle w:val="daaaabaaaabaaaabaa"/>
        <w:spacing w:after="160"/>
      </w:pPr>
      <w:r>
        <w:t xml:space="preserve">    b. The activities connecting the events having zero slack, lie on the critical path</w:t>
      </w:r>
    </w:p>
    <w:p w:rsidR="00F91132" w:rsidRDefault="00390509">
      <w:pPr>
        <w:pStyle w:val="daaaabaaaabaaaabaaa"/>
        <w:spacing w:after="160"/>
      </w:pPr>
      <w:r>
        <w:t xml:space="preserve">    c. The critical path consumes the maximum time</w:t>
      </w:r>
    </w:p>
    <w:p w:rsidR="00F91132" w:rsidRDefault="00390509">
      <w:pPr>
        <w:pStyle w:val="daaaabaaaabaaaabaaaa"/>
        <w:spacing w:after="160"/>
      </w:pPr>
      <w:r>
        <w:t xml:space="preserve">    d. All the above.</w:t>
      </w:r>
    </w:p>
    <w:p w:rsidR="00F91132" w:rsidRDefault="00390509">
      <w:pPr>
        <w:pStyle w:val="daaaabaaaabaaaabaaaab"/>
        <w:spacing w:after="160"/>
      </w:pPr>
      <w:r>
        <w:t>46. Railway projects are treated as</w:t>
      </w:r>
    </w:p>
    <w:p w:rsidR="00F91132" w:rsidRDefault="00390509">
      <w:pPr>
        <w:pStyle w:val="daaaabaaaabaaaabaaaaba"/>
        <w:spacing w:after="160"/>
      </w:pPr>
      <w:r>
        <w:t xml:space="preserve">    a. light construction</w:t>
      </w:r>
    </w:p>
    <w:p w:rsidR="00F91132" w:rsidRDefault="00390509">
      <w:pPr>
        <w:pStyle w:val="daaaabaaaabaaaabaaaabaa"/>
        <w:spacing w:after="160"/>
      </w:pPr>
      <w:r>
        <w:t xml:space="preserve">    b. heavy construction</w:t>
      </w:r>
    </w:p>
    <w:p w:rsidR="00F91132" w:rsidRDefault="00390509">
      <w:pPr>
        <w:pStyle w:val="daaaabaaaabaaaabaaaabaab"/>
        <w:spacing w:after="160"/>
      </w:pPr>
      <w:r>
        <w:t xml:space="preserve">    c. </w:t>
      </w:r>
      <w:r>
        <w:t>industrial construction</w:t>
      </w:r>
    </w:p>
    <w:p w:rsidR="00F91132" w:rsidRDefault="00390509">
      <w:pPr>
        <w:pStyle w:val="daaaabaaaabaaaabaaaabaaba"/>
        <w:spacing w:after="160"/>
      </w:pPr>
      <w:r>
        <w:t xml:space="preserve">    d. none of these.</w:t>
      </w:r>
    </w:p>
    <w:p w:rsidR="00F91132" w:rsidRDefault="00390509">
      <w:pPr>
        <w:pStyle w:val="daaaabaaaabaaaabaaaabaabaa"/>
        <w:spacing w:after="160"/>
      </w:pPr>
      <w:r>
        <w:t>47. Pick up the incorrect statement from the following:</w:t>
      </w:r>
    </w:p>
    <w:p w:rsidR="00F91132" w:rsidRDefault="00390509">
      <w:pPr>
        <w:pStyle w:val="daaaabaaaabaaaabaaaabaabaaa"/>
        <w:spacing w:after="160"/>
      </w:pPr>
      <w:r>
        <w:t xml:space="preserve">    a. The various functions under each activity, are shown by one bar on Bar Charts</w:t>
      </w:r>
    </w:p>
    <w:p w:rsidR="00F91132" w:rsidRDefault="00390509">
      <w:pPr>
        <w:pStyle w:val="daaaabaaaabaaaabaaaabaabaaaa"/>
        <w:spacing w:after="160"/>
      </w:pPr>
      <w:r>
        <w:t xml:space="preserve">    b. Bar chart establishes the interdependency of one event on anot</w:t>
      </w:r>
      <w:r>
        <w:t>her</w:t>
      </w:r>
    </w:p>
    <w:p w:rsidR="00F91132" w:rsidRDefault="00390509">
      <w:pPr>
        <w:pStyle w:val="daaaabaaaabaaaabaaaabaabaaaab"/>
        <w:spacing w:after="160"/>
      </w:pPr>
      <w:r>
        <w:t xml:space="preserve">    c. Only approximate percentage of the completed work is reported</w:t>
      </w:r>
    </w:p>
    <w:p w:rsidR="00F91132" w:rsidRDefault="00390509">
      <w:pPr>
        <w:pStyle w:val="daaaabaaaabaaaabaaaabaabaaaaba"/>
        <w:spacing w:after="160"/>
      </w:pPr>
      <w:r>
        <w:t xml:space="preserve">    d. None of these,</w:t>
      </w:r>
    </w:p>
    <w:p w:rsidR="00F91132" w:rsidRDefault="00390509">
      <w:pPr>
        <w:pStyle w:val="daaaabaaaabaaaabaaaabaabaaaabaa"/>
        <w:spacing w:after="160"/>
      </w:pPr>
      <w:r>
        <w:t>48. The artificial activity which indicates that an activity following it, cannot be started unless the preceding activity is complete, is known as</w:t>
      </w:r>
    </w:p>
    <w:p w:rsidR="00F91132" w:rsidRDefault="00390509">
      <w:pPr>
        <w:pStyle w:val="daaaabaaaabaaaabaaaabaabaaaabaaa"/>
        <w:spacing w:after="160"/>
      </w:pPr>
      <w:r>
        <w:t xml:space="preserve">    a. event</w:t>
      </w:r>
    </w:p>
    <w:p w:rsidR="00F91132" w:rsidRDefault="00390509">
      <w:pPr>
        <w:pStyle w:val="daaaabaaaabaaaabaaaabaabaaaabaaaa"/>
        <w:spacing w:after="160"/>
      </w:pPr>
      <w:r>
        <w:t xml:space="preserve">    b. free float</w:t>
      </w:r>
    </w:p>
    <w:p w:rsidR="00F91132" w:rsidRDefault="00390509">
      <w:pPr>
        <w:pStyle w:val="daaaabaaaabaaaabaaaabaabaaaabaaaaa"/>
        <w:spacing w:after="160"/>
      </w:pPr>
      <w:r>
        <w:t xml:space="preserve">    c. dummy</w:t>
      </w:r>
    </w:p>
    <w:p w:rsidR="00F91132" w:rsidRDefault="00390509">
      <w:pPr>
        <w:pStyle w:val="daaaabaaaabaaaabaaaabaabaaaabaaaaab"/>
        <w:spacing w:after="160"/>
      </w:pPr>
      <w:r>
        <w:t xml:space="preserve">    d. constant</w:t>
      </w:r>
    </w:p>
    <w:p w:rsidR="00F91132" w:rsidRDefault="00390509">
      <w:pPr>
        <w:pStyle w:val="daaaabaaaabaaaabaaaabaabaaaabaaaaaba"/>
        <w:spacing w:after="160"/>
      </w:pPr>
      <w:r>
        <w:t>49. The thickness design of the pavement, is decided on the load carried by</w:t>
      </w:r>
    </w:p>
    <w:p w:rsidR="00F91132" w:rsidRDefault="00390509">
      <w:pPr>
        <w:pStyle w:val="daaaabaaaabaaaabaaaabaabaaaabaaaaabaa"/>
        <w:spacing w:after="160"/>
      </w:pPr>
      <w:r>
        <w:t xml:space="preserve">    a. main gears</w:t>
      </w:r>
    </w:p>
    <w:p w:rsidR="00F91132" w:rsidRDefault="00390509">
      <w:pPr>
        <w:pStyle w:val="daaaabaaaabaaaabaaaabaabaaaabaaaaabaab"/>
        <w:spacing w:after="160"/>
      </w:pPr>
      <w:r>
        <w:t xml:space="preserve">    b. nose wheel</w:t>
      </w:r>
    </w:p>
    <w:p w:rsidR="00F91132" w:rsidRDefault="00390509">
      <w:pPr>
        <w:pStyle w:val="daaaabaaaabaaaabaaaabaabaaaabaaaaabaaba"/>
        <w:spacing w:after="160"/>
      </w:pPr>
      <w:r>
        <w:t xml:space="preserve">    c. tail wheel</w:t>
      </w:r>
    </w:p>
    <w:p w:rsidR="00F91132" w:rsidRDefault="00390509">
      <w:pPr>
        <w:pStyle w:val="daaaabaaaabaaaabaaaabaabaaaabaaaaabaabaa"/>
        <w:spacing w:after="160"/>
      </w:pPr>
      <w:r>
        <w:t xml:space="preserve">    d. all the above.</w:t>
      </w:r>
    </w:p>
    <w:p w:rsidR="00F91132" w:rsidRDefault="00390509">
      <w:pPr>
        <w:pStyle w:val="daaaabaaaabaaaabaaaabaabaaaabaaaaabaabaaa"/>
        <w:spacing w:after="160"/>
      </w:pPr>
      <w:r>
        <w:t xml:space="preserve">50. A gradient of + 0.08% is followed by a gradient of - </w:t>
      </w:r>
      <w:r>
        <w:t>0.07%. If the permissible rate of change of grade is 0.003 per 30 metres, the length of the transition curve, is</w:t>
      </w:r>
    </w:p>
    <w:p w:rsidR="00F91132" w:rsidRDefault="00390509">
      <w:pPr>
        <w:pStyle w:val="daaaabaaaabaaaabaaaabaabaaaabaaaaabaabaaaa"/>
        <w:spacing w:after="160"/>
      </w:pPr>
      <w:r>
        <w:lastRenderedPageBreak/>
        <w:t xml:space="preserve">    a. 150 m</w:t>
      </w:r>
    </w:p>
    <w:p w:rsidR="00F91132" w:rsidRDefault="00390509">
      <w:pPr>
        <w:pStyle w:val="daaaabaaaabaaaabaaaabaabaaaabaaaaabaabaaaab"/>
        <w:spacing w:after="160"/>
      </w:pPr>
      <w:r>
        <w:t xml:space="preserve">    b. 140 m</w:t>
      </w:r>
    </w:p>
    <w:p w:rsidR="00F91132" w:rsidRDefault="00390509">
      <w:pPr>
        <w:pStyle w:val="daaaabaaaabaaaabaaaabaabaaaabaaaaabaabaaaaba"/>
        <w:spacing w:after="160"/>
      </w:pPr>
      <w:r>
        <w:t xml:space="preserve">    c. 160 m</w:t>
      </w:r>
    </w:p>
    <w:p w:rsidR="00F91132" w:rsidRDefault="00390509">
      <w:pPr>
        <w:pStyle w:val="daaaabaaaabaaaabaaaabaabaaaabaaaaabaabaaaabaa"/>
        <w:spacing w:after="160"/>
      </w:pPr>
      <w:r>
        <w:t xml:space="preserve">    d. 175 m</w:t>
      </w:r>
    </w:p>
    <w:sectPr w:rsidR="00F911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0509"/>
    <w:rsid w:val="00625B56"/>
    <w:rsid w:val="00AA1D8D"/>
    <w:rsid w:val="00B47730"/>
    <w:rsid w:val="00CB0664"/>
    <w:rsid w:val="00F911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F3D82"/>
  <w14:defaultImageDpi w14:val="300"/>
  <w15:docId w15:val="{F6F017AB-2F22-4FC8-9D1A-BF46262ED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a">
    <w:name w:val="aa"/>
    <w:rPr>
      <w:rFonts w:ascii="Times New Roman" w:hAnsi="Times New Roman"/>
      <w:color w:val="000000"/>
    </w:rPr>
  </w:style>
  <w:style w:type="paragraph" w:customStyle="1" w:styleId="aaa">
    <w:name w:val="aaa"/>
    <w:rPr>
      <w:rFonts w:ascii="Times New Roman" w:hAnsi="Times New Roman"/>
      <w:color w:val="000000"/>
    </w:rPr>
  </w:style>
  <w:style w:type="paragraph" w:customStyle="1" w:styleId="aaaa">
    <w:name w:val="aaaa"/>
    <w:rPr>
      <w:rFonts w:ascii="Times New Roman" w:hAnsi="Times New Roman"/>
      <w:b/>
      <w:color w:val="000000"/>
    </w:rPr>
  </w:style>
  <w:style w:type="paragraph" w:customStyle="1" w:styleId="aaaab">
    <w:name w:val="aaaab"/>
    <w:rPr>
      <w:rFonts w:ascii="Times New Roman" w:hAnsi="Times New Roman"/>
      <w:color w:val="000000"/>
    </w:rPr>
  </w:style>
  <w:style w:type="paragraph" w:customStyle="1" w:styleId="b">
    <w:name w:val="b"/>
    <w:rPr>
      <w:rFonts w:ascii="Times New Roman" w:hAnsi="Times New Roman"/>
      <w:color w:val="000000"/>
    </w:rPr>
  </w:style>
  <w:style w:type="paragraph" w:customStyle="1" w:styleId="ba">
    <w:name w:val="ba"/>
    <w:rPr>
      <w:rFonts w:ascii="Times New Roman" w:hAnsi="Times New Roman"/>
      <w:color w:val="000000"/>
    </w:rPr>
  </w:style>
  <w:style w:type="paragraph" w:customStyle="1" w:styleId="baa">
    <w:name w:val="baa"/>
    <w:rPr>
      <w:rFonts w:ascii="Times New Roman" w:hAnsi="Times New Roman"/>
      <w:color w:val="000000"/>
    </w:rPr>
  </w:style>
  <w:style w:type="paragraph" w:customStyle="1" w:styleId="baaa">
    <w:name w:val="baaa"/>
    <w:rPr>
      <w:rFonts w:ascii="Times New Roman" w:hAnsi="Times New Roman"/>
      <w:color w:val="000000"/>
    </w:rPr>
  </w:style>
  <w:style w:type="paragraph" w:customStyle="1" w:styleId="baaaa">
    <w:name w:val="baaaa"/>
    <w:rPr>
      <w:rFonts w:ascii="Times New Roman" w:hAnsi="Times New Roman"/>
      <w:b/>
      <w:color w:val="000000"/>
    </w:rPr>
  </w:style>
  <w:style w:type="paragraph" w:customStyle="1" w:styleId="baaaab">
    <w:name w:val="baaaab"/>
    <w:rPr>
      <w:rFonts w:ascii="Times New Roman" w:hAnsi="Times New Roman"/>
      <w:color w:val="000000"/>
    </w:rPr>
  </w:style>
  <w:style w:type="paragraph" w:customStyle="1" w:styleId="baaaaba">
    <w:name w:val="baaaaba"/>
    <w:rPr>
      <w:rFonts w:ascii="Times New Roman" w:hAnsi="Times New Roman"/>
      <w:color w:val="000000"/>
    </w:rPr>
  </w:style>
  <w:style w:type="paragraph" w:customStyle="1" w:styleId="baaaabaa">
    <w:name w:val="baaaabaa"/>
    <w:rPr>
      <w:rFonts w:ascii="Times New Roman" w:hAnsi="Times New Roman"/>
      <w:color w:val="000000"/>
    </w:rPr>
  </w:style>
  <w:style w:type="paragraph" w:customStyle="1" w:styleId="baaaabaaa">
    <w:name w:val="baaaabaaa"/>
    <w:rPr>
      <w:rFonts w:ascii="Times New Roman" w:hAnsi="Times New Roman"/>
      <w:color w:val="000000"/>
    </w:rPr>
  </w:style>
  <w:style w:type="paragraph" w:customStyle="1" w:styleId="baaaabaaaa">
    <w:name w:val="baaaabaaaa"/>
    <w:rPr>
      <w:rFonts w:ascii="Times New Roman" w:hAnsi="Times New Roman"/>
      <w:b/>
      <w:color w:val="000000"/>
    </w:rPr>
  </w:style>
  <w:style w:type="paragraph" w:customStyle="1" w:styleId="baaaabaaaab">
    <w:name w:val="baaaabaaaab"/>
    <w:rPr>
      <w:rFonts w:ascii="Times New Roman" w:hAnsi="Times New Roman"/>
      <w:color w:val="000000"/>
    </w:rPr>
  </w:style>
  <w:style w:type="paragraph" w:customStyle="1" w:styleId="baaaabaaaaba">
    <w:name w:val="baaaabaaaaba"/>
    <w:rPr>
      <w:rFonts w:ascii="Times New Roman" w:hAnsi="Times New Roman"/>
      <w:b/>
      <w:color w:val="000000"/>
    </w:rPr>
  </w:style>
  <w:style w:type="paragraph" w:customStyle="1" w:styleId="baaaabaaaabab">
    <w:name w:val="baaaabaaaabab"/>
    <w:rPr>
      <w:rFonts w:ascii="Times New Roman" w:hAnsi="Times New Roman"/>
      <w:color w:val="000000"/>
    </w:rPr>
  </w:style>
  <w:style w:type="paragraph" w:customStyle="1" w:styleId="baaaabaaaababa">
    <w:name w:val="baaaabaaaababa"/>
    <w:rPr>
      <w:rFonts w:ascii="Times New Roman" w:hAnsi="Times New Roman"/>
      <w:color w:val="000000"/>
    </w:rPr>
  </w:style>
  <w:style w:type="paragraph" w:customStyle="1" w:styleId="baaaabaaaababaa">
    <w:name w:val="baaaabaaaababaa"/>
    <w:rPr>
      <w:rFonts w:ascii="Times New Roman" w:hAnsi="Times New Roman"/>
      <w:color w:val="000000"/>
    </w:rPr>
  </w:style>
  <w:style w:type="paragraph" w:customStyle="1" w:styleId="baaaabaaaababaaa">
    <w:name w:val="baaaabaaaababaaa"/>
    <w:rPr>
      <w:rFonts w:ascii="Times New Roman" w:hAnsi="Times New Roman"/>
      <w:color w:val="000000"/>
    </w:rPr>
  </w:style>
  <w:style w:type="paragraph" w:customStyle="1" w:styleId="baaaabaaaababaaaa">
    <w:name w:val="baaaabaaaababaaaa"/>
    <w:rPr>
      <w:rFonts w:ascii="Times New Roman" w:hAnsi="Times New Roman"/>
      <w:color w:val="000000"/>
    </w:rPr>
  </w:style>
  <w:style w:type="paragraph" w:customStyle="1" w:styleId="baaaabaaaababaaaaa">
    <w:name w:val="baaaabaaaababaaaaa"/>
    <w:rPr>
      <w:rFonts w:ascii="Times New Roman" w:hAnsi="Times New Roman"/>
      <w:color w:val="000000"/>
    </w:rPr>
  </w:style>
  <w:style w:type="paragraph" w:customStyle="1" w:styleId="baaaabaaaababaaaaaa">
    <w:name w:val="baaaabaaaababaaaaaa"/>
    <w:rPr>
      <w:rFonts w:ascii="Times New Roman" w:hAnsi="Times New Roman"/>
      <w:color w:val="000000"/>
    </w:rPr>
  </w:style>
  <w:style w:type="paragraph" w:customStyle="1" w:styleId="baaaabaaaababaaaaaaa">
    <w:name w:val="baaaabaaaababaaaaaaa"/>
    <w:rPr>
      <w:rFonts w:ascii="Times New Roman" w:hAnsi="Times New Roman"/>
      <w:b/>
      <w:color w:val="000000"/>
    </w:rPr>
  </w:style>
  <w:style w:type="paragraph" w:customStyle="1" w:styleId="baaaabaaaababaaaaaaab">
    <w:name w:val="baaaabaaaababaaaaaaab"/>
    <w:rPr>
      <w:rFonts w:ascii="Times New Roman" w:hAnsi="Times New Roman"/>
      <w:color w:val="000000"/>
    </w:rPr>
  </w:style>
  <w:style w:type="paragraph" w:customStyle="1" w:styleId="baaaabaaaababaaaaaaaba">
    <w:name w:val="baaaabaaaababaaaaaaaba"/>
    <w:rPr>
      <w:rFonts w:ascii="Times New Roman" w:hAnsi="Times New Roman"/>
      <w:b/>
      <w:color w:val="000000"/>
    </w:rPr>
  </w:style>
  <w:style w:type="paragraph" w:customStyle="1" w:styleId="baaaabaaaababaaaaaaabab">
    <w:name w:val="baaaabaaaababaaaaaaabab"/>
    <w:rPr>
      <w:rFonts w:ascii="Times New Roman" w:hAnsi="Times New Roman"/>
      <w:color w:val="000000"/>
    </w:rPr>
  </w:style>
  <w:style w:type="paragraph" w:customStyle="1" w:styleId="baaaabaaaababaaaaaaababa">
    <w:name w:val="baaaabaaaababaaaaaaababa"/>
    <w:rPr>
      <w:rFonts w:ascii="Times New Roman" w:hAnsi="Times New Roman"/>
      <w:color w:val="000000"/>
    </w:rPr>
  </w:style>
  <w:style w:type="paragraph" w:customStyle="1" w:styleId="baaaabaaaababaaaaaaababaa">
    <w:name w:val="baaaabaaaababaaaaaaababaa"/>
    <w:rPr>
      <w:rFonts w:ascii="Times New Roman" w:hAnsi="Times New Roman"/>
      <w:color w:val="000000"/>
    </w:rPr>
  </w:style>
  <w:style w:type="paragraph" w:customStyle="1" w:styleId="baaaabaaaababaaaaaaababaaa">
    <w:name w:val="baaaabaaaababaaaaaaababaaa"/>
    <w:rPr>
      <w:rFonts w:ascii="Times New Roman" w:hAnsi="Times New Roman"/>
      <w:color w:val="000000"/>
    </w:rPr>
  </w:style>
  <w:style w:type="paragraph" w:customStyle="1" w:styleId="baaaabaaaababaaaaaaababaaaa">
    <w:name w:val="baaaabaaaababaaaaaaababaaaa"/>
    <w:rPr>
      <w:rFonts w:ascii="Times New Roman" w:hAnsi="Times New Roman"/>
      <w:color w:val="000000"/>
    </w:rPr>
  </w:style>
  <w:style w:type="paragraph" w:customStyle="1" w:styleId="baaaabaaaababaaaaaaababaaaaa">
    <w:name w:val="baaaabaaaababaaaaaaababaaaaa"/>
    <w:rPr>
      <w:rFonts w:ascii="Times New Roman" w:hAnsi="Times New Roman"/>
      <w:color w:val="000000"/>
    </w:rPr>
  </w:style>
  <w:style w:type="paragraph" w:customStyle="1" w:styleId="baaaabaaaababaaaaaaababaaaaaa">
    <w:name w:val="baaaabaaaababaaaaaaababaaaaaa"/>
    <w:rPr>
      <w:rFonts w:ascii="Times New Roman" w:hAnsi="Times New Roman"/>
      <w:color w:val="000000"/>
    </w:rPr>
  </w:style>
  <w:style w:type="paragraph" w:customStyle="1" w:styleId="baaaabaaaababaaaaaaababaaaaaaa">
    <w:name w:val="baaaabaaaababaaaaaaababaaaaaaa"/>
    <w:rPr>
      <w:rFonts w:ascii="Times New Roman" w:hAnsi="Times New Roman"/>
      <w:b/>
      <w:color w:val="000000"/>
    </w:rPr>
  </w:style>
  <w:style w:type="paragraph" w:customStyle="1" w:styleId="baaaabaaaababaaaaaaababaaaaaaab">
    <w:name w:val="baaaabaaaababaaaaaaababaaaaaaab"/>
    <w:rPr>
      <w:rFonts w:ascii="Times New Roman" w:hAnsi="Times New Roman"/>
      <w:color w:val="000000"/>
    </w:rPr>
  </w:style>
  <w:style w:type="paragraph" w:customStyle="1" w:styleId="baaaabaaaababaaaaaaababaaaaaaaba">
    <w:name w:val="baaaabaaaababaaaaaaababaaaaaaaba"/>
    <w:rPr>
      <w:rFonts w:ascii="Times New Roman" w:hAnsi="Times New Roman"/>
      <w:color w:val="000000"/>
    </w:rPr>
  </w:style>
  <w:style w:type="paragraph" w:customStyle="1" w:styleId="baaaabaaaababaaaaaaababaaaaaaabaa">
    <w:name w:val="baaaabaaaababaaaaaaababaaaaaaabaa"/>
    <w:rPr>
      <w:rFonts w:ascii="Times New Roman" w:hAnsi="Times New Roman"/>
      <w:color w:val="000000"/>
    </w:rPr>
  </w:style>
  <w:style w:type="paragraph" w:customStyle="1" w:styleId="baaaabaaaababaaaaaaababaaaaaaabaaa">
    <w:name w:val="baaaabaaaababaaaaaaababaaaaaaabaaa"/>
    <w:rPr>
      <w:rFonts w:ascii="Times New Roman" w:hAnsi="Times New Roman"/>
      <w:color w:val="000000"/>
    </w:rPr>
  </w:style>
  <w:style w:type="paragraph" w:customStyle="1" w:styleId="baaaabaaaababaaaaaaababaaaaaaabaaaa">
    <w:name w:val="baaaabaaaababaaaaaaababaaaaaaabaaaa"/>
    <w:rPr>
      <w:rFonts w:ascii="Times New Roman" w:hAnsi="Times New Roman"/>
      <w:b/>
      <w:color w:val="000000"/>
    </w:rPr>
  </w:style>
  <w:style w:type="paragraph" w:customStyle="1" w:styleId="baaaabaaaababaaaaaaababaaaaaaabaaaab">
    <w:name w:val="baaaabaaaababaaaaaaababaaaaaaabaaaab"/>
    <w:rPr>
      <w:rFonts w:ascii="Times New Roman" w:hAnsi="Times New Roman"/>
      <w:color w:val="000000"/>
    </w:rPr>
  </w:style>
  <w:style w:type="paragraph" w:customStyle="1" w:styleId="baaaabaaaababaaaaaaababaaaaaaabaaaaba">
    <w:name w:val="baaaabaaaababaaaaaaababaaaaaaabaaaaba"/>
    <w:rPr>
      <w:rFonts w:ascii="Times New Roman" w:hAnsi="Times New Roman"/>
      <w:color w:val="000000"/>
    </w:rPr>
  </w:style>
  <w:style w:type="paragraph" w:customStyle="1" w:styleId="baaaabaaaababaaaaaaababaaaaaaabaaaabaa">
    <w:name w:val="baaaabaaaababaaaaaaababaaaaaaabaaaabaa"/>
    <w:rPr>
      <w:rFonts w:ascii="Times New Roman" w:hAnsi="Times New Roman"/>
      <w:b/>
      <w:color w:val="000000"/>
    </w:rPr>
  </w:style>
  <w:style w:type="paragraph" w:customStyle="1" w:styleId="baaaabaaaababaaaaaaababaaaaaaabaaaabaab">
    <w:name w:val="baaaabaaaababaaaaaaababaaaaaaabaaaabaab"/>
    <w:rPr>
      <w:rFonts w:ascii="Times New Roman" w:hAnsi="Times New Roman"/>
      <w:color w:val="000000"/>
    </w:rPr>
  </w:style>
  <w:style w:type="paragraph" w:customStyle="1" w:styleId="baaaabaaaababaaaaaaababaaaaaaabaaaabaaba">
    <w:name w:val="baaaabaaaababaaaaaaababaaaaaaabaaaabaaba"/>
    <w:rPr>
      <w:rFonts w:ascii="Times New Roman" w:hAnsi="Times New Roman"/>
      <w:color w:val="000000"/>
    </w:rPr>
  </w:style>
  <w:style w:type="paragraph" w:customStyle="1" w:styleId="baaaabaaaababaaaaaaababaaaaaaabaaaabaabaa">
    <w:name w:val="baaaabaaaababaaaaaaababaaaaaaabaaaabaabaa"/>
    <w:rPr>
      <w:rFonts w:ascii="Times New Roman" w:hAnsi="Times New Roman"/>
      <w:color w:val="000000"/>
    </w:rPr>
  </w:style>
  <w:style w:type="paragraph" w:customStyle="1" w:styleId="baaaabaaaababaaaaaaababaaaaaaabaaaabaabaaa">
    <w:name w:val="baaaabaaaababaaaaaaababaaaaaaabaaaabaabaaa"/>
    <w:rPr>
      <w:rFonts w:ascii="Times New Roman" w:hAnsi="Times New Roman"/>
      <w:b/>
      <w:color w:val="000000"/>
    </w:rPr>
  </w:style>
  <w:style w:type="paragraph" w:customStyle="1" w:styleId="baaaabaaaababaaaaaaababaaaaaaabaaaabaabaaab">
    <w:name w:val="baaaabaaaababaaaaaaababaaaaaaabaaaabaabaaab"/>
    <w:rPr>
      <w:rFonts w:ascii="Times New Roman" w:hAnsi="Times New Roman"/>
      <w:color w:val="000000"/>
    </w:rPr>
  </w:style>
  <w:style w:type="paragraph" w:customStyle="1" w:styleId="baaaabaaaababaaaaaaababaaaaaaabaaaabaabaaaba">
    <w:name w:val="baaaabaaaababaaaaaaababaaaaaaabaaaabaabaaaba"/>
    <w:rPr>
      <w:rFonts w:ascii="Times New Roman" w:hAnsi="Times New Roman"/>
      <w:color w:val="000000"/>
    </w:rPr>
  </w:style>
  <w:style w:type="paragraph" w:customStyle="1" w:styleId="baaaabaaaababaaaaaaababaaaaaaabaaaabaabaaabaa">
    <w:name w:val="baaaabaaaababaaaaaaababaaaaaaabaaaabaabaaabaa"/>
    <w:rPr>
      <w:rFonts w:ascii="Times New Roman" w:hAnsi="Times New Roman"/>
      <w:color w:val="000000"/>
    </w:rPr>
  </w:style>
  <w:style w:type="paragraph" w:customStyle="1" w:styleId="baaaabaaaababaaaaaaababaaaaaaabaaaabaabaaabaaa">
    <w:name w:val="baaaabaaaababaaaaaaababaaaaaaabaaaabaabaaabaaa"/>
    <w:rPr>
      <w:rFonts w:ascii="Times New Roman" w:hAnsi="Times New Roman"/>
      <w:color w:val="000000"/>
    </w:rPr>
  </w:style>
  <w:style w:type="paragraph" w:customStyle="1" w:styleId="baaaabaaaababaaaaaaababaaaaaaabaaaabaabaaabaaaa">
    <w:name w:val="baaaabaaaababaaaaaaababaaaaaaabaaaabaabaaabaaaa"/>
    <w:rPr>
      <w:rFonts w:ascii="Times New Roman" w:hAnsi="Times New Roman"/>
      <w:color w:val="000000"/>
    </w:rPr>
  </w:style>
  <w:style w:type="paragraph" w:customStyle="1" w:styleId="baaaabaaaababaaaaaaababaaaaaaabaaaabaabaaabaaaaa">
    <w:name w:val="baaaabaaaababaaaaaaababaaaaaaabaaaabaabaaabaaaaa"/>
    <w:rPr>
      <w:rFonts w:ascii="Times New Roman" w:hAnsi="Times New Roman"/>
      <w:color w:val="000000"/>
    </w:rPr>
  </w:style>
  <w:style w:type="paragraph" w:customStyle="1" w:styleId="baaaabaaaababaaaaaaababaaaaaaabaaaabaabaaabaaaaaa">
    <w:name w:val="baaaabaaaababaaaaaaababaaaaaaabaaaabaabaaabaaaaaa"/>
    <w:rPr>
      <w:rFonts w:ascii="Times New Roman" w:hAnsi="Times New Roman"/>
      <w:color w:val="000000"/>
    </w:rPr>
  </w:style>
  <w:style w:type="paragraph" w:customStyle="1" w:styleId="baaaabaaaababaaaaaaababaaaaaaabaaaabaabaaabaaaaaaa">
    <w:name w:val="baaaabaaaababaaaaaaababaaaaaaabaaaabaabaaabaaaaaaa"/>
    <w:rPr>
      <w:rFonts w:ascii="Times New Roman" w:hAnsi="Times New Roman"/>
      <w:b/>
      <w:color w:val="000000"/>
    </w:rPr>
  </w:style>
  <w:style w:type="paragraph" w:customStyle="1" w:styleId="baaaabaaaababaaaaaaababaaaaaaabaaaabaabaaabaaaaaaab">
    <w:name w:val="baaaabaaaababaaaaaaababaaaaaaabaaaabaabaaabaaaaaaab"/>
    <w:rPr>
      <w:rFonts w:ascii="Times New Roman" w:hAnsi="Times New Roman"/>
      <w:color w:val="000000"/>
    </w:rPr>
  </w:style>
  <w:style w:type="paragraph" w:customStyle="1" w:styleId="baaaabaaaababaaaaaaababaaaaaaabaaaabaabaaabaaaaaaaba">
    <w:name w:val="baaaabaaaababaaaaaaababaaaaaaabaaaabaabaaabaaaaaaaba"/>
    <w:rPr>
      <w:rFonts w:ascii="Times New Roman" w:hAnsi="Times New Roman"/>
      <w:color w:val="000000"/>
    </w:rPr>
  </w:style>
  <w:style w:type="paragraph" w:customStyle="1" w:styleId="baaaabaaaababaaaaaaababaaaaaaabaaaabaabaaabaaaaaaabaa">
    <w:name w:val="baaaabaaaababaaaaaaababaaaaaaabaaaabaabaaabaaaaaaabaa"/>
    <w:rPr>
      <w:rFonts w:ascii="Times New Roman" w:hAnsi="Times New Roman"/>
      <w:b/>
      <w:color w:val="000000"/>
    </w:rPr>
  </w:style>
  <w:style w:type="paragraph" w:customStyle="1" w:styleId="baaaabaaaababaaaaaaababaaaaaaabaaaabaabaaabaaaaaaabaab">
    <w:name w:val="baaaabaaaababaaaaaaababaaaaaaabaaaabaabaaabaaaaaaabaab"/>
    <w:rPr>
      <w:rFonts w:ascii="Times New Roman" w:hAnsi="Times New Roman"/>
      <w:color w:val="000000"/>
    </w:rPr>
  </w:style>
  <w:style w:type="paragraph" w:customStyle="1" w:styleId="baaaabaaaababaaaaaaababaaaaaaabaaaabaabaaabaaaaaaabaaba">
    <w:name w:val="baaaabaaaababaaaaaaababaaaaaaabaaaabaabaaabaaaaaaabaaba"/>
    <w:rPr>
      <w:rFonts w:ascii="Times New Roman" w:hAnsi="Times New Roman"/>
      <w:color w:val="000000"/>
    </w:rPr>
  </w:style>
  <w:style w:type="paragraph" w:customStyle="1" w:styleId="baaaabaaaababaaaaaaababaaaaaaabaaaabaabaaabaaaaaaabaabaa">
    <w:name w:val="baaaabaaaababaaaaaaababaaaaaaabaaaabaabaaabaaaaaaabaabaa"/>
    <w:rPr>
      <w:rFonts w:ascii="Times New Roman" w:hAnsi="Times New Roman"/>
      <w:color w:val="000000"/>
    </w:rPr>
  </w:style>
  <w:style w:type="paragraph" w:customStyle="1" w:styleId="baaaabaaaababaaaaaaababaaaaaaabaaaabaabaaabaaaaaaabaabaaa">
    <w:name w:val="baaaabaaaababaaaaaaababaaaaaaabaaaabaabaaabaaaaaaabaabaaa"/>
    <w:rPr>
      <w:rFonts w:ascii="Times New Roman" w:hAnsi="Times New Roman"/>
      <w:color w:val="000000"/>
    </w:rPr>
  </w:style>
  <w:style w:type="paragraph" w:customStyle="1" w:styleId="baaaabaaaababaaaaaaababaaaaaaabaaaabaabaaabaaaaaaabaabaaaa">
    <w:name w:val="baaaabaaaababaaaaaaababaaaaaaabaaaabaabaaabaaaaaaabaabaaaa"/>
    <w:rPr>
      <w:rFonts w:ascii="Times New Roman" w:hAnsi="Times New Roman"/>
      <w:color w:val="000000"/>
    </w:rPr>
  </w:style>
  <w:style w:type="paragraph" w:customStyle="1" w:styleId="baaaabaaaababaaaaaaababaaaaaaabaaaabaabaaabaaaaaaabaabaaaaa">
    <w:name w:val="baaaabaaaababaaaaaaababaaaaaaabaaaabaabaaabaaaaaaabaabaaaaa"/>
    <w:rPr>
      <w:rFonts w:ascii="Times New Roman" w:hAnsi="Times New Roman"/>
      <w:b/>
      <w:color w:val="000000"/>
    </w:rPr>
  </w:style>
  <w:style w:type="paragraph" w:customStyle="1" w:styleId="baaaabaaaababaaaaaaababaaaaaaabaaaabaabaaabaaaaaaabaabaaaaab">
    <w:name w:val="baaaabaaaababaaaaaaababaaaaaaabaaaabaabaaabaaaaaaabaabaaaaab"/>
    <w:rPr>
      <w:rFonts w:ascii="Times New Roman" w:hAnsi="Times New Roman"/>
      <w:color w:val="000000"/>
    </w:rPr>
  </w:style>
  <w:style w:type="paragraph" w:customStyle="1" w:styleId="baaaabaaaababaaaaaaababaaaaaaabaaaabaabaaabaaaaaaabaabaaaaaba">
    <w:name w:val="baaaabaaaababaaaaaaababaaaaaaabaaaabaabaaabaaaaaaabaabaaaaaba"/>
    <w:rPr>
      <w:rFonts w:ascii="Times New Roman" w:hAnsi="Times New Roman"/>
      <w:color w:val="000000"/>
    </w:rPr>
  </w:style>
  <w:style w:type="paragraph" w:customStyle="1" w:styleId="baaaabaaaababaaaaaaababaaaaaaabaaaabaabaaabaaaaaaabaabaaaaabaa">
    <w:name w:val="baaaabaaaababaaaaaaababaaaaaaabaaaabaabaaabaaaaaaabaabaaaaabaa"/>
    <w:rPr>
      <w:rFonts w:ascii="Times New Roman" w:hAnsi="Times New Roman"/>
      <w:b/>
      <w:color w:val="000000"/>
    </w:rPr>
  </w:style>
  <w:style w:type="paragraph" w:customStyle="1" w:styleId="baaaabaaaababaaaaaaababaaaaaaabaaaabaabaaabaaaaaaabaabaaaaabaab">
    <w:name w:val="baaaabaaaababaaaaaaababaaaaaaabaaaabaabaaabaaaaaaabaabaaaaabaab"/>
    <w:rPr>
      <w:rFonts w:ascii="Times New Roman" w:hAnsi="Times New Roman"/>
      <w:color w:val="000000"/>
    </w:rPr>
  </w:style>
  <w:style w:type="paragraph" w:customStyle="1" w:styleId="baaaabaaaababaaaaaaababaaaaaaabaaaabaabaaabaaaaaaabaabaaaaabaaba">
    <w:name w:val="baaaabaaaababaaaaaaababaaaaaaabaaaabaabaaabaaaaaaabaabaaaaabaaba"/>
    <w:rPr>
      <w:rFonts w:ascii="Times New Roman" w:hAnsi="Times New Roman"/>
      <w:color w:val="000000"/>
    </w:rPr>
  </w:style>
  <w:style w:type="paragraph" w:customStyle="1" w:styleId="baaaabaaaababaaaaaaababaaaaaaabaaaabaabaaabaaaaaaabaabaaaaabaabaa">
    <w:name w:val="baaaabaaaababaaaaaaababaaaaaaabaaaabaabaaabaaaaaaabaabaaaaabaabaa"/>
    <w:rPr>
      <w:rFonts w:ascii="Times New Roman" w:hAnsi="Times New Roman"/>
      <w:color w:val="000000"/>
    </w:rPr>
  </w:style>
  <w:style w:type="paragraph" w:customStyle="1" w:styleId="baaaabaaaababaaaaaaababaaaaaaabaaaabaabaaabaaaaaaabaabaaaaabaabaaa">
    <w:name w:val="baaaabaaaababaaaaaaababaaaaaaabaaaabaabaaabaaaaaaabaabaaaaabaabaaa"/>
    <w:rPr>
      <w:rFonts w:ascii="Times New Roman" w:hAnsi="Times New Roman"/>
      <w:color w:val="000000"/>
    </w:rPr>
  </w:style>
  <w:style w:type="paragraph" w:customStyle="1" w:styleId="baaaabaaaababaaaaaaababaaaaaaabaaaabaabaaabaaaaaaabaabaaaaabaabaaaa">
    <w:name w:val="baaaabaaaababaaaaaaababaaaaaaabaaaabaabaaabaaaaaaabaabaaaaabaabaaaa"/>
    <w:rPr>
      <w:rFonts w:ascii="Times New Roman" w:hAnsi="Times New Roman"/>
      <w:color w:val="000000"/>
    </w:rPr>
  </w:style>
  <w:style w:type="paragraph" w:customStyle="1" w:styleId="baaaabaaaababaaaaaaababaaaaaaabaaaabaabaaabaaaaaaabaabaaaaabaabaaaaa">
    <w:name w:val="baaaabaaaababaaaaaaababaaaaaaabaaaabaabaaabaaaaaaabaabaaaaabaabaaaaa"/>
    <w:rPr>
      <w:rFonts w:ascii="Times New Roman" w:hAnsi="Times New Roman"/>
      <w:color w:val="000000"/>
    </w:rPr>
  </w:style>
  <w:style w:type="paragraph" w:customStyle="1" w:styleId="baaaabaaaababaaaaaaababaaaaaaabaaaabaabaaabaaaaaaabaabaaaaabaabaaaaaa">
    <w:name w:val="baaaabaaaababaaaaaaababaaaaaaabaaaabaabaaabaaaaaaabaabaaaaabaabaaaaaa"/>
    <w:rPr>
      <w:rFonts w:ascii="Times New Roman" w:hAnsi="Times New Roman"/>
      <w:color w:val="000000"/>
    </w:rPr>
  </w:style>
  <w:style w:type="paragraph" w:customStyle="1" w:styleId="baaaabaaaababaaaaaaababaaaaaaabaaaabaabaaabaaaaaaabaabaaaaabaabaaaaaaa">
    <w:name w:val="baaaabaaaababaaaaaaababaaaaaaabaaaabaabaaabaaaaaaabaabaaaaabaabaaaaaaa"/>
    <w:rPr>
      <w:rFonts w:ascii="Times New Roman" w:hAnsi="Times New Roman"/>
      <w:b/>
      <w:color w:val="000000"/>
    </w:rPr>
  </w:style>
  <w:style w:type="paragraph" w:customStyle="1" w:styleId="baaaabaaaababaaaaaaababaaaaaaabaaaabaabaaabaaaaaaabaabaaaaabaabaaaaaaab">
    <w:name w:val="baaaabaaaababaaaaaaababaaaaaaabaaaabaabaaabaaaaaaabaabaaaaabaabaaaaaaab"/>
    <w:rPr>
      <w:rFonts w:ascii="Times New Roman" w:hAnsi="Times New Roman"/>
      <w:color w:val="000000"/>
    </w:rPr>
  </w:style>
  <w:style w:type="paragraph" w:customStyle="1" w:styleId="baaaabaaaababaaaaaaababaaaaaaabaaaabaabaaabaaaaaaabaabaaaaabaabaaaaaaaba">
    <w:name w:val="baaaabaaaababaaaaaaababaaaaaaabaaaabaabaaabaaaaaaabaabaaaaabaabaaaaaaaba"/>
    <w:rPr>
      <w:rFonts w:ascii="Times New Roman" w:hAnsi="Times New Roman"/>
      <w:b/>
      <w:color w:val="000000"/>
    </w:rPr>
  </w:style>
  <w:style w:type="paragraph" w:customStyle="1" w:styleId="baaaabaaaababaaaaaaababaaaaaaabaaaabaabaaabaaaaaaabaabaaaaabaabaaaaaaabab">
    <w:name w:val="baaaabaaaababaaaaaaababaaaaaaabaaaabaabaaabaaaaaaabaabaaaaabaabaaaaaaabab"/>
    <w:rPr>
      <w:rFonts w:ascii="Times New Roman" w:hAnsi="Times New Roman"/>
      <w:color w:val="000000"/>
    </w:rPr>
  </w:style>
  <w:style w:type="paragraph" w:customStyle="1" w:styleId="baaaabaaaababaaaaaaababaaaaaaabaaaabaabaaabaaaaaaabaabaaaaabaabaaaaaaababa">
    <w:name w:val="baaaabaaaababaaaaaaababaaaaaaabaaaabaabaaabaaaaaaabaabaaaaabaabaaaaaaababa"/>
    <w:rPr>
      <w:rFonts w:ascii="Times New Roman" w:hAnsi="Times New Roman"/>
      <w:color w:val="000000"/>
    </w:rPr>
  </w:style>
  <w:style w:type="paragraph" w:customStyle="1" w:styleId="baaaabaaaababaaaaaaababaaaaaaabaaaabaabaaabaaaaaaabaabaaaaabaabaaaaaaababaa">
    <w:name w:val="baaaabaaaababaaaaaaababaaaaaaabaaaabaabaaabaaaaaaabaabaaaaabaabaaaaaaababaa"/>
    <w:rPr>
      <w:rFonts w:ascii="Times New Roman" w:hAnsi="Times New Roman"/>
      <w:color w:val="000000"/>
    </w:rPr>
  </w:style>
  <w:style w:type="paragraph" w:customStyle="1" w:styleId="baaaabaaaababaaaaaaababaaaaaaabaaaabaabaaabaaaaaaabaabaaaaabaabaaaaaaababaaa">
    <w:name w:val="baaaabaaaababaaaaaaababaaaaaaabaaaabaabaaabaaaaaaabaabaaaaabaabaaaaaaababaaa"/>
    <w:rPr>
      <w:rFonts w:ascii="Times New Roman" w:hAnsi="Times New Roman"/>
      <w:color w:val="000000"/>
    </w:rPr>
  </w:style>
  <w:style w:type="paragraph" w:customStyle="1" w:styleId="baaaabaaaababaaaaaaababaaaaaaabaaaabaabaaabaaaaaaabaabaaaaabaabaaaaaaababaaaa">
    <w:name w:val="baaaabaaaababaaaaaaababaaaaaaabaaaabaabaaabaaaaaaabaabaaaaabaabaaaaaaababaaaa"/>
    <w:rPr>
      <w:rFonts w:ascii="Times New Roman" w:hAnsi="Times New Roman"/>
      <w:color w:val="000000"/>
    </w:rPr>
  </w:style>
  <w:style w:type="paragraph" w:customStyle="1" w:styleId="baaaabaaaababaaaaaaababaaaaaaabaaaabaabaaabaaaaaaabaabaaaaabaabaaaaaaababaaaaa">
    <w:name w:val="baaaabaaaababaaaaaaababaaaaaaabaaaabaabaaabaaaaaaabaabaaaaabaabaaaaaaababaaaaa"/>
    <w:rPr>
      <w:rFonts w:ascii="Times New Roman" w:hAnsi="Times New Roman"/>
      <w:color w:val="000000"/>
    </w:rPr>
  </w:style>
  <w:style w:type="paragraph" w:customStyle="1" w:styleId="baaaabaaaababaaaaaaababaaaaaaabaaaabaabaaabaaaaaaabaabaaaaabaabaaaaaaababaaaaaa">
    <w:name w:val="baaaabaaaababaaaaaaababaaaaaaabaaaabaabaaabaaaaaaabaabaaaaabaabaaaaaaababaaaaaa"/>
    <w:rPr>
      <w:rFonts w:ascii="Times New Roman" w:hAnsi="Times New Roman"/>
      <w:color w:val="000000"/>
    </w:rPr>
  </w:style>
  <w:style w:type="paragraph" w:customStyle="1" w:styleId="baaaabaaaababaaaaaaababaaaaaaabaaaabaabaaabaaaaaaabaabaaaaabaabaaaaaaababaaaaaaa">
    <w:name w:val="baaaabaaaababaaaaaaababaaaaaaabaaaabaabaaabaaaaaaabaabaaaaabaabaaaaaaababaaaaaaa"/>
    <w:rPr>
      <w:rFonts w:ascii="Times New Roman" w:hAnsi="Times New Roman"/>
      <w:b/>
      <w:color w:val="000000"/>
    </w:rPr>
  </w:style>
  <w:style w:type="paragraph" w:customStyle="1" w:styleId="baaaabaaaababaaaaaaababaaaaaaabaaaabaabaaabaaaaaaabaabaaaaabaabaaaaaaababaaaaaaab">
    <w:name w:val="baaaabaaaababaaaaaaababaaaaaaabaaaabaabaaabaaaaaaabaabaaaaabaabaaaaaaababaaaaaaab"/>
    <w:rPr>
      <w:rFonts w:ascii="Times New Roman" w:hAnsi="Times New Roman"/>
      <w:color w:val="000000"/>
    </w:rPr>
  </w:style>
  <w:style w:type="paragraph" w:customStyle="1" w:styleId="baaaabaaaababaaaaaaababaaaaaaabaaaabaabaaabaaaaaaabaabaaaaabaabaaaaaaababaaaaaaaba">
    <w:name w:val="baaaabaaaababaaaaaaababaaaaaaabaaaabaabaaabaaaaaaabaabaaaaabaabaaaaaaababaaaaaaaba"/>
    <w:rPr>
      <w:rFonts w:ascii="Times New Roman" w:hAnsi="Times New Roman"/>
      <w:b/>
      <w:color w:val="000000"/>
    </w:rPr>
  </w:style>
  <w:style w:type="paragraph" w:customStyle="1" w:styleId="baaaabaaaababaaaaaaababaaaaaaabaaaabaabaaabaaaaaaabaabaaaaabaabaaaaaaababaaaaaaabab">
    <w:name w:val="baaaabaaaababaaaaaaababaaaaaaabaaaabaabaaabaaaaaaabaabaaaaabaabaaaaaaababaaaaaaabab"/>
    <w:rPr>
      <w:rFonts w:ascii="Times New Roman" w:hAnsi="Times New Roman"/>
      <w:color w:val="000000"/>
    </w:rPr>
  </w:style>
  <w:style w:type="paragraph" w:customStyle="1" w:styleId="baaaabaaaababaaaaaaababaaaaaaabaaaabaabaaabaaaaaaabaabaaaaabaabaaaaaaababaaaaaaababa">
    <w:name w:val="baaaabaaaababaaaaaaababaaaaaaabaaaabaabaaabaaaaaaabaabaaaaabaabaaaaaaababaaaaaaababa"/>
    <w:rPr>
      <w:rFonts w:ascii="Times New Roman" w:hAnsi="Times New Roman"/>
      <w:color w:val="000000"/>
    </w:rPr>
  </w:style>
  <w:style w:type="paragraph" w:customStyle="1" w:styleId="baaaabaaaababaaaaaaababaaaaaaabaaaabaabaaabaaaaaaabaabaaaaabaabaaaaaaababaaaaaaababaa">
    <w:name w:val="baaaabaaaababaaaaaaababaaaaaaabaaaabaabaaabaaaaaaabaabaaaaabaabaaaaaaababaaaaaaababaa"/>
    <w:rPr>
      <w:rFonts w:ascii="Times New Roman" w:hAnsi="Times New Roman"/>
      <w:color w:val="000000"/>
    </w:rPr>
  </w:style>
  <w:style w:type="paragraph" w:customStyle="1" w:styleId="baaaabaaaababaaaaaaababaaaaaaabaaaabaabaaabaaaaaaabaabaaaaabaabaaaaaaababaaaaaaababaaa">
    <w:name w:val="baaaabaaaababaaaaaaababaaaaaaabaaaabaabaaabaaaaaaabaabaaaaabaabaaaaaaababaaaaaaababaaa"/>
    <w:rPr>
      <w:rFonts w:ascii="Times New Roman" w:hAnsi="Times New Roman"/>
      <w:color w:val="000000"/>
    </w:rPr>
  </w:style>
  <w:style w:type="paragraph" w:customStyle="1" w:styleId="baaaabaaaababaaaaaaababaaaaaaabaaaabaabaaabaaaaaaabaabaaaaabaabaaaaaaababaaaaaaababaaaa">
    <w:name w:val="baaaabaaaababaaaaaaababaaaaaaabaaaabaabaaabaaaaaaabaabaaaaabaabaaaaaaababaaaaaaababaaaa"/>
    <w:rPr>
      <w:rFonts w:ascii="Times New Roman" w:hAnsi="Times New Roman"/>
      <w:color w:val="000000"/>
    </w:rPr>
  </w:style>
  <w:style w:type="paragraph" w:customStyle="1" w:styleId="baaaabaaaababaaaaaaababaaaaaaabaaaabaabaaabaaaaaaabaabaaaaabaabaaaaaaababaaaaaaababaaaaa">
    <w:name w:val="baaaabaaaababaaaaaaababaaaaaaabaaaabaabaaabaaaaaaabaabaaaaabaabaaaaaaababaaaaaaababaaaaa"/>
    <w:rPr>
      <w:rFonts w:ascii="Times New Roman" w:hAnsi="Times New Roman"/>
      <w:b/>
      <w:color w:val="000000"/>
    </w:rPr>
  </w:style>
  <w:style w:type="paragraph" w:customStyle="1" w:styleId="baaaabaaaababaaaaaaababaaaaaaabaaaabaabaaabaaaaaaabaabaaaaabaabaaaaaaababaaaaaaababaaaaab">
    <w:name w:val="baaaabaaaababaaaaaaababaaaaaaabaaaabaabaaabaaaaaaabaabaaaaabaabaaaaaaababaaaaaaababaaaaab"/>
    <w:rPr>
      <w:rFonts w:ascii="Times New Roman" w:hAnsi="Times New Roman"/>
      <w:color w:val="000000"/>
    </w:rPr>
  </w:style>
  <w:style w:type="paragraph" w:customStyle="1" w:styleId="baaaabaaaababaaaaaaababaaaaaaabaaaabaabaaabaaaaaaabaabaaaaabaabaaaaaaababaaaaaaababaaaaaba">
    <w:name w:val="baaaabaaaababaaaaaaababaaaaaaabaaaabaabaaabaaaaaaabaabaaaaabaabaaaaaaababaaaaaaababaaaaaba"/>
    <w:rPr>
      <w:rFonts w:ascii="Times New Roman" w:hAnsi="Times New Roman"/>
      <w:color w:val="000000"/>
    </w:rPr>
  </w:style>
  <w:style w:type="paragraph" w:customStyle="1" w:styleId="baaaabaaaababaaaaaaababaaaaaaabaaaabaabaaabaaaaaaabaabaaaaabaabaaaaaaababaaaaaaababaaaaabaa">
    <w:name w:val="baaaabaaaababaaaaaaababaaaaaaabaaaabaabaaabaaaaaaabaabaaaaabaabaaaaaaababaaaaaaababaaaaabaa"/>
    <w:rPr>
      <w:rFonts w:ascii="Times New Roman" w:hAnsi="Times New Roman"/>
      <w:color w:val="000000"/>
    </w:rPr>
  </w:style>
  <w:style w:type="paragraph" w:customStyle="1" w:styleId="baaaabaaaababaaaaaaababaaaaaaabaaaabaabaaabaaaaaaabaabaaaaabaabaaaaaaababaaaaaaababaaaaabaaa">
    <w:name w:val="baaaabaaaababaaaaaaababaaaaaaabaaaabaabaaabaaaaaaabaabaaaaabaabaaaaaaababaaaaaaababaaaaabaaa"/>
    <w:rPr>
      <w:rFonts w:ascii="Times New Roman" w:hAnsi="Times New Roman"/>
      <w:color w:val="000000"/>
    </w:rPr>
  </w:style>
  <w:style w:type="paragraph" w:customStyle="1" w:styleId="baaaabaaaababaaaaaaababaaaaaaabaaaabaabaaabaaaaaaabaabaaaaabaabaaaaaaababaaaaaaababaaaaabaaaa">
    <w:name w:val="baaaabaaaababaaaaaaababaaaaaaabaaaabaabaaabaaaaaaabaabaaaaabaabaaaaaaababaaaaaaababaaaaabaaaa"/>
    <w:rPr>
      <w:rFonts w:ascii="Times New Roman" w:hAnsi="Times New Roman"/>
      <w:color w:val="000000"/>
    </w:rPr>
  </w:style>
  <w:style w:type="paragraph" w:customStyle="1" w:styleId="baaaabaaaababaaaaaaababaaaaaaabaaaabaabaaabaaaaaaabaabaaaaabaabaaaaaaababaaaaaaababaaaaabaaaaa">
    <w:name w:val="baaaabaaaababaaaaaaababaaaaaaabaaaabaabaaabaaaaaaabaabaaaaabaabaaaaaaababaaaaaaababaaaaabaaaaa"/>
    <w:rPr>
      <w:rFonts w:ascii="Times New Roman" w:hAnsi="Times New Roman"/>
      <w:b/>
      <w:color w:val="000000"/>
    </w:rPr>
  </w:style>
  <w:style w:type="paragraph" w:customStyle="1" w:styleId="baaaabaaaababaaaaaaababaaaaaaabaaaabaabaaabaaaaaaabaabaaaaabaabaaaaaaababaaaaaaababaaaaabaaaaab">
    <w:name w:val="baaaabaaaababaaaaaaababaaaaaaabaaaabaabaaabaaaaaaabaabaaaaabaabaaaaaaababaaaaaaababaaaaabaaaaab"/>
    <w:rPr>
      <w:rFonts w:ascii="Times New Roman" w:hAnsi="Times New Roman"/>
      <w:color w:val="000000"/>
    </w:rPr>
  </w:style>
  <w:style w:type="paragraph" w:customStyle="1" w:styleId="baaaabaaaababaaaaaaababaaaaaaabaaaabaabaaabaaaaaaabaabaaaaabaabaaaaaaababaaaaaaababaaaaabaaaaaba">
    <w:name w:val="baaaabaaaababaaaaaaababaaaaaaabaaaabaabaaabaaaaaaabaabaaaaabaabaaaaaaababaaaaaaababaaaaabaaaaaba"/>
    <w:rPr>
      <w:rFonts w:ascii="Times New Roman" w:hAnsi="Times New Roman"/>
      <w:color w:val="000000"/>
    </w:rPr>
  </w:style>
  <w:style w:type="paragraph" w:customStyle="1" w:styleId="baaaabaaaababaaaaaaababaaaaaaabaaaabaabaaabaaaaaaabaabaaaaabaabaaaaaaababaaaaaaababaaaaabaaaaabaa">
    <w:name w:val="baaaabaaaababaaaaaaababaaaaaaabaaaabaabaaabaaaaaaabaabaaaaabaabaaaaaaababaaaaaaababaaaaabaaaaabaa"/>
    <w:rPr>
      <w:rFonts w:ascii="Times New Roman" w:hAnsi="Times New Roman"/>
      <w:color w:val="000000"/>
    </w:rPr>
  </w:style>
  <w:style w:type="paragraph" w:customStyle="1" w:styleId="baaaabaaaababaaaaaaababaaaaaaabaaaabaabaaabaaaaaaabaabaaaaabaabaaaaaaababaaaaaaababaaaaabaaaaabaaa">
    <w:name w:val="baaaabaaaababaaaaaaababaaaaaaabaaaabaabaaabaaaaaaabaabaaaaabaabaaaaaaababaaaaaaababaaaaabaaaaabaaa"/>
    <w:rPr>
      <w:rFonts w:ascii="Times New Roman" w:hAnsi="Times New Roman"/>
      <w:color w:val="000000"/>
    </w:rPr>
  </w:style>
  <w:style w:type="paragraph" w:customStyle="1" w:styleId="baaaabaaaababaaaaaaababaaaaaaabaaaabaabaaabaaaaaaabaabaaaaabaabaaaaaaababaaaaaaababaaaaabaaaaabaaaa">
    <w:name w:val="baaaabaaaababaaaaaaababaaaaaaabaaaabaabaaabaaaaaaabaabaaaaabaabaaaaaaababaaaaaaababaaaaabaaaaabaaaa"/>
    <w:rPr>
      <w:rFonts w:ascii="Times New Roman" w:hAnsi="Times New Roman"/>
      <w:b/>
      <w:color w:val="000000"/>
    </w:rPr>
  </w:style>
  <w:style w:type="paragraph" w:customStyle="1" w:styleId="baaaabaaaababaaaaaaababaaaaaaabaaaabaabaaabaaaaaaabaabaaaaabaabaaaaaaababaaaaaaababaaaaabaaaaabaaaab">
    <w:name w:val="baaaabaaaababaaaaaaababaaaaaaabaaaabaabaaabaaaaaaabaabaaaaabaabaaaaaaababaaaaaaababaaaaabaaaaabaaaab"/>
    <w:rPr>
      <w:rFonts w:ascii="Times New Roman" w:hAnsi="Times New Roman"/>
      <w:color w:val="000000"/>
    </w:rPr>
  </w:style>
  <w:style w:type="paragraph" w:customStyle="1" w:styleId="c">
    <w:name w:val="c"/>
    <w:rPr>
      <w:rFonts w:ascii="Times New Roman" w:hAnsi="Times New Roman"/>
      <w:color w:val="000000"/>
    </w:rPr>
  </w:style>
  <w:style w:type="paragraph" w:customStyle="1" w:styleId="ca">
    <w:name w:val="ca"/>
    <w:rPr>
      <w:rFonts w:ascii="Times New Roman" w:hAnsi="Times New Roman"/>
      <w:color w:val="000000"/>
    </w:rPr>
  </w:style>
  <w:style w:type="paragraph" w:customStyle="1" w:styleId="caa">
    <w:name w:val="caa"/>
    <w:rPr>
      <w:rFonts w:ascii="Times New Roman" w:hAnsi="Times New Roman"/>
      <w:color w:val="000000"/>
    </w:rPr>
  </w:style>
  <w:style w:type="paragraph" w:customStyle="1" w:styleId="caaa">
    <w:name w:val="caaa"/>
    <w:rPr>
      <w:rFonts w:ascii="Times New Roman" w:hAnsi="Times New Roman"/>
      <w:color w:val="000000"/>
    </w:rPr>
  </w:style>
  <w:style w:type="paragraph" w:customStyle="1" w:styleId="caaaa">
    <w:name w:val="caaaa"/>
    <w:rPr>
      <w:rFonts w:ascii="Times New Roman" w:hAnsi="Times New Roman"/>
      <w:b/>
      <w:color w:val="000000"/>
    </w:rPr>
  </w:style>
  <w:style w:type="paragraph" w:customStyle="1" w:styleId="caaaab">
    <w:name w:val="caaaab"/>
    <w:rPr>
      <w:rFonts w:ascii="Times New Roman" w:hAnsi="Times New Roman"/>
      <w:color w:val="000000"/>
    </w:rPr>
  </w:style>
  <w:style w:type="paragraph" w:customStyle="1" w:styleId="caaaaba">
    <w:name w:val="caaaaba"/>
    <w:rPr>
      <w:rFonts w:ascii="Times New Roman" w:hAnsi="Times New Roman"/>
      <w:color w:val="000000"/>
    </w:rPr>
  </w:style>
  <w:style w:type="paragraph" w:customStyle="1" w:styleId="caaaabaa">
    <w:name w:val="caaaabaa"/>
    <w:rPr>
      <w:rFonts w:ascii="Times New Roman" w:hAnsi="Times New Roman"/>
      <w:color w:val="000000"/>
    </w:rPr>
  </w:style>
  <w:style w:type="paragraph" w:customStyle="1" w:styleId="caaaabaaa">
    <w:name w:val="caaaabaaa"/>
    <w:rPr>
      <w:rFonts w:ascii="Times New Roman" w:hAnsi="Times New Roman"/>
      <w:b/>
      <w:color w:val="000000"/>
    </w:rPr>
  </w:style>
  <w:style w:type="paragraph" w:customStyle="1" w:styleId="caaaabaaab">
    <w:name w:val="caaaabaaab"/>
    <w:rPr>
      <w:rFonts w:ascii="Times New Roman" w:hAnsi="Times New Roman"/>
      <w:color w:val="000000"/>
    </w:rPr>
  </w:style>
  <w:style w:type="paragraph" w:customStyle="1" w:styleId="caaaabaaaba">
    <w:name w:val="caaaabaaaba"/>
    <w:rPr>
      <w:rFonts w:ascii="Times New Roman" w:hAnsi="Times New Roman"/>
      <w:color w:val="000000"/>
    </w:rPr>
  </w:style>
  <w:style w:type="paragraph" w:customStyle="1" w:styleId="caaaabaaabaa">
    <w:name w:val="caaaabaaabaa"/>
    <w:rPr>
      <w:rFonts w:ascii="Times New Roman" w:hAnsi="Times New Roman"/>
      <w:color w:val="000000"/>
    </w:rPr>
  </w:style>
  <w:style w:type="paragraph" w:customStyle="1" w:styleId="caaaabaaabaaa">
    <w:name w:val="caaaabaaabaaa"/>
    <w:rPr>
      <w:rFonts w:ascii="Times New Roman" w:hAnsi="Times New Roman"/>
      <w:b/>
      <w:color w:val="000000"/>
    </w:rPr>
  </w:style>
  <w:style w:type="paragraph" w:customStyle="1" w:styleId="caaaabaaabaaab">
    <w:name w:val="caaaabaaabaaab"/>
    <w:rPr>
      <w:rFonts w:ascii="Times New Roman" w:hAnsi="Times New Roman"/>
      <w:color w:val="000000"/>
    </w:rPr>
  </w:style>
  <w:style w:type="paragraph" w:customStyle="1" w:styleId="caaaabaaabaaaba">
    <w:name w:val="caaaabaaabaaaba"/>
    <w:rPr>
      <w:rFonts w:ascii="Times New Roman" w:hAnsi="Times New Roman"/>
      <w:color w:val="000000"/>
    </w:rPr>
  </w:style>
  <w:style w:type="paragraph" w:customStyle="1" w:styleId="caaaabaaabaaabaa">
    <w:name w:val="caaaabaaabaaabaa"/>
    <w:rPr>
      <w:rFonts w:ascii="Times New Roman" w:hAnsi="Times New Roman"/>
      <w:color w:val="000000"/>
    </w:rPr>
  </w:style>
  <w:style w:type="paragraph" w:customStyle="1" w:styleId="caaaabaaabaaabaaa">
    <w:name w:val="caaaabaaabaaabaaa"/>
    <w:rPr>
      <w:rFonts w:ascii="Times New Roman" w:hAnsi="Times New Roman"/>
      <w:b/>
      <w:color w:val="000000"/>
    </w:rPr>
  </w:style>
  <w:style w:type="paragraph" w:customStyle="1" w:styleId="caaaabaaabaaabaaab">
    <w:name w:val="caaaabaaabaaabaaab"/>
    <w:rPr>
      <w:rFonts w:ascii="Times New Roman" w:hAnsi="Times New Roman"/>
      <w:color w:val="000000"/>
    </w:rPr>
  </w:style>
  <w:style w:type="paragraph" w:customStyle="1" w:styleId="caaaabaaabaaabaaaba">
    <w:name w:val="caaaabaaabaaabaaaba"/>
    <w:rPr>
      <w:rFonts w:ascii="Times New Roman" w:hAnsi="Times New Roman"/>
      <w:color w:val="000000"/>
    </w:rPr>
  </w:style>
  <w:style w:type="paragraph" w:customStyle="1" w:styleId="caaaabaaabaaabaaabaa">
    <w:name w:val="caaaabaaabaaabaaabaa"/>
    <w:rPr>
      <w:rFonts w:ascii="Times New Roman" w:hAnsi="Times New Roman"/>
      <w:color w:val="000000"/>
    </w:rPr>
  </w:style>
  <w:style w:type="paragraph" w:customStyle="1" w:styleId="caaaabaaabaaabaaabaaa">
    <w:name w:val="caaaabaaabaaabaaabaaa"/>
    <w:rPr>
      <w:rFonts w:ascii="Times New Roman" w:hAnsi="Times New Roman"/>
      <w:color w:val="000000"/>
    </w:rPr>
  </w:style>
  <w:style w:type="paragraph" w:customStyle="1" w:styleId="caaaabaaabaaabaaabaaaa">
    <w:name w:val="caaaabaaabaaabaaabaaaa"/>
    <w:rPr>
      <w:rFonts w:ascii="Times New Roman" w:hAnsi="Times New Roman"/>
      <w:color w:val="000000"/>
    </w:rPr>
  </w:style>
  <w:style w:type="paragraph" w:customStyle="1" w:styleId="caaaabaaabaaabaaabaaaaa">
    <w:name w:val="caaaabaaabaaabaaabaaaaa"/>
    <w:rPr>
      <w:rFonts w:ascii="Times New Roman" w:hAnsi="Times New Roman"/>
      <w:b/>
      <w:color w:val="000000"/>
    </w:rPr>
  </w:style>
  <w:style w:type="paragraph" w:customStyle="1" w:styleId="caaaabaaabaaabaaabaaaaab">
    <w:name w:val="caaaabaaabaaabaaabaaaaab"/>
    <w:rPr>
      <w:rFonts w:ascii="Times New Roman" w:hAnsi="Times New Roman"/>
      <w:color w:val="000000"/>
    </w:rPr>
  </w:style>
  <w:style w:type="paragraph" w:customStyle="1" w:styleId="caaaabaaabaaabaaabaaaaaba">
    <w:name w:val="caaaabaaabaaabaaabaaaaaba"/>
    <w:rPr>
      <w:rFonts w:ascii="Times New Roman" w:hAnsi="Times New Roman"/>
      <w:color w:val="000000"/>
    </w:rPr>
  </w:style>
  <w:style w:type="paragraph" w:customStyle="1" w:styleId="caaaabaaabaaabaaabaaaaabaa">
    <w:name w:val="caaaabaaabaaabaaabaaaaabaa"/>
    <w:rPr>
      <w:rFonts w:ascii="Times New Roman" w:hAnsi="Times New Roman"/>
      <w:color w:val="000000"/>
    </w:rPr>
  </w:style>
  <w:style w:type="paragraph" w:customStyle="1" w:styleId="caaaabaaabaaabaaabaaaaabaaa">
    <w:name w:val="caaaabaaabaaabaaabaaaaabaaa"/>
    <w:rPr>
      <w:rFonts w:ascii="Times New Roman" w:hAnsi="Times New Roman"/>
      <w:color w:val="000000"/>
    </w:rPr>
  </w:style>
  <w:style w:type="paragraph" w:customStyle="1" w:styleId="caaaabaaabaaabaaabaaaaabaaaa">
    <w:name w:val="caaaabaaabaaabaaabaaaaabaaaa"/>
    <w:rPr>
      <w:rFonts w:ascii="Times New Roman" w:hAnsi="Times New Roman"/>
      <w:color w:val="000000"/>
    </w:rPr>
  </w:style>
  <w:style w:type="paragraph" w:customStyle="1" w:styleId="caaaabaaabaaabaaabaaaaabaaaaa">
    <w:name w:val="caaaabaaabaaabaaabaaaaabaaaaa"/>
    <w:rPr>
      <w:rFonts w:ascii="Times New Roman" w:hAnsi="Times New Roman"/>
      <w:color w:val="000000"/>
    </w:rPr>
  </w:style>
  <w:style w:type="paragraph" w:customStyle="1" w:styleId="caaaabaaabaaabaaabaaaaabaaaaaa">
    <w:name w:val="caaaabaaabaaabaaabaaaaabaaaaaa"/>
    <w:rPr>
      <w:rFonts w:ascii="Times New Roman" w:hAnsi="Times New Roman"/>
      <w:b/>
      <w:color w:val="000000"/>
    </w:rPr>
  </w:style>
  <w:style w:type="paragraph" w:customStyle="1" w:styleId="caaaabaaabaaabaaabaaaaabaaaaaab">
    <w:name w:val="caaaabaaabaaabaaabaaaaabaaaaaab"/>
    <w:rPr>
      <w:rFonts w:ascii="Times New Roman" w:hAnsi="Times New Roman"/>
      <w:color w:val="000000"/>
    </w:rPr>
  </w:style>
  <w:style w:type="paragraph" w:customStyle="1" w:styleId="caaaabaaabaaabaaabaaaaabaaaaaaba">
    <w:name w:val="caaaabaaabaaabaaabaaaaabaaaaaaba"/>
    <w:rPr>
      <w:rFonts w:ascii="Times New Roman" w:hAnsi="Times New Roman"/>
      <w:color w:val="000000"/>
    </w:rPr>
  </w:style>
  <w:style w:type="paragraph" w:customStyle="1" w:styleId="caaaabaaabaaabaaabaaaaabaaaaaabaa">
    <w:name w:val="caaaabaaabaaabaaabaaaaabaaaaaabaa"/>
    <w:rPr>
      <w:rFonts w:ascii="Times New Roman" w:hAnsi="Times New Roman"/>
      <w:color w:val="000000"/>
    </w:rPr>
  </w:style>
  <w:style w:type="paragraph" w:customStyle="1" w:styleId="caaaabaaabaaabaaabaaaaabaaaaaabaaa">
    <w:name w:val="caaaabaaabaaabaaabaaaaabaaaaaabaaa"/>
    <w:rPr>
      <w:rFonts w:ascii="Times New Roman" w:hAnsi="Times New Roman"/>
      <w:b/>
      <w:color w:val="000000"/>
    </w:rPr>
  </w:style>
  <w:style w:type="paragraph" w:customStyle="1" w:styleId="caaaabaaabaaabaaabaaaaabaaaaaabaaab">
    <w:name w:val="caaaabaaabaaabaaabaaaaabaaaaaabaaab"/>
    <w:rPr>
      <w:rFonts w:ascii="Times New Roman" w:hAnsi="Times New Roman"/>
      <w:color w:val="000000"/>
    </w:rPr>
  </w:style>
  <w:style w:type="paragraph" w:customStyle="1" w:styleId="caaaabaaabaaabaaabaaaaabaaaaaabaaaba">
    <w:name w:val="caaaabaaabaaabaaabaaaaabaaaaaabaaaba"/>
    <w:rPr>
      <w:rFonts w:ascii="Times New Roman" w:hAnsi="Times New Roman"/>
      <w:color w:val="000000"/>
    </w:rPr>
  </w:style>
  <w:style w:type="paragraph" w:customStyle="1" w:styleId="caaaabaaabaaabaaabaaaaabaaaaaabaaabaa">
    <w:name w:val="caaaabaaabaaabaaabaaaaabaaaaaabaaabaa"/>
    <w:rPr>
      <w:rFonts w:ascii="Times New Roman" w:hAnsi="Times New Roman"/>
      <w:color w:val="000000"/>
    </w:rPr>
  </w:style>
  <w:style w:type="paragraph" w:customStyle="1" w:styleId="caaaabaaabaaabaaabaaaaabaaaaaabaaabaaa">
    <w:name w:val="caaaabaaabaaabaaabaaaaabaaaaaabaaabaaa"/>
    <w:rPr>
      <w:rFonts w:ascii="Times New Roman" w:hAnsi="Times New Roman"/>
      <w:color w:val="000000"/>
    </w:rPr>
  </w:style>
  <w:style w:type="paragraph" w:customStyle="1" w:styleId="caaaabaaabaaabaaabaaaaabaaaaaabaaabaaaa">
    <w:name w:val="caaaabaaabaaabaaabaaaaabaaaaaabaaabaaaa"/>
    <w:rPr>
      <w:rFonts w:ascii="Times New Roman" w:hAnsi="Times New Roman"/>
      <w:b/>
      <w:color w:val="000000"/>
    </w:rPr>
  </w:style>
  <w:style w:type="paragraph" w:customStyle="1" w:styleId="caaaabaaabaaabaaabaaaaabaaaaaabaaabaaaab">
    <w:name w:val="caaaabaaabaaabaaabaaaaabaaaaaabaaabaaaab"/>
    <w:rPr>
      <w:rFonts w:ascii="Times New Roman" w:hAnsi="Times New Roman"/>
      <w:color w:val="000000"/>
    </w:rPr>
  </w:style>
  <w:style w:type="paragraph" w:customStyle="1" w:styleId="caaaabaaabaaabaaabaaaaabaaaaaabaaabaaaaba">
    <w:name w:val="caaaabaaabaaabaaabaaaaabaaaaaabaaabaaaaba"/>
    <w:rPr>
      <w:rFonts w:ascii="Times New Roman" w:hAnsi="Times New Roman"/>
      <w:color w:val="000000"/>
    </w:rPr>
  </w:style>
  <w:style w:type="paragraph" w:customStyle="1" w:styleId="caaaabaaabaaabaaabaaaaabaaaaaabaaabaaaabaa">
    <w:name w:val="caaaabaaabaaabaaabaaaaabaaaaaabaaabaaaabaa"/>
    <w:rPr>
      <w:rFonts w:ascii="Times New Roman" w:hAnsi="Times New Roman"/>
      <w:color w:val="000000"/>
    </w:rPr>
  </w:style>
  <w:style w:type="paragraph" w:customStyle="1" w:styleId="caaaabaaabaaabaaabaaaaabaaaaaabaaabaaaabaaa">
    <w:name w:val="caaaabaaabaaabaaabaaaaabaaaaaabaaabaaaabaaa"/>
    <w:rPr>
      <w:rFonts w:ascii="Times New Roman" w:hAnsi="Times New Roman"/>
      <w:color w:val="000000"/>
    </w:rPr>
  </w:style>
  <w:style w:type="paragraph" w:customStyle="1" w:styleId="caaaabaaabaaabaaabaaaaabaaaaaabaaabaaaabaaaa">
    <w:name w:val="caaaabaaabaaabaaabaaaaabaaaaaabaaabaaaabaaaa"/>
    <w:rPr>
      <w:rFonts w:ascii="Times New Roman" w:hAnsi="Times New Roman"/>
      <w:b/>
      <w:color w:val="000000"/>
    </w:rPr>
  </w:style>
  <w:style w:type="paragraph" w:customStyle="1" w:styleId="caaaabaaabaaabaaabaaaaabaaaaaabaaabaaaabaaaab">
    <w:name w:val="caaaabaaabaaabaaabaaaaabaaaaaabaaabaaaabaaaab"/>
    <w:rPr>
      <w:rFonts w:ascii="Times New Roman" w:hAnsi="Times New Roman"/>
      <w:color w:val="000000"/>
    </w:rPr>
  </w:style>
  <w:style w:type="paragraph" w:customStyle="1" w:styleId="caaaabaaabaaabaaabaaaaabaaaaaabaaabaaaabaaaaba">
    <w:name w:val="caaaabaaabaaabaaabaaaaabaaaaaabaaabaaaabaaaaba"/>
    <w:rPr>
      <w:rFonts w:ascii="Times New Roman" w:hAnsi="Times New Roman"/>
      <w:color w:val="000000"/>
    </w:rPr>
  </w:style>
  <w:style w:type="paragraph" w:customStyle="1" w:styleId="caaaabaaabaaabaaabaaaaabaaaaaabaaabaaaabaaaabaa">
    <w:name w:val="caaaabaaabaaabaaabaaaaabaaaaaabaaabaaaabaaaabaa"/>
    <w:rPr>
      <w:rFonts w:ascii="Times New Roman" w:hAnsi="Times New Roman"/>
      <w:color w:val="000000"/>
    </w:rPr>
  </w:style>
  <w:style w:type="paragraph" w:customStyle="1" w:styleId="caaaabaaabaaabaaabaaaaabaaaaaabaaabaaaabaaaabaaa">
    <w:name w:val="caaaabaaabaaabaaabaaaaabaaaaaabaaabaaaabaaaabaaa"/>
    <w:rPr>
      <w:rFonts w:ascii="Times New Roman" w:hAnsi="Times New Roman"/>
      <w:b/>
      <w:color w:val="000000"/>
    </w:rPr>
  </w:style>
  <w:style w:type="paragraph" w:customStyle="1" w:styleId="caaaabaaabaaabaaabaaaaabaaaaaabaaabaaaabaaaabaaab">
    <w:name w:val="caaaabaaabaaabaaabaaaaabaaaaaabaaabaaaabaaaabaaab"/>
    <w:rPr>
      <w:rFonts w:ascii="Times New Roman" w:hAnsi="Times New Roman"/>
      <w:color w:val="000000"/>
    </w:rPr>
  </w:style>
  <w:style w:type="paragraph" w:customStyle="1" w:styleId="caaaabaaabaaabaaabaaaaabaaaaaabaaabaaaabaaaabaaaba">
    <w:name w:val="caaaabaaabaaabaaabaaaaabaaaaaabaaabaaaabaaaabaaaba"/>
    <w:rPr>
      <w:rFonts w:ascii="Times New Roman" w:hAnsi="Times New Roman"/>
      <w:color w:val="000000"/>
    </w:rPr>
  </w:style>
  <w:style w:type="paragraph" w:customStyle="1" w:styleId="caaaabaaabaaabaaabaaaaabaaaaaabaaabaaaabaaaabaaabaa">
    <w:name w:val="caaaabaaabaaabaaabaaaaabaaaaaabaaabaaaabaaaabaaabaa"/>
    <w:rPr>
      <w:rFonts w:ascii="Times New Roman" w:hAnsi="Times New Roman"/>
      <w:color w:val="000000"/>
    </w:rPr>
  </w:style>
  <w:style w:type="paragraph" w:customStyle="1" w:styleId="caaaabaaabaaabaaabaaaaabaaaaaabaaabaaaabaaaabaaabaaa">
    <w:name w:val="caaaabaaabaaabaaabaaaaabaaaaaabaaabaaaabaaaabaaabaaa"/>
    <w:rPr>
      <w:rFonts w:ascii="Times New Roman" w:hAnsi="Times New Roman"/>
      <w:color w:val="000000"/>
    </w:rPr>
  </w:style>
  <w:style w:type="paragraph" w:customStyle="1" w:styleId="caaaabaaabaaabaaabaaaaabaaaaaabaaabaaaabaaaabaaabaaaa">
    <w:name w:val="caaaabaaabaaabaaabaaaaabaaaaaabaaabaaaabaaaabaaabaaaa"/>
    <w:rPr>
      <w:rFonts w:ascii="Times New Roman" w:hAnsi="Times New Roman"/>
      <w:color w:val="000000"/>
    </w:rPr>
  </w:style>
  <w:style w:type="paragraph" w:customStyle="1" w:styleId="caaaabaaabaaabaaabaaaaabaaaaaabaaabaaaabaaaabaaabaaaaa">
    <w:name w:val="caaaabaaabaaabaaabaaaaabaaaaaabaaabaaaabaaaabaaabaaaaa"/>
    <w:rPr>
      <w:rFonts w:ascii="Times New Roman" w:hAnsi="Times New Roman"/>
      <w:color w:val="000000"/>
    </w:rPr>
  </w:style>
  <w:style w:type="paragraph" w:customStyle="1" w:styleId="caaaabaaabaaabaaabaaaaabaaaaaabaaabaaaabaaaabaaabaaaaaa">
    <w:name w:val="caaaabaaabaaabaaabaaaaabaaaaaabaaabaaaabaaaabaaabaaaaaa"/>
    <w:rPr>
      <w:rFonts w:ascii="Times New Roman" w:hAnsi="Times New Roman"/>
      <w:b/>
      <w:color w:val="000000"/>
    </w:rPr>
  </w:style>
  <w:style w:type="paragraph" w:customStyle="1" w:styleId="caaaabaaabaaabaaabaaaaabaaaaaabaaabaaaabaaaabaaabaaaaaab">
    <w:name w:val="caaaabaaabaaabaaabaaaaabaaaaaabaaabaaaabaaaabaaabaaaaaab"/>
    <w:rPr>
      <w:rFonts w:ascii="Times New Roman" w:hAnsi="Times New Roman"/>
      <w:color w:val="000000"/>
    </w:rPr>
  </w:style>
  <w:style w:type="paragraph" w:customStyle="1" w:styleId="caaaabaaabaaabaaabaaaaabaaaaaabaaabaaaabaaaabaaabaaaaaaba">
    <w:name w:val="caaaabaaabaaabaaabaaaaabaaaaaabaaabaaaabaaaabaaabaaaaaaba"/>
    <w:rPr>
      <w:rFonts w:ascii="Times New Roman" w:hAnsi="Times New Roman"/>
      <w:color w:val="000000"/>
    </w:rPr>
  </w:style>
  <w:style w:type="paragraph" w:customStyle="1" w:styleId="caaaabaaabaaabaaabaaaaabaaaaaabaaabaaaabaaaabaaabaaaaaabaa">
    <w:name w:val="caaaabaaabaaabaaabaaaaabaaaaaabaaabaaaabaaaabaaabaaaaaabaa"/>
    <w:rPr>
      <w:rFonts w:ascii="Times New Roman" w:hAnsi="Times New Roman"/>
      <w:color w:val="000000"/>
    </w:rPr>
  </w:style>
  <w:style w:type="paragraph" w:customStyle="1" w:styleId="caaaabaaabaaabaaabaaaaabaaaaaabaaabaaaabaaaabaaabaaaaaabaaa">
    <w:name w:val="caaaabaaabaaabaaabaaaaabaaaaaabaaabaaaabaaaabaaabaaaaaabaaa"/>
    <w:rPr>
      <w:rFonts w:ascii="Times New Roman" w:hAnsi="Times New Roman"/>
      <w:color w:val="000000"/>
    </w:rPr>
  </w:style>
  <w:style w:type="paragraph" w:customStyle="1" w:styleId="caaaabaaabaaabaaabaaaaabaaaaaabaaabaaaabaaaabaaabaaaaaabaaaa">
    <w:name w:val="caaaabaaabaaabaaabaaaaabaaaaaabaaabaaaabaaaabaaabaaaaaabaaaa"/>
    <w:rPr>
      <w:rFonts w:ascii="Times New Roman" w:hAnsi="Times New Roman"/>
      <w:b/>
      <w:color w:val="000000"/>
    </w:rPr>
  </w:style>
  <w:style w:type="paragraph" w:customStyle="1" w:styleId="caaaabaaabaaabaaabaaaaabaaaaaabaaabaaaabaaaabaaabaaaaaabaaaab">
    <w:name w:val="caaaabaaabaaabaaabaaaaabaaaaaabaaabaaaabaaaabaaabaaaaaabaaaab"/>
    <w:rPr>
      <w:rFonts w:ascii="Times New Roman" w:hAnsi="Times New Roman"/>
      <w:color w:val="000000"/>
    </w:rPr>
  </w:style>
  <w:style w:type="paragraph" w:customStyle="1" w:styleId="caaaabaaabaaabaaabaaaaabaaaaaabaaabaaaabaaaabaaabaaaaaabaaaaba">
    <w:name w:val="caaaabaaabaaabaaabaaaaabaaaaaabaaabaaaabaaaabaaabaaaaaabaaaaba"/>
    <w:rPr>
      <w:rFonts w:ascii="Times New Roman" w:hAnsi="Times New Roman"/>
      <w:color w:val="000000"/>
    </w:rPr>
  </w:style>
  <w:style w:type="paragraph" w:customStyle="1" w:styleId="caaaabaaabaaabaaabaaaaabaaaaaabaaabaaaabaaaabaaabaaaaaabaaaabaa">
    <w:name w:val="caaaabaaabaaabaaabaaaaabaaaaaabaaabaaaabaaaabaaabaaaaaabaaaabaa"/>
    <w:rPr>
      <w:rFonts w:ascii="Times New Roman" w:hAnsi="Times New Roman"/>
      <w:color w:val="000000"/>
    </w:rPr>
  </w:style>
  <w:style w:type="paragraph" w:customStyle="1" w:styleId="caaaabaaabaaabaaabaaaaabaaaaaabaaabaaaabaaaabaaabaaaaaabaaaabaaa">
    <w:name w:val="caaaabaaabaaabaaabaaaaabaaaaaabaaabaaaabaaaabaaabaaaaaabaaaabaaa"/>
    <w:rPr>
      <w:rFonts w:ascii="Times New Roman" w:hAnsi="Times New Roman"/>
      <w:b/>
      <w:color w:val="000000"/>
    </w:rPr>
  </w:style>
  <w:style w:type="paragraph" w:customStyle="1" w:styleId="caaaabaaabaaabaaabaaaaabaaaaaabaaabaaaabaaaabaaabaaaaaabaaaabaaab">
    <w:name w:val="caaaabaaabaaabaaabaaaaabaaaaaabaaabaaaabaaaabaaabaaaaaabaaaabaaab"/>
    <w:rPr>
      <w:rFonts w:ascii="Times New Roman" w:hAnsi="Times New Roman"/>
      <w:color w:val="000000"/>
    </w:rPr>
  </w:style>
  <w:style w:type="paragraph" w:customStyle="1" w:styleId="caaaabaaabaaabaaabaaaaabaaaaaabaaabaaaabaaaabaaabaaaaaabaaaabaaaba">
    <w:name w:val="caaaabaaabaaabaaabaaaaabaaaaaabaaabaaaabaaaabaaabaaaaaabaaaabaaaba"/>
    <w:rPr>
      <w:rFonts w:ascii="Times New Roman" w:hAnsi="Times New Roman"/>
      <w:color w:val="000000"/>
    </w:rPr>
  </w:style>
  <w:style w:type="paragraph" w:customStyle="1" w:styleId="caaaabaaabaaabaaabaaaaabaaaaaabaaabaaaabaaaabaaabaaaaaabaaaabaaabaa">
    <w:name w:val="caaaabaaabaaabaaabaaaaabaaaaaabaaabaaaabaaaabaaabaaaaaabaaaabaaabaa"/>
    <w:rPr>
      <w:rFonts w:ascii="Times New Roman" w:hAnsi="Times New Roman"/>
      <w:b/>
      <w:color w:val="000000"/>
    </w:rPr>
  </w:style>
  <w:style w:type="paragraph" w:customStyle="1" w:styleId="caaaabaaabaaabaaabaaaaabaaaaaabaaabaaaabaaaabaaabaaaaaabaaaabaaabaab">
    <w:name w:val="caaaabaaabaaabaaabaaaaabaaaaaabaaabaaaabaaaabaaabaaaaaabaaaabaaabaab"/>
    <w:rPr>
      <w:rFonts w:ascii="Times New Roman" w:hAnsi="Times New Roman"/>
      <w:color w:val="000000"/>
    </w:rPr>
  </w:style>
  <w:style w:type="paragraph" w:customStyle="1" w:styleId="caaaabaaabaaabaaabaaaaabaaaaaabaaabaaaabaaaabaaabaaaaaabaaaabaaabaaba">
    <w:name w:val="caaaabaaabaaabaaabaaaaabaaaaaabaaabaaaabaaaabaaabaaaaaabaaaabaaabaaba"/>
    <w:rPr>
      <w:rFonts w:ascii="Times New Roman" w:hAnsi="Times New Roman"/>
      <w:color w:val="000000"/>
    </w:rPr>
  </w:style>
  <w:style w:type="paragraph" w:customStyle="1" w:styleId="caaaabaaabaaabaaabaaaaabaaaaaabaaabaaaabaaaabaaabaaaaaabaaaabaaabaabaa">
    <w:name w:val="caaaabaaabaaabaaabaaaaabaaaaaabaaabaaaabaaaabaaabaaaaaabaaaabaaabaabaa"/>
    <w:rPr>
      <w:rFonts w:ascii="Times New Roman" w:hAnsi="Times New Roman"/>
      <w:color w:val="000000"/>
    </w:rPr>
  </w:style>
  <w:style w:type="paragraph" w:customStyle="1" w:styleId="caaaabaaabaaabaaabaaaaabaaaaaabaaabaaaabaaaabaaabaaaaaabaaaabaaabaabaaa">
    <w:name w:val="caaaabaaabaaabaaabaaaaabaaaaaabaaabaaaabaaaabaaabaaaaaabaaaabaaabaabaaa"/>
    <w:rPr>
      <w:rFonts w:ascii="Times New Roman" w:hAnsi="Times New Roman"/>
      <w:color w:val="000000"/>
    </w:rPr>
  </w:style>
  <w:style w:type="paragraph" w:customStyle="1" w:styleId="caaaabaaabaaabaaabaaaaabaaaaaabaaabaaaabaaaabaaabaaaaaabaaaabaaabaabaaaa">
    <w:name w:val="caaaabaaabaaabaaabaaaaabaaaaaabaaabaaaabaaaabaaabaaaaaabaaaabaaabaabaaaa"/>
    <w:rPr>
      <w:rFonts w:ascii="Times New Roman" w:hAnsi="Times New Roman"/>
      <w:color w:val="000000"/>
    </w:rPr>
  </w:style>
  <w:style w:type="paragraph" w:customStyle="1" w:styleId="caaaabaaabaaabaaabaaaaabaaaaaabaaabaaaabaaaabaaabaaaaaabaaaabaaabaabaaaaa">
    <w:name w:val="caaaabaaabaaabaaabaaaaabaaaaaabaaabaaaabaaaabaaabaaaaaabaaaabaaabaabaaaaa"/>
    <w:rPr>
      <w:rFonts w:ascii="Times New Roman" w:hAnsi="Times New Roman"/>
      <w:color w:val="000000"/>
    </w:rPr>
  </w:style>
  <w:style w:type="paragraph" w:customStyle="1" w:styleId="caaaabaaabaaabaaabaaaaabaaaaaabaaabaaaabaaaabaaabaaaaaabaaaabaaabaabaaaaaa">
    <w:name w:val="caaaabaaabaaabaaabaaaaabaaaaaabaaabaaaabaaaabaaabaaaaaabaaaabaaabaabaaaaaa"/>
    <w:rPr>
      <w:rFonts w:ascii="Times New Roman" w:hAnsi="Times New Roman"/>
      <w:b/>
      <w:color w:val="000000"/>
    </w:rPr>
  </w:style>
  <w:style w:type="paragraph" w:customStyle="1" w:styleId="caaaabaaabaaabaaabaaaaabaaaaaabaaabaaaabaaaabaaabaaaaaabaaaabaaabaabaaaaaab">
    <w:name w:val="caaaabaaabaaabaaabaaaaabaaaaaabaaabaaaabaaaabaaabaaaaaabaaaabaaabaabaaaaaab"/>
    <w:rPr>
      <w:rFonts w:ascii="Times New Roman" w:hAnsi="Times New Roman"/>
      <w:color w:val="000000"/>
    </w:rPr>
  </w:style>
  <w:style w:type="paragraph" w:customStyle="1" w:styleId="caaaabaaabaaabaaabaaaaabaaaaaabaaabaaaabaaaabaaabaaaaaabaaaabaaabaabaaaaaaba">
    <w:name w:val="caaaabaaabaaabaaabaaaaabaaaaaabaaabaaaabaaaabaaabaaaaaabaaaabaaabaabaaaaaaba"/>
    <w:rPr>
      <w:rFonts w:ascii="Times New Roman" w:hAnsi="Times New Roman"/>
      <w:color w:val="000000"/>
    </w:rPr>
  </w:style>
  <w:style w:type="paragraph" w:customStyle="1" w:styleId="caaaabaaabaaabaaabaaaaabaaaaaabaaabaaaabaaaabaaabaaaaaabaaaabaaabaabaaaaaabaa">
    <w:name w:val="caaaabaaabaaabaaabaaaaabaaaaaabaaabaaaabaaaabaaabaaaaaabaaaabaaabaabaaaaaabaa"/>
    <w:rPr>
      <w:rFonts w:ascii="Times New Roman" w:hAnsi="Times New Roman"/>
      <w:color w:val="000000"/>
    </w:rPr>
  </w:style>
  <w:style w:type="paragraph" w:customStyle="1" w:styleId="caaaabaaabaaabaaabaaaaabaaaaaabaaabaaaabaaaabaaabaaaaaabaaaabaaabaabaaaaaabaaa">
    <w:name w:val="caaaabaaabaaabaaabaaaaabaaaaaabaaabaaaabaaaabaaabaaaaaabaaaabaaabaabaaaaaabaaa"/>
    <w:rPr>
      <w:rFonts w:ascii="Times New Roman" w:hAnsi="Times New Roman"/>
      <w:b/>
      <w:color w:val="000000"/>
    </w:rPr>
  </w:style>
  <w:style w:type="paragraph" w:customStyle="1" w:styleId="caaaabaaabaaabaaabaaaaabaaaaaabaaabaaaabaaaabaaabaaaaaabaaaabaaabaabaaaaaabaaab">
    <w:name w:val="caaaabaaabaaabaaabaaaaabaaaaaabaaabaaaabaaaabaaabaaaaaabaaaabaaabaabaaaaaabaaab"/>
    <w:rPr>
      <w:rFonts w:ascii="Times New Roman" w:hAnsi="Times New Roman"/>
      <w:color w:val="000000"/>
    </w:rPr>
  </w:style>
  <w:style w:type="paragraph" w:customStyle="1" w:styleId="caaaabaaabaaabaaabaaaaabaaaaaabaaabaaaabaaaabaaabaaaaaabaaaabaaabaabaaaaaabaaaba">
    <w:name w:val="caaaabaaabaaabaaabaaaaabaaaaaabaaabaaaabaaaabaaabaaaaaabaaaabaaabaabaaaaaabaaaba"/>
    <w:rPr>
      <w:rFonts w:ascii="Times New Roman" w:hAnsi="Times New Roman"/>
      <w:color w:val="000000"/>
    </w:rPr>
  </w:style>
  <w:style w:type="paragraph" w:customStyle="1" w:styleId="caaaabaaabaaabaaabaaaaabaaaaaabaaabaaaabaaaabaaabaaaaaabaaaabaaabaabaaaaaabaaabaa">
    <w:name w:val="caaaabaaabaaabaaabaaaaabaaaaaabaaabaaaabaaaabaaabaaaaaabaaaabaaabaabaaaaaabaaabaa"/>
    <w:rPr>
      <w:rFonts w:ascii="Times New Roman" w:hAnsi="Times New Roman"/>
      <w:color w:val="000000"/>
    </w:rPr>
  </w:style>
  <w:style w:type="paragraph" w:customStyle="1" w:styleId="caaaabaaabaaabaaabaaaaabaaaaaabaaabaaaabaaaabaaabaaaaaabaaaabaaabaabaaaaaabaaabaaa">
    <w:name w:val="caaaabaaabaaabaaabaaaaabaaaaaabaaabaaaabaaaabaaabaaaaaabaaaabaaabaabaaaaaabaaabaaa"/>
    <w:rPr>
      <w:rFonts w:ascii="Times New Roman" w:hAnsi="Times New Roman"/>
      <w:color w:val="000000"/>
    </w:rPr>
  </w:style>
  <w:style w:type="paragraph" w:customStyle="1" w:styleId="caaaabaaabaaabaaabaaaaabaaaaaabaaabaaaabaaaabaaabaaaaaabaaaabaaabaabaaaaaabaaabaaaa">
    <w:name w:val="caaaabaaabaaabaaabaaaaabaaaaaabaaabaaaabaaaabaaabaaaaaabaaaabaaabaabaaaaaabaaabaaaa"/>
    <w:rPr>
      <w:rFonts w:ascii="Times New Roman" w:hAnsi="Times New Roman"/>
      <w:color w:val="000000"/>
    </w:rPr>
  </w:style>
  <w:style w:type="paragraph" w:customStyle="1" w:styleId="caaaabaaabaaabaaabaaaaabaaaaaabaaabaaaabaaaabaaabaaaaaabaaaabaaabaabaaaaaabaaabaaaaa">
    <w:name w:val="caaaabaaabaaabaaabaaaaabaaaaaabaaabaaaabaaaabaaabaaaaaabaaaabaaabaabaaaaaabaaabaaaaa"/>
    <w:rPr>
      <w:rFonts w:ascii="Times New Roman" w:hAnsi="Times New Roman"/>
      <w:color w:val="000000"/>
    </w:rPr>
  </w:style>
  <w:style w:type="paragraph" w:customStyle="1" w:styleId="caaaabaaabaaabaaabaaaaabaaaaaabaaabaaaabaaaabaaabaaaaaabaaaabaaabaabaaaaaabaaabaaaaaa">
    <w:name w:val="caaaabaaabaaabaaabaaaaabaaaaaabaaabaaaabaaaabaaabaaaaaabaaaabaaabaabaaaaaabaaabaaaaaa"/>
    <w:rPr>
      <w:rFonts w:ascii="Times New Roman" w:hAnsi="Times New Roman"/>
      <w:b/>
      <w:color w:val="000000"/>
    </w:rPr>
  </w:style>
  <w:style w:type="paragraph" w:customStyle="1" w:styleId="caaaabaaabaaabaaabaaaaabaaaaaabaaabaaaabaaaabaaabaaaaaabaaaabaaabaabaaaaaabaaabaaaaaab">
    <w:name w:val="caaaabaaabaaabaaabaaaaabaaaaaabaaabaaaabaaaabaaabaaaaaabaaaabaaabaabaaaaaabaaabaaaaaab"/>
    <w:rPr>
      <w:rFonts w:ascii="Times New Roman" w:hAnsi="Times New Roman"/>
      <w:color w:val="000000"/>
    </w:rPr>
  </w:style>
  <w:style w:type="paragraph" w:customStyle="1" w:styleId="caaaabaaabaaabaaabaaaaabaaaaaabaaabaaaabaaaabaaabaaaaaabaaaabaaabaabaaaaaabaaabaaaaaaba">
    <w:name w:val="caaaabaaabaaabaaabaaaaabaaaaaabaaabaaaabaaaabaaabaaaaaabaaaabaaabaabaaaaaabaaabaaaaaaba"/>
    <w:rPr>
      <w:rFonts w:ascii="Times New Roman" w:hAnsi="Times New Roman"/>
      <w:color w:val="000000"/>
    </w:rPr>
  </w:style>
  <w:style w:type="paragraph" w:customStyle="1" w:styleId="caaaabaaabaaabaaabaaaaabaaaaaabaaabaaaabaaaabaaabaaaaaabaaaabaaabaabaaaaaabaaabaaaaaabaa">
    <w:name w:val="caaaabaaabaaabaaabaaaaabaaaaaabaaabaaaabaaaabaaabaaaaaabaaaabaaabaabaaaaaabaaabaaaaaabaa"/>
    <w:rPr>
      <w:rFonts w:ascii="Times New Roman" w:hAnsi="Times New Roman"/>
      <w:color w:val="000000"/>
    </w:rPr>
  </w:style>
  <w:style w:type="paragraph" w:customStyle="1" w:styleId="caaaabaaabaaabaaabaaaaabaaaaaabaaabaaaabaaaabaaabaaaaaabaaaabaaabaabaaaaaabaaabaaaaaabaaa">
    <w:name w:val="caaaabaaabaaabaaabaaaaabaaaaaabaaabaaaabaaaabaaabaaaaaabaaaabaaabaabaaaaaabaaabaaaaaabaaa"/>
    <w:rPr>
      <w:rFonts w:ascii="Times New Roman" w:hAnsi="Times New Roman"/>
      <w:color w:val="000000"/>
    </w:rPr>
  </w:style>
  <w:style w:type="paragraph" w:customStyle="1" w:styleId="caaaabaaabaaabaaabaaaaabaaaaaabaaabaaaabaaaabaaabaaaaaabaaaabaaabaabaaaaaabaaabaaaaaabaaaa">
    <w:name w:val="caaaabaaabaaabaaabaaaaabaaaaaabaaabaaaabaaaabaaabaaaaaabaaaabaaabaabaaaaaabaaabaaaaaabaaaa"/>
    <w:rPr>
      <w:rFonts w:ascii="Times New Roman" w:hAnsi="Times New Roman"/>
      <w:b/>
      <w:color w:val="000000"/>
    </w:rPr>
  </w:style>
  <w:style w:type="paragraph" w:customStyle="1" w:styleId="caaaabaaabaaabaaabaaaaabaaaaaabaaabaaaabaaaabaaabaaaaaabaaaabaaabaabaaaaaabaaabaaaaaabaaaab">
    <w:name w:val="caaaabaaabaaabaaabaaaaabaaaaaabaaabaaaabaaaabaaabaaaaaabaaaabaaabaabaaaaaabaaabaaaaaabaaaab"/>
    <w:rPr>
      <w:rFonts w:ascii="Times New Roman" w:hAnsi="Times New Roman"/>
      <w:color w:val="000000"/>
    </w:rPr>
  </w:style>
  <w:style w:type="paragraph" w:customStyle="1" w:styleId="caaaabaaabaaabaaabaaaaabaaaaaabaaabaaaabaaaabaaabaaaaaabaaaabaaabaabaaaaaabaaabaaaaaabaaaaba">
    <w:name w:val="caaaabaaabaaabaaabaaaaabaaaaaabaaabaaaabaaaabaaabaaaaaabaaaabaaabaabaaaaaabaaabaaaaaabaaaaba"/>
    <w:rPr>
      <w:rFonts w:ascii="Times New Roman" w:hAnsi="Times New Roman"/>
      <w:color w:val="000000"/>
    </w:rPr>
  </w:style>
  <w:style w:type="paragraph" w:customStyle="1" w:styleId="caaaabaaabaaabaaabaaaaabaaaaaabaaabaaaabaaaabaaabaaaaaabaaaabaaabaabaaaaaabaaabaaaaaabaaaabaa">
    <w:name w:val="caaaabaaabaaabaaabaaaaabaaaaaabaaabaaaabaaaabaaabaaaaaabaaaabaaabaabaaaaaabaaabaaaaaabaaaabaa"/>
    <w:rPr>
      <w:rFonts w:ascii="Times New Roman" w:hAnsi="Times New Roman"/>
      <w:b/>
      <w:color w:val="000000"/>
    </w:rPr>
  </w:style>
  <w:style w:type="paragraph" w:customStyle="1" w:styleId="caaaabaaabaaabaaabaaaaabaaaaaabaaabaaaabaaaabaaabaaaaaabaaaabaaabaabaaaaaabaaabaaaaaabaaaabaab">
    <w:name w:val="caaaabaaabaaabaaabaaaaabaaaaaabaaabaaaabaaaabaaabaaaaaabaaaabaaabaabaaaaaabaaabaaaaaabaaaabaab"/>
    <w:rPr>
      <w:rFonts w:ascii="Times New Roman" w:hAnsi="Times New Roman"/>
      <w:color w:val="000000"/>
    </w:rPr>
  </w:style>
  <w:style w:type="paragraph" w:customStyle="1" w:styleId="caaaabaaabaaabaaabaaaaabaaaaaabaaabaaaabaaaabaaabaaaaaabaaaabaaabaabaaaaaabaaabaaaaaabaaaabaaba">
    <w:name w:val="caaaabaaabaaabaaabaaaaabaaaaaabaaabaaaabaaaabaaabaaaaaabaaaabaaabaabaaaaaabaaabaaaaaabaaaabaaba"/>
    <w:rPr>
      <w:rFonts w:ascii="Times New Roman" w:hAnsi="Times New Roman"/>
      <w:color w:val="000000"/>
    </w:rPr>
  </w:style>
  <w:style w:type="paragraph" w:customStyle="1" w:styleId="caaaabaaabaaabaaabaaaaabaaaaaabaaabaaaabaaaabaaabaaaaaabaaaabaaabaabaaaaaabaaabaaaaaabaaaabaabaa">
    <w:name w:val="caaaabaaabaaabaaabaaaaabaaaaaabaaabaaaabaaaabaaabaaaaaabaaaabaaabaabaaaaaabaaabaaaaaabaaaabaabaa"/>
    <w:rPr>
      <w:rFonts w:ascii="Times New Roman" w:hAnsi="Times New Roman"/>
      <w:color w:val="000000"/>
    </w:rPr>
  </w:style>
  <w:style w:type="paragraph" w:customStyle="1" w:styleId="caaaabaaabaaabaaabaaaaabaaaaaabaaabaaaabaaaabaaabaaaaaabaaaabaaabaabaaaaaabaaabaaaaaabaaaabaabaaa">
    <w:name w:val="caaaabaaabaaabaaabaaaaabaaaaaabaaabaaaabaaaabaaabaaaaaabaaaabaaabaabaaaaaabaaabaaaaaabaaaabaabaaa"/>
    <w:rPr>
      <w:rFonts w:ascii="Times New Roman" w:hAnsi="Times New Roman"/>
      <w:color w:val="000000"/>
    </w:rPr>
  </w:style>
  <w:style w:type="paragraph" w:customStyle="1" w:styleId="caaaabaaabaaabaaabaaaaabaaaaaabaaabaaaabaaaabaaabaaaaaabaaaabaaabaabaaaaaabaaabaaaaaabaaaabaabaaaa">
    <w:name w:val="caaaabaaabaaabaaabaaaaabaaaaaabaaabaaaabaaaabaaabaaaaaabaaaabaaabaabaaaaaabaaabaaaaaabaaaabaabaaaa"/>
    <w:rPr>
      <w:rFonts w:ascii="Times New Roman" w:hAnsi="Times New Roman"/>
      <w:color w:val="000000"/>
    </w:rPr>
  </w:style>
  <w:style w:type="paragraph" w:customStyle="1" w:styleId="caaaabaaabaaabaaabaaaaabaaaaaabaaabaaaabaaaabaaabaaaaaabaaaabaaabaabaaaaaabaaabaaaaaabaaaabaabaaaaa">
    <w:name w:val="caaaabaaabaaabaaabaaaaabaaaaaabaaabaaaabaaaabaaabaaaaaabaaaabaaabaabaaaaaabaaabaaaaaabaaaabaabaaaaa"/>
    <w:rPr>
      <w:rFonts w:ascii="Times New Roman" w:hAnsi="Times New Roman"/>
      <w:color w:val="000000"/>
    </w:rPr>
  </w:style>
  <w:style w:type="paragraph" w:customStyle="1" w:styleId="caaaabaaabaaabaaabaaaaabaaaaaabaaabaaaabaaaabaaabaaaaaabaaaabaaabaabaaaaaabaaabaaaaaabaaaabaabaaaaaa">
    <w:name w:val="caaaabaaabaaabaaabaaaaabaaaaaabaaabaaaabaaaabaaabaaaaaabaaaabaaabaabaaaaaabaaabaaaaaabaaaabaabaaaaaa"/>
    <w:rPr>
      <w:rFonts w:ascii="Times New Roman" w:hAnsi="Times New Roman"/>
      <w:b/>
      <w:color w:val="000000"/>
    </w:rPr>
  </w:style>
  <w:style w:type="paragraph" w:customStyle="1" w:styleId="d">
    <w:name w:val="d"/>
    <w:rPr>
      <w:rFonts w:ascii="Times New Roman" w:hAnsi="Times New Roman"/>
      <w:color w:val="000000"/>
    </w:rPr>
  </w:style>
  <w:style w:type="paragraph" w:customStyle="1" w:styleId="da">
    <w:name w:val="da"/>
    <w:rPr>
      <w:rFonts w:ascii="Times New Roman" w:hAnsi="Times New Roman"/>
      <w:color w:val="000000"/>
    </w:rPr>
  </w:style>
  <w:style w:type="paragraph" w:customStyle="1" w:styleId="daa">
    <w:name w:val="daa"/>
    <w:rPr>
      <w:rFonts w:ascii="Times New Roman" w:hAnsi="Times New Roman"/>
      <w:color w:val="000000"/>
    </w:rPr>
  </w:style>
  <w:style w:type="paragraph" w:customStyle="1" w:styleId="daaa">
    <w:name w:val="daaa"/>
    <w:rPr>
      <w:rFonts w:ascii="Times New Roman" w:hAnsi="Times New Roman"/>
      <w:color w:val="000000"/>
    </w:rPr>
  </w:style>
  <w:style w:type="paragraph" w:customStyle="1" w:styleId="daaaa">
    <w:name w:val="daaaa"/>
    <w:rPr>
      <w:rFonts w:ascii="Times New Roman" w:hAnsi="Times New Roman"/>
      <w:b/>
      <w:color w:val="000000"/>
    </w:rPr>
  </w:style>
  <w:style w:type="paragraph" w:customStyle="1" w:styleId="daaaab">
    <w:name w:val="daaaab"/>
    <w:rPr>
      <w:rFonts w:ascii="Times New Roman" w:hAnsi="Times New Roman"/>
      <w:color w:val="000000"/>
    </w:rPr>
  </w:style>
  <w:style w:type="paragraph" w:customStyle="1" w:styleId="daaaaba">
    <w:name w:val="daaaaba"/>
    <w:rPr>
      <w:rFonts w:ascii="Times New Roman" w:hAnsi="Times New Roman"/>
      <w:color w:val="000000"/>
    </w:rPr>
  </w:style>
  <w:style w:type="paragraph" w:customStyle="1" w:styleId="daaaabaa">
    <w:name w:val="daaaabaa"/>
    <w:rPr>
      <w:rFonts w:ascii="Times New Roman" w:hAnsi="Times New Roman"/>
      <w:color w:val="000000"/>
    </w:rPr>
  </w:style>
  <w:style w:type="paragraph" w:customStyle="1" w:styleId="daaaabaaa">
    <w:name w:val="daaaabaaa"/>
    <w:rPr>
      <w:rFonts w:ascii="Times New Roman" w:hAnsi="Times New Roman"/>
      <w:color w:val="000000"/>
    </w:rPr>
  </w:style>
  <w:style w:type="paragraph" w:customStyle="1" w:styleId="daaaabaaaa">
    <w:name w:val="daaaabaaaa"/>
    <w:rPr>
      <w:rFonts w:ascii="Times New Roman" w:hAnsi="Times New Roman"/>
      <w:b/>
      <w:color w:val="000000"/>
    </w:rPr>
  </w:style>
  <w:style w:type="paragraph" w:customStyle="1" w:styleId="daaaabaaaab">
    <w:name w:val="daaaabaaaab"/>
    <w:rPr>
      <w:rFonts w:ascii="Times New Roman" w:hAnsi="Times New Roman"/>
      <w:color w:val="000000"/>
    </w:rPr>
  </w:style>
  <w:style w:type="paragraph" w:customStyle="1" w:styleId="daaaabaaaaba">
    <w:name w:val="daaaabaaaaba"/>
    <w:rPr>
      <w:rFonts w:ascii="Times New Roman" w:hAnsi="Times New Roman"/>
      <w:color w:val="000000"/>
    </w:rPr>
  </w:style>
  <w:style w:type="paragraph" w:customStyle="1" w:styleId="daaaabaaaabaa">
    <w:name w:val="daaaabaaaabaa"/>
    <w:rPr>
      <w:rFonts w:ascii="Times New Roman" w:hAnsi="Times New Roman"/>
      <w:color w:val="000000"/>
    </w:rPr>
  </w:style>
  <w:style w:type="paragraph" w:customStyle="1" w:styleId="daaaabaaaabaaa">
    <w:name w:val="daaaabaaaabaaa"/>
    <w:rPr>
      <w:rFonts w:ascii="Times New Roman" w:hAnsi="Times New Roman"/>
      <w:color w:val="000000"/>
    </w:rPr>
  </w:style>
  <w:style w:type="paragraph" w:customStyle="1" w:styleId="daaaabaaaabaaaa">
    <w:name w:val="daaaabaaaabaaaa"/>
    <w:rPr>
      <w:rFonts w:ascii="Times New Roman" w:hAnsi="Times New Roman"/>
      <w:b/>
      <w:color w:val="000000"/>
    </w:rPr>
  </w:style>
  <w:style w:type="paragraph" w:customStyle="1" w:styleId="daaaabaaaabaaaab">
    <w:name w:val="daaaabaaaabaaaab"/>
    <w:rPr>
      <w:rFonts w:ascii="Times New Roman" w:hAnsi="Times New Roman"/>
      <w:color w:val="000000"/>
    </w:rPr>
  </w:style>
  <w:style w:type="paragraph" w:customStyle="1" w:styleId="daaaabaaaabaaaaba">
    <w:name w:val="daaaabaaaabaaaaba"/>
    <w:rPr>
      <w:rFonts w:ascii="Times New Roman" w:hAnsi="Times New Roman"/>
      <w:color w:val="000000"/>
    </w:rPr>
  </w:style>
  <w:style w:type="paragraph" w:customStyle="1" w:styleId="daaaabaaaabaaaabaa">
    <w:name w:val="daaaabaaaabaaaabaa"/>
    <w:rPr>
      <w:rFonts w:ascii="Times New Roman" w:hAnsi="Times New Roman"/>
      <w:color w:val="000000"/>
    </w:rPr>
  </w:style>
  <w:style w:type="paragraph" w:customStyle="1" w:styleId="daaaabaaaabaaaabaaa">
    <w:name w:val="daaaabaaaabaaaabaaa"/>
    <w:rPr>
      <w:rFonts w:ascii="Times New Roman" w:hAnsi="Times New Roman"/>
      <w:color w:val="000000"/>
    </w:rPr>
  </w:style>
  <w:style w:type="paragraph" w:customStyle="1" w:styleId="daaaabaaaabaaaabaaaa">
    <w:name w:val="daaaabaaaabaaaabaaaa"/>
    <w:rPr>
      <w:rFonts w:ascii="Times New Roman" w:hAnsi="Times New Roman"/>
      <w:b/>
      <w:color w:val="000000"/>
    </w:rPr>
  </w:style>
  <w:style w:type="paragraph" w:customStyle="1" w:styleId="daaaabaaaabaaaabaaaab">
    <w:name w:val="daaaabaaaabaaaabaaaab"/>
    <w:rPr>
      <w:rFonts w:ascii="Times New Roman" w:hAnsi="Times New Roman"/>
      <w:color w:val="000000"/>
    </w:rPr>
  </w:style>
  <w:style w:type="paragraph" w:customStyle="1" w:styleId="daaaabaaaabaaaabaaaaba">
    <w:name w:val="daaaabaaaabaaaabaaaaba"/>
    <w:rPr>
      <w:rFonts w:ascii="Times New Roman" w:hAnsi="Times New Roman"/>
      <w:color w:val="000000"/>
    </w:rPr>
  </w:style>
  <w:style w:type="paragraph" w:customStyle="1" w:styleId="daaaabaaaabaaaabaaaabaa">
    <w:name w:val="daaaabaaaabaaaabaaaabaa"/>
    <w:rPr>
      <w:rFonts w:ascii="Times New Roman" w:hAnsi="Times New Roman"/>
      <w:b/>
      <w:color w:val="000000"/>
    </w:rPr>
  </w:style>
  <w:style w:type="paragraph" w:customStyle="1" w:styleId="daaaabaaaabaaaabaaaabaab">
    <w:name w:val="daaaabaaaabaaaabaaaabaab"/>
    <w:rPr>
      <w:rFonts w:ascii="Times New Roman" w:hAnsi="Times New Roman"/>
      <w:color w:val="000000"/>
    </w:rPr>
  </w:style>
  <w:style w:type="paragraph" w:customStyle="1" w:styleId="daaaabaaaabaaaabaaaabaaba">
    <w:name w:val="daaaabaaaabaaaabaaaabaaba"/>
    <w:rPr>
      <w:rFonts w:ascii="Times New Roman" w:hAnsi="Times New Roman"/>
      <w:color w:val="000000"/>
    </w:rPr>
  </w:style>
  <w:style w:type="paragraph" w:customStyle="1" w:styleId="daaaabaaaabaaaabaaaabaabaa">
    <w:name w:val="daaaabaaaabaaaabaaaabaabaa"/>
    <w:rPr>
      <w:rFonts w:ascii="Times New Roman" w:hAnsi="Times New Roman"/>
      <w:color w:val="000000"/>
    </w:rPr>
  </w:style>
  <w:style w:type="paragraph" w:customStyle="1" w:styleId="daaaabaaaabaaaabaaaabaabaaa">
    <w:name w:val="daaaabaaaabaaaabaaaabaabaaa"/>
    <w:rPr>
      <w:rFonts w:ascii="Times New Roman" w:hAnsi="Times New Roman"/>
      <w:color w:val="000000"/>
    </w:rPr>
  </w:style>
  <w:style w:type="paragraph" w:customStyle="1" w:styleId="daaaabaaaabaaaabaaaabaabaaaa">
    <w:name w:val="daaaabaaaabaaaabaaaabaabaaaa"/>
    <w:rPr>
      <w:rFonts w:ascii="Times New Roman" w:hAnsi="Times New Roman"/>
      <w:b/>
      <w:color w:val="000000"/>
    </w:rPr>
  </w:style>
  <w:style w:type="paragraph" w:customStyle="1" w:styleId="daaaabaaaabaaaabaaaabaabaaaab">
    <w:name w:val="daaaabaaaabaaaabaaaabaabaaaab"/>
    <w:rPr>
      <w:rFonts w:ascii="Times New Roman" w:hAnsi="Times New Roman"/>
      <w:color w:val="000000"/>
    </w:rPr>
  </w:style>
  <w:style w:type="paragraph" w:customStyle="1" w:styleId="daaaabaaaabaaaabaaaabaabaaaaba">
    <w:name w:val="daaaabaaaabaaaabaaaabaabaaaaba"/>
    <w:rPr>
      <w:rFonts w:ascii="Times New Roman" w:hAnsi="Times New Roman"/>
      <w:color w:val="000000"/>
    </w:rPr>
  </w:style>
  <w:style w:type="paragraph" w:customStyle="1" w:styleId="daaaabaaaabaaaabaaaabaabaaaabaa">
    <w:name w:val="daaaabaaaabaaaabaaaabaabaaaabaa"/>
    <w:rPr>
      <w:rFonts w:ascii="Times New Roman" w:hAnsi="Times New Roman"/>
      <w:color w:val="000000"/>
    </w:rPr>
  </w:style>
  <w:style w:type="paragraph" w:customStyle="1" w:styleId="daaaabaaaabaaaabaaaabaabaaaabaaa">
    <w:name w:val="daaaabaaaabaaaabaaaabaabaaaabaaa"/>
    <w:rPr>
      <w:rFonts w:ascii="Times New Roman" w:hAnsi="Times New Roman"/>
      <w:color w:val="000000"/>
    </w:rPr>
  </w:style>
  <w:style w:type="paragraph" w:customStyle="1" w:styleId="daaaabaaaabaaaabaaaabaabaaaabaaaa">
    <w:name w:val="daaaabaaaabaaaabaaaabaabaaaabaaaa"/>
    <w:rPr>
      <w:rFonts w:ascii="Times New Roman" w:hAnsi="Times New Roman"/>
      <w:color w:val="000000"/>
    </w:rPr>
  </w:style>
  <w:style w:type="paragraph" w:customStyle="1" w:styleId="daaaabaaaabaaaabaaaabaabaaaabaaaaa">
    <w:name w:val="daaaabaaaabaaaabaaaabaabaaaabaaaaa"/>
    <w:rPr>
      <w:rFonts w:ascii="Times New Roman" w:hAnsi="Times New Roman"/>
      <w:b/>
      <w:color w:val="000000"/>
    </w:rPr>
  </w:style>
  <w:style w:type="paragraph" w:customStyle="1" w:styleId="daaaabaaaabaaaabaaaabaabaaaabaaaaab">
    <w:name w:val="daaaabaaaabaaaabaaaabaabaaaabaaaaab"/>
    <w:rPr>
      <w:rFonts w:ascii="Times New Roman" w:hAnsi="Times New Roman"/>
      <w:color w:val="000000"/>
    </w:rPr>
  </w:style>
  <w:style w:type="paragraph" w:customStyle="1" w:styleId="daaaabaaaabaaaabaaaabaabaaaabaaaaaba">
    <w:name w:val="daaaabaaaabaaaabaaaabaabaaaabaaaaaba"/>
    <w:rPr>
      <w:rFonts w:ascii="Times New Roman" w:hAnsi="Times New Roman"/>
      <w:color w:val="000000"/>
    </w:rPr>
  </w:style>
  <w:style w:type="paragraph" w:customStyle="1" w:styleId="daaaabaaaabaaaabaaaabaabaaaabaaaaabaa">
    <w:name w:val="daaaabaaaabaaaabaaaabaabaaaabaaaaabaa"/>
    <w:rPr>
      <w:rFonts w:ascii="Times New Roman" w:hAnsi="Times New Roman"/>
      <w:b/>
      <w:color w:val="000000"/>
    </w:rPr>
  </w:style>
  <w:style w:type="paragraph" w:customStyle="1" w:styleId="daaaabaaaabaaaabaaaabaabaaaabaaaaabaab">
    <w:name w:val="daaaabaaaabaaaabaaaabaabaaaabaaaaabaab"/>
    <w:rPr>
      <w:rFonts w:ascii="Times New Roman" w:hAnsi="Times New Roman"/>
      <w:color w:val="000000"/>
    </w:rPr>
  </w:style>
  <w:style w:type="paragraph" w:customStyle="1" w:styleId="daaaabaaaabaaaabaaaabaabaaaabaaaaabaaba">
    <w:name w:val="daaaabaaaabaaaabaaaabaabaaaabaaaaabaaba"/>
    <w:rPr>
      <w:rFonts w:ascii="Times New Roman" w:hAnsi="Times New Roman"/>
      <w:color w:val="000000"/>
    </w:rPr>
  </w:style>
  <w:style w:type="paragraph" w:customStyle="1" w:styleId="daaaabaaaabaaaabaaaabaabaaaabaaaaabaabaa">
    <w:name w:val="daaaabaaaabaaaabaaaabaabaaaabaaaaabaabaa"/>
    <w:rPr>
      <w:rFonts w:ascii="Times New Roman" w:hAnsi="Times New Roman"/>
      <w:color w:val="000000"/>
    </w:rPr>
  </w:style>
  <w:style w:type="paragraph" w:customStyle="1" w:styleId="daaaabaaaabaaaabaaaabaabaaaabaaaaabaabaaa">
    <w:name w:val="daaaabaaaabaaaabaaaabaabaaaabaaaaabaabaaa"/>
    <w:rPr>
      <w:rFonts w:ascii="Times New Roman" w:hAnsi="Times New Roman"/>
      <w:color w:val="000000"/>
    </w:rPr>
  </w:style>
  <w:style w:type="paragraph" w:customStyle="1" w:styleId="daaaabaaaabaaaabaaaabaabaaaabaaaaabaabaaaa">
    <w:name w:val="daaaabaaaabaaaabaaaabaabaaaabaaaaabaabaaaa"/>
    <w:rPr>
      <w:rFonts w:ascii="Times New Roman" w:hAnsi="Times New Roman"/>
      <w:b/>
      <w:color w:val="000000"/>
    </w:rPr>
  </w:style>
  <w:style w:type="paragraph" w:customStyle="1" w:styleId="daaaabaaaabaaaabaaaabaabaaaabaaaaabaabaaaab">
    <w:name w:val="daaaabaaaabaaaabaaaabaabaaaabaaaaabaabaaaab"/>
    <w:rPr>
      <w:rFonts w:ascii="Times New Roman" w:hAnsi="Times New Roman"/>
      <w:color w:val="000000"/>
    </w:rPr>
  </w:style>
  <w:style w:type="paragraph" w:customStyle="1" w:styleId="daaaabaaaabaaaabaaaabaabaaaabaaaaabaabaaaaba">
    <w:name w:val="daaaabaaaabaaaabaaaabaabaaaabaaaaabaabaaaaba"/>
    <w:rPr>
      <w:rFonts w:ascii="Times New Roman" w:hAnsi="Times New Roman"/>
      <w:color w:val="000000"/>
    </w:rPr>
  </w:style>
  <w:style w:type="paragraph" w:customStyle="1" w:styleId="daaaabaaaabaaaabaaaabaabaaaabaaaaabaabaaaabaa">
    <w:name w:val="daaaabaaaabaaaabaaaabaabaaaabaaaaabaabaaaabaa"/>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CFAFB-7296-496D-ABE7-611C5FE4C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3</cp:revision>
  <dcterms:created xsi:type="dcterms:W3CDTF">2013-12-23T23:15:00Z</dcterms:created>
  <dcterms:modified xsi:type="dcterms:W3CDTF">2021-11-20T02:45:00Z</dcterms:modified>
  <cp:category/>
</cp:coreProperties>
</file>