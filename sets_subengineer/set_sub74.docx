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bearing of line AB is 152° 30' and angle ABC measured clockwise is 124° 28'. The bearing of BC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27° 52'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96° 58'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148° 08'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186° 58'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staff intercept will be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farther off the staff is held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smaller, farther off the staff is held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smaller, nearer the staff is held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same, wherever the staff is held.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Rankine's deflection angle in minutes is obtained by multiplying the length of the chord by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degree of the curve</w:t>
      </w:r>
    </w:p>
    <w:p>
      <w:pPr>
        <w:pStyle w:val="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of the degree of the curve</w:t>
      </w:r>
    </w:p>
    <w:p>
      <w:pPr>
        <w:pStyle w:val="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 of the degree of the curve</w:t>
      </w:r>
    </w:p>
    <w:p>
      <w:pPr>
        <w:pStyle w:val="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"/>
        <w:keepNext w:val="0"/>
        <w:keepLines w:val="0"/>
        <w:pageBreakBefore w:val="0"/>
        <w:widowControl/>
        <w:spacing w:before="0" w:after="160"/>
        <w:jc w:val="left"/>
      </w:pPr>
      <w:r>
        <w:t>4. The chord of a curve less than peg interval, is known as</w:t>
      </w:r>
    </w:p>
    <w:p>
      <w:pPr>
        <w:pStyle w:val="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chord</w:t>
      </w:r>
    </w:p>
    <w:p>
      <w:pPr>
        <w:pStyle w:val="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sub-chord</w:t>
      </w:r>
    </w:p>
    <w:p>
      <w:pPr>
        <w:pStyle w:val="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normal chord</w:t>
      </w:r>
    </w:p>
    <w:p>
      <w:pPr>
        <w:pStyle w:val="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chord.</w:t>
      </w:r>
    </w:p>
    <w:p>
      <w:pPr>
        <w:pStyle w:val="baabaaabaaaaabaa"/>
        <w:keepNext w:val="0"/>
        <w:keepLines w:val="0"/>
        <w:pageBreakBefore w:val="0"/>
        <w:widowControl/>
        <w:spacing w:before="0" w:after="160"/>
        <w:jc w:val="left"/>
      </w:pPr>
      <w:r>
        <w:t>5. The hardest rock is</w:t>
      </w:r>
    </w:p>
    <w:p>
      <w:pPr>
        <w:pStyle w:val="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abaaabaaaaabaaaabaa"/>
        <w:keepNext w:val="0"/>
        <w:keepLines w:val="0"/>
        <w:pageBreakBefore w:val="0"/>
        <w:widowControl/>
        <w:spacing w:before="0" w:after="160"/>
        <w:jc w:val="left"/>
      </w:pPr>
      <w:r>
        <w:t>6. The PVC doors and windows are preferred as they are</w:t>
      </w:r>
    </w:p>
    <w:p>
      <w:pPr>
        <w:pStyle w:val="b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 proof</w:t>
      </w:r>
    </w:p>
    <w:p>
      <w:pPr>
        <w:pStyle w:val="b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termile proof</w:t>
      </w:r>
    </w:p>
    <w:p>
      <w:pPr>
        <w:pStyle w:val="b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proof</w:t>
      </w:r>
    </w:p>
    <w:p>
      <w:pPr>
        <w:pStyle w:val="baaba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baaaaabaaaabaaaaaab"/>
        <w:keepNext w:val="0"/>
        <w:keepLines w:val="0"/>
        <w:pageBreakBefore w:val="0"/>
        <w:widowControl/>
        <w:spacing w:before="0" w:after="160"/>
        <w:jc w:val="left"/>
      </w:pPr>
      <w:r>
        <w:t>7. Durability of building stone is affected by its</w:t>
      </w:r>
    </w:p>
    <w:p>
      <w:pPr>
        <w:pStyle w:val="baaba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texture</w:t>
      </w:r>
    </w:p>
    <w:p>
      <w:pPr>
        <w:pStyle w:val="baaba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resistance to atmosphere</w:t>
      </w:r>
    </w:p>
    <w:p>
      <w:pPr>
        <w:pStyle w:val="baabaa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in structure</w:t>
      </w:r>
    </w:p>
    <w:p>
      <w:pPr>
        <w:pStyle w:val="baabaaaba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baaaabaaaaaab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baaaba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lime stone resists fire upto about 800°C and at higher temperature it splits into CaO and CO2</w:t>
      </w:r>
    </w:p>
    <w:p>
      <w:pPr>
        <w:pStyle w:val="baabaaaba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sand stone with silicates resist a fire in a better way</w:t>
      </w:r>
    </w:p>
    <w:p>
      <w:pPr>
        <w:pStyle w:val="baabaaaba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argillaceous stone though poor in strength can resist fire quite weak</w:t>
      </w:r>
    </w:p>
    <w:p>
      <w:pPr>
        <w:pStyle w:val="baabaaaba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baaaabaaaaaabaaaabaaaab"/>
        <w:keepNext w:val="0"/>
        <w:keepLines w:val="0"/>
        <w:pageBreakBefore w:val="0"/>
        <w:widowControl/>
        <w:spacing w:before="0" w:after="160"/>
        <w:jc w:val="left"/>
      </w:pPr>
      <w:r>
        <w:t>9.  is the equation for Euler's crippling load if</w:t>
      </w:r>
    </w:p>
    <w:p>
      <w:pPr>
        <w:pStyle w:val="baabaaabaa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ends are fixed</w:t>
      </w:r>
    </w:p>
    <w:p>
      <w:pPr>
        <w:pStyle w:val="baabaaabaa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abaaabaaaaaba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abaaabaaaaaba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abaaabaaaaabaaaabaaaaaabaaaabaaaabaabaa"/>
        <w:keepNext w:val="0"/>
        <w:keepLines w:val="0"/>
        <w:pageBreakBefore w:val="0"/>
        <w:widowControl/>
        <w:spacing w:before="0" w:after="160"/>
        <w:jc w:val="left"/>
      </w:pPr>
      <w:r>
        <w:t>10. The equivalent length of a column of length L, having both the ends hinged, is</w:t>
      </w:r>
    </w:p>
    <w:p>
      <w:pPr>
        <w:pStyle w:val="baabaaabaaaaaba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</w:t>
      </w:r>
    </w:p>
    <w:p>
      <w:pPr>
        <w:pStyle w:val="baabaaabaaaaaba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</w:t>
      </w:r>
    </w:p>
    <w:p>
      <w:pPr>
        <w:pStyle w:val="baabaaabaaaaabaaaab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</w:p>
    <w:p>
      <w:pPr>
        <w:pStyle w:val="baabaaabaaaaabaaaab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</w:p>
    <w:p>
      <w:pPr>
        <w:pStyle w:val="baabaaabaaaaabaaaabaaaaaabaaaabaaaabaabaaaabaa"/>
        <w:keepNext w:val="0"/>
        <w:keepLines w:val="0"/>
        <w:pageBreakBefore w:val="0"/>
        <w:widowControl/>
        <w:spacing w:before="0" w:after="160"/>
        <w:jc w:val="left"/>
      </w:pPr>
      <w:r>
        <w:t>11. In a loaded beam, the point of con-traflexture occurs at a section where</w:t>
      </w:r>
    </w:p>
    <w:p>
      <w:pPr>
        <w:pStyle w:val="baabaaabaaaaabaaaabaa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moment is zero or changes sign</w:t>
      </w:r>
    </w:p>
    <w:p>
      <w:pPr>
        <w:pStyle w:val="baabaaabaaaaabaaaabaaaaaabaaaab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moment is maximum</w:t>
      </w:r>
    </w:p>
    <w:p>
      <w:pPr>
        <w:pStyle w:val="baabaaabaaaaabaaaabaaaaaabaaaab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shearing force is maximum</w:t>
      </w:r>
    </w:p>
    <w:p>
      <w:pPr>
        <w:pStyle w:val="baabaaabaaaaabaaaabaaaaaabaaaab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shearing force is minimum.</w:t>
      </w:r>
    </w:p>
    <w:p>
      <w:pPr>
        <w:pStyle w:val="baabaaabaaaaabaaaabaaaaaabaaaabaaaabaabaaaabaaabaaa"/>
        <w:keepNext w:val="0"/>
        <w:keepLines w:val="0"/>
        <w:pageBreakBefore w:val="0"/>
        <w:widowControl/>
        <w:spacing w:before="0" w:after="160"/>
        <w:jc w:val="left"/>
      </w:pPr>
      <w:r>
        <w:t>12. While testing a cast iron beam (2.5 cm x 2.5 cm) in section and a metre long simply supported at the ends failed when a 100 kg weight is applied at the centre. The maximum stress induced is :</w:t>
      </w:r>
    </w:p>
    <w:p>
      <w:pPr>
        <w:pStyle w:val="baabaaabaaaaabaaaabaaaaaabaaaab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960 kg/cm2</w:t>
      </w:r>
    </w:p>
    <w:p>
      <w:pPr>
        <w:pStyle w:val="baabaaabaaaaabaaaabaaaaaabaaaabaaaab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980 kg/cm2</w:t>
      </w:r>
    </w:p>
    <w:p>
      <w:pPr>
        <w:pStyle w:val="baabaaabaaaaabaaaabaaaaaabaaaabaaaab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1000 kg/cm2</w:t>
      </w:r>
    </w:p>
    <w:p>
      <w:pPr>
        <w:pStyle w:val="baabaaabaaaaabaaaabaaaaaabaaaabaaaab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1200 kg/cm2.</w:t>
      </w:r>
    </w:p>
    <w:p>
      <w:pPr>
        <w:pStyle w:val="baabaaabaaaaabaaaabaaaaaabaaaabaaaabaabaaaabaaabaaaabaaa"/>
        <w:keepNext w:val="0"/>
        <w:keepLines w:val="0"/>
        <w:pageBreakBefore w:val="0"/>
        <w:widowControl/>
        <w:spacing w:before="0" w:after="160"/>
        <w:jc w:val="left"/>
      </w:pPr>
      <w:r>
        <w:t>13. Euler's equation for the motion of liquids assumes that</w:t>
      </w:r>
    </w:p>
    <w:p>
      <w:pPr>
        <w:pStyle w:val="baabaaabaaaaabaaaabaaaaaabaaaabaaaab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fluid is viscous</w:t>
      </w:r>
    </w:p>
    <w:p>
      <w:pPr>
        <w:pStyle w:val="baabaaabaaaaabaaaabaaaaaabaaaabaaaab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fluid is homogeneous and incompressible</w:t>
      </w:r>
    </w:p>
    <w:p>
      <w:pPr>
        <w:pStyle w:val="baabaaabaaaaabaaaabaaaaaabaaaabaaaabaab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of flow is non-uniform over the section</w:t>
      </w:r>
    </w:p>
    <w:p>
      <w:pPr>
        <w:pStyle w:val="baabaaabaaaaabaaaabaaaaaabaaaabaaaab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flow is unsteady along the stream line.</w:t>
      </w:r>
    </w:p>
    <w:p>
      <w:pPr>
        <w:pStyle w:val="baabaaabaaaaabaaaabaaaaaabaaaabaaaabaabaaaabaaabaaaabaaaaabaa"/>
        <w:keepNext w:val="0"/>
        <w:keepLines w:val="0"/>
        <w:pageBreakBefore w:val="0"/>
        <w:widowControl/>
        <w:spacing w:before="0" w:after="160"/>
        <w:jc w:val="left"/>
      </w:pPr>
      <w:r>
        <w:t>14. In C.G.S. system the units of kinematic viscosity, is</w:t>
      </w:r>
    </w:p>
    <w:p>
      <w:pPr>
        <w:pStyle w:val="baabaaabaaaaabaaaabaaaaaabaaaabaaaab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stoke</w:t>
      </w:r>
    </w:p>
    <w:p>
      <w:pPr>
        <w:pStyle w:val="baabaaabaaaaabaaaabaaaaaabaaaabaaaabaab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poise</w:t>
      </w:r>
    </w:p>
    <w:p>
      <w:pPr>
        <w:pStyle w:val="baabaaabaaaaabaaaabaaaaaabaaaabaaaabaabaaaab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</w:t>
      </w:r>
    </w:p>
    <w:p>
      <w:pPr>
        <w:pStyle w:val="baabaaabaaaaabaaaabaaaaaabaaaabaaaabaab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abaaaabaaaaaabaaaabaaaabaabaaaabaaabaaaabaaaaabaaabaaa"/>
        <w:keepNext w:val="0"/>
        <w:keepLines w:val="0"/>
        <w:pageBreakBefore w:val="0"/>
        <w:widowControl/>
        <w:spacing w:before="0" w:after="160"/>
        <w:jc w:val="left"/>
      </w:pPr>
      <w:r>
        <w:t>15. The flow in which each liquid particle has a definite path and the paths of adjacent particles do not cross each other, is called</w:t>
      </w:r>
    </w:p>
    <w:p>
      <w:pPr>
        <w:pStyle w:val="baabaaabaaaaabaaaabaaaaaabaaaabaaaabaab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stream line flow</w:t>
      </w:r>
    </w:p>
    <w:p>
      <w:pPr>
        <w:pStyle w:val="baabaaabaaaaabaaaabaaaaaabaaaabaaaabaabaaaabaaab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uniform flow</w:t>
      </w:r>
    </w:p>
    <w:p>
      <w:pPr>
        <w:pStyle w:val="baabaaabaaaaabaaaabaaaaaabaaaabaaaabaabaaaabaaabaa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steady flow</w:t>
      </w:r>
    </w:p>
    <w:p>
      <w:pPr>
        <w:pStyle w:val="baabaaabaaaaabaaaabaaaaaabaaaabaaaabaabaaaabaaab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turbulent flow.</w:t>
      </w:r>
    </w:p>
    <w:p>
      <w:pPr>
        <w:pStyle w:val="baabaaabaaaaabaaaabaaaaaabaaaabaaaabaabaaaabaaabaaaabaaaaabaaabaaaabaaa"/>
        <w:keepNext w:val="0"/>
        <w:keepLines w:val="0"/>
        <w:pageBreakBefore w:val="0"/>
        <w:widowControl/>
        <w:spacing w:before="0" w:after="160"/>
        <w:jc w:val="left"/>
      </w:pPr>
      <w:r>
        <w:t>16. Capillary rise of water is</w:t>
      </w:r>
    </w:p>
    <w:p>
      <w:pPr>
        <w:pStyle w:val="baabaaabaaaaabaaaabaaaaaabaaaabaaaabaabaaaabaaab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surface tension</w:t>
      </w:r>
    </w:p>
    <w:p>
      <w:pPr>
        <w:pStyle w:val="baabaaabaaaaabaaaabaaaaaabaaaabaaaabaabaaaabaaab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 to water density</w:t>
      </w:r>
    </w:p>
    <w:p>
      <w:pPr>
        <w:pStyle w:val="baabaaabaaaaabaaaabaaaaaabaaaabaaaabaabaaaabaaabaaa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diameter of the tube</w:t>
      </w:r>
    </w:p>
    <w:p>
      <w:pPr>
        <w:pStyle w:val="baabaaabaaaaabaaaabaaaaaabaaaabaaaabaabaaaabaaabaaaabaa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baaaaabaaaabaaaaaabaaaabaaaabaabaaaabaaabaaaabaaaaabaaabaaaabaaaaaaab"/>
        <w:keepNext w:val="0"/>
        <w:keepLines w:val="0"/>
        <w:pageBreakBefore w:val="0"/>
        <w:widowControl/>
        <w:spacing w:before="0" w:after="160"/>
        <w:jc w:val="left"/>
      </w:pPr>
      <w:r>
        <w:t>17. If there is no impervious boundary at the bottom of a hydraulic structure, stream lines tend to follow :</w:t>
      </w:r>
    </w:p>
    <w:p>
      <w:pPr>
        <w:pStyle w:val="baabaaabaaaaabaaaabaaaaaabaaaabaaaabaabaaaabaaabaaaabaa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line</w:t>
      </w:r>
    </w:p>
    <w:p>
      <w:pPr>
        <w:pStyle w:val="baabaaabaaaaabaaaabaaaaaabaaaabaaaabaabaaaabaaabaaaabaaa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baabaaabaaaaabaaaabaaaaaabaaaabaaaabaabaaaabaaabaaaabaaa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semi-ellipse</w:t>
      </w:r>
    </w:p>
    <w:p>
      <w:pPr>
        <w:pStyle w:val="baabaaabaaaaabaaaabaaaaaabaaaabaaaabaabaaaabaaabaaaabaaaaab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semi-circle.</w:t>
      </w:r>
    </w:p>
    <w:p>
      <w:pPr>
        <w:pStyle w:val="baabaaabaaaaabaaaabaaaaaabaaaabaaaabaabaaaabaaabaaaabaaaaabaaabaaaabaaaaaaabaaaba"/>
        <w:keepNext w:val="0"/>
        <w:keepLines w:val="0"/>
        <w:pageBreakBefore w:val="0"/>
        <w:widowControl/>
        <w:spacing w:before="0" w:after="160"/>
        <w:jc w:val="left"/>
      </w:pPr>
      <w:r>
        <w:t>18. Pick up the incorrect definition from the following:</w:t>
      </w:r>
    </w:p>
    <w:p>
      <w:pPr>
        <w:pStyle w:val="baabaaabaaaaabaaaabaaaaaabaaaabaaaabaabaaaabaaabaaaabaaaaab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rotation of soil particles into stable state while remoulding, is known as the thiostropy of soil</w:t>
      </w:r>
    </w:p>
    <w:p>
      <w:pPr>
        <w:pStyle w:val="baabaaabaaaaabaaaabaaaaaabaaaabaaaabaabaaaabaaabaaaabaaaaaba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water content at which a soil changes from the liquid state to solid state, is known liquid limit of the soil</w:t>
      </w:r>
    </w:p>
    <w:p>
      <w:pPr>
        <w:pStyle w:val="baabaaabaaaaabaaaabaaaaaabaaaabaaaabaabaaaabaaabaaaabaaaaaba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water content at which a soil flows, is known plastic limit of the soil</w:t>
      </w:r>
    </w:p>
    <w:p>
      <w:pPr>
        <w:pStyle w:val="baabaaabaaaaabaaaabaaaaaabaaaabaaaabaabaaaabaaabaaaabaaaaabaaaba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abaaaabaaaaaabaaaabaaaabaabaaaabaaabaaaabaaaaabaaabaaaabaaaaaaabaaabaaaaba"/>
        <w:keepNext w:val="0"/>
        <w:keepLines w:val="0"/>
        <w:pageBreakBefore w:val="0"/>
        <w:widowControl/>
        <w:spacing w:before="0" w:after="160"/>
        <w:jc w:val="left"/>
      </w:pPr>
      <w:r>
        <w:t>19. If σ0' and σ' represent initial and increased pressure ; e0 and e void ratios corresponding to initial and increased pressure ; and C0 the compression index (dimensionless), then, the virgin compression curve as expressed by Terzaghi empirical formula is</w:t>
      </w:r>
    </w:p>
    <w:p>
      <w:pPr>
        <w:pStyle w:val="baabaaabaaaaabaaaabaaaaaabaaaabaaaabaabaaaabaaabaaaabaaaaabaaaba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e = e0 + Cc log10 σ'/σ0'</w:t>
      </w:r>
    </w:p>
    <w:p>
      <w:pPr>
        <w:pStyle w:val="baabaaabaaaaabaaaabaaaaaabaaaabaaaabaabaaaabaaabaaaabaaaaabaaaba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 = e0 - Cc log10 σ'/σ0'</w:t>
      </w:r>
    </w:p>
    <w:p>
      <w:pPr>
        <w:pStyle w:val="baabaaabaaaaabaaaabaaaaaabaaaabaaaabaabaaaabaaabaaaabaaaaabaaabaaaaba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e0 = e - Cc log10 σ'/σ0'</w:t>
      </w:r>
    </w:p>
    <w:p>
      <w:pPr>
        <w:pStyle w:val="baabaaabaaaaabaaaabaaaaaabaaaabaaaabaabaaaabaaabaaaabaaaaabaaabaaaaba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e0 = e + Cc log10 σ0'/σ'</w:t>
      </w:r>
    </w:p>
    <w:p>
      <w:pPr>
        <w:pStyle w:val="baabaaabaaaaabaaaabaaaaaabaaaabaaaabaabaaaabaaabaaaabaaaaabaaabaaaabaaaaaaabaaabaaaabaaabaa"/>
        <w:keepNext w:val="0"/>
        <w:keepLines w:val="0"/>
        <w:pageBreakBefore w:val="0"/>
        <w:widowControl/>
        <w:spacing w:before="0" w:after="160"/>
        <w:jc w:val="left"/>
      </w:pPr>
      <w:r>
        <w:t>20. The consolidation time for soils</w:t>
      </w:r>
    </w:p>
    <w:p>
      <w:pPr>
        <w:pStyle w:val="baabaaabaaaaabaaaabaaaaaabaaaabaaaabaabaaaabaaabaaaabaaaaabaaabaaaaba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increasing permeability</w:t>
      </w:r>
    </w:p>
    <w:p>
      <w:pPr>
        <w:pStyle w:val="baabaaabaaaaabaaaabaaaaaabaaaabaaaabaabaaaabaaabaaaabaaaaabaaabaaaaba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rapidly with increasing size of soil mass</w:t>
      </w:r>
    </w:p>
    <w:p>
      <w:pPr>
        <w:pStyle w:val="baabaaabaaaaabaaaabaaaaaabaaaabaaaabaabaaaabaaabaaaabaaaaabaaabaaaabaa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magnitude of the stress change.</w:t>
      </w:r>
    </w:p>
    <w:p>
      <w:pPr>
        <w:pStyle w:val="baabaaabaaaaabaaaabaaaaaabaaaabaaaabaabaaaabaaabaaaabaaaaabaaabaaaabaa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baaaabaaaaaabaaaabaaaabaabaaaabaaabaaaabaaaaabaaabaaaabaaaaaaabaaabaaaabaaabaaaaaab"/>
        <w:keepNext w:val="0"/>
        <w:keepLines w:val="0"/>
        <w:pageBreakBefore w:val="0"/>
        <w:widowControl/>
        <w:spacing w:before="0" w:after="160"/>
        <w:jc w:val="left"/>
      </w:pPr>
      <w:r>
        <w:t>21. The thickness of base slab of a retaining wall generally provided, is</w:t>
      </w:r>
    </w:p>
    <w:p>
      <w:pPr>
        <w:pStyle w:val="baabaaabaaaaabaaaabaaaaaabaaaabaaaabaabaaaabaaabaaaabaaaaabaaabaaaabaaa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width of the stem at the bottom</w:t>
      </w:r>
    </w:p>
    <w:p>
      <w:pPr>
        <w:pStyle w:val="baabaaabaaaaabaaaabaaaaaabaaaabaaaabaabaaaabaaabaaaabaaaaabaaabaaaabaaa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fourth of the width of the steam at the bottom</w:t>
      </w:r>
    </w:p>
    <w:p>
      <w:pPr>
        <w:pStyle w:val="baabaaabaaaaabaaaabaaaaaabaaaabaaaabaabaaaabaaabaaaabaaaaabaaabaaaabaaa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stem at the bottom</w:t>
      </w:r>
    </w:p>
    <w:p>
      <w:pPr>
        <w:pStyle w:val="baabaaabaaaaabaaaabaaaaaabaaaabaaaabaabaaaabaaabaaaabaaaaabaaabaaaabaaaaaaab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twice the width of the steam at the bottom.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permissible working stresses in steel and concrete are respectively 1400 kg/cm2 and 80 kg/cm2 and modular ratio is 18, in a beam reinforced in tension side and of width 30 cm and having effective depth 46 cm, the lever arms of the section,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37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38 cm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39 cm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width of the flange of a T-beam should be less than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effective span of the T-beam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between the centres of T-beam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breadth of the rib plus twelve times the thickness of the slab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least of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The stresses developed in concrete and steel in reinforced concrete beam 25 cm width and 70 cm effective depth, are 62.5 kg/cm2 and 250 kg/cm2 respectively. If m = 15, the depth of its neutral axis is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cm</w:t>
      </w:r>
    </w:p>
    <w:p>
      <w:pPr>
        <w:pStyle w:val="c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aaabaaaabaabaa"/>
        <w:keepNext w:val="0"/>
        <w:keepLines w:val="0"/>
        <w:pageBreakBefore w:val="0"/>
        <w:widowControl/>
        <w:spacing w:before="0" w:after="160"/>
        <w:jc w:val="left"/>
      </w:pPr>
      <w:r>
        <w:t>25. In the method of tube boring of soil investigation, the following is essential :</w:t>
      </w:r>
    </w:p>
    <w:p>
      <w:pPr>
        <w:pStyle w:val="c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flap valve at the bottom of tube is provided to extract the soil sample</w:t>
      </w:r>
    </w:p>
    <w:p>
      <w:pPr>
        <w:pStyle w:val="c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tube is raised and lowered by 4 thick rope moving over a pulley suspended on a tripod stand</w:t>
      </w:r>
    </w:p>
    <w:p>
      <w:pPr>
        <w:pStyle w:val="c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tube is dropped to fall under gravity in side a metalic casing pipe which is driven as the depth of excavation proceeds.</w:t>
      </w:r>
    </w:p>
    <w:p>
      <w:pPr>
        <w:pStyle w:val="c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"/>
        <w:keepNext w:val="0"/>
        <w:keepLines w:val="0"/>
        <w:pageBreakBefore w:val="0"/>
        <w:widowControl/>
        <w:spacing w:before="0" w:after="160"/>
        <w:jc w:val="left"/>
      </w:pPr>
      <w:r>
        <w:t>26. In high mountaneous region, the type of roof generally recommended for buildings, is</w:t>
      </w:r>
    </w:p>
    <w:p>
      <w:pPr>
        <w:pStyle w:val="c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shed type</w:t>
      </w:r>
    </w:p>
    <w:p>
      <w:pPr>
        <w:pStyle w:val="c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gable type</w:t>
      </w:r>
    </w:p>
    <w:p>
      <w:pPr>
        <w:pStyle w:val="c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gambrel type</w:t>
      </w:r>
    </w:p>
    <w:p>
      <w:pPr>
        <w:pStyle w:val="c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mansord type.</w:t>
      </w:r>
    </w:p>
    <w:p>
      <w:pPr>
        <w:pStyle w:val="caaaabaaaabaabaaaaaabaaaba"/>
        <w:keepNext w:val="0"/>
        <w:keepLines w:val="0"/>
        <w:pageBreakBefore w:val="0"/>
        <w:widowControl/>
        <w:spacing w:before="0" w:after="160"/>
        <w:jc w:val="left"/>
      </w:pPr>
      <w:r>
        <w:t>27. Horizontal construction joints in concrete walls are generally provided at</w:t>
      </w:r>
    </w:p>
    <w:p>
      <w:pPr>
        <w:pStyle w:val="c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 level</w:t>
      </w:r>
    </w:p>
    <w:p>
      <w:pPr>
        <w:pStyle w:val="c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window sill level</w:t>
      </w:r>
    </w:p>
    <w:p>
      <w:pPr>
        <w:pStyle w:val="c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floor level</w:t>
      </w:r>
    </w:p>
    <w:p>
      <w:pPr>
        <w:pStyle w:val="c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28. While designing an air entrained concrete</w:t>
      </w:r>
    </w:p>
    <w:p>
      <w:pPr>
        <w:pStyle w:val="c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proportion of aggregates is reduced</w:t>
      </w:r>
    </w:p>
    <w:p>
      <w:pPr>
        <w:pStyle w:val="c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allowance for the entrained air is made</w:t>
      </w:r>
    </w:p>
    <w:p>
      <w:pPr>
        <w:pStyle w:val="caaaab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of the concrete, is reduced</w:t>
      </w:r>
    </w:p>
    <w:p>
      <w:pPr>
        <w:pStyle w:val="caaaab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aabaaaaabaaaab"/>
        <w:keepNext w:val="0"/>
        <w:keepLines w:val="0"/>
        <w:pageBreakBefore w:val="0"/>
        <w:widowControl/>
        <w:spacing w:before="0" w:after="160"/>
        <w:jc w:val="left"/>
      </w:pPr>
      <w:r>
        <w:t>29. A slow sand filter is cleaned if its filter head is higher than</w:t>
      </w:r>
    </w:p>
    <w:p>
      <w:pPr>
        <w:pStyle w:val="caaaabaaaab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cm to 40 cm</w:t>
      </w:r>
    </w:p>
    <w:p>
      <w:pPr>
        <w:pStyle w:val="caaaabaaaab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 to 70 cm</w:t>
      </w:r>
    </w:p>
    <w:p>
      <w:pPr>
        <w:pStyle w:val="caaaabaaaab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 cm to 120 cm</w:t>
      </w:r>
    </w:p>
    <w:p>
      <w:pPr>
        <w:pStyle w:val="caaaabaaaabaab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 to 150 cm.</w:t>
      </w:r>
    </w:p>
    <w:p>
      <w:pPr>
        <w:pStyle w:val="caaaabaaaabaabaaaaaabaaabaaaaabaaaabaaaba"/>
        <w:keepNext w:val="0"/>
        <w:keepLines w:val="0"/>
        <w:pageBreakBefore w:val="0"/>
        <w:widowControl/>
        <w:spacing w:before="0" w:after="160"/>
        <w:jc w:val="left"/>
      </w:pPr>
      <w:r>
        <w:t>30. High pH value of water does not produce</w:t>
      </w:r>
    </w:p>
    <w:p>
      <w:pPr>
        <w:pStyle w:val="caaaabaaaabaab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 deposits</w:t>
      </w:r>
    </w:p>
    <w:p>
      <w:pPr>
        <w:pStyle w:val="caaaabaaaabaaba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turberculation</w:t>
      </w:r>
    </w:p>
    <w:p>
      <w:pPr>
        <w:pStyle w:val="caaaabaaaabaabaa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corrosion</w:t>
      </w:r>
    </w:p>
    <w:p>
      <w:pPr>
        <w:pStyle w:val="caaaabaaaabaabaa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(d).</w:t>
      </w:r>
    </w:p>
    <w:p>
      <w:pPr>
        <w:pStyle w:val="caaaabaaaabaabaa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>31. For trunk and out-fall, the type of sewers generally used, is</w:t>
      </w:r>
    </w:p>
    <w:p>
      <w:pPr>
        <w:pStyle w:val="caaaabaaaabaabaa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 shaped</w:t>
      </w:r>
    </w:p>
    <w:p>
      <w:pPr>
        <w:pStyle w:val="caaaabaaaabaabaaaa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horse shoe shaped</w:t>
      </w:r>
    </w:p>
    <w:p>
      <w:pPr>
        <w:pStyle w:val="caaaabaaaabaabaaaaaabaaab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 shaped</w:t>
      </w:r>
    </w:p>
    <w:p>
      <w:pPr>
        <w:pStyle w:val="caaaabaaaabaabaaaaaabaaab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semi-elliptical shaped.</w:t>
      </w:r>
    </w:p>
    <w:p>
      <w:pPr>
        <w:pStyle w:val="caaaabaaaabaabaaaaaabaaabaaaaabaaaabaaabaaaaabaabaa"/>
        <w:keepNext w:val="0"/>
        <w:keepLines w:val="0"/>
        <w:pageBreakBefore w:val="0"/>
        <w:widowControl/>
        <w:spacing w:before="0" w:after="160"/>
        <w:jc w:val="left"/>
      </w:pPr>
      <w:r>
        <w:t>32. In circular sewers if depth of flow is 0.2 times the full depth, the nominal gradient,</w:t>
      </w:r>
    </w:p>
    <w:p>
      <w:pPr>
        <w:pStyle w:val="caaaabaaaabaabaaaaaabaaab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only provided</w:t>
      </w:r>
    </w:p>
    <w:p>
      <w:pPr>
        <w:pStyle w:val="caaaabaaaabaabaaaaaabaaab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doubled</w:t>
      </w:r>
    </w:p>
    <w:p>
      <w:pPr>
        <w:pStyle w:val="caaaabaaaabaabaaaaaabaaabaaaaabaaaab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trebled</w:t>
      </w:r>
    </w:p>
    <w:p>
      <w:pPr>
        <w:pStyle w:val="caaaabaaaabaabaaaaaabaaabaaaaabaaaab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not enough.</w:t>
      </w:r>
    </w:p>
    <w:p>
      <w:pPr>
        <w:pStyle w:val="caaaabaaaabaabaaaaaabaaabaaaaabaaaabaaabaaaaabaabaaaabaa"/>
        <w:keepNext w:val="0"/>
        <w:keepLines w:val="0"/>
        <w:pageBreakBefore w:val="0"/>
        <w:widowControl/>
        <w:spacing w:before="0" w:after="160"/>
        <w:jc w:val="left"/>
      </w:pPr>
      <w:r>
        <w:t>33. Regime conditions in a channel may occur if</w:t>
      </w:r>
    </w:p>
    <w:p>
      <w:pPr>
        <w:pStyle w:val="caaaabaaaabaabaaaaaabaaabaaaaabaaaab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is constant</w:t>
      </w:r>
    </w:p>
    <w:p>
      <w:pPr>
        <w:pStyle w:val="caaaabaaaabaabaaaaaabaaabaaaaabaaaab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channel flows uniformly in incoherent alluvium as that transported in suspension</w:t>
      </w:r>
    </w:p>
    <w:p>
      <w:pPr>
        <w:pStyle w:val="caaaabaaaabaabaaaaaabaaabaaaaabaaaab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grade and silt charge are constant</w:t>
      </w:r>
    </w:p>
    <w:p>
      <w:pPr>
        <w:pStyle w:val="caaaabaaaabaabaaaaaabaaabaaaaabaaaab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aabaaaaabaaaabaaabaaaaabaabaaaabaaaaaab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</w:t>
      </w:r>
    </w:p>
    <w:p>
      <w:pPr>
        <w:pStyle w:val="caaaabaaaabaabaaaaaabaaabaaaaabaaaabaaab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level crossing, a crest with its top at the canal F.S.L. is provided across the drainage at its up-stream junction with canal</w:t>
      </w:r>
    </w:p>
    <w:p>
      <w:pPr>
        <w:pStyle w:val="caaaabaaaabaabaaaaaabaaabaaaaabaaaaba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level crossing a regulator is provided across the drainage at its down-stream</w:t>
      </w:r>
    </w:p>
    <w:p>
      <w:pPr>
        <w:pStyle w:val="caaaabaaaabaabaaaaaabaaabaaaaabaaaabaaab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a level crossing, a cross regulator is provided on the canal below the crossing</w:t>
      </w:r>
    </w:p>
    <w:p>
      <w:pPr>
        <w:pStyle w:val="caaaabaaaabaabaaaaaabaaabaaaaabaaaabaaaba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aabaaaaabaaaabaaabaaaaabaabaaaabaaaaaabaaaab"/>
        <w:keepNext w:val="0"/>
        <w:keepLines w:val="0"/>
        <w:pageBreakBefore w:val="0"/>
        <w:widowControl/>
        <w:spacing w:before="0" w:after="160"/>
        <w:jc w:val="left"/>
      </w:pPr>
      <w:r>
        <w:t>35. According to Lacey, depth of scour in a river depends upon the straightness of the reach. If D is the depth of scour in regime flow in a right angled bend, it is</w:t>
      </w:r>
    </w:p>
    <w:p>
      <w:pPr>
        <w:pStyle w:val="caaaabaaaabaabaaaaaabaaabaaaaabaaaabaaabaaaaab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D</w:t>
      </w:r>
    </w:p>
    <w:p>
      <w:pPr>
        <w:pStyle w:val="caaaabaaaabaabaaaaaabaaabaaaaabaaaabaaabaaaaab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 D</w:t>
      </w:r>
    </w:p>
    <w:p>
      <w:pPr>
        <w:pStyle w:val="caaaabaaaabaabaaaaaabaaabaaaaabaaaabaaabaaaaab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D</w:t>
      </w:r>
    </w:p>
    <w:p>
      <w:pPr>
        <w:pStyle w:val="caaaabaaaabaabaaaaaabaaabaaaaabaaaabaaabaaaaab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 D</w:t>
      </w:r>
    </w:p>
    <w:p>
      <w:pPr>
        <w:pStyle w:val="caaaabaaaabaabaaaaaabaaabaaaaabaaaabaaabaaaaabaabaaaabaaaaaabaaaabaaaab"/>
        <w:keepNext w:val="0"/>
        <w:keepLines w:val="0"/>
        <w:pageBreakBefore w:val="0"/>
        <w:widowControl/>
        <w:spacing w:before="0" w:after="160"/>
        <w:jc w:val="left"/>
      </w:pPr>
      <w:r>
        <w:t>36. In a Sarda type fall, the rectangular crest, may be used for discharge upto</w:t>
      </w:r>
    </w:p>
    <w:p>
      <w:pPr>
        <w:pStyle w:val="caaaabaaaabaabaaaaaabaaabaaaaabaaaabaaabaaaaab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cumecs</w:t>
      </w:r>
    </w:p>
    <w:p>
      <w:pPr>
        <w:pStyle w:val="caaaabaaaabaabaaaaaabaaabaaaaabaaaabaaabaaaaab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cumecs</w:t>
      </w:r>
    </w:p>
    <w:p>
      <w:pPr>
        <w:pStyle w:val="caaaabaaaabaabaaaaaabaaabaaaaabaaaabaaabaaaaabaaba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cumecs</w:t>
      </w:r>
    </w:p>
    <w:p>
      <w:pPr>
        <w:pStyle w:val="caaaabaaaabaabaaaaaabaaabaaaaabaaaabaaabaaaaabaaba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cumecs.</w:t>
      </w:r>
    </w:p>
    <w:p>
      <w:pPr>
        <w:pStyle w:val="caaaabaaaabaabaaaaaabaaabaaaaabaaaabaaabaaaaabaabaaaabaaaaaabaaaabaaaabaabaa"/>
        <w:keepNext w:val="0"/>
        <w:keepLines w:val="0"/>
        <w:pageBreakBefore w:val="0"/>
        <w:widowControl/>
        <w:spacing w:before="0" w:after="160"/>
        <w:jc w:val="left"/>
      </w:pPr>
      <w:r>
        <w:t>37. Design of horizontal and vertical alignments, super-elevation, sight distance and grades, is worst affected by</w:t>
      </w:r>
    </w:p>
    <w:p>
      <w:pPr>
        <w:pStyle w:val="caaaabaaaabaabaaaaaabaaabaaaaabaaaabaaabaaaaabaaba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vehicle</w:t>
      </w:r>
    </w:p>
    <w:p>
      <w:pPr>
        <w:pStyle w:val="caaaabaaaabaabaaaaaabaaabaaaaabaaaabaaabaaaaabaaba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the vehicle</w:t>
      </w:r>
    </w:p>
    <w:p>
      <w:pPr>
        <w:pStyle w:val="caaaabaaaabaabaaaaaabaaabaaaaabaaaabaaabaaaaabaabaa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the vehicle</w:t>
      </w:r>
    </w:p>
    <w:p>
      <w:pPr>
        <w:pStyle w:val="caaaabaaaabaabaaaaaabaaabaaaaabaaaabaaabaaaaabaabaa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speed of the vehicle</w:t>
      </w:r>
    </w:p>
    <w:p>
      <w:pPr>
        <w:pStyle w:val="caaaabaaaabaabaaaaaabaaabaaaaabaaaabaaabaaaaabaabaa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38. Customers prefer parking of their vehicles at</w:t>
      </w:r>
    </w:p>
    <w:p>
      <w:pPr>
        <w:pStyle w:val="caaaabaaaabaabaaaaaabaaabaaaaabaaaabaaabaaaaabaabaa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85° to aisles</w:t>
      </w:r>
    </w:p>
    <w:p>
      <w:pPr>
        <w:pStyle w:val="caaaabaaaabaabaaaaaabaaabaaaaabaaaabaaabaaaaabaabaa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 to aisles</w:t>
      </w:r>
    </w:p>
    <w:p>
      <w:pPr>
        <w:pStyle w:val="caaaabaaaabaabaaaaaabaaabaaaaabaaaabaaabaaaaabaabaa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75° to aisles</w:t>
      </w:r>
    </w:p>
    <w:p>
      <w:pPr>
        <w:pStyle w:val="caaaabaaaabaabaaaaaabaaabaaaaabaaaabaaabaaaaabaabaaaabaa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 to aisles</w:t>
      </w:r>
    </w:p>
    <w:p>
      <w:pPr>
        <w:pStyle w:val="caaaabaaaabaabaaaaaabaaabaaaaabaaaabaaabaaaaabaabaaaabaa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39. Minimum thickness of the base of a flexible pavement, is</w:t>
      </w:r>
    </w:p>
    <w:p>
      <w:pPr>
        <w:pStyle w:val="caaaabaaaabaabaaaaaabaaabaaaaabaaaabaaabaaaaabaabaaaabaa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abaaaabaabaaaaaabaaabaaaaabaaaabaaabaaaaabaabaaaabaaaaaabaaaabaaaab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abaaaabaabaaaaaabaaabaaaaabaaaabaaabaaaaabaabaaaabaaaaaabaaaabaaaab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aabaaaabaabaaaaaabaaabaaaaabaaaabaaabaaaaabaabaaaabaaaaaabaaaabaaaab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caaaabaaaabaabaaaaaabaaabaaaaabaaaabaaabaaaaabaabaaaabaaaaaabaaaabaaaabaabaaaaaabaaabaabaaa"/>
        <w:keepNext w:val="0"/>
        <w:keepLines w:val="0"/>
        <w:pageBreakBefore w:val="0"/>
        <w:widowControl/>
        <w:spacing w:before="0" w:after="160"/>
        <w:jc w:val="left"/>
      </w:pPr>
      <w:r>
        <w:t>40. The head light of vehicles should be such that its lower beam illuminates objects at</w:t>
      </w:r>
    </w:p>
    <w:p>
      <w:pPr>
        <w:pStyle w:val="caaaabaaaabaabaaaaaabaaabaaaaabaaaabaaabaaaaabaabaaaabaaaaaabaaaabaaaab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caaaabaaaabaabaaaaaabaaabaaaaabaaaabaaabaaaaabaabaaaabaaaaaabaaaabaaaab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caaaabaaaabaabaaaaaabaaabaaaaabaaaabaaabaaaaabaabaaaabaaaaaabaaaabaaaabaaba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caaaabaaaabaabaaaaaabaaabaaaaabaaaabaaabaaaaabaabaaaabaaaaaabaaaabaaaabaaba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</w:t>
      </w:r>
    </w:p>
    <w:p>
      <w:pPr>
        <w:pStyle w:val="caaaabaaaabaabaaaaaabaaabaaaaabaaaabaaabaaaaabaabaaaabaaaaaabaaaabaaaabaabaaaaaabaaabaabaaaaaba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abaaaabaabaaaaaabaaabaaaaabaaaabaaabaaaaabaabaaaabaaaaaabaaaabaaaabaaba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caaaabaaaabaabaaaaaabaaabaaaaabaaaabaaabaaaaabaabaaaabaaaaaabaaaabaaaabaabaa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caaaabaaaabaabaaaaaabaaabaaaaabaaaabaaabaaaaabaabaaaabaaaaaabaaaabaaaabaabaa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caaaabaaaabaabaaaaaabaaabaaaaabaaaabaaabaaaaabaabaaaabaaaaaabaaaabaaaabaabaa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Due to change in price level, a revised estimate is prepared if the sanctioned estimate exceeds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measurement is not made in square metres in case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detention period in a septic tank is assumed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In CPM analysis,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"/>
        <w:keepNext w:val="0"/>
        <w:keepLines w:val="0"/>
        <w:pageBreakBefore w:val="0"/>
        <w:widowControl/>
        <w:spacing w:before="0" w:after="160"/>
        <w:jc w:val="left"/>
      </w:pPr>
      <w:r>
        <w:t>46. A Milestone chart</w:t>
      </w:r>
    </w:p>
    <w:p>
      <w:pPr>
        <w:pStyle w:val="d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d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d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d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baaaaabaaaab"/>
        <w:keepNext w:val="0"/>
        <w:keepLines w:val="0"/>
        <w:pageBreakBefore w:val="0"/>
        <w:widowControl/>
        <w:spacing w:before="0" w:after="160"/>
        <w:jc w:val="left"/>
      </w:pPr>
      <w:r>
        <w:t>47. While filling the tender for any work, the contractor considers</w:t>
      </w:r>
    </w:p>
    <w:p>
      <w:pPr>
        <w:pStyle w:val="d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48. Bar charts are suitable for</w:t>
      </w:r>
    </w:p>
    <w:p>
      <w:pPr>
        <w:pStyle w:val="d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49. The bearing of the runway at threshold is 290°, the runway number is</w:t>
      </w:r>
    </w:p>
    <w:p>
      <w:pPr>
        <w:pStyle w:val="daaaab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70° W</w:t>
      </w:r>
    </w:p>
    <w:p>
      <w:pPr>
        <w:pStyle w:val="daaaabaaaab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290°</w:t>
      </w:r>
    </w:p>
    <w:p>
      <w:pPr>
        <w:pStyle w:val="daaaabaaaab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29°</w:t>
      </w:r>
    </w:p>
    <w:p>
      <w:pPr>
        <w:pStyle w:val="daaaabaaaab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20° N</w:t>
      </w:r>
    </w:p>
    <w:p>
      <w:pPr>
        <w:pStyle w:val="daaaabaaaab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50. The height of the pilot's eye above the runway surface is assumed</w:t>
      </w:r>
    </w:p>
    <w:p>
      <w:pPr>
        <w:pStyle w:val="daaaabaaaab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</w:t>
      </w:r>
    </w:p>
    <w:p>
      <w:pPr>
        <w:pStyle w:val="daaaabaaaabaaab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</w:t>
      </w:r>
    </w:p>
    <w:p>
      <w:pPr>
        <w:pStyle w:val="daaaabaaaabaaabaaaaab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m</w:t>
      </w:r>
    </w:p>
    <w:p>
      <w:pPr>
        <w:pStyle w:val="daaaabaaaabaaabaaaaab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">
    <w:name w:val="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">
    <w:name w:val="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">
    <w:name w:val="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">
    <w:name w:val="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">
    <w:name w:val="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">
    <w:name w:val="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">
    <w:name w:val="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">
    <w:name w:val="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">
    <w:name w:val="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">
    <w:name w:val="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">
    <w:name w:val="b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">
    <w:name w:val="b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">
    <w:name w:val="b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">
    <w:name w:val="b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">
    <w:name w:val="b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">
    <w:name w:val="b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">
    <w:name w:val="baaba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">
    <w:name w:val="baaba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">
    <w:name w:val="baaba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">
    <w:name w:val="baaba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">
    <w:name w:val="baabaa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">
    <w:name w:val="baabaaaba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">
    <w:name w:val="baabaaaba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">
    <w:name w:val="baabaaaba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">
    <w:name w:val="baabaaaba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">
    <w:name w:val="baabaaaba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">
    <w:name w:val="baabaaaba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">
    <w:name w:val="baabaaabaa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">
    <w:name w:val="baabaaabaa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">
    <w:name w:val="baabaaabaa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">
    <w:name w:val="baabaaabaaaaaba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">
    <w:name w:val="baabaaabaaaaaba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">
    <w:name w:val="baabaaabaaaaaba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">
    <w:name w:val="baabaaabaaaaaba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">
    <w:name w:val="baabaaabaaaaaba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">
    <w:name w:val="baabaaabaaaaabaaaab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">
    <w:name w:val="baabaaabaaaaabaaaab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">
    <w:name w:val="baabaaabaaaaabaaaab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">
    <w:name w:val="baabaaabaaaaabaaaab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">
    <w:name w:val="baabaaabaaaaabaaaabaaaaaabaaaab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">
    <w:name w:val="baabaaabaaaaabaaaabaaaaaabaaaab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">
    <w:name w:val="baabaaabaaaaabaaaabaaaaaabaaaab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">
    <w:name w:val="baabaaabaaaaabaaaabaaaaaabaaaab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">
    <w:name w:val="baabaaabaaaaabaaaabaaaaaabaaaab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">
    <w:name w:val="baabaaabaaaaabaaaabaaaaaabaaaabaaaab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">
    <w:name w:val="baabaaabaaaaabaaaabaaaaaabaaaabaaaab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">
    <w:name w:val="baabaaabaaaaabaaaabaaaaaabaaaabaaaab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">
    <w:name w:val="baabaaabaaaaabaaaabaaaaaabaaaabaaaab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">
    <w:name w:val="baabaaabaaaaabaaaabaaaaaabaaaabaaaab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">
    <w:name w:val="baabaaabaaaaabaaaabaaaaaabaaaabaaaab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">
    <w:name w:val="baabaaabaaaaabaaaabaaaaaabaaaabaaaab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aaaaab">
    <w:name w:val="baabaaabaaaaabaaaabaaaaaabaaaabaaaab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">
    <w:name w:val="baabaaabaaaaabaaaabaaaaaabaaaabaaaab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">
    <w:name w:val="baabaaabaaaaabaaaabaaaaaabaaaabaaaab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">
    <w:name w:val="baabaaabaaaaabaaaabaaaaaabaaaabaaaabaab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aaaaabaaab">
    <w:name w:val="baabaaabaaaaabaaaabaaaaaabaaaabaaaabaab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">
    <w:name w:val="baabaaabaaaaabaaaabaaaaaabaaaabaaaabaab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">
    <w:name w:val="baabaaabaaaaabaaaabaaaaaabaaaabaaaabaab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">
    <w:name w:val="baabaaabaaaaabaaaabaaaaaabaaaabaaaabaab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">
    <w:name w:val="baabaaabaaaaabaaaabaaaaaabaaaabaaaabaabaaaabaaab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aaaaabaaabaaaab">
    <w:name w:val="baabaaabaaaaabaaaabaaaaaabaaaabaaaabaabaaaabaaab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">
    <w:name w:val="baabaaabaaaaabaaaabaaaaaabaaaabaaaabaabaaaabaaab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">
    <w:name w:val="baabaaabaaaaabaaaabaaaaaabaaaabaaaabaabaaaabaaab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">
    <w:name w:val="baabaaabaaaaabaaaabaaaaaabaaaabaaaabaabaaaabaaab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">
    <w:name w:val="baabaaabaaaaabaaaabaaaaaabaaaabaaaabaabaaaabaaab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">
    <w:name w:val="baabaaabaaaaabaaaabaaaaaabaaaabaaaabaabaaaabaaabaaa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">
    <w:name w:val="baabaaabaaaaabaaaabaaaaaabaaaabaaaabaabaaaabaaabaaaabaa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">
    <w:name w:val="baabaaabaaaaabaaaabaaaaaabaaaabaaaabaabaaaabaaabaaaabaa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aaaaabaaabaaaabaaaaaaab">
    <w:name w:val="baabaaabaaaaabaaaabaaaaaabaaaabaaaabaabaaaabaaabaaaabaa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">
    <w:name w:val="baabaaabaaaaabaaaabaaaaaabaaaabaaaabaabaaaabaaabaaaabaaa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">
    <w:name w:val="baabaaabaaaaabaaaabaaaaaabaaaabaaaabaabaaaabaaabaaaabaaa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">
    <w:name w:val="baabaaabaaaaabaaaabaaaaaabaaaabaaaabaabaaaabaaabaaaabaaaaab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aaaaabaaabaaaabaaaaaaabaaab">
    <w:name w:val="baabaaabaaaaabaaaabaaaaaabaaaabaaaabaabaaaabaaabaaaabaaaaab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">
    <w:name w:val="baabaaabaaaaabaaaabaaaaaabaaaabaaaabaabaaaabaaabaaaabaaaaab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">
    <w:name w:val="baabaaabaaaaabaaaabaaaaaabaaaabaaaabaabaaaabaaabaaaabaaaaaba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">
    <w:name w:val="baabaaabaaaaabaaaabaaaaaabaaaabaaaabaabaaaabaaabaaaabaaaaaba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">
    <w:name w:val="baabaaabaaaaabaaaabaaaaaabaaaabaaaabaabaaaabaaabaaaabaaaaabaaaba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aaaaabaaabaaaabaaaaaaabaaabaaaab">
    <w:name w:val="baabaaabaaaaabaaaabaaaaaabaaaabaaaabaabaaaabaaabaaaabaaaaabaaaba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">
    <w:name w:val="baabaaabaaaaabaaaabaaaaaabaaaabaaaabaabaaaabaaabaaaabaaaaabaaaba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">
    <w:name w:val="baabaaabaaaaabaaaabaaaaaabaaaabaaaabaabaaaabaaabaaaabaaaaabaaaba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">
    <w:name w:val="baabaaabaaaaabaaaabaaaaaabaaaabaaaabaabaaaabaaabaaaabaaaaabaaabaaaaba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">
    <w:name w:val="baabaaabaaaaabaaaabaaaaaabaaaabaaaabaabaaaabaaabaaaabaaaaabaaabaaaaba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">
    <w:name w:val="baabaaabaaaaabaaaabaaaaaabaaaabaaaabaabaaaabaaabaaaabaaaaabaaabaaaaba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">
    <w:name w:val="baabaaabaaaaabaaaabaaaaaabaaaabaaaabaabaaaabaaabaaaabaaaaabaaabaaaaba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a">
    <w:name w:val="baabaaabaaaaabaaaabaaaaaabaaaabaaaabaabaaaabaaabaaaabaaaaabaaabaaaaba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aa">
    <w:name w:val="baabaaabaaaaabaaaabaaaaaabaaaabaaaabaabaaaabaaabaaaabaaaaabaaabaaaabaa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aaa">
    <w:name w:val="baabaaabaaaaabaaaabaaaaaabaaaabaaaabaabaaaabaaabaaaabaaaaabaaabaaaabaa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aaaa">
    <w:name w:val="baabaaabaaaaabaaaabaaaaaabaaaabaaaabaabaaaabaaabaaaabaaaaabaaabaaaabaaa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aaaab">
    <w:name w:val="baabaaabaaaaabaaaabaaaaaabaaaabaaaabaabaaaabaaabaaaabaaaaabaaabaaaabaaa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aaaaba">
    <w:name w:val="baabaaabaaaaabaaaabaaaaaabaaaabaaaabaabaaaabaaabaaaabaaaaabaaabaaaabaaa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aaaabaa">
    <w:name w:val="baabaaabaaaaabaaaabaaaaaabaaaabaaaabaabaaaabaaabaaaabaaaaabaaabaaaabaaa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aaaabaaa">
    <w:name w:val="baabaaabaaaaabaaaabaaaaaabaaaabaaaabaabaaaabaaabaaaabaaaaabaaabaaaabaaaaaaab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baaaabaaaaaabaaaabaaaabaabaaaabaaabaaaabaaaaabaaabaaaabaaaaaaabaaabaaaabaaabaaaaaabaaab">
    <w:name w:val="baabaaabaaaaabaaaabaaaaaabaaaabaaaabaabaaaabaaabaaaabaaaaabaaabaaaabaaaaaaab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">
    <w:name w:val="c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">
    <w:name w:val="c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">
    <w:name w:val="c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">
    <w:name w:val="c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">
    <w:name w:val="c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">
    <w:name w:val="c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">
    <w:name w:val="c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">
    <w:name w:val="c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">
    <w:name w:val="c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">
    <w:name w:val="c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">
    <w:name w:val="c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">
    <w:name w:val="c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">
    <w:name w:val="c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">
    <w:name w:val="c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">
    <w:name w:val="c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">
    <w:name w:val="c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">
    <w:name w:val="c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">
    <w:name w:val="c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">
    <w:name w:val="c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">
    <w:name w:val="caaaab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">
    <w:name w:val="caaaab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">
    <w:name w:val="caaaabaaaab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">
    <w:name w:val="caaaabaaaab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">
    <w:name w:val="caaaabaaaab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">
    <w:name w:val="caaaabaaaab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">
    <w:name w:val="caaaabaaaabaab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">
    <w:name w:val="caaaabaaaabaab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">
    <w:name w:val="caaaabaaaabaab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">
    <w:name w:val="caaaabaaaabaaba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">
    <w:name w:val="caaaabaaaabaabaa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">
    <w:name w:val="caaaabaaaabaabaa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">
    <w:name w:val="caaaabaaaabaabaa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">
    <w:name w:val="caaaabaaaabaabaa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">
    <w:name w:val="caaaabaaaabaabaaaa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">
    <w:name w:val="caaaabaaaabaabaaaaaabaaab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">
    <w:name w:val="caaaabaaaabaabaaaaaabaaab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">
    <w:name w:val="caaaabaaaabaabaaaaaabaaab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">
    <w:name w:val="caaaabaaaabaabaaaaaabaaab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">
    <w:name w:val="caaaabaaaabaabaaaaaabaaab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">
    <w:name w:val="caaaabaaaabaabaaaaaabaaabaaaaabaaaab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aaaab">
    <w:name w:val="caaaabaaaabaabaaaaaabaaabaaaaabaaaab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">
    <w:name w:val="caaaabaaaabaabaaaaaabaaabaaaaabaaaab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">
    <w:name w:val="caaaabaaaabaabaaaaaabaaabaaaaabaaaab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">
    <w:name w:val="caaaabaaaabaabaaaaaabaaabaaaaabaaaab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">
    <w:name w:val="caaaabaaaabaabaaaaaabaaabaaaaabaaaab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">
    <w:name w:val="caaaabaaaabaabaaaaaabaaabaaaaabaaaab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">
    <w:name w:val="caaaabaaaabaabaaaaaabaaabaaaaabaaaaba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aaaabaaaaaab">
    <w:name w:val="caaaabaaaabaabaaaaaabaaabaaaaabaaaaba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">
    <w:name w:val="caaaabaaaabaabaaaaaabaaabaaaaabaaaaba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">
    <w:name w:val="caaaabaaaabaabaaaaaabaaabaaaaabaaaabaaab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">
    <w:name w:val="caaaabaaaabaabaaaaaabaaabaaaaabaaaabaaaba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">
    <w:name w:val="caaaabaaaabaabaaaaaabaaabaaaaabaaaabaaaba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aaaabaaaaaabaaaab">
    <w:name w:val="caaaabaaaabaabaaaaaabaaabaaaaabaaaabaaaba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">
    <w:name w:val="caaaabaaaabaabaaaaaabaaabaaaaabaaaabaaabaaaaab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">
    <w:name w:val="caaaabaaaabaabaaaaaabaaabaaaaabaaaabaaabaaaaab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">
    <w:name w:val="caaaabaaaabaabaaaaaabaaabaaaaabaaaabaaabaaaaab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">
    <w:name w:val="caaaabaaaabaabaaaaaabaaabaaaaabaaaabaaabaaaaab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aaaabaaaaaabaaaabaaaab">
    <w:name w:val="caaaabaaaabaabaaaaaabaaabaaaaabaaaabaaabaaaaab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">
    <w:name w:val="caaaabaaaabaabaaaaaabaaabaaaaabaaaabaaabaaaaab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">
    <w:name w:val="caaaabaaaabaabaaaaaabaaabaaaaabaaaabaaabaaaaabaaba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aaaabaaaaaabaaaabaaaabaab">
    <w:name w:val="caaaabaaaabaabaaaaaabaaabaaaaabaaaabaaabaaaaabaaba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">
    <w:name w:val="caaaabaaaabaabaaaaaabaaabaaaaabaaaabaaabaaaaabaaba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">
    <w:name w:val="caaaabaaaabaabaaaaaabaaabaaaaabaaaabaaabaaaaabaaba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">
    <w:name w:val="caaaabaaaabaabaaaaaabaaabaaaaabaaaabaaabaaaaabaaba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">
    <w:name w:val="caaaabaaaabaabaaaaaabaaabaaaaabaaaabaaabaaaaabaabaa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">
    <w:name w:val="caaaabaaaabaabaaaaaabaaabaaaaabaaaabaaabaaaaabaabaa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">
    <w:name w:val="caaaabaaaabaabaaaaaabaaabaaaaabaaaabaaabaaaaabaabaa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aaaabaaaaaabaaaabaaaabaabaaaaaab">
    <w:name w:val="caaaabaaaabaabaaaaaabaaabaaaaabaaaabaaabaaaaabaabaa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">
    <w:name w:val="caaaabaaaabaabaaaaaabaaabaaaaabaaaabaaabaaaaabaabaa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">
    <w:name w:val="caaaabaaaabaabaaaaaabaaabaaaaabaaaabaaabaaaaabaabaa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">
    <w:name w:val="caaaabaaaabaabaaaaaabaaabaaaaabaaaabaaabaaaaabaabaaaabaa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aaaabaaaaaabaaaabaaaabaabaaaaaabaaab">
    <w:name w:val="caaaabaaaabaabaaaaaabaaabaaaaabaaaabaaabaaaaabaabaaaabaa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">
    <w:name w:val="caaaabaaaabaabaaaaaabaaabaaaaabaaaabaaabaaaaabaabaaaabaa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">
    <w:name w:val="caaaabaaaabaabaaaaaabaaabaaaaabaaaabaaabaaaaabaabaaaabaaaaaabaaaabaaaab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">
    <w:name w:val="caaaabaaaabaabaaaaaabaaabaaaaabaaaabaaabaaaaabaabaaaabaaaaaabaaaabaaaab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">
    <w:name w:val="caaaabaaaabaabaaaaaabaaabaaaaabaaaabaaabaaaaabaabaaaabaaaaaabaaaabaaaab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">
    <w:name w:val="caaaabaaaabaabaaaaaabaaabaaaaabaaaabaaabaaaaabaabaaaabaaaaaabaaaabaaaab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">
    <w:name w:val="caaaabaaaabaabaaaaaabaaabaaaaabaaaabaaabaaaaabaabaaaabaaaaaabaaaabaaaab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a">
    <w:name w:val="caaaabaaaabaabaaaaaabaaabaaaaabaaaabaaabaaaaabaabaaaabaaaaaabaaaabaaaab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aa">
    <w:name w:val="caaaabaaaabaabaaaaaabaaabaaaaabaaaabaaabaaaaabaabaaaabaaaaaabaaaabaaaabaaba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aab">
    <w:name w:val="caaaabaaaabaabaaaaaabaaabaaaaabaaaabaaabaaaaabaabaaaabaaaaaabaaaabaaaabaaba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aaba">
    <w:name w:val="caaaabaaaabaabaaaaaabaaabaaaaabaaaabaaabaaaaabaabaaaabaaaaaabaaaabaaaabaaba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aabaa">
    <w:name w:val="caaaabaaaabaabaaaaaabaaabaaaaabaaaabaaabaaaaabaabaaaabaaaaaabaaaabaaaabaaba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aabaaa">
    <w:name w:val="caaaabaaaabaabaaaaaabaaabaaaaabaaaabaaabaaaaabaabaaaabaaaaaabaaaabaaaabaabaa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aabaaaa">
    <w:name w:val="caaaabaaaabaabaaaaaabaaabaaaaabaaaabaaabaaaaabaabaaaabaaaaaabaaaabaaaabaabaa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aabaaaaa">
    <w:name w:val="caaaabaaaabaabaaaaaabaaabaaaaabaaaabaaabaaaaabaabaaaabaaaaaabaaaabaaaabaabaa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aabaaaaabaaaabaaabaaaaabaabaaaabaaaaaabaaaabaaaabaabaaaaaabaaabaabaaaaabaaaaaa">
    <w:name w:val="caaaabaaaabaabaaaaaabaaabaaaaabaaaabaaabaaaaabaabaaaabaaaaaabaaaabaaaabaabaa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">
    <w:name w:val="d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">
    <w:name w:val="d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">
    <w:name w:val="d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">
    <w:name w:val="d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">
    <w:name w:val="d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">
    <w:name w:val="d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">
    <w:name w:val="d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">
    <w:name w:val="d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">
    <w:name w:val="d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">
    <w:name w:val="d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">
    <w:name w:val="d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aab">
    <w:name w:val="d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">
    <w:name w:val="daaaab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aabab">
    <w:name w:val="daaaab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">
    <w:name w:val="daaaab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a">
    <w:name w:val="daaaab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aa">
    <w:name w:val="daaaab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aaa">
    <w:name w:val="daaaabaaaab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aaaa">
    <w:name w:val="daaaabaaaab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aaaaa">
    <w:name w:val="daaaabaaaab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aababaaaaaab">
    <w:name w:val="daaaabaaaab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aaaaaba">
    <w:name w:val="daaaabaaaab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aaaaabaa">
    <w:name w:val="daaaabaaaabaaab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aaaaabaaa">
    <w:name w:val="daaaabaaaabaaabaaaaab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aababaaaaaabaaab">
    <w:name w:val="daaaabaaaabaaabaaaaab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aababaaaaaabaaaba">
    <w:name w:val="daaaabaaaabaaabaaaaabaaaabaaaababaaa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