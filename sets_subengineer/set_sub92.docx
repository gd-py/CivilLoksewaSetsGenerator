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One of the tacheometric constants is additive, the other constant,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subtractive constant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multiplying constant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dividing constant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indicative constant.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least count of a vernier scale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the smallest divisions of main and vernier scales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value of one division of the primary scale divided by total number of divisions of vernier scale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value of one division of vernier scale divided by total number of divisions of primary scale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Probable systematic error in precise levelling as recommended by International Geodetic Association should not exceed (where k is in kilometers.)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± 0.1 k mm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± 0.2 k mm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± 0.1 k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 k mm.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While measuring a chain line between two stations A and B intervened by a raised ground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vision gets obstructed</w:t>
      </w:r>
    </w:p>
    <w:p>
      <w:pPr>
        <w:pStyle w:val="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chaining gets obstructed</w:t>
      </w:r>
    </w:p>
    <w:p>
      <w:pPr>
        <w:pStyle w:val="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vision and chaining get obstructed</w:t>
      </w:r>
    </w:p>
    <w:p>
      <w:pPr>
        <w:pStyle w:val="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Attrition test is done to find out the rate of wear of stones which are used in road construction</w:t>
      </w:r>
    </w:p>
    <w:p>
      <w:pPr>
        <w:pStyle w:val="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Crushing test is done to find out the compressive strength of the stone</w:t>
      </w:r>
    </w:p>
    <w:p>
      <w:pPr>
        <w:pStyle w:val="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is done to determine toughness of a stone</w:t>
      </w:r>
    </w:p>
    <w:p>
      <w:pPr>
        <w:pStyle w:val="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ab"/>
        <w:keepNext w:val="0"/>
        <w:keepLines w:val="0"/>
        <w:pageBreakBefore w:val="0"/>
        <w:widowControl/>
        <w:spacing w:before="0" w:after="160"/>
        <w:jc w:val="left"/>
      </w:pPr>
      <w:r>
        <w:t>6. The frog of a brick is normally made on its</w:t>
      </w:r>
    </w:p>
    <w:p>
      <w:pPr>
        <w:pStyle w:val="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face</w:t>
      </w:r>
    </w:p>
    <w:p>
      <w:pPr>
        <w:pStyle w:val="b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face</w:t>
      </w:r>
    </w:p>
    <w:p>
      <w:pPr>
        <w:pStyle w:val="b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longer face</w:t>
      </w:r>
    </w:p>
    <w:p>
      <w:pPr>
        <w:pStyle w:val="b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shorter side.</w:t>
      </w:r>
    </w:p>
    <w:p>
      <w:pPr>
        <w:pStyle w:val="baabaaaaaababaaaaaaababaaa"/>
        <w:keepNext w:val="0"/>
        <w:keepLines w:val="0"/>
        <w:pageBreakBefore w:val="0"/>
        <w:widowControl/>
        <w:spacing w:before="0" w:after="160"/>
        <w:jc w:val="left"/>
      </w:pPr>
      <w:r>
        <w:t>7. For the manufacture of plywood, veneers are placed so that grains of adjacent veneers</w:t>
      </w:r>
    </w:p>
    <w:p>
      <w:pPr>
        <w:pStyle w:val="b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 at right angles</w:t>
      </w:r>
    </w:p>
    <w:p>
      <w:pPr>
        <w:pStyle w:val="baabaaaaaab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baabaaaaaab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at 45°</w:t>
      </w:r>
    </w:p>
    <w:p>
      <w:pPr>
        <w:pStyle w:val="baabaaaaaab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inclined at 60°.</w:t>
      </w:r>
    </w:p>
    <w:p>
      <w:pPr>
        <w:pStyle w:val="baabaaaaaababaaaaaaababaaaabaaa"/>
        <w:keepNext w:val="0"/>
        <w:keepLines w:val="0"/>
        <w:pageBreakBefore w:val="0"/>
        <w:widowControl/>
        <w:spacing w:before="0" w:after="160"/>
        <w:jc w:val="left"/>
      </w:pPr>
      <w:r>
        <w:t>8. Stainless steel resists corrosion due to</w:t>
      </w:r>
    </w:p>
    <w:p>
      <w:pPr>
        <w:pStyle w:val="baabaaaaaab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baabaaaaaab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vanadium</w:t>
      </w:r>
    </w:p>
    <w:p>
      <w:pPr>
        <w:pStyle w:val="baabaaaaaab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chromium</w:t>
      </w:r>
    </w:p>
    <w:p>
      <w:pPr>
        <w:pStyle w:val="baabaaaaaababaaa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maganese.</w:t>
      </w:r>
    </w:p>
    <w:p>
      <w:pPr>
        <w:pStyle w:val="baabaaaaaababaaaaaaababaaaabaaaaaaba"/>
        <w:keepNext w:val="0"/>
        <w:keepLines w:val="0"/>
        <w:pageBreakBefore w:val="0"/>
        <w:widowControl/>
        <w:spacing w:before="0" w:after="160"/>
        <w:jc w:val="left"/>
      </w:pPr>
      <w:r>
        <w:t>9. A steel rod of sectional area 250 sq. mm connects two parallel walls 5 m apart. The nuts at the ends were tightened when the rod was heated to 100°C. If αsteel = 0.000012/C°, Esteel = 0.2 MN/mm2, the tensile force developed at a temperature of 50°C, is</w:t>
      </w:r>
    </w:p>
    <w:p>
      <w:pPr>
        <w:pStyle w:val="baabaaaaaababaaa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 N/mm2</w:t>
      </w:r>
    </w:p>
    <w:p>
      <w:pPr>
        <w:pStyle w:val="baabaaaaaababaaa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N/mm2</w:t>
      </w:r>
    </w:p>
    <w:p>
      <w:pPr>
        <w:pStyle w:val="baabaaaaaababaaa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N/mm2</w:t>
      </w:r>
    </w:p>
    <w:p>
      <w:pPr>
        <w:pStyle w:val="baabaaaaaababaaa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N/mm2</w:t>
      </w:r>
    </w:p>
    <w:p>
      <w:pPr>
        <w:pStyle w:val="baabaaaaaababaaaaaaababaaaabaaaaaabaaaaba"/>
        <w:keepNext w:val="0"/>
        <w:keepLines w:val="0"/>
        <w:pageBreakBefore w:val="0"/>
        <w:widowControl/>
        <w:spacing w:before="0" w:after="160"/>
        <w:jc w:val="left"/>
      </w:pPr>
      <w:r>
        <w:t>10. Maximum principal stress theory for the failure of a material at elastic point, is known</w:t>
      </w:r>
    </w:p>
    <w:p>
      <w:pPr>
        <w:pStyle w:val="baabaaaaaababaaa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abaaaaaababaaaaaaab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abaaaaaababaaaaaaab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abaaaaaababaaaaaaababa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abaaaaaababaaaaaaababaaaabaaaaaabaaaabaaabaa"/>
        <w:keepNext w:val="0"/>
        <w:keepLines w:val="0"/>
        <w:pageBreakBefore w:val="0"/>
        <w:widowControl/>
        <w:spacing w:before="0" w:after="160"/>
        <w:jc w:val="left"/>
      </w:pPr>
      <w:r>
        <w:t>11. If a rectangular beam measuring 10 x 18 x 400 cm carries a unformly distributed load such that the bending stress developed is 100 kg/cm2. The intensity of the load per metre length, is</w:t>
      </w:r>
    </w:p>
    <w:p>
      <w:pPr>
        <w:pStyle w:val="baabaaaaaababaaaaaaab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kg</w:t>
      </w:r>
    </w:p>
    <w:p>
      <w:pPr>
        <w:pStyle w:val="baabaaaaaababaaaaaaabab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260 kg</w:t>
      </w:r>
    </w:p>
    <w:p>
      <w:pPr>
        <w:pStyle w:val="baabaaaaaababaaaaaaabab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270 kg</w:t>
      </w:r>
    </w:p>
    <w:p>
      <w:pPr>
        <w:pStyle w:val="baabaaaaaababaaaaaaababaaaaba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 kg.</w:t>
      </w:r>
    </w:p>
    <w:p>
      <w:pPr>
        <w:pStyle w:val="baabaaaaaababaaaaaaababaaaabaaaaaabaaaabaaabaaaaaba"/>
        <w:keepNext w:val="0"/>
        <w:keepLines w:val="0"/>
        <w:pageBreakBefore w:val="0"/>
        <w:widowControl/>
        <w:spacing w:before="0" w:after="160"/>
        <w:jc w:val="left"/>
      </w:pPr>
      <w:r>
        <w:t>12. The ratio of the flexural strengths of two square beams one placed with its two sides horizontal and the other placed with one diagonal vertical, diagonal, is</w:t>
      </w:r>
    </w:p>
    <w:p>
      <w:pPr>
        <w:pStyle w:val="baabaaaaaababaaaaaaababa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baaaaaababaaaaaaababaaaaba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baaaaaababaaaaaaababaaaaba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abaaaaaababaaaaaaababaaaabaaaaaab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</w:t>
      </w:r>
    </w:p>
    <w:p>
      <w:pPr>
        <w:pStyle w:val="baabaaaaaababaaaaaaababaaaabaaaaaabaaaabaaabaaaaabaabaaa"/>
        <w:keepNext w:val="0"/>
        <w:keepLines w:val="0"/>
        <w:pageBreakBefore w:val="0"/>
        <w:widowControl/>
        <w:spacing w:before="0" w:after="160"/>
        <w:jc w:val="left"/>
      </w:pPr>
      <w:r>
        <w:t>13. An open container filled with water is moved vertically downward with a uniform linear acceleration. The pressure at its bottom will be</w:t>
      </w:r>
    </w:p>
    <w:p>
      <w:pPr>
        <w:pStyle w:val="baabaaaaaababaaaaaaababaaaaba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static pressure</w:t>
      </w:r>
    </w:p>
    <w:p>
      <w:pPr>
        <w:pStyle w:val="baabaaaaaababaaaaaaababaaaabaa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static pressure</w:t>
      </w:r>
    </w:p>
    <w:p>
      <w:pPr>
        <w:pStyle w:val="baabaaaaaababaaaaaaababaaaabaa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lesser than static pressure</w:t>
      </w:r>
    </w:p>
    <w:p>
      <w:pPr>
        <w:pStyle w:val="baabaaaaaababaaaaaaababaaaabaaaaaabaaaaba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aababaaaabaaaaaabaaaabaaabaaaaabaabaaaaaaba"/>
        <w:keepNext w:val="0"/>
        <w:keepLines w:val="0"/>
        <w:pageBreakBefore w:val="0"/>
        <w:widowControl/>
        <w:spacing w:before="0" w:after="160"/>
        <w:jc w:val="left"/>
      </w:pPr>
      <w:r>
        <w:t>14. To measure very low pressure, we use</w:t>
      </w:r>
    </w:p>
    <w:p>
      <w:pPr>
        <w:pStyle w:val="baabaaaaaababaaaaaaababaaaabaaaaaab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barometers</w:t>
      </w:r>
    </w:p>
    <w:p>
      <w:pPr>
        <w:pStyle w:val="baabaaaaaababaaaaaaababaaaabaaaaaab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piezometers</w:t>
      </w:r>
    </w:p>
    <w:p>
      <w:pPr>
        <w:pStyle w:val="baabaaaaaababaaaaaaababaaaabaaaaaab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manometers</w:t>
      </w:r>
    </w:p>
    <w:p>
      <w:pPr>
        <w:pStyle w:val="baabaaaaaababaaaaaaababaaaabaaaaaab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differential manometers.</w:t>
      </w:r>
    </w:p>
    <w:p>
      <w:pPr>
        <w:pStyle w:val="baabaaaaaababaaaaaaababaaaabaaaaaab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>15. Unit of kinematic viscosity is</w:t>
      </w:r>
    </w:p>
    <w:p>
      <w:pPr>
        <w:pStyle w:val="baabaaaaaababaaaaaaababaaaabaaaaaab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m2/sec</w:t>
      </w:r>
    </w:p>
    <w:p>
      <w:pPr>
        <w:pStyle w:val="baabaaaaaababaaaaaaababaaaabaaaaaabaaaabaaab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sec/m2</w:t>
      </w:r>
    </w:p>
    <w:p>
      <w:pPr>
        <w:pStyle w:val="baabaaaaaababaaaaaaababaaaabaaaaaabaaaabaaab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 sec/m3</w:t>
      </w:r>
    </w:p>
    <w:p>
      <w:pPr>
        <w:pStyle w:val="baabaaaaaababaaaaaaababaaaabaaaaaabaaaabaaabaaaaab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Kg sec/m2.</w:t>
      </w:r>
    </w:p>
    <w:p>
      <w:pPr>
        <w:pStyle w:val="baabaaaaaababaaaaaaababaaaabaaaaaabaaaabaaabaaaaabaabaaaaaabaaaabaabaaa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 :</w:t>
      </w:r>
    </w:p>
    <w:p>
      <w:pPr>
        <w:pStyle w:val="baabaaaaaababaaaaaaababaaaabaaaaaabaaaabaaab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fluids which follow  are known as Newtonian fluids</w:t>
      </w:r>
    </w:p>
    <w:p>
      <w:pPr>
        <w:pStyle w:val="baabaaaaaababaaaaaaababaaaabaaaaaabaaaabaaab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fluids which do not follow the linear relationship between shear and rate of strain are known as non Newtonian fluids</w:t>
      </w:r>
    </w:p>
    <w:p>
      <w:pPr>
        <w:pStyle w:val="baabaaaaaababaaaaaaababaaaabaaaaaabaaaabaaabaa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substances which flow after yield strains, are known as plastics</w:t>
      </w:r>
    </w:p>
    <w:p>
      <w:pPr>
        <w:pStyle w:val="baabaaaaaababaaaaaaababaaaabaaaaaabaaaabaaabaaaaaba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ababaaaabaaaaaabaaaabaaabaaaaabaabaaaaaabaaaabaabaaaaaaab"/>
        <w:keepNext w:val="0"/>
        <w:keepLines w:val="0"/>
        <w:pageBreakBefore w:val="0"/>
        <w:widowControl/>
        <w:spacing w:before="0" w:after="160"/>
        <w:jc w:val="left"/>
      </w:pPr>
      <w:r>
        <w:t>17. For a homogeneous earth dam 50 m high having 2 m free broad, a flow net was constructed and the results were : Number of potential drops = 2.4 Number of flow channels = 0.4. If coefficiency of permeability of the dam mateiral is 3 x 10-3 cm3/sec, the discharge per metre length of dam, is</w:t>
      </w:r>
    </w:p>
    <w:p>
      <w:pPr>
        <w:pStyle w:val="baabaaaaaababaaaaaaababaaaabaaaaaabaaaabaaabaaaaabaaba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x 10-5 m3/sec</w:t>
      </w:r>
    </w:p>
    <w:p>
      <w:pPr>
        <w:pStyle w:val="baabaaaaaababaaaaaaababaaaabaaaaaabaaaabaaabaaaaabaaba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x 10-3 m3/sec</w:t>
      </w:r>
    </w:p>
    <w:p>
      <w:pPr>
        <w:pStyle w:val="baabaaaaaababaaaaaaababaaaabaaaaaabaaaabaaabaaaaabaaba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x 10-5 m3/sec</w:t>
      </w:r>
    </w:p>
    <w:p>
      <w:pPr>
        <w:pStyle w:val="baabaaaaaababaaaaaaababaaaabaaaaaabaaaabaaabaaaaabaabaaa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x 10-5 m3/sec</w:t>
      </w:r>
    </w:p>
    <w:p>
      <w:pPr>
        <w:pStyle w:val="baabaaaaaababaaaaaaababaaaabaaaaaabaaaabaaabaaaaabaabaaaaaabaaaabaabaaaaaaabaaaab"/>
        <w:keepNext w:val="0"/>
        <w:keepLines w:val="0"/>
        <w:pageBreakBefore w:val="0"/>
        <w:widowControl/>
        <w:spacing w:before="0" w:after="160"/>
        <w:jc w:val="left"/>
      </w:pPr>
      <w:r>
        <w:t>18. For shear strength, triaxial shear test is suitable because</w:t>
      </w:r>
    </w:p>
    <w:p>
      <w:pPr>
        <w:pStyle w:val="baabaaaaaababaaaaaaababaaaabaaaaaabaaaabaaabaaaaabaabaaa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precise measurement of the pore pressure and volume change during the test is possible</w:t>
      </w:r>
    </w:p>
    <w:p>
      <w:pPr>
        <w:pStyle w:val="baabaaaaaababaaaaaaababaaaabaaaaaabaaaabaaabaaaaabaabaaaaaab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distribution on the failure plane, is uniform</w:t>
      </w:r>
    </w:p>
    <w:p>
      <w:pPr>
        <w:pStyle w:val="baabaaaaaababaaaaaaababaaaabaaaaaabaaaabaaabaaaaabaabaaaaaab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state of stress within the specimen during any stage of the test as well as at failure, is completely determined</w:t>
      </w:r>
    </w:p>
    <w:p>
      <w:pPr>
        <w:pStyle w:val="baabaaaaaababaaaaaaababaaaabaaaaaabaaaabaaabaaaaabaabaaaaaab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ababaaaabaaaaaabaaaabaaabaaaaabaabaaaaaabaaaabaabaaaaaaabaaaabaaaab"/>
        <w:keepNext w:val="0"/>
        <w:keepLines w:val="0"/>
        <w:pageBreakBefore w:val="0"/>
        <w:widowControl/>
        <w:spacing w:before="0" w:after="160"/>
        <w:jc w:val="left"/>
      </w:pPr>
      <w:r>
        <w:t>19. Rankine's theory of active earth pressure assumes</w:t>
      </w:r>
    </w:p>
    <w:p>
      <w:pPr>
        <w:pStyle w:val="baabaaaaaababaaaaaaababaaaabaaaaaabaaaabaaabaaaaabaabaaaaaab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ground surface is a plane which may be horizontal or inclined</w:t>
      </w:r>
    </w:p>
    <w:p>
      <w:pPr>
        <w:pStyle w:val="baabaaaaaababaaaaaaababaaaabaaaaaabaaaabaaabaaaaabaabaaaaaab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back of the wall is vertical and smooth</w:t>
      </w:r>
    </w:p>
    <w:p>
      <w:pPr>
        <w:pStyle w:val="baabaaaaaababaaaaaaababaaaabaaaaaabaaaabaaabaaaaabaabaaaaaab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yields about the base</w:t>
      </w:r>
    </w:p>
    <w:p>
      <w:pPr>
        <w:pStyle w:val="baabaaaaaababaaaaaaababaaaabaaaaaabaaaabaaabaaaaabaabaaaaaaba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ababaaaabaaaaaabaaaabaaabaaaaabaabaaaaaaba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20. The liquidity index is defined as a ratio expressed as percentage of</w:t>
      </w:r>
    </w:p>
    <w:p>
      <w:pPr>
        <w:pStyle w:val="baabaaaaaababaaaaaaababaaaabaaaaaabaaaabaaabaaaaabaabaaaaaaba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limit minus the natural water content, to its plasticity index</w:t>
      </w:r>
    </w:p>
    <w:p>
      <w:pPr>
        <w:pStyle w:val="baabaaaaaababaaaaaaababaaaabaaaaaabaaaabaaabaaaaabaabaaaaaaba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water content minus its plastic limit to its plasticity index</w:t>
      </w:r>
    </w:p>
    <w:p>
      <w:pPr>
        <w:pStyle w:val="baabaaaaaababaaaaaaababaaaabaaaaaabaaaabaaabaaaaabaabaaaaaabaaaabaaba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natural water content plus its plastic limit to its plasticity index</w:t>
      </w:r>
    </w:p>
    <w:p>
      <w:pPr>
        <w:pStyle w:val="baabaaaaaababaaaaaaababaaaabaaaaaabaaaabaaabaaaaabaabaaaaaabaaaabaaba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liquid limit minus the natural water content to the plasticity index.</w:t>
      </w:r>
    </w:p>
    <w:p>
      <w:pPr>
        <w:pStyle w:val="baabaaaaaababaaaaaaababaaaabaaaaaabaaaabaaabaaaaabaabaaaaaabaaaabaabaaaaaaabaaaabaaaabaaaabaabaa"/>
        <w:keepNext w:val="0"/>
        <w:keepLines w:val="0"/>
        <w:pageBreakBefore w:val="0"/>
        <w:widowControl/>
        <w:spacing w:before="0" w:after="160"/>
        <w:jc w:val="left"/>
      </w:pPr>
      <w:r>
        <w:t>21. Total pressure on the vertical face of a retaining wall of height h acts parallel to free surface and from the base at a distance of</w:t>
      </w:r>
    </w:p>
    <w:p>
      <w:pPr>
        <w:pStyle w:val="baabaaaaaababaaaaaaababaaaabaaaaaabaaaabaaabaaaaabaabaaaaaabaaaabaaba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</w:t>
      </w:r>
    </w:p>
    <w:p>
      <w:pPr>
        <w:pStyle w:val="baabaaaaaababaaaaaaababaaaabaaaaaabaaaabaaabaaaaabaabaaaaaabaaaabaaba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h/3</w:t>
      </w:r>
    </w:p>
    <w:p>
      <w:pPr>
        <w:pStyle w:val="baabaaaaaababaaaaaaababaaaabaaaaaabaaaabaaabaaaaabaabaaaaaabaaaabaabaaa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h/2</w:t>
      </w:r>
    </w:p>
    <w:p>
      <w:pPr>
        <w:pStyle w:val="baabaaaaaababaaaaaaababaaaabaaaaaabaaaabaaabaaaaabaabaaaaaabaaaabaabaaa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2h/3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maximum shear stress (qmax) in a rectangular beam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 times the average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1.75 times the average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 times the average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times the average.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A pre-stressed concrete member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of concrete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made of reinforced concrete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stressed after casting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possesses internal stresses.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An R.C.C. roof slab is designed as a two way slab if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c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c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abaaaaaaabaabaa"/>
        <w:keepNext w:val="0"/>
        <w:keepLines w:val="0"/>
        <w:pageBreakBefore w:val="0"/>
        <w:widowControl/>
        <w:spacing w:before="0" w:after="160"/>
        <w:jc w:val="left"/>
      </w:pPr>
      <w:r>
        <w:t>25. The minimum thickness of walls built in cement mortar (1 : 6) for a single storey building, is</w:t>
      </w:r>
    </w:p>
    <w:p>
      <w:pPr>
        <w:pStyle w:val="c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cm.</w:t>
      </w:r>
    </w:p>
    <w:p>
      <w:pPr>
        <w:pStyle w:val="cabaaaaaaabaabaaaabaa"/>
        <w:keepNext w:val="0"/>
        <w:keepLines w:val="0"/>
        <w:pageBreakBefore w:val="0"/>
        <w:widowControl/>
        <w:spacing w:before="0" w:after="160"/>
        <w:jc w:val="left"/>
      </w:pPr>
      <w:r>
        <w:t>26. The maximum permissible differential settlement, in case of foundations in clayey soil, is usually limited to</w:t>
      </w:r>
    </w:p>
    <w:p>
      <w:pPr>
        <w:pStyle w:val="c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mm</w:t>
      </w:r>
    </w:p>
    <w:p>
      <w:pPr>
        <w:pStyle w:val="c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mm</w:t>
      </w:r>
    </w:p>
    <w:p>
      <w:pPr>
        <w:pStyle w:val="c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mm</w:t>
      </w:r>
    </w:p>
    <w:p>
      <w:pPr>
        <w:pStyle w:val="caba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mm.</w:t>
      </w:r>
    </w:p>
    <w:p>
      <w:pPr>
        <w:pStyle w:val="cabaaaaaaabaabaaaabaaaaaba"/>
        <w:keepNext w:val="0"/>
        <w:keepLines w:val="0"/>
        <w:pageBreakBefore w:val="0"/>
        <w:widowControl/>
        <w:spacing w:before="0" w:after="160"/>
        <w:jc w:val="left"/>
      </w:pPr>
      <w:r>
        <w:t>27. For preparing ordinary concrete, the quantity of water used, is</w:t>
      </w:r>
    </w:p>
    <w:p>
      <w:pPr>
        <w:pStyle w:val="caba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 by weight of aggregates plus 10% of weight of cement</w:t>
      </w:r>
    </w:p>
    <w:p>
      <w:pPr>
        <w:pStyle w:val="caba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 by weight of aggregates plus 30% of weight of cement</w:t>
      </w:r>
    </w:p>
    <w:p>
      <w:pPr>
        <w:pStyle w:val="cabaaa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by weight of aggregates plus 10% of weight of cement</w:t>
      </w:r>
    </w:p>
    <w:p>
      <w:pPr>
        <w:pStyle w:val="cabaaa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baaaabaaaaabaaabaa"/>
        <w:keepNext w:val="0"/>
        <w:keepLines w:val="0"/>
        <w:pageBreakBefore w:val="0"/>
        <w:widowControl/>
        <w:spacing w:before="0" w:after="160"/>
        <w:jc w:val="left"/>
      </w:pPr>
      <w:r>
        <w:t>28. Concrete is unsuitable for compaction by a vibrator if it is</w:t>
      </w:r>
    </w:p>
    <w:p>
      <w:pPr>
        <w:pStyle w:val="cabaaaaaaab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cabaaaaaaab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cabaaaaaaab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cabaaaaaaabaab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baaaabaaaaabaaabaaaaaba"/>
        <w:keepNext w:val="0"/>
        <w:keepLines w:val="0"/>
        <w:pageBreakBefore w:val="0"/>
        <w:widowControl/>
        <w:spacing w:before="0" w:after="160"/>
        <w:jc w:val="left"/>
      </w:pPr>
      <w:r>
        <w:t>29. The bed slope in slow sand filters, is generally kept</w:t>
      </w:r>
    </w:p>
    <w:p>
      <w:pPr>
        <w:pStyle w:val="cabaaaaaaab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50</w:t>
      </w:r>
    </w:p>
    <w:p>
      <w:pPr>
        <w:pStyle w:val="cabaaaaaaab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75</w:t>
      </w:r>
    </w:p>
    <w:p>
      <w:pPr>
        <w:pStyle w:val="cabaaaaaaab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100</w:t>
      </w:r>
    </w:p>
    <w:p>
      <w:pPr>
        <w:pStyle w:val="cabaaaaaaabaaba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200</w:t>
      </w:r>
    </w:p>
    <w:p>
      <w:pPr>
        <w:pStyle w:val="cabaaaaaaab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>30. The permissible amount of nitrites present in potable water, is</w:t>
      </w:r>
    </w:p>
    <w:p>
      <w:pPr>
        <w:pStyle w:val="cabaaaaaaab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ppm</w:t>
      </w:r>
    </w:p>
    <w:p>
      <w:pPr>
        <w:pStyle w:val="cabaaaaaaaba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ppm</w:t>
      </w:r>
    </w:p>
    <w:p>
      <w:pPr>
        <w:pStyle w:val="cabaaaaaaabaab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ppm</w:t>
      </w:r>
    </w:p>
    <w:p>
      <w:pPr>
        <w:pStyle w:val="cabaaaaaaabaabaaaabaa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Nil.</w:t>
      </w:r>
    </w:p>
    <w:p>
      <w:pPr>
        <w:pStyle w:val="cabaaaaaaabaabaaaabaaaaabaaabaaaaabaaaabaaaaab"/>
        <w:keepNext w:val="0"/>
        <w:keepLines w:val="0"/>
        <w:pageBreakBefore w:val="0"/>
        <w:widowControl/>
        <w:spacing w:before="0" w:after="160"/>
        <w:jc w:val="left"/>
      </w:pPr>
      <w:r>
        <w:t>31. The sewer which transports the sewage to the point of treatment, is called</w:t>
      </w:r>
    </w:p>
    <w:p>
      <w:pPr>
        <w:pStyle w:val="cabaaaaaaabaabaaaabaaaaab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out-fall sewer</w:t>
      </w:r>
    </w:p>
    <w:p>
      <w:pPr>
        <w:pStyle w:val="cabaaaaaaabaabaaaabaaaaabaaab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branch sewer</w:t>
      </w:r>
    </w:p>
    <w:p>
      <w:pPr>
        <w:pStyle w:val="cabaaaaaaabaabaaaabaaaaabaaab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lateral</w:t>
      </w:r>
    </w:p>
    <w:p>
      <w:pPr>
        <w:pStyle w:val="cabaaaaaaabaabaaaabaaaaabaaab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main sewer.</w:t>
      </w:r>
    </w:p>
    <w:p>
      <w:pPr>
        <w:pStyle w:val="cabaaaaaaabaabaaaabaaaaabaaabaaaaabaaaabaaaaababaaa"/>
        <w:keepNext w:val="0"/>
        <w:keepLines w:val="0"/>
        <w:pageBreakBefore w:val="0"/>
        <w:widowControl/>
        <w:spacing w:before="0" w:after="160"/>
        <w:jc w:val="left"/>
      </w:pPr>
      <w:r>
        <w:t>32. 3.0 ml of raw sewage is diluted to 300 ml. The D.O. concentration of the diluted sample at the beginning of the test was 8 mg/l. After 5 day-incubation at 20°C, the DO. concentration was 5 mg/l. The BOD of raw sewerage is</w:t>
      </w:r>
    </w:p>
    <w:p>
      <w:pPr>
        <w:pStyle w:val="cabaaaaaaabaabaaaabaaaaabaaab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mg/l</w:t>
      </w:r>
    </w:p>
    <w:p>
      <w:pPr>
        <w:pStyle w:val="cabaaaaaaabaabaaaabaaaaabaaaba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mg/l</w:t>
      </w:r>
    </w:p>
    <w:p>
      <w:pPr>
        <w:pStyle w:val="cabaaaaaaabaabaaaabaaaaabaaaba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 mg/l</w:t>
      </w:r>
    </w:p>
    <w:p>
      <w:pPr>
        <w:pStyle w:val="cabaaaaaaabaabaaaabaaaaabaaabaa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mg/l.</w:t>
      </w:r>
    </w:p>
    <w:p>
      <w:pPr>
        <w:pStyle w:val="cabaaaaaaabaabaaaabaaaaabaaabaaaaabaaaabaaaaababaaaaaaba"/>
        <w:keepNext w:val="0"/>
        <w:keepLines w:val="0"/>
        <w:pageBreakBefore w:val="0"/>
        <w:widowControl/>
        <w:spacing w:before="0" w:after="160"/>
        <w:jc w:val="left"/>
      </w:pPr>
      <w:r>
        <w:t>33. The discharge over a trapezoidal crest of a Sarda fall with free over fall conditions, is</w:t>
      </w:r>
    </w:p>
    <w:p>
      <w:pPr>
        <w:pStyle w:val="cabaaaaaaabaabaaaabaaaaabaaabaa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0.45 2g . LH3/2 (H/B)1/3</w:t>
      </w:r>
    </w:p>
    <w:p>
      <w:pPr>
        <w:pStyle w:val="cabaaaaaaabaabaaaabaaaaabaaabaaaaab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0.45 2g . LH2/3 (H/B)2/3</w:t>
      </w:r>
    </w:p>
    <w:p>
      <w:pPr>
        <w:pStyle w:val="cabaaaaaaabaabaaaabaaaaabaaabaaaaab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0.45 2g . LH3/2 (H/B)1/6</w:t>
      </w:r>
    </w:p>
    <w:p>
      <w:pPr>
        <w:pStyle w:val="cabaaaaaaabaabaaaabaaaaabaaabaaaaabaaaab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0.45 2g . LH1/6 (H/B)3/2</w:t>
      </w:r>
    </w:p>
    <w:p>
      <w:pPr>
        <w:pStyle w:val="cabaaaaaaabaabaaaabaaaaabaaabaaaaabaaaabaaaaababaaaaaabaaaaba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following:</w:t>
      </w:r>
    </w:p>
    <w:p>
      <w:pPr>
        <w:pStyle w:val="cabaaaaaaabaabaaaabaaaaabaaabaaaaabaaaab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Gravity water is harmful to crops</w:t>
      </w:r>
    </w:p>
    <w:p>
      <w:pPr>
        <w:pStyle w:val="cabaaaaaaabaabaaaabaaaaabaaabaaaaabaaaab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Hygroscopic water remains attached to soil molecules by chemical bond</w:t>
      </w:r>
    </w:p>
    <w:p>
      <w:pPr>
        <w:pStyle w:val="cabaaaaaaabaabaaaabaaaaabaaabaaaaabaaaab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Capillary moisture held in the soil pores against gravity by surface tension, is utilised by plants</w:t>
      </w:r>
    </w:p>
    <w:p>
      <w:pPr>
        <w:pStyle w:val="cabaaaaaaabaabaaaabaaaaabaaabaaaaabaaaaba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abaaaaabaaabaaaaabaaaabaaaaababaaaaaabaaaabaaaaba"/>
        <w:keepNext w:val="0"/>
        <w:keepLines w:val="0"/>
        <w:pageBreakBefore w:val="0"/>
        <w:widowControl/>
        <w:spacing w:before="0" w:after="160"/>
        <w:jc w:val="left"/>
      </w:pPr>
      <w:r>
        <w:t>35. The optimum depth of kor watering for a rice crop, is</w:t>
      </w:r>
    </w:p>
    <w:p>
      <w:pPr>
        <w:pStyle w:val="cabaaaaaaabaabaaaabaaaaabaaabaaaaabaaaaba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baaaaaaabaabaaaabaaaaabaaabaaaaabaaaabaaaaab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baaaaaaabaabaaaabaaaaabaaabaaaaabaaaabaaaaab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baaaaaaabaabaaaabaaaaabaaabaaaaabaaaabaaaaababaa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baaaaaaabaabaaaabaaaaabaaabaaaaabaaaabaaaaababaaaaaabaaaabaaaabaabaaa"/>
        <w:keepNext w:val="0"/>
        <w:keepLines w:val="0"/>
        <w:pageBreakBefore w:val="0"/>
        <w:widowControl/>
        <w:spacing w:before="0" w:after="160"/>
        <w:jc w:val="left"/>
      </w:pPr>
      <w:r>
        <w:t>36. In a barrage, the crest level is kept</w:t>
      </w:r>
    </w:p>
    <w:p>
      <w:pPr>
        <w:pStyle w:val="cabaaaaaaabaabaaaabaaaaabaaabaaaaabaaaabaaaaab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 with large gates</w:t>
      </w:r>
    </w:p>
    <w:p>
      <w:pPr>
        <w:pStyle w:val="cabaaaaaaabaabaaaabaaaaabaaabaaaaabaaaabaaaaabab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 with large gates</w:t>
      </w:r>
    </w:p>
    <w:p>
      <w:pPr>
        <w:pStyle w:val="cabaaaaaaabaabaaaabaaaaabaaabaaaaabaaaabaaaaabab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with no gates</w:t>
      </w:r>
    </w:p>
    <w:p>
      <w:pPr>
        <w:pStyle w:val="cabaaaaaaabaabaaaabaaaaabaaabaaaaabaaaabaaaaababaaaaaab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 with no gates.</w:t>
      </w:r>
    </w:p>
    <w:p>
      <w:pPr>
        <w:pStyle w:val="cabaaaaaaabaabaaaabaaaaabaaabaaaaabaaaabaaaaababaaaaaabaaaabaaaabaabaaaabaaa"/>
        <w:keepNext w:val="0"/>
        <w:keepLines w:val="0"/>
        <w:pageBreakBefore w:val="0"/>
        <w:widowControl/>
        <w:spacing w:before="0" w:after="160"/>
        <w:jc w:val="left"/>
      </w:pPr>
      <w:r>
        <w:t>37. For a poorly graded sub-grade soil, thickness of sub-base, is</w:t>
      </w:r>
    </w:p>
    <w:p>
      <w:pPr>
        <w:pStyle w:val="cabaaaaaaabaabaaaabaaaaabaaabaaaaabaaaabaaaaababa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baaaaaaabaabaaaabaaaaabaaabaaaaabaaaabaaaaababa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aabaabaaaabaaaaabaaabaaaaabaaaabaaaaababaa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baaaaaaabaabaaaabaaaaabaaabaaaaabaaaabaaaaababaaaaaabaaaab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baaaaaaabaabaaaabaaaaabaaabaaaaabaaaabaaaaababaaaaaabaaaabaaaabaabaaaabaaaaaaab"/>
        <w:keepNext w:val="0"/>
        <w:keepLines w:val="0"/>
        <w:pageBreakBefore w:val="0"/>
        <w:widowControl/>
        <w:spacing w:before="0" w:after="160"/>
        <w:jc w:val="left"/>
      </w:pPr>
      <w:r>
        <w:t>38. One-way streets are generally provided in crowded cities as, these</w:t>
      </w:r>
    </w:p>
    <w:p>
      <w:pPr>
        <w:pStyle w:val="cabaaaaaaabaabaaaabaaaaabaaabaaaaabaaaabaaaaababaaaaaabaaaab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 delays to vehicles</w:t>
      </w:r>
    </w:p>
    <w:p>
      <w:pPr>
        <w:pStyle w:val="cabaaaaaaabaabaaaabaaaaabaaabaaaaabaaaabaaaaababaaaaaabaaaab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permit higher speed</w:t>
      </w:r>
    </w:p>
    <w:p>
      <w:pPr>
        <w:pStyle w:val="cabaaaaaaabaabaaaabaaaaabaaabaaaaabaaaabaaaaababaaaaaabaaaab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 the number of accidents</w:t>
      </w:r>
    </w:p>
    <w:p>
      <w:pPr>
        <w:pStyle w:val="cabaaaaaaabaabaaaabaaaaabaaabaaaaabaaaabaaaaababaaaaaabaaaaba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abaaaaabaaabaaaaabaaaabaaaaababaaaaaabaaaabaaaabaabaaaabaaaaaaabaaaab"/>
        <w:keepNext w:val="0"/>
        <w:keepLines w:val="0"/>
        <w:pageBreakBefore w:val="0"/>
        <w:widowControl/>
        <w:spacing w:before="0" w:after="160"/>
        <w:jc w:val="left"/>
      </w:pPr>
      <w:r>
        <w:t>39. Minimum permissible speed on high speed roads, is decided on the basis of</w:t>
      </w:r>
    </w:p>
    <w:p>
      <w:pPr>
        <w:pStyle w:val="cabaaaaaaabaabaaaabaaaaabaaabaaaaabaaaabaaaaababaaaaaabaaaaba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percentile cumulative frequency</w:t>
      </w:r>
    </w:p>
    <w:p>
      <w:pPr>
        <w:pStyle w:val="cabaaaaaaabaabaaaabaaaaabaaabaaaaabaaaabaaaaababaaaaaabaaaabaaaabaaba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percentile cumulative frequency</w:t>
      </w:r>
    </w:p>
    <w:p>
      <w:pPr>
        <w:pStyle w:val="cabaaaaaaabaabaaaabaaaaabaaabaaaaabaaaabaaaaababaaaaaabaaaabaaaabaaba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percentile cumulative frequency</w:t>
      </w:r>
    </w:p>
    <w:p>
      <w:pPr>
        <w:pStyle w:val="cabaaaaaaabaabaaaabaaaaabaaabaaaaabaaaabaaaaababaaaaaabaaaabaaaabaaba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percentile cumulative frequency.</w:t>
      </w:r>
    </w:p>
    <w:p>
      <w:pPr>
        <w:pStyle w:val="cabaaaaaaabaabaaaabaaaaabaaabaaaaabaaaabaaaaababaaaaaabaaaabaaaabaabaaaabaaaaaaabaaaababaaa"/>
        <w:keepNext w:val="0"/>
        <w:keepLines w:val="0"/>
        <w:pageBreakBefore w:val="0"/>
        <w:widowControl/>
        <w:spacing w:before="0" w:after="160"/>
        <w:jc w:val="left"/>
      </w:pPr>
      <w:r>
        <w:t>40. Selection of the routes, of highways depends upon</w:t>
      </w:r>
    </w:p>
    <w:p>
      <w:pPr>
        <w:pStyle w:val="cabaaaaaaabaabaaaabaaaaabaaabaaaaabaaaabaaaaababaaaaaabaaaabaaaabaaba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avoidance of cutting hard rocks</w:t>
      </w:r>
    </w:p>
    <w:p>
      <w:pPr>
        <w:pStyle w:val="cabaaaaaaabaabaaaabaaaaabaaabaaaaabaaaabaaaaababaaaaaabaaaabaaaabaabaa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number of bridges</w:t>
      </w:r>
    </w:p>
    <w:p>
      <w:pPr>
        <w:pStyle w:val="cabaaaaaaabaabaaaabaaaaabaaabaaaaabaaaabaaaaababaaaaaabaaaabaaaabaabaa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possible length of alignment</w:t>
      </w:r>
    </w:p>
    <w:p>
      <w:pPr>
        <w:pStyle w:val="cabaaaaaaabaabaaaabaaaaabaaabaaaaabaaaabaaaaababaaaaaabaaaabaaaabaabaa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abaaaaabaaabaaaaabaaaabaaaaababaaaaaabaaaabaaaabaabaaaabaaaaaaabaaaababaaaaaaab"/>
        <w:keepNext w:val="0"/>
        <w:keepLines w:val="0"/>
        <w:pageBreakBefore w:val="0"/>
        <w:widowControl/>
        <w:spacing w:before="0" w:after="160"/>
        <w:jc w:val="left"/>
      </w:pPr>
      <w:r>
        <w:t>41. The expected out turn of cement concrete 1 : 2 : 4 per mason per day is</w:t>
      </w:r>
    </w:p>
    <w:p>
      <w:pPr>
        <w:pStyle w:val="cabaaaaaaabaabaaaabaaaaabaaabaaaaabaaaabaaaaababaaaaaabaaaabaaaabaabaa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baaaaaaabaabaaaabaaaaabaaabaaaaabaaaabaaaaababaaaaaabaaaabaaaabaabaaa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cabaaaaaaabaabaaaabaaaaabaaabaaaaabaaaabaaaaababaaaaaabaaaabaaaabaabaaa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cabaaaaaaabaabaaaabaaaaabaaabaaaaabaaaabaaaaababaaaaaabaaaabaaaabaabaaaaba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regarding the centre line method of estimating a building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Product of the centre line of the walls and area of cross-section of any item, gives total quantity of the item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centre line is worked out separately for different sections of walls of a building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centre line length is reduced by half the layer of main wall joining the partition wall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'centre line method' is specially adopted for estimating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difference between the time avail-to do a job and the time required to do the job, is known as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d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daaaabaaaabaaaabaabaa"/>
        <w:keepNext w:val="0"/>
        <w:keepLines w:val="0"/>
        <w:pageBreakBefore w:val="0"/>
        <w:widowControl/>
        <w:spacing w:before="0" w:after="160"/>
        <w:jc w:val="left"/>
      </w:pPr>
      <w:r>
        <w:t>46. For the supply of materials for concrete, form work reinforcing and placing of concrete, removal of form work and curing of concrete, number of bar(s) required on bar chart, is</w:t>
      </w:r>
    </w:p>
    <w:p>
      <w:pPr>
        <w:pStyle w:val="d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aabaaaabaaaabaabaaabaaa"/>
        <w:keepNext w:val="0"/>
        <w:keepLines w:val="0"/>
        <w:pageBreakBefore w:val="0"/>
        <w:widowControl/>
        <w:spacing w:before="0" w:after="160"/>
        <w:jc w:val="left"/>
      </w:pPr>
      <w:r>
        <w:t>47. Completion of an activity on CPM network diagram, is generally known</w:t>
      </w:r>
    </w:p>
    <w:p>
      <w:pPr>
        <w:pStyle w:val="d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d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daaaab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baaabaaaaaaab"/>
        <w:keepNext w:val="0"/>
        <w:keepLines w:val="0"/>
        <w:pageBreakBefore w:val="0"/>
        <w:widowControl/>
        <w:spacing w:before="0" w:after="160"/>
        <w:jc w:val="left"/>
      </w:pPr>
      <w:r>
        <w:t>48. A construction schedule is prepared after collecting</w:t>
      </w:r>
    </w:p>
    <w:p>
      <w:pPr>
        <w:pStyle w:val="daaaab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daaaab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daaaab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daaaabaaaab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baaabaaaaaaabaaaab"/>
        <w:keepNext w:val="0"/>
        <w:keepLines w:val="0"/>
        <w:pageBreakBefore w:val="0"/>
        <w:widowControl/>
        <w:spacing w:before="0" w:after="160"/>
        <w:jc w:val="left"/>
      </w:pPr>
      <w:r>
        <w:t>49. An aircraft is flying in an atmosphere of 30°C with a speed of 1260 km ph. Its speed is known as</w:t>
      </w:r>
    </w:p>
    <w:p>
      <w:pPr>
        <w:pStyle w:val="daaaabaaaab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subsonic</w:t>
      </w:r>
    </w:p>
    <w:p>
      <w:pPr>
        <w:pStyle w:val="daaaabaaaab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sonic</w:t>
      </w:r>
    </w:p>
    <w:p>
      <w:pPr>
        <w:pStyle w:val="daaaabaaaabaaaab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super-sonic</w:t>
      </w:r>
    </w:p>
    <w:p>
      <w:pPr>
        <w:pStyle w:val="daaaabaaaabaaaab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Mach.</w:t>
      </w:r>
    </w:p>
    <w:p>
      <w:pPr>
        <w:pStyle w:val="daaaabaaaabaaaabaabaaabaaaaaaabaaaabaab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aaab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points of intersection of the extreme tangents to the transition curve is kept greater than 7500 m x sum of grade changes at the point of intersection</w:t>
      </w:r>
    </w:p>
    <w:p>
      <w:pPr>
        <w:pStyle w:val="daaaabaaaabaaaabaab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grade is limited to 0.3% per 30 m length of the curve</w:t>
      </w:r>
    </w:p>
    <w:p>
      <w:pPr>
        <w:pStyle w:val="daaaabaaaabaaaabaaba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According to I.C.A.O. the maximum longitudinal gradient along a runway is limited to 1.5%</w:t>
      </w:r>
    </w:p>
    <w:p>
      <w:pPr>
        <w:pStyle w:val="daaaabaaaabaaaabaaba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">
    <w:name w:val="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">
    <w:name w:val="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">
    <w:name w:val="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">
    <w:name w:val="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">
    <w:name w:val="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">
    <w:name w:val="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">
    <w:name w:val="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">
    <w:name w:val="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">
    <w:name w:val="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">
    <w:name w:val="b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">
    <w:name w:val="b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">
    <w:name w:val="b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">
    <w:name w:val="b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">
    <w:name w:val="b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">
    <w:name w:val="baabaaaaaab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">
    <w:name w:val="baabaaaaaab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">
    <w:name w:val="baabaaaaaab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">
    <w:name w:val="baabaaaaaab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">
    <w:name w:val="baabaaaaaab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">
    <w:name w:val="baabaaaaaab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">
    <w:name w:val="baabaaaaaab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">
    <w:name w:val="baabaaaaaababaaa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">
    <w:name w:val="baabaaaaaababaaa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">
    <w:name w:val="baabaaaaaababaaa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">
    <w:name w:val="baabaaaaaababaaa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">
    <w:name w:val="baabaaaaaababaaa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">
    <w:name w:val="baabaaaaaababaaa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">
    <w:name w:val="baabaaaaaababaaa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">
    <w:name w:val="baabaaaaaababaaa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">
    <w:name w:val="baabaaaaaababaaaaaaab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">
    <w:name w:val="baabaaaaaababaaaaaaab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">
    <w:name w:val="baabaaaaaababaaaaaaab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">
    <w:name w:val="baabaaaaaababaaaaaaab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">
    <w:name w:val="baabaaaaaababaaaaaaab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">
    <w:name w:val="baabaaaaaababaaaaaaabab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">
    <w:name w:val="baabaaaaaababaaaaaaabab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">
    <w:name w:val="baabaaaaaababaaaaaaabab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">
    <w:name w:val="baabaaaaaababaaaaaaabab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">
    <w:name w:val="baabaaaaaababaaaaaaababa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">
    <w:name w:val="baabaaaaaababaaaaaaababaaaaba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">
    <w:name w:val="baabaaaaaababaaaaaaababaaaaba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">
    <w:name w:val="baabaaaaaababaaaaaaababaaaaba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">
    <w:name w:val="baabaaaaaababaaaaaaababaaaaba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">
    <w:name w:val="baabaaaaaababaaaaaaababaaaaba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">
    <w:name w:val="baabaaaaaababaaaaaaababaaaabaa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">
    <w:name w:val="baabaaaaaababaaaaaaababaaaabaa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">
    <w:name w:val="baabaaaaaababaaaaaaababaaaabaaaaaab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aaaaaab">
    <w:name w:val="baabaaaaaababaaaaaaababaaaabaaaaaab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">
    <w:name w:val="baabaaaaaababaaaaaaababaaaabaaaaaab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">
    <w:name w:val="baabaaaaaababaaaaaaababaaaabaaaaaab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">
    <w:name w:val="baabaaaaaababaaaaaaababaaaabaaaaaab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">
    <w:name w:val="baabaaaaaababaaaaaaababaaaabaaaaaab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aaaaaabaaaab">
    <w:name w:val="baabaaaaaababaaaaaaababaaaabaaaaaab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">
    <w:name w:val="baabaaaaaababaaaaaaababaaaabaaaaaab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">
    <w:name w:val="baabaaaaaababaaaaaaababaaaabaaaaaabaaaabaaab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aaaaaabaaaabaab">
    <w:name w:val="baabaaaaaababaaaaaaababaaaabaaaaaabaaaabaaab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">
    <w:name w:val="baabaaaaaababaaaaaaababaaaabaaaaaabaaaabaaab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">
    <w:name w:val="baabaaaaaababaaaaaaababaaaabaaaaaabaaaabaaab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">
    <w:name w:val="baabaaaaaababaaaaaaababaaaabaaaaaabaaaabaaab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">
    <w:name w:val="baabaaaaaababaaaaaaababaaaabaaaaaabaaaabaaab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">
    <w:name w:val="baabaaaaaababaaaaaaababaaaabaaaaaabaaaabaaabaa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">
    <w:name w:val="baabaaaaaababaaaaaaababaaaabaaaaaabaaaabaaabaaaaaba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">
    <w:name w:val="baabaaaaaababaaaaaaababaaaabaaaaaabaaaabaaabaaaaaba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aaaaaabaaaabaabaaaaaaab">
    <w:name w:val="baabaaaaaababaaaaaaababaaaabaaaaaabaaaabaaabaaaaabaaba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">
    <w:name w:val="baabaaaaaababaaaaaaababaaaabaaaaaabaaaabaaabaaaaabaaba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">
    <w:name w:val="baabaaaaaababaaaaaaababaaaabaaaaaabaaaabaaabaaaaabaaba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">
    <w:name w:val="baabaaaaaababaaaaaaababaaaabaaaaaabaaaabaaabaaaaabaabaaa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">
    <w:name w:val="baabaaaaaababaaaaaaababaaaabaaaaaabaaaabaaabaaaaabaabaaa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aaaaaabaaaabaabaaaaaaabaaaab">
    <w:name w:val="baabaaaaaababaaaaaaababaaaabaaaaaabaaaabaaabaaaaabaabaaa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">
    <w:name w:val="baabaaaaaababaaaaaaababaaaabaaaaaabaaaabaaabaaaaabaabaaaaaab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">
    <w:name w:val="baabaaaaaababaaaaaaababaaaabaaaaaabaaaabaaabaaaaabaabaaaaaab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">
    <w:name w:val="baabaaaaaababaaaaaaababaaaabaaaaaabaaaabaaabaaaaabaabaaaaaab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">
    <w:name w:val="baabaaaaaababaaaaaaababaaaabaaaaaabaaaabaaabaaaaabaabaaaaaab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">
    <w:name w:val="baabaaaaaababaaaaaaababaaaabaaaaaabaaaabaaabaaaaabaabaaaaaab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">
    <w:name w:val="baabaaaaaababaaaaaaababaaaabaaaaaabaaaabaaabaaaaabaabaaaaaab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">
    <w:name w:val="baabaaaaaababaaaaaaababaaaabaaaaaabaaaabaaabaaaaabaabaaaaaab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">
    <w:name w:val="baabaaaaaababaaaaaaababaaaabaaaaaabaaaabaaabaaaaabaabaaaaaaba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">
    <w:name w:val="baabaaaaaababaaaaaaababaaaabaaaaaabaaaabaaabaaaaabaabaaaaaaba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">
    <w:name w:val="baabaaaaaababaaaaaaababaaaabaaaaaabaaaabaaabaaaaabaabaaaaaaba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a">
    <w:name w:val="baabaaaaaababaaaaaaababaaaabaaaaaabaaaabaaabaaaaabaabaaaaaaba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aa">
    <w:name w:val="baabaaaaaababaaaaaaababaaaabaaaaaabaaaabaaabaaaaabaabaaaaaabaaaabaaba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aab">
    <w:name w:val="baabaaaaaababaaaaaaababaaaabaaaaaabaaaabaaabaaaaabaabaaaaaabaaaabaaba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aaba">
    <w:name w:val="baabaaaaaababaaaaaaababaaaabaaaaaabaaaabaaabaaaaabaabaaaaaabaaaabaaba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aabaa">
    <w:name w:val="baabaaaaaababaaaaaaababaaaabaaaaaabaaaabaaabaaaaabaabaaaaaabaaaabaaba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aabaaa">
    <w:name w:val="baabaaaaaababaaaaaaababaaaabaaaaaabaaaabaaabaaaaabaabaaaaaabaaaabaaba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aabaaaa">
    <w:name w:val="baabaaaaaababaaaaaaababaaaabaaaaaabaaaabaaabaaaaabaabaaaaaabaaaabaabaaa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aabaaaab">
    <w:name w:val="baabaaaaaababaaaaaaababaaaabaaaaaabaaaabaaabaaaaabaabaaaaaabaaaabaabaaa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baaaabaaaaaabaaaabaaabaaaaabaabaaaaaabaaaabaabaaaaaaabaaaabaaaabaaaabaabaaaaba">
    <w:name w:val="baabaaaaaababaaaaaaababaaaabaaaaaabaaaabaaabaaaaabaabaaaaaabaaaabaabaaa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">
    <w:name w:val="c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">
    <w:name w:val="c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">
    <w:name w:val="c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">
    <w:name w:val="c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">
    <w:name w:val="c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">
    <w:name w:val="c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">
    <w:name w:val="c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">
    <w:name w:val="c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">
    <w:name w:val="c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">
    <w:name w:val="c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">
    <w:name w:val="caba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">
    <w:name w:val="caba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">
    <w:name w:val="caba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">
    <w:name w:val="caba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">
    <w:name w:val="cabaaa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">
    <w:name w:val="cabaaa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">
    <w:name w:val="cabaaa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">
    <w:name w:val="cabaaaaaaab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">
    <w:name w:val="cabaaaaaaab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">
    <w:name w:val="cabaaaaaaab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">
    <w:name w:val="cabaaaaaaab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">
    <w:name w:val="cabaaaaaaab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">
    <w:name w:val="cabaaaaaaab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">
    <w:name w:val="cabaaaaaaab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">
    <w:name w:val="cabaaaaaaab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">
    <w:name w:val="cabaaaaaaab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">
    <w:name w:val="cabaaaaaaab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">
    <w:name w:val="cabaaaaaaab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">
    <w:name w:val="cabaaaaaaaba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">
    <w:name w:val="cabaaaaaaabaab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">
    <w:name w:val="cabaaaaaaabaabaaaabaa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">
    <w:name w:val="cabaaaaaaabaabaaaabaa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">
    <w:name w:val="cabaaaaaaabaabaaaabaa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">
    <w:name w:val="cabaaaaaaabaabaaaabaaaaabaaab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">
    <w:name w:val="cabaaaaaaabaabaaaabaaaaabaaab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">
    <w:name w:val="cabaaaaaaabaabaaaabaaaaabaaab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">
    <w:name w:val="cabaaaaaaabaabaaaabaaaaabaaab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">
    <w:name w:val="cabaaaaaaabaabaaaabaaaaabaaab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">
    <w:name w:val="cabaaaaaaabaabaaaabaaaaabaaaba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">
    <w:name w:val="cabaaaaaaabaabaaaabaaaaabaaaba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">
    <w:name w:val="cabaaaaaaabaabaaaabaaaaabaaabaa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aaaaaab">
    <w:name w:val="cabaaaaaaabaabaaaabaaaaabaaabaa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">
    <w:name w:val="cabaaaaaaabaabaaaabaaaaabaaabaa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">
    <w:name w:val="cabaaaaaaabaabaaaabaaaaabaaabaaaaab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">
    <w:name w:val="cabaaaaaaabaabaaaabaaaaabaaabaaaaab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">
    <w:name w:val="cabaaaaaaabaabaaaabaaaaabaaabaaaaabaaaab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aaaaaabaaaab">
    <w:name w:val="cabaaaaaaabaabaaaabaaaaabaaabaaaaabaaaab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">
    <w:name w:val="cabaaaaaaabaabaaaabaaaaabaaabaaaaabaaaab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">
    <w:name w:val="cabaaaaaaabaabaaaabaaaaabaaabaaaaabaaaab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">
    <w:name w:val="cabaaaaaaabaabaaaabaaaaabaaabaaaaabaaaab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">
    <w:name w:val="cabaaaaaaabaabaaaabaaaaabaaabaaaaabaaaaba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aaaaaabaaaabaaaab">
    <w:name w:val="cabaaaaaaabaabaaaabaaaaabaaabaaaaabaaaaba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">
    <w:name w:val="cabaaaaaaabaabaaaabaaaaabaaabaaaaabaaaaba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">
    <w:name w:val="cabaaaaaaabaabaaaabaaaaabaaabaaaaabaaaabaaaaab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aaaaaabaaaabaaaabaab">
    <w:name w:val="cabaaaaaaabaabaaaabaaaaabaaabaaaaabaaaabaaaaab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">
    <w:name w:val="cabaaaaaaabaabaaaabaaaaabaaabaaaaabaaaabaaaaab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">
    <w:name w:val="cabaaaaaaabaabaaaabaaaaabaaabaaaaabaaaabaaaaab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">
    <w:name w:val="cabaaaaaaabaabaaaabaaaaabaaabaaaaabaaaabaaaaab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">
    <w:name w:val="cabaaaaaaabaabaaaabaaaaabaaabaaaaabaaaabaaaaabab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aaaaaabaaaabaaaabaabaaaab">
    <w:name w:val="cabaaaaaaabaabaaaabaaaaabaaabaaaaabaaaabaaaaabab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">
    <w:name w:val="cabaaaaaaabaabaaaabaaaaabaaabaaaaabaaaabaaaaabab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">
    <w:name w:val="cabaaaaaaabaabaaaabaaaaabaaabaaaaabaaaabaaaaabab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">
    <w:name w:val="cabaaaaaaabaabaaaabaaaaabaaabaaaaabaaaabaaaaababa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">
    <w:name w:val="cabaaaaaaabaabaaaabaaaaabaaabaaaaabaaaabaaaaababa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">
    <w:name w:val="cabaaaaaaabaabaaaabaaaaabaaabaaaaabaaaabaaaaababaa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">
    <w:name w:val="cabaaaaaaabaabaaaabaaaaabaaabaaaaabaaaabaaaaababaaaaaabaaaab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">
    <w:name w:val="cabaaaaaaabaabaaaabaaaaabaaabaaaaabaaaabaaaaababaaaaaabaaaab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aaaaaabaaaabaaaabaabaaaabaaaaaaab">
    <w:name w:val="cabaaaaaaabaabaaaabaaaaabaaabaaaaabaaaabaaaaababaaaaaabaaaab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">
    <w:name w:val="cabaaaaaaabaabaaaabaaaaabaaabaaaaabaaaabaaaaababaaaaaabaaaab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">
    <w:name w:val="cabaaaaaaabaabaaaabaaaaabaaabaaaaabaaaabaaaaababaaaaaabaaaab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">
    <w:name w:val="cabaaaaaaabaabaaaabaaaaabaaabaaaaabaaaabaaaaababaaaaaabaaaaba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">
    <w:name w:val="cabaaaaaaabaabaaaabaaaaabaaabaaaaabaaaabaaaaababaaaaaabaaaaba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">
    <w:name w:val="cabaaaaaaabaabaaaabaaaaabaaabaaaaabaaaabaaaaababaaaaaabaaaaba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">
    <w:name w:val="cabaaaaaaabaabaaaabaaaaabaaabaaaaabaaaabaaaaababaaaaaabaaaabaaaabaaba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">
    <w:name w:val="cabaaaaaaabaabaaaabaaaaabaaabaaaaabaaaabaaaaababaaaaaabaaaabaaaabaaba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">
    <w:name w:val="cabaaaaaaabaabaaaabaaaaabaaabaaaaabaaaabaaaaababaaaaaabaaaabaaaabaaba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">
    <w:name w:val="cabaaaaaaabaabaaaabaaaaabaaabaaaaabaaaabaaaaababaaaaaabaaaabaaaabaaba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">
    <w:name w:val="cabaaaaaaabaabaaaabaaaaabaaabaaaaabaaaabaaaaababaaaaaabaaaabaaaabaaba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a">
    <w:name w:val="cabaaaaaaabaabaaaabaaaaabaaabaaaaabaaaabaaaaababaaaaaabaaaabaaaabaabaa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aa">
    <w:name w:val="cabaaaaaaabaabaaaabaaaaabaaabaaaaabaaaabaaaaababaaaaaabaaaabaaaabaabaa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aaa">
    <w:name w:val="cabaaaaaaabaabaaaabaaaaabaaabaaaaabaaaabaaaaababaaaaaabaaaabaaaabaabaa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aaaa">
    <w:name w:val="cabaaaaaaabaabaaaabaaaaabaaabaaaaabaaaabaaaaababaaaaaabaaaabaaaabaabaa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aaaab">
    <w:name w:val="cabaaaaaaabaabaaaabaaaaabaaabaaaaabaaaabaaaaababaaaaaabaaaabaaaabaabaa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aaaaba">
    <w:name w:val="cabaaaaaaabaabaaaabaaaaabaaabaaaaabaaaabaaaaababaaaaaabaaaabaaaabaabaaa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aaaabaa">
    <w:name w:val="cabaaaaaaabaabaaaabaaaaabaaabaaaaabaaaabaaaaababaaaaaabaaaabaaaabaabaaa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aaaabaaa">
    <w:name w:val="cabaaaaaaabaabaaaabaaaaabaaabaaaaabaaaabaaaaababaaaaaabaaaabaaaabaabaaaaba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abaaaaabaaabaaaaabaaaabaaaaababaaaaaabaaaabaaaabaabaaaabaaaaaaabaaaababaaaaaaabaaaa">
    <w:name w:val="cabaaaaaaabaabaaaabaaaaabaaabaaaaabaaaabaaaaababaaaaaabaaaabaaaabaabaaaaba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">
    <w:name w:val="d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">
    <w:name w:val="d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">
    <w:name w:val="d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">
    <w:name w:val="d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">
    <w:name w:val="d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">
    <w:name w:val="d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">
    <w:name w:val="d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">
    <w:name w:val="d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">
    <w:name w:val="d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">
    <w:name w:val="d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">
    <w:name w:val="daaaab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">
    <w:name w:val="daaaab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aaab">
    <w:name w:val="daaaab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">
    <w:name w:val="daaaab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">
    <w:name w:val="daaaab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">
    <w:name w:val="daaaabaaaab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a">
    <w:name w:val="daaaabaaaab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aaabaaaab">
    <w:name w:val="daaaabaaaab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aba">
    <w:name w:val="daaaabaaaab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abaa">
    <w:name w:val="daaaabaaaabaaaab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baaabaaaaaaabaaaabaab">
    <w:name w:val="daaaabaaaabaaaab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abaaba">
    <w:name w:val="daaaabaaaabaaaab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abaabaa">
    <w:name w:val="daaaabaaaabaaaab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abaabaaa">
    <w:name w:val="daaaabaaaabaaaabaab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abaabaaaa">
    <w:name w:val="daaaabaaaabaaaabaaba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abaabaaaaa">
    <w:name w:val="daaaabaaaabaaaabaaba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baaabaaaaaaabaaaabaabaaaaaa">
    <w:name w:val="daaaabaaaabaaaabaabaaabaaaaaaab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