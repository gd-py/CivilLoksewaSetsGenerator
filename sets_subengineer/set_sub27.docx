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the plane table is not horizontal in a direction at right angles to the alidade, the line of sight is parallel to the fiducial edge only for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sights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sights upward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sight downward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Accuracy of elevation of various points obtained from contour map is limited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of the contour interval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th of the contour interval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rd of the contour interval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th of the contour interval.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uniform slope was measured by the method of stepping. If the difference in level between two points is 1.8 m and the slope distance between them is 15 m, the error is approximately equal to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cumulative, + 0.11 m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compensating, ± 0.11 m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cumulative, - 0.11 m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The intercept of a staff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maximum if the staff is held truly normal to the line of sight.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minimum if the staff is held truly normal to the line of sight.</w:t>
      </w:r>
    </w:p>
    <w:p>
      <w:pPr>
        <w:pStyle w:val="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if the staff is tilted away from normal</w:t>
      </w:r>
    </w:p>
    <w:p>
      <w:pPr>
        <w:pStyle w:val="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if the staff is tilted towards normal.</w:t>
      </w:r>
    </w:p>
    <w:p>
      <w:pPr>
        <w:pStyle w:val="babaaaabaaaaab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is available by dissolving calcium carbonate in water</w:t>
      </w:r>
    </w:p>
    <w:p>
      <w:pPr>
        <w:pStyle w:val="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available by calcining calcium carbonate at 900°C</w:t>
      </w:r>
    </w:p>
    <w:p>
      <w:pPr>
        <w:pStyle w:val="b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is nothing but calcium chloride</w:t>
      </w:r>
    </w:p>
    <w:p>
      <w:pPr>
        <w:pStyle w:val="b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baa"/>
        <w:keepNext w:val="0"/>
        <w:keepLines w:val="0"/>
        <w:pageBreakBefore w:val="0"/>
        <w:widowControl/>
        <w:spacing w:before="0" w:after="160"/>
        <w:jc w:val="left"/>
      </w:pPr>
      <w:r>
        <w:t>6. The sequence of refractory materials according to increasing melting points is :</w:t>
      </w:r>
    </w:p>
    <w:p>
      <w:pPr>
        <w:pStyle w:val="b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Dolomite, Magnesia, Bauxite, Chromite</w:t>
      </w:r>
    </w:p>
    <w:p>
      <w:pPr>
        <w:pStyle w:val="b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Bauxite, Chromite, Dolomite, Magnesia</w:t>
      </w:r>
    </w:p>
    <w:p>
      <w:pPr>
        <w:pStyle w:val="bab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Magnesia, Bauxite, Dolomite, Chromite.</w:t>
      </w:r>
    </w:p>
    <w:p>
      <w:pPr>
        <w:pStyle w:val="babaaaabaaaaabaaaabaaaaba"/>
        <w:keepNext w:val="0"/>
        <w:keepLines w:val="0"/>
        <w:pageBreakBefore w:val="0"/>
        <w:widowControl/>
        <w:spacing w:before="0" w:after="160"/>
        <w:jc w:val="left"/>
      </w:pPr>
      <w:r>
        <w:t>7. Wrought iron is manufactured from pig iron by</w:t>
      </w:r>
    </w:p>
    <w:p>
      <w:pPr>
        <w:pStyle w:val="b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b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b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baba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baaaabaaaabaaaaab"/>
        <w:keepNext w:val="0"/>
        <w:keepLines w:val="0"/>
        <w:pageBreakBefore w:val="0"/>
        <w:widowControl/>
        <w:spacing w:before="0" w:after="160"/>
        <w:jc w:val="left"/>
      </w:pPr>
      <w:r>
        <w:t>8. Porcelain is used as :</w:t>
      </w:r>
    </w:p>
    <w:p>
      <w:pPr>
        <w:pStyle w:val="baba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electric insulators</w:t>
      </w:r>
    </w:p>
    <w:p>
      <w:pPr>
        <w:pStyle w:val="baba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storage vessels</w:t>
      </w:r>
    </w:p>
    <w:p>
      <w:pPr>
        <w:pStyle w:val="babaa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reactor chambers</w:t>
      </w:r>
    </w:p>
    <w:p>
      <w:pPr>
        <w:pStyle w:val="babaa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baaaabaaaaabaaaabaaaabaaaaabaaaab"/>
        <w:keepNext w:val="0"/>
        <w:keepLines w:val="0"/>
        <w:pageBreakBefore w:val="0"/>
        <w:widowControl/>
        <w:spacing w:before="0" w:after="160"/>
        <w:jc w:val="left"/>
      </w:pPr>
      <w:r>
        <w:t>9. Beams composed of more than one material, rigidly connected together so as to behave as one piece, are known as</w:t>
      </w:r>
    </w:p>
    <w:p>
      <w:pPr>
        <w:pStyle w:val="babaaaab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beams</w:t>
      </w:r>
    </w:p>
    <w:p>
      <w:pPr>
        <w:pStyle w:val="babaaaab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Indeterminate beams</w:t>
      </w:r>
    </w:p>
    <w:p>
      <w:pPr>
        <w:pStyle w:val="babaaaab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Determinate beams</w:t>
      </w:r>
    </w:p>
    <w:p>
      <w:pPr>
        <w:pStyle w:val="babaaaab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Composite beams.</w:t>
      </w:r>
    </w:p>
    <w:p>
      <w:pPr>
        <w:pStyle w:val="babaaaab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10. The locus of the end point of the resultant of the normal and tangential components of the stress on an inclined plane, is</w:t>
      </w:r>
    </w:p>
    <w:p>
      <w:pPr>
        <w:pStyle w:val="babaaaab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circle</w:t>
      </w:r>
    </w:p>
    <w:p>
      <w:pPr>
        <w:pStyle w:val="babaaaab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baaaabaa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ellipse</w:t>
      </w:r>
    </w:p>
    <w:p>
      <w:pPr>
        <w:pStyle w:val="babaaaabaaaaaba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babaaaabaaaaabaaaabaaaabaaaaabaaaabaaaabaaaba"/>
        <w:keepNext w:val="0"/>
        <w:keepLines w:val="0"/>
        <w:pageBreakBefore w:val="0"/>
        <w:widowControl/>
        <w:spacing w:before="0" w:after="160"/>
        <w:jc w:val="left"/>
      </w:pPr>
      <w:r>
        <w:t>11. If all the dimensions of a bar are increased in the proportion n : 1, the proportion with which the maximum stress produced in the prismatic bar by its own weight, will increase in the ratio</w:t>
      </w:r>
    </w:p>
    <w:p>
      <w:pPr>
        <w:pStyle w:val="babaaaabaaaaabaaaab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: 1</w:t>
      </w:r>
    </w:p>
    <w:p>
      <w:pPr>
        <w:pStyle w:val="babaaaabaaaaabaaaaba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</w:t>
      </w:r>
    </w:p>
    <w:p>
      <w:pPr>
        <w:pStyle w:val="babaaaabaaaaabaaaaba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: 1</w:t>
      </w:r>
    </w:p>
    <w:p>
      <w:pPr>
        <w:pStyle w:val="babaaaabaaaaabaaaaba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n.</w:t>
      </w:r>
    </w:p>
    <w:p>
      <w:pPr>
        <w:pStyle w:val="babaaaabaaaaabaaaaba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12. A diagram which shows the variations of the axial load for all sections of the span of a beam, is called</w:t>
      </w:r>
    </w:p>
    <w:p>
      <w:pPr>
        <w:pStyle w:val="babaaaabaaaaabaaaaba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 diagram</w:t>
      </w:r>
    </w:p>
    <w:p>
      <w:pPr>
        <w:pStyle w:val="babaaaabaaaaabaaaaba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thrust diagram</w:t>
      </w:r>
    </w:p>
    <w:p>
      <w:pPr>
        <w:pStyle w:val="babaaaabaaaaabaaaabaaaabaaaaab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diagram</w:t>
      </w:r>
    </w:p>
    <w:p>
      <w:pPr>
        <w:pStyle w:val="babaaaabaaaaabaaaabaaaabaaaaab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baaaabaaaaabaaaabaaaabaaabaabaaaaabaa"/>
        <w:keepNext w:val="0"/>
        <w:keepLines w:val="0"/>
        <w:pageBreakBefore w:val="0"/>
        <w:widowControl/>
        <w:spacing w:before="0" w:after="160"/>
        <w:jc w:val="left"/>
      </w:pPr>
      <w:r>
        <w:t>13. The phenomenon occuring in an open channel when a rapidly flowing stream abruptly changes to a slowly flowing stream causing a distinct rise of liquid surface, is</w:t>
      </w:r>
    </w:p>
    <w:p>
      <w:pPr>
        <w:pStyle w:val="babaaaabaaaaabaaaabaaaabaaaaab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hammer</w:t>
      </w:r>
    </w:p>
    <w:p>
      <w:pPr>
        <w:pStyle w:val="babaaaabaaaaabaaaabaaaabaaaaab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jump</w:t>
      </w:r>
    </w:p>
    <w:p>
      <w:pPr>
        <w:pStyle w:val="babaaaabaaaaabaaaabaaaabaaaaabaaaab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discharge</w:t>
      </w:r>
    </w:p>
    <w:p>
      <w:pPr>
        <w:pStyle w:val="babaaaabaaaaabaaaabaaaabaaaaabaaaab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baaaabaaaaabaaaabaaaabaaabaabaaaaabaaaabaa"/>
        <w:keepNext w:val="0"/>
        <w:keepLines w:val="0"/>
        <w:pageBreakBefore w:val="0"/>
        <w:widowControl/>
        <w:spacing w:before="0" w:after="160"/>
        <w:jc w:val="left"/>
      </w:pPr>
      <w:r>
        <w:t>14. For solving the problems is hydraulic engineering, the velocity used is</w:t>
      </w:r>
    </w:p>
    <w:p>
      <w:pPr>
        <w:pStyle w:val="babaaaabaaaaabaaaabaaaabaaaaabaaaabaaaa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at the centre of pipe section</w:t>
      </w:r>
    </w:p>
    <w:p>
      <w:pPr>
        <w:pStyle w:val="babaaaabaaaaabaaaabaaaabaaaaabaaaabaaaab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velocity of flow over a section</w:t>
      </w:r>
    </w:p>
    <w:p>
      <w:pPr>
        <w:pStyle w:val="babaaaabaaaaabaaaabaaaabaaaaabaaaabaaaab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 of the velocities at the centre and that along the pipe surface</w:t>
      </w:r>
    </w:p>
    <w:p>
      <w:pPr>
        <w:pStyle w:val="babaaaabaaaaabaaaabaaaabaaaaabaaaabaaaabaaab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baaaabaaaaabaaaabaaaabaaabaabaaaaabaaaabaaaabaa"/>
        <w:keepNext w:val="0"/>
        <w:keepLines w:val="0"/>
        <w:pageBreakBefore w:val="0"/>
        <w:widowControl/>
        <w:spacing w:before="0" w:after="160"/>
        <w:jc w:val="left"/>
      </w:pPr>
      <w:r>
        <w:t>15. To avoid the tendency of separation of liquid flow, the most suitable ratio of the diameters of the throat and the pipe, is</w:t>
      </w:r>
    </w:p>
    <w:p>
      <w:pPr>
        <w:pStyle w:val="babaaaabaaaaabaaaabaaaabaaaaabaaaabaaaab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1/4 to 1/8</w:t>
      </w:r>
    </w:p>
    <w:p>
      <w:pPr>
        <w:pStyle w:val="babaaaabaaaaabaaaabaaaabaaaaabaaaabaaaab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1/3 to 1/2</w:t>
      </w:r>
    </w:p>
    <w:p>
      <w:pPr>
        <w:pStyle w:val="babaaaabaaaaabaaaabaaaabaaaaabaaaabaaaabaaab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to 3/4.</w:t>
      </w:r>
    </w:p>
    <w:p>
      <w:pPr>
        <w:pStyle w:val="babaaaabaaaaabaaaabaaaabaaaaabaaaabaaaabaaab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baaaabaaaaabaaaabaaaabaaabaabaaaaabaaaabaaaabaaaabaa"/>
        <w:keepNext w:val="0"/>
        <w:keepLines w:val="0"/>
        <w:pageBreakBefore w:val="0"/>
        <w:widowControl/>
        <w:spacing w:before="0" w:after="160"/>
        <w:jc w:val="left"/>
      </w:pPr>
      <w:r>
        <w:t>16. A rise or fall of liquid in a glass tube of a very small diameter when dipped is</w:t>
      </w:r>
    </w:p>
    <w:p>
      <w:pPr>
        <w:pStyle w:val="babaaaabaaaaabaaaabaaaabaaaaabaaaabaaaabaaab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the force per unit length of periphery</w:t>
      </w:r>
    </w:p>
    <w:p>
      <w:pPr>
        <w:pStyle w:val="babaaaabaaaaabaaaabaaaabaaaaabaaaabaaaabaaab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direcly proportional to the sine of the angle of contact</w:t>
      </w:r>
    </w:p>
    <w:p>
      <w:pPr>
        <w:pStyle w:val="babaaaabaaaaabaaaabaaaabaaaaabaaaabaaaabaaaba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specific weight of liquid</w:t>
      </w:r>
    </w:p>
    <w:p>
      <w:pPr>
        <w:pStyle w:val="babaaaabaaaaabaaaabaaaabaaaaabaaaabaaaabaaabaabaaa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inversely proportional to the diameter of the glass tube.</w:t>
      </w:r>
    </w:p>
    <w:p>
      <w:pPr>
        <w:pStyle w:val="babaaaabaaaaabaaaabaaaabaaaaabaaaabaaaabaaabaabaaaaabaaaabaaaabaaaabaaaaaba"/>
        <w:keepNext w:val="0"/>
        <w:keepLines w:val="0"/>
        <w:pageBreakBefore w:val="0"/>
        <w:widowControl/>
        <w:spacing w:before="0" w:after="160"/>
        <w:jc w:val="left"/>
      </w:pPr>
      <w:r>
        <w:t>17. The zero atmospheric pressure is at</w:t>
      </w:r>
    </w:p>
    <w:p>
      <w:pPr>
        <w:pStyle w:val="babaaaabaaaaabaaaabaaaabaaaaabaaaabaaaabaaabaabaa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babaaaabaaaaabaaaabaaaabaaaaabaaaabaaaabaaabaaba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babaaaabaaaaabaaaabaaaabaaaaabaaaabaaaabaaabaabaaa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babaaaabaaaaabaaaabaaaabaaaaabaaaabaaaabaaabaabaaaaab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babaaaabaaaaabaaaabaaaabaaaaabaaaabaaaabaaabaabaaaaabaaaabaaaabaaaabaaaaabaaaaab"/>
        <w:keepNext w:val="0"/>
        <w:keepLines w:val="0"/>
        <w:pageBreakBefore w:val="0"/>
        <w:widowControl/>
        <w:spacing w:before="0" w:after="160"/>
        <w:jc w:val="left"/>
      </w:pPr>
      <w:r>
        <w:t>18. Soils containing organic matters</w:t>
      </w:r>
    </w:p>
    <w:p>
      <w:pPr>
        <w:pStyle w:val="babaaaabaaaaabaaaabaaaabaaaaabaaaabaaaabaaabaabaaaaabaaaab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spongy nature</w:t>
      </w:r>
    </w:p>
    <w:p>
      <w:pPr>
        <w:pStyle w:val="babaaaabaaaaabaaaabaaaabaaaaabaaaabaaaabaaabaabaaaaabaaaabaa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with decrease of moisture</w:t>
      </w:r>
    </w:p>
    <w:p>
      <w:pPr>
        <w:pStyle w:val="babaaaabaaaaabaaaabaaaabaaaaabaaaabaaaabaaabaabaaaaabaaaabaa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 with increase of moisture content</w:t>
      </w:r>
    </w:p>
    <w:p>
      <w:pPr>
        <w:pStyle w:val="babaaaabaaaaabaaaabaaaabaaaaabaaaabaaaabaaabaabaaaaabaaaabaa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baaaabaaaaabaaaabaaaabaaabaabaaaaabaaaabaaaabaaaabaaaaabaaaaababaaa"/>
        <w:keepNext w:val="0"/>
        <w:keepLines w:val="0"/>
        <w:pageBreakBefore w:val="0"/>
        <w:widowControl/>
        <w:spacing w:before="0" w:after="160"/>
        <w:jc w:val="left"/>
      </w:pPr>
      <w:r>
        <w:t>19. The direct shear test suffers from the following disadvantage:</w:t>
      </w:r>
    </w:p>
    <w:p>
      <w:pPr>
        <w:pStyle w:val="babaaaabaaaaabaaaabaaaabaaaaabaaaabaaaabaaabaabaaaaabaaaabaa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babaaaabaaaaabaaaabaaaabaaaaabaaaabaaaabaaabaabaaaaabaaaabaa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babaaaabaaaaabaaaabaaaabaaaaabaaaabaaaabaaabaabaaaaabaaaabaaaaba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babaaaabaaaaabaaaabaaaabaaaaabaaaabaaaabaaabaabaaaaabaaaabaaaaba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baaaabaaaabaaaaabaaaabaaaabaaabaabaaaaabaaaabaaaabaaaabaaaaabaaaaababaaa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baaaaabaaaabaaaabaaaaabaaaabaaaabaaabaabaaaaabaaaabaaaaba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dry density reduces by addition of water after attaining optimum moisture content</w:t>
      </w:r>
    </w:p>
    <w:p>
      <w:pPr>
        <w:pStyle w:val="babaaaabaaaaabaaaabaaaabaaaaabaaaabaaaabaaabaabaaaaabaaaabaaaaba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line joining the peak of three moisture content graphs obtained by using three compactive energies, is called line of optimus</w:t>
      </w:r>
    </w:p>
    <w:p>
      <w:pPr>
        <w:pStyle w:val="babaaaabaaaaabaaaabaaaabaaaaabaaaabaaaabaaabaabaaaaabaaaabaaaabaaaab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Well graded coarse grained soils can be compacted to a very high density as compared to fine grained soils</w:t>
      </w:r>
    </w:p>
    <w:p>
      <w:pPr>
        <w:pStyle w:val="babaaaabaaaaabaaaabaaaabaaaaabaaaabaaaabaaabaabaaaaabaaaabaaaabaaaabaa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 .</w:t>
      </w:r>
    </w:p>
    <w:p>
      <w:pPr>
        <w:pStyle w:val="babaaaabaaaaabaaaabaaaabaaaaabaaaabaaaabaaabaabaaaaabaaaabaaaabaaaabaaaaabaaaaababaaaaabaaaaaab"/>
        <w:keepNext w:val="0"/>
        <w:keepLines w:val="0"/>
        <w:pageBreakBefore w:val="0"/>
        <w:widowControl/>
        <w:spacing w:before="0" w:after="160"/>
        <w:jc w:val="left"/>
      </w:pPr>
      <w:r>
        <w:t>21. A pre-stressed concrete member is preferred because</w:t>
      </w:r>
    </w:p>
    <w:p>
      <w:pPr>
        <w:pStyle w:val="babaaaabaaaaabaaaabaaaabaaaaabaaaabaaaabaaabaabaaaaabaaaabaaaabaaaabaa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dimensions are not decided from the diagonal tensile stress</w:t>
      </w:r>
    </w:p>
    <w:p>
      <w:pPr>
        <w:pStyle w:val="babaaaabaaaaabaaaabaaaabaaaaabaaaabaaaabaaabaabaaaaabaaaabaaaabaaaabaa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of long beams carrying large shear force need not be adopted</w:t>
      </w:r>
    </w:p>
    <w:p>
      <w:pPr>
        <w:pStyle w:val="babaaaabaaaaabaaaabaaaabaaaaabaaaabaaaabaaabaabaaaaabaaaabaaaabaaaabaa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removal of cracks in the members due to shrinkage</w:t>
      </w:r>
    </w:p>
    <w:p>
      <w:pPr>
        <w:pStyle w:val="babaaaabaaaaabaaaabaaaabaaaaabaaaabaaaabaaabaabaaaaabaaaabaaaabaaaabaaaaab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the column head support a flat slab, is generally kept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 times the span length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0.25 times the diameter of the column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cm larger than the diameter of the column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 larger than the diameter of the column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For M 150 grade concrete (1:2:4) the moment of resistance factor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8.50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7.50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5.80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Design of a two way slab simply supported on edges and having no provision to prevent the corners from lifting, is made by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c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c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abaaaabaaaaabaa"/>
        <w:keepNext w:val="0"/>
        <w:keepLines w:val="0"/>
        <w:pageBreakBefore w:val="0"/>
        <w:widowControl/>
        <w:spacing w:before="0" w:after="160"/>
        <w:jc w:val="left"/>
      </w:pPr>
      <w:r>
        <w:t>25. The portion of a brick cut across the width, is called</w:t>
      </w:r>
    </w:p>
    <w:p>
      <w:pPr>
        <w:pStyle w:val="c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closer</w:t>
      </w:r>
    </w:p>
    <w:p>
      <w:pPr>
        <w:pStyle w:val="c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brick</w:t>
      </w:r>
    </w:p>
    <w:p>
      <w:pPr>
        <w:pStyle w:val="c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bed</w:t>
      </w:r>
    </w:p>
    <w:p>
      <w:pPr>
        <w:pStyle w:val="c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bat.</w:t>
      </w:r>
    </w:p>
    <w:p>
      <w:pPr>
        <w:pStyle w:val="cabaaaabaaaaabaaaaaab"/>
        <w:keepNext w:val="0"/>
        <w:keepLines w:val="0"/>
        <w:pageBreakBefore w:val="0"/>
        <w:widowControl/>
        <w:spacing w:before="0" w:after="160"/>
        <w:jc w:val="left"/>
      </w:pPr>
      <w:r>
        <w:t>26. A wall constructed to resist the pressure of an earth filling, is called</w:t>
      </w:r>
    </w:p>
    <w:p>
      <w:pPr>
        <w:pStyle w:val="c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buttress</w:t>
      </w:r>
    </w:p>
    <w:p>
      <w:pPr>
        <w:pStyle w:val="c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parapet wall.</w:t>
      </w:r>
    </w:p>
    <w:p>
      <w:pPr>
        <w:pStyle w:val="cabaaaabaaaaabaaaaaababaaa"/>
        <w:keepNext w:val="0"/>
        <w:keepLines w:val="0"/>
        <w:pageBreakBefore w:val="0"/>
        <w:widowControl/>
        <w:spacing w:before="0" w:after="160"/>
        <w:jc w:val="left"/>
      </w:pPr>
      <w:r>
        <w:t>27. Slump test of concrete is a measure ofits</w:t>
      </w:r>
    </w:p>
    <w:p>
      <w:pPr>
        <w:pStyle w:val="c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</w:t>
      </w:r>
    </w:p>
    <w:p>
      <w:pPr>
        <w:pStyle w:val="cabaaaabaa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</w:t>
      </w:r>
    </w:p>
    <w:p>
      <w:pPr>
        <w:pStyle w:val="cabaaaabaa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tensile strength</w:t>
      </w:r>
    </w:p>
    <w:p>
      <w:pPr>
        <w:pStyle w:val="cabaaaabaa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impact value.</w:t>
      </w:r>
    </w:p>
    <w:p>
      <w:pPr>
        <w:pStyle w:val="cabaaaabaaaaabaaaaaababaaaabaaa"/>
        <w:keepNext w:val="0"/>
        <w:keepLines w:val="0"/>
        <w:pageBreakBefore w:val="0"/>
        <w:widowControl/>
        <w:spacing w:before="0" w:after="160"/>
        <w:jc w:val="left"/>
      </w:pPr>
      <w:r>
        <w:t>28. To obtain cement dry powder, lime stones and shales or their slurry, is burnt in a rotary kiln at a temperature between</w:t>
      </w:r>
    </w:p>
    <w:p>
      <w:pPr>
        <w:pStyle w:val="cabaaaabaaa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 and 1300°C</w:t>
      </w:r>
    </w:p>
    <w:p>
      <w:pPr>
        <w:pStyle w:val="cabaaaabaaa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1300° and 1400°C</w:t>
      </w:r>
    </w:p>
    <w:p>
      <w:pPr>
        <w:pStyle w:val="cabaaaabaaa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1400° and 1500°C</w:t>
      </w:r>
    </w:p>
    <w:p>
      <w:pPr>
        <w:pStyle w:val="cabaaaabaaa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1500° and 1600°C</w:t>
      </w:r>
    </w:p>
    <w:p>
      <w:pPr>
        <w:pStyle w:val="cabaaaabaaaaabaaaaaababaaaabaaaaaaba"/>
        <w:keepNext w:val="0"/>
        <w:keepLines w:val="0"/>
        <w:pageBreakBefore w:val="0"/>
        <w:widowControl/>
        <w:spacing w:before="0" w:after="160"/>
        <w:jc w:val="left"/>
      </w:pPr>
      <w:r>
        <w:t>29. Mud balls may be removed by</w:t>
      </w:r>
    </w:p>
    <w:p>
      <w:pPr>
        <w:pStyle w:val="cabaaaabaaa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breaking and washing</w:t>
      </w:r>
    </w:p>
    <w:p>
      <w:pPr>
        <w:pStyle w:val="cabaaaabaaaaab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washing the filter with a solution of caustic soda</w:t>
      </w:r>
    </w:p>
    <w:p>
      <w:pPr>
        <w:pStyle w:val="cabaaaabaaaaab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removing, cleaning and replacing the damaged sand</w:t>
      </w:r>
    </w:p>
    <w:p>
      <w:pPr>
        <w:pStyle w:val="cabaaaabaaaaabaa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ababaaaabaaaaaabaaaaab"/>
        <w:keepNext w:val="0"/>
        <w:keepLines w:val="0"/>
        <w:pageBreakBefore w:val="0"/>
        <w:widowControl/>
        <w:spacing w:before="0" w:after="160"/>
        <w:jc w:val="left"/>
      </w:pPr>
      <w:r>
        <w:t>30. Efficiency of removing bacterias from raw water by a slow sand filter, is</w:t>
      </w:r>
    </w:p>
    <w:p>
      <w:pPr>
        <w:pStyle w:val="cabaaaabaaaaabaa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80% to 81%</w:t>
      </w:r>
    </w:p>
    <w:p>
      <w:pPr>
        <w:pStyle w:val="cabaaaabaaaaabaaaaaa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85% to 86%</w:t>
      </w:r>
    </w:p>
    <w:p>
      <w:pPr>
        <w:pStyle w:val="cabaaaabaaaaabaaaaaab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90% to 97%</w:t>
      </w:r>
    </w:p>
    <w:p>
      <w:pPr>
        <w:pStyle w:val="cabaaaabaaaaabaaaaaab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98% to 99%.</w:t>
      </w:r>
    </w:p>
    <w:p>
      <w:pPr>
        <w:pStyle w:val="cabaaaabaaaaabaaaaaababaaaabaaaaaabaaaaabaaaab"/>
        <w:keepNext w:val="0"/>
        <w:keepLines w:val="0"/>
        <w:pageBreakBefore w:val="0"/>
        <w:widowControl/>
        <w:spacing w:before="0" w:after="160"/>
        <w:jc w:val="left"/>
      </w:pPr>
      <w:r>
        <w:t>31. Hazin's formula  is used for the settlement velocity of the particles of diameter</w:t>
      </w:r>
    </w:p>
    <w:p>
      <w:pPr>
        <w:pStyle w:val="cabaaaabaaaaabaaaaaababa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0.01 mm</w:t>
      </w:r>
    </w:p>
    <w:p>
      <w:pPr>
        <w:pStyle w:val="cabaaaabaaaaabaaaaaababa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0.05 mm</w:t>
      </w:r>
    </w:p>
    <w:p>
      <w:pPr>
        <w:pStyle w:val="cabaaaabaaaaabaaaaaababa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0.1 mm</w:t>
      </w:r>
    </w:p>
    <w:p>
      <w:pPr>
        <w:pStyle w:val="cabaaaabaaaaabaaaaaababaa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greater than 0.1 mm.</w:t>
      </w:r>
    </w:p>
    <w:p>
      <w:pPr>
        <w:pStyle w:val="cabaaaabaaaaabaaaaaababaaaabaaaaaabaaaaabaaaabaaaab"/>
        <w:keepNext w:val="0"/>
        <w:keepLines w:val="0"/>
        <w:pageBreakBefore w:val="0"/>
        <w:widowControl/>
        <w:spacing w:before="0" w:after="160"/>
        <w:jc w:val="left"/>
      </w:pPr>
      <w:r>
        <w:t>32. Aerobic activity is maximum</w:t>
      </w:r>
    </w:p>
    <w:p>
      <w:pPr>
        <w:pStyle w:val="cabaaaabaaaaabaaaaaababaa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freshly produced sewage</w:t>
      </w:r>
    </w:p>
    <w:p>
      <w:pPr>
        <w:pStyle w:val="cabaaaabaaaaabaaaaaababaaaaba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sewer pipes</w:t>
      </w:r>
    </w:p>
    <w:p>
      <w:pPr>
        <w:pStyle w:val="cabaaaabaaaaabaaaaaababaaaaba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sewer treatment plants</w:t>
      </w:r>
    </w:p>
    <w:p>
      <w:pPr>
        <w:pStyle w:val="cabaaaabaaaaabaaaaaababaaaaba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ababaaaabaaaaaabaaaaabaaaabaaaab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baaaabaaaaabaaaaaababaaaaba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Gravity water is harmful to crops</w:t>
      </w:r>
    </w:p>
    <w:p>
      <w:pPr>
        <w:pStyle w:val="cabaaaabaaaaabaaaaaababaaaaba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Hygroscopic water remains attached to soil molecules by chemical bond</w:t>
      </w:r>
    </w:p>
    <w:p>
      <w:pPr>
        <w:pStyle w:val="cabaaaabaaaaabaaaaaababaaaaba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Capillary moisture held in the soil pores against gravity by surface tension, is utilised by plants</w:t>
      </w:r>
    </w:p>
    <w:p>
      <w:pPr>
        <w:pStyle w:val="cabaaaabaaaaabaaaaaababaaaabaa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ababaaaabaa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34. F.S.L. of a canal at its head with respect to parent channel is kept</w:t>
      </w:r>
    </w:p>
    <w:p>
      <w:pPr>
        <w:pStyle w:val="cabaaaabaaaaabaaaaaababaaaabaa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same level</w:t>
      </w:r>
    </w:p>
    <w:p>
      <w:pPr>
        <w:pStyle w:val="cabaaaabaaaaabaaaaaababaaaabaaa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 lower</w:t>
      </w:r>
    </w:p>
    <w:p>
      <w:pPr>
        <w:pStyle w:val="cabaaaabaaaaabaaaaaababaaaabaaaaaab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 higher</w:t>
      </w:r>
    </w:p>
    <w:p>
      <w:pPr>
        <w:pStyle w:val="cabaaaabaaaaabaaaaaababaaaabaaaaaab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ababaaaabaaaaaabaaaaabaaaabaaaababaaaaaabaaabaa"/>
        <w:keepNext w:val="0"/>
        <w:keepLines w:val="0"/>
        <w:pageBreakBefore w:val="0"/>
        <w:widowControl/>
        <w:spacing w:before="0" w:after="160"/>
        <w:jc w:val="left"/>
      </w:pPr>
      <w:r>
        <w:t>35. The level of the fioor of a syphon aqueduct can be obtained</w:t>
      </w:r>
    </w:p>
    <w:p>
      <w:pPr>
        <w:pStyle w:val="cabaaaabaaaaabaaaaaababaaaabaaaaaabaaaaa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subtracting the depth of the culvert from the canal bed level</w:t>
      </w:r>
    </w:p>
    <w:p>
      <w:pPr>
        <w:pStyle w:val="cabaaaabaaaaabaaaaaababaaaabaaaaaabaaaaa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subtracting the thickness of culvert plus the depth of the culvert from the canal bed level</w:t>
      </w:r>
    </w:p>
    <w:p>
      <w:pPr>
        <w:pStyle w:val="cabaaaabaaaaabaaaaaababaaaabaaaaaabaaaaabaaaab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baaaaabaaaaaababaaaabaaaaaabaaaaabaaaab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ababaaaabaaaaaabaaaaabaaaabaaaababaaaaaabaaabaaaabaa"/>
        <w:keepNext w:val="0"/>
        <w:keepLines w:val="0"/>
        <w:pageBreakBefore w:val="0"/>
        <w:widowControl/>
        <w:spacing w:before="0" w:after="160"/>
        <w:jc w:val="left"/>
      </w:pPr>
      <w:r>
        <w:t>36. According to Lacey, depth of scour in a river depends upon the straightness of the reach. If D is the depth of scour in regime flow in a right angled bend, it is</w:t>
      </w:r>
    </w:p>
    <w:p>
      <w:pPr>
        <w:pStyle w:val="cabaaaabaaaaabaaaaaababaaaabaaaaaabaaaaabaaaab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cabaaaabaaaaabaaaaaababaaaabaaaaaabaaaaabaaaabaaaab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D</w:t>
      </w:r>
    </w:p>
    <w:p>
      <w:pPr>
        <w:pStyle w:val="cabaaaabaaaaabaaaaaababaaaabaaaaaabaaaaabaaaabaaaab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cabaaaabaaaaabaaaaaababaaaabaaaaaabaaaaabaaaabaaaababa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D</w:t>
      </w:r>
    </w:p>
    <w:p>
      <w:pPr>
        <w:pStyle w:val="cabaaaabaaaaabaaaaaababaaaabaaaaaabaaaaabaaaabaaaababaaaaaabaaabaaaabaaaaaab"/>
        <w:keepNext w:val="0"/>
        <w:keepLines w:val="0"/>
        <w:pageBreakBefore w:val="0"/>
        <w:widowControl/>
        <w:spacing w:before="0" w:after="160"/>
        <w:jc w:val="left"/>
      </w:pPr>
      <w:r>
        <w:t>37. In a braking test, a vehicle travelling at 36 km ph was stopped at a braking distance of 8.0 m. The average value of the vehicle's skid resistance (friction coefficient) is</w:t>
      </w:r>
    </w:p>
    <w:p>
      <w:pPr>
        <w:pStyle w:val="cabaaaabaaaaabaaaaaababaaaabaaaaaabaaaaabaaaabaaaababa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0.64</w:t>
      </w:r>
    </w:p>
    <w:p>
      <w:pPr>
        <w:pStyle w:val="cabaaaabaaaaabaaaaaababaaaabaaaaaabaaaaabaaaabaaaababa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6.25</w:t>
      </w:r>
    </w:p>
    <w:p>
      <w:pPr>
        <w:pStyle w:val="cabaaaabaaaaabaaaaaababaaaabaaaaaabaaaaabaaaabaaaababa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0.16</w:t>
      </w:r>
    </w:p>
    <w:p>
      <w:pPr>
        <w:pStyle w:val="cabaaaabaaaaabaaaaaababaaaabaaaaaabaaaaabaaaabaaaababaaaa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baaaabaaaaabaaaaaababaaaabaaaaaabaaaaabaaaabaaaababaaaaaabaaabaaaabaaaaaabaaaba"/>
        <w:keepNext w:val="0"/>
        <w:keepLines w:val="0"/>
        <w:pageBreakBefore w:val="0"/>
        <w:widowControl/>
        <w:spacing w:before="0" w:after="160"/>
        <w:jc w:val="left"/>
      </w:pPr>
      <w:r>
        <w:t>38. Formation width of a hill road is the distance between</w:t>
      </w:r>
    </w:p>
    <w:p>
      <w:pPr>
        <w:pStyle w:val="cabaaaabaaaaabaaaaaababaaaabaaaaaabaaaaabaaaabaaaababaaaaaab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end of side drain to outer end of parapet wall</w:t>
      </w:r>
    </w:p>
    <w:p>
      <w:pPr>
        <w:pStyle w:val="cabaaaabaaaaabaaaaaababaaaabaaaaaabaaaaabaaaabaaaababaaaaaabaaab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end of side drain to inner end of parapet wall</w:t>
      </w:r>
    </w:p>
    <w:p>
      <w:pPr>
        <w:pStyle w:val="cabaaaabaaaaabaaaaaababaaaabaaaaaabaaaaabaaaabaaaababaaaaaabaaab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end of side drain to outer end of parapet wall</w:t>
      </w:r>
    </w:p>
    <w:p>
      <w:pPr>
        <w:pStyle w:val="cabaaaabaaaaabaaaaaababaaaabaaaaaabaaaaabaaaabaaaababaaaaaabaaab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inner end of side drain to inner end of parapet wall</w:t>
      </w:r>
    </w:p>
    <w:p>
      <w:pPr>
        <w:pStyle w:val="cabaaaabaaaaabaaaaaababaaaabaaaaaabaaaaabaaaabaaaababaaaaaabaaabaaaabaaaaaabaaabaabaaa"/>
        <w:keepNext w:val="0"/>
        <w:keepLines w:val="0"/>
        <w:pageBreakBefore w:val="0"/>
        <w:widowControl/>
        <w:spacing w:before="0" w:after="160"/>
        <w:jc w:val="left"/>
      </w:pPr>
      <w:r>
        <w:t>39. On earth roads, the camber should preferably be</w:t>
      </w:r>
    </w:p>
    <w:p>
      <w:pPr>
        <w:pStyle w:val="cabaaaabaaaaabaaaaaababaaaabaaaaaabaaaaabaaaabaaaababaaaaaabaaab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 to 1 in 24</w:t>
      </w:r>
    </w:p>
    <w:p>
      <w:pPr>
        <w:pStyle w:val="cabaaaabaaaaabaaaaaababaaaabaaaaaabaaaaabaaaabaaaababaaaaaabaaabaa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 to 1 in 48</w:t>
      </w:r>
    </w:p>
    <w:p>
      <w:pPr>
        <w:pStyle w:val="cabaaaabaaaaabaaaaaababaaaabaaaaaabaaaaabaaaabaaaababaaaaaabaaabaa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15 to 1 in 20</w:t>
      </w:r>
    </w:p>
    <w:p>
      <w:pPr>
        <w:pStyle w:val="cabaaaabaaaaabaaaaaababaaaabaaaaaabaaaaabaaaabaaaababaaaaaabaaabaa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 to 1 in 15</w:t>
      </w:r>
    </w:p>
    <w:p>
      <w:pPr>
        <w:pStyle w:val="cabaaaabaaaaabaaaaaababaaaabaaaaaabaaaaabaaaabaaaababaaaaaabaaabaaaabaaaaaabaaabaabaaaabaaa"/>
        <w:keepNext w:val="0"/>
        <w:keepLines w:val="0"/>
        <w:pageBreakBefore w:val="0"/>
        <w:widowControl/>
        <w:spacing w:before="0" w:after="160"/>
        <w:jc w:val="left"/>
      </w:pPr>
      <w:r>
        <w:t>40. The distance travelled by a moving vehicle during perception and brake reaction times, is known as</w:t>
      </w:r>
    </w:p>
    <w:p>
      <w:pPr>
        <w:pStyle w:val="cabaaaabaaaaabaaaaaababaaaabaaaaaabaaaaabaaaabaaaababaaaaaabaaabaaaab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baaaabaaaaabaaaaaababaaaabaaaaaabaaaaabaaaabaaaababaaaaaabaaabaaaab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baaaabaaaaabaaaaaababaaaabaaaaaabaaaaabaaaabaaaababaaaaaabaaabaaaab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baaaabaaaaabaaaaaababaaaabaaaaaabaaaaabaaaabaaaababaaaaaabaaabaaaabaaaaaab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ababaaaabaaaaaabaaaaabaaaabaaaababaaaaaabaaabaaaabaaaaaabaaabaabaaaabaaaaaaba"/>
        <w:keepNext w:val="0"/>
        <w:keepLines w:val="0"/>
        <w:pageBreakBefore w:val="0"/>
        <w:widowControl/>
        <w:spacing w:before="0" w:after="160"/>
        <w:jc w:val="left"/>
      </w:pPr>
      <w:r>
        <w:t>41. The measurement is made in square metre in case of</w:t>
      </w:r>
    </w:p>
    <w:p>
      <w:pPr>
        <w:pStyle w:val="cabaaaabaaaaabaaaaaababaaaabaaaaaabaaaaabaaaabaaaababaaaaaabaaabaaaabaaaaaab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cabaaaabaaaaabaaaaaababaaaabaaaaaabaaaaabaaaabaaaababaaaaaabaaabaaaabaaaaaab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cabaaaabaaaaabaaaaaababaaaabaaaaaabaaaaabaaaabaaaababaaaaaabaaabaaaabaaaaaab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cabaaaabaaaaabaaaaaababaaaabaaaaaabaaaaabaaaabaaaababaaaaaabaaabaaaabaaaaaabaaab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area is measured correct to the nearest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assumption on which the trapezoidal formula for volumes is based, is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"/>
        <w:keepNext w:val="0"/>
        <w:keepLines w:val="0"/>
        <w:pageBreakBefore w:val="0"/>
        <w:widowControl/>
        <w:spacing w:before="0" w:after="160"/>
        <w:jc w:val="left"/>
      </w:pPr>
      <w:r>
        <w:t>45. Railway projects are treated as</w:t>
      </w:r>
    </w:p>
    <w:p>
      <w:pPr>
        <w:pStyle w:val="d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aabaab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d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d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d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baaaaaab"/>
        <w:keepNext w:val="0"/>
        <w:keepLines w:val="0"/>
        <w:pageBreakBefore w:val="0"/>
        <w:widowControl/>
        <w:spacing w:before="0" w:after="160"/>
        <w:jc w:val="left"/>
      </w:pPr>
      <w:r>
        <w:t>47. Time and progress chart of a construction, is also known as</w:t>
      </w:r>
    </w:p>
    <w:p>
      <w:pPr>
        <w:pStyle w:val="d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48. Site order book is used for recording</w:t>
      </w:r>
    </w:p>
    <w:p>
      <w:pPr>
        <w:pStyle w:val="d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daaaababa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daaaababa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daaaababa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daaaababaaaaaaabaabaaaaaabaaaababaaa"/>
        <w:keepNext w:val="0"/>
        <w:keepLines w:val="0"/>
        <w:pageBreakBefore w:val="0"/>
        <w:widowControl/>
        <w:spacing w:before="0" w:after="160"/>
        <w:jc w:val="left"/>
      </w:pPr>
      <w:r>
        <w:t>49. In instrument landing system</w:t>
      </w:r>
    </w:p>
    <w:p>
      <w:pPr>
        <w:pStyle w:val="daaaababaa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baaaaaaab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baaaaaaab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baaaaaaab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aabaabaaaaaabaaaababaaaabaaa"/>
        <w:keepNext w:val="0"/>
        <w:keepLines w:val="0"/>
        <w:pageBreakBefore w:val="0"/>
        <w:widowControl/>
        <w:spacing w:before="0" w:after="160"/>
        <w:jc w:val="left"/>
      </w:pPr>
      <w:r>
        <w:t>50. From the end of an instrumental runway, the approach surface rises outwards</w:t>
      </w:r>
    </w:p>
    <w:p>
      <w:pPr>
        <w:pStyle w:val="daaaababaaaaaaab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</w:t>
      </w:r>
    </w:p>
    <w:p>
      <w:pPr>
        <w:pStyle w:val="daaaababaaaaaaab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daaaababaaaaaaabaab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40</w:t>
      </w:r>
    </w:p>
    <w:p>
      <w:pPr>
        <w:pStyle w:val="daaaababaaaaaaabaab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">
    <w:name w:val="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">
    <w:name w:val="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">
    <w:name w:val="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">
    <w:name w:val="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">
    <w:name w:val="b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">
    <w:name w:val="b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">
    <w:name w:val="b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">
    <w:name w:val="b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">
    <w:name w:val="b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">
    <w:name w:val="b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">
    <w:name w:val="b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">
    <w:name w:val="b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">
    <w:name w:val="b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">
    <w:name w:val="b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">
    <w:name w:val="baba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">
    <w:name w:val="baba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">
    <w:name w:val="baba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">
    <w:name w:val="baba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">
    <w:name w:val="babaa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">
    <w:name w:val="babaa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">
    <w:name w:val="babaaaab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">
    <w:name w:val="babaaaab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">
    <w:name w:val="babaaaab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">
    <w:name w:val="babaaaab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">
    <w:name w:val="babaaaab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">
    <w:name w:val="babaaaab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">
    <w:name w:val="babaaaab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">
    <w:name w:val="babaaaab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">
    <w:name w:val="babaaaabaa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">
    <w:name w:val="babaaaabaaaaaba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">
    <w:name w:val="babaaaabaaaaaba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">
    <w:name w:val="babaaaabaaaaabaaaab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">
    <w:name w:val="babaaaabaaaaabaaaaba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">
    <w:name w:val="babaaaabaaaaabaaaaba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">
    <w:name w:val="babaaaabaaaaabaaaaba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">
    <w:name w:val="babaaaabaaaaabaaaaba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">
    <w:name w:val="babaaaabaaaaabaaaaba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">
    <w:name w:val="babaaaabaaaaabaaaaba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">
    <w:name w:val="babaaaabaaaaabaaaabaaaabaaaaab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">
    <w:name w:val="babaaaabaaaaabaaaabaaaabaaaaab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">
    <w:name w:val="babaaaabaaaaabaaaabaaaabaaaaab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">
    <w:name w:val="babaaaabaaaaabaaaabaaaabaaaaab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">
    <w:name w:val="babaaaabaaaaabaaaabaaaabaaaaab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">
    <w:name w:val="babaaaabaaaaabaaaabaaaabaaaaabaaaab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">
    <w:name w:val="babaaaabaaaaabaaaabaaaabaaaaabaaaab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">
    <w:name w:val="babaaaabaaaaabaaaabaaaabaaaaabaaaab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">
    <w:name w:val="babaaaabaaaaabaaaabaaaabaaaaabaaaabaaaa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">
    <w:name w:val="babaaaabaaaaabaaaabaaaabaaaaabaaaabaaaab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">
    <w:name w:val="babaaaabaaaaabaaaabaaaabaaaaabaaaabaaaab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">
    <w:name w:val="babaaaabaaaaabaaaabaaaabaaaaabaaaabaaaab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">
    <w:name w:val="babaaaabaaaaabaaaabaaaabaaaaabaaaabaaaab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">
    <w:name w:val="babaaaabaaaaabaaaabaaaabaaaaabaaaabaaaab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">
    <w:name w:val="babaaaabaaaaabaaaabaaaabaaaaabaaaabaaaab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">
    <w:name w:val="babaaaabaaaaabaaaabaaaabaaaaabaaaabaaaabaaab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aaaab">
    <w:name w:val="babaaaabaaaaabaaaabaaaabaaaaabaaaabaaaabaaab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">
    <w:name w:val="babaaaabaaaaabaaaabaaaabaaaaabaaaabaaaabaaab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">
    <w:name w:val="babaaaabaaaaabaaaabaaaabaaaaabaaaabaaaabaaab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">
    <w:name w:val="babaaaabaaaaabaaaabaaaabaaaaabaaaabaaaabaaab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">
    <w:name w:val="babaaaabaaaaabaaaabaaaabaaaaabaaaabaaaabaaaba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">
    <w:name w:val="babaaaabaaaaabaaaabaaaabaaaaabaaaabaaaabaaabaaba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aaaabaaaaab">
    <w:name w:val="babaaaabaaaaabaaaabaaaabaaaaabaaaabaaaabaaabaaba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">
    <w:name w:val="babaaaabaaaaabaaaabaaaabaaaaabaaaabaaaabaaabaaba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">
    <w:name w:val="babaaaabaaaaabaaaabaaaabaaaaabaaaabaaaabaaabaaba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">
    <w:name w:val="babaaaabaaaaabaaaabaaaabaaaaabaaaabaaaabaaabaabaaa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">
    <w:name w:val="babaaaabaaaaabaaaabaaaabaaaaabaaaabaaaabaaabaabaaaaab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">
    <w:name w:val="babaaaabaaaaabaaaabaaaabaaaaabaaaabaaaabaaabaabaaaaabaa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aaaabaaaaabaaaaab">
    <w:name w:val="babaaaabaaaaabaaaabaaaabaaaaabaaaabaaaabaaabaabaaaaabaa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">
    <w:name w:val="babaaaabaaaaabaaaabaaaabaaaaabaaaabaaaabaaabaabaaaaabaaaabaa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aaaabaaaaabaaaaabab">
    <w:name w:val="babaaaabaaaaabaaaabaaaabaaaaabaaaabaaaabaaabaabaaaaabaaaabaa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">
    <w:name w:val="babaaaabaaaaabaaaabaaaabaaaaabaaaabaaaabaaabaabaaaaabaaaabaa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">
    <w:name w:val="babaaaabaaaaabaaaabaaaabaaaaabaaaabaaaabaaabaabaaaaabaaaabaa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">
    <w:name w:val="babaaaabaaaaabaaaabaaaabaaaaabaaaabaaaabaaabaabaaaaabaaaabaa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">
    <w:name w:val="babaaaabaaaaabaaaabaaaabaaaaabaaaabaaaabaaabaabaaaaabaaaabaa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">
    <w:name w:val="babaaaabaaaaabaaaabaaaabaaaaabaaaabaaaabaaabaabaaaaabaaaabaaaaba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">
    <w:name w:val="babaaaabaaaaabaaaabaaaabaaaaabaaaabaaaabaaabaabaaaaabaaaabaaaaba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">
    <w:name w:val="babaaaabaaaaabaaaabaaaabaaaaabaaaabaaaabaaabaabaaaaabaaaabaaaaba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">
    <w:name w:val="babaaaabaaaaabaaaabaaaabaaaaabaaaabaaaabaaabaabaaaaabaaaabaaaaba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">
    <w:name w:val="babaaaabaaaaabaaaabaaaabaaaaabaaaabaaaabaaabaabaaaaabaaaabaaaaba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">
    <w:name w:val="babaaaabaaaaabaaaabaaaabaaaaabaaaabaaaabaaabaabaaaaabaaaabaaaabaaaab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">
    <w:name w:val="babaaaabaaaaabaaaabaaaabaaaaabaaaabaaaabaaabaabaaaaabaaaabaaaabaaaabaa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a">
    <w:name w:val="babaaaabaaaaabaaaabaaaabaaaaabaaaabaaaabaaabaabaaaaabaaaabaaaabaaaabaa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ab">
    <w:name w:val="babaaaabaaaaabaaaabaaaabaaaaabaaaabaaaabaaabaabaaaaabaaaabaaaabaaaabaa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aba">
    <w:name w:val="babaaaabaaaaabaaaabaaaabaaaaabaaaabaaaabaaabaabaaaaabaaaabaaaabaaaabaa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abaa">
    <w:name w:val="babaaaabaaaaabaaaabaaaabaaaaabaaaabaaaabaaabaabaaaaabaaaabaaaabaaaabaa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abaaa">
    <w:name w:val="babaaaabaaaaabaaaabaaaabaaaaabaaaabaaaabaaabaabaaaaabaaaabaaaabaaaabaaaaab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baaaabaaaaabaaaabaaaabaaabaabaaaaabaaaabaaaabaaaabaaaaabaaaaababaaaaabaaaaaabaaaa">
    <w:name w:val="babaaaabaaaaabaaaabaaaabaaaaabaaaabaaaabaaabaabaaaaabaaaabaaaabaaaabaaaaab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">
    <w:name w:val="c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">
    <w:name w:val="c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">
    <w:name w:val="c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">
    <w:name w:val="c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">
    <w:name w:val="c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">
    <w:name w:val="c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">
    <w:name w:val="c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">
    <w:name w:val="c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">
    <w:name w:val="c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">
    <w:name w:val="c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">
    <w:name w:val="c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">
    <w:name w:val="c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">
    <w:name w:val="c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">
    <w:name w:val="cabaaaabaa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">
    <w:name w:val="cabaaaabaa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">
    <w:name w:val="cabaaaabaa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">
    <w:name w:val="cabaaaabaaa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">
    <w:name w:val="cabaaaabaaa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">
    <w:name w:val="cabaaaabaaa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">
    <w:name w:val="cabaaaabaaa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">
    <w:name w:val="cabaaaabaaa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">
    <w:name w:val="cabaaaabaaa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">
    <w:name w:val="cabaaaabaaa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">
    <w:name w:val="cabaaaabaaaaab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">
    <w:name w:val="cabaaaabaaaaab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">
    <w:name w:val="cabaaaabaaaaabaa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">
    <w:name w:val="cabaaaabaaaaabaa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">
    <w:name w:val="cabaaaabaaaaabaa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">
    <w:name w:val="cabaaaabaaaaabaaaaaa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">
    <w:name w:val="cabaaaabaaaaabaaaaaab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">
    <w:name w:val="cabaaaabaaaaabaaaaaab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">
    <w:name w:val="cabaaaabaaaaabaaaaaab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">
    <w:name w:val="cabaaaabaaaaabaaaaaababa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">
    <w:name w:val="cabaaaabaaaaabaaaaaababa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">
    <w:name w:val="cabaaaabaaaaabaaaaaababa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">
    <w:name w:val="cabaaaabaaaaabaaaaaababaa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">
    <w:name w:val="cabaaaabaaaaabaaaaaababaa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">
    <w:name w:val="cabaaaabaaaaabaaaaaababaa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">
    <w:name w:val="cabaaaabaaaaabaaaaaababaaaaba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">
    <w:name w:val="cabaaaabaaaaabaaaaaababaaaaba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">
    <w:name w:val="cabaaaabaaaaabaaaaaababaaaaba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">
    <w:name w:val="cabaaaabaaaaabaaaaaababaaaaba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">
    <w:name w:val="cabaaaabaaaaabaaaaaababaaaaba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">
    <w:name w:val="cabaaaabaaaaabaaaaaababaaaaba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">
    <w:name w:val="cabaaaabaaaaabaaaaaababaaaaba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">
    <w:name w:val="cabaaaabaaaaabaaaaaababaaaabaa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">
    <w:name w:val="cabaaaabaaaaabaaaaaababaaaabaa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">
    <w:name w:val="cabaaaabaaaaabaaaaaababaaaabaa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">
    <w:name w:val="cabaaaabaaaaabaaaaaababaaaabaaa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">
    <w:name w:val="cabaaaabaaaaabaaaaaababaaaabaaaaaab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">
    <w:name w:val="cabaaaabaaaaabaaaaaababaaaabaaaaaab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">
    <w:name w:val="cabaaaabaaaaabaaaaaababaaaabaaaaaabaaaaa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">
    <w:name w:val="cabaaaabaaaaabaaaaaababaaaabaaaaaabaaaaa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">
    <w:name w:val="cabaaaabaaaaabaaaaaababaaaabaaaaaabaaaaa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">
    <w:name w:val="cabaaaabaaaaabaaaaaababaaaabaaaaaabaaaaabaaaab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aaaab">
    <w:name w:val="cabaaaabaaaaabaaaaaababaaaabaaaaaabaaaaabaaaab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">
    <w:name w:val="cabaaaabaaaaabaaaaaababaaaabaaaaaabaaaaabaaaab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">
    <w:name w:val="cabaaaabaaaaabaaaaaababaaaabaaaaaabaaaaabaaaab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">
    <w:name w:val="cabaaaabaaaaabaaaaaababaaaabaaaaaabaaaaabaaaabaaaab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">
    <w:name w:val="cabaaaabaaaaabaaaaaababaaaabaaaaaabaaaaabaaaabaaaab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">
    <w:name w:val="cabaaaabaaaaabaaaaaababaaaabaaaaaabaaaaabaaaabaaaababa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">
    <w:name w:val="cabaaaabaaaaabaaaaaababaaaabaaaaaabaaaaabaaaabaaaababa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aaaabaaaaaab">
    <w:name w:val="cabaaaabaaaaabaaaaaababaaaabaaaaaabaaaaabaaaabaaaababa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">
    <w:name w:val="cabaaaabaaaaabaaaaaababaaaabaaaaaabaaaaabaaaabaaaababa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">
    <w:name w:val="cabaaaabaaaaabaaaaaababaaaabaaaaaabaaaaabaaaabaaaababa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">
    <w:name w:val="cabaaaabaaaaabaaaaaababaaaabaaaaaabaaaaabaaaabaaaababaaaa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aaaabaaaaaabaaab">
    <w:name w:val="cabaaaabaaaaabaaaaaababaaaabaaaaaabaaaaabaaaabaaaababaaaa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">
    <w:name w:val="cabaaaabaaaaabaaaaaababaaaabaaaaaabaaaaabaaaabaaaababaaaa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">
    <w:name w:val="cabaaaabaaaaabaaaaaababaaaabaaaaaabaaaaabaaaabaaaababaaaaaabaaab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aaaabaaaaaabaaabaab">
    <w:name w:val="cabaaaabaaaaabaaaaaababaaaabaaaaaabaaaaabaaaabaaaababaaaaaabaaab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">
    <w:name w:val="cabaaaabaaaaabaaaaaababaaaabaaaaaabaaaaabaaaabaaaababaaaaaabaaab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">
    <w:name w:val="cabaaaabaaaaabaaaaaababaaaabaaaaaabaaaaabaaaabaaaababaaaaaabaaab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">
    <w:name w:val="cabaaaabaaaaabaaaaaababaaaabaaaaaabaaaaabaaaabaaaababaaaaaabaaab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">
    <w:name w:val="cabaaaabaaaaabaaaaaababaaaabaaaaaabaaaaabaaaabaaaababaaaaaabaaabaa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">
    <w:name w:val="cabaaaabaaaaabaaaaaababaaaabaaaaaabaaaaabaaaabaaaababaaaaaabaaabaa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">
    <w:name w:val="cabaaaabaaaaabaaaaaababaaaabaaaaaabaaaaabaaaabaaaababaaaaaabaaabaa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">
    <w:name w:val="cabaaaabaaaaabaaaaaababaaaabaaaaaabaaaaabaaaabaaaababaaaaaabaaabaa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">
    <w:name w:val="cabaaaabaaaaabaaaaaababaaaabaaaaaabaaaaabaaaabaaaababaaaaaabaaabaaaab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">
    <w:name w:val="cabaaaabaaaaabaaaaaababaaaabaaaaaabaaaaabaaaabaaaababaaaaaabaaabaaaab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">
    <w:name w:val="cabaaaabaaaaabaaaaaababaaaabaaaaaabaaaaabaaaabaaaababaaaaaabaaabaaaab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">
    <w:name w:val="cabaaaabaaaaabaaaaaababaaaabaaaaaabaaaaabaaaabaaaababaaaaaabaaabaaaabaaaaaab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b">
    <w:name w:val="cabaaaabaaaaabaaaaaababaaaabaaaaaabaaaaabaaaabaaaababaaaaaabaaabaaaabaaaaaab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ba">
    <w:name w:val="cabaaaabaaaaabaaaaaababaaaabaaaaaabaaaaabaaaabaaaababaaaaaabaaabaaaabaaaaaab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baa">
    <w:name w:val="cabaaaabaaaaabaaaaaababaaaabaaaaaabaaaaabaaaabaaaababaaaaaabaaabaaaabaaaaaab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baaa">
    <w:name w:val="cabaaaabaaaaabaaaaaababaaaabaaaaaabaaaaabaaaabaaaababaaaaaabaaabaaaabaaaaaab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baaaa">
    <w:name w:val="cabaaaabaaaaabaaaaaababaaaabaaaaaabaaaaabaaaabaaaababaaaaaabaaabaaaabaaaaaabaaab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ababaaaabaaaaaabaaaaabaaaabaaaababaaaaaabaaabaaaabaaaaaabaaabaabaaaabaaaaaabaaaaa">
    <w:name w:val="cabaaaabaaaaabaaaaaababaaaabaaaaaabaaaaabaaaabaaaababaaaaaabaaabaaaabaaaaaabaaab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">
    <w:name w:val="d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">
    <w:name w:val="d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">
    <w:name w:val="d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">
    <w:name w:val="d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b">
    <w:name w:val="d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">
    <w:name w:val="d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">
    <w:name w:val="d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">
    <w:name w:val="d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">
    <w:name w:val="d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">
    <w:name w:val="d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">
    <w:name w:val="d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baaaaaab">
    <w:name w:val="d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">
    <w:name w:val="d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">
    <w:name w:val="d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">
    <w:name w:val="d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">
    <w:name w:val="d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baaaaaabaaaab">
    <w:name w:val="d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">
    <w:name w:val="daaaababa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baaaaaabaaaabab">
    <w:name w:val="daaaababa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">
    <w:name w:val="daaaababa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">
    <w:name w:val="daaaababa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">
    <w:name w:val="daaaababaa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">
    <w:name w:val="daaaababaaaaaaab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baaaaaabaaaababaaaab">
    <w:name w:val="daaaababaaaaaaab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">
    <w:name w:val="daaaababaaaaaaab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a">
    <w:name w:val="daaaababaaaaaaab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aa">
    <w:name w:val="daaaababaaaaaaab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aaa">
    <w:name w:val="daaaababaaaaaaab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aaaa">
    <w:name w:val="daaaababaaaaaaabaab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aaaaa">
    <w:name w:val="daaaababaaaaaaabaab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baaaaaabaaaababaaaabaaaaaaa">
    <w:name w:val="daaaababaaaaaaabaabaaaaaabaaaababaaa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