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Correction per chain length of 100 links along a slope of α radians, is</w:t>
      </w:r>
    </w:p>
    <w:p>
      <w:pPr>
        <w:pStyle w:val="aa"/>
        <w:keepNext w:val="0"/>
        <w:keepLines w:val="0"/>
        <w:pageBreakBefore w:val="0"/>
        <w:widowControl/>
        <w:spacing w:before="0" w:after="160"/>
        <w:jc w:val="left"/>
      </w:pPr>
      <w:r>
        <w:t xml:space="preserve">    a. 100 α2</w:t>
      </w:r>
    </w:p>
    <w:p>
      <w:pPr>
        <w:pStyle w:val="aaa"/>
        <w:keepNext w:val="0"/>
        <w:keepLines w:val="0"/>
        <w:pageBreakBefore w:val="0"/>
        <w:widowControl/>
        <w:spacing w:before="0" w:after="160"/>
        <w:jc w:val="left"/>
      </w:pPr>
      <w:r>
        <w:t xml:space="preserve">    b. 100 α</w:t>
      </w:r>
    </w:p>
    <w:p>
      <w:pPr>
        <w:pStyle w:val="aaab"/>
        <w:keepNext w:val="0"/>
        <w:keepLines w:val="0"/>
        <w:pageBreakBefore w:val="0"/>
        <w:widowControl/>
        <w:spacing w:before="0" w:after="160"/>
        <w:jc w:val="left"/>
      </w:pPr>
      <w:r>
        <w:t xml:space="preserve">    c. 100 α3</w:t>
      </w:r>
    </w:p>
    <w:p>
      <w:pPr>
        <w:pStyle w:val="aaaba"/>
        <w:keepNext w:val="0"/>
        <w:keepLines w:val="0"/>
        <w:pageBreakBefore w:val="0"/>
        <w:widowControl/>
        <w:spacing w:before="0" w:after="160"/>
        <w:jc w:val="left"/>
      </w:pPr>
      <w:r>
        <w:t xml:space="preserve">    d. 100 α-1.</w:t>
      </w:r>
    </w:p>
    <w:p>
      <w:pPr>
        <w:pStyle w:val="b"/>
        <w:keepNext w:val="0"/>
        <w:keepLines w:val="0"/>
        <w:pageBreakBefore w:val="0"/>
        <w:widowControl/>
        <w:spacing w:before="0" w:after="160"/>
        <w:jc w:val="left"/>
      </w:pPr>
      <w:r>
        <w:t>2. Angles to a given pivot station observed from a number of traverse stations when plotted, the lines to the pivot station intersect at a common point</w:t>
      </w:r>
    </w:p>
    <w:p>
      <w:pPr>
        <w:pStyle w:val="ba"/>
        <w:keepNext w:val="0"/>
        <w:keepLines w:val="0"/>
        <w:pageBreakBefore w:val="0"/>
        <w:widowControl/>
        <w:spacing w:before="0" w:after="160"/>
        <w:jc w:val="left"/>
      </w:pPr>
      <w:r>
        <w:t xml:space="preserve">    a. angular measurements are correct and not the linear measurements</w:t>
      </w:r>
    </w:p>
    <w:p>
      <w:pPr>
        <w:pStyle w:val="baa"/>
        <w:keepNext w:val="0"/>
        <w:keepLines w:val="0"/>
        <w:pageBreakBefore w:val="0"/>
        <w:widowControl/>
        <w:spacing w:before="0" w:after="160"/>
        <w:jc w:val="left"/>
      </w:pPr>
      <w:r>
        <w:t xml:space="preserve">    b. linear measurements are correct and not the angular measurements</w:t>
      </w:r>
    </w:p>
    <w:p>
      <w:pPr>
        <w:pStyle w:val="baaa"/>
        <w:keepNext w:val="0"/>
        <w:keepLines w:val="0"/>
        <w:pageBreakBefore w:val="0"/>
        <w:widowControl/>
        <w:spacing w:before="0" w:after="160"/>
        <w:jc w:val="left"/>
      </w:pPr>
      <w:r>
        <w:t xml:space="preserve">    c. angular and linear measurements are correct and not the plotting of traverse</w:t>
      </w:r>
    </w:p>
    <w:p>
      <w:pPr>
        <w:pStyle w:val="baaaa"/>
        <w:keepNext w:val="0"/>
        <w:keepLines w:val="0"/>
        <w:pageBreakBefore w:val="0"/>
        <w:widowControl/>
        <w:spacing w:before="0" w:after="160"/>
        <w:jc w:val="left"/>
      </w:pPr>
      <w:r>
        <w:t xml:space="preserve">    d. angular and linear measurements and also plotting of the traverse are correct.</w:t>
      </w:r>
    </w:p>
    <w:p>
      <w:pPr>
        <w:pStyle w:val="baaaab"/>
        <w:keepNext w:val="0"/>
        <w:keepLines w:val="0"/>
        <w:pageBreakBefore w:val="0"/>
        <w:widowControl/>
        <w:spacing w:before="0" w:after="160"/>
        <w:jc w:val="left"/>
      </w:pPr>
      <w:r>
        <w:t>3. In tacheometrical observations, vertical staff holding is generally preferred to normal staffing, due to</w:t>
      </w:r>
    </w:p>
    <w:p>
      <w:pPr>
        <w:pStyle w:val="baaaaba"/>
        <w:keepNext w:val="0"/>
        <w:keepLines w:val="0"/>
        <w:pageBreakBefore w:val="0"/>
        <w:widowControl/>
        <w:spacing w:before="0" w:after="160"/>
        <w:jc w:val="left"/>
      </w:pPr>
      <w:r>
        <w:t xml:space="preserve">    a. ease of reduction of observations</w:t>
      </w:r>
    </w:p>
    <w:p>
      <w:pPr>
        <w:pStyle w:val="baaaabaa"/>
        <w:keepNext w:val="0"/>
        <w:keepLines w:val="0"/>
        <w:pageBreakBefore w:val="0"/>
        <w:widowControl/>
        <w:spacing w:before="0" w:after="160"/>
        <w:jc w:val="left"/>
      </w:pPr>
      <w:r>
        <w:t xml:space="preserve">    b. facility of holding</w:t>
      </w:r>
    </w:p>
    <w:p>
      <w:pPr>
        <w:pStyle w:val="baaaabaaa"/>
        <w:keepNext w:val="0"/>
        <w:keepLines w:val="0"/>
        <w:pageBreakBefore w:val="0"/>
        <w:widowControl/>
        <w:spacing w:before="0" w:after="160"/>
        <w:jc w:val="left"/>
      </w:pPr>
      <w:r>
        <w:t xml:space="preserve">    c. minimum effect of careless holding on the result</w:t>
      </w:r>
    </w:p>
    <w:p>
      <w:pPr>
        <w:pStyle w:val="baaaabaaab"/>
        <w:keepNext w:val="0"/>
        <w:keepLines w:val="0"/>
        <w:pageBreakBefore w:val="0"/>
        <w:widowControl/>
        <w:spacing w:before="0" w:after="160"/>
        <w:jc w:val="left"/>
      </w:pPr>
      <w:r>
        <w:t xml:space="preserve">    d. none of these.</w:t>
      </w:r>
    </w:p>
    <w:p>
      <w:pPr>
        <w:pStyle w:val="baaaabaaaba"/>
        <w:keepNext w:val="0"/>
        <w:keepLines w:val="0"/>
        <w:pageBreakBefore w:val="0"/>
        <w:widowControl/>
        <w:spacing w:before="0" w:after="160"/>
        <w:jc w:val="left"/>
      </w:pPr>
      <w:r>
        <w:t>4. The reduced level of a floor is 99.995 m, the staff reading on the floor is 1.505 m. If the inverted staff reading against the roof is 1.795 m, the floor level below the slab, is</w:t>
      </w:r>
    </w:p>
    <w:p>
      <w:pPr>
        <w:pStyle w:val="baaaabaaabaa"/>
        <w:keepNext w:val="0"/>
        <w:keepLines w:val="0"/>
        <w:pageBreakBefore w:val="0"/>
        <w:widowControl/>
        <w:spacing w:before="0" w:after="160"/>
        <w:jc w:val="left"/>
      </w:pPr>
      <w:r>
        <w:t xml:space="preserve">    a. 3.290 m</w:t>
      </w:r>
    </w:p>
    <w:p>
      <w:pPr>
        <w:pStyle w:val="baaaabaaabaaa"/>
        <w:keepNext w:val="0"/>
        <w:keepLines w:val="0"/>
        <w:pageBreakBefore w:val="0"/>
        <w:widowControl/>
        <w:spacing w:before="0" w:after="160"/>
        <w:jc w:val="left"/>
      </w:pPr>
      <w:r>
        <w:t xml:space="preserve">    b. 3.300 m</w:t>
      </w:r>
    </w:p>
    <w:p>
      <w:pPr>
        <w:pStyle w:val="baaaabaaabaaab"/>
        <w:keepNext w:val="0"/>
        <w:keepLines w:val="0"/>
        <w:pageBreakBefore w:val="0"/>
        <w:widowControl/>
        <w:spacing w:before="0" w:after="160"/>
        <w:jc w:val="left"/>
      </w:pPr>
      <w:r>
        <w:t xml:space="preserve">    c. 3.275 m</w:t>
      </w:r>
    </w:p>
    <w:p>
      <w:pPr>
        <w:pStyle w:val="baaaabaaabaaaba"/>
        <w:keepNext w:val="0"/>
        <w:keepLines w:val="0"/>
        <w:pageBreakBefore w:val="0"/>
        <w:widowControl/>
        <w:spacing w:before="0" w:after="160"/>
        <w:jc w:val="left"/>
      </w:pPr>
      <w:r>
        <w:t xml:space="preserve">    d. 2.790 m</w:t>
      </w:r>
    </w:p>
    <w:p>
      <w:pPr>
        <w:pStyle w:val="baaaabaaabaaabaa"/>
        <w:keepNext w:val="0"/>
        <w:keepLines w:val="0"/>
        <w:pageBreakBefore w:val="0"/>
        <w:widowControl/>
        <w:spacing w:before="0" w:after="160"/>
        <w:jc w:val="left"/>
      </w:pPr>
      <w:r>
        <w:t>5. The foliated structure is very common in</w:t>
      </w:r>
    </w:p>
    <w:p>
      <w:pPr>
        <w:pStyle w:val="baaaabaaabaaabaaa"/>
        <w:keepNext w:val="0"/>
        <w:keepLines w:val="0"/>
        <w:pageBreakBefore w:val="0"/>
        <w:widowControl/>
        <w:spacing w:before="0" w:after="160"/>
        <w:jc w:val="left"/>
      </w:pPr>
      <w:r>
        <w:t xml:space="preserve">    a. sedimentary rocks</w:t>
      </w:r>
    </w:p>
    <w:p>
      <w:pPr>
        <w:pStyle w:val="baaaabaaabaaabaaaa"/>
        <w:keepNext w:val="0"/>
        <w:keepLines w:val="0"/>
        <w:pageBreakBefore w:val="0"/>
        <w:widowControl/>
        <w:spacing w:before="0" w:after="160"/>
        <w:jc w:val="left"/>
      </w:pPr>
      <w:r>
        <w:t xml:space="preserve">    b. igneous rocks</w:t>
      </w:r>
    </w:p>
    <w:p>
      <w:pPr>
        <w:pStyle w:val="baaaabaaabaaabaaaaa"/>
        <w:keepNext w:val="0"/>
        <w:keepLines w:val="0"/>
        <w:pageBreakBefore w:val="0"/>
        <w:widowControl/>
        <w:spacing w:before="0" w:after="160"/>
        <w:jc w:val="left"/>
      </w:pPr>
      <w:r>
        <w:t xml:space="preserve">    c. metamorphic rocks</w:t>
      </w:r>
    </w:p>
    <w:p>
      <w:pPr>
        <w:pStyle w:val="baaaabaaabaaabaaaaab"/>
        <w:keepNext w:val="0"/>
        <w:keepLines w:val="0"/>
        <w:pageBreakBefore w:val="0"/>
        <w:widowControl/>
        <w:spacing w:before="0" w:after="160"/>
        <w:jc w:val="left"/>
      </w:pPr>
      <w:r>
        <w:t xml:space="preserve">    d. none of these.</w:t>
      </w:r>
    </w:p>
    <w:p>
      <w:pPr>
        <w:pStyle w:val="baaaabaaabaaabaaaaaba"/>
        <w:keepNext w:val="0"/>
        <w:keepLines w:val="0"/>
        <w:pageBreakBefore w:val="0"/>
        <w:widowControl/>
        <w:spacing w:before="0" w:after="160"/>
        <w:jc w:val="left"/>
      </w:pPr>
      <w:r>
        <w:t>6. Duco paints are</w:t>
      </w:r>
    </w:p>
    <w:p>
      <w:pPr>
        <w:pStyle w:val="baaaabaaabaaabaaaaabaa"/>
        <w:keepNext w:val="0"/>
        <w:keepLines w:val="0"/>
        <w:pageBreakBefore w:val="0"/>
        <w:widowControl/>
        <w:spacing w:before="0" w:after="160"/>
        <w:jc w:val="left"/>
      </w:pPr>
      <w:r>
        <w:t xml:space="preserve">    a. cellulose paints</w:t>
      </w:r>
    </w:p>
    <w:p>
      <w:pPr>
        <w:pStyle w:val="baaaabaaabaaabaaaaabaaa"/>
        <w:keepNext w:val="0"/>
        <w:keepLines w:val="0"/>
        <w:pageBreakBefore w:val="0"/>
        <w:widowControl/>
        <w:spacing w:before="0" w:after="160"/>
        <w:jc w:val="left"/>
      </w:pPr>
      <w:r>
        <w:t xml:space="preserve">    b. emulsion paints</w:t>
      </w:r>
    </w:p>
    <w:p>
      <w:pPr>
        <w:pStyle w:val="baaaabaaabaaabaaaaabaaaa"/>
        <w:keepNext w:val="0"/>
        <w:keepLines w:val="0"/>
        <w:pageBreakBefore w:val="0"/>
        <w:widowControl/>
        <w:spacing w:before="0" w:after="160"/>
        <w:jc w:val="left"/>
      </w:pPr>
      <w:r>
        <w:t xml:space="preserve">    c. bituminous paints</w:t>
      </w:r>
    </w:p>
    <w:p>
      <w:pPr>
        <w:pStyle w:val="baaaabaaabaaabaaaaabaaaaa"/>
        <w:keepNext w:val="0"/>
        <w:keepLines w:val="0"/>
        <w:pageBreakBefore w:val="0"/>
        <w:widowControl/>
        <w:spacing w:before="0" w:after="160"/>
        <w:jc w:val="left"/>
      </w:pPr>
      <w:r>
        <w:t xml:space="preserve">    d. oil paints.</w:t>
      </w:r>
    </w:p>
    <w:p>
      <w:pPr>
        <w:pStyle w:val="baaaabaaabaaabaaaaabaaaaab"/>
        <w:keepNext w:val="0"/>
        <w:keepLines w:val="0"/>
        <w:pageBreakBefore w:val="0"/>
        <w:widowControl/>
        <w:spacing w:before="0" w:after="160"/>
        <w:jc w:val="left"/>
      </w:pPr>
      <w:r>
        <w:t>7. Soundness test of cement determines</w:t>
      </w:r>
    </w:p>
    <w:p>
      <w:pPr>
        <w:pStyle w:val="baaaabaaabaaabaaaaabaaaaaba"/>
        <w:keepNext w:val="0"/>
        <w:keepLines w:val="0"/>
        <w:pageBreakBefore w:val="0"/>
        <w:widowControl/>
        <w:spacing w:before="0" w:after="160"/>
        <w:jc w:val="left"/>
      </w:pPr>
      <w:r>
        <w:t xml:space="preserve">    a. quality of free lime</w:t>
      </w:r>
    </w:p>
    <w:p>
      <w:pPr>
        <w:pStyle w:val="baaaabaaabaaabaaaaabaaaaabab"/>
        <w:keepNext w:val="0"/>
        <w:keepLines w:val="0"/>
        <w:pageBreakBefore w:val="0"/>
        <w:widowControl/>
        <w:spacing w:before="0" w:after="160"/>
        <w:jc w:val="left"/>
      </w:pPr>
      <w:r>
        <w:t xml:space="preserve">    b. ultimate strength</w:t>
      </w:r>
    </w:p>
    <w:p>
      <w:pPr>
        <w:pStyle w:val="baaaabaaabaaabaaaaabaaaaababa"/>
        <w:keepNext w:val="0"/>
        <w:keepLines w:val="0"/>
        <w:pageBreakBefore w:val="0"/>
        <w:widowControl/>
        <w:spacing w:before="0" w:after="160"/>
        <w:jc w:val="left"/>
      </w:pPr>
      <w:r>
        <w:t xml:space="preserve">    c. durability</w:t>
      </w:r>
    </w:p>
    <w:p>
      <w:pPr>
        <w:pStyle w:val="baaaabaaabaaabaaaaabaaaaababaa"/>
        <w:keepNext w:val="0"/>
        <w:keepLines w:val="0"/>
        <w:pageBreakBefore w:val="0"/>
        <w:widowControl/>
        <w:spacing w:before="0" w:after="160"/>
        <w:jc w:val="left"/>
      </w:pPr>
      <w:r>
        <w:t xml:space="preserve">    d. initial setting</w:t>
      </w:r>
    </w:p>
    <w:p>
      <w:pPr>
        <w:pStyle w:val="baaaabaaabaaabaaaaabaaaaababaaa"/>
        <w:keepNext w:val="0"/>
        <w:keepLines w:val="0"/>
        <w:pageBreakBefore w:val="0"/>
        <w:widowControl/>
        <w:spacing w:before="0" w:after="160"/>
        <w:jc w:val="left"/>
      </w:pPr>
      <w:r>
        <w:t>8. Minimum required water cement ratio for a workable concrete, is</w:t>
      </w:r>
    </w:p>
    <w:p>
      <w:pPr>
        <w:pStyle w:val="baaaabaaabaaabaaaaabaaaaababaaaa"/>
        <w:keepNext w:val="0"/>
        <w:keepLines w:val="0"/>
        <w:pageBreakBefore w:val="0"/>
        <w:widowControl/>
        <w:spacing w:before="0" w:after="160"/>
        <w:jc w:val="left"/>
      </w:pPr>
      <w:r>
        <w:t xml:space="preserve">    a. 0.40</w:t>
      </w:r>
    </w:p>
    <w:p>
      <w:pPr>
        <w:pStyle w:val="baaaabaaabaaabaaaaabaaaaababaaaab"/>
        <w:keepNext w:val="0"/>
        <w:keepLines w:val="0"/>
        <w:pageBreakBefore w:val="0"/>
        <w:widowControl/>
        <w:spacing w:before="0" w:after="160"/>
        <w:jc w:val="left"/>
      </w:pPr>
      <w:r>
        <w:t xml:space="preserve">    b. 0.50</w:t>
      </w:r>
    </w:p>
    <w:p>
      <w:pPr>
        <w:pStyle w:val="baaaabaaabaaabaaaaabaaaaababaaaaba"/>
        <w:keepNext w:val="0"/>
        <w:keepLines w:val="0"/>
        <w:pageBreakBefore w:val="0"/>
        <w:widowControl/>
        <w:spacing w:before="0" w:after="160"/>
        <w:jc w:val="left"/>
      </w:pPr>
      <w:r>
        <w:t xml:space="preserve">    c. 0.60</w:t>
      </w:r>
    </w:p>
    <w:p>
      <w:pPr>
        <w:pStyle w:val="baaaabaaabaaabaaaaabaaaaababaaaabaa"/>
        <w:keepNext w:val="0"/>
        <w:keepLines w:val="0"/>
        <w:pageBreakBefore w:val="0"/>
        <w:widowControl/>
        <w:spacing w:before="0" w:after="160"/>
        <w:jc w:val="left"/>
      </w:pPr>
      <w:r>
        <w:t xml:space="preserve">    d. 1.0.</w:t>
      </w:r>
    </w:p>
    <w:p>
      <w:pPr>
        <w:pStyle w:val="baaaabaaabaaabaaaaabaaaaababaaaabaaa"/>
        <w:keepNext w:val="0"/>
        <w:keepLines w:val="0"/>
        <w:pageBreakBefore w:val="0"/>
        <w:widowControl/>
        <w:spacing w:before="0" w:after="160"/>
        <w:jc w:val="left"/>
      </w:pPr>
      <w:r>
        <w:t>9. A cantilever of length 2 cm and depth 10 cm tapers in plan from a width 24 cm to zero at its free end. If the modulus of elasticity of the material is 0.2 x 106 N/mm2, the deflection of the free end, is</w:t>
      </w:r>
    </w:p>
    <w:p>
      <w:pPr>
        <w:pStyle w:val="baaaabaaabaaabaaaaabaaaaababaaaabaaaa"/>
        <w:keepNext w:val="0"/>
        <w:keepLines w:val="0"/>
        <w:pageBreakBefore w:val="0"/>
        <w:widowControl/>
        <w:spacing w:before="0" w:after="160"/>
        <w:jc w:val="left"/>
      </w:pPr>
      <w:r>
        <w:t xml:space="preserve">    a. 3 mm</w:t>
      </w:r>
    </w:p>
    <w:p>
      <w:pPr>
        <w:pStyle w:val="baaaabaaabaaabaaaaabaaaaababaaaabaaaaa"/>
        <w:keepNext w:val="0"/>
        <w:keepLines w:val="0"/>
        <w:pageBreakBefore w:val="0"/>
        <w:widowControl/>
        <w:spacing w:before="0" w:after="160"/>
        <w:jc w:val="left"/>
      </w:pPr>
      <w:r>
        <w:t xml:space="preserve">    b. 4 mm</w:t>
      </w:r>
    </w:p>
    <w:p>
      <w:pPr>
        <w:pStyle w:val="baaaabaaabaaabaaaaabaaaaababaaaabaaaaaa"/>
        <w:keepNext w:val="0"/>
        <w:keepLines w:val="0"/>
        <w:pageBreakBefore w:val="0"/>
        <w:widowControl/>
        <w:spacing w:before="0" w:after="160"/>
        <w:jc w:val="left"/>
      </w:pPr>
      <w:r>
        <w:t xml:space="preserve">    c. 5 mm</w:t>
      </w:r>
    </w:p>
    <w:p>
      <w:pPr>
        <w:pStyle w:val="baaaabaaabaaabaaaaabaaaaababaaaabaaaaaab"/>
        <w:keepNext w:val="0"/>
        <w:keepLines w:val="0"/>
        <w:pageBreakBefore w:val="0"/>
        <w:widowControl/>
        <w:spacing w:before="0" w:after="160"/>
        <w:jc w:val="left"/>
      </w:pPr>
      <w:r>
        <w:t xml:space="preserve">    d. 6 mm</w:t>
      </w:r>
    </w:p>
    <w:p>
      <w:pPr>
        <w:pStyle w:val="baaaabaaabaaabaaaaabaaaaababaaaabaaaaaaba"/>
        <w:keepNext w:val="0"/>
        <w:keepLines w:val="0"/>
        <w:pageBreakBefore w:val="0"/>
        <w:widowControl/>
        <w:spacing w:before="0" w:after="160"/>
        <w:jc w:val="left"/>
      </w:pPr>
      <w:r>
        <w:t>10. The eccentricity (e) of a hollow circular column, external diameter 25 cm, internal diameter 15 cm for an eccentric load 100 t for non-development of tension, is</w:t>
      </w:r>
    </w:p>
    <w:p>
      <w:pPr>
        <w:pStyle w:val="baaaabaaabaaabaaaaabaaaaababaaaabaaaaaabaa"/>
        <w:keepNext w:val="0"/>
        <w:keepLines w:val="0"/>
        <w:pageBreakBefore w:val="0"/>
        <w:widowControl/>
        <w:spacing w:before="0" w:after="160"/>
        <w:jc w:val="left"/>
      </w:pPr>
      <w:r>
        <w:t xml:space="preserve">    a. 3.00 cm</w:t>
      </w:r>
    </w:p>
    <w:p>
      <w:pPr>
        <w:pStyle w:val="baaaabaaabaaabaaaaabaaaaababaaaabaaaaaabaaa"/>
        <w:keepNext w:val="0"/>
        <w:keepLines w:val="0"/>
        <w:pageBreakBefore w:val="0"/>
        <w:widowControl/>
        <w:spacing w:before="0" w:after="160"/>
        <w:jc w:val="left"/>
      </w:pPr>
      <w:r>
        <w:t xml:space="preserve">    b. 3.50 cm</w:t>
      </w:r>
    </w:p>
    <w:p>
      <w:pPr>
        <w:pStyle w:val="baaaabaaabaaabaaaaabaaaaababaaaabaaaaaabaaaa"/>
        <w:keepNext w:val="0"/>
        <w:keepLines w:val="0"/>
        <w:pageBreakBefore w:val="0"/>
        <w:widowControl/>
        <w:spacing w:before="0" w:after="160"/>
        <w:jc w:val="left"/>
      </w:pPr>
      <w:r>
        <w:t xml:space="preserve">    c. 4.25 cm</w:t>
      </w:r>
    </w:p>
    <w:p>
      <w:pPr>
        <w:pStyle w:val="baaaabaaabaaabaaaaabaaaaababaaaabaaaaaabaaaab"/>
        <w:keepNext w:val="0"/>
        <w:keepLines w:val="0"/>
        <w:pageBreakBefore w:val="0"/>
        <w:widowControl/>
        <w:spacing w:before="0" w:after="160"/>
        <w:jc w:val="left"/>
      </w:pPr>
      <w:r>
        <w:t xml:space="preserve">    d. 5.0 cm</w:t>
      </w:r>
    </w:p>
    <w:p>
      <w:pPr>
        <w:pStyle w:val="baaaabaaabaaabaaaaabaaaaababaaaabaaaaaabaaaaba"/>
        <w:keepNext w:val="0"/>
        <w:keepLines w:val="0"/>
        <w:pageBreakBefore w:val="0"/>
        <w:widowControl/>
        <w:spacing w:before="0" w:after="160"/>
        <w:jc w:val="left"/>
      </w:pPr>
      <w:r>
        <w:t>11. Strain energy of a member may be equated to</w:t>
      </w:r>
    </w:p>
    <w:p>
      <w:pPr>
        <w:pStyle w:val="baaaabaaabaaabaaaaabaaaaababaaaabaaaaaabaaaabaa"/>
        <w:keepNext w:val="0"/>
        <w:keepLines w:val="0"/>
        <w:pageBreakBefore w:val="0"/>
        <w:widowControl/>
        <w:spacing w:before="0" w:after="160"/>
        <w:jc w:val="left"/>
      </w:pPr>
      <w:r>
        <w:t xml:space="preserve">    a. average resistance x displacement</w:t>
      </w:r>
    </w:p>
    <w:p>
      <w:pPr>
        <w:pStyle w:val="baaaabaaabaaabaaaaabaaaaababaaaabaaaaaabaaaabaaa"/>
        <w:keepNext w:val="0"/>
        <w:keepLines w:val="0"/>
        <w:pageBreakBefore w:val="0"/>
        <w:widowControl/>
        <w:spacing w:before="0" w:after="160"/>
        <w:jc w:val="left"/>
      </w:pPr>
      <w:r>
        <w:t xml:space="preserve">    b.  stress x strain x area of its cross-section</w:t>
      </w:r>
    </w:p>
    <w:p>
      <w:pPr>
        <w:pStyle w:val="baaaabaaabaaabaaaaabaaaaababaaaabaaaaaabaaaabaaaa"/>
        <w:keepNext w:val="0"/>
        <w:keepLines w:val="0"/>
        <w:pageBreakBefore w:val="0"/>
        <w:widowControl/>
        <w:spacing w:before="0" w:after="160"/>
        <w:jc w:val="left"/>
      </w:pPr>
      <w:r>
        <w:t xml:space="preserve">    c.  stress x strain x volume of the member</w:t>
      </w:r>
    </w:p>
    <w:p>
      <w:pPr>
        <w:pStyle w:val="baaaabaaabaaabaaaaabaaaaababaaaabaaaaaabaaaabaaaaa"/>
        <w:keepNext w:val="0"/>
        <w:keepLines w:val="0"/>
        <w:pageBreakBefore w:val="0"/>
        <w:widowControl/>
        <w:spacing w:before="0" w:after="160"/>
        <w:jc w:val="left"/>
      </w:pPr>
      <w:r>
        <w:t xml:space="preserve">    d.  (stress)2 x volume of the member + Young's modulus E.</w:t>
      </w:r>
    </w:p>
    <w:p>
      <w:pPr>
        <w:pStyle w:val="baaaabaaabaaabaaaaabaaaaababaaaabaaaaaabaaaabaaaaab"/>
        <w:keepNext w:val="0"/>
        <w:keepLines w:val="0"/>
        <w:pageBreakBefore w:val="0"/>
        <w:widowControl/>
        <w:spacing w:before="0" w:after="160"/>
        <w:jc w:val="left"/>
      </w:pPr>
      <w:r>
        <w:t>12. In a shaft shear stress intensity at a point is not</w:t>
      </w:r>
    </w:p>
    <w:p>
      <w:pPr>
        <w:pStyle w:val="baaaabaaabaaabaaaaabaaaaababaaaabaaaaaabaaaabaaaaaba"/>
        <w:keepNext w:val="0"/>
        <w:keepLines w:val="0"/>
        <w:pageBreakBefore w:val="0"/>
        <w:widowControl/>
        <w:spacing w:before="0" w:after="160"/>
        <w:jc w:val="left"/>
      </w:pPr>
      <w:r>
        <w:t xml:space="preserve">    a. directly proportional to the distance from the axis</w:t>
      </w:r>
    </w:p>
    <w:p>
      <w:pPr>
        <w:pStyle w:val="baaaabaaabaaabaaaaabaaaaababaaaabaaaaaabaaaabaaaaabaa"/>
        <w:keepNext w:val="0"/>
        <w:keepLines w:val="0"/>
        <w:pageBreakBefore w:val="0"/>
        <w:widowControl/>
        <w:spacing w:before="0" w:after="160"/>
        <w:jc w:val="left"/>
      </w:pPr>
      <w:r>
        <w:t xml:space="preserve">    b. inversely proportional to the distance from the axis</w:t>
      </w:r>
    </w:p>
    <w:p>
      <w:pPr>
        <w:pStyle w:val="baaaabaaabaaabaaaaabaaaaababaaaabaaaaaabaaaabaaaaabaab"/>
        <w:keepNext w:val="0"/>
        <w:keepLines w:val="0"/>
        <w:pageBreakBefore w:val="0"/>
        <w:widowControl/>
        <w:spacing w:before="0" w:after="160"/>
        <w:jc w:val="left"/>
      </w:pPr>
      <w:r>
        <w:t xml:space="preserve">    c. inversely proportional to the polar moment of inertia</w:t>
      </w:r>
    </w:p>
    <w:p>
      <w:pPr>
        <w:pStyle w:val="baaaabaaabaaabaaaaabaaaaababaaaabaaaaaabaaaabaaaaabaaba"/>
        <w:keepNext w:val="0"/>
        <w:keepLines w:val="0"/>
        <w:pageBreakBefore w:val="0"/>
        <w:widowControl/>
        <w:spacing w:before="0" w:after="160"/>
        <w:jc w:val="left"/>
      </w:pPr>
      <w:r>
        <w:t xml:space="preserve">    d. directly proportional to the applied torque.</w:t>
      </w:r>
    </w:p>
    <w:p>
      <w:pPr>
        <w:pStyle w:val="baaaabaaabaaabaaaaabaaaaababaaaabaaaaaabaaaabaaaaabaabaa"/>
        <w:keepNext w:val="0"/>
        <w:keepLines w:val="0"/>
        <w:pageBreakBefore w:val="0"/>
        <w:widowControl/>
        <w:spacing w:before="0" w:after="160"/>
        <w:jc w:val="left"/>
      </w:pPr>
      <w:r>
        <w:t>13. The phenomenon occuring in an open channel when a rapidly flowing stream abruptly changes to a slowly flowing stream causing a distinct rise of liquid surface, is</w:t>
      </w:r>
    </w:p>
    <w:p>
      <w:pPr>
        <w:pStyle w:val="baaaabaaabaaabaaaaabaaaaababaaaabaaaaaabaaaabaaaaabaabaaa"/>
        <w:keepNext w:val="0"/>
        <w:keepLines w:val="0"/>
        <w:pageBreakBefore w:val="0"/>
        <w:widowControl/>
        <w:spacing w:before="0" w:after="160"/>
        <w:jc w:val="left"/>
      </w:pPr>
      <w:r>
        <w:t xml:space="preserve">    a. water hammer</w:t>
      </w:r>
    </w:p>
    <w:p>
      <w:pPr>
        <w:pStyle w:val="baaaabaaabaaabaaaaabaaaaababaaaabaaaaaabaaaabaaaaabaabaaaa"/>
        <w:keepNext w:val="0"/>
        <w:keepLines w:val="0"/>
        <w:pageBreakBefore w:val="0"/>
        <w:widowControl/>
        <w:spacing w:before="0" w:after="160"/>
        <w:jc w:val="left"/>
      </w:pPr>
      <w:r>
        <w:t xml:space="preserve">    b. hydraulic jump</w:t>
      </w:r>
    </w:p>
    <w:p>
      <w:pPr>
        <w:pStyle w:val="baaaabaaabaaabaaaaabaaaaababaaaabaaaaaabaaaabaaaaabaabaaaab"/>
        <w:keepNext w:val="0"/>
        <w:keepLines w:val="0"/>
        <w:pageBreakBefore w:val="0"/>
        <w:widowControl/>
        <w:spacing w:before="0" w:after="160"/>
        <w:jc w:val="left"/>
      </w:pPr>
      <w:r>
        <w:t xml:space="preserve">    c. critical discharge</w:t>
      </w:r>
    </w:p>
    <w:p>
      <w:pPr>
        <w:pStyle w:val="baaaabaaabaaabaaaaabaaaaababaaaabaaaaaabaaaabaaaaabaabaaaaba"/>
        <w:keepNext w:val="0"/>
        <w:keepLines w:val="0"/>
        <w:pageBreakBefore w:val="0"/>
        <w:widowControl/>
        <w:spacing w:before="0" w:after="160"/>
        <w:jc w:val="left"/>
      </w:pPr>
      <w:r>
        <w:t xml:space="preserve">    d. none of these.</w:t>
      </w:r>
    </w:p>
    <w:p>
      <w:pPr>
        <w:pStyle w:val="baaaabaaabaaabaaaaabaaaaababaaaabaaaaaabaaaabaaaaabaabaaaabaa"/>
        <w:keepNext w:val="0"/>
        <w:keepLines w:val="0"/>
        <w:pageBreakBefore w:val="0"/>
        <w:widowControl/>
        <w:spacing w:before="0" w:after="160"/>
        <w:jc w:val="left"/>
      </w:pPr>
      <w:r>
        <w:t>14. The flow in open channel is said to be subcritical if the Froude number is</w:t>
      </w:r>
    </w:p>
    <w:p>
      <w:pPr>
        <w:pStyle w:val="baaaabaaabaaabaaaaabaaaaababaaaabaaaaaabaaaabaaaaabaabaaaabaaa"/>
        <w:keepNext w:val="0"/>
        <w:keepLines w:val="0"/>
        <w:pageBreakBefore w:val="0"/>
        <w:widowControl/>
        <w:spacing w:before="0" w:after="160"/>
        <w:jc w:val="left"/>
      </w:pPr>
      <w:r>
        <w:t xml:space="preserve">    a. less than 1.0</w:t>
      </w:r>
    </w:p>
    <w:p>
      <w:pPr>
        <w:pStyle w:val="baaaabaaabaaabaaaaabaaaaababaaaabaaaaaabaaaabaaaaabaabaaaabaaab"/>
        <w:keepNext w:val="0"/>
        <w:keepLines w:val="0"/>
        <w:pageBreakBefore w:val="0"/>
        <w:widowControl/>
        <w:spacing w:before="0" w:after="160"/>
        <w:jc w:val="left"/>
      </w:pPr>
      <w:r>
        <w:t xml:space="preserve">    b. equal to 1.0</w:t>
      </w:r>
    </w:p>
    <w:p>
      <w:pPr>
        <w:pStyle w:val="baaaabaaabaaabaaaaabaaaaababaaaabaaaaaabaaaabaaaaabaabaaaabaaaba"/>
        <w:keepNext w:val="0"/>
        <w:keepLines w:val="0"/>
        <w:pageBreakBefore w:val="0"/>
        <w:widowControl/>
        <w:spacing w:before="0" w:after="160"/>
        <w:jc w:val="left"/>
      </w:pPr>
      <w:r>
        <w:t xml:space="preserve">    c. greater than 1.0</w:t>
      </w:r>
    </w:p>
    <w:p>
      <w:pPr>
        <w:pStyle w:val="baaaabaaabaaabaaaaabaaaaababaaaabaaaaaabaaaabaaaaabaabaaaabaaabaa"/>
        <w:keepNext w:val="0"/>
        <w:keepLines w:val="0"/>
        <w:pageBreakBefore w:val="0"/>
        <w:widowControl/>
        <w:spacing w:before="0" w:after="160"/>
        <w:jc w:val="left"/>
      </w:pPr>
      <w:r>
        <w:t xml:space="preserve">    d. none.</w:t>
      </w:r>
    </w:p>
    <w:p>
      <w:pPr>
        <w:pStyle w:val="baaaabaaabaaabaaaaabaaaaababaaaabaaaaaabaaaabaaaaabaabaaaabaaabaaa"/>
        <w:keepNext w:val="0"/>
        <w:keepLines w:val="0"/>
        <w:pageBreakBefore w:val="0"/>
        <w:widowControl/>
        <w:spacing w:before="0" w:after="160"/>
        <w:jc w:val="left"/>
      </w:pPr>
      <w:r>
        <w:t>15. An orifice is called a large orifice if water head, is</w:t>
      </w:r>
    </w:p>
    <w:p>
      <w:pPr>
        <w:pStyle w:val="baaaabaaabaaabaaaaabaaaaababaaaabaaaaaabaaaabaaaaabaabaaaabaaabaaaa"/>
        <w:keepNext w:val="0"/>
        <w:keepLines w:val="0"/>
        <w:pageBreakBefore w:val="0"/>
        <w:widowControl/>
        <w:spacing w:before="0" w:after="160"/>
        <w:jc w:val="left"/>
      </w:pPr>
      <w:r>
        <w:t xml:space="preserve">    a. twice the diameter of the orifice</w:t>
      </w:r>
    </w:p>
    <w:p>
      <w:pPr>
        <w:pStyle w:val="baaaabaaabaaabaaaaabaaaaababaaaabaaaaaabaaaabaaaaabaabaaaabaaabaaaaa"/>
        <w:keepNext w:val="0"/>
        <w:keepLines w:val="0"/>
        <w:pageBreakBefore w:val="0"/>
        <w:widowControl/>
        <w:spacing w:before="0" w:after="160"/>
        <w:jc w:val="left"/>
      </w:pPr>
      <w:r>
        <w:t xml:space="preserve">    b. thrice the diameter of the orifice</w:t>
      </w:r>
    </w:p>
    <w:p>
      <w:pPr>
        <w:pStyle w:val="baaaabaaabaaabaaaaabaaaaababaaaabaaaaaabaaaabaaaaabaabaaaabaaabaaaaaa"/>
        <w:keepNext w:val="0"/>
        <w:keepLines w:val="0"/>
        <w:pageBreakBefore w:val="0"/>
        <w:widowControl/>
        <w:spacing w:before="0" w:after="160"/>
        <w:jc w:val="left"/>
      </w:pPr>
      <w:r>
        <w:t xml:space="preserve">    c. four times the diameter of the orifice</w:t>
      </w:r>
    </w:p>
    <w:p>
      <w:pPr>
        <w:pStyle w:val="baaaabaaabaaabaaaaabaaaaababaaaabaaaaaabaaaabaaaaabaabaaaabaaabaaaaaaa"/>
        <w:keepNext w:val="0"/>
        <w:keepLines w:val="0"/>
        <w:pageBreakBefore w:val="0"/>
        <w:widowControl/>
        <w:spacing w:before="0" w:after="160"/>
        <w:jc w:val="left"/>
      </w:pPr>
      <w:r>
        <w:t xml:space="preserve">    d. five times the diameter of the orifice.</w:t>
      </w:r>
    </w:p>
    <w:p>
      <w:pPr>
        <w:pStyle w:val="baaaabaaabaaabaaaaabaaaaababaaaabaaaaaabaaaabaaaaabaabaaaabaaabaaaaaaab"/>
        <w:keepNext w:val="0"/>
        <w:keepLines w:val="0"/>
        <w:pageBreakBefore w:val="0"/>
        <w:widowControl/>
        <w:spacing w:before="0" w:after="160"/>
        <w:jc w:val="left"/>
      </w:pPr>
      <w:r>
        <w:t>16. The discharge through an internal mouth piece is more if its length is</w:t>
      </w:r>
    </w:p>
    <w:p>
      <w:pPr>
        <w:pStyle w:val="baaaabaaabaaabaaaaabaaaaababaaaabaaaaaabaaaabaaaaabaabaaaabaaabaaaaaaaba"/>
        <w:keepNext w:val="0"/>
        <w:keepLines w:val="0"/>
        <w:pageBreakBefore w:val="0"/>
        <w:widowControl/>
        <w:spacing w:before="0" w:after="160"/>
        <w:jc w:val="left"/>
      </w:pPr>
      <w:r>
        <w:t xml:space="preserve">    a. &lt;  diameter</w:t>
      </w:r>
    </w:p>
    <w:p>
      <w:pPr>
        <w:pStyle w:val="baaaabaaabaaabaaaaabaaaaababaaaabaaaaaabaaaabaaaaabaabaaaabaaabaaaaaaabaa"/>
        <w:keepNext w:val="0"/>
        <w:keepLines w:val="0"/>
        <w:pageBreakBefore w:val="0"/>
        <w:widowControl/>
        <w:spacing w:before="0" w:after="160"/>
        <w:jc w:val="left"/>
      </w:pPr>
      <w:r>
        <w:t xml:space="preserve">    b. &lt; diameter</w:t>
      </w:r>
    </w:p>
    <w:p>
      <w:pPr>
        <w:pStyle w:val="baaaabaaabaaabaaaaabaaaaababaaaabaaaaaabaaaabaaaaabaabaaaabaaabaaaaaaabaaa"/>
        <w:keepNext w:val="0"/>
        <w:keepLines w:val="0"/>
        <w:pageBreakBefore w:val="0"/>
        <w:widowControl/>
        <w:spacing w:before="0" w:after="160"/>
        <w:jc w:val="left"/>
      </w:pPr>
      <w:r>
        <w:t xml:space="preserve">    c. ≥ diameter</w:t>
      </w:r>
    </w:p>
    <w:p>
      <w:pPr>
        <w:pStyle w:val="baaaabaaabaaabaaaaabaaaaababaaaabaaaaaabaaaabaaaaabaabaaaabaaabaaaaaaabaaab"/>
        <w:keepNext w:val="0"/>
        <w:keepLines w:val="0"/>
        <w:pageBreakBefore w:val="0"/>
        <w:widowControl/>
        <w:spacing w:before="0" w:after="160"/>
        <w:jc w:val="left"/>
      </w:pPr>
      <w:r>
        <w:t xml:space="preserve">    d. none of these.</w:t>
      </w:r>
    </w:p>
    <w:p>
      <w:pPr>
        <w:pStyle w:val="baaaabaaabaaabaaaaabaaaaababaaaabaaaaaabaaaabaaaaabaabaaaabaaabaaaaaaabaaaba"/>
        <w:keepNext w:val="0"/>
        <w:keepLines w:val="0"/>
        <w:pageBreakBefore w:val="0"/>
        <w:widowControl/>
        <w:spacing w:before="0" w:after="160"/>
        <w:jc w:val="left"/>
      </w:pPr>
      <w:r>
        <w:t>17. Pick up the correct statement from the following:</w:t>
      </w:r>
    </w:p>
    <w:p>
      <w:pPr>
        <w:pStyle w:val="baaaabaaabaaabaaaaabaaaaababaaaabaaaaaabaaaabaaaaabaabaaaabaaabaaaaaaabaaabaa"/>
        <w:keepNext w:val="0"/>
        <w:keepLines w:val="0"/>
        <w:pageBreakBefore w:val="0"/>
        <w:widowControl/>
        <w:spacing w:before="0" w:after="160"/>
        <w:jc w:val="left"/>
      </w:pPr>
      <w:r>
        <w:t xml:space="preserve">    a. At low value of water content most soils tend to be stiff.</w:t>
      </w:r>
    </w:p>
    <w:p>
      <w:pPr>
        <w:pStyle w:val="baaaabaaabaaabaaaaabaaaaababaaaabaaaaaabaaaabaaaaabaabaaaabaaabaaaaaaabaaabaaa"/>
        <w:keepNext w:val="0"/>
        <w:keepLines w:val="0"/>
        <w:pageBreakBefore w:val="0"/>
        <w:widowControl/>
        <w:spacing w:before="0" w:after="160"/>
        <w:jc w:val="left"/>
      </w:pPr>
      <w:r>
        <w:t xml:space="preserve">    b. At high water content, the dry density decreases with an increase of water content.</w:t>
      </w:r>
    </w:p>
    <w:p>
      <w:pPr>
        <w:pStyle w:val="baaaabaaabaaabaaaaabaaaaababaaaabaaaaaabaaaabaaaaabaabaaaabaaabaaaaaaabaaabaaaa"/>
        <w:keepNext w:val="0"/>
        <w:keepLines w:val="0"/>
        <w:pageBreakBefore w:val="0"/>
        <w:widowControl/>
        <w:spacing w:before="0" w:after="160"/>
        <w:jc w:val="left"/>
      </w:pPr>
      <w:r>
        <w:t xml:space="preserve">    c. An airless soil will have maximum possible value of dry density for the given water content</w:t>
      </w:r>
    </w:p>
    <w:p>
      <w:pPr>
        <w:pStyle w:val="baaaabaaabaaabaaaaabaaaaababaaaabaaaaaabaaaabaaaaabaabaaaabaaabaaaaaaabaaabaaaaa"/>
        <w:keepNext w:val="0"/>
        <w:keepLines w:val="0"/>
        <w:pageBreakBefore w:val="0"/>
        <w:widowControl/>
        <w:spacing w:before="0" w:after="160"/>
        <w:jc w:val="left"/>
      </w:pPr>
      <w:r>
        <w:t xml:space="preserve">    d. All the above.</w:t>
      </w:r>
    </w:p>
    <w:p>
      <w:pPr>
        <w:pStyle w:val="baaaabaaabaaabaaaaabaaaaababaaaabaaaaaabaaaabaaaaabaabaaaabaaabaaaaaaabaaabaaaaab"/>
        <w:keepNext w:val="0"/>
        <w:keepLines w:val="0"/>
        <w:pageBreakBefore w:val="0"/>
        <w:widowControl/>
        <w:spacing w:before="0" w:after="160"/>
        <w:jc w:val="left"/>
      </w:pPr>
      <w:r>
        <w:t>18. A structure is erected on an impervious clay whose thickness is 12 m. Drainage is possible both at upper and lower surfaces. Coefficient of consolidation is 0.015 cm2 per minute. For attaining 50% consolidation with a time factor 0.20, the number of days required</w:t>
      </w:r>
    </w:p>
    <w:p>
      <w:pPr>
        <w:pStyle w:val="baaaabaaabaaabaaaaabaaaaababaaaabaaaaaabaaaabaaaaabaabaaaabaaabaaaaaaabaaabaaaaaba"/>
        <w:keepNext w:val="0"/>
        <w:keepLines w:val="0"/>
        <w:pageBreakBefore w:val="0"/>
        <w:widowControl/>
        <w:spacing w:before="0" w:after="160"/>
        <w:jc w:val="left"/>
      </w:pPr>
      <w:r>
        <w:t xml:space="preserve">    a. 3233</w:t>
      </w:r>
    </w:p>
    <w:p>
      <w:pPr>
        <w:pStyle w:val="baaaabaaabaaabaaaaabaaaaababaaaabaaaaaabaaaabaaaaabaabaaaabaaabaaaaaaabaaabaaaaabaa"/>
        <w:keepNext w:val="0"/>
        <w:keepLines w:val="0"/>
        <w:pageBreakBefore w:val="0"/>
        <w:widowControl/>
        <w:spacing w:before="0" w:after="160"/>
        <w:jc w:val="left"/>
      </w:pPr>
      <w:r>
        <w:t xml:space="preserve">    b. 3123</w:t>
      </w:r>
    </w:p>
    <w:p>
      <w:pPr>
        <w:pStyle w:val="baaaabaaabaaabaaaaabaaaaababaaaabaaaaaabaaaabaaaaabaabaaaabaaabaaaaaaabaaabaaaaabaaa"/>
        <w:keepNext w:val="0"/>
        <w:keepLines w:val="0"/>
        <w:pageBreakBefore w:val="0"/>
        <w:widowControl/>
        <w:spacing w:before="0" w:after="160"/>
        <w:jc w:val="left"/>
      </w:pPr>
      <w:r>
        <w:t xml:space="preserve">    c. 33331</w:t>
      </w:r>
    </w:p>
    <w:p>
      <w:pPr>
        <w:pStyle w:val="baaaabaaabaaabaaaaabaaaaababaaaabaaaaaabaaaabaaaaabaabaaaabaaabaaaaaaabaaabaaaaabaaab"/>
        <w:keepNext w:val="0"/>
        <w:keepLines w:val="0"/>
        <w:pageBreakBefore w:val="0"/>
        <w:widowControl/>
        <w:spacing w:before="0" w:after="160"/>
        <w:jc w:val="left"/>
      </w:pPr>
      <w:r>
        <w:t xml:space="preserve">    d. 3313</w:t>
      </w:r>
    </w:p>
    <w:p>
      <w:pPr>
        <w:pStyle w:val="baaaabaaabaaabaaaaabaaaaababaaaabaaaaaabaaaabaaaaabaabaaaabaaabaaaaaaabaaabaaaaabaaaba"/>
        <w:keepNext w:val="0"/>
        <w:keepLines w:val="0"/>
        <w:pageBreakBefore w:val="0"/>
        <w:widowControl/>
        <w:spacing w:before="0" w:after="160"/>
        <w:jc w:val="left"/>
      </w:pPr>
      <w:r>
        <w:t>19. The length/diameter ratio of cylindrical specimens used in triaxial test, is generally</w:t>
      </w:r>
    </w:p>
    <w:p>
      <w:pPr>
        <w:pStyle w:val="baaaabaaabaaabaaaaabaaaaababaaaabaaaaaabaaaabaaaaabaabaaaabaaabaaaaaaabaaabaaaaabaaabaa"/>
        <w:keepNext w:val="0"/>
        <w:keepLines w:val="0"/>
        <w:pageBreakBefore w:val="0"/>
        <w:widowControl/>
        <w:spacing w:before="0" w:after="160"/>
        <w:jc w:val="left"/>
      </w:pPr>
      <w:r>
        <w:t xml:space="preserve">    a. 1.5</w:t>
      </w:r>
    </w:p>
    <w:p>
      <w:pPr>
        <w:pStyle w:val="baaaabaaabaaabaaaaabaaaaababaaaabaaaaaabaaaabaaaaabaabaaaabaaabaaaaaaabaaabaaaaabaaabaaa"/>
        <w:keepNext w:val="0"/>
        <w:keepLines w:val="0"/>
        <w:pageBreakBefore w:val="0"/>
        <w:widowControl/>
        <w:spacing w:before="0" w:after="160"/>
        <w:jc w:val="left"/>
      </w:pPr>
      <w:r>
        <w:t xml:space="preserve">    b. 2</w:t>
      </w:r>
    </w:p>
    <w:p>
      <w:pPr>
        <w:pStyle w:val="baaaabaaabaaabaaaaabaaaaababaaaabaaaaaabaaaabaaaaabaabaaaabaaabaaaaaaabaaabaaaaabaaabaaab"/>
        <w:keepNext w:val="0"/>
        <w:keepLines w:val="0"/>
        <w:pageBreakBefore w:val="0"/>
        <w:widowControl/>
        <w:spacing w:before="0" w:after="160"/>
        <w:jc w:val="left"/>
      </w:pPr>
      <w:r>
        <w:t xml:space="preserve">    c. 2.5</w:t>
      </w:r>
    </w:p>
    <w:p>
      <w:pPr>
        <w:pStyle w:val="baaaabaaabaaabaaaaabaaaaababaaaabaaaaaabaaaabaaaaabaabaaaabaaabaaaaaaabaaabaaaaabaaabaaaba"/>
        <w:keepNext w:val="0"/>
        <w:keepLines w:val="0"/>
        <w:pageBreakBefore w:val="0"/>
        <w:widowControl/>
        <w:spacing w:before="0" w:after="160"/>
        <w:jc w:val="left"/>
      </w:pPr>
      <w:r>
        <w:t xml:space="preserve">    d. 3</w:t>
      </w:r>
    </w:p>
    <w:p>
      <w:pPr>
        <w:pStyle w:val="baaaabaaabaaabaaaaabaaaaababaaaabaaaaaabaaaabaaaaabaabaaaabaaabaaaaaaabaaabaaaaabaaabaaabaa"/>
        <w:keepNext w:val="0"/>
        <w:keepLines w:val="0"/>
        <w:pageBreakBefore w:val="0"/>
        <w:widowControl/>
        <w:spacing w:before="0" w:after="160"/>
        <w:jc w:val="left"/>
      </w:pPr>
      <w:r>
        <w:t>20. The method of the slices is applicable to</w:t>
      </w:r>
    </w:p>
    <w:p>
      <w:pPr>
        <w:pStyle w:val="baaaabaaabaaabaaaaabaaaaababaaaabaaaaaabaaaabaaaaabaabaaaabaaabaaaaaaabaaabaaaaabaaabaaabaaa"/>
        <w:keepNext w:val="0"/>
        <w:keepLines w:val="0"/>
        <w:pageBreakBefore w:val="0"/>
        <w:widowControl/>
        <w:spacing w:before="0" w:after="160"/>
        <w:jc w:val="left"/>
      </w:pPr>
      <w:r>
        <w:t xml:space="preserve">    a. homogenous soils</w:t>
      </w:r>
    </w:p>
    <w:p>
      <w:pPr>
        <w:pStyle w:val="baaaabaaabaaabaaaaabaaaaababaaaabaaaaaabaaaabaaaaabaabaaaabaaabaaaaaaabaaabaaaaabaaabaaabaaab"/>
        <w:keepNext w:val="0"/>
        <w:keepLines w:val="0"/>
        <w:pageBreakBefore w:val="0"/>
        <w:widowControl/>
        <w:spacing w:before="0" w:after="160"/>
        <w:jc w:val="left"/>
      </w:pPr>
      <w:r>
        <w:t xml:space="preserve">    b. stratified soils</w:t>
      </w:r>
    </w:p>
    <w:p>
      <w:pPr>
        <w:pStyle w:val="baaaabaaabaaabaaaaabaaaaababaaaabaaaaaabaaaabaaaaabaabaaaabaaabaaaaaaabaaabaaaaabaaabaaabaaaba"/>
        <w:keepNext w:val="0"/>
        <w:keepLines w:val="0"/>
        <w:pageBreakBefore w:val="0"/>
        <w:widowControl/>
        <w:spacing w:before="0" w:after="160"/>
        <w:jc w:val="left"/>
      </w:pPr>
      <w:r>
        <w:t xml:space="preserve">    c. saturated soils</w:t>
      </w:r>
    </w:p>
    <w:p>
      <w:pPr>
        <w:pStyle w:val="baaaabaaabaaabaaaaabaaaaababaaaabaaaaaabaaaabaaaaabaabaaaabaaabaaaaaaabaaabaaaaabaaabaaabaaabaa"/>
        <w:keepNext w:val="0"/>
        <w:keepLines w:val="0"/>
        <w:pageBreakBefore w:val="0"/>
        <w:widowControl/>
        <w:spacing w:before="0" w:after="160"/>
        <w:jc w:val="left"/>
      </w:pPr>
      <w:r>
        <w:t xml:space="preserve">    d. non-uniform slopes</w:t>
      </w:r>
    </w:p>
    <w:p>
      <w:pPr>
        <w:pStyle w:val="baaaabaaabaaabaaaaabaaaaababaaaabaaaaaabaaaabaaaaabaabaaaabaaabaaaaaaabaaabaaaaabaaabaaabaaabaaa"/>
        <w:keepNext w:val="0"/>
        <w:keepLines w:val="0"/>
        <w:pageBreakBefore w:val="0"/>
        <w:widowControl/>
        <w:spacing w:before="0" w:after="160"/>
        <w:jc w:val="left"/>
      </w:pPr>
      <w:r>
        <w:t>21. The thickness of base slab of a retaining wall generally provided, is</w:t>
      </w:r>
    </w:p>
    <w:p>
      <w:pPr>
        <w:pStyle w:val="baaaabaaabaaabaaaaabaaaaababaaaabaaaaaabaaaabaaaaabaabaaaabaaabaaaaaaabaaabaaaaabaaabaaabaaabaaaa"/>
        <w:keepNext w:val="0"/>
        <w:keepLines w:val="0"/>
        <w:pageBreakBefore w:val="0"/>
        <w:widowControl/>
        <w:spacing w:before="0" w:after="160"/>
        <w:jc w:val="left"/>
      </w:pPr>
      <w:r>
        <w:t xml:space="preserve">    a. one-third of the width of the stem at the bottom</w:t>
      </w:r>
    </w:p>
    <w:p>
      <w:pPr>
        <w:pStyle w:val="baaaabaaabaaabaaaaabaaaaababaaaabaaaaaabaaaabaaaaabaabaaaabaaabaaaaaaabaaabaaaaabaaabaaabaaabaaaaa"/>
        <w:keepNext w:val="0"/>
        <w:keepLines w:val="0"/>
        <w:pageBreakBefore w:val="0"/>
        <w:widowControl/>
        <w:spacing w:before="0" w:after="160"/>
        <w:jc w:val="left"/>
      </w:pPr>
      <w:r>
        <w:t xml:space="preserve">    b. one fourth of the width of the steam at the bottom</w:t>
      </w:r>
    </w:p>
    <w:p>
      <w:pPr>
        <w:pStyle w:val="baaaabaaabaaabaaaaabaaaaababaaaabaaaaaabaaaabaaaaabaabaaaabaaabaaaaaaabaaabaaaaabaaabaaabaaabaaaaaa"/>
        <w:keepNext w:val="0"/>
        <w:keepLines w:val="0"/>
        <w:pageBreakBefore w:val="0"/>
        <w:widowControl/>
        <w:spacing w:before="0" w:after="160"/>
        <w:jc w:val="left"/>
      </w:pPr>
      <w:r>
        <w:t xml:space="preserve">    c. width of the stem at the bottom</w:t>
      </w:r>
    </w:p>
    <w:p>
      <w:pPr>
        <w:pStyle w:val="baaaabaaabaaabaaaaabaaaaababaaaabaaaaaabaaaabaaaaabaabaaaabaaabaaaaaaabaaabaaaaabaaabaaabaaabaaaaaab"/>
        <w:keepNext w:val="0"/>
        <w:keepLines w:val="0"/>
        <w:pageBreakBefore w:val="0"/>
        <w:widowControl/>
        <w:spacing w:before="0" w:after="160"/>
        <w:jc w:val="left"/>
      </w:pPr>
      <w:r>
        <w:t xml:space="preserve">    d. twice the width of the steam at the bottom.</w:t>
      </w:r>
    </w:p>
    <w:p>
      <w:pPr>
        <w:pStyle w:val="c"/>
        <w:keepNext w:val="0"/>
        <w:keepLines w:val="0"/>
        <w:pageBreakBefore w:val="0"/>
        <w:widowControl/>
        <w:spacing w:before="0" w:after="160"/>
        <w:jc w:val="left"/>
      </w:pPr>
      <w:r>
        <w:t>22. Columns may be made of plain concrete if their unsupported lengths do not exceed their least lateral dimension</w:t>
      </w:r>
    </w:p>
    <w:p>
      <w:pPr>
        <w:pStyle w:val="ca"/>
        <w:keepNext w:val="0"/>
        <w:keepLines w:val="0"/>
        <w:pageBreakBefore w:val="0"/>
        <w:widowControl/>
        <w:spacing w:before="0" w:after="160"/>
        <w:jc w:val="left"/>
      </w:pPr>
      <w:r>
        <w:t xml:space="preserve">    a. three times</w:t>
      </w:r>
    </w:p>
    <w:p>
      <w:pPr>
        <w:pStyle w:val="caa"/>
        <w:keepNext w:val="0"/>
        <w:keepLines w:val="0"/>
        <w:pageBreakBefore w:val="0"/>
        <w:widowControl/>
        <w:spacing w:before="0" w:after="160"/>
        <w:jc w:val="left"/>
      </w:pPr>
      <w:r>
        <w:t xml:space="preserve">    b. four times</w:t>
      </w:r>
    </w:p>
    <w:p>
      <w:pPr>
        <w:pStyle w:val="caab"/>
        <w:keepNext w:val="0"/>
        <w:keepLines w:val="0"/>
        <w:pageBreakBefore w:val="0"/>
        <w:widowControl/>
        <w:spacing w:before="0" w:after="160"/>
        <w:jc w:val="left"/>
      </w:pPr>
      <w:r>
        <w:t xml:space="preserve">    c. five times</w:t>
      </w:r>
    </w:p>
    <w:p>
      <w:pPr>
        <w:pStyle w:val="caaba"/>
        <w:keepNext w:val="0"/>
        <w:keepLines w:val="0"/>
        <w:pageBreakBefore w:val="0"/>
        <w:widowControl/>
        <w:spacing w:before="0" w:after="160"/>
        <w:jc w:val="left"/>
      </w:pPr>
      <w:r>
        <w:t xml:space="preserve">    d. six times.</w:t>
      </w:r>
    </w:p>
    <w:p>
      <w:pPr>
        <w:pStyle w:val="caabaa"/>
        <w:keepNext w:val="0"/>
        <w:keepLines w:val="0"/>
        <w:pageBreakBefore w:val="0"/>
        <w:widowControl/>
        <w:spacing w:before="0" w:after="160"/>
        <w:jc w:val="left"/>
      </w:pPr>
      <w:r>
        <w:t>23. An R.C.C. beam of 25 cm width and 50 cm effective depth has a clear span of 6 metres and carries a U.D.L. of 3000 kg/m inclusive of its self weight. If the lever arm constant for the section is 0.865, the maximum intensity of shear stress, is</w:t>
      </w:r>
    </w:p>
    <w:p>
      <w:pPr>
        <w:pStyle w:val="caabaaa"/>
        <w:keepNext w:val="0"/>
        <w:keepLines w:val="0"/>
        <w:pageBreakBefore w:val="0"/>
        <w:widowControl/>
        <w:spacing w:before="0" w:after="160"/>
        <w:jc w:val="left"/>
      </w:pPr>
      <w:r>
        <w:t xml:space="preserve">    a. 8.3 kg/cm2</w:t>
      </w:r>
    </w:p>
    <w:p>
      <w:pPr>
        <w:pStyle w:val="caabaaab"/>
        <w:keepNext w:val="0"/>
        <w:keepLines w:val="0"/>
        <w:pageBreakBefore w:val="0"/>
        <w:widowControl/>
        <w:spacing w:before="0" w:after="160"/>
        <w:jc w:val="left"/>
      </w:pPr>
      <w:r>
        <w:t xml:space="preserve">    b. 7.6 kg/cm2</w:t>
      </w:r>
    </w:p>
    <w:p>
      <w:pPr>
        <w:pStyle w:val="caabaaaba"/>
        <w:keepNext w:val="0"/>
        <w:keepLines w:val="0"/>
        <w:pageBreakBefore w:val="0"/>
        <w:widowControl/>
        <w:spacing w:before="0" w:after="160"/>
        <w:jc w:val="left"/>
      </w:pPr>
      <w:r>
        <w:t xml:space="preserve">    c. 21.5 kg/cm2</w:t>
      </w:r>
    </w:p>
    <w:p>
      <w:pPr>
        <w:pStyle w:val="caabaaabaa"/>
        <w:keepNext w:val="0"/>
        <w:keepLines w:val="0"/>
        <w:pageBreakBefore w:val="0"/>
        <w:widowControl/>
        <w:spacing w:before="0" w:after="160"/>
        <w:jc w:val="left"/>
      </w:pPr>
      <w:r>
        <w:t xml:space="preserve">    d. 11.4 kg/cm2</w:t>
      </w:r>
    </w:p>
    <w:p>
      <w:pPr>
        <w:pStyle w:val="caabaaabaaa"/>
        <w:keepNext w:val="0"/>
        <w:keepLines w:val="0"/>
        <w:pageBreakBefore w:val="0"/>
        <w:widowControl/>
        <w:spacing w:before="0" w:after="160"/>
        <w:jc w:val="left"/>
      </w:pPr>
      <w:r>
        <w:t>24. The diameter of main bars in R.C.C. columns, shall not be less than</w:t>
      </w:r>
    </w:p>
    <w:p>
      <w:pPr>
        <w:pStyle w:val="caabaaabaaaa"/>
        <w:keepNext w:val="0"/>
        <w:keepLines w:val="0"/>
        <w:pageBreakBefore w:val="0"/>
        <w:widowControl/>
        <w:spacing w:before="0" w:after="160"/>
        <w:jc w:val="left"/>
      </w:pPr>
      <w:r>
        <w:t xml:space="preserve">    a. 6 mm</w:t>
      </w:r>
    </w:p>
    <w:p>
      <w:pPr>
        <w:pStyle w:val="caabaaabaaaaa"/>
        <w:keepNext w:val="0"/>
        <w:keepLines w:val="0"/>
        <w:pageBreakBefore w:val="0"/>
        <w:widowControl/>
        <w:spacing w:before="0" w:after="160"/>
        <w:jc w:val="left"/>
      </w:pPr>
      <w:r>
        <w:t xml:space="preserve">    b. 8 mm</w:t>
      </w:r>
    </w:p>
    <w:p>
      <w:pPr>
        <w:pStyle w:val="caabaaabaaaaaa"/>
        <w:keepNext w:val="0"/>
        <w:keepLines w:val="0"/>
        <w:pageBreakBefore w:val="0"/>
        <w:widowControl/>
        <w:spacing w:before="0" w:after="160"/>
        <w:jc w:val="left"/>
      </w:pPr>
      <w:r>
        <w:t xml:space="preserve">    c. 10 mm</w:t>
      </w:r>
    </w:p>
    <w:p>
      <w:pPr>
        <w:pStyle w:val="caabaaabaaaaaaa"/>
        <w:keepNext w:val="0"/>
        <w:keepLines w:val="0"/>
        <w:pageBreakBefore w:val="0"/>
        <w:widowControl/>
        <w:spacing w:before="0" w:after="160"/>
        <w:jc w:val="left"/>
      </w:pPr>
      <w:r>
        <w:t xml:space="preserve">    d. 12 mm</w:t>
      </w:r>
    </w:p>
    <w:p>
      <w:pPr>
        <w:pStyle w:val="caabaaabaaaaaaab"/>
        <w:keepNext w:val="0"/>
        <w:keepLines w:val="0"/>
        <w:pageBreakBefore w:val="0"/>
        <w:widowControl/>
        <w:spacing w:before="0" w:after="160"/>
        <w:jc w:val="left"/>
      </w:pPr>
      <w:r>
        <w:t>25. Rotary drilling is the fastest method in case of</w:t>
      </w:r>
    </w:p>
    <w:p>
      <w:pPr>
        <w:pStyle w:val="caabaaabaaaaaaaba"/>
        <w:keepNext w:val="0"/>
        <w:keepLines w:val="0"/>
        <w:pageBreakBefore w:val="0"/>
        <w:widowControl/>
        <w:spacing w:before="0" w:after="160"/>
        <w:jc w:val="left"/>
      </w:pPr>
      <w:r>
        <w:t xml:space="preserve">    a. rocky soils</w:t>
      </w:r>
    </w:p>
    <w:p>
      <w:pPr>
        <w:pStyle w:val="caabaaabaaaaaaabaa"/>
        <w:keepNext w:val="0"/>
        <w:keepLines w:val="0"/>
        <w:pageBreakBefore w:val="0"/>
        <w:widowControl/>
        <w:spacing w:before="0" w:after="160"/>
        <w:jc w:val="left"/>
      </w:pPr>
      <w:r>
        <w:t xml:space="preserve">    b. clay soils</w:t>
      </w:r>
    </w:p>
    <w:p>
      <w:pPr>
        <w:pStyle w:val="caabaaabaaaaaaabaaa"/>
        <w:keepNext w:val="0"/>
        <w:keepLines w:val="0"/>
        <w:pageBreakBefore w:val="0"/>
        <w:widowControl/>
        <w:spacing w:before="0" w:after="160"/>
        <w:jc w:val="left"/>
      </w:pPr>
      <w:r>
        <w:t xml:space="preserve">    c. sandy soil</w:t>
      </w:r>
    </w:p>
    <w:p>
      <w:pPr>
        <w:pStyle w:val="caabaaabaaaaaaabaaaa"/>
        <w:keepNext w:val="0"/>
        <w:keepLines w:val="0"/>
        <w:pageBreakBefore w:val="0"/>
        <w:widowControl/>
        <w:spacing w:before="0" w:after="160"/>
        <w:jc w:val="left"/>
      </w:pPr>
      <w:r>
        <w:t xml:space="preserve">    d. all of these.</w:t>
      </w:r>
    </w:p>
    <w:p>
      <w:pPr>
        <w:pStyle w:val="caabaaabaaaaaaabaaaab"/>
        <w:keepNext w:val="0"/>
        <w:keepLines w:val="0"/>
        <w:pageBreakBefore w:val="0"/>
        <w:widowControl/>
        <w:spacing w:before="0" w:after="160"/>
        <w:jc w:val="left"/>
      </w:pPr>
      <w:r>
        <w:t>26. The depth of an arch is the distance between</w:t>
      </w:r>
    </w:p>
    <w:p>
      <w:pPr>
        <w:pStyle w:val="caabaaabaaaaaaabaaaaba"/>
        <w:keepNext w:val="0"/>
        <w:keepLines w:val="0"/>
        <w:pageBreakBefore w:val="0"/>
        <w:widowControl/>
        <w:spacing w:before="0" w:after="160"/>
        <w:jc w:val="left"/>
      </w:pPr>
      <w:r>
        <w:t xml:space="preserve">    a. ground level and springing line</w:t>
      </w:r>
    </w:p>
    <w:p>
      <w:pPr>
        <w:pStyle w:val="caabaaabaaaaaaabaaaabaa"/>
        <w:keepNext w:val="0"/>
        <w:keepLines w:val="0"/>
        <w:pageBreakBefore w:val="0"/>
        <w:widowControl/>
        <w:spacing w:before="0" w:after="160"/>
        <w:jc w:val="left"/>
      </w:pPr>
      <w:r>
        <w:t xml:space="preserve">    b. crown and springing line</w:t>
      </w:r>
    </w:p>
    <w:p>
      <w:pPr>
        <w:pStyle w:val="caabaaabaaaaaaabaaaabaaa"/>
        <w:keepNext w:val="0"/>
        <w:keepLines w:val="0"/>
        <w:pageBreakBefore w:val="0"/>
        <w:widowControl/>
        <w:spacing w:before="0" w:after="160"/>
        <w:jc w:val="left"/>
      </w:pPr>
      <w:r>
        <w:t xml:space="preserve">    c. crown and ground level</w:t>
      </w:r>
    </w:p>
    <w:p>
      <w:pPr>
        <w:pStyle w:val="caabaaabaaaaaaabaaaabaaaa"/>
        <w:keepNext w:val="0"/>
        <w:keepLines w:val="0"/>
        <w:pageBreakBefore w:val="0"/>
        <w:widowControl/>
        <w:spacing w:before="0" w:after="160"/>
        <w:jc w:val="left"/>
      </w:pPr>
      <w:r>
        <w:t xml:space="preserve">    d. intrados and extrados.</w:t>
      </w:r>
    </w:p>
    <w:p>
      <w:pPr>
        <w:pStyle w:val="caabaaabaaaaaaabaaaabaaaab"/>
        <w:keepNext w:val="0"/>
        <w:keepLines w:val="0"/>
        <w:pageBreakBefore w:val="0"/>
        <w:widowControl/>
        <w:spacing w:before="0" w:after="160"/>
        <w:jc w:val="left"/>
      </w:pPr>
      <w:r>
        <w:t>27. ISI has specified full strength of concrete after</w:t>
      </w:r>
    </w:p>
    <w:p>
      <w:pPr>
        <w:pStyle w:val="caabaaabaaaaaaabaaaabaaaaba"/>
        <w:keepNext w:val="0"/>
        <w:keepLines w:val="0"/>
        <w:pageBreakBefore w:val="0"/>
        <w:widowControl/>
        <w:spacing w:before="0" w:after="160"/>
        <w:jc w:val="left"/>
      </w:pPr>
      <w:r>
        <w:t xml:space="preserve">    a. 14 days</w:t>
      </w:r>
    </w:p>
    <w:p>
      <w:pPr>
        <w:pStyle w:val="caabaaabaaaaaaabaaaabaaaabaa"/>
        <w:keepNext w:val="0"/>
        <w:keepLines w:val="0"/>
        <w:pageBreakBefore w:val="0"/>
        <w:widowControl/>
        <w:spacing w:before="0" w:after="160"/>
        <w:jc w:val="left"/>
      </w:pPr>
      <w:r>
        <w:t xml:space="preserve">    b. 21 days</w:t>
      </w:r>
    </w:p>
    <w:p>
      <w:pPr>
        <w:pStyle w:val="caabaaabaaaaaaabaaaabaaaabaaa"/>
        <w:keepNext w:val="0"/>
        <w:keepLines w:val="0"/>
        <w:pageBreakBefore w:val="0"/>
        <w:widowControl/>
        <w:spacing w:before="0" w:after="160"/>
        <w:jc w:val="left"/>
      </w:pPr>
      <w:r>
        <w:t xml:space="preserve">    c. 28 days</w:t>
      </w:r>
    </w:p>
    <w:p>
      <w:pPr>
        <w:pStyle w:val="caabaaabaaaaaaabaaaabaaaabaaaa"/>
        <w:keepNext w:val="0"/>
        <w:keepLines w:val="0"/>
        <w:pageBreakBefore w:val="0"/>
        <w:widowControl/>
        <w:spacing w:before="0" w:after="160"/>
        <w:jc w:val="left"/>
      </w:pPr>
      <w:r>
        <w:t xml:space="preserve">    d. none of these.</w:t>
      </w:r>
    </w:p>
    <w:p>
      <w:pPr>
        <w:pStyle w:val="caabaaabaaaaaaabaaaabaaaabaaaab"/>
        <w:keepNext w:val="0"/>
        <w:keepLines w:val="0"/>
        <w:pageBreakBefore w:val="0"/>
        <w:widowControl/>
        <w:spacing w:before="0" w:after="160"/>
        <w:jc w:val="left"/>
      </w:pPr>
      <w:r>
        <w:t>28. Saw dust can be rendered chemically inert by boiling it in water containing</w:t>
      </w:r>
    </w:p>
    <w:p>
      <w:pPr>
        <w:pStyle w:val="caabaaabaaaaaaabaaaabaaaabaaaaba"/>
        <w:keepNext w:val="0"/>
        <w:keepLines w:val="0"/>
        <w:pageBreakBefore w:val="0"/>
        <w:widowControl/>
        <w:spacing w:before="0" w:after="160"/>
        <w:jc w:val="left"/>
      </w:pPr>
      <w:r>
        <w:t xml:space="preserve">    a. ferrous sulphate</w:t>
      </w:r>
    </w:p>
    <w:p>
      <w:pPr>
        <w:pStyle w:val="caabaaabaaaaaaabaaaabaaaabaaaabab"/>
        <w:keepNext w:val="0"/>
        <w:keepLines w:val="0"/>
        <w:pageBreakBefore w:val="0"/>
        <w:widowControl/>
        <w:spacing w:before="0" w:after="160"/>
        <w:jc w:val="left"/>
      </w:pPr>
      <w:r>
        <w:t xml:space="preserve">    b. potassium chloride</w:t>
      </w:r>
    </w:p>
    <w:p>
      <w:pPr>
        <w:pStyle w:val="caabaaabaaaaaaabaaaabaaaabaaaababa"/>
        <w:keepNext w:val="0"/>
        <w:keepLines w:val="0"/>
        <w:pageBreakBefore w:val="0"/>
        <w:widowControl/>
        <w:spacing w:before="0" w:after="160"/>
        <w:jc w:val="left"/>
      </w:pPr>
      <w:r>
        <w:t xml:space="preserve">    c. ammonia</w:t>
      </w:r>
    </w:p>
    <w:p>
      <w:pPr>
        <w:pStyle w:val="caabaaabaaaaaaabaaaabaaaabaaaababaa"/>
        <w:keepNext w:val="0"/>
        <w:keepLines w:val="0"/>
        <w:pageBreakBefore w:val="0"/>
        <w:widowControl/>
        <w:spacing w:before="0" w:after="160"/>
        <w:jc w:val="left"/>
      </w:pPr>
      <w:r>
        <w:t xml:space="preserve">    d. nitric acid</w:t>
      </w:r>
    </w:p>
    <w:p>
      <w:pPr>
        <w:pStyle w:val="caabaaabaaaaaaabaaaabaaaabaaaababaaa"/>
        <w:keepNext w:val="0"/>
        <w:keepLines w:val="0"/>
        <w:pageBreakBefore w:val="0"/>
        <w:widowControl/>
        <w:spacing w:before="0" w:after="160"/>
        <w:jc w:val="left"/>
      </w:pPr>
      <w:r>
        <w:t>29. Distribution of wash water is provided in</w:t>
      </w:r>
    </w:p>
    <w:p>
      <w:pPr>
        <w:pStyle w:val="caabaaabaaaaaaabaaaabaaaabaaaababaaaa"/>
        <w:keepNext w:val="0"/>
        <w:keepLines w:val="0"/>
        <w:pageBreakBefore w:val="0"/>
        <w:widowControl/>
        <w:spacing w:before="0" w:after="160"/>
        <w:jc w:val="left"/>
      </w:pPr>
      <w:r>
        <w:t xml:space="preserve">    a. sedimentation tank</w:t>
      </w:r>
    </w:p>
    <w:p>
      <w:pPr>
        <w:pStyle w:val="caabaaabaaaaaaabaaaabaaaabaaaababaaaaa"/>
        <w:keepNext w:val="0"/>
        <w:keepLines w:val="0"/>
        <w:pageBreakBefore w:val="0"/>
        <w:widowControl/>
        <w:spacing w:before="0" w:after="160"/>
        <w:jc w:val="left"/>
      </w:pPr>
      <w:r>
        <w:t xml:space="preserve">    b. slow sand filter</w:t>
      </w:r>
    </w:p>
    <w:p>
      <w:pPr>
        <w:pStyle w:val="caabaaabaaaaaaabaaaabaaaabaaaababaaaaaa"/>
        <w:keepNext w:val="0"/>
        <w:keepLines w:val="0"/>
        <w:pageBreakBefore w:val="0"/>
        <w:widowControl/>
        <w:spacing w:before="0" w:after="160"/>
        <w:jc w:val="left"/>
      </w:pPr>
      <w:r>
        <w:t xml:space="preserve">    c. rapid gravity filter</w:t>
      </w:r>
    </w:p>
    <w:p>
      <w:pPr>
        <w:pStyle w:val="caabaaabaaaaaaabaaaabaaaabaaaababaaaaaab"/>
        <w:keepNext w:val="0"/>
        <w:keepLines w:val="0"/>
        <w:pageBreakBefore w:val="0"/>
        <w:widowControl/>
        <w:spacing w:before="0" w:after="160"/>
        <w:jc w:val="left"/>
      </w:pPr>
      <w:r>
        <w:t xml:space="preserve">    d. all the above.</w:t>
      </w:r>
    </w:p>
    <w:p>
      <w:pPr>
        <w:pStyle w:val="caabaaabaaaaaaabaaaabaaaabaaaababaaaaaaba"/>
        <w:keepNext w:val="0"/>
        <w:keepLines w:val="0"/>
        <w:pageBreakBefore w:val="0"/>
        <w:widowControl/>
        <w:spacing w:before="0" w:after="160"/>
        <w:jc w:val="left"/>
      </w:pPr>
      <w:r>
        <w:t>30. Pipes are laid parallel</w:t>
      </w:r>
    </w:p>
    <w:p>
      <w:pPr>
        <w:pStyle w:val="caabaaabaaaaaaabaaaabaaaabaaaababaaaaaabaa"/>
        <w:keepNext w:val="0"/>
        <w:keepLines w:val="0"/>
        <w:pageBreakBefore w:val="0"/>
        <w:widowControl/>
        <w:spacing w:before="0" w:after="160"/>
        <w:jc w:val="left"/>
      </w:pPr>
      <w:r>
        <w:t xml:space="preserve">    a. to increase the capacity of the water supply</w:t>
      </w:r>
    </w:p>
    <w:p>
      <w:pPr>
        <w:pStyle w:val="caabaaabaaaaaaabaaaabaaaabaaaababaaaaaabaaa"/>
        <w:keepNext w:val="0"/>
        <w:keepLines w:val="0"/>
        <w:pageBreakBefore w:val="0"/>
        <w:widowControl/>
        <w:spacing w:before="0" w:after="160"/>
        <w:jc w:val="left"/>
      </w:pPr>
      <w:r>
        <w:t xml:space="preserve">    b. to provide a means of repairing without closing water supply</w:t>
      </w:r>
    </w:p>
    <w:p>
      <w:pPr>
        <w:pStyle w:val="caabaaabaaaaaaabaaaabaaaabaaaababaaaaaabaaaa"/>
        <w:keepNext w:val="0"/>
        <w:keepLines w:val="0"/>
        <w:pageBreakBefore w:val="0"/>
        <w:widowControl/>
        <w:spacing w:before="0" w:after="160"/>
        <w:jc w:val="left"/>
      </w:pPr>
      <w:r>
        <w:t xml:space="preserve">    c. to meet the requirement of excessive supply</w:t>
      </w:r>
    </w:p>
    <w:p>
      <w:pPr>
        <w:pStyle w:val="caabaaabaaaaaaabaaaabaaaabaaaababaaaaaabaaaaa"/>
        <w:keepNext w:val="0"/>
        <w:keepLines w:val="0"/>
        <w:pageBreakBefore w:val="0"/>
        <w:widowControl/>
        <w:spacing w:before="0" w:after="160"/>
        <w:jc w:val="left"/>
      </w:pPr>
      <w:r>
        <w:t xml:space="preserve">    d. all the above.</w:t>
      </w:r>
    </w:p>
    <w:p>
      <w:pPr>
        <w:pStyle w:val="caabaaabaaaaaaabaaaabaaaabaaaababaaaaaabaaaaab"/>
        <w:keepNext w:val="0"/>
        <w:keepLines w:val="0"/>
        <w:pageBreakBefore w:val="0"/>
        <w:widowControl/>
        <w:spacing w:before="0" w:after="160"/>
        <w:jc w:val="left"/>
      </w:pPr>
      <w:r>
        <w:t>31. For evaporation and measurement of settlable solids, the apparatus used, is</w:t>
      </w:r>
    </w:p>
    <w:p>
      <w:pPr>
        <w:pStyle w:val="caabaaabaaaaaaabaaaabaaaabaaaababaaaaaabaaaaaba"/>
        <w:keepNext w:val="0"/>
        <w:keepLines w:val="0"/>
        <w:pageBreakBefore w:val="0"/>
        <w:widowControl/>
        <w:spacing w:before="0" w:after="160"/>
        <w:jc w:val="left"/>
      </w:pPr>
      <w:r>
        <w:t xml:space="preserve">    a. a jar</w:t>
      </w:r>
    </w:p>
    <w:p>
      <w:pPr>
        <w:pStyle w:val="caabaaabaaaaaaabaaaabaaaabaaaababaaaaaabaaaaabaa"/>
        <w:keepNext w:val="0"/>
        <w:keepLines w:val="0"/>
        <w:pageBreakBefore w:val="0"/>
        <w:widowControl/>
        <w:spacing w:before="0" w:after="160"/>
        <w:jc w:val="left"/>
      </w:pPr>
      <w:r>
        <w:t xml:space="preserve">    b. a breaker</w:t>
      </w:r>
    </w:p>
    <w:p>
      <w:pPr>
        <w:pStyle w:val="caabaaabaaaaaaabaaaabaaaabaaaababaaaaaabaaaaabaaa"/>
        <w:keepNext w:val="0"/>
        <w:keepLines w:val="0"/>
        <w:pageBreakBefore w:val="0"/>
        <w:widowControl/>
        <w:spacing w:before="0" w:after="160"/>
        <w:jc w:val="left"/>
      </w:pPr>
      <w:r>
        <w:t xml:space="preserve">    c. a test tube</w:t>
      </w:r>
    </w:p>
    <w:p>
      <w:pPr>
        <w:pStyle w:val="caabaaabaaaaaaabaaaabaaaabaaaababaaaaaabaaaaabaaaa"/>
        <w:keepNext w:val="0"/>
        <w:keepLines w:val="0"/>
        <w:pageBreakBefore w:val="0"/>
        <w:widowControl/>
        <w:spacing w:before="0" w:after="160"/>
        <w:jc w:val="left"/>
      </w:pPr>
      <w:r>
        <w:t xml:space="preserve">    d. an Imhoff cone.</w:t>
      </w:r>
    </w:p>
    <w:p>
      <w:pPr>
        <w:pStyle w:val="caabaaabaaaaaaabaaaabaaaabaaaababaaaaaabaaaaabaaaab"/>
        <w:keepNext w:val="0"/>
        <w:keepLines w:val="0"/>
        <w:pageBreakBefore w:val="0"/>
        <w:widowControl/>
        <w:spacing w:before="0" w:after="160"/>
        <w:jc w:val="left"/>
      </w:pPr>
      <w:r>
        <w:t>32. The normal values of over flow rates for sedimentation tanks using coagulent, ranges between</w:t>
      </w:r>
    </w:p>
    <w:p>
      <w:pPr>
        <w:pStyle w:val="caabaaabaaaaaaabaaaabaaaabaaaababaaaaaabaaaaabaaaaba"/>
        <w:keepNext w:val="0"/>
        <w:keepLines w:val="0"/>
        <w:pageBreakBefore w:val="0"/>
        <w:widowControl/>
        <w:spacing w:before="0" w:after="160"/>
        <w:jc w:val="left"/>
      </w:pPr>
      <w:r>
        <w:t xml:space="preserve">    a. 40, 000 to 50, 000 litres/sqm/day</w:t>
      </w:r>
    </w:p>
    <w:p>
      <w:pPr>
        <w:pStyle w:val="caabaaabaaaaaaabaaaabaaaabaaaababaaaaaabaaaaabaaaabaa"/>
        <w:keepNext w:val="0"/>
        <w:keepLines w:val="0"/>
        <w:pageBreakBefore w:val="0"/>
        <w:widowControl/>
        <w:spacing w:before="0" w:after="160"/>
        <w:jc w:val="left"/>
      </w:pPr>
      <w:r>
        <w:t xml:space="preserve">    b. 50, 000 to 60, 000 litres/sqm/day</w:t>
      </w:r>
    </w:p>
    <w:p>
      <w:pPr>
        <w:pStyle w:val="caabaaabaaaaaaabaaaabaaaabaaaababaaaaaabaaaaabaaaabaab"/>
        <w:keepNext w:val="0"/>
        <w:keepLines w:val="0"/>
        <w:pageBreakBefore w:val="0"/>
        <w:widowControl/>
        <w:spacing w:before="0" w:after="160"/>
        <w:jc w:val="left"/>
      </w:pPr>
      <w:r>
        <w:t xml:space="preserve">    c. 80, 000 to 100, 000 litres/sqm/day</w:t>
      </w:r>
    </w:p>
    <w:p>
      <w:pPr>
        <w:pStyle w:val="caabaaabaaaaaaabaaaabaaaabaaaababaaaaaabaaaaabaaaabaaba"/>
        <w:keepNext w:val="0"/>
        <w:keepLines w:val="0"/>
        <w:pageBreakBefore w:val="0"/>
        <w:widowControl/>
        <w:spacing w:before="0" w:after="160"/>
        <w:jc w:val="left"/>
      </w:pPr>
      <w:r>
        <w:t xml:space="preserve">    d. none of these.</w:t>
      </w:r>
    </w:p>
    <w:p>
      <w:pPr>
        <w:pStyle w:val="caabaaabaaaaaaabaaaabaaaabaaaababaaaaaabaaaaabaaaabaabaa"/>
        <w:keepNext w:val="0"/>
        <w:keepLines w:val="0"/>
        <w:pageBreakBefore w:val="0"/>
        <w:widowControl/>
        <w:spacing w:before="0" w:after="160"/>
        <w:jc w:val="left"/>
      </w:pPr>
      <w:r>
        <w:t>33. Disposal of extra excavated earth of canals, is utilised to provide a spoil bank on</w:t>
      </w:r>
    </w:p>
    <w:p>
      <w:pPr>
        <w:pStyle w:val="caabaaabaaaaaaabaaaabaaaabaaaababaaaaaabaaaaabaaaabaabaaa"/>
        <w:keepNext w:val="0"/>
        <w:keepLines w:val="0"/>
        <w:pageBreakBefore w:val="0"/>
        <w:widowControl/>
        <w:spacing w:before="0" w:after="160"/>
        <w:jc w:val="left"/>
      </w:pPr>
      <w:r>
        <w:t xml:space="preserve">    a. left side</w:t>
      </w:r>
    </w:p>
    <w:p>
      <w:pPr>
        <w:pStyle w:val="caabaaabaaaaaaabaaaabaaaabaaaababaaaaaabaaaaabaaaabaabaaaa"/>
        <w:keepNext w:val="0"/>
        <w:keepLines w:val="0"/>
        <w:pageBreakBefore w:val="0"/>
        <w:widowControl/>
        <w:spacing w:before="0" w:after="160"/>
        <w:jc w:val="left"/>
      </w:pPr>
      <w:r>
        <w:t xml:space="preserve">    b. right side</w:t>
      </w:r>
    </w:p>
    <w:p>
      <w:pPr>
        <w:pStyle w:val="caabaaabaaaaaaabaaaabaaaabaaaababaaaaaabaaaaabaaaabaabaaaaa"/>
        <w:keepNext w:val="0"/>
        <w:keepLines w:val="0"/>
        <w:pageBreakBefore w:val="0"/>
        <w:widowControl/>
        <w:spacing w:before="0" w:after="160"/>
        <w:jc w:val="left"/>
      </w:pPr>
      <w:r>
        <w:t xml:space="preserve">    c. both sides</w:t>
      </w:r>
    </w:p>
    <w:p>
      <w:pPr>
        <w:pStyle w:val="caabaaabaaaaaaabaaaabaaaabaaaababaaaaaabaaaaabaaaabaabaaaaaa"/>
        <w:keepNext w:val="0"/>
        <w:keepLines w:val="0"/>
        <w:pageBreakBefore w:val="0"/>
        <w:widowControl/>
        <w:spacing w:before="0" w:after="160"/>
        <w:jc w:val="left"/>
      </w:pPr>
      <w:r>
        <w:t xml:space="preserve">    d. all the above.</w:t>
      </w:r>
    </w:p>
    <w:p>
      <w:pPr>
        <w:pStyle w:val="caabaaabaaaaaaabaaaabaaaabaaaababaaaaaabaaaaabaaaabaabaaaaaab"/>
        <w:keepNext w:val="0"/>
        <w:keepLines w:val="0"/>
        <w:pageBreakBefore w:val="0"/>
        <w:widowControl/>
        <w:spacing w:before="0" w:after="160"/>
        <w:jc w:val="left"/>
      </w:pPr>
      <w:r>
        <w:t>34. A deficit of sediments in flowing water may cause a river</w:t>
      </w:r>
    </w:p>
    <w:p>
      <w:pPr>
        <w:pStyle w:val="caabaaabaaaaaaabaaaabaaaabaaaababaaaaaabaaaaabaaaabaabaaaaaaba"/>
        <w:keepNext w:val="0"/>
        <w:keepLines w:val="0"/>
        <w:pageBreakBefore w:val="0"/>
        <w:widowControl/>
        <w:spacing w:before="0" w:after="160"/>
        <w:jc w:val="left"/>
      </w:pPr>
      <w:r>
        <w:t xml:space="preserve">    a. meandering type</w:t>
      </w:r>
    </w:p>
    <w:p>
      <w:pPr>
        <w:pStyle w:val="caabaaabaaaaaaabaaaabaaaabaaaababaaaaaabaaaaabaaaabaabaaaaaabaa"/>
        <w:keepNext w:val="0"/>
        <w:keepLines w:val="0"/>
        <w:pageBreakBefore w:val="0"/>
        <w:widowControl/>
        <w:spacing w:before="0" w:after="160"/>
        <w:jc w:val="left"/>
      </w:pPr>
      <w:r>
        <w:t xml:space="preserve">    b. aggrading type</w:t>
      </w:r>
    </w:p>
    <w:p>
      <w:pPr>
        <w:pStyle w:val="caabaaabaaaaaaabaaaabaaaabaaaababaaaaaabaaaaabaaaabaabaaaaaabaaa"/>
        <w:keepNext w:val="0"/>
        <w:keepLines w:val="0"/>
        <w:pageBreakBefore w:val="0"/>
        <w:widowControl/>
        <w:spacing w:before="0" w:after="160"/>
        <w:jc w:val="left"/>
      </w:pPr>
      <w:r>
        <w:t xml:space="preserve">    c. degrading type</w:t>
      </w:r>
    </w:p>
    <w:p>
      <w:pPr>
        <w:pStyle w:val="caabaaabaaaaaaabaaaabaaaabaaaababaaaaaabaaaaabaaaabaabaaaaaabaaab"/>
        <w:keepNext w:val="0"/>
        <w:keepLines w:val="0"/>
        <w:pageBreakBefore w:val="0"/>
        <w:widowControl/>
        <w:spacing w:before="0" w:after="160"/>
        <w:jc w:val="left"/>
      </w:pPr>
      <w:r>
        <w:t xml:space="preserve">    d. sub-critical type.</w:t>
      </w:r>
    </w:p>
    <w:p>
      <w:pPr>
        <w:pStyle w:val="caabaaabaaaaaaabaaaabaaaabaaaababaaaaaabaaaaabaaaabaabaaaaaabaaaba"/>
        <w:keepNext w:val="0"/>
        <w:keepLines w:val="0"/>
        <w:pageBreakBefore w:val="0"/>
        <w:widowControl/>
        <w:spacing w:before="0" w:after="160"/>
        <w:jc w:val="left"/>
      </w:pPr>
      <w:r>
        <w:t>35. A fall which maintains its depth, is</w:t>
      </w:r>
    </w:p>
    <w:p>
      <w:pPr>
        <w:pStyle w:val="caabaaabaaaaaaabaaaabaaaabaaaababaaaaaabaaaaabaaaabaabaaaaaabaaabaa"/>
        <w:keepNext w:val="0"/>
        <w:keepLines w:val="0"/>
        <w:pageBreakBefore w:val="0"/>
        <w:widowControl/>
        <w:spacing w:before="0" w:after="160"/>
        <w:jc w:val="left"/>
      </w:pPr>
      <w:r>
        <w:t xml:space="preserve">    a. a trapezoidal notch fall</w:t>
      </w:r>
    </w:p>
    <w:p>
      <w:pPr>
        <w:pStyle w:val="caabaaabaaaaaaabaaaabaaaabaaaababaaaaaabaaaaabaaaabaabaaaaaabaaabaaa"/>
        <w:keepNext w:val="0"/>
        <w:keepLines w:val="0"/>
        <w:pageBreakBefore w:val="0"/>
        <w:widowControl/>
        <w:spacing w:before="0" w:after="160"/>
        <w:jc w:val="left"/>
      </w:pPr>
      <w:r>
        <w:t xml:space="preserve">    b. a low weir fall</w:t>
      </w:r>
    </w:p>
    <w:p>
      <w:pPr>
        <w:pStyle w:val="caabaaabaaaaaaabaaaabaaaabaaaababaaaaaabaaaaabaaaabaabaaaaaabaaabaaaa"/>
        <w:keepNext w:val="0"/>
        <w:keepLines w:val="0"/>
        <w:pageBreakBefore w:val="0"/>
        <w:widowControl/>
        <w:spacing w:before="0" w:after="160"/>
        <w:jc w:val="left"/>
      </w:pPr>
      <w:r>
        <w:t xml:space="preserve">    c. a rectangular notch fall</w:t>
      </w:r>
    </w:p>
    <w:p>
      <w:pPr>
        <w:pStyle w:val="caabaaabaaaaaaabaaaabaaaabaaaababaaaaaabaaaaabaaaabaabaaaaaabaaabaaaaa"/>
        <w:keepNext w:val="0"/>
        <w:keepLines w:val="0"/>
        <w:pageBreakBefore w:val="0"/>
        <w:widowControl/>
        <w:spacing w:before="0" w:after="160"/>
        <w:jc w:val="left"/>
      </w:pPr>
      <w:r>
        <w:t xml:space="preserve">    d. all the above.</w:t>
      </w:r>
    </w:p>
    <w:p>
      <w:pPr>
        <w:pStyle w:val="caabaaabaaaaaaabaaaabaaaabaaaababaaaaaabaaaaabaaaabaabaaaaaabaaabaaaaab"/>
        <w:keepNext w:val="0"/>
        <w:keepLines w:val="0"/>
        <w:pageBreakBefore w:val="0"/>
        <w:widowControl/>
        <w:spacing w:before="0" w:after="160"/>
        <w:jc w:val="left"/>
      </w:pPr>
      <w:r>
        <w:t>36. For a given discharge in a channel, Blench curves give the relationship between the loss of head (HL) and</w:t>
      </w:r>
    </w:p>
    <w:p>
      <w:pPr>
        <w:pStyle w:val="caabaaabaaaaaaabaaaabaaaabaaaababaaaaaabaaaaabaaaabaabaaaaaabaaabaaaaaba"/>
        <w:keepNext w:val="0"/>
        <w:keepLines w:val="0"/>
        <w:pageBreakBefore w:val="0"/>
        <w:widowControl/>
        <w:spacing w:before="0" w:after="160"/>
        <w:jc w:val="left"/>
      </w:pPr>
      <w:r>
        <w:t xml:space="preserve">    a. specific energy up-stream</w:t>
      </w:r>
    </w:p>
    <w:p>
      <w:pPr>
        <w:pStyle w:val="caabaaabaaaaaaabaaaabaaaabaaaababaaaaaabaaaaabaaaabaabaaaaaabaaabaaaaabaa"/>
        <w:keepNext w:val="0"/>
        <w:keepLines w:val="0"/>
        <w:pageBreakBefore w:val="0"/>
        <w:widowControl/>
        <w:spacing w:before="0" w:after="160"/>
        <w:jc w:val="left"/>
      </w:pPr>
      <w:r>
        <w:t xml:space="preserve">    b. specific energy down-stream</w:t>
      </w:r>
    </w:p>
    <w:p>
      <w:pPr>
        <w:pStyle w:val="caabaaabaaaaaaabaaaabaaaabaaaababaaaaaabaaaaabaaaabaabaaaaaabaaabaaaaabaab"/>
        <w:keepNext w:val="0"/>
        <w:keepLines w:val="0"/>
        <w:pageBreakBefore w:val="0"/>
        <w:widowControl/>
        <w:spacing w:before="0" w:after="160"/>
        <w:jc w:val="left"/>
      </w:pPr>
      <w:r>
        <w:t xml:space="preserve">    c. critical depth of water down-stream</w:t>
      </w:r>
    </w:p>
    <w:p>
      <w:pPr>
        <w:pStyle w:val="caabaaabaaaaaaabaaaabaaaabaaaababaaaaaabaaaaabaaaabaabaaaaaabaaabaaaaabaaba"/>
        <w:keepNext w:val="0"/>
        <w:keepLines w:val="0"/>
        <w:pageBreakBefore w:val="0"/>
        <w:widowControl/>
        <w:spacing w:before="0" w:after="160"/>
        <w:jc w:val="left"/>
      </w:pPr>
      <w:r>
        <w:t xml:space="preserve">    d. depth of water down-stream</w:t>
      </w:r>
    </w:p>
    <w:p>
      <w:pPr>
        <w:pStyle w:val="caabaaabaaaaaaabaaaabaaaabaaaababaaaaaabaaaaabaaaabaabaaaaaabaaabaaaaabaabaa"/>
        <w:keepNext w:val="0"/>
        <w:keepLines w:val="0"/>
        <w:pageBreakBefore w:val="0"/>
        <w:widowControl/>
        <w:spacing w:before="0" w:after="160"/>
        <w:jc w:val="left"/>
      </w:pPr>
      <w:r>
        <w:t>37. Design of flexible pavements is based on</w:t>
      </w:r>
    </w:p>
    <w:p>
      <w:pPr>
        <w:pStyle w:val="caabaaabaaaaaaabaaaabaaaabaaaababaaaaaabaaaaabaaaabaabaaaaaabaaabaaaaabaabaaa"/>
        <w:keepNext w:val="0"/>
        <w:keepLines w:val="0"/>
        <w:pageBreakBefore w:val="0"/>
        <w:widowControl/>
        <w:spacing w:before="0" w:after="160"/>
        <w:jc w:val="left"/>
      </w:pPr>
      <w:r>
        <w:t xml:space="preserve">    a. mathematical analysis</w:t>
      </w:r>
    </w:p>
    <w:p>
      <w:pPr>
        <w:pStyle w:val="caabaaabaaaaaaabaaaabaaaabaaaababaaaaaabaaaaabaaaabaabaaaaaabaaabaaaaabaabaaaa"/>
        <w:keepNext w:val="0"/>
        <w:keepLines w:val="0"/>
        <w:pageBreakBefore w:val="0"/>
        <w:widowControl/>
        <w:spacing w:before="0" w:after="160"/>
        <w:jc w:val="left"/>
      </w:pPr>
      <w:r>
        <w:t xml:space="preserve">    b. empirical formulae</w:t>
      </w:r>
    </w:p>
    <w:p>
      <w:pPr>
        <w:pStyle w:val="caabaaabaaaaaaabaaaabaaaabaaaababaaaaaabaaaaabaaaabaabaaaaaabaaabaaaaabaabaaaaa"/>
        <w:keepNext w:val="0"/>
        <w:keepLines w:val="0"/>
        <w:pageBreakBefore w:val="0"/>
        <w:widowControl/>
        <w:spacing w:before="0" w:after="160"/>
        <w:jc w:val="left"/>
      </w:pPr>
      <w:r>
        <w:t xml:space="preserve">    c. a compromise of pure theory and pure empirical formula</w:t>
      </w:r>
    </w:p>
    <w:p>
      <w:pPr>
        <w:pStyle w:val="caabaaabaaaaaaabaaaabaaaabaaaababaaaaaabaaaaabaaaabaabaaaaaabaaabaaaaabaabaaaaab"/>
        <w:keepNext w:val="0"/>
        <w:keepLines w:val="0"/>
        <w:pageBreakBefore w:val="0"/>
        <w:widowControl/>
        <w:spacing w:before="0" w:after="160"/>
        <w:jc w:val="left"/>
      </w:pPr>
      <w:r>
        <w:t xml:space="preserve">    d. none of these.</w:t>
      </w:r>
    </w:p>
    <w:p>
      <w:pPr>
        <w:pStyle w:val="caabaaabaaaaaaabaaaabaaaabaaaababaaaaaabaaaaabaaaabaabaaaaaabaaabaaaaabaabaaaaaba"/>
        <w:keepNext w:val="0"/>
        <w:keepLines w:val="0"/>
        <w:pageBreakBefore w:val="0"/>
        <w:widowControl/>
        <w:spacing w:before="0" w:after="160"/>
        <w:jc w:val="left"/>
      </w:pPr>
      <w:r>
        <w:t>38. Pick up the incorrect statement from the following. The super-elevation on roads is</w:t>
      </w:r>
    </w:p>
    <w:p>
      <w:pPr>
        <w:pStyle w:val="caabaaabaaaaaaabaaaabaaaabaaaababaaaaaabaaaaabaaaabaabaaaaaabaaabaaaaabaabaaaaabaa"/>
        <w:keepNext w:val="0"/>
        <w:keepLines w:val="0"/>
        <w:pageBreakBefore w:val="0"/>
        <w:widowControl/>
        <w:spacing w:before="0" w:after="160"/>
        <w:jc w:val="left"/>
      </w:pPr>
      <w:r>
        <w:t xml:space="preserve">    a. directly proportional to width of pavement</w:t>
      </w:r>
    </w:p>
    <w:p>
      <w:pPr>
        <w:pStyle w:val="caabaaabaaaaaaabaaaabaaaabaaaababaaaaaabaaaaabaaaabaabaaaaaabaaabaaaaabaabaaaaabaaa"/>
        <w:keepNext w:val="0"/>
        <w:keepLines w:val="0"/>
        <w:pageBreakBefore w:val="0"/>
        <w:widowControl/>
        <w:spacing w:before="0" w:after="160"/>
        <w:jc w:val="left"/>
      </w:pPr>
      <w:r>
        <w:t xml:space="preserve">    b. directly proportional to velocity of vehicles</w:t>
      </w:r>
    </w:p>
    <w:p>
      <w:pPr>
        <w:pStyle w:val="caabaaabaaaaaaabaaaabaaaabaaaababaaaaaabaaaaabaaaabaabaaaaaabaaabaaaaabaabaaaaabaaab"/>
        <w:keepNext w:val="0"/>
        <w:keepLines w:val="0"/>
        <w:pageBreakBefore w:val="0"/>
        <w:widowControl/>
        <w:spacing w:before="0" w:after="160"/>
        <w:jc w:val="left"/>
      </w:pPr>
      <w:r>
        <w:t xml:space="preserve">    c. inversely proportional to acceleration due to gravity</w:t>
      </w:r>
    </w:p>
    <w:p>
      <w:pPr>
        <w:pStyle w:val="caabaaabaaaaaaabaaaabaaaabaaaababaaaaaabaaaaabaaaabaabaaaaaabaaabaaaaabaabaaaaabaaaba"/>
        <w:keepNext w:val="0"/>
        <w:keepLines w:val="0"/>
        <w:pageBreakBefore w:val="0"/>
        <w:widowControl/>
        <w:spacing w:before="0" w:after="160"/>
        <w:jc w:val="left"/>
      </w:pPr>
      <w:r>
        <w:t xml:space="preserve">    d. inversely proportional to the radius of curvature.</w:t>
      </w:r>
    </w:p>
    <w:p>
      <w:pPr>
        <w:pStyle w:val="caabaaabaaaaaaabaaaabaaaabaaaababaaaaaabaaaaabaaaabaabaaaaaabaaabaaaaabaabaaaaabaaabaa"/>
        <w:keepNext w:val="0"/>
        <w:keepLines w:val="0"/>
        <w:pageBreakBefore w:val="0"/>
        <w:widowControl/>
        <w:spacing w:before="0" w:after="160"/>
        <w:jc w:val="left"/>
      </w:pPr>
      <w:r>
        <w:t>39. Traffic surveys are carried out</w:t>
      </w:r>
    </w:p>
    <w:p>
      <w:pPr>
        <w:pStyle w:val="caabaaabaaaaaaabaaaabaaaabaaaababaaaaaabaaaaabaaaabaabaaaaaabaaabaaaaabaabaaaaabaaabaaa"/>
        <w:keepNext w:val="0"/>
        <w:keepLines w:val="0"/>
        <w:pageBreakBefore w:val="0"/>
        <w:widowControl/>
        <w:spacing w:before="0" w:after="160"/>
        <w:jc w:val="left"/>
      </w:pPr>
      <w:r>
        <w:t xml:space="preserve">    a. to know the type of traffic</w:t>
      </w:r>
    </w:p>
    <w:p>
      <w:pPr>
        <w:pStyle w:val="caabaaabaaaaaaabaaaabaaaabaaaababaaaaaabaaaaabaaaabaabaaaaaabaaabaaaaabaabaaaaabaaabaaaa"/>
        <w:keepNext w:val="0"/>
        <w:keepLines w:val="0"/>
        <w:pageBreakBefore w:val="0"/>
        <w:widowControl/>
        <w:spacing w:before="0" w:after="160"/>
        <w:jc w:val="left"/>
      </w:pPr>
      <w:r>
        <w:t xml:space="preserve">    b. to determine the facilities to traffic regulations</w:t>
      </w:r>
    </w:p>
    <w:p>
      <w:pPr>
        <w:pStyle w:val="caabaaabaaaaaaabaaaabaaaabaaaababaaaaaabaaaaabaaaabaabaaaaaabaaabaaaaabaabaaaaabaaabaaaaa"/>
        <w:keepNext w:val="0"/>
        <w:keepLines w:val="0"/>
        <w:pageBreakBefore w:val="0"/>
        <w:widowControl/>
        <w:spacing w:before="0" w:after="160"/>
        <w:jc w:val="left"/>
      </w:pPr>
      <w:r>
        <w:t xml:space="preserve">    c. to design proper drainage system</w:t>
      </w:r>
    </w:p>
    <w:p>
      <w:pPr>
        <w:pStyle w:val="caabaaabaaaaaaabaaaabaaaabaaaababaaaaaabaaaaabaaaabaabaaaaaabaaabaaaaabaabaaaaabaaabaaaaaa"/>
        <w:keepNext w:val="0"/>
        <w:keepLines w:val="0"/>
        <w:pageBreakBefore w:val="0"/>
        <w:widowControl/>
        <w:spacing w:before="0" w:after="160"/>
        <w:jc w:val="left"/>
      </w:pPr>
      <w:r>
        <w:t xml:space="preserve">    d. all the above.</w:t>
      </w:r>
    </w:p>
    <w:p>
      <w:pPr>
        <w:pStyle w:val="caabaaabaaaaaaabaaaabaaaabaaaababaaaaaabaaaaabaaaabaabaaaaaabaaabaaaaabaabaaaaabaaabaaaaaab"/>
        <w:keepNext w:val="0"/>
        <w:keepLines w:val="0"/>
        <w:pageBreakBefore w:val="0"/>
        <w:widowControl/>
        <w:spacing w:before="0" w:after="160"/>
        <w:jc w:val="left"/>
      </w:pPr>
      <w:r>
        <w:t>40. If a Lemniscate curve of transition throughout is introduced to connect two parallel roads, the maximum polar angle of the curve, is</w:t>
      </w:r>
    </w:p>
    <w:p>
      <w:pPr>
        <w:pStyle w:val="caabaaabaaaaaaabaaaabaaaabaaaababaaaaaabaaaaabaaaabaabaaaaaabaaabaaaaabaabaaaaabaaabaaaaaaba"/>
        <w:keepNext w:val="0"/>
        <w:keepLines w:val="0"/>
        <w:pageBreakBefore w:val="0"/>
        <w:widowControl/>
        <w:spacing w:before="0" w:after="160"/>
        <w:jc w:val="left"/>
      </w:pPr>
      <w:r>
        <w:t xml:space="preserve">    a. 15°</w:t>
      </w:r>
    </w:p>
    <w:p>
      <w:pPr>
        <w:pStyle w:val="caabaaabaaaaaaabaaaabaaaabaaaababaaaaaabaaaaabaaaabaabaaaaaabaaabaaaaabaabaaaaabaaabaaaaaabaa"/>
        <w:keepNext w:val="0"/>
        <w:keepLines w:val="0"/>
        <w:pageBreakBefore w:val="0"/>
        <w:widowControl/>
        <w:spacing w:before="0" w:after="160"/>
        <w:jc w:val="left"/>
      </w:pPr>
      <w:r>
        <w:t xml:space="preserve">    b. 20°</w:t>
      </w:r>
    </w:p>
    <w:p>
      <w:pPr>
        <w:pStyle w:val="caabaaabaaaaaaabaaaabaaaabaaaababaaaaaabaaaaabaaaabaabaaaaaabaaabaaaaabaabaaaaabaaabaaaaaabaaa"/>
        <w:keepNext w:val="0"/>
        <w:keepLines w:val="0"/>
        <w:pageBreakBefore w:val="0"/>
        <w:widowControl/>
        <w:spacing w:before="0" w:after="160"/>
        <w:jc w:val="left"/>
      </w:pPr>
      <w:r>
        <w:t xml:space="preserve">    c. 30°</w:t>
      </w:r>
    </w:p>
    <w:p>
      <w:pPr>
        <w:pStyle w:val="caabaaabaaaaaaabaaaabaaaabaaaababaaaaaabaaaaabaaaabaabaaaaaabaaabaaaaabaabaaaaabaaabaaaaaabaaab"/>
        <w:keepNext w:val="0"/>
        <w:keepLines w:val="0"/>
        <w:pageBreakBefore w:val="0"/>
        <w:widowControl/>
        <w:spacing w:before="0" w:after="160"/>
        <w:jc w:val="left"/>
      </w:pPr>
      <w:r>
        <w:t xml:space="preserve">    d. 45°</w:t>
      </w:r>
    </w:p>
    <w:p>
      <w:pPr>
        <w:pStyle w:val="caabaaabaaaaaaabaaaabaaaabaaaababaaaaaabaaaaabaaaabaabaaaaaabaaabaaaaabaabaaaaabaaabaaaaaabaaaba"/>
        <w:keepNext w:val="0"/>
        <w:keepLines w:val="0"/>
        <w:pageBreakBefore w:val="0"/>
        <w:widowControl/>
        <w:spacing w:before="0" w:after="160"/>
        <w:jc w:val="left"/>
      </w:pPr>
      <w:r>
        <w:t>41. The excavation exceeding 1.5 m in width and 10 sq.m in plan area with a depth not exceeding 30 cm, is termed as</w:t>
      </w:r>
    </w:p>
    <w:p>
      <w:pPr>
        <w:pStyle w:val="caabaaabaaaaaaabaaaabaaaabaaaababaaaaaabaaaaabaaaabaabaaaaaabaaabaaaaabaabaaaaabaaabaaaaaabaaabaa"/>
        <w:keepNext w:val="0"/>
        <w:keepLines w:val="0"/>
        <w:pageBreakBefore w:val="0"/>
        <w:widowControl/>
        <w:spacing w:before="0" w:after="160"/>
        <w:jc w:val="left"/>
      </w:pPr>
      <w:r>
        <w:t xml:space="preserve">    a. Excavation</w:t>
      </w:r>
    </w:p>
    <w:p>
      <w:pPr>
        <w:pStyle w:val="caabaaabaaaaaaabaaaabaaaabaaaababaaaaaabaaaaabaaaabaabaaaaaabaaabaaaaabaabaaaaabaaabaaaaaabaaabaaa"/>
        <w:keepNext w:val="0"/>
        <w:keepLines w:val="0"/>
        <w:pageBreakBefore w:val="0"/>
        <w:widowControl/>
        <w:spacing w:before="0" w:after="160"/>
        <w:jc w:val="left"/>
      </w:pPr>
      <w:r>
        <w:t xml:space="preserve">    b. Surface dressing</w:t>
      </w:r>
    </w:p>
    <w:p>
      <w:pPr>
        <w:pStyle w:val="caabaaabaaaaaaabaaaabaaaabaaaababaaaaaabaaaaabaaaabaabaaaaaabaaabaaaaabaabaaaaabaaabaaaaaabaaabaaaa"/>
        <w:keepNext w:val="0"/>
        <w:keepLines w:val="0"/>
        <w:pageBreakBefore w:val="0"/>
        <w:widowControl/>
        <w:spacing w:before="0" w:after="160"/>
        <w:jc w:val="left"/>
      </w:pPr>
      <w:r>
        <w:t xml:space="preserve">    c. Cutting</w:t>
      </w:r>
    </w:p>
    <w:p>
      <w:pPr>
        <w:pStyle w:val="caabaaabaaaaaaabaaaabaaaabaaaababaaaaaabaaaaabaaaabaabaaaaaabaaabaaaaabaabaaaaabaaabaaaaaabaaabaaaaa"/>
        <w:keepNext w:val="0"/>
        <w:keepLines w:val="0"/>
        <w:pageBreakBefore w:val="0"/>
        <w:widowControl/>
        <w:spacing w:before="0" w:after="160"/>
        <w:jc w:val="left"/>
      </w:pPr>
      <w:r>
        <w:t xml:space="preserve">    d. Surface excavation.</w:t>
      </w:r>
    </w:p>
    <w:p>
      <w:pPr>
        <w:pStyle w:val="d"/>
        <w:keepNext w:val="0"/>
        <w:keepLines w:val="0"/>
        <w:pageBreakBefore w:val="0"/>
        <w:widowControl/>
        <w:spacing w:before="0" w:after="160"/>
        <w:jc w:val="left"/>
      </w:pPr>
      <w:r>
        <w:t>42. The unit of measurement is per quintal for the following:</w:t>
      </w:r>
    </w:p>
    <w:p>
      <w:pPr>
        <w:pStyle w:val="da"/>
        <w:keepNext w:val="0"/>
        <w:keepLines w:val="0"/>
        <w:pageBreakBefore w:val="0"/>
        <w:widowControl/>
        <w:spacing w:before="0" w:after="160"/>
        <w:jc w:val="left"/>
      </w:pPr>
      <w:r>
        <w:t xml:space="preserve">    a. Collapsible gates with rails</w:t>
      </w:r>
    </w:p>
    <w:p>
      <w:pPr>
        <w:pStyle w:val="daa"/>
        <w:keepNext w:val="0"/>
        <w:keepLines w:val="0"/>
        <w:pageBreakBefore w:val="0"/>
        <w:widowControl/>
        <w:spacing w:before="0" w:after="160"/>
        <w:jc w:val="left"/>
      </w:pPr>
      <w:r>
        <w:t xml:space="preserve">    b. Rolling shutters</w:t>
      </w:r>
    </w:p>
    <w:p>
      <w:pPr>
        <w:pStyle w:val="daaa"/>
        <w:keepNext w:val="0"/>
        <w:keepLines w:val="0"/>
        <w:pageBreakBefore w:val="0"/>
        <w:widowControl/>
        <w:spacing w:before="0" w:after="160"/>
        <w:jc w:val="left"/>
      </w:pPr>
      <w:r>
        <w:t xml:space="preserve">    c. Expanded metal wire netting</w:t>
      </w:r>
    </w:p>
    <w:p>
      <w:pPr>
        <w:pStyle w:val="daaaa"/>
        <w:keepNext w:val="0"/>
        <w:keepLines w:val="0"/>
        <w:pageBreakBefore w:val="0"/>
        <w:widowControl/>
        <w:spacing w:before="0" w:after="160"/>
        <w:jc w:val="left"/>
      </w:pPr>
      <w:r>
        <w:t xml:space="preserve">    d. M.S. reinforcement of R.C.C. works.</w:t>
      </w:r>
    </w:p>
    <w:p>
      <w:pPr>
        <w:pStyle w:val="daaaab"/>
        <w:keepNext w:val="0"/>
        <w:keepLines w:val="0"/>
        <w:pageBreakBefore w:val="0"/>
        <w:widowControl/>
        <w:spacing w:before="0" w:after="160"/>
        <w:jc w:val="left"/>
      </w:pPr>
      <w:r>
        <w:t>43. Pick up the correct statement from the following:</w:t>
      </w:r>
    </w:p>
    <w:p>
      <w:pPr>
        <w:pStyle w:val="daaaaba"/>
        <w:keepNext w:val="0"/>
        <w:keepLines w:val="0"/>
        <w:pageBreakBefore w:val="0"/>
        <w:widowControl/>
        <w:spacing w:before="0" w:after="160"/>
        <w:jc w:val="left"/>
      </w:pPr>
      <w:r>
        <w:t xml:space="preserve">    a. The bent up bars at a support resist the negative bending moment</w:t>
      </w:r>
    </w:p>
    <w:p>
      <w:pPr>
        <w:pStyle w:val="daaaabaa"/>
        <w:keepNext w:val="0"/>
        <w:keepLines w:val="0"/>
        <w:pageBreakBefore w:val="0"/>
        <w:widowControl/>
        <w:spacing w:before="0" w:after="160"/>
        <w:jc w:val="left"/>
      </w:pPr>
      <w:r>
        <w:t xml:space="preserve">    b. The bent up bars at a support resist the sharing force</w:t>
      </w:r>
    </w:p>
    <w:p>
      <w:pPr>
        <w:pStyle w:val="daaaabaaa"/>
        <w:keepNext w:val="0"/>
        <w:keepLines w:val="0"/>
        <w:pageBreakBefore w:val="0"/>
        <w:widowControl/>
        <w:spacing w:before="0" w:after="160"/>
        <w:jc w:val="left"/>
      </w:pPr>
      <w:r>
        <w:t xml:space="preserve">    c. The bending of bars near supports is generally at 45°</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Pick up the correct statement from the following:</w:t>
      </w:r>
    </w:p>
    <w:p>
      <w:pPr>
        <w:pStyle w:val="daaaabaaaaba"/>
        <w:keepNext w:val="0"/>
        <w:keepLines w:val="0"/>
        <w:pageBreakBefore w:val="0"/>
        <w:widowControl/>
        <w:spacing w:before="0" w:after="160"/>
        <w:jc w:val="left"/>
      </w:pPr>
      <w:r>
        <w:t xml:space="preserve">    a. Cement is paid per 50 kg bag</w:t>
      </w:r>
    </w:p>
    <w:p>
      <w:pPr>
        <w:pStyle w:val="daaaabaaaabaa"/>
        <w:keepNext w:val="0"/>
        <w:keepLines w:val="0"/>
        <w:pageBreakBefore w:val="0"/>
        <w:widowControl/>
        <w:spacing w:before="0" w:after="160"/>
        <w:jc w:val="left"/>
      </w:pPr>
      <w:r>
        <w:t xml:space="preserve">    b. Lime is paid per quintal</w:t>
      </w:r>
    </w:p>
    <w:p>
      <w:pPr>
        <w:pStyle w:val="daaaabaaaabaaa"/>
        <w:keepNext w:val="0"/>
        <w:keepLines w:val="0"/>
        <w:pageBreakBefore w:val="0"/>
        <w:widowControl/>
        <w:spacing w:before="0" w:after="160"/>
        <w:jc w:val="left"/>
      </w:pPr>
      <w:r>
        <w:t xml:space="preserve">    c. Brick aggregates is paid per cum</w:t>
      </w:r>
    </w:p>
    <w:p>
      <w:pPr>
        <w:pStyle w:val="daaaabaaaabaaaa"/>
        <w:keepNext w:val="0"/>
        <w:keepLines w:val="0"/>
        <w:pageBreakBefore w:val="0"/>
        <w:widowControl/>
        <w:spacing w:before="0" w:after="160"/>
        <w:jc w:val="left"/>
      </w:pPr>
      <w:r>
        <w:t xml:space="preserve">    d. All the above.</w:t>
      </w:r>
    </w:p>
    <w:p>
      <w:pPr>
        <w:pStyle w:val="daaaabaaaabaaaab"/>
        <w:keepNext w:val="0"/>
        <w:keepLines w:val="0"/>
        <w:pageBreakBefore w:val="0"/>
        <w:widowControl/>
        <w:spacing w:before="0" w:after="160"/>
        <w:jc w:val="left"/>
      </w:pPr>
      <w:r>
        <w:t>45. If D is the duration, ES and EF are the earliest start and finish, LS and LF are latest start and latest finish time, then the following relation holds good</w:t>
      </w:r>
    </w:p>
    <w:p>
      <w:pPr>
        <w:pStyle w:val="daaaabaaaabaaaaba"/>
        <w:keepNext w:val="0"/>
        <w:keepLines w:val="0"/>
        <w:pageBreakBefore w:val="0"/>
        <w:widowControl/>
        <w:spacing w:before="0" w:after="160"/>
        <w:jc w:val="left"/>
      </w:pPr>
      <w:r>
        <w:t xml:space="preserve">    a. LS = LF - D</w:t>
      </w:r>
    </w:p>
    <w:p>
      <w:pPr>
        <w:pStyle w:val="daaaabaaaabaaaabaa"/>
        <w:keepNext w:val="0"/>
        <w:keepLines w:val="0"/>
        <w:pageBreakBefore w:val="0"/>
        <w:widowControl/>
        <w:spacing w:before="0" w:after="160"/>
        <w:jc w:val="left"/>
      </w:pPr>
      <w:r>
        <w:t xml:space="preserve">    b. LF = LS + D</w:t>
      </w:r>
    </w:p>
    <w:p>
      <w:pPr>
        <w:pStyle w:val="daaaabaaaabaaaabaaa"/>
        <w:keepNext w:val="0"/>
        <w:keepLines w:val="0"/>
        <w:pageBreakBefore w:val="0"/>
        <w:widowControl/>
        <w:spacing w:before="0" w:after="160"/>
        <w:jc w:val="left"/>
      </w:pPr>
      <w:r>
        <w:t xml:space="preserve">    c. D = EF - ES</w:t>
      </w:r>
    </w:p>
    <w:p>
      <w:pPr>
        <w:pStyle w:val="daaaabaaaabaaaabaaaa"/>
        <w:keepNext w:val="0"/>
        <w:keepLines w:val="0"/>
        <w:pageBreakBefore w:val="0"/>
        <w:widowControl/>
        <w:spacing w:before="0" w:after="160"/>
        <w:jc w:val="left"/>
      </w:pPr>
      <w:r>
        <w:t xml:space="preserve">    d. all the above.</w:t>
      </w:r>
    </w:p>
    <w:p>
      <w:pPr>
        <w:pStyle w:val="daaaabaaaabaaaabaaaab"/>
        <w:keepNext w:val="0"/>
        <w:keepLines w:val="0"/>
        <w:pageBreakBefore w:val="0"/>
        <w:widowControl/>
        <w:spacing w:before="0" w:after="160"/>
        <w:jc w:val="left"/>
      </w:pPr>
      <w:r>
        <w:t>46. Critical Path Net Work helps an engineer</w:t>
      </w:r>
    </w:p>
    <w:p>
      <w:pPr>
        <w:pStyle w:val="daaaabaaaabaaaabaaaaba"/>
        <w:keepNext w:val="0"/>
        <w:keepLines w:val="0"/>
        <w:pageBreakBefore w:val="0"/>
        <w:widowControl/>
        <w:spacing w:before="0" w:after="160"/>
        <w:jc w:val="left"/>
      </w:pPr>
      <w:r>
        <w:t xml:space="preserve">    a. to concentrate his attention on critical activities</w:t>
      </w:r>
    </w:p>
    <w:p>
      <w:pPr>
        <w:pStyle w:val="daaaabaaaabaaaabaaaabaa"/>
        <w:keepNext w:val="0"/>
        <w:keepLines w:val="0"/>
        <w:pageBreakBefore w:val="0"/>
        <w:widowControl/>
        <w:spacing w:before="0" w:after="160"/>
        <w:jc w:val="left"/>
      </w:pPr>
      <w:r>
        <w:t xml:space="preserve">    b. to divert the resources from non-critical advanced activities to critical activities</w:t>
      </w:r>
    </w:p>
    <w:p>
      <w:pPr>
        <w:pStyle w:val="daaaabaaaabaaaabaaaabaaa"/>
        <w:keepNext w:val="0"/>
        <w:keepLines w:val="0"/>
        <w:pageBreakBefore w:val="0"/>
        <w:widowControl/>
        <w:spacing w:before="0" w:after="160"/>
        <w:jc w:val="left"/>
      </w:pPr>
      <w:r>
        <w:t xml:space="preserve">    c. to be cautious for avoiding any delay in the critical activities to avoid delay of the whole project</w:t>
      </w:r>
    </w:p>
    <w:p>
      <w:pPr>
        <w:pStyle w:val="daaaabaaaabaaaabaaaabaaaa"/>
        <w:keepNext w:val="0"/>
        <w:keepLines w:val="0"/>
        <w:pageBreakBefore w:val="0"/>
        <w:widowControl/>
        <w:spacing w:before="0" w:after="160"/>
        <w:jc w:val="left"/>
      </w:pPr>
      <w:r>
        <w:t xml:space="preserve">    d. all the above.</w:t>
      </w:r>
    </w:p>
    <w:p>
      <w:pPr>
        <w:pStyle w:val="daaaabaaaabaaaabaaaabaaaab"/>
        <w:keepNext w:val="0"/>
        <w:keepLines w:val="0"/>
        <w:pageBreakBefore w:val="0"/>
        <w:widowControl/>
        <w:spacing w:before="0" w:after="160"/>
        <w:jc w:val="left"/>
      </w:pPr>
      <w:r>
        <w:t>47. Pick up the correct statement from the following:</w:t>
      </w:r>
    </w:p>
    <w:p>
      <w:pPr>
        <w:pStyle w:val="daaaabaaaabaaaabaaaabaaaaba"/>
        <w:keepNext w:val="0"/>
        <w:keepLines w:val="0"/>
        <w:pageBreakBefore w:val="0"/>
        <w:widowControl/>
        <w:spacing w:before="0" w:after="160"/>
        <w:jc w:val="left"/>
      </w:pPr>
      <w:r>
        <w:t xml:space="preserve">    a. Latest occurrence time is denoted by TL</w:t>
      </w:r>
    </w:p>
    <w:p>
      <w:pPr>
        <w:pStyle w:val="daaaabaaaabaaaabaaaabaaaabaa"/>
        <w:keepNext w:val="0"/>
        <w:keepLines w:val="0"/>
        <w:pageBreakBefore w:val="0"/>
        <w:widowControl/>
        <w:spacing w:before="0" w:after="160"/>
        <w:jc w:val="left"/>
      </w:pPr>
      <w:r>
        <w:t xml:space="preserve">    b. Contractual obligation time is denoted by Ts</w:t>
      </w:r>
    </w:p>
    <w:p>
      <w:pPr>
        <w:pStyle w:val="daaaabaaaabaaaabaaaabaaaabaaa"/>
        <w:keepNext w:val="0"/>
        <w:keepLines w:val="0"/>
        <w:pageBreakBefore w:val="0"/>
        <w:widowControl/>
        <w:spacing w:before="0" w:after="160"/>
        <w:jc w:val="left"/>
      </w:pPr>
      <w:r>
        <w:t xml:space="preserve">    c. Latest occurrence time is taken as contractual obligation time</w:t>
      </w:r>
    </w:p>
    <w:p>
      <w:pPr>
        <w:pStyle w:val="daaaabaaaabaaaabaaaabaaaabaaaa"/>
        <w:keepNext w:val="0"/>
        <w:keepLines w:val="0"/>
        <w:pageBreakBefore w:val="0"/>
        <w:widowControl/>
        <w:spacing w:before="0" w:after="160"/>
        <w:jc w:val="left"/>
      </w:pPr>
      <w:r>
        <w:t xml:space="preserve">    d. All the above.</w:t>
      </w:r>
    </w:p>
    <w:p>
      <w:pPr>
        <w:pStyle w:val="daaaabaaaabaaaabaaaabaaaabaaaab"/>
        <w:keepNext w:val="0"/>
        <w:keepLines w:val="0"/>
        <w:pageBreakBefore w:val="0"/>
        <w:widowControl/>
        <w:spacing w:before="0" w:after="160"/>
        <w:jc w:val="left"/>
      </w:pPr>
      <w:r>
        <w:t>48. Residential buildings are treated as</w:t>
      </w:r>
    </w:p>
    <w:p>
      <w:pPr>
        <w:pStyle w:val="daaaabaaaabaaaabaaaabaaaabaaaaba"/>
        <w:keepNext w:val="0"/>
        <w:keepLines w:val="0"/>
        <w:pageBreakBefore w:val="0"/>
        <w:widowControl/>
        <w:spacing w:before="0" w:after="160"/>
        <w:jc w:val="left"/>
      </w:pPr>
      <w:r>
        <w:t xml:space="preserve">    a. light construction</w:t>
      </w:r>
    </w:p>
    <w:p>
      <w:pPr>
        <w:pStyle w:val="daaaabaaaabaaaabaaaabaaaabaaaabab"/>
        <w:keepNext w:val="0"/>
        <w:keepLines w:val="0"/>
        <w:pageBreakBefore w:val="0"/>
        <w:widowControl/>
        <w:spacing w:before="0" w:after="160"/>
        <w:jc w:val="left"/>
      </w:pPr>
      <w:r>
        <w:t xml:space="preserve">    b. heavy construction</w:t>
      </w:r>
    </w:p>
    <w:p>
      <w:pPr>
        <w:pStyle w:val="daaaabaaaabaaaabaaaabaaaabaaaababa"/>
        <w:keepNext w:val="0"/>
        <w:keepLines w:val="0"/>
        <w:pageBreakBefore w:val="0"/>
        <w:widowControl/>
        <w:spacing w:before="0" w:after="160"/>
        <w:jc w:val="left"/>
      </w:pPr>
      <w:r>
        <w:t xml:space="preserve">    c. industrial construction</w:t>
      </w:r>
    </w:p>
    <w:p>
      <w:pPr>
        <w:pStyle w:val="daaaabaaaabaaaabaaaabaaaabaaaababaa"/>
        <w:keepNext w:val="0"/>
        <w:keepLines w:val="0"/>
        <w:pageBreakBefore w:val="0"/>
        <w:widowControl/>
        <w:spacing w:before="0" w:after="160"/>
        <w:jc w:val="left"/>
      </w:pPr>
      <w:r>
        <w:t xml:space="preserve">    d. private construction.</w:t>
      </w:r>
    </w:p>
    <w:p>
      <w:pPr>
        <w:pStyle w:val="daaaabaaaabaaaabaaaabaaaabaaaababaaa"/>
        <w:keepNext w:val="0"/>
        <w:keepLines w:val="0"/>
        <w:pageBreakBefore w:val="0"/>
        <w:widowControl/>
        <w:spacing w:before="0" w:after="160"/>
        <w:jc w:val="left"/>
      </w:pPr>
      <w:r>
        <w:t>49. If lift off distance of an craft is 2000 m, the clear way at the end of the runway should not be less than</w:t>
      </w:r>
    </w:p>
    <w:p>
      <w:pPr>
        <w:pStyle w:val="daaaabaaaabaaaabaaaabaaaabaaaababaaaa"/>
        <w:keepNext w:val="0"/>
        <w:keepLines w:val="0"/>
        <w:pageBreakBefore w:val="0"/>
        <w:widowControl/>
        <w:spacing w:before="0" w:after="160"/>
        <w:jc w:val="left"/>
      </w:pPr>
      <w:r>
        <w:t xml:space="preserve">    a. 145 m</w:t>
      </w:r>
    </w:p>
    <w:p>
      <w:pPr>
        <w:pStyle w:val="daaaabaaaabaaaabaaaabaaaabaaaababaaaaa"/>
        <w:keepNext w:val="0"/>
        <w:keepLines w:val="0"/>
        <w:pageBreakBefore w:val="0"/>
        <w:widowControl/>
        <w:spacing w:before="0" w:after="160"/>
        <w:jc w:val="left"/>
      </w:pPr>
      <w:r>
        <w:t xml:space="preserve">    b. 152.5 m</w:t>
      </w:r>
    </w:p>
    <w:p>
      <w:pPr>
        <w:pStyle w:val="daaaabaaaabaaaabaaaabaaaabaaaababaaaaaa"/>
        <w:keepNext w:val="0"/>
        <w:keepLines w:val="0"/>
        <w:pageBreakBefore w:val="0"/>
        <w:widowControl/>
        <w:spacing w:before="0" w:after="160"/>
        <w:jc w:val="left"/>
      </w:pPr>
      <w:r>
        <w:t xml:space="preserve">    c. 162.5 m</w:t>
      </w:r>
    </w:p>
    <w:p>
      <w:pPr>
        <w:pStyle w:val="daaaabaaaabaaaabaaaabaaaabaaaababaaaaaaa"/>
        <w:keepNext w:val="0"/>
        <w:keepLines w:val="0"/>
        <w:pageBreakBefore w:val="0"/>
        <w:widowControl/>
        <w:spacing w:before="0" w:after="160"/>
        <w:jc w:val="left"/>
      </w:pPr>
      <w:r>
        <w:t xml:space="preserve">    d. 172.5 m</w:t>
      </w:r>
    </w:p>
    <w:p>
      <w:pPr>
        <w:pStyle w:val="daaaabaaaabaaaabaaaabaaaabaaaababaaaaaaab"/>
        <w:keepNext w:val="0"/>
        <w:keepLines w:val="0"/>
        <w:pageBreakBefore w:val="0"/>
        <w:widowControl/>
        <w:spacing w:before="0" w:after="160"/>
        <w:jc w:val="left"/>
      </w:pPr>
      <w:r>
        <w:t>50. Pick up the component not applicable to aeroplanes</w:t>
      </w:r>
    </w:p>
    <w:p>
      <w:pPr>
        <w:pStyle w:val="daaaabaaaabaaaabaaaabaaaabaaaababaaaaaaaba"/>
        <w:keepNext w:val="0"/>
        <w:keepLines w:val="0"/>
        <w:pageBreakBefore w:val="0"/>
        <w:widowControl/>
        <w:spacing w:before="0" w:after="160"/>
        <w:jc w:val="left"/>
      </w:pPr>
      <w:r>
        <w:t xml:space="preserve">    a. engines</w:t>
      </w:r>
    </w:p>
    <w:p>
      <w:pPr>
        <w:pStyle w:val="daaaabaaaabaaaabaaaabaaaabaaaababaaaaaaabaa"/>
        <w:keepNext w:val="0"/>
        <w:keepLines w:val="0"/>
        <w:pageBreakBefore w:val="0"/>
        <w:widowControl/>
        <w:spacing w:before="0" w:after="160"/>
        <w:jc w:val="left"/>
      </w:pPr>
      <w:r>
        <w:t xml:space="preserve">    b. air screw</w:t>
      </w:r>
    </w:p>
    <w:p>
      <w:pPr>
        <w:pStyle w:val="daaaabaaaabaaaabaaaabaaaabaaaababaaaaaaabaaa"/>
        <w:keepNext w:val="0"/>
        <w:keepLines w:val="0"/>
        <w:pageBreakBefore w:val="0"/>
        <w:widowControl/>
        <w:spacing w:before="0" w:after="160"/>
        <w:jc w:val="left"/>
      </w:pPr>
      <w:r>
        <w:t xml:space="preserve">    c. fuse lage</w:t>
      </w:r>
    </w:p>
    <w:p>
      <w:pPr>
        <w:pStyle w:val="daaaabaaaabaaaabaaaabaaaabaaaababaaaaaaabaaa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i w:val="0"/>
      <w:color w:val="000000"/>
      <w:sz w:val="22"/>
      <w:u w:val="none"/>
    </w:rPr>
  </w:style>
  <w:style w:type="paragraph" w:customStyle="1" w:styleId="baaaabaaab">
    <w:name w:val="baaaabaaab"/>
    <w:rPr>
      <w:rFonts w:ascii="Times New Roman" w:hAnsi="Times New Roman"/>
      <w:b w:val="0"/>
      <w:i w:val="0"/>
      <w:color w:val="000000"/>
      <w:sz w:val="22"/>
      <w:u w:val="none"/>
    </w:rPr>
  </w:style>
  <w:style w:type="paragraph" w:customStyle="1" w:styleId="baaaabaaaba">
    <w:name w:val="baaaabaaaba"/>
    <w:rPr>
      <w:rFonts w:ascii="Times New Roman" w:hAnsi="Times New Roman"/>
      <w:b w:val="0"/>
      <w:i w:val="0"/>
      <w:color w:val="000000"/>
      <w:sz w:val="22"/>
      <w:u w:val="none"/>
    </w:rPr>
  </w:style>
  <w:style w:type="paragraph" w:customStyle="1" w:styleId="baaaabaaabaa">
    <w:name w:val="baaaabaaabaa"/>
    <w:rPr>
      <w:rFonts w:ascii="Times New Roman" w:hAnsi="Times New Roman"/>
      <w:b w:val="0"/>
      <w:i w:val="0"/>
      <w:color w:val="000000"/>
      <w:sz w:val="22"/>
      <w:u w:val="none"/>
    </w:rPr>
  </w:style>
  <w:style w:type="paragraph" w:customStyle="1" w:styleId="baaaabaaabaaa">
    <w:name w:val="baaaabaaabaaa"/>
    <w:rPr>
      <w:rFonts w:ascii="Times New Roman" w:hAnsi="Times New Roman"/>
      <w:b/>
      <w:i w:val="0"/>
      <w:color w:val="000000"/>
      <w:sz w:val="22"/>
      <w:u w:val="none"/>
    </w:rPr>
  </w:style>
  <w:style w:type="paragraph" w:customStyle="1" w:styleId="baaaabaaabaaab">
    <w:name w:val="baaaabaaabaaab"/>
    <w:rPr>
      <w:rFonts w:ascii="Times New Roman" w:hAnsi="Times New Roman"/>
      <w:b w:val="0"/>
      <w:i w:val="0"/>
      <w:color w:val="000000"/>
      <w:sz w:val="22"/>
      <w:u w:val="none"/>
    </w:rPr>
  </w:style>
  <w:style w:type="paragraph" w:customStyle="1" w:styleId="baaaabaaabaaaba">
    <w:name w:val="baaaabaaabaaaba"/>
    <w:rPr>
      <w:rFonts w:ascii="Times New Roman" w:hAnsi="Times New Roman"/>
      <w:b w:val="0"/>
      <w:i w:val="0"/>
      <w:color w:val="000000"/>
      <w:sz w:val="22"/>
      <w:u w:val="none"/>
    </w:rPr>
  </w:style>
  <w:style w:type="paragraph" w:customStyle="1" w:styleId="baaaabaaabaaabaa">
    <w:name w:val="baaaabaaabaaabaa"/>
    <w:rPr>
      <w:rFonts w:ascii="Times New Roman" w:hAnsi="Times New Roman"/>
      <w:b w:val="0"/>
      <w:i w:val="0"/>
      <w:color w:val="000000"/>
      <w:sz w:val="22"/>
      <w:u w:val="none"/>
    </w:rPr>
  </w:style>
  <w:style w:type="paragraph" w:customStyle="1" w:styleId="baaaabaaabaaabaaa">
    <w:name w:val="baaaabaaabaaabaaa"/>
    <w:rPr>
      <w:rFonts w:ascii="Times New Roman" w:hAnsi="Times New Roman"/>
      <w:b w:val="0"/>
      <w:i w:val="0"/>
      <w:color w:val="000000"/>
      <w:sz w:val="22"/>
      <w:u w:val="none"/>
    </w:rPr>
  </w:style>
  <w:style w:type="paragraph" w:customStyle="1" w:styleId="baaaabaaabaaabaaaa">
    <w:name w:val="baaaabaaabaaabaaaa"/>
    <w:rPr>
      <w:rFonts w:ascii="Times New Roman" w:hAnsi="Times New Roman"/>
      <w:b w:val="0"/>
      <w:i w:val="0"/>
      <w:color w:val="000000"/>
      <w:sz w:val="22"/>
      <w:u w:val="none"/>
    </w:rPr>
  </w:style>
  <w:style w:type="paragraph" w:customStyle="1" w:styleId="baaaabaaabaaabaaaaa">
    <w:name w:val="baaaabaaabaaabaaaaa"/>
    <w:rPr>
      <w:rFonts w:ascii="Times New Roman" w:hAnsi="Times New Roman"/>
      <w:b/>
      <w:i w:val="0"/>
      <w:color w:val="000000"/>
      <w:sz w:val="22"/>
      <w:u w:val="none"/>
    </w:rPr>
  </w:style>
  <w:style w:type="paragraph" w:customStyle="1" w:styleId="baaaabaaabaaabaaaaab">
    <w:name w:val="baaaabaaabaaabaaaaab"/>
    <w:rPr>
      <w:rFonts w:ascii="Times New Roman" w:hAnsi="Times New Roman"/>
      <w:b w:val="0"/>
      <w:i w:val="0"/>
      <w:color w:val="000000"/>
      <w:sz w:val="22"/>
      <w:u w:val="none"/>
    </w:rPr>
  </w:style>
  <w:style w:type="paragraph" w:customStyle="1" w:styleId="baaaabaaabaaabaaaaaba">
    <w:name w:val="baaaabaaabaaabaaaaaba"/>
    <w:rPr>
      <w:rFonts w:ascii="Times New Roman" w:hAnsi="Times New Roman"/>
      <w:b w:val="0"/>
      <w:i w:val="0"/>
      <w:color w:val="000000"/>
      <w:sz w:val="22"/>
      <w:u w:val="none"/>
    </w:rPr>
  </w:style>
  <w:style w:type="paragraph" w:customStyle="1" w:styleId="baaaabaaabaaabaaaaabaa">
    <w:name w:val="baaaabaaabaaabaaaaabaa"/>
    <w:rPr>
      <w:rFonts w:ascii="Times New Roman" w:hAnsi="Times New Roman"/>
      <w:b w:val="0"/>
      <w:i w:val="0"/>
      <w:color w:val="000000"/>
      <w:sz w:val="22"/>
      <w:u w:val="none"/>
    </w:rPr>
  </w:style>
  <w:style w:type="paragraph" w:customStyle="1" w:styleId="baaaabaaabaaabaaaaabaaa">
    <w:name w:val="baaaabaaabaaabaaaaabaaa"/>
    <w:rPr>
      <w:rFonts w:ascii="Times New Roman" w:hAnsi="Times New Roman"/>
      <w:b w:val="0"/>
      <w:i w:val="0"/>
      <w:color w:val="000000"/>
      <w:sz w:val="22"/>
      <w:u w:val="none"/>
    </w:rPr>
  </w:style>
  <w:style w:type="paragraph" w:customStyle="1" w:styleId="baaaabaaabaaabaaaaabaaaa">
    <w:name w:val="baaaabaaabaaabaaaaabaaaa"/>
    <w:rPr>
      <w:rFonts w:ascii="Times New Roman" w:hAnsi="Times New Roman"/>
      <w:b w:val="0"/>
      <w:i w:val="0"/>
      <w:color w:val="000000"/>
      <w:sz w:val="22"/>
      <w:u w:val="none"/>
    </w:rPr>
  </w:style>
  <w:style w:type="paragraph" w:customStyle="1" w:styleId="baaaabaaabaaabaaaaabaaaaa">
    <w:name w:val="baaaabaaabaaabaaaaabaaaaa"/>
    <w:rPr>
      <w:rFonts w:ascii="Times New Roman" w:hAnsi="Times New Roman"/>
      <w:b/>
      <w:i w:val="0"/>
      <w:color w:val="000000"/>
      <w:sz w:val="22"/>
      <w:u w:val="none"/>
    </w:rPr>
  </w:style>
  <w:style w:type="paragraph" w:customStyle="1" w:styleId="baaaabaaabaaabaaaaabaaaaab">
    <w:name w:val="baaaabaaabaaabaaaaabaaaaab"/>
    <w:rPr>
      <w:rFonts w:ascii="Times New Roman" w:hAnsi="Times New Roman"/>
      <w:b w:val="0"/>
      <w:i w:val="0"/>
      <w:color w:val="000000"/>
      <w:sz w:val="22"/>
      <w:u w:val="none"/>
    </w:rPr>
  </w:style>
  <w:style w:type="paragraph" w:customStyle="1" w:styleId="baaaabaaabaaabaaaaabaaaaaba">
    <w:name w:val="baaaabaaabaaabaaaaabaaaaaba"/>
    <w:rPr>
      <w:rFonts w:ascii="Times New Roman" w:hAnsi="Times New Roman"/>
      <w:b/>
      <w:i w:val="0"/>
      <w:color w:val="000000"/>
      <w:sz w:val="22"/>
      <w:u w:val="none"/>
    </w:rPr>
  </w:style>
  <w:style w:type="paragraph" w:customStyle="1" w:styleId="baaaabaaabaaabaaaaabaaaaabab">
    <w:name w:val="baaaabaaabaaabaaaaabaaaaabab"/>
    <w:rPr>
      <w:rFonts w:ascii="Times New Roman" w:hAnsi="Times New Roman"/>
      <w:b w:val="0"/>
      <w:i w:val="0"/>
      <w:color w:val="000000"/>
      <w:sz w:val="22"/>
      <w:u w:val="none"/>
    </w:rPr>
  </w:style>
  <w:style w:type="paragraph" w:customStyle="1" w:styleId="baaaabaaabaaabaaaaabaaaaababa">
    <w:name w:val="baaaabaaabaaabaaaaabaaaaababa"/>
    <w:rPr>
      <w:rFonts w:ascii="Times New Roman" w:hAnsi="Times New Roman"/>
      <w:b w:val="0"/>
      <w:i w:val="0"/>
      <w:color w:val="000000"/>
      <w:sz w:val="22"/>
      <w:u w:val="none"/>
    </w:rPr>
  </w:style>
  <w:style w:type="paragraph" w:customStyle="1" w:styleId="baaaabaaabaaabaaaaabaaaaababaa">
    <w:name w:val="baaaabaaabaaabaaaaabaaaaababaa"/>
    <w:rPr>
      <w:rFonts w:ascii="Times New Roman" w:hAnsi="Times New Roman"/>
      <w:b w:val="0"/>
      <w:i w:val="0"/>
      <w:color w:val="000000"/>
      <w:sz w:val="22"/>
      <w:u w:val="none"/>
    </w:rPr>
  </w:style>
  <w:style w:type="paragraph" w:customStyle="1" w:styleId="baaaabaaabaaabaaaaabaaaaababaaa">
    <w:name w:val="baaaabaaabaaabaaaaabaaaaababaaa"/>
    <w:rPr>
      <w:rFonts w:ascii="Times New Roman" w:hAnsi="Times New Roman"/>
      <w:b w:val="0"/>
      <w:i w:val="0"/>
      <w:color w:val="000000"/>
      <w:sz w:val="22"/>
      <w:u w:val="none"/>
    </w:rPr>
  </w:style>
  <w:style w:type="paragraph" w:customStyle="1" w:styleId="baaaabaaabaaabaaaaabaaaaababaaaa">
    <w:name w:val="baaaabaaabaaabaaaaabaaaaababaaaa"/>
    <w:rPr>
      <w:rFonts w:ascii="Times New Roman" w:hAnsi="Times New Roman"/>
      <w:b/>
      <w:i w:val="0"/>
      <w:color w:val="000000"/>
      <w:sz w:val="22"/>
      <w:u w:val="none"/>
    </w:rPr>
  </w:style>
  <w:style w:type="paragraph" w:customStyle="1" w:styleId="baaaabaaabaaabaaaaabaaaaababaaaab">
    <w:name w:val="baaaabaaabaaabaaaaabaaaaababaaaab"/>
    <w:rPr>
      <w:rFonts w:ascii="Times New Roman" w:hAnsi="Times New Roman"/>
      <w:b w:val="0"/>
      <w:i w:val="0"/>
      <w:color w:val="000000"/>
      <w:sz w:val="22"/>
      <w:u w:val="none"/>
    </w:rPr>
  </w:style>
  <w:style w:type="paragraph" w:customStyle="1" w:styleId="baaaabaaabaaabaaaaabaaaaababaaaaba">
    <w:name w:val="baaaabaaabaaabaaaaabaaaaababaaaaba"/>
    <w:rPr>
      <w:rFonts w:ascii="Times New Roman" w:hAnsi="Times New Roman"/>
      <w:b w:val="0"/>
      <w:i w:val="0"/>
      <w:color w:val="000000"/>
      <w:sz w:val="22"/>
      <w:u w:val="none"/>
    </w:rPr>
  </w:style>
  <w:style w:type="paragraph" w:customStyle="1" w:styleId="baaaabaaabaaabaaaaabaaaaababaaaabaa">
    <w:name w:val="baaaabaaabaaabaaaaabaaaaababaaaabaa"/>
    <w:rPr>
      <w:rFonts w:ascii="Times New Roman" w:hAnsi="Times New Roman"/>
      <w:b w:val="0"/>
      <w:i w:val="0"/>
      <w:color w:val="000000"/>
      <w:sz w:val="22"/>
      <w:u w:val="none"/>
    </w:rPr>
  </w:style>
  <w:style w:type="paragraph" w:customStyle="1" w:styleId="baaaabaaabaaabaaaaabaaaaababaaaabaaa">
    <w:name w:val="baaaabaaabaaabaaaaabaaaaababaaaabaaa"/>
    <w:rPr>
      <w:rFonts w:ascii="Times New Roman" w:hAnsi="Times New Roman"/>
      <w:b w:val="0"/>
      <w:i w:val="0"/>
      <w:color w:val="000000"/>
      <w:sz w:val="22"/>
      <w:u w:val="none"/>
    </w:rPr>
  </w:style>
  <w:style w:type="paragraph" w:customStyle="1" w:styleId="baaaabaaabaaabaaaaabaaaaababaaaabaaaa">
    <w:name w:val="baaaabaaabaaabaaaaabaaaaababaaaabaaaa"/>
    <w:rPr>
      <w:rFonts w:ascii="Times New Roman" w:hAnsi="Times New Roman"/>
      <w:b w:val="0"/>
      <w:i w:val="0"/>
      <w:color w:val="000000"/>
      <w:sz w:val="22"/>
      <w:u w:val="none"/>
    </w:rPr>
  </w:style>
  <w:style w:type="paragraph" w:customStyle="1" w:styleId="baaaabaaabaaabaaaaabaaaaababaaaabaaaaa">
    <w:name w:val="baaaabaaabaaabaaaaabaaaaababaaaabaaaaa"/>
    <w:rPr>
      <w:rFonts w:ascii="Times New Roman" w:hAnsi="Times New Roman"/>
      <w:b w:val="0"/>
      <w:i w:val="0"/>
      <w:color w:val="000000"/>
      <w:sz w:val="22"/>
      <w:u w:val="none"/>
    </w:rPr>
  </w:style>
  <w:style w:type="paragraph" w:customStyle="1" w:styleId="baaaabaaabaaabaaaaabaaaaababaaaabaaaaaa">
    <w:name w:val="baaaabaaabaaabaaaaabaaaaababaaaabaaaaaa"/>
    <w:rPr>
      <w:rFonts w:ascii="Times New Roman" w:hAnsi="Times New Roman"/>
      <w:b/>
      <w:i w:val="0"/>
      <w:color w:val="000000"/>
      <w:sz w:val="22"/>
      <w:u w:val="none"/>
    </w:rPr>
  </w:style>
  <w:style w:type="paragraph" w:customStyle="1" w:styleId="baaaabaaabaaabaaaaabaaaaababaaaabaaaaaab">
    <w:name w:val="baaaabaaabaaabaaaaabaaaaababaaaabaaaaaab"/>
    <w:rPr>
      <w:rFonts w:ascii="Times New Roman" w:hAnsi="Times New Roman"/>
      <w:b w:val="0"/>
      <w:i w:val="0"/>
      <w:color w:val="000000"/>
      <w:sz w:val="22"/>
      <w:u w:val="none"/>
    </w:rPr>
  </w:style>
  <w:style w:type="paragraph" w:customStyle="1" w:styleId="baaaabaaabaaabaaaaabaaaaababaaaabaaaaaaba">
    <w:name w:val="baaaabaaabaaabaaaaabaaaaababaaaabaaaaaaba"/>
    <w:rPr>
      <w:rFonts w:ascii="Times New Roman" w:hAnsi="Times New Roman"/>
      <w:b w:val="0"/>
      <w:i w:val="0"/>
      <w:color w:val="000000"/>
      <w:sz w:val="22"/>
      <w:u w:val="none"/>
    </w:rPr>
  </w:style>
  <w:style w:type="paragraph" w:customStyle="1" w:styleId="baaaabaaabaaabaaaaabaaaaababaaaabaaaaaabaa">
    <w:name w:val="baaaabaaabaaabaaaaabaaaaababaaaabaaaaaabaa"/>
    <w:rPr>
      <w:rFonts w:ascii="Times New Roman" w:hAnsi="Times New Roman"/>
      <w:b w:val="0"/>
      <w:i w:val="0"/>
      <w:color w:val="000000"/>
      <w:sz w:val="22"/>
      <w:u w:val="none"/>
    </w:rPr>
  </w:style>
  <w:style w:type="paragraph" w:customStyle="1" w:styleId="baaaabaaabaaabaaaaabaaaaababaaaabaaaaaabaaa">
    <w:name w:val="baaaabaaabaaabaaaaabaaaaababaaaabaaaaaabaaa"/>
    <w:rPr>
      <w:rFonts w:ascii="Times New Roman" w:hAnsi="Times New Roman"/>
      <w:b w:val="0"/>
      <w:i w:val="0"/>
      <w:color w:val="000000"/>
      <w:sz w:val="22"/>
      <w:u w:val="none"/>
    </w:rPr>
  </w:style>
  <w:style w:type="paragraph" w:customStyle="1" w:styleId="baaaabaaabaaabaaaaabaaaaababaaaabaaaaaabaaaa">
    <w:name w:val="baaaabaaabaaabaaaaabaaaaababaaaabaaaaaabaaaa"/>
    <w:rPr>
      <w:rFonts w:ascii="Times New Roman" w:hAnsi="Times New Roman"/>
      <w:b/>
      <w:i w:val="0"/>
      <w:color w:val="000000"/>
      <w:sz w:val="22"/>
      <w:u w:val="none"/>
    </w:rPr>
  </w:style>
  <w:style w:type="paragraph" w:customStyle="1" w:styleId="baaaabaaabaaabaaaaabaaaaababaaaabaaaaaabaaaab">
    <w:name w:val="baaaabaaabaaabaaaaabaaaaababaaaabaaaaaabaaaab"/>
    <w:rPr>
      <w:rFonts w:ascii="Times New Roman" w:hAnsi="Times New Roman"/>
      <w:b w:val="0"/>
      <w:i w:val="0"/>
      <w:color w:val="000000"/>
      <w:sz w:val="22"/>
      <w:u w:val="none"/>
    </w:rPr>
  </w:style>
  <w:style w:type="paragraph" w:customStyle="1" w:styleId="baaaabaaabaaabaaaaabaaaaababaaaabaaaaaabaaaaba">
    <w:name w:val="baaaabaaabaaabaaaaabaaaaababaaaabaaaaaabaaaaba"/>
    <w:rPr>
      <w:rFonts w:ascii="Times New Roman" w:hAnsi="Times New Roman"/>
      <w:b w:val="0"/>
      <w:i w:val="0"/>
      <w:color w:val="000000"/>
      <w:sz w:val="22"/>
      <w:u w:val="none"/>
    </w:rPr>
  </w:style>
  <w:style w:type="paragraph" w:customStyle="1" w:styleId="baaaabaaabaaabaaaaabaaaaababaaaabaaaaaabaaaabaa">
    <w:name w:val="baaaabaaabaaabaaaaabaaaaababaaaabaaaaaabaaaabaa"/>
    <w:rPr>
      <w:rFonts w:ascii="Times New Roman" w:hAnsi="Times New Roman"/>
      <w:b w:val="0"/>
      <w:i w:val="0"/>
      <w:color w:val="000000"/>
      <w:sz w:val="22"/>
      <w:u w:val="none"/>
    </w:rPr>
  </w:style>
  <w:style w:type="paragraph" w:customStyle="1" w:styleId="baaaabaaabaaabaaaaabaaaaababaaaabaaaaaabaaaabaaa">
    <w:name w:val="baaaabaaabaaabaaaaabaaaaababaaaabaaaaaabaaaabaaa"/>
    <w:rPr>
      <w:rFonts w:ascii="Times New Roman" w:hAnsi="Times New Roman"/>
      <w:b w:val="0"/>
      <w:i w:val="0"/>
      <w:color w:val="000000"/>
      <w:sz w:val="22"/>
      <w:u w:val="none"/>
    </w:rPr>
  </w:style>
  <w:style w:type="paragraph" w:customStyle="1" w:styleId="baaaabaaabaaabaaaaabaaaaababaaaabaaaaaabaaaabaaaa">
    <w:name w:val="baaaabaaabaaabaaaaabaaaaababaaaabaaaaaabaaaabaaaa"/>
    <w:rPr>
      <w:rFonts w:ascii="Times New Roman" w:hAnsi="Times New Roman"/>
      <w:b w:val="0"/>
      <w:i w:val="0"/>
      <w:color w:val="000000"/>
      <w:sz w:val="22"/>
      <w:u w:val="none"/>
    </w:rPr>
  </w:style>
  <w:style w:type="paragraph" w:customStyle="1" w:styleId="baaaabaaabaaabaaaaabaaaaababaaaabaaaaaabaaaabaaaaa">
    <w:name w:val="baaaabaaabaaabaaaaabaaaaababaaaabaaaaaabaaaabaaaaa"/>
    <w:rPr>
      <w:rFonts w:ascii="Times New Roman" w:hAnsi="Times New Roman"/>
      <w:b/>
      <w:i w:val="0"/>
      <w:color w:val="000000"/>
      <w:sz w:val="22"/>
      <w:u w:val="none"/>
    </w:rPr>
  </w:style>
  <w:style w:type="paragraph" w:customStyle="1" w:styleId="baaaabaaabaaabaaaaabaaaaababaaaabaaaaaabaaaabaaaaab">
    <w:name w:val="baaaabaaabaaabaaaaabaaaaababaaaabaaaaaabaaaabaaaaab"/>
    <w:rPr>
      <w:rFonts w:ascii="Times New Roman" w:hAnsi="Times New Roman"/>
      <w:b w:val="0"/>
      <w:i w:val="0"/>
      <w:color w:val="000000"/>
      <w:sz w:val="22"/>
      <w:u w:val="none"/>
    </w:rPr>
  </w:style>
  <w:style w:type="paragraph" w:customStyle="1" w:styleId="baaaabaaabaaabaaaaabaaaaababaaaabaaaaaabaaaabaaaaaba">
    <w:name w:val="baaaabaaabaaabaaaaabaaaaababaaaabaaaaaabaaaabaaaaaba"/>
    <w:rPr>
      <w:rFonts w:ascii="Times New Roman" w:hAnsi="Times New Roman"/>
      <w:b w:val="0"/>
      <w:i w:val="0"/>
      <w:color w:val="000000"/>
      <w:sz w:val="22"/>
      <w:u w:val="none"/>
    </w:rPr>
  </w:style>
  <w:style w:type="paragraph" w:customStyle="1" w:styleId="baaaabaaabaaabaaaaabaaaaababaaaabaaaaaabaaaabaaaaabaa">
    <w:name w:val="baaaabaaabaaabaaaaabaaaaababaaaabaaaaaabaaaabaaaaabaa"/>
    <w:rPr>
      <w:rFonts w:ascii="Times New Roman" w:hAnsi="Times New Roman"/>
      <w:b/>
      <w:i w:val="0"/>
      <w:color w:val="000000"/>
      <w:sz w:val="22"/>
      <w:u w:val="none"/>
    </w:rPr>
  </w:style>
  <w:style w:type="paragraph" w:customStyle="1" w:styleId="baaaabaaabaaabaaaaabaaaaababaaaabaaaaaabaaaabaaaaabaab">
    <w:name w:val="baaaabaaabaaabaaaaabaaaaababaaaabaaaaaabaaaabaaaaabaab"/>
    <w:rPr>
      <w:rFonts w:ascii="Times New Roman" w:hAnsi="Times New Roman"/>
      <w:b w:val="0"/>
      <w:i w:val="0"/>
      <w:color w:val="000000"/>
      <w:sz w:val="22"/>
      <w:u w:val="none"/>
    </w:rPr>
  </w:style>
  <w:style w:type="paragraph" w:customStyle="1" w:styleId="baaaabaaabaaabaaaaabaaaaababaaaabaaaaaabaaaabaaaaabaaba">
    <w:name w:val="baaaabaaabaaabaaaaabaaaaababaaaabaaaaaabaaaabaaaaabaaba"/>
    <w:rPr>
      <w:rFonts w:ascii="Times New Roman" w:hAnsi="Times New Roman"/>
      <w:b w:val="0"/>
      <w:i w:val="0"/>
      <w:color w:val="000000"/>
      <w:sz w:val="22"/>
      <w:u w:val="none"/>
    </w:rPr>
  </w:style>
  <w:style w:type="paragraph" w:customStyle="1" w:styleId="baaaabaaabaaabaaaaabaaaaababaaaabaaaaaabaaaabaaaaabaabaa">
    <w:name w:val="baaaabaaabaaabaaaaabaaaaababaaaabaaaaaabaaaabaaaaabaabaa"/>
    <w:rPr>
      <w:rFonts w:ascii="Times New Roman" w:hAnsi="Times New Roman"/>
      <w:b w:val="0"/>
      <w:i w:val="0"/>
      <w:color w:val="000000"/>
      <w:sz w:val="22"/>
      <w:u w:val="none"/>
    </w:rPr>
  </w:style>
  <w:style w:type="paragraph" w:customStyle="1" w:styleId="baaaabaaabaaabaaaaabaaaaababaaaabaaaaaabaaaabaaaaabaabaaa">
    <w:name w:val="baaaabaaabaaabaaaaabaaaaababaaaabaaaaaabaaaabaaaaabaabaaa"/>
    <w:rPr>
      <w:rFonts w:ascii="Times New Roman" w:hAnsi="Times New Roman"/>
      <w:b w:val="0"/>
      <w:i w:val="0"/>
      <w:color w:val="000000"/>
      <w:sz w:val="22"/>
      <w:u w:val="none"/>
    </w:rPr>
  </w:style>
  <w:style w:type="paragraph" w:customStyle="1" w:styleId="baaaabaaabaaabaaaaabaaaaababaaaabaaaaaabaaaabaaaaabaabaaaa">
    <w:name w:val="baaaabaaabaaabaaaaabaaaaababaaaabaaaaaabaaaabaaaaabaabaaaa"/>
    <w:rPr>
      <w:rFonts w:ascii="Times New Roman" w:hAnsi="Times New Roman"/>
      <w:b/>
      <w:i w:val="0"/>
      <w:color w:val="000000"/>
      <w:sz w:val="22"/>
      <w:u w:val="none"/>
    </w:rPr>
  </w:style>
  <w:style w:type="paragraph" w:customStyle="1" w:styleId="baaaabaaabaaabaaaaabaaaaababaaaabaaaaaabaaaabaaaaabaabaaaab">
    <w:name w:val="baaaabaaabaaabaaaaabaaaaababaaaabaaaaaabaaaabaaaaabaabaaaab"/>
    <w:rPr>
      <w:rFonts w:ascii="Times New Roman" w:hAnsi="Times New Roman"/>
      <w:b w:val="0"/>
      <w:i w:val="0"/>
      <w:color w:val="000000"/>
      <w:sz w:val="22"/>
      <w:u w:val="none"/>
    </w:rPr>
  </w:style>
  <w:style w:type="paragraph" w:customStyle="1" w:styleId="baaaabaaabaaabaaaaabaaaaababaaaabaaaaaabaaaabaaaaabaabaaaaba">
    <w:name w:val="baaaabaaabaaabaaaaabaaaaababaaaabaaaaaabaaaabaaaaabaabaaaaba"/>
    <w:rPr>
      <w:rFonts w:ascii="Times New Roman" w:hAnsi="Times New Roman"/>
      <w:b w:val="0"/>
      <w:i w:val="0"/>
      <w:color w:val="000000"/>
      <w:sz w:val="22"/>
      <w:u w:val="none"/>
    </w:rPr>
  </w:style>
  <w:style w:type="paragraph" w:customStyle="1" w:styleId="baaaabaaabaaabaaaaabaaaaababaaaabaaaaaabaaaabaaaaabaabaaaabaa">
    <w:name w:val="baaaabaaabaaabaaaaabaaaaababaaaabaaaaaabaaaabaaaaabaabaaaabaa"/>
    <w:rPr>
      <w:rFonts w:ascii="Times New Roman" w:hAnsi="Times New Roman"/>
      <w:b w:val="0"/>
      <w:i w:val="0"/>
      <w:color w:val="000000"/>
      <w:sz w:val="22"/>
      <w:u w:val="none"/>
    </w:rPr>
  </w:style>
  <w:style w:type="paragraph" w:customStyle="1" w:styleId="baaaabaaabaaabaaaaabaaaaababaaaabaaaaaabaaaabaaaaabaabaaaabaaa">
    <w:name w:val="baaaabaaabaaabaaaaabaaaaababaaaabaaaaaabaaaabaaaaabaabaaaabaaa"/>
    <w:rPr>
      <w:rFonts w:ascii="Times New Roman" w:hAnsi="Times New Roman"/>
      <w:b/>
      <w:i w:val="0"/>
      <w:color w:val="000000"/>
      <w:sz w:val="22"/>
      <w:u w:val="none"/>
    </w:rPr>
  </w:style>
  <w:style w:type="paragraph" w:customStyle="1" w:styleId="baaaabaaabaaabaaaaabaaaaababaaaabaaaaaabaaaabaaaaabaabaaaabaaab">
    <w:name w:val="baaaabaaabaaabaaaaabaaaaababaaaabaaaaaabaaaabaaaaabaabaaaabaaab"/>
    <w:rPr>
      <w:rFonts w:ascii="Times New Roman" w:hAnsi="Times New Roman"/>
      <w:b w:val="0"/>
      <w:i w:val="0"/>
      <w:color w:val="000000"/>
      <w:sz w:val="22"/>
      <w:u w:val="none"/>
    </w:rPr>
  </w:style>
  <w:style w:type="paragraph" w:customStyle="1" w:styleId="baaaabaaabaaabaaaaabaaaaababaaaabaaaaaabaaaabaaaaabaabaaaabaaaba">
    <w:name w:val="baaaabaaabaaabaaaaabaaaaababaaaabaaaaaabaaaabaaaaabaabaaaabaaaba"/>
    <w:rPr>
      <w:rFonts w:ascii="Times New Roman" w:hAnsi="Times New Roman"/>
      <w:b w:val="0"/>
      <w:i w:val="0"/>
      <w:color w:val="000000"/>
      <w:sz w:val="22"/>
      <w:u w:val="none"/>
    </w:rPr>
  </w:style>
  <w:style w:type="paragraph" w:customStyle="1" w:styleId="baaaabaaabaaabaaaaabaaaaababaaaabaaaaaabaaaabaaaaabaabaaaabaaabaa">
    <w:name w:val="baaaabaaabaaabaaaaabaaaaababaaaabaaaaaabaaaabaaaaabaabaaaabaaabaa"/>
    <w:rPr>
      <w:rFonts w:ascii="Times New Roman" w:hAnsi="Times New Roman"/>
      <w:b w:val="0"/>
      <w:i w:val="0"/>
      <w:color w:val="000000"/>
      <w:sz w:val="22"/>
      <w:u w:val="none"/>
    </w:rPr>
  </w:style>
  <w:style w:type="paragraph" w:customStyle="1" w:styleId="baaaabaaabaaabaaaaabaaaaababaaaabaaaaaabaaaabaaaaabaabaaaabaaabaaa">
    <w:name w:val="baaaabaaabaaabaaaaabaaaaababaaaabaaaaaabaaaabaaaaabaabaaaabaaabaaa"/>
    <w:rPr>
      <w:rFonts w:ascii="Times New Roman" w:hAnsi="Times New Roman"/>
      <w:b w:val="0"/>
      <w:i w:val="0"/>
      <w:color w:val="000000"/>
      <w:sz w:val="22"/>
      <w:u w:val="none"/>
    </w:rPr>
  </w:style>
  <w:style w:type="paragraph" w:customStyle="1" w:styleId="baaaabaaabaaabaaaaabaaaaababaaaabaaaaaabaaaabaaaaabaabaaaabaaabaaaa">
    <w:name w:val="baaaabaaabaaabaaaaabaaaaababaaaabaaaaaabaaaabaaaaabaabaaaabaaabaaaa"/>
    <w:rPr>
      <w:rFonts w:ascii="Times New Roman" w:hAnsi="Times New Roman"/>
      <w:b w:val="0"/>
      <w:i w:val="0"/>
      <w:color w:val="000000"/>
      <w:sz w:val="22"/>
      <w:u w:val="none"/>
    </w:rPr>
  </w:style>
  <w:style w:type="paragraph" w:customStyle="1" w:styleId="baaaabaaabaaabaaaaabaaaaababaaaabaaaaaabaaaabaaaaabaabaaaabaaabaaaaa">
    <w:name w:val="baaaabaaabaaabaaaaabaaaaababaaaabaaaaaabaaaabaaaaabaabaaaabaaabaaaaa"/>
    <w:rPr>
      <w:rFonts w:ascii="Times New Roman" w:hAnsi="Times New Roman"/>
      <w:b w:val="0"/>
      <w:i w:val="0"/>
      <w:color w:val="000000"/>
      <w:sz w:val="22"/>
      <w:u w:val="none"/>
    </w:rPr>
  </w:style>
  <w:style w:type="paragraph" w:customStyle="1" w:styleId="baaaabaaabaaabaaaaabaaaaababaaaabaaaaaabaaaabaaaaabaabaaaabaaabaaaaaa">
    <w:name w:val="baaaabaaabaaabaaaaabaaaaababaaaabaaaaaabaaaabaaaaabaabaaaabaaabaaaaaa"/>
    <w:rPr>
      <w:rFonts w:ascii="Times New Roman" w:hAnsi="Times New Roman"/>
      <w:b w:val="0"/>
      <w:i w:val="0"/>
      <w:color w:val="000000"/>
      <w:sz w:val="22"/>
      <w:u w:val="none"/>
    </w:rPr>
  </w:style>
  <w:style w:type="paragraph" w:customStyle="1" w:styleId="baaaabaaabaaabaaaaabaaaaababaaaabaaaaaabaaaabaaaaabaabaaaabaaabaaaaaaa">
    <w:name w:val="baaaabaaabaaabaaaaabaaaaababaaaabaaaaaabaaaabaaaaabaabaaaabaaabaaaaaaa"/>
    <w:rPr>
      <w:rFonts w:ascii="Times New Roman" w:hAnsi="Times New Roman"/>
      <w:b/>
      <w:i w:val="0"/>
      <w:color w:val="000000"/>
      <w:sz w:val="22"/>
      <w:u w:val="none"/>
    </w:rPr>
  </w:style>
  <w:style w:type="paragraph" w:customStyle="1" w:styleId="baaaabaaabaaabaaaaabaaaaababaaaabaaaaaabaaaabaaaaabaabaaaabaaabaaaaaaab">
    <w:name w:val="baaaabaaabaaabaaaaabaaaaababaaaabaaaaaabaaaabaaaaabaabaaaabaaabaaaaaaab"/>
    <w:rPr>
      <w:rFonts w:ascii="Times New Roman" w:hAnsi="Times New Roman"/>
      <w:b w:val="0"/>
      <w:i w:val="0"/>
      <w:color w:val="000000"/>
      <w:sz w:val="22"/>
      <w:u w:val="none"/>
    </w:rPr>
  </w:style>
  <w:style w:type="paragraph" w:customStyle="1" w:styleId="baaaabaaabaaabaaaaabaaaaababaaaabaaaaaabaaaabaaaaabaabaaaabaaabaaaaaaaba">
    <w:name w:val="baaaabaaabaaabaaaaabaaaaababaaaabaaaaaabaaaabaaaaabaabaaaabaaabaaaaaaaba"/>
    <w:rPr>
      <w:rFonts w:ascii="Times New Roman" w:hAnsi="Times New Roman"/>
      <w:b w:val="0"/>
      <w:i w:val="0"/>
      <w:color w:val="000000"/>
      <w:sz w:val="22"/>
      <w:u w:val="none"/>
    </w:rPr>
  </w:style>
  <w:style w:type="paragraph" w:customStyle="1" w:styleId="baaaabaaabaaabaaaaabaaaaababaaaabaaaaaabaaaabaaaaabaabaaaabaaabaaaaaaabaa">
    <w:name w:val="baaaabaaabaaabaaaaabaaaaababaaaabaaaaaabaaaabaaaaabaabaaaabaaabaaaaaaabaa"/>
    <w:rPr>
      <w:rFonts w:ascii="Times New Roman" w:hAnsi="Times New Roman"/>
      <w:b w:val="0"/>
      <w:i w:val="0"/>
      <w:color w:val="000000"/>
      <w:sz w:val="22"/>
      <w:u w:val="none"/>
    </w:rPr>
  </w:style>
  <w:style w:type="paragraph" w:customStyle="1" w:styleId="baaaabaaabaaabaaaaabaaaaababaaaabaaaaaabaaaabaaaaabaabaaaabaaabaaaaaaabaaa">
    <w:name w:val="baaaabaaabaaabaaaaabaaaaababaaaabaaaaaabaaaabaaaaabaabaaaabaaabaaaaaaabaaa"/>
    <w:rPr>
      <w:rFonts w:ascii="Times New Roman" w:hAnsi="Times New Roman"/>
      <w:b/>
      <w:i w:val="0"/>
      <w:color w:val="000000"/>
      <w:sz w:val="22"/>
      <w:u w:val="none"/>
    </w:rPr>
  </w:style>
  <w:style w:type="paragraph" w:customStyle="1" w:styleId="baaaabaaabaaabaaaaabaaaaababaaaabaaaaaabaaaabaaaaabaabaaaabaaabaaaaaaabaaab">
    <w:name w:val="baaaabaaabaaabaaaaabaaaaababaaaabaaaaaabaaaabaaaaabaabaaaabaaabaaaaaaabaaab"/>
    <w:rPr>
      <w:rFonts w:ascii="Times New Roman" w:hAnsi="Times New Roman"/>
      <w:b w:val="0"/>
      <w:i w:val="0"/>
      <w:color w:val="000000"/>
      <w:sz w:val="22"/>
      <w:u w:val="none"/>
    </w:rPr>
  </w:style>
  <w:style w:type="paragraph" w:customStyle="1" w:styleId="baaaabaaabaaabaaaaabaaaaababaaaabaaaaaabaaaabaaaaabaabaaaabaaabaaaaaaabaaaba">
    <w:name w:val="baaaabaaabaaabaaaaabaaaaababaaaabaaaaaabaaaabaaaaabaabaaaabaaabaaaaaaabaaaba"/>
    <w:rPr>
      <w:rFonts w:ascii="Times New Roman" w:hAnsi="Times New Roman"/>
      <w:b w:val="0"/>
      <w:i w:val="0"/>
      <w:color w:val="000000"/>
      <w:sz w:val="22"/>
      <w:u w:val="none"/>
    </w:rPr>
  </w:style>
  <w:style w:type="paragraph" w:customStyle="1" w:styleId="baaaabaaabaaabaaaaabaaaaababaaaabaaaaaabaaaabaaaaabaabaaaabaaabaaaaaaabaaabaa">
    <w:name w:val="baaaabaaabaaabaaaaabaaaaababaaaabaaaaaabaaaabaaaaabaabaaaabaaabaaaaaaabaaabaa"/>
    <w:rPr>
      <w:rFonts w:ascii="Times New Roman" w:hAnsi="Times New Roman"/>
      <w:b w:val="0"/>
      <w:i w:val="0"/>
      <w:color w:val="000000"/>
      <w:sz w:val="22"/>
      <w:u w:val="none"/>
    </w:rPr>
  </w:style>
  <w:style w:type="paragraph" w:customStyle="1" w:styleId="baaaabaaabaaabaaaaabaaaaababaaaabaaaaaabaaaabaaaaabaabaaaabaaabaaaaaaabaaabaaa">
    <w:name w:val="baaaabaaabaaabaaaaabaaaaababaaaabaaaaaabaaaabaaaaabaabaaaabaaabaaaaaaabaaabaaa"/>
    <w:rPr>
      <w:rFonts w:ascii="Times New Roman" w:hAnsi="Times New Roman"/>
      <w:b w:val="0"/>
      <w:i w:val="0"/>
      <w:color w:val="000000"/>
      <w:sz w:val="22"/>
      <w:u w:val="none"/>
    </w:rPr>
  </w:style>
  <w:style w:type="paragraph" w:customStyle="1" w:styleId="baaaabaaabaaabaaaaabaaaaababaaaabaaaaaabaaaabaaaaabaabaaaabaaabaaaaaaabaaabaaaa">
    <w:name w:val="baaaabaaabaaabaaaaabaaaaababaaaabaaaaaabaaaabaaaaabaabaaaabaaabaaaaaaabaaabaaaa"/>
    <w:rPr>
      <w:rFonts w:ascii="Times New Roman" w:hAnsi="Times New Roman"/>
      <w:b w:val="0"/>
      <w:i w:val="0"/>
      <w:color w:val="000000"/>
      <w:sz w:val="22"/>
      <w:u w:val="none"/>
    </w:rPr>
  </w:style>
  <w:style w:type="paragraph" w:customStyle="1" w:styleId="baaaabaaabaaabaaaaabaaaaababaaaabaaaaaabaaaabaaaaabaabaaaabaaabaaaaaaabaaabaaaaa">
    <w:name w:val="baaaabaaabaaabaaaaabaaaaababaaaabaaaaaabaaaabaaaaabaabaaaabaaabaaaaaaabaaabaaaaa"/>
    <w:rPr>
      <w:rFonts w:ascii="Times New Roman" w:hAnsi="Times New Roman"/>
      <w:b/>
      <w:i w:val="0"/>
      <w:color w:val="000000"/>
      <w:sz w:val="22"/>
      <w:u w:val="none"/>
    </w:rPr>
  </w:style>
  <w:style w:type="paragraph" w:customStyle="1" w:styleId="baaaabaaabaaabaaaaabaaaaababaaaabaaaaaabaaaabaaaaabaabaaaabaaabaaaaaaabaaabaaaaab">
    <w:name w:val="baaaabaaabaaabaaaaabaaaaababaaaabaaaaaabaaaabaaaaabaabaaaabaaabaaaaaaabaaabaaaaab"/>
    <w:rPr>
      <w:rFonts w:ascii="Times New Roman" w:hAnsi="Times New Roman"/>
      <w:b w:val="0"/>
      <w:i w:val="0"/>
      <w:color w:val="000000"/>
      <w:sz w:val="22"/>
      <w:u w:val="none"/>
    </w:rPr>
  </w:style>
  <w:style w:type="paragraph" w:customStyle="1" w:styleId="baaaabaaabaaabaaaaabaaaaababaaaabaaaaaabaaaabaaaaabaabaaaabaaabaaaaaaabaaabaaaaaba">
    <w:name w:val="baaaabaaabaaabaaaaabaaaaababaaaabaaaaaabaaaabaaaaabaabaaaabaaabaaaaaaabaaabaaaaaba"/>
    <w:rPr>
      <w:rFonts w:ascii="Times New Roman" w:hAnsi="Times New Roman"/>
      <w:b w:val="0"/>
      <w:i w:val="0"/>
      <w:color w:val="000000"/>
      <w:sz w:val="22"/>
      <w:u w:val="none"/>
    </w:rPr>
  </w:style>
  <w:style w:type="paragraph" w:customStyle="1" w:styleId="baaaabaaabaaabaaaaabaaaaababaaaabaaaaaabaaaabaaaaabaabaaaabaaabaaaaaaabaaabaaaaabaa">
    <w:name w:val="baaaabaaabaaabaaaaabaaaaababaaaabaaaaaabaaaabaaaaabaabaaaabaaabaaaaaaabaaabaaaaabaa"/>
    <w:rPr>
      <w:rFonts w:ascii="Times New Roman" w:hAnsi="Times New Roman"/>
      <w:b w:val="0"/>
      <w:i w:val="0"/>
      <w:color w:val="000000"/>
      <w:sz w:val="22"/>
      <w:u w:val="none"/>
    </w:rPr>
  </w:style>
  <w:style w:type="paragraph" w:customStyle="1" w:styleId="baaaabaaabaaabaaaaabaaaaababaaaabaaaaaabaaaabaaaaabaabaaaabaaabaaaaaaabaaabaaaaabaaa">
    <w:name w:val="baaaabaaabaaabaaaaabaaaaababaaaabaaaaaabaaaabaaaaabaabaaaabaaabaaaaaaabaaabaaaaabaaa"/>
    <w:rPr>
      <w:rFonts w:ascii="Times New Roman" w:hAnsi="Times New Roman"/>
      <w:b/>
      <w:i w:val="0"/>
      <w:color w:val="000000"/>
      <w:sz w:val="22"/>
      <w:u w:val="none"/>
    </w:rPr>
  </w:style>
  <w:style w:type="paragraph" w:customStyle="1" w:styleId="baaaabaaabaaabaaaaabaaaaababaaaabaaaaaabaaaabaaaaabaabaaaabaaabaaaaaaabaaabaaaaabaaab">
    <w:name w:val="baaaabaaabaaabaaaaabaaaaababaaaabaaaaaabaaaabaaaaabaabaaaabaaabaaaaaaabaaabaaaaabaaab"/>
    <w:rPr>
      <w:rFonts w:ascii="Times New Roman" w:hAnsi="Times New Roman"/>
      <w:b w:val="0"/>
      <w:i w:val="0"/>
      <w:color w:val="000000"/>
      <w:sz w:val="22"/>
      <w:u w:val="none"/>
    </w:rPr>
  </w:style>
  <w:style w:type="paragraph" w:customStyle="1" w:styleId="baaaabaaabaaabaaaaabaaaaababaaaabaaaaaabaaaabaaaaabaabaaaabaaabaaaaaaabaaabaaaaabaaaba">
    <w:name w:val="baaaabaaabaaabaaaaabaaaaababaaaabaaaaaabaaaabaaaaabaabaaaabaaabaaaaaaabaaabaaaaabaaaba"/>
    <w:rPr>
      <w:rFonts w:ascii="Times New Roman" w:hAnsi="Times New Roman"/>
      <w:b w:val="0"/>
      <w:i w:val="0"/>
      <w:color w:val="000000"/>
      <w:sz w:val="22"/>
      <w:u w:val="none"/>
    </w:rPr>
  </w:style>
  <w:style w:type="paragraph" w:customStyle="1" w:styleId="baaaabaaabaaabaaaaabaaaaababaaaabaaaaaabaaaabaaaaabaabaaaabaaabaaaaaaabaaabaaaaabaaabaa">
    <w:name w:val="baaaabaaabaaabaaaaabaaaaababaaaabaaaaaabaaaabaaaaabaabaaaabaaabaaaaaaabaaabaaaaabaaabaa"/>
    <w:rPr>
      <w:rFonts w:ascii="Times New Roman" w:hAnsi="Times New Roman"/>
      <w:b w:val="0"/>
      <w:i w:val="0"/>
      <w:color w:val="000000"/>
      <w:sz w:val="22"/>
      <w:u w:val="none"/>
    </w:rPr>
  </w:style>
  <w:style w:type="paragraph" w:customStyle="1" w:styleId="baaaabaaabaaabaaaaabaaaaababaaaabaaaaaabaaaabaaaaabaabaaaabaaabaaaaaaabaaabaaaaabaaabaaa">
    <w:name w:val="baaaabaaabaaabaaaaabaaaaababaaaabaaaaaabaaaabaaaaabaabaaaabaaabaaaaaaabaaabaaaaabaaabaaa"/>
    <w:rPr>
      <w:rFonts w:ascii="Times New Roman" w:hAnsi="Times New Roman"/>
      <w:b/>
      <w:i w:val="0"/>
      <w:color w:val="000000"/>
      <w:sz w:val="22"/>
      <w:u w:val="none"/>
    </w:rPr>
  </w:style>
  <w:style w:type="paragraph" w:customStyle="1" w:styleId="baaaabaaabaaabaaaaabaaaaababaaaabaaaaaabaaaabaaaaabaabaaaabaaabaaaaaaabaaabaaaaabaaabaaab">
    <w:name w:val="baaaabaaabaaabaaaaabaaaaababaaaabaaaaaabaaaabaaaaabaabaaaabaaabaaaaaaabaaabaaaaabaaabaaab"/>
    <w:rPr>
      <w:rFonts w:ascii="Times New Roman" w:hAnsi="Times New Roman"/>
      <w:b w:val="0"/>
      <w:i w:val="0"/>
      <w:color w:val="000000"/>
      <w:sz w:val="22"/>
      <w:u w:val="none"/>
    </w:rPr>
  </w:style>
  <w:style w:type="paragraph" w:customStyle="1" w:styleId="baaaabaaabaaabaaaaabaaaaababaaaabaaaaaabaaaabaaaaabaabaaaabaaabaaaaaaabaaabaaaaabaaabaaaba">
    <w:name w:val="baaaabaaabaaabaaaaabaaaaababaaaabaaaaaabaaaabaaaaabaabaaaabaaabaaaaaaabaaabaaaaabaaabaaaba"/>
    <w:rPr>
      <w:rFonts w:ascii="Times New Roman" w:hAnsi="Times New Roman"/>
      <w:b w:val="0"/>
      <w:i w:val="0"/>
      <w:color w:val="000000"/>
      <w:sz w:val="22"/>
      <w:u w:val="none"/>
    </w:rPr>
  </w:style>
  <w:style w:type="paragraph" w:customStyle="1" w:styleId="baaaabaaabaaabaaaaabaaaaababaaaabaaaaaabaaaabaaaaabaabaaaabaaabaaaaaaabaaabaaaaabaaabaaabaa">
    <w:name w:val="baaaabaaabaaabaaaaabaaaaababaaaabaaaaaabaaaabaaaaabaabaaaabaaabaaaaaaabaaabaaaaabaaabaaabaa"/>
    <w:rPr>
      <w:rFonts w:ascii="Times New Roman" w:hAnsi="Times New Roman"/>
      <w:b w:val="0"/>
      <w:i w:val="0"/>
      <w:color w:val="000000"/>
      <w:sz w:val="22"/>
      <w:u w:val="none"/>
    </w:rPr>
  </w:style>
  <w:style w:type="paragraph" w:customStyle="1" w:styleId="baaaabaaabaaabaaaaabaaaaababaaaabaaaaaabaaaabaaaaabaabaaaabaaabaaaaaaabaaabaaaaabaaabaaabaaa">
    <w:name w:val="baaaabaaabaaabaaaaabaaaaababaaaabaaaaaabaaaabaaaaabaabaaaabaaabaaaaaaabaaabaaaaabaaabaaabaaa"/>
    <w:rPr>
      <w:rFonts w:ascii="Times New Roman" w:hAnsi="Times New Roman"/>
      <w:b/>
      <w:i w:val="0"/>
      <w:color w:val="000000"/>
      <w:sz w:val="22"/>
      <w:u w:val="none"/>
    </w:rPr>
  </w:style>
  <w:style w:type="paragraph" w:customStyle="1" w:styleId="baaaabaaabaaabaaaaabaaaaababaaaabaaaaaabaaaabaaaaabaabaaaabaaabaaaaaaabaaabaaaaabaaabaaabaaab">
    <w:name w:val="baaaabaaabaaabaaaaabaaaaababaaaabaaaaaabaaaabaaaaabaabaaaabaaabaaaaaaabaaabaaaaabaaabaaabaaab"/>
    <w:rPr>
      <w:rFonts w:ascii="Times New Roman" w:hAnsi="Times New Roman"/>
      <w:b w:val="0"/>
      <w:i w:val="0"/>
      <w:color w:val="000000"/>
      <w:sz w:val="22"/>
      <w:u w:val="none"/>
    </w:rPr>
  </w:style>
  <w:style w:type="paragraph" w:customStyle="1" w:styleId="baaaabaaabaaabaaaaabaaaaababaaaabaaaaaabaaaabaaaaabaabaaaabaaabaaaaaaabaaabaaaaabaaabaaabaaaba">
    <w:name w:val="baaaabaaabaaabaaaaabaaaaababaaaabaaaaaabaaaabaaaaabaabaaaabaaabaaaaaaabaaabaaaaabaaabaaabaaaba"/>
    <w:rPr>
      <w:rFonts w:ascii="Times New Roman" w:hAnsi="Times New Roman"/>
      <w:b w:val="0"/>
      <w:i w:val="0"/>
      <w:color w:val="000000"/>
      <w:sz w:val="22"/>
      <w:u w:val="none"/>
    </w:rPr>
  </w:style>
  <w:style w:type="paragraph" w:customStyle="1" w:styleId="baaaabaaabaaabaaaaabaaaaababaaaabaaaaaabaaaabaaaaabaabaaaabaaabaaaaaaabaaabaaaaabaaabaaabaaabaa">
    <w:name w:val="baaaabaaabaaabaaaaabaaaaababaaaabaaaaaabaaaabaaaaabaabaaaabaaabaaaaaaabaaabaaaaabaaabaaabaaabaa"/>
    <w:rPr>
      <w:rFonts w:ascii="Times New Roman" w:hAnsi="Times New Roman"/>
      <w:b w:val="0"/>
      <w:i w:val="0"/>
      <w:color w:val="000000"/>
      <w:sz w:val="22"/>
      <w:u w:val="none"/>
    </w:rPr>
  </w:style>
  <w:style w:type="paragraph" w:customStyle="1" w:styleId="baaaabaaabaaabaaaaabaaaaababaaaabaaaaaabaaaabaaaaabaabaaaabaaabaaaaaaabaaabaaaaabaaabaaabaaabaaa">
    <w:name w:val="baaaabaaabaaabaaaaabaaaaababaaaabaaaaaabaaaabaaaaabaabaaaabaaabaaaaaaabaaabaaaaabaaabaaabaaabaaa"/>
    <w:rPr>
      <w:rFonts w:ascii="Times New Roman" w:hAnsi="Times New Roman"/>
      <w:b w:val="0"/>
      <w:i w:val="0"/>
      <w:color w:val="000000"/>
      <w:sz w:val="22"/>
      <w:u w:val="none"/>
    </w:rPr>
  </w:style>
  <w:style w:type="paragraph" w:customStyle="1" w:styleId="baaaabaaabaaabaaaaabaaaaababaaaabaaaaaabaaaabaaaaabaabaaaabaaabaaaaaaabaaabaaaaabaaabaaabaaabaaaa">
    <w:name w:val="baaaabaaabaaabaaaaabaaaaababaaaabaaaaaabaaaabaaaaabaabaaaabaaabaaaaaaabaaabaaaaabaaabaaabaaabaaaa"/>
    <w:rPr>
      <w:rFonts w:ascii="Times New Roman" w:hAnsi="Times New Roman"/>
      <w:b w:val="0"/>
      <w:i w:val="0"/>
      <w:color w:val="000000"/>
      <w:sz w:val="22"/>
      <w:u w:val="none"/>
    </w:rPr>
  </w:style>
  <w:style w:type="paragraph" w:customStyle="1" w:styleId="baaaabaaabaaabaaaaabaaaaababaaaabaaaaaabaaaabaaaaabaabaaaabaaabaaaaaaabaaabaaaaabaaabaaabaaabaaaaa">
    <w:name w:val="baaaabaaabaaabaaaaabaaaaababaaaabaaaaaabaaaabaaaaabaabaaaabaaabaaaaaaabaaabaaaaabaaabaaabaaabaaaaa"/>
    <w:rPr>
      <w:rFonts w:ascii="Times New Roman" w:hAnsi="Times New Roman"/>
      <w:b w:val="0"/>
      <w:i w:val="0"/>
      <w:color w:val="000000"/>
      <w:sz w:val="22"/>
      <w:u w:val="none"/>
    </w:rPr>
  </w:style>
  <w:style w:type="paragraph" w:customStyle="1" w:styleId="baaaabaaabaaabaaaaabaaaaababaaaabaaaaaabaaaabaaaaabaabaaaabaaabaaaaaaabaaabaaaaabaaabaaabaaabaaaaaa">
    <w:name w:val="baaaabaaabaaabaaaaabaaaaababaaaabaaaaaabaaaabaaaaabaabaaaabaaabaaaaaaabaaabaaaaabaaabaaabaaabaaaaaa"/>
    <w:rPr>
      <w:rFonts w:ascii="Times New Roman" w:hAnsi="Times New Roman"/>
      <w:b/>
      <w:i w:val="0"/>
      <w:color w:val="000000"/>
      <w:sz w:val="22"/>
      <w:u w:val="none"/>
    </w:rPr>
  </w:style>
  <w:style w:type="paragraph" w:customStyle="1" w:styleId="baaaabaaabaaabaaaaabaaaaababaaaabaaaaaabaaaabaaaaabaabaaaabaaabaaaaaaabaaabaaaaabaaabaaabaaabaaaaaab">
    <w:name w:val="baaaabaaabaaabaaaaabaaaaababaaaabaaaaaabaaaabaaaaabaabaaaabaaabaaaaaaabaaabaaaaabaaabaaabaaabaa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i w:val="0"/>
      <w:color w:val="000000"/>
      <w:sz w:val="22"/>
      <w:u w:val="none"/>
    </w:rPr>
  </w:style>
  <w:style w:type="paragraph" w:customStyle="1" w:styleId="caabaaab">
    <w:name w:val="caabaaab"/>
    <w:rPr>
      <w:rFonts w:ascii="Times New Roman" w:hAnsi="Times New Roman"/>
      <w:b w:val="0"/>
      <w:i w:val="0"/>
      <w:color w:val="000000"/>
      <w:sz w:val="22"/>
      <w:u w:val="none"/>
    </w:rPr>
  </w:style>
  <w:style w:type="paragraph" w:customStyle="1" w:styleId="caabaaaba">
    <w:name w:val="caabaaaba"/>
    <w:rPr>
      <w:rFonts w:ascii="Times New Roman" w:hAnsi="Times New Roman"/>
      <w:b w:val="0"/>
      <w:i w:val="0"/>
      <w:color w:val="000000"/>
      <w:sz w:val="22"/>
      <w:u w:val="none"/>
    </w:rPr>
  </w:style>
  <w:style w:type="paragraph" w:customStyle="1" w:styleId="caabaaabaa">
    <w:name w:val="caabaaabaa"/>
    <w:rPr>
      <w:rFonts w:ascii="Times New Roman" w:hAnsi="Times New Roman"/>
      <w:b w:val="0"/>
      <w:i w:val="0"/>
      <w:color w:val="000000"/>
      <w:sz w:val="22"/>
      <w:u w:val="none"/>
    </w:rPr>
  </w:style>
  <w:style w:type="paragraph" w:customStyle="1" w:styleId="caabaaabaaa">
    <w:name w:val="caabaaabaaa"/>
    <w:rPr>
      <w:rFonts w:ascii="Times New Roman" w:hAnsi="Times New Roman"/>
      <w:b w:val="0"/>
      <w:i w:val="0"/>
      <w:color w:val="000000"/>
      <w:sz w:val="22"/>
      <w:u w:val="none"/>
    </w:rPr>
  </w:style>
  <w:style w:type="paragraph" w:customStyle="1" w:styleId="caabaaabaaaa">
    <w:name w:val="caabaaabaaaa"/>
    <w:rPr>
      <w:rFonts w:ascii="Times New Roman" w:hAnsi="Times New Roman"/>
      <w:b w:val="0"/>
      <w:i w:val="0"/>
      <w:color w:val="000000"/>
      <w:sz w:val="22"/>
      <w:u w:val="none"/>
    </w:rPr>
  </w:style>
  <w:style w:type="paragraph" w:customStyle="1" w:styleId="caabaaabaaaaa">
    <w:name w:val="caabaaabaaaaa"/>
    <w:rPr>
      <w:rFonts w:ascii="Times New Roman" w:hAnsi="Times New Roman"/>
      <w:b w:val="0"/>
      <w:i w:val="0"/>
      <w:color w:val="000000"/>
      <w:sz w:val="22"/>
      <w:u w:val="none"/>
    </w:rPr>
  </w:style>
  <w:style w:type="paragraph" w:customStyle="1" w:styleId="caabaaabaaaaaa">
    <w:name w:val="caabaaabaaaaaa"/>
    <w:rPr>
      <w:rFonts w:ascii="Times New Roman" w:hAnsi="Times New Roman"/>
      <w:b w:val="0"/>
      <w:i w:val="0"/>
      <w:color w:val="000000"/>
      <w:sz w:val="22"/>
      <w:u w:val="none"/>
    </w:rPr>
  </w:style>
  <w:style w:type="paragraph" w:customStyle="1" w:styleId="caabaaabaaaaaaa">
    <w:name w:val="caabaaabaaaaaaa"/>
    <w:rPr>
      <w:rFonts w:ascii="Times New Roman" w:hAnsi="Times New Roman"/>
      <w:b/>
      <w:i w:val="0"/>
      <w:color w:val="000000"/>
      <w:sz w:val="22"/>
      <w:u w:val="none"/>
    </w:rPr>
  </w:style>
  <w:style w:type="paragraph" w:customStyle="1" w:styleId="caabaaabaaaaaaab">
    <w:name w:val="caabaaabaaaaaaab"/>
    <w:rPr>
      <w:rFonts w:ascii="Times New Roman" w:hAnsi="Times New Roman"/>
      <w:b w:val="0"/>
      <w:i w:val="0"/>
      <w:color w:val="000000"/>
      <w:sz w:val="22"/>
      <w:u w:val="none"/>
    </w:rPr>
  </w:style>
  <w:style w:type="paragraph" w:customStyle="1" w:styleId="caabaaabaaaaaaaba">
    <w:name w:val="caabaaabaaaaaaaba"/>
    <w:rPr>
      <w:rFonts w:ascii="Times New Roman" w:hAnsi="Times New Roman"/>
      <w:b w:val="0"/>
      <w:i w:val="0"/>
      <w:color w:val="000000"/>
      <w:sz w:val="22"/>
      <w:u w:val="none"/>
    </w:rPr>
  </w:style>
  <w:style w:type="paragraph" w:customStyle="1" w:styleId="caabaaabaaaaaaabaa">
    <w:name w:val="caabaaabaaaaaaabaa"/>
    <w:rPr>
      <w:rFonts w:ascii="Times New Roman" w:hAnsi="Times New Roman"/>
      <w:b w:val="0"/>
      <w:i w:val="0"/>
      <w:color w:val="000000"/>
      <w:sz w:val="22"/>
      <w:u w:val="none"/>
    </w:rPr>
  </w:style>
  <w:style w:type="paragraph" w:customStyle="1" w:styleId="caabaaabaaaaaaabaaa">
    <w:name w:val="caabaaabaaaaaaabaaa"/>
    <w:rPr>
      <w:rFonts w:ascii="Times New Roman" w:hAnsi="Times New Roman"/>
      <w:b w:val="0"/>
      <w:i w:val="0"/>
      <w:color w:val="000000"/>
      <w:sz w:val="22"/>
      <w:u w:val="none"/>
    </w:rPr>
  </w:style>
  <w:style w:type="paragraph" w:customStyle="1" w:styleId="caabaaabaaaaaaabaaaa">
    <w:name w:val="caabaaabaaaaaaabaaaa"/>
    <w:rPr>
      <w:rFonts w:ascii="Times New Roman" w:hAnsi="Times New Roman"/>
      <w:b/>
      <w:i w:val="0"/>
      <w:color w:val="000000"/>
      <w:sz w:val="22"/>
      <w:u w:val="none"/>
    </w:rPr>
  </w:style>
  <w:style w:type="paragraph" w:customStyle="1" w:styleId="caabaaabaaaaaaabaaaab">
    <w:name w:val="caabaaabaaaaaaabaaaab"/>
    <w:rPr>
      <w:rFonts w:ascii="Times New Roman" w:hAnsi="Times New Roman"/>
      <w:b w:val="0"/>
      <w:i w:val="0"/>
      <w:color w:val="000000"/>
      <w:sz w:val="22"/>
      <w:u w:val="none"/>
    </w:rPr>
  </w:style>
  <w:style w:type="paragraph" w:customStyle="1" w:styleId="caabaaabaaaaaaabaaaaba">
    <w:name w:val="caabaaabaaaaaaabaaaaba"/>
    <w:rPr>
      <w:rFonts w:ascii="Times New Roman" w:hAnsi="Times New Roman"/>
      <w:b w:val="0"/>
      <w:i w:val="0"/>
      <w:color w:val="000000"/>
      <w:sz w:val="22"/>
      <w:u w:val="none"/>
    </w:rPr>
  </w:style>
  <w:style w:type="paragraph" w:customStyle="1" w:styleId="caabaaabaaaaaaabaaaabaa">
    <w:name w:val="caabaaabaaaaaaabaaaabaa"/>
    <w:rPr>
      <w:rFonts w:ascii="Times New Roman" w:hAnsi="Times New Roman"/>
      <w:b w:val="0"/>
      <w:i w:val="0"/>
      <w:color w:val="000000"/>
      <w:sz w:val="22"/>
      <w:u w:val="none"/>
    </w:rPr>
  </w:style>
  <w:style w:type="paragraph" w:customStyle="1" w:styleId="caabaaabaaaaaaabaaaabaaa">
    <w:name w:val="caabaaabaaaaaaabaaaabaaa"/>
    <w:rPr>
      <w:rFonts w:ascii="Times New Roman" w:hAnsi="Times New Roman"/>
      <w:b w:val="0"/>
      <w:i w:val="0"/>
      <w:color w:val="000000"/>
      <w:sz w:val="22"/>
      <w:u w:val="none"/>
    </w:rPr>
  </w:style>
  <w:style w:type="paragraph" w:customStyle="1" w:styleId="caabaaabaaaaaaabaaaabaaaa">
    <w:name w:val="caabaaabaaaaaaabaaaabaaaa"/>
    <w:rPr>
      <w:rFonts w:ascii="Times New Roman" w:hAnsi="Times New Roman"/>
      <w:b/>
      <w:i w:val="0"/>
      <w:color w:val="000000"/>
      <w:sz w:val="22"/>
      <w:u w:val="none"/>
    </w:rPr>
  </w:style>
  <w:style w:type="paragraph" w:customStyle="1" w:styleId="caabaaabaaaaaaabaaaabaaaab">
    <w:name w:val="caabaaabaaaaaaabaaaabaaaab"/>
    <w:rPr>
      <w:rFonts w:ascii="Times New Roman" w:hAnsi="Times New Roman"/>
      <w:b w:val="0"/>
      <w:i w:val="0"/>
      <w:color w:val="000000"/>
      <w:sz w:val="22"/>
      <w:u w:val="none"/>
    </w:rPr>
  </w:style>
  <w:style w:type="paragraph" w:customStyle="1" w:styleId="caabaaabaaaaaaabaaaabaaaaba">
    <w:name w:val="caabaaabaaaaaaabaaaabaaaaba"/>
    <w:rPr>
      <w:rFonts w:ascii="Times New Roman" w:hAnsi="Times New Roman"/>
      <w:b w:val="0"/>
      <w:i w:val="0"/>
      <w:color w:val="000000"/>
      <w:sz w:val="22"/>
      <w:u w:val="none"/>
    </w:rPr>
  </w:style>
  <w:style w:type="paragraph" w:customStyle="1" w:styleId="caabaaabaaaaaaabaaaabaaaabaa">
    <w:name w:val="caabaaabaaaaaaabaaaabaaaabaa"/>
    <w:rPr>
      <w:rFonts w:ascii="Times New Roman" w:hAnsi="Times New Roman"/>
      <w:b w:val="0"/>
      <w:i w:val="0"/>
      <w:color w:val="000000"/>
      <w:sz w:val="22"/>
      <w:u w:val="none"/>
    </w:rPr>
  </w:style>
  <w:style w:type="paragraph" w:customStyle="1" w:styleId="caabaaabaaaaaaabaaaabaaaabaaa">
    <w:name w:val="caabaaabaaaaaaabaaaabaaaabaaa"/>
    <w:rPr>
      <w:rFonts w:ascii="Times New Roman" w:hAnsi="Times New Roman"/>
      <w:b w:val="0"/>
      <w:i w:val="0"/>
      <w:color w:val="000000"/>
      <w:sz w:val="22"/>
      <w:u w:val="none"/>
    </w:rPr>
  </w:style>
  <w:style w:type="paragraph" w:customStyle="1" w:styleId="caabaaabaaaaaaabaaaabaaaabaaaa">
    <w:name w:val="caabaaabaaaaaaabaaaabaaaabaaaa"/>
    <w:rPr>
      <w:rFonts w:ascii="Times New Roman" w:hAnsi="Times New Roman"/>
      <w:b/>
      <w:i w:val="0"/>
      <w:color w:val="000000"/>
      <w:sz w:val="22"/>
      <w:u w:val="none"/>
    </w:rPr>
  </w:style>
  <w:style w:type="paragraph" w:customStyle="1" w:styleId="caabaaabaaaaaaabaaaabaaaabaaaab">
    <w:name w:val="caabaaabaaaaaaabaaaabaaaabaaaab"/>
    <w:rPr>
      <w:rFonts w:ascii="Times New Roman" w:hAnsi="Times New Roman"/>
      <w:b w:val="0"/>
      <w:i w:val="0"/>
      <w:color w:val="000000"/>
      <w:sz w:val="22"/>
      <w:u w:val="none"/>
    </w:rPr>
  </w:style>
  <w:style w:type="paragraph" w:customStyle="1" w:styleId="caabaaabaaaaaaabaaaabaaaabaaaaba">
    <w:name w:val="caabaaabaaaaaaabaaaabaaaabaaaaba"/>
    <w:rPr>
      <w:rFonts w:ascii="Times New Roman" w:hAnsi="Times New Roman"/>
      <w:b/>
      <w:i w:val="0"/>
      <w:color w:val="000000"/>
      <w:sz w:val="22"/>
      <w:u w:val="none"/>
    </w:rPr>
  </w:style>
  <w:style w:type="paragraph" w:customStyle="1" w:styleId="caabaaabaaaaaaabaaaabaaaabaaaabab">
    <w:name w:val="caabaaabaaaaaaabaaaabaaaabaaaabab"/>
    <w:rPr>
      <w:rFonts w:ascii="Times New Roman" w:hAnsi="Times New Roman"/>
      <w:b w:val="0"/>
      <w:i w:val="0"/>
      <w:color w:val="000000"/>
      <w:sz w:val="22"/>
      <w:u w:val="none"/>
    </w:rPr>
  </w:style>
  <w:style w:type="paragraph" w:customStyle="1" w:styleId="caabaaabaaaaaaabaaaabaaaabaaaababa">
    <w:name w:val="caabaaabaaaaaaabaaaabaaaabaaaababa"/>
    <w:rPr>
      <w:rFonts w:ascii="Times New Roman" w:hAnsi="Times New Roman"/>
      <w:b w:val="0"/>
      <w:i w:val="0"/>
      <w:color w:val="000000"/>
      <w:sz w:val="22"/>
      <w:u w:val="none"/>
    </w:rPr>
  </w:style>
  <w:style w:type="paragraph" w:customStyle="1" w:styleId="caabaaabaaaaaaabaaaabaaaabaaaababaa">
    <w:name w:val="caabaaabaaaaaaabaaaabaaaabaaaababaa"/>
    <w:rPr>
      <w:rFonts w:ascii="Times New Roman" w:hAnsi="Times New Roman"/>
      <w:b w:val="0"/>
      <w:i w:val="0"/>
      <w:color w:val="000000"/>
      <w:sz w:val="22"/>
      <w:u w:val="none"/>
    </w:rPr>
  </w:style>
  <w:style w:type="paragraph" w:customStyle="1" w:styleId="caabaaabaaaaaaabaaaabaaaabaaaababaaa">
    <w:name w:val="caabaaabaaaaaaabaaaabaaaabaaaababaaa"/>
    <w:rPr>
      <w:rFonts w:ascii="Times New Roman" w:hAnsi="Times New Roman"/>
      <w:b w:val="0"/>
      <w:i w:val="0"/>
      <w:color w:val="000000"/>
      <w:sz w:val="22"/>
      <w:u w:val="none"/>
    </w:rPr>
  </w:style>
  <w:style w:type="paragraph" w:customStyle="1" w:styleId="caabaaabaaaaaaabaaaabaaaabaaaababaaaa">
    <w:name w:val="caabaaabaaaaaaabaaaabaaaabaaaababaaaa"/>
    <w:rPr>
      <w:rFonts w:ascii="Times New Roman" w:hAnsi="Times New Roman"/>
      <w:b w:val="0"/>
      <w:i w:val="0"/>
      <w:color w:val="000000"/>
      <w:sz w:val="22"/>
      <w:u w:val="none"/>
    </w:rPr>
  </w:style>
  <w:style w:type="paragraph" w:customStyle="1" w:styleId="caabaaabaaaaaaabaaaabaaaabaaaababaaaaa">
    <w:name w:val="caabaaabaaaaaaabaaaabaaaabaaaababaaaaa"/>
    <w:rPr>
      <w:rFonts w:ascii="Times New Roman" w:hAnsi="Times New Roman"/>
      <w:b w:val="0"/>
      <w:i w:val="0"/>
      <w:color w:val="000000"/>
      <w:sz w:val="22"/>
      <w:u w:val="none"/>
    </w:rPr>
  </w:style>
  <w:style w:type="paragraph" w:customStyle="1" w:styleId="caabaaabaaaaaaabaaaabaaaabaaaababaaaaaa">
    <w:name w:val="caabaaabaaaaaaabaaaabaaaabaaaababaaaaaa"/>
    <w:rPr>
      <w:rFonts w:ascii="Times New Roman" w:hAnsi="Times New Roman"/>
      <w:b/>
      <w:i w:val="0"/>
      <w:color w:val="000000"/>
      <w:sz w:val="22"/>
      <w:u w:val="none"/>
    </w:rPr>
  </w:style>
  <w:style w:type="paragraph" w:customStyle="1" w:styleId="caabaaabaaaaaaabaaaabaaaabaaaababaaaaaab">
    <w:name w:val="caabaaabaaaaaaabaaaabaaaabaaaababaaaaaab"/>
    <w:rPr>
      <w:rFonts w:ascii="Times New Roman" w:hAnsi="Times New Roman"/>
      <w:b w:val="0"/>
      <w:i w:val="0"/>
      <w:color w:val="000000"/>
      <w:sz w:val="22"/>
      <w:u w:val="none"/>
    </w:rPr>
  </w:style>
  <w:style w:type="paragraph" w:customStyle="1" w:styleId="caabaaabaaaaaaabaaaabaaaabaaaababaaaaaaba">
    <w:name w:val="caabaaabaaaaaaabaaaabaaaabaaaababaaaaaaba"/>
    <w:rPr>
      <w:rFonts w:ascii="Times New Roman" w:hAnsi="Times New Roman"/>
      <w:b w:val="0"/>
      <w:i w:val="0"/>
      <w:color w:val="000000"/>
      <w:sz w:val="22"/>
      <w:u w:val="none"/>
    </w:rPr>
  </w:style>
  <w:style w:type="paragraph" w:customStyle="1" w:styleId="caabaaabaaaaaaabaaaabaaaabaaaababaaaaaabaa">
    <w:name w:val="caabaaabaaaaaaabaaaabaaaabaaaababaaaaaabaa"/>
    <w:rPr>
      <w:rFonts w:ascii="Times New Roman" w:hAnsi="Times New Roman"/>
      <w:b w:val="0"/>
      <w:i w:val="0"/>
      <w:color w:val="000000"/>
      <w:sz w:val="22"/>
      <w:u w:val="none"/>
    </w:rPr>
  </w:style>
  <w:style w:type="paragraph" w:customStyle="1" w:styleId="caabaaabaaaaaaabaaaabaaaabaaaababaaaaaabaaa">
    <w:name w:val="caabaaabaaaaaaabaaaabaaaabaaaababaaaaaabaaa"/>
    <w:rPr>
      <w:rFonts w:ascii="Times New Roman" w:hAnsi="Times New Roman"/>
      <w:b w:val="0"/>
      <w:i w:val="0"/>
      <w:color w:val="000000"/>
      <w:sz w:val="22"/>
      <w:u w:val="none"/>
    </w:rPr>
  </w:style>
  <w:style w:type="paragraph" w:customStyle="1" w:styleId="caabaaabaaaaaaabaaaabaaaabaaaababaaaaaabaaaa">
    <w:name w:val="caabaaabaaaaaaabaaaabaaaabaaaababaaaaaabaaaa"/>
    <w:rPr>
      <w:rFonts w:ascii="Times New Roman" w:hAnsi="Times New Roman"/>
      <w:b w:val="0"/>
      <w:i w:val="0"/>
      <w:color w:val="000000"/>
      <w:sz w:val="22"/>
      <w:u w:val="none"/>
    </w:rPr>
  </w:style>
  <w:style w:type="paragraph" w:customStyle="1" w:styleId="caabaaabaaaaaaabaaaabaaaabaaaababaaaaaabaaaaa">
    <w:name w:val="caabaaabaaaaaaabaaaabaaaabaaaababaaaaaabaaaaa"/>
    <w:rPr>
      <w:rFonts w:ascii="Times New Roman" w:hAnsi="Times New Roman"/>
      <w:b/>
      <w:i w:val="0"/>
      <w:color w:val="000000"/>
      <w:sz w:val="22"/>
      <w:u w:val="none"/>
    </w:rPr>
  </w:style>
  <w:style w:type="paragraph" w:customStyle="1" w:styleId="caabaaabaaaaaaabaaaabaaaabaaaababaaaaaabaaaaab">
    <w:name w:val="caabaaabaaaaaaabaaaabaaaabaaaababaaaaaabaaaaab"/>
    <w:rPr>
      <w:rFonts w:ascii="Times New Roman" w:hAnsi="Times New Roman"/>
      <w:b w:val="0"/>
      <w:i w:val="0"/>
      <w:color w:val="000000"/>
      <w:sz w:val="22"/>
      <w:u w:val="none"/>
    </w:rPr>
  </w:style>
  <w:style w:type="paragraph" w:customStyle="1" w:styleId="caabaaabaaaaaaabaaaabaaaabaaaababaaaaaabaaaaaba">
    <w:name w:val="caabaaabaaaaaaabaaaabaaaabaaaababaaaaaabaaaaaba"/>
    <w:rPr>
      <w:rFonts w:ascii="Times New Roman" w:hAnsi="Times New Roman"/>
      <w:b w:val="0"/>
      <w:i w:val="0"/>
      <w:color w:val="000000"/>
      <w:sz w:val="22"/>
      <w:u w:val="none"/>
    </w:rPr>
  </w:style>
  <w:style w:type="paragraph" w:customStyle="1" w:styleId="caabaaabaaaaaaabaaaabaaaabaaaababaaaaaabaaaaabaa">
    <w:name w:val="caabaaabaaaaaaabaaaabaaaabaaaababaaaaaabaaaaabaa"/>
    <w:rPr>
      <w:rFonts w:ascii="Times New Roman" w:hAnsi="Times New Roman"/>
      <w:b w:val="0"/>
      <w:i w:val="0"/>
      <w:color w:val="000000"/>
      <w:sz w:val="22"/>
      <w:u w:val="none"/>
    </w:rPr>
  </w:style>
  <w:style w:type="paragraph" w:customStyle="1" w:styleId="caabaaabaaaaaaabaaaabaaaabaaaababaaaaaabaaaaabaaa">
    <w:name w:val="caabaaabaaaaaaabaaaabaaaabaaaababaaaaaabaaaaabaaa"/>
    <w:rPr>
      <w:rFonts w:ascii="Times New Roman" w:hAnsi="Times New Roman"/>
      <w:b w:val="0"/>
      <w:i w:val="0"/>
      <w:color w:val="000000"/>
      <w:sz w:val="22"/>
      <w:u w:val="none"/>
    </w:rPr>
  </w:style>
  <w:style w:type="paragraph" w:customStyle="1" w:styleId="caabaaabaaaaaaabaaaabaaaabaaaababaaaaaabaaaaabaaaa">
    <w:name w:val="caabaaabaaaaaaabaaaabaaaabaaaababaaaaaabaaaaabaaaa"/>
    <w:rPr>
      <w:rFonts w:ascii="Times New Roman" w:hAnsi="Times New Roman"/>
      <w:b/>
      <w:i w:val="0"/>
      <w:color w:val="000000"/>
      <w:sz w:val="22"/>
      <w:u w:val="none"/>
    </w:rPr>
  </w:style>
  <w:style w:type="paragraph" w:customStyle="1" w:styleId="caabaaabaaaaaaabaaaabaaaabaaaababaaaaaabaaaaabaaaab">
    <w:name w:val="caabaaabaaaaaaabaaaabaaaabaaaababaaaaaabaaaaabaaaab"/>
    <w:rPr>
      <w:rFonts w:ascii="Times New Roman" w:hAnsi="Times New Roman"/>
      <w:b w:val="0"/>
      <w:i w:val="0"/>
      <w:color w:val="000000"/>
      <w:sz w:val="22"/>
      <w:u w:val="none"/>
    </w:rPr>
  </w:style>
  <w:style w:type="paragraph" w:customStyle="1" w:styleId="caabaaabaaaaaaabaaaabaaaabaaaababaaaaaabaaaaabaaaaba">
    <w:name w:val="caabaaabaaaaaaabaaaabaaaabaaaababaaaaaabaaaaabaaaaba"/>
    <w:rPr>
      <w:rFonts w:ascii="Times New Roman" w:hAnsi="Times New Roman"/>
      <w:b w:val="0"/>
      <w:i w:val="0"/>
      <w:color w:val="000000"/>
      <w:sz w:val="22"/>
      <w:u w:val="none"/>
    </w:rPr>
  </w:style>
  <w:style w:type="paragraph" w:customStyle="1" w:styleId="caabaaabaaaaaaabaaaabaaaabaaaababaaaaaabaaaaabaaaabaa">
    <w:name w:val="caabaaabaaaaaaabaaaabaaaabaaaababaaaaaabaaaaabaaaabaa"/>
    <w:rPr>
      <w:rFonts w:ascii="Times New Roman" w:hAnsi="Times New Roman"/>
      <w:b/>
      <w:i w:val="0"/>
      <w:color w:val="000000"/>
      <w:sz w:val="22"/>
      <w:u w:val="none"/>
    </w:rPr>
  </w:style>
  <w:style w:type="paragraph" w:customStyle="1" w:styleId="caabaaabaaaaaaabaaaabaaaabaaaababaaaaaabaaaaabaaaabaab">
    <w:name w:val="caabaaabaaaaaaabaaaabaaaabaaaababaaaaaabaaaaabaaaabaab"/>
    <w:rPr>
      <w:rFonts w:ascii="Times New Roman" w:hAnsi="Times New Roman"/>
      <w:b w:val="0"/>
      <w:i w:val="0"/>
      <w:color w:val="000000"/>
      <w:sz w:val="22"/>
      <w:u w:val="none"/>
    </w:rPr>
  </w:style>
  <w:style w:type="paragraph" w:customStyle="1" w:styleId="caabaaabaaaaaaabaaaabaaaabaaaababaaaaaabaaaaabaaaabaaba">
    <w:name w:val="caabaaabaaaaaaabaaaabaaaabaaaababaaaaaabaaaaabaaaabaaba"/>
    <w:rPr>
      <w:rFonts w:ascii="Times New Roman" w:hAnsi="Times New Roman"/>
      <w:b w:val="0"/>
      <w:i w:val="0"/>
      <w:color w:val="000000"/>
      <w:sz w:val="22"/>
      <w:u w:val="none"/>
    </w:rPr>
  </w:style>
  <w:style w:type="paragraph" w:customStyle="1" w:styleId="caabaaabaaaaaaabaaaabaaaabaaaababaaaaaabaaaaabaaaabaabaa">
    <w:name w:val="caabaaabaaaaaaabaaaabaaaabaaaababaaaaaabaaaaabaaaabaabaa"/>
    <w:rPr>
      <w:rFonts w:ascii="Times New Roman" w:hAnsi="Times New Roman"/>
      <w:b w:val="0"/>
      <w:i w:val="0"/>
      <w:color w:val="000000"/>
      <w:sz w:val="22"/>
      <w:u w:val="none"/>
    </w:rPr>
  </w:style>
  <w:style w:type="paragraph" w:customStyle="1" w:styleId="caabaaabaaaaaaabaaaabaaaabaaaababaaaaaabaaaaabaaaabaabaaa">
    <w:name w:val="caabaaabaaaaaaabaaaabaaaabaaaababaaaaaabaaaaabaaaabaabaaa"/>
    <w:rPr>
      <w:rFonts w:ascii="Times New Roman" w:hAnsi="Times New Roman"/>
      <w:b w:val="0"/>
      <w:i w:val="0"/>
      <w:color w:val="000000"/>
      <w:sz w:val="22"/>
      <w:u w:val="none"/>
    </w:rPr>
  </w:style>
  <w:style w:type="paragraph" w:customStyle="1" w:styleId="caabaaabaaaaaaabaaaabaaaabaaaababaaaaaabaaaaabaaaabaabaaaa">
    <w:name w:val="caabaaabaaaaaaabaaaabaaaabaaaababaaaaaabaaaaabaaaabaabaaaa"/>
    <w:rPr>
      <w:rFonts w:ascii="Times New Roman" w:hAnsi="Times New Roman"/>
      <w:b w:val="0"/>
      <w:i w:val="0"/>
      <w:color w:val="000000"/>
      <w:sz w:val="22"/>
      <w:u w:val="none"/>
    </w:rPr>
  </w:style>
  <w:style w:type="paragraph" w:customStyle="1" w:styleId="caabaaabaaaaaaabaaaabaaaabaaaababaaaaaabaaaaabaaaabaabaaaaa">
    <w:name w:val="caabaaabaaaaaaabaaaabaaaabaaaababaaaaaabaaaaabaaaabaabaaaaa"/>
    <w:rPr>
      <w:rFonts w:ascii="Times New Roman" w:hAnsi="Times New Roman"/>
      <w:b w:val="0"/>
      <w:i w:val="0"/>
      <w:color w:val="000000"/>
      <w:sz w:val="22"/>
      <w:u w:val="none"/>
    </w:rPr>
  </w:style>
  <w:style w:type="paragraph" w:customStyle="1" w:styleId="caabaaabaaaaaaabaaaabaaaabaaaababaaaaaabaaaaabaaaabaabaaaaaa">
    <w:name w:val="caabaaabaaaaaaabaaaabaaaabaaaababaaaaaabaaaaabaaaabaabaaaaaa"/>
    <w:rPr>
      <w:rFonts w:ascii="Times New Roman" w:hAnsi="Times New Roman"/>
      <w:b/>
      <w:i w:val="0"/>
      <w:color w:val="000000"/>
      <w:sz w:val="22"/>
      <w:u w:val="none"/>
    </w:rPr>
  </w:style>
  <w:style w:type="paragraph" w:customStyle="1" w:styleId="caabaaabaaaaaaabaaaabaaaabaaaababaaaaaabaaaaabaaaabaabaaaaaab">
    <w:name w:val="caabaaabaaaaaaabaaaabaaaabaaaababaaaaaabaaaaabaaaabaabaaaaaab"/>
    <w:rPr>
      <w:rFonts w:ascii="Times New Roman" w:hAnsi="Times New Roman"/>
      <w:b w:val="0"/>
      <w:i w:val="0"/>
      <w:color w:val="000000"/>
      <w:sz w:val="22"/>
      <w:u w:val="none"/>
    </w:rPr>
  </w:style>
  <w:style w:type="paragraph" w:customStyle="1" w:styleId="caabaaabaaaaaaabaaaabaaaabaaaababaaaaaabaaaaabaaaabaabaaaaaaba">
    <w:name w:val="caabaaabaaaaaaabaaaabaaaabaaaababaaaaaabaaaaabaaaabaabaaaaaaba"/>
    <w:rPr>
      <w:rFonts w:ascii="Times New Roman" w:hAnsi="Times New Roman"/>
      <w:b w:val="0"/>
      <w:i w:val="0"/>
      <w:color w:val="000000"/>
      <w:sz w:val="22"/>
      <w:u w:val="none"/>
    </w:rPr>
  </w:style>
  <w:style w:type="paragraph" w:customStyle="1" w:styleId="caabaaabaaaaaaabaaaabaaaabaaaababaaaaaabaaaaabaaaabaabaaaaaabaa">
    <w:name w:val="caabaaabaaaaaaabaaaabaaaabaaaababaaaaaabaaaaabaaaabaabaaaaaabaa"/>
    <w:rPr>
      <w:rFonts w:ascii="Times New Roman" w:hAnsi="Times New Roman"/>
      <w:b w:val="0"/>
      <w:i w:val="0"/>
      <w:color w:val="000000"/>
      <w:sz w:val="22"/>
      <w:u w:val="none"/>
    </w:rPr>
  </w:style>
  <w:style w:type="paragraph" w:customStyle="1" w:styleId="caabaaabaaaaaaabaaaabaaaabaaaababaaaaaabaaaaabaaaabaabaaaaaabaaa">
    <w:name w:val="caabaaabaaaaaaabaaaabaaaabaaaababaaaaaabaaaaabaaaabaabaaaaaabaaa"/>
    <w:rPr>
      <w:rFonts w:ascii="Times New Roman" w:hAnsi="Times New Roman"/>
      <w:b/>
      <w:i w:val="0"/>
      <w:color w:val="000000"/>
      <w:sz w:val="22"/>
      <w:u w:val="none"/>
    </w:rPr>
  </w:style>
  <w:style w:type="paragraph" w:customStyle="1" w:styleId="caabaaabaaaaaaabaaaabaaaabaaaababaaaaaabaaaaabaaaabaabaaaaaabaaab">
    <w:name w:val="caabaaabaaaaaaabaaaabaaaabaaaababaaaaaabaaaaabaaaabaabaaaaaabaaab"/>
    <w:rPr>
      <w:rFonts w:ascii="Times New Roman" w:hAnsi="Times New Roman"/>
      <w:b w:val="0"/>
      <w:i w:val="0"/>
      <w:color w:val="000000"/>
      <w:sz w:val="22"/>
      <w:u w:val="none"/>
    </w:rPr>
  </w:style>
  <w:style w:type="paragraph" w:customStyle="1" w:styleId="caabaaabaaaaaaabaaaabaaaabaaaababaaaaaabaaaaabaaaabaabaaaaaabaaaba">
    <w:name w:val="caabaaabaaaaaaabaaaabaaaabaaaababaaaaaabaaaaabaaaabaabaaaaaabaaaba"/>
    <w:rPr>
      <w:rFonts w:ascii="Times New Roman" w:hAnsi="Times New Roman"/>
      <w:b w:val="0"/>
      <w:i w:val="0"/>
      <w:color w:val="000000"/>
      <w:sz w:val="22"/>
      <w:u w:val="none"/>
    </w:rPr>
  </w:style>
  <w:style w:type="paragraph" w:customStyle="1" w:styleId="caabaaabaaaaaaabaaaabaaaabaaaababaaaaaabaaaaabaaaabaabaaaaaabaaabaa">
    <w:name w:val="caabaaabaaaaaaabaaaabaaaabaaaababaaaaaabaaaaabaaaabaabaaaaaabaaabaa"/>
    <w:rPr>
      <w:rFonts w:ascii="Times New Roman" w:hAnsi="Times New Roman"/>
      <w:b w:val="0"/>
      <w:i w:val="0"/>
      <w:color w:val="000000"/>
      <w:sz w:val="22"/>
      <w:u w:val="none"/>
    </w:rPr>
  </w:style>
  <w:style w:type="paragraph" w:customStyle="1" w:styleId="caabaaabaaaaaaabaaaabaaaabaaaababaaaaaabaaaaabaaaabaabaaaaaabaaabaaa">
    <w:name w:val="caabaaabaaaaaaabaaaabaaaabaaaababaaaaaabaaaaabaaaabaabaaaaaabaaabaaa"/>
    <w:rPr>
      <w:rFonts w:ascii="Times New Roman" w:hAnsi="Times New Roman"/>
      <w:b w:val="0"/>
      <w:i w:val="0"/>
      <w:color w:val="000000"/>
      <w:sz w:val="22"/>
      <w:u w:val="none"/>
    </w:rPr>
  </w:style>
  <w:style w:type="paragraph" w:customStyle="1" w:styleId="caabaaabaaaaaaabaaaabaaaabaaaababaaaaaabaaaaabaaaabaabaaaaaabaaabaaaa">
    <w:name w:val="caabaaabaaaaaaabaaaabaaaabaaaababaaaaaabaaaaabaaaabaabaaaaaabaaabaaaa"/>
    <w:rPr>
      <w:rFonts w:ascii="Times New Roman" w:hAnsi="Times New Roman"/>
      <w:b w:val="0"/>
      <w:i w:val="0"/>
      <w:color w:val="000000"/>
      <w:sz w:val="22"/>
      <w:u w:val="none"/>
    </w:rPr>
  </w:style>
  <w:style w:type="paragraph" w:customStyle="1" w:styleId="caabaaabaaaaaaabaaaabaaaabaaaababaaaaaabaaaaabaaaabaabaaaaaabaaabaaaaa">
    <w:name w:val="caabaaabaaaaaaabaaaabaaaabaaaababaaaaaabaaaaabaaaabaabaaaaaabaaabaaaaa"/>
    <w:rPr>
      <w:rFonts w:ascii="Times New Roman" w:hAnsi="Times New Roman"/>
      <w:b/>
      <w:i w:val="0"/>
      <w:color w:val="000000"/>
      <w:sz w:val="22"/>
      <w:u w:val="none"/>
    </w:rPr>
  </w:style>
  <w:style w:type="paragraph" w:customStyle="1" w:styleId="caabaaabaaaaaaabaaaabaaaabaaaababaaaaaabaaaaabaaaabaabaaaaaabaaabaaaaab">
    <w:name w:val="caabaaabaaaaaaabaaaabaaaabaaaababaaaaaabaaaaabaaaabaabaaaaaabaaabaaaaab"/>
    <w:rPr>
      <w:rFonts w:ascii="Times New Roman" w:hAnsi="Times New Roman"/>
      <w:b w:val="0"/>
      <w:i w:val="0"/>
      <w:color w:val="000000"/>
      <w:sz w:val="22"/>
      <w:u w:val="none"/>
    </w:rPr>
  </w:style>
  <w:style w:type="paragraph" w:customStyle="1" w:styleId="caabaaabaaaaaaabaaaabaaaabaaaababaaaaaabaaaaabaaaabaabaaaaaabaaabaaaaaba">
    <w:name w:val="caabaaabaaaaaaabaaaabaaaabaaaababaaaaaabaaaaabaaaabaabaaaaaabaaabaaaaaba"/>
    <w:rPr>
      <w:rFonts w:ascii="Times New Roman" w:hAnsi="Times New Roman"/>
      <w:b w:val="0"/>
      <w:i w:val="0"/>
      <w:color w:val="000000"/>
      <w:sz w:val="22"/>
      <w:u w:val="none"/>
    </w:rPr>
  </w:style>
  <w:style w:type="paragraph" w:customStyle="1" w:styleId="caabaaabaaaaaaabaaaabaaaabaaaababaaaaaabaaaaabaaaabaabaaaaaabaaabaaaaabaa">
    <w:name w:val="caabaaabaaaaaaabaaaabaaaabaaaababaaaaaabaaaaabaaaabaabaaaaaabaaabaaaaabaa"/>
    <w:rPr>
      <w:rFonts w:ascii="Times New Roman" w:hAnsi="Times New Roman"/>
      <w:b/>
      <w:i w:val="0"/>
      <w:color w:val="000000"/>
      <w:sz w:val="22"/>
      <w:u w:val="none"/>
    </w:rPr>
  </w:style>
  <w:style w:type="paragraph" w:customStyle="1" w:styleId="caabaaabaaaaaaabaaaabaaaabaaaababaaaaaabaaaaabaaaabaabaaaaaabaaabaaaaabaab">
    <w:name w:val="caabaaabaaaaaaabaaaabaaaabaaaababaaaaaabaaaaabaaaabaabaaaaaabaaabaaaaabaab"/>
    <w:rPr>
      <w:rFonts w:ascii="Times New Roman" w:hAnsi="Times New Roman"/>
      <w:b w:val="0"/>
      <w:i w:val="0"/>
      <w:color w:val="000000"/>
      <w:sz w:val="22"/>
      <w:u w:val="none"/>
    </w:rPr>
  </w:style>
  <w:style w:type="paragraph" w:customStyle="1" w:styleId="caabaaabaaaaaaabaaaabaaaabaaaababaaaaaabaaaaabaaaabaabaaaaaabaaabaaaaabaaba">
    <w:name w:val="caabaaabaaaaaaabaaaabaaaabaaaababaaaaaabaaaaabaaaabaabaaaaaabaaabaaaaabaaba"/>
    <w:rPr>
      <w:rFonts w:ascii="Times New Roman" w:hAnsi="Times New Roman"/>
      <w:b w:val="0"/>
      <w:i w:val="0"/>
      <w:color w:val="000000"/>
      <w:sz w:val="22"/>
      <w:u w:val="none"/>
    </w:rPr>
  </w:style>
  <w:style w:type="paragraph" w:customStyle="1" w:styleId="caabaaabaaaaaaabaaaabaaaabaaaababaaaaaabaaaaabaaaabaabaaaaaabaaabaaaaabaabaa">
    <w:name w:val="caabaaabaaaaaaabaaaabaaaabaaaababaaaaaabaaaaabaaaabaabaaaaaabaaabaaaaabaabaa"/>
    <w:rPr>
      <w:rFonts w:ascii="Times New Roman" w:hAnsi="Times New Roman"/>
      <w:b w:val="0"/>
      <w:i w:val="0"/>
      <w:color w:val="000000"/>
      <w:sz w:val="22"/>
      <w:u w:val="none"/>
    </w:rPr>
  </w:style>
  <w:style w:type="paragraph" w:customStyle="1" w:styleId="caabaaabaaaaaaabaaaabaaaabaaaababaaaaaabaaaaabaaaabaabaaaaaabaaabaaaaabaabaaa">
    <w:name w:val="caabaaabaaaaaaabaaaabaaaabaaaababaaaaaabaaaaabaaaabaabaaaaaabaaabaaaaabaabaaa"/>
    <w:rPr>
      <w:rFonts w:ascii="Times New Roman" w:hAnsi="Times New Roman"/>
      <w:b w:val="0"/>
      <w:i w:val="0"/>
      <w:color w:val="000000"/>
      <w:sz w:val="22"/>
      <w:u w:val="none"/>
    </w:rPr>
  </w:style>
  <w:style w:type="paragraph" w:customStyle="1" w:styleId="caabaaabaaaaaaabaaaabaaaabaaaababaaaaaabaaaaabaaaabaabaaaaaabaaabaaaaabaabaaaa">
    <w:name w:val="caabaaabaaaaaaabaaaabaaaabaaaababaaaaaabaaaaabaaaabaabaaaaaabaaabaaaaabaabaaaa"/>
    <w:rPr>
      <w:rFonts w:ascii="Times New Roman" w:hAnsi="Times New Roman"/>
      <w:b w:val="0"/>
      <w:i w:val="0"/>
      <w:color w:val="000000"/>
      <w:sz w:val="22"/>
      <w:u w:val="none"/>
    </w:rPr>
  </w:style>
  <w:style w:type="paragraph" w:customStyle="1" w:styleId="caabaaabaaaaaaabaaaabaaaabaaaababaaaaaabaaaaabaaaabaabaaaaaabaaabaaaaabaabaaaaa">
    <w:name w:val="caabaaabaaaaaaabaaaabaaaabaaaababaaaaaabaaaaabaaaabaabaaaaaabaaabaaaaabaabaaaaa"/>
    <w:rPr>
      <w:rFonts w:ascii="Times New Roman" w:hAnsi="Times New Roman"/>
      <w:b/>
      <w:i w:val="0"/>
      <w:color w:val="000000"/>
      <w:sz w:val="22"/>
      <w:u w:val="none"/>
    </w:rPr>
  </w:style>
  <w:style w:type="paragraph" w:customStyle="1" w:styleId="caabaaabaaaaaaabaaaabaaaabaaaababaaaaaabaaaaabaaaabaabaaaaaabaaabaaaaabaabaaaaab">
    <w:name w:val="caabaaabaaaaaaabaaaabaaaabaaaababaaaaaabaaaaabaaaabaabaaaaaabaaabaaaaabaabaaaaab"/>
    <w:rPr>
      <w:rFonts w:ascii="Times New Roman" w:hAnsi="Times New Roman"/>
      <w:b w:val="0"/>
      <w:i w:val="0"/>
      <w:color w:val="000000"/>
      <w:sz w:val="22"/>
      <w:u w:val="none"/>
    </w:rPr>
  </w:style>
  <w:style w:type="paragraph" w:customStyle="1" w:styleId="caabaaabaaaaaaabaaaabaaaabaaaababaaaaaabaaaaabaaaabaabaaaaaabaaabaaaaabaabaaaaaba">
    <w:name w:val="caabaaabaaaaaaabaaaabaaaabaaaababaaaaaabaaaaabaaaabaabaaaaaabaaabaaaaabaabaaaaaba"/>
    <w:rPr>
      <w:rFonts w:ascii="Times New Roman" w:hAnsi="Times New Roman"/>
      <w:b w:val="0"/>
      <w:i w:val="0"/>
      <w:color w:val="000000"/>
      <w:sz w:val="22"/>
      <w:u w:val="none"/>
    </w:rPr>
  </w:style>
  <w:style w:type="paragraph" w:customStyle="1" w:styleId="caabaaabaaaaaaabaaaabaaaabaaaababaaaaaabaaaaabaaaabaabaaaaaabaaabaaaaabaabaaaaabaa">
    <w:name w:val="caabaaabaaaaaaabaaaabaaaabaaaababaaaaaabaaaaabaaaabaabaaaaaabaaabaaaaabaabaaaaabaa"/>
    <w:rPr>
      <w:rFonts w:ascii="Times New Roman" w:hAnsi="Times New Roman"/>
      <w:b w:val="0"/>
      <w:i w:val="0"/>
      <w:color w:val="000000"/>
      <w:sz w:val="22"/>
      <w:u w:val="none"/>
    </w:rPr>
  </w:style>
  <w:style w:type="paragraph" w:customStyle="1" w:styleId="caabaaabaaaaaaabaaaabaaaabaaaababaaaaaabaaaaabaaaabaabaaaaaabaaabaaaaabaabaaaaabaaa">
    <w:name w:val="caabaaabaaaaaaabaaaabaaaabaaaababaaaaaabaaaaabaaaabaabaaaaaabaaabaaaaabaabaaaaabaaa"/>
    <w:rPr>
      <w:rFonts w:ascii="Times New Roman" w:hAnsi="Times New Roman"/>
      <w:b/>
      <w:i w:val="0"/>
      <w:color w:val="000000"/>
      <w:sz w:val="22"/>
      <w:u w:val="none"/>
    </w:rPr>
  </w:style>
  <w:style w:type="paragraph" w:customStyle="1" w:styleId="caabaaabaaaaaaabaaaabaaaabaaaababaaaaaabaaaaabaaaabaabaaaaaabaaabaaaaabaabaaaaabaaab">
    <w:name w:val="caabaaabaaaaaaabaaaabaaaabaaaababaaaaaabaaaaabaaaabaabaaaaaabaaabaaaaabaabaaaaabaaab"/>
    <w:rPr>
      <w:rFonts w:ascii="Times New Roman" w:hAnsi="Times New Roman"/>
      <w:b w:val="0"/>
      <w:i w:val="0"/>
      <w:color w:val="000000"/>
      <w:sz w:val="22"/>
      <w:u w:val="none"/>
    </w:rPr>
  </w:style>
  <w:style w:type="paragraph" w:customStyle="1" w:styleId="caabaaabaaaaaaabaaaabaaaabaaaababaaaaaabaaaaabaaaabaabaaaaaabaaabaaaaabaabaaaaabaaaba">
    <w:name w:val="caabaaabaaaaaaabaaaabaaaabaaaababaaaaaabaaaaabaaaabaabaaaaaabaaabaaaaabaabaaaaabaaaba"/>
    <w:rPr>
      <w:rFonts w:ascii="Times New Roman" w:hAnsi="Times New Roman"/>
      <w:b w:val="0"/>
      <w:i w:val="0"/>
      <w:color w:val="000000"/>
      <w:sz w:val="22"/>
      <w:u w:val="none"/>
    </w:rPr>
  </w:style>
  <w:style w:type="paragraph" w:customStyle="1" w:styleId="caabaaabaaaaaaabaaaabaaaabaaaababaaaaaabaaaaabaaaabaabaaaaaabaaabaaaaabaabaaaaabaaabaa">
    <w:name w:val="caabaaabaaaaaaabaaaabaaaabaaaababaaaaaabaaaaabaaaabaabaaaaaabaaabaaaaabaabaaaaabaaabaa"/>
    <w:rPr>
      <w:rFonts w:ascii="Times New Roman" w:hAnsi="Times New Roman"/>
      <w:b w:val="0"/>
      <w:i w:val="0"/>
      <w:color w:val="000000"/>
      <w:sz w:val="22"/>
      <w:u w:val="none"/>
    </w:rPr>
  </w:style>
  <w:style w:type="paragraph" w:customStyle="1" w:styleId="caabaaabaaaaaaabaaaabaaaabaaaababaaaaaabaaaaabaaaabaabaaaaaabaaabaaaaabaabaaaaabaaabaaa">
    <w:name w:val="caabaaabaaaaaaabaaaabaaaabaaaababaaaaaabaaaaabaaaabaabaaaaaabaaabaaaaabaabaaaaabaaabaaa"/>
    <w:rPr>
      <w:rFonts w:ascii="Times New Roman" w:hAnsi="Times New Roman"/>
      <w:b w:val="0"/>
      <w:i w:val="0"/>
      <w:color w:val="000000"/>
      <w:sz w:val="22"/>
      <w:u w:val="none"/>
    </w:rPr>
  </w:style>
  <w:style w:type="paragraph" w:customStyle="1" w:styleId="caabaaabaaaaaaabaaaabaaaabaaaababaaaaaabaaaaabaaaabaabaaaaaabaaabaaaaabaabaaaaabaaabaaaa">
    <w:name w:val="caabaaabaaaaaaabaaaabaaaabaaaababaaaaaabaaaaabaaaabaabaaaaaabaaabaaaaabaabaaaaabaaabaaaa"/>
    <w:rPr>
      <w:rFonts w:ascii="Times New Roman" w:hAnsi="Times New Roman"/>
      <w:b w:val="0"/>
      <w:i w:val="0"/>
      <w:color w:val="000000"/>
      <w:sz w:val="22"/>
      <w:u w:val="none"/>
    </w:rPr>
  </w:style>
  <w:style w:type="paragraph" w:customStyle="1" w:styleId="caabaaabaaaaaaabaaaabaaaabaaaababaaaaaabaaaaabaaaabaabaaaaaabaaabaaaaabaabaaaaabaaabaaaaa">
    <w:name w:val="caabaaabaaaaaaabaaaabaaaabaaaababaaaaaabaaaaabaaaabaabaaaaaabaaabaaaaabaabaaaaabaaabaaaaa"/>
    <w:rPr>
      <w:rFonts w:ascii="Times New Roman" w:hAnsi="Times New Roman"/>
      <w:b w:val="0"/>
      <w:i w:val="0"/>
      <w:color w:val="000000"/>
      <w:sz w:val="22"/>
      <w:u w:val="none"/>
    </w:rPr>
  </w:style>
  <w:style w:type="paragraph" w:customStyle="1" w:styleId="caabaaabaaaaaaabaaaabaaaabaaaababaaaaaabaaaaabaaaabaabaaaaaabaaabaaaaabaabaaaaabaaabaaaaaa">
    <w:name w:val="caabaaabaaaaaaabaaaabaaaabaaaababaaaaaabaaaaabaaaabaabaaaaaabaaabaaaaabaabaaaaabaaabaaaaaa"/>
    <w:rPr>
      <w:rFonts w:ascii="Times New Roman" w:hAnsi="Times New Roman"/>
      <w:b/>
      <w:i w:val="0"/>
      <w:color w:val="000000"/>
      <w:sz w:val="22"/>
      <w:u w:val="none"/>
    </w:rPr>
  </w:style>
  <w:style w:type="paragraph" w:customStyle="1" w:styleId="caabaaabaaaaaaabaaaabaaaabaaaababaaaaaabaaaaabaaaabaabaaaaaabaaabaaaaabaabaaaaabaaabaaaaaab">
    <w:name w:val="caabaaabaaaaaaabaaaabaaaabaaaababaaaaaabaaaaabaaaabaabaaaaaabaaabaaaaabaabaaaaabaaabaaaaaab"/>
    <w:rPr>
      <w:rFonts w:ascii="Times New Roman" w:hAnsi="Times New Roman"/>
      <w:b w:val="0"/>
      <w:i w:val="0"/>
      <w:color w:val="000000"/>
      <w:sz w:val="22"/>
      <w:u w:val="none"/>
    </w:rPr>
  </w:style>
  <w:style w:type="paragraph" w:customStyle="1" w:styleId="caabaaabaaaaaaabaaaabaaaabaaaababaaaaaabaaaaabaaaabaabaaaaaabaaabaaaaabaabaaaaabaaabaaaaaaba">
    <w:name w:val="caabaaabaaaaaaabaaaabaaaabaaaababaaaaaabaaaaabaaaabaabaaaaaabaaabaaaaabaabaaaaabaaabaaaaaaba"/>
    <w:rPr>
      <w:rFonts w:ascii="Times New Roman" w:hAnsi="Times New Roman"/>
      <w:b w:val="0"/>
      <w:i w:val="0"/>
      <w:color w:val="000000"/>
      <w:sz w:val="22"/>
      <w:u w:val="none"/>
    </w:rPr>
  </w:style>
  <w:style w:type="paragraph" w:customStyle="1" w:styleId="caabaaabaaaaaaabaaaabaaaabaaaababaaaaaabaaaaabaaaabaabaaaaaabaaabaaaaabaabaaaaabaaabaaaaaabaa">
    <w:name w:val="caabaaabaaaaaaabaaaabaaaabaaaababaaaaaabaaaaabaaaabaabaaaaaabaaabaaaaabaabaaaaabaaabaaaaaabaa"/>
    <w:rPr>
      <w:rFonts w:ascii="Times New Roman" w:hAnsi="Times New Roman"/>
      <w:b w:val="0"/>
      <w:i w:val="0"/>
      <w:color w:val="000000"/>
      <w:sz w:val="22"/>
      <w:u w:val="none"/>
    </w:rPr>
  </w:style>
  <w:style w:type="paragraph" w:customStyle="1" w:styleId="caabaaabaaaaaaabaaaabaaaabaaaababaaaaaabaaaaabaaaabaabaaaaaabaaabaaaaabaabaaaaabaaabaaaaaabaaa">
    <w:name w:val="caabaaabaaaaaaabaaaabaaaabaaaababaaaaaabaaaaabaaaabaabaaaaaabaaabaaaaabaabaaaaabaaabaaaaaabaaa"/>
    <w:rPr>
      <w:rFonts w:ascii="Times New Roman" w:hAnsi="Times New Roman"/>
      <w:b/>
      <w:i w:val="0"/>
      <w:color w:val="000000"/>
      <w:sz w:val="22"/>
      <w:u w:val="none"/>
    </w:rPr>
  </w:style>
  <w:style w:type="paragraph" w:customStyle="1" w:styleId="caabaaabaaaaaaabaaaabaaaabaaaababaaaaaabaaaaabaaaabaabaaaaaabaaabaaaaabaabaaaaabaaabaaaaaabaaab">
    <w:name w:val="caabaaabaaaaaaabaaaabaaaabaaaababaaaaaabaaaaabaaaabaabaaaaaabaaabaaaaabaabaaaaabaaabaaaaaabaaab"/>
    <w:rPr>
      <w:rFonts w:ascii="Times New Roman" w:hAnsi="Times New Roman"/>
      <w:b w:val="0"/>
      <w:i w:val="0"/>
      <w:color w:val="000000"/>
      <w:sz w:val="22"/>
      <w:u w:val="none"/>
    </w:rPr>
  </w:style>
  <w:style w:type="paragraph" w:customStyle="1" w:styleId="caabaaabaaaaaaabaaaabaaaabaaaababaaaaaabaaaaabaaaabaabaaaaaabaaabaaaaabaabaaaaabaaabaaaaaabaaaba">
    <w:name w:val="caabaaabaaaaaaabaaaabaaaabaaaababaaaaaabaaaaabaaaabaabaaaaaabaaabaaaaabaabaaaaabaaabaaaaaabaaaba"/>
    <w:rPr>
      <w:rFonts w:ascii="Times New Roman" w:hAnsi="Times New Roman"/>
      <w:b w:val="0"/>
      <w:i w:val="0"/>
      <w:color w:val="000000"/>
      <w:sz w:val="22"/>
      <w:u w:val="none"/>
    </w:rPr>
  </w:style>
  <w:style w:type="paragraph" w:customStyle="1" w:styleId="caabaaabaaaaaaabaaaabaaaabaaaababaaaaaabaaaaabaaaabaabaaaaaabaaabaaaaabaabaaaaabaaabaaaaaabaaabaa">
    <w:name w:val="caabaaabaaaaaaabaaaabaaaabaaaababaaaaaabaaaaabaaaabaabaaaaaabaaabaaaaabaabaaaaabaaabaaaaaabaaabaa"/>
    <w:rPr>
      <w:rFonts w:ascii="Times New Roman" w:hAnsi="Times New Roman"/>
      <w:b w:val="0"/>
      <w:i w:val="0"/>
      <w:color w:val="000000"/>
      <w:sz w:val="22"/>
      <w:u w:val="none"/>
    </w:rPr>
  </w:style>
  <w:style w:type="paragraph" w:customStyle="1" w:styleId="caabaaabaaaaaaabaaaabaaaabaaaababaaaaaabaaaaabaaaabaabaaaaaabaaabaaaaabaabaaaaabaaabaaaaaabaaabaaa">
    <w:name w:val="caabaaabaaaaaaabaaaabaaaabaaaababaaaaaabaaaaabaaaabaabaaaaaabaaabaaaaabaabaaaaabaaabaaaaaabaaabaaa"/>
    <w:rPr>
      <w:rFonts w:ascii="Times New Roman" w:hAnsi="Times New Roman"/>
      <w:b w:val="0"/>
      <w:i w:val="0"/>
      <w:color w:val="000000"/>
      <w:sz w:val="22"/>
      <w:u w:val="none"/>
    </w:rPr>
  </w:style>
  <w:style w:type="paragraph" w:customStyle="1" w:styleId="caabaaabaaaaaaabaaaabaaaabaaaababaaaaaabaaaaabaaaabaabaaaaaabaaabaaaaabaabaaaaabaaabaaaaaabaaabaaaa">
    <w:name w:val="caabaaabaaaaaaabaaaabaaaabaaaababaaaaaabaaaaabaaaabaabaaaaaabaaabaaaaabaabaaaaabaaabaaaaaabaaabaaaa"/>
    <w:rPr>
      <w:rFonts w:ascii="Times New Roman" w:hAnsi="Times New Roman"/>
      <w:b w:val="0"/>
      <w:i w:val="0"/>
      <w:color w:val="000000"/>
      <w:sz w:val="22"/>
      <w:u w:val="none"/>
    </w:rPr>
  </w:style>
  <w:style w:type="paragraph" w:customStyle="1" w:styleId="caabaaabaaaaaaabaaaabaaaabaaaababaaaaaabaaaaabaaaabaabaaaaaabaaabaaaaabaabaaaaabaaabaaaaaabaaabaaaaa">
    <w:name w:val="caabaaabaaaaaaabaaaabaaaabaaaababaaaaaabaaaaabaaaabaabaaaaaabaaabaaaaabaabaaaaabaaabaaaaaab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val="0"/>
      <w:i w:val="0"/>
      <w:color w:val="000000"/>
      <w:sz w:val="22"/>
      <w:u w:val="none"/>
    </w:rPr>
  </w:style>
  <w:style w:type="paragraph" w:customStyle="1" w:styleId="daaaabaaaabaaaabaa">
    <w:name w:val="daaaabaaaabaaaabaa"/>
    <w:rPr>
      <w:rFonts w:ascii="Times New Roman" w:hAnsi="Times New Roman"/>
      <w:b w:val="0"/>
      <w:i w:val="0"/>
      <w:color w:val="000000"/>
      <w:sz w:val="22"/>
      <w:u w:val="none"/>
    </w:rPr>
  </w:style>
  <w:style w:type="paragraph" w:customStyle="1" w:styleId="daaaabaaaabaaaabaaa">
    <w:name w:val="daaaabaaaabaaaabaaa"/>
    <w:rPr>
      <w:rFonts w:ascii="Times New Roman" w:hAnsi="Times New Roman"/>
      <w:b w:val="0"/>
      <w:i w:val="0"/>
      <w:color w:val="000000"/>
      <w:sz w:val="22"/>
      <w:u w:val="none"/>
    </w:rPr>
  </w:style>
  <w:style w:type="paragraph" w:customStyle="1" w:styleId="daaaabaaaabaaaabaaaa">
    <w:name w:val="daaaabaaaabaaaabaaaa"/>
    <w:rPr>
      <w:rFonts w:ascii="Times New Roman" w:hAnsi="Times New Roman"/>
      <w:b/>
      <w:i w:val="0"/>
      <w:color w:val="000000"/>
      <w:sz w:val="22"/>
      <w:u w:val="none"/>
    </w:rPr>
  </w:style>
  <w:style w:type="paragraph" w:customStyle="1" w:styleId="daaaabaaaabaaaabaaaab">
    <w:name w:val="daaaabaaaabaaaabaaaab"/>
    <w:rPr>
      <w:rFonts w:ascii="Times New Roman" w:hAnsi="Times New Roman"/>
      <w:b w:val="0"/>
      <w:i w:val="0"/>
      <w:color w:val="000000"/>
      <w:sz w:val="22"/>
      <w:u w:val="none"/>
    </w:rPr>
  </w:style>
  <w:style w:type="paragraph" w:customStyle="1" w:styleId="daaaabaaaabaaaabaaaaba">
    <w:name w:val="daaaabaaaabaaaabaaaaba"/>
    <w:rPr>
      <w:rFonts w:ascii="Times New Roman" w:hAnsi="Times New Roman"/>
      <w:b w:val="0"/>
      <w:i w:val="0"/>
      <w:color w:val="000000"/>
      <w:sz w:val="22"/>
      <w:u w:val="none"/>
    </w:rPr>
  </w:style>
  <w:style w:type="paragraph" w:customStyle="1" w:styleId="daaaabaaaabaaaabaaaabaa">
    <w:name w:val="daaaabaaaabaaaabaaaabaa"/>
    <w:rPr>
      <w:rFonts w:ascii="Times New Roman" w:hAnsi="Times New Roman"/>
      <w:b w:val="0"/>
      <w:i w:val="0"/>
      <w:color w:val="000000"/>
      <w:sz w:val="22"/>
      <w:u w:val="none"/>
    </w:rPr>
  </w:style>
  <w:style w:type="paragraph" w:customStyle="1" w:styleId="daaaabaaaabaaaabaaaabaaa">
    <w:name w:val="daaaabaaaabaaaabaaaabaaa"/>
    <w:rPr>
      <w:rFonts w:ascii="Times New Roman" w:hAnsi="Times New Roman"/>
      <w:b w:val="0"/>
      <w:i w:val="0"/>
      <w:color w:val="000000"/>
      <w:sz w:val="22"/>
      <w:u w:val="none"/>
    </w:rPr>
  </w:style>
  <w:style w:type="paragraph" w:customStyle="1" w:styleId="daaaabaaaabaaaabaaaabaaaa">
    <w:name w:val="daaaabaaaabaaaabaaaabaaaa"/>
    <w:rPr>
      <w:rFonts w:ascii="Times New Roman" w:hAnsi="Times New Roman"/>
      <w:b/>
      <w:i w:val="0"/>
      <w:color w:val="000000"/>
      <w:sz w:val="22"/>
      <w:u w:val="none"/>
    </w:rPr>
  </w:style>
  <w:style w:type="paragraph" w:customStyle="1" w:styleId="daaaabaaaabaaaabaaaabaaaab">
    <w:name w:val="daaaabaaaabaaaabaaaabaaaab"/>
    <w:rPr>
      <w:rFonts w:ascii="Times New Roman" w:hAnsi="Times New Roman"/>
      <w:b w:val="0"/>
      <w:i w:val="0"/>
      <w:color w:val="000000"/>
      <w:sz w:val="22"/>
      <w:u w:val="none"/>
    </w:rPr>
  </w:style>
  <w:style w:type="paragraph" w:customStyle="1" w:styleId="daaaabaaaabaaaabaaaabaaaaba">
    <w:name w:val="daaaabaaaabaaaabaaaabaaaaba"/>
    <w:rPr>
      <w:rFonts w:ascii="Times New Roman" w:hAnsi="Times New Roman"/>
      <w:b w:val="0"/>
      <w:i w:val="0"/>
      <w:color w:val="000000"/>
      <w:sz w:val="22"/>
      <w:u w:val="none"/>
    </w:rPr>
  </w:style>
  <w:style w:type="paragraph" w:customStyle="1" w:styleId="daaaabaaaabaaaabaaaabaaaabaa">
    <w:name w:val="daaaabaaaabaaaabaaaabaaaabaa"/>
    <w:rPr>
      <w:rFonts w:ascii="Times New Roman" w:hAnsi="Times New Roman"/>
      <w:b w:val="0"/>
      <w:i w:val="0"/>
      <w:color w:val="000000"/>
      <w:sz w:val="22"/>
      <w:u w:val="none"/>
    </w:rPr>
  </w:style>
  <w:style w:type="paragraph" w:customStyle="1" w:styleId="daaaabaaaabaaaabaaaabaaaabaaa">
    <w:name w:val="daaaabaaaabaaaabaaaabaaaabaaa"/>
    <w:rPr>
      <w:rFonts w:ascii="Times New Roman" w:hAnsi="Times New Roman"/>
      <w:b w:val="0"/>
      <w:i w:val="0"/>
      <w:color w:val="000000"/>
      <w:sz w:val="22"/>
      <w:u w:val="none"/>
    </w:rPr>
  </w:style>
  <w:style w:type="paragraph" w:customStyle="1" w:styleId="daaaabaaaabaaaabaaaabaaaabaaaa">
    <w:name w:val="daaaabaaaabaaaabaaaabaaaabaaaa"/>
    <w:rPr>
      <w:rFonts w:ascii="Times New Roman" w:hAnsi="Times New Roman"/>
      <w:b/>
      <w:i w:val="0"/>
      <w:color w:val="000000"/>
      <w:sz w:val="22"/>
      <w:u w:val="none"/>
    </w:rPr>
  </w:style>
  <w:style w:type="paragraph" w:customStyle="1" w:styleId="daaaabaaaabaaaabaaaabaaaabaaaab">
    <w:name w:val="daaaabaaaabaaaabaaaabaaaabaaaab"/>
    <w:rPr>
      <w:rFonts w:ascii="Times New Roman" w:hAnsi="Times New Roman"/>
      <w:b w:val="0"/>
      <w:i w:val="0"/>
      <w:color w:val="000000"/>
      <w:sz w:val="22"/>
      <w:u w:val="none"/>
    </w:rPr>
  </w:style>
  <w:style w:type="paragraph" w:customStyle="1" w:styleId="daaaabaaaabaaaabaaaabaaaabaaaaba">
    <w:name w:val="daaaabaaaabaaaabaaaabaaaabaaaaba"/>
    <w:rPr>
      <w:rFonts w:ascii="Times New Roman" w:hAnsi="Times New Roman"/>
      <w:b/>
      <w:i w:val="0"/>
      <w:color w:val="000000"/>
      <w:sz w:val="22"/>
      <w:u w:val="none"/>
    </w:rPr>
  </w:style>
  <w:style w:type="paragraph" w:customStyle="1" w:styleId="daaaabaaaabaaaabaaaabaaaabaaaabab">
    <w:name w:val="daaaabaaaabaaaabaaaabaaaabaaaabab"/>
    <w:rPr>
      <w:rFonts w:ascii="Times New Roman" w:hAnsi="Times New Roman"/>
      <w:b w:val="0"/>
      <w:i w:val="0"/>
      <w:color w:val="000000"/>
      <w:sz w:val="22"/>
      <w:u w:val="none"/>
    </w:rPr>
  </w:style>
  <w:style w:type="paragraph" w:customStyle="1" w:styleId="daaaabaaaabaaaabaaaabaaaabaaaababa">
    <w:name w:val="daaaabaaaabaaaabaaaabaaaabaaaababa"/>
    <w:rPr>
      <w:rFonts w:ascii="Times New Roman" w:hAnsi="Times New Roman"/>
      <w:b w:val="0"/>
      <w:i w:val="0"/>
      <w:color w:val="000000"/>
      <w:sz w:val="22"/>
      <w:u w:val="none"/>
    </w:rPr>
  </w:style>
  <w:style w:type="paragraph" w:customStyle="1" w:styleId="daaaabaaaabaaaabaaaabaaaabaaaababaa">
    <w:name w:val="daaaabaaaabaaaabaaaabaaaabaaaababaa"/>
    <w:rPr>
      <w:rFonts w:ascii="Times New Roman" w:hAnsi="Times New Roman"/>
      <w:b w:val="0"/>
      <w:i w:val="0"/>
      <w:color w:val="000000"/>
      <w:sz w:val="22"/>
      <w:u w:val="none"/>
    </w:rPr>
  </w:style>
  <w:style w:type="paragraph" w:customStyle="1" w:styleId="daaaabaaaabaaaabaaaabaaaabaaaababaaa">
    <w:name w:val="daaaabaaaabaaaabaaaabaaaabaaaababaaa"/>
    <w:rPr>
      <w:rFonts w:ascii="Times New Roman" w:hAnsi="Times New Roman"/>
      <w:b w:val="0"/>
      <w:i w:val="0"/>
      <w:color w:val="000000"/>
      <w:sz w:val="22"/>
      <w:u w:val="none"/>
    </w:rPr>
  </w:style>
  <w:style w:type="paragraph" w:customStyle="1" w:styleId="daaaabaaaabaaaabaaaabaaaabaaaababaaaa">
    <w:name w:val="daaaabaaaabaaaabaaaabaaaabaaaababaaaa"/>
    <w:rPr>
      <w:rFonts w:ascii="Times New Roman" w:hAnsi="Times New Roman"/>
      <w:b w:val="0"/>
      <w:i w:val="0"/>
      <w:color w:val="000000"/>
      <w:sz w:val="22"/>
      <w:u w:val="none"/>
    </w:rPr>
  </w:style>
  <w:style w:type="paragraph" w:customStyle="1" w:styleId="daaaabaaaabaaaabaaaabaaaabaaaababaaaaa">
    <w:name w:val="daaaabaaaabaaaabaaaabaaaabaaaababaaaaa"/>
    <w:rPr>
      <w:rFonts w:ascii="Times New Roman" w:hAnsi="Times New Roman"/>
      <w:b w:val="0"/>
      <w:i w:val="0"/>
      <w:color w:val="000000"/>
      <w:sz w:val="22"/>
      <w:u w:val="none"/>
    </w:rPr>
  </w:style>
  <w:style w:type="paragraph" w:customStyle="1" w:styleId="daaaabaaaabaaaabaaaabaaaabaaaababaaaaaa">
    <w:name w:val="daaaabaaaabaaaabaaaabaaaabaaaababaaaaaa"/>
    <w:rPr>
      <w:rFonts w:ascii="Times New Roman" w:hAnsi="Times New Roman"/>
      <w:b w:val="0"/>
      <w:i w:val="0"/>
      <w:color w:val="000000"/>
      <w:sz w:val="22"/>
      <w:u w:val="none"/>
    </w:rPr>
  </w:style>
  <w:style w:type="paragraph" w:customStyle="1" w:styleId="daaaabaaaabaaaabaaaabaaaabaaaababaaaaaaa">
    <w:name w:val="daaaabaaaabaaaabaaaabaaaabaaaababaaaaaaa"/>
    <w:rPr>
      <w:rFonts w:ascii="Times New Roman" w:hAnsi="Times New Roman"/>
      <w:b/>
      <w:i w:val="0"/>
      <w:color w:val="000000"/>
      <w:sz w:val="22"/>
      <w:u w:val="none"/>
    </w:rPr>
  </w:style>
  <w:style w:type="paragraph" w:customStyle="1" w:styleId="daaaabaaaabaaaabaaaabaaaabaaaababaaaaaaab">
    <w:name w:val="daaaabaaaabaaaabaaaabaaaabaaaababaaaaaaab"/>
    <w:rPr>
      <w:rFonts w:ascii="Times New Roman" w:hAnsi="Times New Roman"/>
      <w:b w:val="0"/>
      <w:i w:val="0"/>
      <w:color w:val="000000"/>
      <w:sz w:val="22"/>
      <w:u w:val="none"/>
    </w:rPr>
  </w:style>
  <w:style w:type="paragraph" w:customStyle="1" w:styleId="daaaabaaaabaaaabaaaabaaaabaaaababaaaaaaaba">
    <w:name w:val="daaaabaaaabaaaabaaaabaaaabaaaababaaaaaaaba"/>
    <w:rPr>
      <w:rFonts w:ascii="Times New Roman" w:hAnsi="Times New Roman"/>
      <w:b w:val="0"/>
      <w:i w:val="0"/>
      <w:color w:val="000000"/>
      <w:sz w:val="22"/>
      <w:u w:val="none"/>
    </w:rPr>
  </w:style>
  <w:style w:type="paragraph" w:customStyle="1" w:styleId="daaaabaaaabaaaabaaaabaaaabaaaababaaaaaaabaa">
    <w:name w:val="daaaabaaaabaaaabaaaabaaaabaaaababaaaaaaabaa"/>
    <w:rPr>
      <w:rFonts w:ascii="Times New Roman" w:hAnsi="Times New Roman"/>
      <w:b w:val="0"/>
      <w:i w:val="0"/>
      <w:color w:val="000000"/>
      <w:sz w:val="22"/>
      <w:u w:val="none"/>
    </w:rPr>
  </w:style>
  <w:style w:type="paragraph" w:customStyle="1" w:styleId="daaaabaaaabaaaabaaaabaaaabaaaababaaaaaaabaaa">
    <w:name w:val="daaaabaaaabaaaabaaaabaaaabaaaababaaaaaaabaaa"/>
    <w:rPr>
      <w:rFonts w:ascii="Times New Roman" w:hAnsi="Times New Roman"/>
      <w:b w:val="0"/>
      <w:i w:val="0"/>
      <w:color w:val="000000"/>
      <w:sz w:val="22"/>
      <w:u w:val="none"/>
    </w:rPr>
  </w:style>
  <w:style w:type="paragraph" w:customStyle="1" w:styleId="daaaabaaaabaaaabaaaabaaaabaaaababaaaaaaabaaaa">
    <w:name w:val="daaaabaaaabaaaabaaaabaaaabaaaababaa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