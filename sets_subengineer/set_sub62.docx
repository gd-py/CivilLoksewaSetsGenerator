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length of a transition curve to be introduced between a straight and a circular curve of radius 500 m is 90 m, the maximum perpendicular offset for the transition curve, is</w:t>
      </w:r>
    </w:p>
    <w:p>
      <w:pPr>
        <w:pStyle w:val="aa"/>
        <w:keepNext w:val="0"/>
        <w:keepLines w:val="0"/>
        <w:pageBreakBefore w:val="0"/>
        <w:widowControl/>
        <w:spacing w:before="0" w:after="160"/>
        <w:jc w:val="left"/>
      </w:pPr>
      <w:r>
        <w:t xml:space="preserve">    a. 1.70 m</w:t>
      </w:r>
    </w:p>
    <w:p>
      <w:pPr>
        <w:pStyle w:val="aaa"/>
        <w:keepNext w:val="0"/>
        <w:keepLines w:val="0"/>
        <w:pageBreakBefore w:val="0"/>
        <w:widowControl/>
        <w:spacing w:before="0" w:after="160"/>
        <w:jc w:val="left"/>
      </w:pPr>
      <w:r>
        <w:t xml:space="preserve">    b. 2.70 m</w:t>
      </w:r>
    </w:p>
    <w:p>
      <w:pPr>
        <w:pStyle w:val="aaab"/>
        <w:keepNext w:val="0"/>
        <w:keepLines w:val="0"/>
        <w:pageBreakBefore w:val="0"/>
        <w:widowControl/>
        <w:spacing w:before="0" w:after="160"/>
        <w:jc w:val="left"/>
      </w:pPr>
      <w:r>
        <w:t xml:space="preserve">    c. 3.70 m</w:t>
      </w:r>
    </w:p>
    <w:p>
      <w:pPr>
        <w:pStyle w:val="aaaba"/>
        <w:keepNext w:val="0"/>
        <w:keepLines w:val="0"/>
        <w:pageBreakBefore w:val="0"/>
        <w:widowControl/>
        <w:spacing w:before="0" w:after="160"/>
        <w:jc w:val="left"/>
      </w:pPr>
      <w:r>
        <w:t xml:space="preserve">    d. 4.70 m</w:t>
      </w:r>
    </w:p>
    <w:p>
      <w:pPr>
        <w:pStyle w:val="b"/>
        <w:keepNext w:val="0"/>
        <w:keepLines w:val="0"/>
        <w:pageBreakBefore w:val="0"/>
        <w:widowControl/>
        <w:spacing w:before="0" w:after="160"/>
        <w:jc w:val="left"/>
      </w:pPr>
      <w:r>
        <w:t>2. The line normal to the plumb line is known as</w:t>
      </w:r>
    </w:p>
    <w:p>
      <w:pPr>
        <w:pStyle w:val="ba"/>
        <w:keepNext w:val="0"/>
        <w:keepLines w:val="0"/>
        <w:pageBreakBefore w:val="0"/>
        <w:widowControl/>
        <w:spacing w:before="0" w:after="160"/>
        <w:jc w:val="left"/>
      </w:pPr>
      <w:r>
        <w:t xml:space="preserve">    a. horizontal line</w:t>
      </w:r>
    </w:p>
    <w:p>
      <w:pPr>
        <w:pStyle w:val="baa"/>
        <w:keepNext w:val="0"/>
        <w:keepLines w:val="0"/>
        <w:pageBreakBefore w:val="0"/>
        <w:widowControl/>
        <w:spacing w:before="0" w:after="160"/>
        <w:jc w:val="left"/>
      </w:pPr>
      <w:r>
        <w:t xml:space="preserve">    b. level line</w:t>
      </w:r>
    </w:p>
    <w:p>
      <w:pPr>
        <w:pStyle w:val="baab"/>
        <w:keepNext w:val="0"/>
        <w:keepLines w:val="0"/>
        <w:pageBreakBefore w:val="0"/>
        <w:widowControl/>
        <w:spacing w:before="0" w:after="160"/>
        <w:jc w:val="left"/>
      </w:pPr>
      <w:r>
        <w:t xml:space="preserve">    c. datum line</w:t>
      </w:r>
    </w:p>
    <w:p>
      <w:pPr>
        <w:pStyle w:val="baaba"/>
        <w:keepNext w:val="0"/>
        <w:keepLines w:val="0"/>
        <w:pageBreakBefore w:val="0"/>
        <w:widowControl/>
        <w:spacing w:before="0" w:after="160"/>
        <w:jc w:val="left"/>
      </w:pPr>
      <w:r>
        <w:t xml:space="preserve">    d. vertical line.</w:t>
      </w:r>
    </w:p>
    <w:p>
      <w:pPr>
        <w:pStyle w:val="baabaa"/>
        <w:keepNext w:val="0"/>
        <w:keepLines w:val="0"/>
        <w:pageBreakBefore w:val="0"/>
        <w:widowControl/>
        <w:spacing w:before="0" w:after="160"/>
        <w:jc w:val="left"/>
      </w:pPr>
      <w:r>
        <w:t>3. The method of reversal</w:t>
      </w:r>
    </w:p>
    <w:p>
      <w:pPr>
        <w:pStyle w:val="baabaaa"/>
        <w:keepNext w:val="0"/>
        <w:keepLines w:val="0"/>
        <w:pageBreakBefore w:val="0"/>
        <w:widowControl/>
        <w:spacing w:before="0" w:after="160"/>
        <w:jc w:val="left"/>
      </w:pPr>
      <w:r>
        <w:t xml:space="preserve">    a. is usually directed to examine whether a certain part is truly parallel or perpendicular to another</w:t>
      </w:r>
    </w:p>
    <w:p>
      <w:pPr>
        <w:pStyle w:val="baabaaaa"/>
        <w:keepNext w:val="0"/>
        <w:keepLines w:val="0"/>
        <w:pageBreakBefore w:val="0"/>
        <w:widowControl/>
        <w:spacing w:before="0" w:after="160"/>
        <w:jc w:val="left"/>
      </w:pPr>
      <w:r>
        <w:t xml:space="preserve">    b. makes the erroneous relationship between parts evident</w:t>
      </w:r>
    </w:p>
    <w:p>
      <w:pPr>
        <w:pStyle w:val="baabaaaaa"/>
        <w:keepNext w:val="0"/>
        <w:keepLines w:val="0"/>
        <w:pageBreakBefore w:val="0"/>
        <w:widowControl/>
        <w:spacing w:before="0" w:after="160"/>
        <w:jc w:val="left"/>
      </w:pPr>
      <w:r>
        <w:t xml:space="preserve">    c. both (a) and (b)</w:t>
      </w:r>
    </w:p>
    <w:p>
      <w:pPr>
        <w:pStyle w:val="baabaaaaab"/>
        <w:keepNext w:val="0"/>
        <w:keepLines w:val="0"/>
        <w:pageBreakBefore w:val="0"/>
        <w:widowControl/>
        <w:spacing w:before="0" w:after="160"/>
        <w:jc w:val="left"/>
      </w:pPr>
      <w:r>
        <w:t xml:space="preserve">    d. neither (a) nor (b).</w:t>
      </w:r>
    </w:p>
    <w:p>
      <w:pPr>
        <w:pStyle w:val="baabaaaaaba"/>
        <w:keepNext w:val="0"/>
        <w:keepLines w:val="0"/>
        <w:pageBreakBefore w:val="0"/>
        <w:widowControl/>
        <w:spacing w:before="0" w:after="160"/>
        <w:jc w:val="left"/>
      </w:pPr>
      <w:r>
        <w:t>4. The 'fix' of a plane table station with three known points, is bad if the plane table station lies</w:t>
      </w:r>
    </w:p>
    <w:p>
      <w:pPr>
        <w:pStyle w:val="baabaaaaabaa"/>
        <w:keepNext w:val="0"/>
        <w:keepLines w:val="0"/>
        <w:pageBreakBefore w:val="0"/>
        <w:widowControl/>
        <w:spacing w:before="0" w:after="160"/>
        <w:jc w:val="left"/>
      </w:pPr>
      <w:r>
        <w:t xml:space="preserve">    a. in the great triangle</w:t>
      </w:r>
    </w:p>
    <w:p>
      <w:pPr>
        <w:pStyle w:val="baabaaaaabaaa"/>
        <w:keepNext w:val="0"/>
        <w:keepLines w:val="0"/>
        <w:pageBreakBefore w:val="0"/>
        <w:widowControl/>
        <w:spacing w:before="0" w:after="160"/>
        <w:jc w:val="left"/>
      </w:pPr>
      <w:r>
        <w:t xml:space="preserve">    b. outside the great triangle</w:t>
      </w:r>
    </w:p>
    <w:p>
      <w:pPr>
        <w:pStyle w:val="baabaaaaabaaaa"/>
        <w:keepNext w:val="0"/>
        <w:keepLines w:val="0"/>
        <w:pageBreakBefore w:val="0"/>
        <w:widowControl/>
        <w:spacing w:before="0" w:after="160"/>
        <w:jc w:val="left"/>
      </w:pPr>
      <w:r>
        <w:t xml:space="preserve">    c. on the circumference of the circumscribing circle</w:t>
      </w:r>
    </w:p>
    <w:p>
      <w:pPr>
        <w:pStyle w:val="baabaaaaabaaaab"/>
        <w:keepNext w:val="0"/>
        <w:keepLines w:val="0"/>
        <w:pageBreakBefore w:val="0"/>
        <w:widowControl/>
        <w:spacing w:before="0" w:after="160"/>
        <w:jc w:val="left"/>
      </w:pPr>
      <w:r>
        <w:t xml:space="preserve">    d. none of these.</w:t>
      </w:r>
    </w:p>
    <w:p>
      <w:pPr>
        <w:pStyle w:val="baabaaaaabaaaaba"/>
        <w:keepNext w:val="0"/>
        <w:keepLines w:val="0"/>
        <w:pageBreakBefore w:val="0"/>
        <w:widowControl/>
        <w:spacing w:before="0" w:after="160"/>
        <w:jc w:val="left"/>
      </w:pPr>
      <w:r>
        <w:t>5. Bullet proof glass is made of thick glass sheet sandwiched by a layer of</w:t>
      </w:r>
    </w:p>
    <w:p>
      <w:pPr>
        <w:pStyle w:val="baabaaaaabaaaabaa"/>
        <w:keepNext w:val="0"/>
        <w:keepLines w:val="0"/>
        <w:pageBreakBefore w:val="0"/>
        <w:widowControl/>
        <w:spacing w:before="0" w:after="160"/>
        <w:jc w:val="left"/>
      </w:pPr>
      <w:r>
        <w:t xml:space="preserve">    a. steel</w:t>
      </w:r>
    </w:p>
    <w:p>
      <w:pPr>
        <w:pStyle w:val="baabaaaaabaaaabaaa"/>
        <w:keepNext w:val="0"/>
        <w:keepLines w:val="0"/>
        <w:pageBreakBefore w:val="0"/>
        <w:widowControl/>
        <w:spacing w:before="0" w:after="160"/>
        <w:jc w:val="left"/>
      </w:pPr>
      <w:r>
        <w:t xml:space="preserve">    b. stainless steel</w:t>
      </w:r>
    </w:p>
    <w:p>
      <w:pPr>
        <w:pStyle w:val="baabaaaaabaaaabaaaa"/>
        <w:keepNext w:val="0"/>
        <w:keepLines w:val="0"/>
        <w:pageBreakBefore w:val="0"/>
        <w:widowControl/>
        <w:spacing w:before="0" w:after="160"/>
        <w:jc w:val="left"/>
      </w:pPr>
      <w:r>
        <w:t xml:space="preserve">    c. high test plastic</w:t>
      </w:r>
    </w:p>
    <w:p>
      <w:pPr>
        <w:pStyle w:val="baabaaaaabaaaabaaaab"/>
        <w:keepNext w:val="0"/>
        <w:keepLines w:val="0"/>
        <w:pageBreakBefore w:val="0"/>
        <w:widowControl/>
        <w:spacing w:before="0" w:after="160"/>
        <w:jc w:val="left"/>
      </w:pPr>
      <w:r>
        <w:t xml:space="preserve">    d. chromium plate.</w:t>
      </w:r>
    </w:p>
    <w:p>
      <w:pPr>
        <w:pStyle w:val="baabaaaaabaaaabaaaaba"/>
        <w:keepNext w:val="0"/>
        <w:keepLines w:val="0"/>
        <w:pageBreakBefore w:val="0"/>
        <w:widowControl/>
        <w:spacing w:before="0" w:after="160"/>
        <w:jc w:val="left"/>
      </w:pPr>
      <w:r>
        <w:t>6. Pozzolana (or surkhi) is used in lime</w:t>
      </w:r>
    </w:p>
    <w:p>
      <w:pPr>
        <w:pStyle w:val="baabaaaaabaaaabaaaabaa"/>
        <w:keepNext w:val="0"/>
        <w:keepLines w:val="0"/>
        <w:pageBreakBefore w:val="0"/>
        <w:widowControl/>
        <w:spacing w:before="0" w:after="160"/>
        <w:jc w:val="left"/>
      </w:pPr>
      <w:r>
        <w:t xml:space="preserve">    a. to impart hydraulicity</w:t>
      </w:r>
    </w:p>
    <w:p>
      <w:pPr>
        <w:pStyle w:val="baabaaaaabaaaabaaaabaab"/>
        <w:keepNext w:val="0"/>
        <w:keepLines w:val="0"/>
        <w:pageBreakBefore w:val="0"/>
        <w:widowControl/>
        <w:spacing w:before="0" w:after="160"/>
        <w:jc w:val="left"/>
      </w:pPr>
      <w:r>
        <w:t xml:space="preserve">    b. to prevent shrinkage</w:t>
      </w:r>
    </w:p>
    <w:p>
      <w:pPr>
        <w:pStyle w:val="baabaaaaabaaaabaaaabaaba"/>
        <w:keepNext w:val="0"/>
        <w:keepLines w:val="0"/>
        <w:pageBreakBefore w:val="0"/>
        <w:widowControl/>
        <w:spacing w:before="0" w:after="160"/>
        <w:jc w:val="left"/>
      </w:pPr>
      <w:r>
        <w:t xml:space="preserve">    c. to decrease the cost of construction</w:t>
      </w:r>
    </w:p>
    <w:p>
      <w:pPr>
        <w:pStyle w:val="baabaaaaabaaaabaaaabaabaa"/>
        <w:keepNext w:val="0"/>
        <w:keepLines w:val="0"/>
        <w:pageBreakBefore w:val="0"/>
        <w:widowControl/>
        <w:spacing w:before="0" w:after="160"/>
        <w:jc w:val="left"/>
      </w:pPr>
      <w:r>
        <w:t xml:space="preserve">    d. to decrease the setting time.</w:t>
      </w:r>
    </w:p>
    <w:p>
      <w:pPr>
        <w:pStyle w:val="baabaaaaabaaaabaaaabaabaaa"/>
        <w:keepNext w:val="0"/>
        <w:keepLines w:val="0"/>
        <w:pageBreakBefore w:val="0"/>
        <w:widowControl/>
        <w:spacing w:before="0" w:after="160"/>
        <w:jc w:val="left"/>
      </w:pPr>
      <w:r>
        <w:t>7. Refractory bricks are used for</w:t>
      </w:r>
    </w:p>
    <w:p>
      <w:pPr>
        <w:pStyle w:val="baabaaaaabaaaabaaaabaabaaaa"/>
        <w:keepNext w:val="0"/>
        <w:keepLines w:val="0"/>
        <w:pageBreakBefore w:val="0"/>
        <w:widowControl/>
        <w:spacing w:before="0" w:after="160"/>
        <w:jc w:val="left"/>
      </w:pPr>
      <w:r>
        <w:t xml:space="preserve">    a. retaining walls</w:t>
      </w:r>
    </w:p>
    <w:p>
      <w:pPr>
        <w:pStyle w:val="baabaaaaabaaaabaaaabaabaaaaa"/>
        <w:keepNext w:val="0"/>
        <w:keepLines w:val="0"/>
        <w:pageBreakBefore w:val="0"/>
        <w:widowControl/>
        <w:spacing w:before="0" w:after="160"/>
        <w:jc w:val="left"/>
      </w:pPr>
      <w:r>
        <w:t xml:space="preserve">    b. columns</w:t>
      </w:r>
    </w:p>
    <w:p>
      <w:pPr>
        <w:pStyle w:val="baabaaaaabaaaabaaaabaabaaaaaa"/>
        <w:keepNext w:val="0"/>
        <w:keepLines w:val="0"/>
        <w:pageBreakBefore w:val="0"/>
        <w:widowControl/>
        <w:spacing w:before="0" w:after="160"/>
        <w:jc w:val="left"/>
      </w:pPr>
      <w:r>
        <w:t xml:space="preserve">    c. piers</w:t>
      </w:r>
    </w:p>
    <w:p>
      <w:pPr>
        <w:pStyle w:val="baabaaaaabaaaabaaaabaabaaaaaaa"/>
        <w:keepNext w:val="0"/>
        <w:keepLines w:val="0"/>
        <w:pageBreakBefore w:val="0"/>
        <w:widowControl/>
        <w:spacing w:before="0" w:after="160"/>
        <w:jc w:val="left"/>
      </w:pPr>
      <w:r>
        <w:t xml:space="preserve">    d. combustion chambers.</w:t>
      </w:r>
    </w:p>
    <w:p>
      <w:pPr>
        <w:pStyle w:val="baabaaaaabaaaabaaaabaabaaaaaaab"/>
        <w:keepNext w:val="0"/>
        <w:keepLines w:val="0"/>
        <w:pageBreakBefore w:val="0"/>
        <w:widowControl/>
        <w:spacing w:before="0" w:after="160"/>
        <w:jc w:val="left"/>
      </w:pPr>
      <w:r>
        <w:t>8. Which one of the following polymers is obtained from condensation polymerization?</w:t>
      </w:r>
    </w:p>
    <w:p>
      <w:pPr>
        <w:pStyle w:val="baabaaaaabaaaabaaaabaabaaaaaaaba"/>
        <w:keepNext w:val="0"/>
        <w:keepLines w:val="0"/>
        <w:pageBreakBefore w:val="0"/>
        <w:widowControl/>
        <w:spacing w:before="0" w:after="160"/>
        <w:jc w:val="left"/>
      </w:pPr>
      <w:r>
        <w:t xml:space="preserve">    a. phenol formaldehyde</w:t>
      </w:r>
    </w:p>
    <w:p>
      <w:pPr>
        <w:pStyle w:val="baabaaaaabaaaabaaaabaabaaaaaaabaa"/>
        <w:keepNext w:val="0"/>
        <w:keepLines w:val="0"/>
        <w:pageBreakBefore w:val="0"/>
        <w:widowControl/>
        <w:spacing w:before="0" w:after="160"/>
        <w:jc w:val="left"/>
      </w:pPr>
      <w:r>
        <w:t xml:space="preserve">    b. carbamide</w:t>
      </w:r>
    </w:p>
    <w:p>
      <w:pPr>
        <w:pStyle w:val="baabaaaaabaaaabaaaabaabaaaaaaabaaa"/>
        <w:keepNext w:val="0"/>
        <w:keepLines w:val="0"/>
        <w:pageBreakBefore w:val="0"/>
        <w:widowControl/>
        <w:spacing w:before="0" w:after="160"/>
        <w:jc w:val="left"/>
      </w:pPr>
      <w:r>
        <w:t xml:space="preserve">    c. melamine-formaldehyde</w:t>
      </w:r>
    </w:p>
    <w:p>
      <w:pPr>
        <w:pStyle w:val="baabaaaaabaaaabaaaabaabaaaaaaabaaaa"/>
        <w:keepNext w:val="0"/>
        <w:keepLines w:val="0"/>
        <w:pageBreakBefore w:val="0"/>
        <w:widowControl/>
        <w:spacing w:before="0" w:after="160"/>
        <w:jc w:val="left"/>
      </w:pPr>
      <w:r>
        <w:t xml:space="preserve">    d. all of these.</w:t>
      </w:r>
    </w:p>
    <w:p>
      <w:pPr>
        <w:pStyle w:val="baabaaaaabaaaabaaaabaabaaaaaaabaaaab"/>
        <w:keepNext w:val="0"/>
        <w:keepLines w:val="0"/>
        <w:pageBreakBefore w:val="0"/>
        <w:widowControl/>
        <w:spacing w:before="0" w:after="160"/>
        <w:jc w:val="left"/>
      </w:pPr>
      <w:r>
        <w:t>9. If ΣH and ΣV are the algebraic sums of the forces resolved horizontally and vertically respectively, and ΣM is the algebraic sum of the moments of forces about any point, for the equilibrium of the body acted upon</w:t>
      </w:r>
    </w:p>
    <w:p>
      <w:pPr>
        <w:pStyle w:val="baabaaaaabaaaabaaaabaabaaaaaaabaaaaba"/>
        <w:keepNext w:val="0"/>
        <w:keepLines w:val="0"/>
        <w:pageBreakBefore w:val="0"/>
        <w:widowControl/>
        <w:spacing w:before="0" w:after="160"/>
        <w:jc w:val="left"/>
      </w:pPr>
      <w:r>
        <w:t xml:space="preserve">    a. ΣH = 0</w:t>
      </w:r>
    </w:p>
    <w:p>
      <w:pPr>
        <w:pStyle w:val="baabaaaaabaaaabaaaabaabaaaaaaabaaaabaa"/>
        <w:keepNext w:val="0"/>
        <w:keepLines w:val="0"/>
        <w:pageBreakBefore w:val="0"/>
        <w:widowControl/>
        <w:spacing w:before="0" w:after="160"/>
        <w:jc w:val="left"/>
      </w:pPr>
      <w:r>
        <w:t xml:space="preserve">    b. ΣV = 0</w:t>
      </w:r>
    </w:p>
    <w:p>
      <w:pPr>
        <w:pStyle w:val="baabaaaaabaaaabaaaabaabaaaaaaabaaaabaaa"/>
        <w:keepNext w:val="0"/>
        <w:keepLines w:val="0"/>
        <w:pageBreakBefore w:val="0"/>
        <w:widowControl/>
        <w:spacing w:before="0" w:after="160"/>
        <w:jc w:val="left"/>
      </w:pPr>
      <w:r>
        <w:t xml:space="preserve">    c. ΣM = 0</w:t>
      </w:r>
    </w:p>
    <w:p>
      <w:pPr>
        <w:pStyle w:val="baabaaaaabaaaabaaaabaabaaaaaaabaaaabaaaa"/>
        <w:keepNext w:val="0"/>
        <w:keepLines w:val="0"/>
        <w:pageBreakBefore w:val="0"/>
        <w:widowControl/>
        <w:spacing w:before="0" w:after="160"/>
        <w:jc w:val="left"/>
      </w:pPr>
      <w:r>
        <w:t xml:space="preserve">    d. all the above.</w:t>
      </w:r>
    </w:p>
    <w:p>
      <w:pPr>
        <w:pStyle w:val="baabaaaaabaaaabaaaabaabaaaaaaabaaaabaaaab"/>
        <w:keepNext w:val="0"/>
        <w:keepLines w:val="0"/>
        <w:pageBreakBefore w:val="0"/>
        <w:widowControl/>
        <w:spacing w:before="0" w:after="160"/>
        <w:jc w:val="left"/>
      </w:pPr>
      <w:r>
        <w:t>10. A material is said to be perfectly elastic if</w:t>
      </w:r>
    </w:p>
    <w:p>
      <w:pPr>
        <w:pStyle w:val="baabaaaaabaaaabaaaabaabaaaaaaabaaaabaaaaba"/>
        <w:keepNext w:val="0"/>
        <w:keepLines w:val="0"/>
        <w:pageBreakBefore w:val="0"/>
        <w:widowControl/>
        <w:spacing w:before="0" w:after="160"/>
        <w:jc w:val="left"/>
      </w:pPr>
      <w:r>
        <w:t xml:space="preserve">    a. it regains its original shape on removal of the load</w:t>
      </w:r>
    </w:p>
    <w:p>
      <w:pPr>
        <w:pStyle w:val="baabaaaaabaaaabaaaabaabaaaaaaabaaaabaaaabab"/>
        <w:keepNext w:val="0"/>
        <w:keepLines w:val="0"/>
        <w:pageBreakBefore w:val="0"/>
        <w:widowControl/>
        <w:spacing w:before="0" w:after="160"/>
        <w:jc w:val="left"/>
      </w:pPr>
      <w:r>
        <w:t xml:space="preserve">    b. It regains its original shape partially on removal of the load</w:t>
      </w:r>
    </w:p>
    <w:p>
      <w:pPr>
        <w:pStyle w:val="baabaaaaabaaaabaaaabaabaaaaaaabaaaabaaaababa"/>
        <w:keepNext w:val="0"/>
        <w:keepLines w:val="0"/>
        <w:pageBreakBefore w:val="0"/>
        <w:widowControl/>
        <w:spacing w:before="0" w:after="160"/>
        <w:jc w:val="left"/>
      </w:pPr>
      <w:r>
        <w:t xml:space="preserve">    c. it does not regain its original shape at all</w:t>
      </w:r>
    </w:p>
    <w:p>
      <w:pPr>
        <w:pStyle w:val="baabaaaaabaaaabaaaabaabaaaaaaabaaaabaaaababaa"/>
        <w:keepNext w:val="0"/>
        <w:keepLines w:val="0"/>
        <w:pageBreakBefore w:val="0"/>
        <w:widowControl/>
        <w:spacing w:before="0" w:after="160"/>
        <w:jc w:val="left"/>
      </w:pPr>
      <w:r>
        <w:t xml:space="preserve">    d. none of these.</w:t>
      </w:r>
    </w:p>
    <w:p>
      <w:pPr>
        <w:pStyle w:val="baabaaaaabaaaabaaaabaabaaaaaaabaaaabaaaababaaa"/>
        <w:keepNext w:val="0"/>
        <w:keepLines w:val="0"/>
        <w:pageBreakBefore w:val="0"/>
        <w:widowControl/>
        <w:spacing w:before="0" w:after="160"/>
        <w:jc w:val="left"/>
      </w:pPr>
      <w:r>
        <w:t>11. The following assumption is not true in the theory of pure torsion :</w:t>
      </w:r>
    </w:p>
    <w:p>
      <w:pPr>
        <w:pStyle w:val="baabaaaaabaaaabaaaabaabaaaaaaabaaaabaaaababaaaa"/>
        <w:keepNext w:val="0"/>
        <w:keepLines w:val="0"/>
        <w:pageBreakBefore w:val="0"/>
        <w:widowControl/>
        <w:spacing w:before="0" w:after="160"/>
        <w:jc w:val="left"/>
      </w:pPr>
      <w:r>
        <w:t xml:space="preserve">    a. The twist along the shaft is uniform</w:t>
      </w:r>
    </w:p>
    <w:p>
      <w:pPr>
        <w:pStyle w:val="baabaaaaabaaaabaaaabaabaaaaaaabaaaabaaaababaaaaa"/>
        <w:keepNext w:val="0"/>
        <w:keepLines w:val="0"/>
        <w:pageBreakBefore w:val="0"/>
        <w:widowControl/>
        <w:spacing w:before="0" w:after="160"/>
        <w:jc w:val="left"/>
      </w:pPr>
      <w:r>
        <w:t xml:space="preserve">    b. The shaft is of uniform circular section throughout</w:t>
      </w:r>
    </w:p>
    <w:p>
      <w:pPr>
        <w:pStyle w:val="baabaaaaabaaaabaaaabaabaaaaaaabaaaabaaaababaaaaaa"/>
        <w:keepNext w:val="0"/>
        <w:keepLines w:val="0"/>
        <w:pageBreakBefore w:val="0"/>
        <w:widowControl/>
        <w:spacing w:before="0" w:after="160"/>
        <w:jc w:val="left"/>
      </w:pPr>
      <w:r>
        <w:t xml:space="preserve">    c. Cross-section of the shaft, which is plane before twist remains plane after twist</w:t>
      </w:r>
    </w:p>
    <w:p>
      <w:pPr>
        <w:pStyle w:val="baabaaaaabaaaabaaaabaabaaaaaaabaaaabaaaababaaaaaaa"/>
        <w:keepNext w:val="0"/>
        <w:keepLines w:val="0"/>
        <w:pageBreakBefore w:val="0"/>
        <w:widowControl/>
        <w:spacing w:before="0" w:after="160"/>
        <w:jc w:val="left"/>
      </w:pPr>
      <w:r>
        <w:t xml:space="preserve">    d. All radii get twisted due to torsion.</w:t>
      </w:r>
    </w:p>
    <w:p>
      <w:pPr>
        <w:pStyle w:val="baabaaaaabaaaabaaaabaabaaaaaaabaaaabaaaababaaaaaaab"/>
        <w:keepNext w:val="0"/>
        <w:keepLines w:val="0"/>
        <w:pageBreakBefore w:val="0"/>
        <w:widowControl/>
        <w:spacing w:before="0" w:after="160"/>
        <w:jc w:val="left"/>
      </w:pPr>
      <w:r>
        <w:t>12. The width b and depth d of a beam cut from a wooden cylindrical log of 100 cm diameter for maximum strength are :</w:t>
      </w:r>
    </w:p>
    <w:p>
      <w:pPr>
        <w:pStyle w:val="baabaaaaabaaaabaaaabaabaaaaaaabaaaabaaaababaaaaaaaba"/>
        <w:keepNext w:val="0"/>
        <w:keepLines w:val="0"/>
        <w:pageBreakBefore w:val="0"/>
        <w:widowControl/>
        <w:spacing w:before="0" w:after="160"/>
        <w:jc w:val="left"/>
      </w:pPr>
      <w:r>
        <w:t xml:space="preserve">    a. b = 57.73 cm d = 81.65 cm</w:t>
      </w:r>
    </w:p>
    <w:p>
      <w:pPr>
        <w:pStyle w:val="baabaaaaabaaaabaaaabaabaaaaaaabaaaabaaaababaaaaaaabab"/>
        <w:keepNext w:val="0"/>
        <w:keepLines w:val="0"/>
        <w:pageBreakBefore w:val="0"/>
        <w:widowControl/>
        <w:spacing w:before="0" w:after="160"/>
        <w:jc w:val="left"/>
      </w:pPr>
      <w:r>
        <w:t xml:space="preserve">    b. b = 81.65 cm d = 57.73 cm</w:t>
      </w:r>
    </w:p>
    <w:p>
      <w:pPr>
        <w:pStyle w:val="baabaaaaabaaaabaaaabaabaaaaaaabaaaabaaaababaaaaaaababa"/>
        <w:keepNext w:val="0"/>
        <w:keepLines w:val="0"/>
        <w:pageBreakBefore w:val="0"/>
        <w:widowControl/>
        <w:spacing w:before="0" w:after="160"/>
        <w:jc w:val="left"/>
      </w:pPr>
      <w:r>
        <w:t xml:space="preserve">    c. b = 50.00 cm d = 50.00 cm</w:t>
      </w:r>
    </w:p>
    <w:p>
      <w:pPr>
        <w:pStyle w:val="baabaaaaabaaaabaaaabaabaaaaaaabaaaabaaaababaaaaaaababaa"/>
        <w:keepNext w:val="0"/>
        <w:keepLines w:val="0"/>
        <w:pageBreakBefore w:val="0"/>
        <w:widowControl/>
        <w:spacing w:before="0" w:after="160"/>
        <w:jc w:val="left"/>
      </w:pPr>
      <w:r>
        <w:t xml:space="preserve">    d. b = 40.00 cm d = 80.00 cm</w:t>
      </w:r>
    </w:p>
    <w:p>
      <w:pPr>
        <w:pStyle w:val="baabaaaaabaaaabaaaabaabaaaaaaabaaaabaaaababaaaaaaababaaa"/>
        <w:keepNext w:val="0"/>
        <w:keepLines w:val="0"/>
        <w:pageBreakBefore w:val="0"/>
        <w:widowControl/>
        <w:spacing w:before="0" w:after="160"/>
        <w:jc w:val="left"/>
      </w:pPr>
      <w:r>
        <w:t>13. Though angle of deviation of liquid is more in internal mouth piece, the contraction of the jet, is</w:t>
      </w:r>
    </w:p>
    <w:p>
      <w:pPr>
        <w:pStyle w:val="baabaaaaabaaaabaaaabaabaaaaaaabaaaabaaaababaaaaaaababaaaa"/>
        <w:keepNext w:val="0"/>
        <w:keepLines w:val="0"/>
        <w:pageBreakBefore w:val="0"/>
        <w:widowControl/>
        <w:spacing w:before="0" w:after="160"/>
        <w:jc w:val="left"/>
      </w:pPr>
      <w:r>
        <w:t xml:space="preserve">    a. more in the internal mouth piece</w:t>
      </w:r>
    </w:p>
    <w:p>
      <w:pPr>
        <w:pStyle w:val="baabaaaaabaaaabaaaabaabaaaaaaabaaaabaaaababaaaaaaababaaaab"/>
        <w:keepNext w:val="0"/>
        <w:keepLines w:val="0"/>
        <w:pageBreakBefore w:val="0"/>
        <w:widowControl/>
        <w:spacing w:before="0" w:after="160"/>
        <w:jc w:val="left"/>
      </w:pPr>
      <w:r>
        <w:t xml:space="preserve">    b. less in the internal mouth piece</w:t>
      </w:r>
    </w:p>
    <w:p>
      <w:pPr>
        <w:pStyle w:val="baabaaaaabaaaabaaaabaabaaaaaaabaaaabaaaababaaaaaaababaaaaba"/>
        <w:keepNext w:val="0"/>
        <w:keepLines w:val="0"/>
        <w:pageBreakBefore w:val="0"/>
        <w:widowControl/>
        <w:spacing w:before="0" w:after="160"/>
        <w:jc w:val="left"/>
      </w:pPr>
      <w:r>
        <w:t xml:space="preserve">    c. equal to external mouth piece</w:t>
      </w:r>
    </w:p>
    <w:p>
      <w:pPr>
        <w:pStyle w:val="baabaaaaabaaaabaaaabaabaaaaaaabaaaabaaaababaaaaaaababaaaabaa"/>
        <w:keepNext w:val="0"/>
        <w:keepLines w:val="0"/>
        <w:pageBreakBefore w:val="0"/>
        <w:widowControl/>
        <w:spacing w:before="0" w:after="160"/>
        <w:jc w:val="left"/>
      </w:pPr>
      <w:r>
        <w:t xml:space="preserve">    d. none of these.</w:t>
      </w:r>
    </w:p>
    <w:p>
      <w:pPr>
        <w:pStyle w:val="baabaaaaabaaaabaaaabaabaaaaaaabaaaabaaaababaaaaaaababaaaabaaa"/>
        <w:keepNext w:val="0"/>
        <w:keepLines w:val="0"/>
        <w:pageBreakBefore w:val="0"/>
        <w:widowControl/>
        <w:spacing w:before="0" w:after="160"/>
        <w:jc w:val="left"/>
      </w:pPr>
      <w:r>
        <w:t>14. The centre of pressure of a vertical plane immersed in a liquid is at</w:t>
      </w:r>
    </w:p>
    <w:p>
      <w:pPr>
        <w:pStyle w:val="baabaaaaabaaaabaaaabaabaaaaaaabaaaabaaaababaaaaaaababaaaabaaaa"/>
        <w:keepNext w:val="0"/>
        <w:keepLines w:val="0"/>
        <w:pageBreakBefore w:val="0"/>
        <w:widowControl/>
        <w:spacing w:before="0" w:after="160"/>
        <w:jc w:val="left"/>
      </w:pPr>
      <w:r>
        <w:t xml:space="preserve">    a. centre of higher edge</w:t>
      </w:r>
    </w:p>
    <w:p>
      <w:pPr>
        <w:pStyle w:val="baabaaaaabaaaabaaaabaabaaaaaaabaaaabaaaababaaaaaaababaaaabaaaaa"/>
        <w:keepNext w:val="0"/>
        <w:keepLines w:val="0"/>
        <w:pageBreakBefore w:val="0"/>
        <w:widowControl/>
        <w:spacing w:before="0" w:after="160"/>
        <w:jc w:val="left"/>
      </w:pPr>
      <w:r>
        <w:t xml:space="preserve">    b. centre of lower edge</w:t>
      </w:r>
    </w:p>
    <w:p>
      <w:pPr>
        <w:pStyle w:val="baabaaaaabaaaabaaaabaabaaaaaaabaaaabaaaababaaaaaaababaaaabaaaaaa"/>
        <w:keepNext w:val="0"/>
        <w:keepLines w:val="0"/>
        <w:pageBreakBefore w:val="0"/>
        <w:widowControl/>
        <w:spacing w:before="0" w:after="160"/>
        <w:jc w:val="left"/>
      </w:pPr>
      <w:r>
        <w:t xml:space="preserve">    c. centroid of the area</w:t>
      </w:r>
    </w:p>
    <w:p>
      <w:pPr>
        <w:pStyle w:val="baabaaaaabaaaabaaaabaabaaaaaaabaaaabaaaababaaaaaaababaaaabaaaaaaa"/>
        <w:keepNext w:val="0"/>
        <w:keepLines w:val="0"/>
        <w:pageBreakBefore w:val="0"/>
        <w:widowControl/>
        <w:spacing w:before="0" w:after="160"/>
        <w:jc w:val="left"/>
      </w:pPr>
      <w:r>
        <w:t xml:space="preserve">    d. none of these.</w:t>
      </w:r>
    </w:p>
    <w:p>
      <w:pPr>
        <w:pStyle w:val="baabaaaaabaaaabaaaabaabaaaaaaabaaaabaaaababaaaaaaababaaaabaaaaaaab"/>
        <w:keepNext w:val="0"/>
        <w:keepLines w:val="0"/>
        <w:pageBreakBefore w:val="0"/>
        <w:widowControl/>
        <w:spacing w:before="0" w:after="160"/>
        <w:jc w:val="left"/>
      </w:pPr>
      <w:r>
        <w:t>15. When the whole fluid mass rotates either due to fluid pressure or gravity or rotation previously imparted, the motion is known as</w:t>
      </w:r>
    </w:p>
    <w:p>
      <w:pPr>
        <w:pStyle w:val="baabaaaaabaaaabaaaabaabaaaaaaabaaaabaaaababaaaaaaababaaaabaaaaaaaba"/>
        <w:keepNext w:val="0"/>
        <w:keepLines w:val="0"/>
        <w:pageBreakBefore w:val="0"/>
        <w:widowControl/>
        <w:spacing w:before="0" w:after="160"/>
        <w:jc w:val="left"/>
      </w:pPr>
      <w:r>
        <w:t xml:space="preserve">    a. free vortex</w:t>
      </w:r>
    </w:p>
    <w:p>
      <w:pPr>
        <w:pStyle w:val="baabaaaaabaaaabaaaabaabaaaaaaabaaaabaaaababaaaaaaababaaaabaaaaaaabab"/>
        <w:keepNext w:val="0"/>
        <w:keepLines w:val="0"/>
        <w:pageBreakBefore w:val="0"/>
        <w:widowControl/>
        <w:spacing w:before="0" w:after="160"/>
        <w:jc w:val="left"/>
      </w:pPr>
      <w:r>
        <w:t xml:space="preserve">    b. forced vortex</w:t>
      </w:r>
    </w:p>
    <w:p>
      <w:pPr>
        <w:pStyle w:val="baabaaaaabaaaabaaaabaabaaaaaaabaaaabaaaababaaaaaaababaaaabaaaaaaababa"/>
        <w:keepNext w:val="0"/>
        <w:keepLines w:val="0"/>
        <w:pageBreakBefore w:val="0"/>
        <w:widowControl/>
        <w:spacing w:before="0" w:after="160"/>
        <w:jc w:val="left"/>
      </w:pPr>
      <w:r>
        <w:t xml:space="preserve">    c. non-potential vortex</w:t>
      </w:r>
    </w:p>
    <w:p>
      <w:pPr>
        <w:pStyle w:val="baabaaaaabaaaabaaaabaabaaaaaaabaaaabaaaababaaaaaaababaaaabaaaaaaababaa"/>
        <w:keepNext w:val="0"/>
        <w:keepLines w:val="0"/>
        <w:pageBreakBefore w:val="0"/>
        <w:widowControl/>
        <w:spacing w:before="0" w:after="160"/>
        <w:jc w:val="left"/>
      </w:pPr>
      <w:r>
        <w:t xml:space="preserve">    d. rotational vortex.</w:t>
      </w:r>
    </w:p>
    <w:p>
      <w:pPr>
        <w:pStyle w:val="baabaaaaabaaaabaaaabaabaaaaaaabaaaabaaaababaaaaaaababaaaabaaaaaaababaaa"/>
        <w:keepNext w:val="0"/>
        <w:keepLines w:val="0"/>
        <w:pageBreakBefore w:val="0"/>
        <w:widowControl/>
        <w:spacing w:before="0" w:after="160"/>
        <w:jc w:val="left"/>
      </w:pPr>
      <w:r>
        <w:t>16. A non-uniform steady flow is through</w:t>
      </w:r>
    </w:p>
    <w:p>
      <w:pPr>
        <w:pStyle w:val="baabaaaaabaaaabaaaabaabaaaaaaabaaaabaaaababaaaaaaababaaaabaaaaaaababaaaa"/>
        <w:keepNext w:val="0"/>
        <w:keepLines w:val="0"/>
        <w:pageBreakBefore w:val="0"/>
        <w:widowControl/>
        <w:spacing w:before="0" w:after="160"/>
        <w:jc w:val="left"/>
      </w:pPr>
      <w:r>
        <w:t xml:space="preserve">    a. a long tube at a decreasing rate</w:t>
      </w:r>
    </w:p>
    <w:p>
      <w:pPr>
        <w:pStyle w:val="baabaaaaabaaaabaaaabaabaaaaaaabaaaabaaaababaaaaaaababaaaabaaaaaaababaaaaa"/>
        <w:keepNext w:val="0"/>
        <w:keepLines w:val="0"/>
        <w:pageBreakBefore w:val="0"/>
        <w:widowControl/>
        <w:spacing w:before="0" w:after="160"/>
        <w:jc w:val="left"/>
      </w:pPr>
      <w:r>
        <w:t xml:space="preserve">    b. an expanding tube at constant rate</w:t>
      </w:r>
    </w:p>
    <w:p>
      <w:pPr>
        <w:pStyle w:val="baabaaaaabaaaabaaaabaabaaaaaaabaaaabaaaababaaaaaaababaaaabaaaaaaababaaaaab"/>
        <w:keepNext w:val="0"/>
        <w:keepLines w:val="0"/>
        <w:pageBreakBefore w:val="0"/>
        <w:widowControl/>
        <w:spacing w:before="0" w:after="160"/>
        <w:jc w:val="left"/>
      </w:pPr>
      <w:r>
        <w:t xml:space="preserve">    c. an expanding tube at increasing rate</w:t>
      </w:r>
    </w:p>
    <w:p>
      <w:pPr>
        <w:pStyle w:val="baabaaaaabaaaabaaaabaabaaaaaaabaaaabaaaababaaaaaaababaaaabaaaaaaababaaaaaba"/>
        <w:keepNext w:val="0"/>
        <w:keepLines w:val="0"/>
        <w:pageBreakBefore w:val="0"/>
        <w:widowControl/>
        <w:spacing w:before="0" w:after="160"/>
        <w:jc w:val="left"/>
      </w:pPr>
      <w:r>
        <w:t xml:space="preserve">    d. a long pipe at increasing rate.</w:t>
      </w:r>
    </w:p>
    <w:p>
      <w:pPr>
        <w:pStyle w:val="baabaaaaabaaaabaaaabaabaaaaaaabaaaabaaaababaaaaaaababaaaabaaaaaaababaaaaabaa"/>
        <w:keepNext w:val="0"/>
        <w:keepLines w:val="0"/>
        <w:pageBreakBefore w:val="0"/>
        <w:widowControl/>
        <w:spacing w:before="0" w:after="160"/>
        <w:jc w:val="left"/>
      </w:pPr>
      <w:r>
        <w:t>17. Pick up the correct statement from the following:</w:t>
      </w:r>
    </w:p>
    <w:p>
      <w:pPr>
        <w:pStyle w:val="baabaaaaabaaaabaaaabaabaaaaaaabaaaabaaaababaaaaaaababaaaabaaaaaaababaaaaabaaa"/>
        <w:keepNext w:val="0"/>
        <w:keepLines w:val="0"/>
        <w:pageBreakBefore w:val="0"/>
        <w:widowControl/>
        <w:spacing w:before="0" w:after="160"/>
        <w:jc w:val="left"/>
      </w:pPr>
      <w:r>
        <w:t xml:space="preserve">    a. Failure plane carries maximum shear stress</w:t>
      </w:r>
    </w:p>
    <w:p>
      <w:pPr>
        <w:pStyle w:val="baabaaaaabaaaabaaaabaabaaaaaaabaaaabaaaababaaaaaaababaaaabaaaaaaababaaaaabaaaa"/>
        <w:keepNext w:val="0"/>
        <w:keepLines w:val="0"/>
        <w:pageBreakBefore w:val="0"/>
        <w:widowControl/>
        <w:spacing w:before="0" w:after="160"/>
        <w:jc w:val="left"/>
      </w:pPr>
      <w:r>
        <w:t xml:space="preserve">    b. Failure plane does not carry maximum shear stress</w:t>
      </w:r>
    </w:p>
    <w:p>
      <w:pPr>
        <w:pStyle w:val="baabaaaaabaaaabaaaabaabaaaaaaabaaaabaaaababaaaaaaababaaaabaaaaaaababaaaaabaaaab"/>
        <w:keepNext w:val="0"/>
        <w:keepLines w:val="0"/>
        <w:pageBreakBefore w:val="0"/>
        <w:widowControl/>
        <w:spacing w:before="0" w:after="160"/>
        <w:jc w:val="left"/>
      </w:pPr>
      <w:r>
        <w:t xml:space="preserve">    c. Failure plane carries shear stress equal to maximum shear stress</w:t>
      </w:r>
    </w:p>
    <w:p>
      <w:pPr>
        <w:pStyle w:val="baabaaaaabaaaabaaaabaabaaaaaaabaaaabaaaababaaaaaaababaaaabaaaaaaababaaaaabaaaaba"/>
        <w:keepNext w:val="0"/>
        <w:keepLines w:val="0"/>
        <w:pageBreakBefore w:val="0"/>
        <w:widowControl/>
        <w:spacing w:before="0" w:after="160"/>
        <w:jc w:val="left"/>
      </w:pPr>
      <w:r>
        <w:t xml:space="preserve">    d. None of these.</w:t>
      </w:r>
    </w:p>
    <w:p>
      <w:pPr>
        <w:pStyle w:val="baabaaaaabaaaabaaaabaabaaaaaaabaaaabaaaababaaaaaaababaaaabaaaaaaababaaaaabaaaabaa"/>
        <w:keepNext w:val="0"/>
        <w:keepLines w:val="0"/>
        <w:pageBreakBefore w:val="0"/>
        <w:widowControl/>
        <w:spacing w:before="0" w:after="160"/>
        <w:jc w:val="left"/>
      </w:pPr>
      <w:r>
        <w:t>18. In non-cohesive soil in passive state of plastic equilibrium</w:t>
      </w:r>
    </w:p>
    <w:p>
      <w:pPr>
        <w:pStyle w:val="baabaaaaabaaaabaaaabaabaaaaaaabaaaabaaaababaaaaaaababaaaabaaaaaaababaaaaabaaaabaaa"/>
        <w:keepNext w:val="0"/>
        <w:keepLines w:val="0"/>
        <w:pageBreakBefore w:val="0"/>
        <w:widowControl/>
        <w:spacing w:before="0" w:after="160"/>
        <w:jc w:val="left"/>
      </w:pPr>
      <w:r>
        <w:t xml:space="preserve">    a. major principal stress is horizontal</w:t>
      </w:r>
    </w:p>
    <w:p>
      <w:pPr>
        <w:pStyle w:val="baabaaaaabaaaabaaaabaabaaaaaaabaaaabaaaababaaaaaaababaaaabaaaaaaababaaaaabaaaabaaaa"/>
        <w:keepNext w:val="0"/>
        <w:keepLines w:val="0"/>
        <w:pageBreakBefore w:val="0"/>
        <w:widowControl/>
        <w:spacing w:before="0" w:after="160"/>
        <w:jc w:val="left"/>
      </w:pPr>
      <w:r>
        <w:t xml:space="preserve">    b. minor principal stress is vertical</w:t>
      </w:r>
    </w:p>
    <w:p>
      <w:pPr>
        <w:pStyle w:val="baabaaaaabaaaabaaaabaabaaaaaaabaaaabaaaababaaaaaaababaaaabaaaaaaababaaaaabaaaabaaaab"/>
        <w:keepNext w:val="0"/>
        <w:keepLines w:val="0"/>
        <w:pageBreakBefore w:val="0"/>
        <w:widowControl/>
        <w:spacing w:before="0" w:after="160"/>
        <w:jc w:val="left"/>
      </w:pPr>
      <w:r>
        <w:t xml:space="preserve">    c. major principal stress is vertical</w:t>
      </w:r>
    </w:p>
    <w:p>
      <w:pPr>
        <w:pStyle w:val="baabaaaaabaaaabaaaabaabaaaaaaabaaaabaaaababaaaaaaababaaaabaaaaaaababaaaaabaaaabaaaaba"/>
        <w:keepNext w:val="0"/>
        <w:keepLines w:val="0"/>
        <w:pageBreakBefore w:val="0"/>
        <w:widowControl/>
        <w:spacing w:before="0" w:after="160"/>
        <w:jc w:val="left"/>
      </w:pPr>
      <w:r>
        <w:t xml:space="preserve">    d. minor and major principal stresses are equally inclined to the horizontal.</w:t>
      </w:r>
    </w:p>
    <w:p>
      <w:pPr>
        <w:pStyle w:val="baabaaaaabaaaabaaaabaabaaaaaaabaaaabaaaababaaaaaaababaaaabaaaaaaababaaaaabaaaabaaaabaa"/>
        <w:keepNext w:val="0"/>
        <w:keepLines w:val="0"/>
        <w:pageBreakBefore w:val="0"/>
        <w:widowControl/>
        <w:spacing w:before="0" w:after="160"/>
        <w:jc w:val="left"/>
      </w:pPr>
      <w:r>
        <w:t>19. The coefficient of curvature for a well graded soil, must be between</w:t>
      </w:r>
    </w:p>
    <w:p>
      <w:pPr>
        <w:pStyle w:val="baabaaaaabaaaabaaaabaabaaaaaaabaaaabaaaababaaaaaaababaaaabaaaaaaababaaaaabaaaabaaaabaaa"/>
        <w:keepNext w:val="0"/>
        <w:keepLines w:val="0"/>
        <w:pageBreakBefore w:val="0"/>
        <w:widowControl/>
        <w:spacing w:before="0" w:after="160"/>
        <w:jc w:val="left"/>
      </w:pPr>
      <w:r>
        <w:t xml:space="preserve">    a. 0.5 to 1.0</w:t>
      </w:r>
    </w:p>
    <w:p>
      <w:pPr>
        <w:pStyle w:val="baabaaaaabaaaabaaaabaabaaaaaaabaaaabaaaababaaaaaaababaaaabaaaaaaababaaaaabaaaabaaaabaaaa"/>
        <w:keepNext w:val="0"/>
        <w:keepLines w:val="0"/>
        <w:pageBreakBefore w:val="0"/>
        <w:widowControl/>
        <w:spacing w:before="0" w:after="160"/>
        <w:jc w:val="left"/>
      </w:pPr>
      <w:r>
        <w:t xml:space="preserve">    b. 1.0 to 3.0</w:t>
      </w:r>
    </w:p>
    <w:p>
      <w:pPr>
        <w:pStyle w:val="baabaaaaabaaaabaaaabaabaaaaaaabaaaabaaaababaaaaaaababaaaabaaaaaaababaaaaabaaaabaaaabaaaab"/>
        <w:keepNext w:val="0"/>
        <w:keepLines w:val="0"/>
        <w:pageBreakBefore w:val="0"/>
        <w:widowControl/>
        <w:spacing w:before="0" w:after="160"/>
        <w:jc w:val="left"/>
      </w:pPr>
      <w:r>
        <w:t xml:space="preserve">    c. 3.0 to 4.0</w:t>
      </w:r>
    </w:p>
    <w:p>
      <w:pPr>
        <w:pStyle w:val="baabaaaaabaaaabaaaabaabaaaaaaabaaaabaaaababaaaaaaababaaaabaaaaaaababaaaaabaaaabaaaabaaaaba"/>
        <w:keepNext w:val="0"/>
        <w:keepLines w:val="0"/>
        <w:pageBreakBefore w:val="0"/>
        <w:widowControl/>
        <w:spacing w:before="0" w:after="160"/>
        <w:jc w:val="left"/>
      </w:pPr>
      <w:r>
        <w:t xml:space="preserve">    d. 4.0 to 5.0</w:t>
      </w:r>
    </w:p>
    <w:p>
      <w:pPr>
        <w:pStyle w:val="baabaaaaabaaaabaaaabaabaaaaaaabaaaabaaaababaaaaaaababaaaabaaaaaaababaaaaabaaaabaaaabaaaabaa"/>
        <w:keepNext w:val="0"/>
        <w:keepLines w:val="0"/>
        <w:pageBreakBefore w:val="0"/>
        <w:widowControl/>
        <w:spacing w:before="0" w:after="160"/>
        <w:jc w:val="left"/>
      </w:pPr>
      <w:r>
        <w:t>20. For a clay slope of height of 10 m, the stability number is 0.05, γ = 2.0 t/m3, C = 2.5 t/m2, the critical height of the slope of the soil, is</w:t>
      </w:r>
    </w:p>
    <w:p>
      <w:pPr>
        <w:pStyle w:val="baabaaaaabaaaabaaaabaabaaaaaaabaaaabaaaababaaaaaaababaaaabaaaaaaababaaaaabaaaabaaaabaaaabaaa"/>
        <w:keepNext w:val="0"/>
        <w:keepLines w:val="0"/>
        <w:pageBreakBefore w:val="0"/>
        <w:widowControl/>
        <w:spacing w:before="0" w:after="160"/>
        <w:jc w:val="left"/>
      </w:pPr>
      <w:r>
        <w:t xml:space="preserve">    a. 4.0 m</w:t>
      </w:r>
    </w:p>
    <w:p>
      <w:pPr>
        <w:pStyle w:val="baabaaaaabaaaabaaaabaabaaaaaaabaaaabaaaababaaaaaaababaaaabaaaaaaababaaaaabaaaabaaaabaaaabaaaa"/>
        <w:keepNext w:val="0"/>
        <w:keepLines w:val="0"/>
        <w:pageBreakBefore w:val="0"/>
        <w:widowControl/>
        <w:spacing w:before="0" w:after="160"/>
        <w:jc w:val="left"/>
      </w:pPr>
      <w:r>
        <w:t xml:space="preserve">    b. 12.5 m</w:t>
      </w:r>
    </w:p>
    <w:p>
      <w:pPr>
        <w:pStyle w:val="baabaaaaabaaaabaaaabaabaaaaaaabaaaabaaaababaaaaaaababaaaabaaaaaaababaaaaabaaaabaaaabaaaabaaaaa"/>
        <w:keepNext w:val="0"/>
        <w:keepLines w:val="0"/>
        <w:pageBreakBefore w:val="0"/>
        <w:widowControl/>
        <w:spacing w:before="0" w:after="160"/>
        <w:jc w:val="left"/>
      </w:pPr>
      <w:r>
        <w:t xml:space="preserve">    c. 25.0 m</w:t>
      </w:r>
    </w:p>
    <w:p>
      <w:pPr>
        <w:pStyle w:val="baabaaaaabaaaabaaaabaabaaaaaaabaaaabaaaababaaaaaaababaaaabaaaaaaababaaaaabaaaabaaaabaaaabaaaaab"/>
        <w:keepNext w:val="0"/>
        <w:keepLines w:val="0"/>
        <w:pageBreakBefore w:val="0"/>
        <w:widowControl/>
        <w:spacing w:before="0" w:after="160"/>
        <w:jc w:val="left"/>
      </w:pPr>
      <w:r>
        <w:t xml:space="preserve">    d. 15.0 m</w:t>
      </w:r>
    </w:p>
    <w:p>
      <w:pPr>
        <w:pStyle w:val="baabaaaaabaaaabaaaabaabaaaaaaabaaaabaaaababaaaaaaababaaaabaaaaaaababaaaaabaaaabaaaabaaaabaaaaaba"/>
        <w:keepNext w:val="0"/>
        <w:keepLines w:val="0"/>
        <w:pageBreakBefore w:val="0"/>
        <w:widowControl/>
        <w:spacing w:before="0" w:after="160"/>
        <w:jc w:val="left"/>
      </w:pPr>
      <w:r>
        <w:t>21. The reinforced concrete beam which has width 25 cm, lever arm 40 cm, shear force 6t/cm2, safe shear stress 5 kg/cm2 and B.M. 24 mt,</w:t>
      </w:r>
    </w:p>
    <w:p>
      <w:pPr>
        <w:pStyle w:val="baabaaaaabaaaabaaaabaabaaaaaaabaaaabaaaababaaaaaaababaaaabaaaaaaababaaaaabaaaabaaaabaaaabaaaaabaa"/>
        <w:keepNext w:val="0"/>
        <w:keepLines w:val="0"/>
        <w:pageBreakBefore w:val="0"/>
        <w:widowControl/>
        <w:spacing w:before="0" w:after="160"/>
        <w:jc w:val="left"/>
      </w:pPr>
      <w:r>
        <w:t xml:space="preserve">    a. is safe in shear</w:t>
      </w:r>
    </w:p>
    <w:p>
      <w:pPr>
        <w:pStyle w:val="baabaaaaabaaaabaaaabaabaaaaaaabaaaabaaaababaaaaaaababaaaabaaaaaaababaaaaabaaaabaaaabaaaabaaaaabaaa"/>
        <w:keepNext w:val="0"/>
        <w:keepLines w:val="0"/>
        <w:pageBreakBefore w:val="0"/>
        <w:widowControl/>
        <w:spacing w:before="0" w:after="160"/>
        <w:jc w:val="left"/>
      </w:pPr>
      <w:r>
        <w:t xml:space="preserve">    b. is unsafe in shear</w:t>
      </w:r>
    </w:p>
    <w:p>
      <w:pPr>
        <w:pStyle w:val="baabaaaaabaaaabaaaabaabaaaaaaabaaaabaaaababaaaaaaababaaaabaaaaaaababaaaaabaaaabaaaabaaaabaaaaabaaab"/>
        <w:keepNext w:val="0"/>
        <w:keepLines w:val="0"/>
        <w:pageBreakBefore w:val="0"/>
        <w:widowControl/>
        <w:spacing w:before="0" w:after="160"/>
        <w:jc w:val="left"/>
      </w:pPr>
      <w:r>
        <w:t xml:space="preserve">    c. is over safe in shear</w:t>
      </w:r>
    </w:p>
    <w:p>
      <w:pPr>
        <w:pStyle w:val="baabaaaaabaaaabaaaabaabaaaaaaabaaaabaaaababaaaaaaababaaaabaaaaaaababaaaaabaaaabaaaabaaaabaaaaabaaaba"/>
        <w:keepNext w:val="0"/>
        <w:keepLines w:val="0"/>
        <w:pageBreakBefore w:val="0"/>
        <w:widowControl/>
        <w:spacing w:before="0" w:after="160"/>
        <w:jc w:val="left"/>
      </w:pPr>
      <w:r>
        <w:t xml:space="preserve">    d. needs redesigning.</w:t>
      </w:r>
    </w:p>
    <w:p>
      <w:pPr>
        <w:pStyle w:val="c"/>
        <w:keepNext w:val="0"/>
        <w:keepLines w:val="0"/>
        <w:pageBreakBefore w:val="0"/>
        <w:widowControl/>
        <w:spacing w:before="0" w:after="160"/>
        <w:jc w:val="left"/>
      </w:pPr>
      <w:r>
        <w:t>22. If the permissible compressive stress for a concrete in bending is C kg/m2, the modular ratio is</w:t>
      </w:r>
    </w:p>
    <w:p>
      <w:pPr>
        <w:pStyle w:val="ca"/>
        <w:keepNext w:val="0"/>
        <w:keepLines w:val="0"/>
        <w:pageBreakBefore w:val="0"/>
        <w:widowControl/>
        <w:spacing w:before="0" w:after="160"/>
        <w:jc w:val="left"/>
      </w:pPr>
      <w:r>
        <w:t xml:space="preserve">    a. 2800/C</w:t>
      </w:r>
    </w:p>
    <w:p>
      <w:pPr>
        <w:pStyle w:val="caa"/>
        <w:keepNext w:val="0"/>
        <w:keepLines w:val="0"/>
        <w:pageBreakBefore w:val="0"/>
        <w:widowControl/>
        <w:spacing w:before="0" w:after="160"/>
        <w:jc w:val="left"/>
      </w:pPr>
      <w:r>
        <w:t xml:space="preserve">    b. 2300/2C</w:t>
      </w:r>
    </w:p>
    <w:p>
      <w:pPr>
        <w:pStyle w:val="caaa"/>
        <w:keepNext w:val="0"/>
        <w:keepLines w:val="0"/>
        <w:pageBreakBefore w:val="0"/>
        <w:widowControl/>
        <w:spacing w:before="0" w:after="160"/>
        <w:jc w:val="left"/>
      </w:pPr>
      <w:r>
        <w:t xml:space="preserve">    c. 2800/3C</w:t>
      </w:r>
    </w:p>
    <w:p>
      <w:pPr>
        <w:pStyle w:val="caaab"/>
        <w:keepNext w:val="0"/>
        <w:keepLines w:val="0"/>
        <w:pageBreakBefore w:val="0"/>
        <w:widowControl/>
        <w:spacing w:before="0" w:after="160"/>
        <w:jc w:val="left"/>
      </w:pPr>
      <w:r>
        <w:t xml:space="preserve">    d. 2800/C2</w:t>
      </w:r>
    </w:p>
    <w:p>
      <w:pPr>
        <w:pStyle w:val="caaaba"/>
        <w:keepNext w:val="0"/>
        <w:keepLines w:val="0"/>
        <w:pageBreakBefore w:val="0"/>
        <w:widowControl/>
        <w:spacing w:before="0" w:after="160"/>
        <w:jc w:val="left"/>
      </w:pPr>
      <w:r>
        <w:t>23. The shear reinforcement in R.C.C. is provided to resist</w:t>
      </w:r>
    </w:p>
    <w:p>
      <w:pPr>
        <w:pStyle w:val="caaabaa"/>
        <w:keepNext w:val="0"/>
        <w:keepLines w:val="0"/>
        <w:pageBreakBefore w:val="0"/>
        <w:widowControl/>
        <w:spacing w:before="0" w:after="160"/>
        <w:jc w:val="left"/>
      </w:pPr>
      <w:r>
        <w:t xml:space="preserve">    a. vertical shear</w:t>
      </w:r>
    </w:p>
    <w:p>
      <w:pPr>
        <w:pStyle w:val="caaabaaa"/>
        <w:keepNext w:val="0"/>
        <w:keepLines w:val="0"/>
        <w:pageBreakBefore w:val="0"/>
        <w:widowControl/>
        <w:spacing w:before="0" w:after="160"/>
        <w:jc w:val="left"/>
      </w:pPr>
      <w:r>
        <w:t xml:space="preserve">    b. horizontal shear</w:t>
      </w:r>
    </w:p>
    <w:p>
      <w:pPr>
        <w:pStyle w:val="caaabaaaa"/>
        <w:keepNext w:val="0"/>
        <w:keepLines w:val="0"/>
        <w:pageBreakBefore w:val="0"/>
        <w:widowControl/>
        <w:spacing w:before="0" w:after="160"/>
        <w:jc w:val="left"/>
      </w:pPr>
      <w:r>
        <w:t xml:space="preserve">    c. diagonal compression</w:t>
      </w:r>
    </w:p>
    <w:p>
      <w:pPr>
        <w:pStyle w:val="caaabaaaaa"/>
        <w:keepNext w:val="0"/>
        <w:keepLines w:val="0"/>
        <w:pageBreakBefore w:val="0"/>
        <w:widowControl/>
        <w:spacing w:before="0" w:after="160"/>
        <w:jc w:val="left"/>
      </w:pPr>
      <w:r>
        <w:t xml:space="preserve">    d. diagonal tension.</w:t>
      </w:r>
    </w:p>
    <w:p>
      <w:pPr>
        <w:pStyle w:val="caaabaaaaab"/>
        <w:keepNext w:val="0"/>
        <w:keepLines w:val="0"/>
        <w:pageBreakBefore w:val="0"/>
        <w:widowControl/>
        <w:spacing w:before="0" w:after="160"/>
        <w:jc w:val="left"/>
      </w:pPr>
      <w:r>
        <w:t>24. As per IS : 456, the reinforcement in a column should not be less than</w:t>
      </w:r>
    </w:p>
    <w:p>
      <w:pPr>
        <w:pStyle w:val="caaabaaaaaba"/>
        <w:keepNext w:val="0"/>
        <w:keepLines w:val="0"/>
        <w:pageBreakBefore w:val="0"/>
        <w:widowControl/>
        <w:spacing w:before="0" w:after="160"/>
        <w:jc w:val="left"/>
      </w:pPr>
      <w:r>
        <w:t xml:space="preserve">    a. 0.6% and not more than 6% of cross-see-tional area</w:t>
      </w:r>
    </w:p>
    <w:p>
      <w:pPr>
        <w:pStyle w:val="caaabaaaaabaa"/>
        <w:keepNext w:val="0"/>
        <w:keepLines w:val="0"/>
        <w:pageBreakBefore w:val="0"/>
        <w:widowControl/>
        <w:spacing w:before="0" w:after="160"/>
        <w:jc w:val="left"/>
      </w:pPr>
      <w:r>
        <w:t xml:space="preserve">    b. 0.7% and not more than 7% of cross-sec-tional area</w:t>
      </w:r>
    </w:p>
    <w:p>
      <w:pPr>
        <w:pStyle w:val="caaabaaaaabaaa"/>
        <w:keepNext w:val="0"/>
        <w:keepLines w:val="0"/>
        <w:pageBreakBefore w:val="0"/>
        <w:widowControl/>
        <w:spacing w:before="0" w:after="160"/>
        <w:jc w:val="left"/>
      </w:pPr>
      <w:r>
        <w:t xml:space="preserve">    c. 0.8% and not more than 8% of cross-sectional area</w:t>
      </w:r>
    </w:p>
    <w:p>
      <w:pPr>
        <w:pStyle w:val="caaabaaaaabaaab"/>
        <w:keepNext w:val="0"/>
        <w:keepLines w:val="0"/>
        <w:pageBreakBefore w:val="0"/>
        <w:widowControl/>
        <w:spacing w:before="0" w:after="160"/>
        <w:jc w:val="left"/>
      </w:pPr>
      <w:r>
        <w:t xml:space="preserve">    d. none of these.</w:t>
      </w:r>
    </w:p>
    <w:p>
      <w:pPr>
        <w:pStyle w:val="caaabaaaaabaaaba"/>
        <w:keepNext w:val="0"/>
        <w:keepLines w:val="0"/>
        <w:pageBreakBefore w:val="0"/>
        <w:widowControl/>
        <w:spacing w:before="0" w:after="160"/>
        <w:jc w:val="left"/>
      </w:pPr>
      <w:r>
        <w:t>25. A wooden block fixed on back side of a door frame on its post, is known as</w:t>
      </w:r>
    </w:p>
    <w:p>
      <w:pPr>
        <w:pStyle w:val="caaabaaaaabaaabaa"/>
        <w:keepNext w:val="0"/>
        <w:keepLines w:val="0"/>
        <w:pageBreakBefore w:val="0"/>
        <w:widowControl/>
        <w:spacing w:before="0" w:after="160"/>
        <w:jc w:val="left"/>
      </w:pPr>
      <w:r>
        <w:t xml:space="preserve">    a. cleat</w:t>
      </w:r>
    </w:p>
    <w:p>
      <w:pPr>
        <w:pStyle w:val="caaabaaaaabaaabaaa"/>
        <w:keepNext w:val="0"/>
        <w:keepLines w:val="0"/>
        <w:pageBreakBefore w:val="0"/>
        <w:widowControl/>
        <w:spacing w:before="0" w:after="160"/>
        <w:jc w:val="left"/>
      </w:pPr>
      <w:r>
        <w:t xml:space="preserve">    b. stop</w:t>
      </w:r>
    </w:p>
    <w:p>
      <w:pPr>
        <w:pStyle w:val="caaabaaaaabaaabaaab"/>
        <w:keepNext w:val="0"/>
        <w:keepLines w:val="0"/>
        <w:pageBreakBefore w:val="0"/>
        <w:widowControl/>
        <w:spacing w:before="0" w:after="160"/>
        <w:jc w:val="left"/>
      </w:pPr>
      <w:r>
        <w:t xml:space="preserve">    c. horn</w:t>
      </w:r>
    </w:p>
    <w:p>
      <w:pPr>
        <w:pStyle w:val="caaabaaaaabaaabaaaba"/>
        <w:keepNext w:val="0"/>
        <w:keepLines w:val="0"/>
        <w:pageBreakBefore w:val="0"/>
        <w:widowControl/>
        <w:spacing w:before="0" w:after="160"/>
        <w:jc w:val="left"/>
      </w:pPr>
      <w:r>
        <w:t xml:space="preserve">    d. none of these.</w:t>
      </w:r>
    </w:p>
    <w:p>
      <w:pPr>
        <w:pStyle w:val="caaabaaaaabaaabaaabaa"/>
        <w:keepNext w:val="0"/>
        <w:keepLines w:val="0"/>
        <w:pageBreakBefore w:val="0"/>
        <w:widowControl/>
        <w:spacing w:before="0" w:after="160"/>
        <w:jc w:val="left"/>
      </w:pPr>
      <w:r>
        <w:t>26. A cut in frame of a door to receive the shutter, is called</w:t>
      </w:r>
    </w:p>
    <w:p>
      <w:pPr>
        <w:pStyle w:val="caaabaaaaabaaabaaabaaa"/>
        <w:keepNext w:val="0"/>
        <w:keepLines w:val="0"/>
        <w:pageBreakBefore w:val="0"/>
        <w:widowControl/>
        <w:spacing w:before="0" w:after="160"/>
        <w:jc w:val="left"/>
      </w:pPr>
      <w:r>
        <w:t xml:space="preserve">    a. louver</w:t>
      </w:r>
    </w:p>
    <w:p>
      <w:pPr>
        <w:pStyle w:val="caaabaaaaabaaabaaabaaaa"/>
        <w:keepNext w:val="0"/>
        <w:keepLines w:val="0"/>
        <w:pageBreakBefore w:val="0"/>
        <w:widowControl/>
        <w:spacing w:before="0" w:after="160"/>
        <w:jc w:val="left"/>
      </w:pPr>
      <w:r>
        <w:t xml:space="preserve">    b. stop</w:t>
      </w:r>
    </w:p>
    <w:p>
      <w:pPr>
        <w:pStyle w:val="caaabaaaaabaaabaaabaaaaa"/>
        <w:keepNext w:val="0"/>
        <w:keepLines w:val="0"/>
        <w:pageBreakBefore w:val="0"/>
        <w:widowControl/>
        <w:spacing w:before="0" w:after="160"/>
        <w:jc w:val="left"/>
      </w:pPr>
      <w:r>
        <w:t xml:space="preserve">    c. horn</w:t>
      </w:r>
    </w:p>
    <w:p>
      <w:pPr>
        <w:pStyle w:val="caaabaaaaabaaabaaabaaaaaa"/>
        <w:keepNext w:val="0"/>
        <w:keepLines w:val="0"/>
        <w:pageBreakBefore w:val="0"/>
        <w:widowControl/>
        <w:spacing w:before="0" w:after="160"/>
        <w:jc w:val="left"/>
      </w:pPr>
      <w:r>
        <w:t xml:space="preserve">    d. rebate.</w:t>
      </w:r>
    </w:p>
    <w:p>
      <w:pPr>
        <w:pStyle w:val="caaabaaaaabaaabaaabaaaaaab"/>
        <w:keepNext w:val="0"/>
        <w:keepLines w:val="0"/>
        <w:pageBreakBefore w:val="0"/>
        <w:widowControl/>
        <w:spacing w:before="0" w:after="160"/>
        <w:jc w:val="left"/>
      </w:pPr>
      <w:r>
        <w:t>27. If the various concrete ingredients i.e. cement, sand and aggregates are in the ratio of 1:3:6, the grade of concrete, is</w:t>
      </w:r>
    </w:p>
    <w:p>
      <w:pPr>
        <w:pStyle w:val="caaabaaaaabaaabaaabaaaaaaba"/>
        <w:keepNext w:val="0"/>
        <w:keepLines w:val="0"/>
        <w:pageBreakBefore w:val="0"/>
        <w:widowControl/>
        <w:spacing w:before="0" w:after="160"/>
        <w:jc w:val="left"/>
      </w:pPr>
      <w:r>
        <w:t xml:space="preserve">    a. M 100</w:t>
      </w:r>
    </w:p>
    <w:p>
      <w:pPr>
        <w:pStyle w:val="caaabaaaaabaaabaaabaaaaaabab"/>
        <w:keepNext w:val="0"/>
        <w:keepLines w:val="0"/>
        <w:pageBreakBefore w:val="0"/>
        <w:widowControl/>
        <w:spacing w:before="0" w:after="160"/>
        <w:jc w:val="left"/>
      </w:pPr>
      <w:r>
        <w:t xml:space="preserve">    b. M 150</w:t>
      </w:r>
    </w:p>
    <w:p>
      <w:pPr>
        <w:pStyle w:val="caaabaaaaabaaabaaabaaaaaababa"/>
        <w:keepNext w:val="0"/>
        <w:keepLines w:val="0"/>
        <w:pageBreakBefore w:val="0"/>
        <w:widowControl/>
        <w:spacing w:before="0" w:after="160"/>
        <w:jc w:val="left"/>
      </w:pPr>
      <w:r>
        <w:t xml:space="preserve">    c. M 200</w:t>
      </w:r>
    </w:p>
    <w:p>
      <w:pPr>
        <w:pStyle w:val="caaabaaaaabaaabaaabaaaaaababaa"/>
        <w:keepNext w:val="0"/>
        <w:keepLines w:val="0"/>
        <w:pageBreakBefore w:val="0"/>
        <w:widowControl/>
        <w:spacing w:before="0" w:after="160"/>
        <w:jc w:val="left"/>
      </w:pPr>
      <w:r>
        <w:t xml:space="preserve">    d. M 250</w:t>
      </w:r>
    </w:p>
    <w:p>
      <w:pPr>
        <w:pStyle w:val="caaabaaaaabaaabaaabaaaaaababaaa"/>
        <w:keepNext w:val="0"/>
        <w:keepLines w:val="0"/>
        <w:pageBreakBefore w:val="0"/>
        <w:widowControl/>
        <w:spacing w:before="0" w:after="160"/>
        <w:jc w:val="left"/>
      </w:pPr>
      <w:r>
        <w:t>28. Permissible compressive strength of M 200 concrete grade is</w:t>
      </w:r>
    </w:p>
    <w:p>
      <w:pPr>
        <w:pStyle w:val="caaabaaaaabaaabaaabaaaaaababaaaa"/>
        <w:keepNext w:val="0"/>
        <w:keepLines w:val="0"/>
        <w:pageBreakBefore w:val="0"/>
        <w:widowControl/>
        <w:spacing w:before="0" w:after="160"/>
        <w:jc w:val="left"/>
      </w:pPr>
      <w:r>
        <w:t xml:space="preserve">    a. 150 kg/cm2</w:t>
      </w:r>
    </w:p>
    <w:p>
      <w:pPr>
        <w:pStyle w:val="caaabaaaaabaaabaaabaaaaaababaaaaa"/>
        <w:keepNext w:val="0"/>
        <w:keepLines w:val="0"/>
        <w:pageBreakBefore w:val="0"/>
        <w:widowControl/>
        <w:spacing w:before="0" w:after="160"/>
        <w:jc w:val="left"/>
      </w:pPr>
      <w:r>
        <w:t xml:space="preserve">    b. 200 kg/cm2</w:t>
      </w:r>
    </w:p>
    <w:p>
      <w:pPr>
        <w:pStyle w:val="caaabaaaaabaaabaaabaaaaaababaaaaab"/>
        <w:keepNext w:val="0"/>
        <w:keepLines w:val="0"/>
        <w:pageBreakBefore w:val="0"/>
        <w:widowControl/>
        <w:spacing w:before="0" w:after="160"/>
        <w:jc w:val="left"/>
      </w:pPr>
      <w:r>
        <w:t xml:space="preserve">    c. 250 kg/cm2</w:t>
      </w:r>
    </w:p>
    <w:p>
      <w:pPr>
        <w:pStyle w:val="caaabaaaaabaaabaaabaaaaaababaaaaaba"/>
        <w:keepNext w:val="0"/>
        <w:keepLines w:val="0"/>
        <w:pageBreakBefore w:val="0"/>
        <w:widowControl/>
        <w:spacing w:before="0" w:after="160"/>
        <w:jc w:val="left"/>
      </w:pPr>
      <w:r>
        <w:t xml:space="preserve">    d. 300 kg/cm2</w:t>
      </w:r>
    </w:p>
    <w:p>
      <w:pPr>
        <w:pStyle w:val="caaabaaaaabaaabaaabaaaaaababaaaaabaa"/>
        <w:keepNext w:val="0"/>
        <w:keepLines w:val="0"/>
        <w:pageBreakBefore w:val="0"/>
        <w:widowControl/>
        <w:spacing w:before="0" w:after="160"/>
        <w:jc w:val="left"/>
      </w:pPr>
      <w:r>
        <w:t>29. Perched acquifers generally occur</w:t>
      </w:r>
    </w:p>
    <w:p>
      <w:pPr>
        <w:pStyle w:val="caaabaaaaabaaabaaabaaaaaababaaaaabaaa"/>
        <w:keepNext w:val="0"/>
        <w:keepLines w:val="0"/>
        <w:pageBreakBefore w:val="0"/>
        <w:widowControl/>
        <w:spacing w:before="0" w:after="160"/>
        <w:jc w:val="left"/>
      </w:pPr>
      <w:r>
        <w:t xml:space="preserve">    a. above water table</w:t>
      </w:r>
    </w:p>
    <w:p>
      <w:pPr>
        <w:pStyle w:val="caaabaaaaabaaabaaabaaaaaababaaaaabaaab"/>
        <w:keepNext w:val="0"/>
        <w:keepLines w:val="0"/>
        <w:pageBreakBefore w:val="0"/>
        <w:widowControl/>
        <w:spacing w:before="0" w:after="160"/>
        <w:jc w:val="left"/>
      </w:pPr>
      <w:r>
        <w:t xml:space="preserve">    b. in acquicludes</w:t>
      </w:r>
    </w:p>
    <w:p>
      <w:pPr>
        <w:pStyle w:val="caaabaaaaabaaabaaabaaaaaababaaaaabaaaba"/>
        <w:keepNext w:val="0"/>
        <w:keepLines w:val="0"/>
        <w:pageBreakBefore w:val="0"/>
        <w:widowControl/>
        <w:spacing w:before="0" w:after="160"/>
        <w:jc w:val="left"/>
      </w:pPr>
      <w:r>
        <w:t xml:space="preserve">    c. in artesian acquifers</w:t>
      </w:r>
    </w:p>
    <w:p>
      <w:pPr>
        <w:pStyle w:val="caaabaaaaabaaabaaabaaaaaababaaaaabaaabaa"/>
        <w:keepNext w:val="0"/>
        <w:keepLines w:val="0"/>
        <w:pageBreakBefore w:val="0"/>
        <w:widowControl/>
        <w:spacing w:before="0" w:after="160"/>
        <w:jc w:val="left"/>
      </w:pPr>
      <w:r>
        <w:t xml:space="preserve">    d. none of these.</w:t>
      </w:r>
    </w:p>
    <w:p>
      <w:pPr>
        <w:pStyle w:val="caaabaaaaabaaabaaabaaaaaababaaaaabaaabaaa"/>
        <w:keepNext w:val="0"/>
        <w:keepLines w:val="0"/>
        <w:pageBreakBefore w:val="0"/>
        <w:widowControl/>
        <w:spacing w:before="0" w:after="160"/>
        <w:jc w:val="left"/>
      </w:pPr>
      <w:r>
        <w:t>30. Sluice valves are fitted in a distribution system</w:t>
      </w:r>
    </w:p>
    <w:p>
      <w:pPr>
        <w:pStyle w:val="caaabaaaaabaaabaaabaaaaaababaaaaabaaabaaaa"/>
        <w:keepNext w:val="0"/>
        <w:keepLines w:val="0"/>
        <w:pageBreakBefore w:val="0"/>
        <w:widowControl/>
        <w:spacing w:before="0" w:after="160"/>
        <w:jc w:val="left"/>
      </w:pPr>
      <w:r>
        <w:t xml:space="preserve">    a. along straight length of pipes at suitable intervals</w:t>
      </w:r>
    </w:p>
    <w:p>
      <w:pPr>
        <w:pStyle w:val="caaabaaaaabaaabaaabaaaaaababaaaaabaaabaaaaa"/>
        <w:keepNext w:val="0"/>
        <w:keepLines w:val="0"/>
        <w:pageBreakBefore w:val="0"/>
        <w:widowControl/>
        <w:spacing w:before="0" w:after="160"/>
        <w:jc w:val="left"/>
      </w:pPr>
      <w:r>
        <w:t xml:space="preserve">    b. at the junctions of the pipes</w:t>
      </w:r>
    </w:p>
    <w:p>
      <w:pPr>
        <w:pStyle w:val="caaabaaaaabaaabaaabaaaaaababaaaaabaaabaaaaaa"/>
        <w:keepNext w:val="0"/>
        <w:keepLines w:val="0"/>
        <w:pageBreakBefore w:val="0"/>
        <w:widowControl/>
        <w:spacing w:before="0" w:after="160"/>
        <w:jc w:val="left"/>
      </w:pPr>
      <w:r>
        <w:t xml:space="preserve">    c. at the branching off points of sub-mains</w:t>
      </w:r>
    </w:p>
    <w:p>
      <w:pPr>
        <w:pStyle w:val="caaabaaaaabaaabaaabaaaaaababaaaaabaaabaaaaaaa"/>
        <w:keepNext w:val="0"/>
        <w:keepLines w:val="0"/>
        <w:pageBreakBefore w:val="0"/>
        <w:widowControl/>
        <w:spacing w:before="0" w:after="160"/>
        <w:jc w:val="left"/>
      </w:pPr>
      <w:r>
        <w:t xml:space="preserve">    d. all the above.</w:t>
      </w:r>
    </w:p>
    <w:p>
      <w:pPr>
        <w:pStyle w:val="caaabaaaaabaaabaaabaaaaaababaaaaabaaabaaaaaaab"/>
        <w:keepNext w:val="0"/>
        <w:keepLines w:val="0"/>
        <w:pageBreakBefore w:val="0"/>
        <w:widowControl/>
        <w:spacing w:before="0" w:after="160"/>
        <w:jc w:val="left"/>
      </w:pPr>
      <w:r>
        <w:t>31. In a city the ratio of the drainage to sewage is 20, the percentage discharge passing through non-monsoon periods, is</w:t>
      </w:r>
    </w:p>
    <w:p>
      <w:pPr>
        <w:pStyle w:val="caaabaaaaabaaabaaabaaaaaababaaaaabaaabaaaaaaaba"/>
        <w:keepNext w:val="0"/>
        <w:keepLines w:val="0"/>
        <w:pageBreakBefore w:val="0"/>
        <w:widowControl/>
        <w:spacing w:before="0" w:after="160"/>
        <w:jc w:val="left"/>
      </w:pPr>
      <w:r>
        <w:t xml:space="preserve">    a. 5</w:t>
      </w:r>
    </w:p>
    <w:p>
      <w:pPr>
        <w:pStyle w:val="caaabaaaaabaaabaaabaaaaaababaaaaabaaabaaaaaaabaa"/>
        <w:keepNext w:val="0"/>
        <w:keepLines w:val="0"/>
        <w:pageBreakBefore w:val="0"/>
        <w:widowControl/>
        <w:spacing w:before="0" w:after="160"/>
        <w:jc w:val="left"/>
      </w:pPr>
      <w:r>
        <w:t xml:space="preserve">    b. 10</w:t>
      </w:r>
    </w:p>
    <w:p>
      <w:pPr>
        <w:pStyle w:val="caaabaaaaabaaabaaabaaaaaababaaaaabaaabaaaaaaabaaa"/>
        <w:keepNext w:val="0"/>
        <w:keepLines w:val="0"/>
        <w:pageBreakBefore w:val="0"/>
        <w:widowControl/>
        <w:spacing w:before="0" w:after="160"/>
        <w:jc w:val="left"/>
      </w:pPr>
      <w:r>
        <w:t xml:space="preserve">    c. 15</w:t>
      </w:r>
    </w:p>
    <w:p>
      <w:pPr>
        <w:pStyle w:val="caaabaaaaabaaabaaabaaaaaababaaaaabaaabaaaaaaabaaaa"/>
        <w:keepNext w:val="0"/>
        <w:keepLines w:val="0"/>
        <w:pageBreakBefore w:val="0"/>
        <w:widowControl/>
        <w:spacing w:before="0" w:after="160"/>
        <w:jc w:val="left"/>
      </w:pPr>
      <w:r>
        <w:t xml:space="preserve">    d. 20</w:t>
      </w:r>
    </w:p>
    <w:p>
      <w:pPr>
        <w:pStyle w:val="caaabaaaaabaaabaaabaaaaaababaaaaabaaabaaaaaaabaaaab"/>
        <w:keepNext w:val="0"/>
        <w:keepLines w:val="0"/>
        <w:pageBreakBefore w:val="0"/>
        <w:widowControl/>
        <w:spacing w:before="0" w:after="160"/>
        <w:jc w:val="left"/>
      </w:pPr>
      <w:r>
        <w:t>32. The water carried sewerage system removes</w:t>
      </w:r>
    </w:p>
    <w:p>
      <w:pPr>
        <w:pStyle w:val="caaabaaaaabaaabaaabaaaaaababaaaaabaaabaaaaaaabaaaaba"/>
        <w:keepNext w:val="0"/>
        <w:keepLines w:val="0"/>
        <w:pageBreakBefore w:val="0"/>
        <w:widowControl/>
        <w:spacing w:before="0" w:after="160"/>
        <w:jc w:val="left"/>
      </w:pPr>
      <w:r>
        <w:t xml:space="preserve">    a. domestic sewage</w:t>
      </w:r>
    </w:p>
    <w:p>
      <w:pPr>
        <w:pStyle w:val="caaabaaaaabaaabaaabaaaaaababaaaaabaaabaaaaaaabaaaabaa"/>
        <w:keepNext w:val="0"/>
        <w:keepLines w:val="0"/>
        <w:pageBreakBefore w:val="0"/>
        <w:widowControl/>
        <w:spacing w:before="0" w:after="160"/>
        <w:jc w:val="left"/>
      </w:pPr>
      <w:r>
        <w:t xml:space="preserve">    b. industrial sewage</w:t>
      </w:r>
    </w:p>
    <w:p>
      <w:pPr>
        <w:pStyle w:val="caaabaaaaabaaabaaabaaaaaababaaaaabaaabaaaaaaabaaaabaaa"/>
        <w:keepNext w:val="0"/>
        <w:keepLines w:val="0"/>
        <w:pageBreakBefore w:val="0"/>
        <w:widowControl/>
        <w:spacing w:before="0" w:after="160"/>
        <w:jc w:val="left"/>
      </w:pPr>
      <w:r>
        <w:t xml:space="preserve">    c. storm sewage</w:t>
      </w:r>
    </w:p>
    <w:p>
      <w:pPr>
        <w:pStyle w:val="caaabaaaaabaaabaaabaaaaaababaaaaabaaabaaaaaaabaaaabaaaa"/>
        <w:keepNext w:val="0"/>
        <w:keepLines w:val="0"/>
        <w:pageBreakBefore w:val="0"/>
        <w:widowControl/>
        <w:spacing w:before="0" w:after="160"/>
        <w:jc w:val="left"/>
      </w:pPr>
      <w:r>
        <w:t xml:space="preserve">    d. all the above.</w:t>
      </w:r>
    </w:p>
    <w:p>
      <w:pPr>
        <w:pStyle w:val="caaabaaaaabaaabaaabaaaaaababaaaaabaaabaaaaaaabaaaabaaaab"/>
        <w:keepNext w:val="0"/>
        <w:keepLines w:val="0"/>
        <w:pageBreakBefore w:val="0"/>
        <w:widowControl/>
        <w:spacing w:before="0" w:after="160"/>
        <w:jc w:val="left"/>
      </w:pPr>
      <w:r>
        <w:t>33. Pick up the correct statement from the following:</w:t>
      </w:r>
    </w:p>
    <w:p>
      <w:pPr>
        <w:pStyle w:val="caaabaaaaabaaabaaabaaaaaababaaaaabaaabaaaaaaabaaaabaaaaba"/>
        <w:keepNext w:val="0"/>
        <w:keepLines w:val="0"/>
        <w:pageBreakBefore w:val="0"/>
        <w:widowControl/>
        <w:spacing w:before="0" w:after="160"/>
        <w:jc w:val="left"/>
      </w:pPr>
      <w:r>
        <w:t xml:space="preserve">    a. Duty of canal water is usually calculated at the head discharge of a channel</w:t>
      </w:r>
    </w:p>
    <w:p>
      <w:pPr>
        <w:pStyle w:val="caaabaaaaabaaabaaabaaaaaababaaaaabaaabaaaaaaabaaaabaaaabaa"/>
        <w:keepNext w:val="0"/>
        <w:keepLines w:val="0"/>
        <w:pageBreakBefore w:val="0"/>
        <w:widowControl/>
        <w:spacing w:before="0" w:after="160"/>
        <w:jc w:val="left"/>
      </w:pPr>
      <w:r>
        <w:t xml:space="preserve">    b. Duty of canal water at the head of a channel and at the outlet of a distributary, differ considerably due to progressive losses of water</w:t>
      </w:r>
    </w:p>
    <w:p>
      <w:pPr>
        <w:pStyle w:val="caaabaaaaabaaabaaabaaaaaababaaaaabaaabaaaaaaabaaaabaaaabaaa"/>
        <w:keepNext w:val="0"/>
        <w:keepLines w:val="0"/>
        <w:pageBreakBefore w:val="0"/>
        <w:widowControl/>
        <w:spacing w:before="0" w:after="160"/>
        <w:jc w:val="left"/>
      </w:pPr>
      <w:r>
        <w:t xml:space="preserve">    c. Duty of canal water at the outlet of a distributary, is generally known as outlet factor or outlet discharge factor</w:t>
      </w:r>
    </w:p>
    <w:p>
      <w:pPr>
        <w:pStyle w:val="caaabaaaaabaaabaaabaaaaaababaaaaabaaabaaaaaaabaaaabaaaabaaaa"/>
        <w:keepNext w:val="0"/>
        <w:keepLines w:val="0"/>
        <w:pageBreakBefore w:val="0"/>
        <w:widowControl/>
        <w:spacing w:before="0" w:after="160"/>
        <w:jc w:val="left"/>
      </w:pPr>
      <w:r>
        <w:t xml:space="preserve">    d. All the above.</w:t>
      </w:r>
    </w:p>
    <w:p>
      <w:pPr>
        <w:pStyle w:val="caaabaaaaabaaabaaabaaaaaababaaaaabaaabaaaaaaabaaaabaaaabaaaab"/>
        <w:keepNext w:val="0"/>
        <w:keepLines w:val="0"/>
        <w:pageBreakBefore w:val="0"/>
        <w:widowControl/>
        <w:spacing w:before="0" w:after="160"/>
        <w:jc w:val="left"/>
      </w:pPr>
      <w:r>
        <w:t>34. The structure constructed to allow drainage water to flow under pressure through an inverted syphon below a canal, is called</w:t>
      </w:r>
    </w:p>
    <w:p>
      <w:pPr>
        <w:pStyle w:val="caaabaaaaabaaabaaabaaaaaababaaaaabaaabaaaaaaabaaaabaaaabaaaaba"/>
        <w:keepNext w:val="0"/>
        <w:keepLines w:val="0"/>
        <w:pageBreakBefore w:val="0"/>
        <w:widowControl/>
        <w:spacing w:before="0" w:after="160"/>
        <w:jc w:val="left"/>
      </w:pPr>
      <w:r>
        <w:t xml:space="preserve">    a. super passage</w:t>
      </w:r>
    </w:p>
    <w:p>
      <w:pPr>
        <w:pStyle w:val="caaabaaaaabaaabaaabaaaaaababaaaaabaaabaaaaaaabaaaabaaaabaaaabaa"/>
        <w:keepNext w:val="0"/>
        <w:keepLines w:val="0"/>
        <w:pageBreakBefore w:val="0"/>
        <w:widowControl/>
        <w:spacing w:before="0" w:after="160"/>
        <w:jc w:val="left"/>
      </w:pPr>
      <w:r>
        <w:t xml:space="preserve">    b. aqueduct</w:t>
      </w:r>
    </w:p>
    <w:p>
      <w:pPr>
        <w:pStyle w:val="caaabaaaaabaaabaaabaaaaaababaaaaabaaabaaaaaaabaaaabaaaabaaaabaaa"/>
        <w:keepNext w:val="0"/>
        <w:keepLines w:val="0"/>
        <w:pageBreakBefore w:val="0"/>
        <w:widowControl/>
        <w:spacing w:before="0" w:after="160"/>
        <w:jc w:val="left"/>
      </w:pPr>
      <w:r>
        <w:t xml:space="preserve">    c. super-aqueduct</w:t>
      </w:r>
    </w:p>
    <w:p>
      <w:pPr>
        <w:pStyle w:val="caaabaaaaabaaabaaabaaaaaababaaaaabaaabaaaaaaabaaaabaaaabaaaabaaaa"/>
        <w:keepNext w:val="0"/>
        <w:keepLines w:val="0"/>
        <w:pageBreakBefore w:val="0"/>
        <w:widowControl/>
        <w:spacing w:before="0" w:after="160"/>
        <w:jc w:val="left"/>
      </w:pPr>
      <w:r>
        <w:t xml:space="preserve">    d. syphon aqueduct.</w:t>
      </w:r>
    </w:p>
    <w:p>
      <w:pPr>
        <w:pStyle w:val="caaabaaaaabaaabaaabaaaaaababaaaaabaaabaaaaaaabaaaabaaaabaaaabaaaab"/>
        <w:keepNext w:val="0"/>
        <w:keepLines w:val="0"/>
        <w:pageBreakBefore w:val="0"/>
        <w:widowControl/>
        <w:spacing w:before="0" w:after="160"/>
        <w:jc w:val="left"/>
      </w:pPr>
      <w:r>
        <w:t>35. The measure to remove water logging of land, is</w:t>
      </w:r>
    </w:p>
    <w:p>
      <w:pPr>
        <w:pStyle w:val="caaabaaaaabaaabaaabaaaaaababaaaaabaaabaaaaaaabaaaabaaaabaaaabaaaaba"/>
        <w:keepNext w:val="0"/>
        <w:keepLines w:val="0"/>
        <w:pageBreakBefore w:val="0"/>
        <w:widowControl/>
        <w:spacing w:before="0" w:after="160"/>
        <w:jc w:val="left"/>
      </w:pPr>
      <w:r>
        <w:t xml:space="preserve">    a. to reduce percolation from canals and water courses</w:t>
      </w:r>
    </w:p>
    <w:p>
      <w:pPr>
        <w:pStyle w:val="caaabaaaaabaaabaaabaaaaaababaaaaabaaabaaaaaaabaaaabaaaabaaaabaaaabaa"/>
        <w:keepNext w:val="0"/>
        <w:keepLines w:val="0"/>
        <w:pageBreakBefore w:val="0"/>
        <w:widowControl/>
        <w:spacing w:before="0" w:after="160"/>
        <w:jc w:val="left"/>
      </w:pPr>
      <w:r>
        <w:t xml:space="preserve">    b. to increase outflow from the ground water reservoir</w:t>
      </w:r>
    </w:p>
    <w:p>
      <w:pPr>
        <w:pStyle w:val="caaabaaaaabaaabaaabaaaaaababaaaaabaaabaaaaaaabaaaabaaaabaaaabaaaabaaa"/>
        <w:keepNext w:val="0"/>
        <w:keepLines w:val="0"/>
        <w:pageBreakBefore w:val="0"/>
        <w:widowControl/>
        <w:spacing w:before="0" w:after="160"/>
        <w:jc w:val="left"/>
      </w:pPr>
      <w:r>
        <w:t xml:space="preserve">    c. both (a) and (b)</w:t>
      </w:r>
    </w:p>
    <w:p>
      <w:pPr>
        <w:pStyle w:val="caaabaaaaabaaabaaabaaaaaababaaaaabaaabaaaaaaabaaaabaaaabaaaabaaaabaaab"/>
        <w:keepNext w:val="0"/>
        <w:keepLines w:val="0"/>
        <w:pageBreakBefore w:val="0"/>
        <w:widowControl/>
        <w:spacing w:before="0" w:after="160"/>
        <w:jc w:val="left"/>
      </w:pPr>
      <w:r>
        <w:t xml:space="preserve">    d. neither (a) nor (b)</w:t>
      </w:r>
    </w:p>
    <w:p>
      <w:pPr>
        <w:pStyle w:val="caaabaaaaabaaabaaabaaaaaababaaaaabaaabaaaaaaabaaaabaaaabaaaabaaaabaaaba"/>
        <w:keepNext w:val="0"/>
        <w:keepLines w:val="0"/>
        <w:pageBreakBefore w:val="0"/>
        <w:widowControl/>
        <w:spacing w:before="0" w:after="160"/>
        <w:jc w:val="left"/>
      </w:pPr>
      <w:r>
        <w:t>36. Irrigation canals are generally aligned along</w:t>
      </w:r>
    </w:p>
    <w:p>
      <w:pPr>
        <w:pStyle w:val="caaabaaaaabaaabaaabaaaaaababaaaaabaaabaaaaaaabaaaabaaaabaaaabaaaabaaabaa"/>
        <w:keepNext w:val="0"/>
        <w:keepLines w:val="0"/>
        <w:pageBreakBefore w:val="0"/>
        <w:widowControl/>
        <w:spacing w:before="0" w:after="160"/>
        <w:jc w:val="left"/>
      </w:pPr>
      <w:r>
        <w:t xml:space="preserve">    a. ridge line</w:t>
      </w:r>
    </w:p>
    <w:p>
      <w:pPr>
        <w:pStyle w:val="caaabaaaaabaaabaaabaaaaaababaaaaabaaabaaaaaaabaaaabaaaabaaaabaaaabaaabaab"/>
        <w:keepNext w:val="0"/>
        <w:keepLines w:val="0"/>
        <w:pageBreakBefore w:val="0"/>
        <w:widowControl/>
        <w:spacing w:before="0" w:after="160"/>
        <w:jc w:val="left"/>
      </w:pPr>
      <w:r>
        <w:t xml:space="preserve">    b. contour line</w:t>
      </w:r>
    </w:p>
    <w:p>
      <w:pPr>
        <w:pStyle w:val="caaabaaaaabaaabaaabaaaaaababaaaaabaaabaaaaaaabaaaabaaaabaaaabaaaabaaabaaba"/>
        <w:keepNext w:val="0"/>
        <w:keepLines w:val="0"/>
        <w:pageBreakBefore w:val="0"/>
        <w:widowControl/>
        <w:spacing w:before="0" w:after="160"/>
        <w:jc w:val="left"/>
      </w:pPr>
      <w:r>
        <w:t xml:space="preserve">    c. valley line</w:t>
      </w:r>
    </w:p>
    <w:p>
      <w:pPr>
        <w:pStyle w:val="caaabaaaaabaaabaaabaaaaaababaaaaabaaabaaaaaaabaaaabaaaabaaaabaaaabaaabaabaa"/>
        <w:keepNext w:val="0"/>
        <w:keepLines w:val="0"/>
        <w:pageBreakBefore w:val="0"/>
        <w:widowControl/>
        <w:spacing w:before="0" w:after="160"/>
        <w:jc w:val="left"/>
      </w:pPr>
      <w:r>
        <w:t xml:space="preserve">    d. straight line.</w:t>
      </w:r>
    </w:p>
    <w:p>
      <w:pPr>
        <w:pStyle w:val="caaabaaaaabaaabaaabaaaaaababaaaaabaaabaaaaaaabaaaabaaaabaaaabaaaabaaabaabaaa"/>
        <w:keepNext w:val="0"/>
        <w:keepLines w:val="0"/>
        <w:pageBreakBefore w:val="0"/>
        <w:widowControl/>
        <w:spacing w:before="0" w:after="160"/>
        <w:jc w:val="left"/>
      </w:pPr>
      <w:r>
        <w:t>37. The head light of vehicles should be such that its lower beam illuminates objects at</w:t>
      </w:r>
    </w:p>
    <w:p>
      <w:pPr>
        <w:pStyle w:val="caaabaaaaabaaabaaabaaaaaababaaaaabaaabaaaaaaabaaaabaaaabaaaabaaaabaaabaabaaaa"/>
        <w:keepNext w:val="0"/>
        <w:keepLines w:val="0"/>
        <w:pageBreakBefore w:val="0"/>
        <w:widowControl/>
        <w:spacing w:before="0" w:after="160"/>
        <w:jc w:val="left"/>
      </w:pPr>
      <w:r>
        <w:t xml:space="preserve">    a. 20 m</w:t>
      </w:r>
    </w:p>
    <w:p>
      <w:pPr>
        <w:pStyle w:val="caaabaaaaabaaabaaabaaaaaababaaaaabaaabaaaaaaabaaaabaaaabaaaabaaaabaaabaabaaaaa"/>
        <w:keepNext w:val="0"/>
        <w:keepLines w:val="0"/>
        <w:pageBreakBefore w:val="0"/>
        <w:widowControl/>
        <w:spacing w:before="0" w:after="160"/>
        <w:jc w:val="left"/>
      </w:pPr>
      <w:r>
        <w:t xml:space="preserve">    b. 30 m</w:t>
      </w:r>
    </w:p>
    <w:p>
      <w:pPr>
        <w:pStyle w:val="caaabaaaaabaaabaaabaaaaaababaaaaabaaabaaaaaaabaaaabaaaabaaaabaaaabaaabaabaaaaab"/>
        <w:keepNext w:val="0"/>
        <w:keepLines w:val="0"/>
        <w:pageBreakBefore w:val="0"/>
        <w:widowControl/>
        <w:spacing w:before="0" w:after="160"/>
        <w:jc w:val="left"/>
      </w:pPr>
      <w:r>
        <w:t xml:space="preserve">    c. 40 m</w:t>
      </w:r>
    </w:p>
    <w:p>
      <w:pPr>
        <w:pStyle w:val="caaabaaaaabaaabaaabaaaaaababaaaaabaaabaaaaaaabaaaabaaaabaaaabaaaabaaabaabaaaaaba"/>
        <w:keepNext w:val="0"/>
        <w:keepLines w:val="0"/>
        <w:pageBreakBefore w:val="0"/>
        <w:widowControl/>
        <w:spacing w:before="0" w:after="160"/>
        <w:jc w:val="left"/>
      </w:pPr>
      <w:r>
        <w:t xml:space="preserve">    d. 50 m</w:t>
      </w:r>
    </w:p>
    <w:p>
      <w:pPr>
        <w:pStyle w:val="caaabaaaaabaaabaaabaaaaaababaaaaabaaabaaaaaaabaaaabaaaabaaaabaaaabaaabaabaaaaabaa"/>
        <w:keepNext w:val="0"/>
        <w:keepLines w:val="0"/>
        <w:pageBreakBefore w:val="0"/>
        <w:widowControl/>
        <w:spacing w:before="0" w:after="160"/>
        <w:jc w:val="left"/>
      </w:pPr>
      <w:r>
        <w:t>38. The minimum value of camber provided for thin bituminous surface hill roads, is</w:t>
      </w:r>
    </w:p>
    <w:p>
      <w:pPr>
        <w:pStyle w:val="caaabaaaaabaaabaaabaaaaaababaaaaabaaabaaaaaaabaaaabaaaabaaaabaaaabaaabaabaaaaabaaa"/>
        <w:keepNext w:val="0"/>
        <w:keepLines w:val="0"/>
        <w:pageBreakBefore w:val="0"/>
        <w:widowControl/>
        <w:spacing w:before="0" w:after="160"/>
        <w:jc w:val="left"/>
      </w:pPr>
      <w:r>
        <w:t xml:space="preserve">    a. 2.2%</w:t>
      </w:r>
    </w:p>
    <w:p>
      <w:pPr>
        <w:pStyle w:val="caaabaaaaabaaabaaabaaaaaababaaaaabaaabaaaaaaabaaaabaaaabaaaabaaaabaaabaabaaaaabaaaa"/>
        <w:keepNext w:val="0"/>
        <w:keepLines w:val="0"/>
        <w:pageBreakBefore w:val="0"/>
        <w:widowControl/>
        <w:spacing w:before="0" w:after="160"/>
        <w:jc w:val="left"/>
      </w:pPr>
      <w:r>
        <w:t xml:space="preserve">    b. 2.5%</w:t>
      </w:r>
    </w:p>
    <w:p>
      <w:pPr>
        <w:pStyle w:val="caaabaaaaabaaabaaabaaaaaababaaaaabaaabaaaaaaabaaaabaaaabaaaabaaaabaaabaabaaaaabaaaab"/>
        <w:keepNext w:val="0"/>
        <w:keepLines w:val="0"/>
        <w:pageBreakBefore w:val="0"/>
        <w:widowControl/>
        <w:spacing w:before="0" w:after="160"/>
        <w:jc w:val="left"/>
      </w:pPr>
      <w:r>
        <w:t xml:space="preserve">    c. 3.0%</w:t>
      </w:r>
    </w:p>
    <w:p>
      <w:pPr>
        <w:pStyle w:val="caaabaaaaabaaabaaabaaaaaababaaaaabaaabaaaaaaabaaaabaaaabaaaabaaaabaaabaabaaaaabaaaaba"/>
        <w:keepNext w:val="0"/>
        <w:keepLines w:val="0"/>
        <w:pageBreakBefore w:val="0"/>
        <w:widowControl/>
        <w:spacing w:before="0" w:after="160"/>
        <w:jc w:val="left"/>
      </w:pPr>
      <w:r>
        <w:t xml:space="preserve">    d. 3.5%</w:t>
      </w:r>
    </w:p>
    <w:p>
      <w:pPr>
        <w:pStyle w:val="caaabaaaaabaaabaaabaaaaaababaaaaabaaabaaaaaaabaaaabaaaabaaaabaaaabaaabaabaaaaabaaaabaa"/>
        <w:keepNext w:val="0"/>
        <w:keepLines w:val="0"/>
        <w:pageBreakBefore w:val="0"/>
        <w:widowControl/>
        <w:spacing w:before="0" w:after="160"/>
        <w:jc w:val="left"/>
      </w:pPr>
      <w:r>
        <w:t>39. The pavement width of a road depends upon</w:t>
      </w:r>
    </w:p>
    <w:p>
      <w:pPr>
        <w:pStyle w:val="caaabaaaaabaaabaaabaaaaaababaaaaabaaabaaaaaaabaaaabaaaabaaaabaaaabaaabaabaaaaabaaaabaaa"/>
        <w:keepNext w:val="0"/>
        <w:keepLines w:val="0"/>
        <w:pageBreakBefore w:val="0"/>
        <w:widowControl/>
        <w:spacing w:before="0" w:after="160"/>
        <w:jc w:val="left"/>
      </w:pPr>
      <w:r>
        <w:t xml:space="preserve">    a. terrain</w:t>
      </w:r>
    </w:p>
    <w:p>
      <w:pPr>
        <w:pStyle w:val="caaabaaaaabaaabaaabaaaaaababaaaaabaaabaaaaaaabaaaabaaaabaaaabaaaabaaabaabaaaaabaaaabaaaa"/>
        <w:keepNext w:val="0"/>
        <w:keepLines w:val="0"/>
        <w:pageBreakBefore w:val="0"/>
        <w:widowControl/>
        <w:spacing w:before="0" w:after="160"/>
        <w:jc w:val="left"/>
      </w:pPr>
      <w:r>
        <w:t xml:space="preserve">    b. type of traffic</w:t>
      </w:r>
    </w:p>
    <w:p>
      <w:pPr>
        <w:pStyle w:val="caaabaaaaabaaabaaabaaaaaababaaaaabaaabaaaaaaabaaaabaaaabaaaabaaaabaaabaabaaaaabaaaabaaaaa"/>
        <w:keepNext w:val="0"/>
        <w:keepLines w:val="0"/>
        <w:pageBreakBefore w:val="0"/>
        <w:widowControl/>
        <w:spacing w:before="0" w:after="160"/>
        <w:jc w:val="left"/>
      </w:pPr>
      <w:r>
        <w:t xml:space="preserve">    c. number of lanes</w:t>
      </w:r>
    </w:p>
    <w:p>
      <w:pPr>
        <w:pStyle w:val="caaabaaaaabaaabaaabaaaaaababaaaaabaaabaaaaaaabaaaabaaaabaaaabaaaabaaabaabaaaaabaaaabaaaaab"/>
        <w:keepNext w:val="0"/>
        <w:keepLines w:val="0"/>
        <w:pageBreakBefore w:val="0"/>
        <w:widowControl/>
        <w:spacing w:before="0" w:after="160"/>
        <w:jc w:val="left"/>
      </w:pPr>
      <w:r>
        <w:t xml:space="preserve">    d. all the above.</w:t>
      </w:r>
    </w:p>
    <w:p>
      <w:pPr>
        <w:pStyle w:val="caaabaaaaabaaabaaabaaaaaababaaaaabaaabaaaaaaabaaaabaaaabaaaabaaaabaaabaabaaaaabaaaabaaaaaba"/>
        <w:keepNext w:val="0"/>
        <w:keepLines w:val="0"/>
        <w:pageBreakBefore w:val="0"/>
        <w:widowControl/>
        <w:spacing w:before="0" w:after="160"/>
        <w:jc w:val="left"/>
      </w:pPr>
      <w:r>
        <w:t>40. Degree of a road curve is defined as the angle in degrees subtended at the centre by an arc of</w:t>
      </w:r>
    </w:p>
    <w:p>
      <w:pPr>
        <w:pStyle w:val="caaabaaaaabaaabaaabaaaaaababaaaaabaaabaaaaaaabaaaabaaaabaaaabaaaabaaabaabaaaaabaaaabaaaaabaa"/>
        <w:keepNext w:val="0"/>
        <w:keepLines w:val="0"/>
        <w:pageBreakBefore w:val="0"/>
        <w:widowControl/>
        <w:spacing w:before="0" w:after="160"/>
        <w:jc w:val="left"/>
      </w:pPr>
      <w:r>
        <w:t xml:space="preserve">    a. 20 metres</w:t>
      </w:r>
    </w:p>
    <w:p>
      <w:pPr>
        <w:pStyle w:val="caaabaaaaabaaabaaabaaaaaababaaaaabaaabaaaaaaabaaaabaaaabaaaabaaaabaaabaabaaaaabaaaabaaaaabaab"/>
        <w:keepNext w:val="0"/>
        <w:keepLines w:val="0"/>
        <w:pageBreakBefore w:val="0"/>
        <w:widowControl/>
        <w:spacing w:before="0" w:after="160"/>
        <w:jc w:val="left"/>
      </w:pPr>
      <w:r>
        <w:t xml:space="preserve">    b. 25 metres</w:t>
      </w:r>
    </w:p>
    <w:p>
      <w:pPr>
        <w:pStyle w:val="caaabaaaaabaaabaaabaaaaaababaaaaabaaabaaaaaaabaaaabaaaabaaaabaaaabaaabaabaaaaabaaaabaaaaabaaba"/>
        <w:keepNext w:val="0"/>
        <w:keepLines w:val="0"/>
        <w:pageBreakBefore w:val="0"/>
        <w:widowControl/>
        <w:spacing w:before="0" w:after="160"/>
        <w:jc w:val="left"/>
      </w:pPr>
      <w:r>
        <w:t xml:space="preserve">    c. 30 metres</w:t>
      </w:r>
    </w:p>
    <w:p>
      <w:pPr>
        <w:pStyle w:val="caaabaaaaabaaabaaabaaaaaababaaaaabaaabaaaaaaabaaaabaaaabaaaabaaaabaaabaabaaaaabaaaabaaaaabaabaa"/>
        <w:keepNext w:val="0"/>
        <w:keepLines w:val="0"/>
        <w:pageBreakBefore w:val="0"/>
        <w:widowControl/>
        <w:spacing w:before="0" w:after="160"/>
        <w:jc w:val="left"/>
      </w:pPr>
      <w:r>
        <w:t xml:space="preserve">    d. 50 metres</w:t>
      </w:r>
    </w:p>
    <w:p>
      <w:pPr>
        <w:pStyle w:val="caaabaaaaabaaabaaabaaaaaababaaaaabaaabaaaaaaabaaaabaaaabaaaabaaaabaaabaabaaaaabaaaabaaaaabaabaaa"/>
        <w:keepNext w:val="0"/>
        <w:keepLines w:val="0"/>
        <w:pageBreakBefore w:val="0"/>
        <w:widowControl/>
        <w:spacing w:before="0" w:after="160"/>
        <w:jc w:val="left"/>
      </w:pPr>
      <w:r>
        <w:t>41. The trap which is provided to disconnect the house drain from the street sewer is called</w:t>
      </w:r>
    </w:p>
    <w:p>
      <w:pPr>
        <w:pStyle w:val="caaabaaaaabaaabaaabaaaaaababaaaaabaaabaaaaaaabaaaabaaaabaaaabaaaabaaabaabaaaaabaaaabaaaaabaabaaaa"/>
        <w:keepNext w:val="0"/>
        <w:keepLines w:val="0"/>
        <w:pageBreakBefore w:val="0"/>
        <w:widowControl/>
        <w:spacing w:before="0" w:after="160"/>
        <w:jc w:val="left"/>
      </w:pPr>
      <w:r>
        <w:t xml:space="preserve">    a. Intercepting trap</w:t>
      </w:r>
    </w:p>
    <w:p>
      <w:pPr>
        <w:pStyle w:val="caaabaaaaabaaabaaabaaaaaababaaaaabaaabaaaaaaabaaaabaaaabaaaabaaaabaaabaabaaaaabaaaabaaaaabaabaaaaa"/>
        <w:keepNext w:val="0"/>
        <w:keepLines w:val="0"/>
        <w:pageBreakBefore w:val="0"/>
        <w:widowControl/>
        <w:spacing w:before="0" w:after="160"/>
        <w:jc w:val="left"/>
      </w:pPr>
      <w:r>
        <w:t xml:space="preserve">    b. Interception manhole</w:t>
      </w:r>
    </w:p>
    <w:p>
      <w:pPr>
        <w:pStyle w:val="caaabaaaaabaaabaaabaaaaaababaaaaabaaabaaaaaaabaaaabaaaabaaaabaaaabaaabaabaaaaabaaaabaaaaabaabaaaaaa"/>
        <w:keepNext w:val="0"/>
        <w:keepLines w:val="0"/>
        <w:pageBreakBefore w:val="0"/>
        <w:widowControl/>
        <w:spacing w:before="0" w:after="160"/>
        <w:jc w:val="left"/>
      </w:pPr>
      <w:r>
        <w:t xml:space="preserve">    c. Intercepterchamber</w:t>
      </w:r>
    </w:p>
    <w:p>
      <w:pPr>
        <w:pStyle w:val="caaabaaaaabaaabaaabaaaaaababaaaaabaaabaaaaaaabaaaabaaaabaaaabaaaabaaabaabaaaaabaaaabaaaaab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Berms are provided in canals if these are</w:t>
      </w:r>
    </w:p>
    <w:p>
      <w:pPr>
        <w:pStyle w:val="da"/>
        <w:keepNext w:val="0"/>
        <w:keepLines w:val="0"/>
        <w:pageBreakBefore w:val="0"/>
        <w:widowControl/>
        <w:spacing w:before="0" w:after="160"/>
        <w:jc w:val="left"/>
      </w:pPr>
      <w:r>
        <w:t xml:space="preserve">    a. fully in excavation</w:t>
      </w:r>
    </w:p>
    <w:p>
      <w:pPr>
        <w:pStyle w:val="daa"/>
        <w:keepNext w:val="0"/>
        <w:keepLines w:val="0"/>
        <w:pageBreakBefore w:val="0"/>
        <w:widowControl/>
        <w:spacing w:before="0" w:after="160"/>
        <w:jc w:val="left"/>
      </w:pPr>
      <w:r>
        <w:t xml:space="preserve">    b. partly in excavtion and partly in embankment</w:t>
      </w:r>
    </w:p>
    <w:p>
      <w:pPr>
        <w:pStyle w:val="daab"/>
        <w:keepNext w:val="0"/>
        <w:keepLines w:val="0"/>
        <w:pageBreakBefore w:val="0"/>
        <w:widowControl/>
        <w:spacing w:before="0" w:after="160"/>
        <w:jc w:val="left"/>
      </w:pPr>
      <w:r>
        <w:t xml:space="preserve">    c. fully in embankment</w:t>
      </w:r>
    </w:p>
    <w:p>
      <w:pPr>
        <w:pStyle w:val="daaba"/>
        <w:keepNext w:val="0"/>
        <w:keepLines w:val="0"/>
        <w:pageBreakBefore w:val="0"/>
        <w:widowControl/>
        <w:spacing w:before="0" w:after="160"/>
        <w:jc w:val="left"/>
      </w:pPr>
      <w:r>
        <w:t xml:space="preserve">    d. All the above.</w:t>
      </w:r>
    </w:p>
    <w:p>
      <w:pPr>
        <w:pStyle w:val="daabaa"/>
        <w:keepNext w:val="0"/>
        <w:keepLines w:val="0"/>
        <w:pageBreakBefore w:val="0"/>
        <w:widowControl/>
        <w:spacing w:before="0" w:after="160"/>
        <w:jc w:val="left"/>
      </w:pPr>
      <w:r>
        <w:t>43. Pick up the item of work not included in the plinth area estimate</w:t>
      </w:r>
    </w:p>
    <w:p>
      <w:pPr>
        <w:pStyle w:val="daabaaa"/>
        <w:keepNext w:val="0"/>
        <w:keepLines w:val="0"/>
        <w:pageBreakBefore w:val="0"/>
        <w:widowControl/>
        <w:spacing w:before="0" w:after="160"/>
        <w:jc w:val="left"/>
      </w:pPr>
      <w:r>
        <w:t xml:space="preserve">    a. Room area</w:t>
      </w:r>
    </w:p>
    <w:p>
      <w:pPr>
        <w:pStyle w:val="daabaaaa"/>
        <w:keepNext w:val="0"/>
        <w:keepLines w:val="0"/>
        <w:pageBreakBefore w:val="0"/>
        <w:widowControl/>
        <w:spacing w:before="0" w:after="160"/>
        <w:jc w:val="left"/>
      </w:pPr>
      <w:r>
        <w:t xml:space="preserve">    b. Verandah area</w:t>
      </w:r>
    </w:p>
    <w:p>
      <w:pPr>
        <w:pStyle w:val="daabaaaaa"/>
        <w:keepNext w:val="0"/>
        <w:keepLines w:val="0"/>
        <w:pageBreakBefore w:val="0"/>
        <w:widowControl/>
        <w:spacing w:before="0" w:after="160"/>
        <w:jc w:val="left"/>
      </w:pPr>
      <w:r>
        <w:t xml:space="preserve">    c. W.C. area</w:t>
      </w:r>
    </w:p>
    <w:p>
      <w:pPr>
        <w:pStyle w:val="daabaaaaaa"/>
        <w:keepNext w:val="0"/>
        <w:keepLines w:val="0"/>
        <w:pageBreakBefore w:val="0"/>
        <w:widowControl/>
        <w:spacing w:before="0" w:after="160"/>
        <w:jc w:val="left"/>
      </w:pPr>
      <w:r>
        <w:t xml:space="preserve">    d. Courtyard area.</w:t>
      </w:r>
    </w:p>
    <w:p>
      <w:pPr>
        <w:pStyle w:val="daabaaaaaab"/>
        <w:keepNext w:val="0"/>
        <w:keepLines w:val="0"/>
        <w:pageBreakBefore w:val="0"/>
        <w:widowControl/>
        <w:spacing w:before="0" w:after="160"/>
        <w:jc w:val="left"/>
      </w:pPr>
      <w:r>
        <w:t>44. The measurement is not made in square metres in case of</w:t>
      </w:r>
    </w:p>
    <w:p>
      <w:pPr>
        <w:pStyle w:val="daabaaaaaaba"/>
        <w:keepNext w:val="0"/>
        <w:keepLines w:val="0"/>
        <w:pageBreakBefore w:val="0"/>
        <w:widowControl/>
        <w:spacing w:before="0" w:after="160"/>
        <w:jc w:val="left"/>
      </w:pPr>
      <w:r>
        <w:t xml:space="preserve">    a. D.P.C. (Damp proof course)</w:t>
      </w:r>
    </w:p>
    <w:p>
      <w:pPr>
        <w:pStyle w:val="daabaaaaaabaa"/>
        <w:keepNext w:val="0"/>
        <w:keepLines w:val="0"/>
        <w:pageBreakBefore w:val="0"/>
        <w:widowControl/>
        <w:spacing w:before="0" w:after="160"/>
        <w:jc w:val="left"/>
      </w:pPr>
      <w:r>
        <w:t xml:space="preserve">    b. Form works</w:t>
      </w:r>
    </w:p>
    <w:p>
      <w:pPr>
        <w:pStyle w:val="daabaaaaaabaaa"/>
        <w:keepNext w:val="0"/>
        <w:keepLines w:val="0"/>
        <w:pageBreakBefore w:val="0"/>
        <w:widowControl/>
        <w:spacing w:before="0" w:after="160"/>
        <w:jc w:val="left"/>
      </w:pPr>
      <w:r>
        <w:t xml:space="preserve">    c. Concrete Jaffries</w:t>
      </w:r>
    </w:p>
    <w:p>
      <w:pPr>
        <w:pStyle w:val="daabaaaaaabaaaa"/>
        <w:keepNext w:val="0"/>
        <w:keepLines w:val="0"/>
        <w:pageBreakBefore w:val="0"/>
        <w:widowControl/>
        <w:spacing w:before="0" w:after="160"/>
        <w:jc w:val="left"/>
      </w:pPr>
      <w:r>
        <w:t xml:space="preserve">    d. R.C. Chhajja.</w:t>
      </w:r>
    </w:p>
    <w:p>
      <w:pPr>
        <w:pStyle w:val="daabaaaaaabaaaab"/>
        <w:keepNext w:val="0"/>
        <w:keepLines w:val="0"/>
        <w:pageBreakBefore w:val="0"/>
        <w:widowControl/>
        <w:spacing w:before="0" w:after="160"/>
        <w:jc w:val="left"/>
      </w:pPr>
      <w:r>
        <w:t>45. The Overall in-charge of an organisation at the site responsible for the execution of the works, is</w:t>
      </w:r>
    </w:p>
    <w:p>
      <w:pPr>
        <w:pStyle w:val="daabaaaaaabaaaaba"/>
        <w:keepNext w:val="0"/>
        <w:keepLines w:val="0"/>
        <w:pageBreakBefore w:val="0"/>
        <w:widowControl/>
        <w:spacing w:before="0" w:after="160"/>
        <w:jc w:val="left"/>
      </w:pPr>
      <w:r>
        <w:t xml:space="preserve">    a. Engineer</w:t>
      </w:r>
    </w:p>
    <w:p>
      <w:pPr>
        <w:pStyle w:val="daabaaaaaabaaaabab"/>
        <w:keepNext w:val="0"/>
        <w:keepLines w:val="0"/>
        <w:pageBreakBefore w:val="0"/>
        <w:widowControl/>
        <w:spacing w:before="0" w:after="160"/>
        <w:jc w:val="left"/>
      </w:pPr>
      <w:r>
        <w:t xml:space="preserve">    b. Junior Engineer</w:t>
      </w:r>
    </w:p>
    <w:p>
      <w:pPr>
        <w:pStyle w:val="daabaaaaaabaaaababa"/>
        <w:keepNext w:val="0"/>
        <w:keepLines w:val="0"/>
        <w:pageBreakBefore w:val="0"/>
        <w:widowControl/>
        <w:spacing w:before="0" w:after="160"/>
        <w:jc w:val="left"/>
      </w:pPr>
      <w:r>
        <w:t xml:space="preserve">    c. Sub overseer</w:t>
      </w:r>
    </w:p>
    <w:p>
      <w:pPr>
        <w:pStyle w:val="daabaaaaaabaaaababaa"/>
        <w:keepNext w:val="0"/>
        <w:keepLines w:val="0"/>
        <w:pageBreakBefore w:val="0"/>
        <w:widowControl/>
        <w:spacing w:before="0" w:after="160"/>
        <w:jc w:val="left"/>
      </w:pPr>
      <w:r>
        <w:t xml:space="preserve">    d. Assistant Engineer.</w:t>
      </w:r>
    </w:p>
    <w:p>
      <w:pPr>
        <w:pStyle w:val="daabaaaaaabaaaababaaa"/>
        <w:keepNext w:val="0"/>
        <w:keepLines w:val="0"/>
        <w:pageBreakBefore w:val="0"/>
        <w:widowControl/>
        <w:spacing w:before="0" w:after="160"/>
        <w:jc w:val="left"/>
      </w:pPr>
      <w:r>
        <w:t>46. PERT is</w:t>
      </w:r>
    </w:p>
    <w:p>
      <w:pPr>
        <w:pStyle w:val="daabaaaaaabaaaababaaaa"/>
        <w:keepNext w:val="0"/>
        <w:keepLines w:val="0"/>
        <w:pageBreakBefore w:val="0"/>
        <w:widowControl/>
        <w:spacing w:before="0" w:after="160"/>
        <w:jc w:val="left"/>
      </w:pPr>
      <w:r>
        <w:t xml:space="preserve">    a. limited of event oriented diagrams</w:t>
      </w:r>
    </w:p>
    <w:p>
      <w:pPr>
        <w:pStyle w:val="daabaaaaaabaaaababaaaaa"/>
        <w:keepNext w:val="0"/>
        <w:keepLines w:val="0"/>
        <w:pageBreakBefore w:val="0"/>
        <w:widowControl/>
        <w:spacing w:before="0" w:after="160"/>
        <w:jc w:val="left"/>
      </w:pPr>
      <w:r>
        <w:t xml:space="preserve">    b. used for research and development projects</w:t>
      </w:r>
    </w:p>
    <w:p>
      <w:pPr>
        <w:pStyle w:val="daabaaaaaabaaaababaaaaaa"/>
        <w:keepNext w:val="0"/>
        <w:keepLines w:val="0"/>
        <w:pageBreakBefore w:val="0"/>
        <w:widowControl/>
        <w:spacing w:before="0" w:after="160"/>
        <w:jc w:val="left"/>
      </w:pPr>
      <w:r>
        <w:t xml:space="preserve">    c. based on three time estimates for activities linking up two events</w:t>
      </w:r>
    </w:p>
    <w:p>
      <w:pPr>
        <w:pStyle w:val="daabaaaaaabaaaababaaaaaaa"/>
        <w:keepNext w:val="0"/>
        <w:keepLines w:val="0"/>
        <w:pageBreakBefore w:val="0"/>
        <w:widowControl/>
        <w:spacing w:before="0" w:after="160"/>
        <w:jc w:val="left"/>
      </w:pPr>
      <w:r>
        <w:t xml:space="preserve">    d. all the above.</w:t>
      </w:r>
    </w:p>
    <w:p>
      <w:pPr>
        <w:pStyle w:val="daabaaaaaabaaaababaaaaaaab"/>
        <w:keepNext w:val="0"/>
        <w:keepLines w:val="0"/>
        <w:pageBreakBefore w:val="0"/>
        <w:widowControl/>
        <w:spacing w:before="0" w:after="160"/>
        <w:jc w:val="left"/>
      </w:pPr>
      <w:r>
        <w:t>47. The salient feature of functional organisation is</w:t>
      </w:r>
    </w:p>
    <w:p>
      <w:pPr>
        <w:pStyle w:val="daabaaaaaabaaaababaaaaaaaba"/>
        <w:keepNext w:val="0"/>
        <w:keepLines w:val="0"/>
        <w:pageBreakBefore w:val="0"/>
        <w:widowControl/>
        <w:spacing w:before="0" w:after="160"/>
        <w:jc w:val="left"/>
      </w:pPr>
      <w:r>
        <w:t xml:space="preserve">    a. separation of planning and design part</w:t>
      </w:r>
    </w:p>
    <w:p>
      <w:pPr>
        <w:pStyle w:val="daabaaaaaabaaaababaaaaaaabaa"/>
        <w:keepNext w:val="0"/>
        <w:keepLines w:val="0"/>
        <w:pageBreakBefore w:val="0"/>
        <w:widowControl/>
        <w:spacing w:before="0" w:after="160"/>
        <w:jc w:val="left"/>
      </w:pPr>
      <w:r>
        <w:t xml:space="preserve">    b. each individual maintains functional efficiency</w:t>
      </w:r>
    </w:p>
    <w:p>
      <w:pPr>
        <w:pStyle w:val="daabaaaaaabaaaababaaaaaaabaaa"/>
        <w:keepNext w:val="0"/>
        <w:keepLines w:val="0"/>
        <w:pageBreakBefore w:val="0"/>
        <w:widowControl/>
        <w:spacing w:before="0" w:after="160"/>
        <w:jc w:val="left"/>
      </w:pPr>
      <w:r>
        <w:t xml:space="preserve">    c. work is properly planned and distributed</w:t>
      </w:r>
    </w:p>
    <w:p>
      <w:pPr>
        <w:pStyle w:val="daabaaaaaabaaaababaaaaaaabaaaa"/>
        <w:keepNext w:val="0"/>
        <w:keepLines w:val="0"/>
        <w:pageBreakBefore w:val="0"/>
        <w:widowControl/>
        <w:spacing w:before="0" w:after="160"/>
        <w:jc w:val="left"/>
      </w:pPr>
      <w:r>
        <w:t xml:space="preserve">    d. all the above.</w:t>
      </w:r>
    </w:p>
    <w:p>
      <w:pPr>
        <w:pStyle w:val="daabaaaaaabaaaababaaaaaaabaaaab"/>
        <w:keepNext w:val="0"/>
        <w:keepLines w:val="0"/>
        <w:pageBreakBefore w:val="0"/>
        <w:widowControl/>
        <w:spacing w:before="0" w:after="160"/>
        <w:jc w:val="left"/>
      </w:pPr>
      <w:r>
        <w:t>48. Which one of the following represents an activity</w:t>
      </w:r>
    </w:p>
    <w:p>
      <w:pPr>
        <w:pStyle w:val="daabaaaaaabaaaababaaaaaaabaaaaba"/>
        <w:keepNext w:val="0"/>
        <w:keepLines w:val="0"/>
        <w:pageBreakBefore w:val="0"/>
        <w:widowControl/>
        <w:spacing w:before="0" w:after="160"/>
        <w:jc w:val="left"/>
      </w:pPr>
      <w:r>
        <w:t xml:space="preserve">    a. curing of concrete</w:t>
      </w:r>
    </w:p>
    <w:p>
      <w:pPr>
        <w:pStyle w:val="daabaaaaaabaaaababaaaaaaabaaaabaa"/>
        <w:keepNext w:val="0"/>
        <w:keepLines w:val="0"/>
        <w:pageBreakBefore w:val="0"/>
        <w:widowControl/>
        <w:spacing w:before="0" w:after="160"/>
        <w:jc w:val="left"/>
      </w:pPr>
      <w:r>
        <w:t xml:space="preserve">    b. setting of question paper</w:t>
      </w:r>
    </w:p>
    <w:p>
      <w:pPr>
        <w:pStyle w:val="daabaaaaaabaaaababaaaaaaabaaaabaaa"/>
        <w:keepNext w:val="0"/>
        <w:keepLines w:val="0"/>
        <w:pageBreakBefore w:val="0"/>
        <w:widowControl/>
        <w:spacing w:before="0" w:after="160"/>
        <w:jc w:val="left"/>
      </w:pPr>
      <w:r>
        <w:t xml:space="preserve">    c. preparation of breakfast</w:t>
      </w:r>
    </w:p>
    <w:p>
      <w:pPr>
        <w:pStyle w:val="daabaaaaaabaaaababaaaaaaabaaaabaaaa"/>
        <w:keepNext w:val="0"/>
        <w:keepLines w:val="0"/>
        <w:pageBreakBefore w:val="0"/>
        <w:widowControl/>
        <w:spacing w:before="0" w:after="160"/>
        <w:jc w:val="left"/>
      </w:pPr>
      <w:r>
        <w:t xml:space="preserve">    d. all the above.</w:t>
      </w:r>
    </w:p>
    <w:p>
      <w:pPr>
        <w:pStyle w:val="daabaaaaaabaaaababaaaaaaabaaaabaaaab"/>
        <w:keepNext w:val="0"/>
        <w:keepLines w:val="0"/>
        <w:pageBreakBefore w:val="0"/>
        <w:widowControl/>
        <w:spacing w:before="0" w:after="160"/>
        <w:jc w:val="left"/>
      </w:pPr>
      <w:r>
        <w:t>49. According to I.C.A.O. the slope of transitional surface at right angles to the centre line of runway, is kept</w:t>
      </w:r>
    </w:p>
    <w:p>
      <w:pPr>
        <w:pStyle w:val="daabaaaaaabaaaababaaaaaaabaaaabaaaaba"/>
        <w:keepNext w:val="0"/>
        <w:keepLines w:val="0"/>
        <w:pageBreakBefore w:val="0"/>
        <w:widowControl/>
        <w:spacing w:before="0" w:after="160"/>
        <w:jc w:val="left"/>
      </w:pPr>
      <w:r>
        <w:t xml:space="preserve">    a. 1 in 5</w:t>
      </w:r>
    </w:p>
    <w:p>
      <w:pPr>
        <w:pStyle w:val="daabaaaaaabaaaababaaaaaaabaaaabaaaabaa"/>
        <w:keepNext w:val="0"/>
        <w:keepLines w:val="0"/>
        <w:pageBreakBefore w:val="0"/>
        <w:widowControl/>
        <w:spacing w:before="0" w:after="160"/>
        <w:jc w:val="left"/>
      </w:pPr>
      <w:r>
        <w:t xml:space="preserve">    b. 1 in 6</w:t>
      </w:r>
    </w:p>
    <w:p>
      <w:pPr>
        <w:pStyle w:val="daabaaaaaabaaaababaaaaaaabaaaabaaaabaaa"/>
        <w:keepNext w:val="0"/>
        <w:keepLines w:val="0"/>
        <w:pageBreakBefore w:val="0"/>
        <w:widowControl/>
        <w:spacing w:before="0" w:after="160"/>
        <w:jc w:val="left"/>
      </w:pPr>
      <w:r>
        <w:t xml:space="preserve">    c. 1 in 7</w:t>
      </w:r>
    </w:p>
    <w:p>
      <w:pPr>
        <w:pStyle w:val="daabaaaaaabaaaababaaaaaaabaaaabaaaabaaab"/>
        <w:keepNext w:val="0"/>
        <w:keepLines w:val="0"/>
        <w:pageBreakBefore w:val="0"/>
        <w:widowControl/>
        <w:spacing w:before="0" w:after="160"/>
        <w:jc w:val="left"/>
      </w:pPr>
      <w:r>
        <w:t xml:space="preserve">    d. 1 in 10</w:t>
      </w:r>
    </w:p>
    <w:p>
      <w:pPr>
        <w:pStyle w:val="daabaaaaaabaaaababaaaaaaabaaaabaaaabaaaba"/>
        <w:keepNext w:val="0"/>
        <w:keepLines w:val="0"/>
        <w:pageBreakBefore w:val="0"/>
        <w:widowControl/>
        <w:spacing w:before="0" w:after="160"/>
        <w:jc w:val="left"/>
      </w:pPr>
      <w:r>
        <w:t>50. The distance between main gears is 10 m, and the distance of nose gear from centre of main gears is 30 m. If the angle of turning is 60°, the distance of centre of rotation from the nearer main gear, is</w:t>
      </w:r>
    </w:p>
    <w:p>
      <w:pPr>
        <w:pStyle w:val="daabaaaaaabaaaababaaaaaaabaaaabaaaabaaabaa"/>
        <w:keepNext w:val="0"/>
        <w:keepLines w:val="0"/>
        <w:pageBreakBefore w:val="0"/>
        <w:widowControl/>
        <w:spacing w:before="0" w:after="160"/>
        <w:jc w:val="left"/>
      </w:pPr>
      <w:r>
        <w:t xml:space="preserve">    a. 12.30 m</w:t>
      </w:r>
    </w:p>
    <w:p>
      <w:pPr>
        <w:pStyle w:val="daabaaaaaabaaaababaaaaaaabaaaabaaaabaaabaab"/>
        <w:keepNext w:val="0"/>
        <w:keepLines w:val="0"/>
        <w:pageBreakBefore w:val="0"/>
        <w:widowControl/>
        <w:spacing w:before="0" w:after="160"/>
        <w:jc w:val="left"/>
      </w:pPr>
      <w:r>
        <w:t xml:space="preserve">    b. 11.30 m</w:t>
      </w:r>
    </w:p>
    <w:p>
      <w:pPr>
        <w:pStyle w:val="daabaaaaaabaaaababaaaaaaabaaaabaaaabaaabaaba"/>
        <w:keepNext w:val="0"/>
        <w:keepLines w:val="0"/>
        <w:pageBreakBefore w:val="0"/>
        <w:widowControl/>
        <w:spacing w:before="0" w:after="160"/>
        <w:jc w:val="left"/>
      </w:pPr>
      <w:r>
        <w:t xml:space="preserve">    c. 10.30 m</w:t>
      </w:r>
    </w:p>
    <w:p>
      <w:pPr>
        <w:pStyle w:val="daabaaaaaabaaaababaaaaaaabaaaabaaaabaaabaabaa"/>
        <w:keepNext w:val="0"/>
        <w:keepLines w:val="0"/>
        <w:pageBreakBefore w:val="0"/>
        <w:widowControl/>
        <w:spacing w:before="0" w:after="160"/>
        <w:jc w:val="left"/>
      </w:pPr>
      <w:r>
        <w:t xml:space="preserve">    d. 9.30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i w:val="0"/>
      <w:color w:val="000000"/>
      <w:sz w:val="22"/>
      <w:u w:val="none"/>
    </w:rPr>
  </w:style>
  <w:style w:type="paragraph" w:customStyle="1" w:styleId="baabaaaaabaaaab">
    <w:name w:val="baabaaaaabaaaab"/>
    <w:rPr>
      <w:rFonts w:ascii="Times New Roman" w:hAnsi="Times New Roman"/>
      <w:b w:val="0"/>
      <w:i w:val="0"/>
      <w:color w:val="000000"/>
      <w:sz w:val="22"/>
      <w:u w:val="none"/>
    </w:rPr>
  </w:style>
  <w:style w:type="paragraph" w:customStyle="1" w:styleId="baabaaaaabaaaaba">
    <w:name w:val="baabaaaaabaaaaba"/>
    <w:rPr>
      <w:rFonts w:ascii="Times New Roman" w:hAnsi="Times New Roman"/>
      <w:b w:val="0"/>
      <w:i w:val="0"/>
      <w:color w:val="000000"/>
      <w:sz w:val="22"/>
      <w:u w:val="none"/>
    </w:rPr>
  </w:style>
  <w:style w:type="paragraph" w:customStyle="1" w:styleId="baabaaaaabaaaabaa">
    <w:name w:val="baabaaaaabaaaabaa"/>
    <w:rPr>
      <w:rFonts w:ascii="Times New Roman" w:hAnsi="Times New Roman"/>
      <w:b w:val="0"/>
      <w:i w:val="0"/>
      <w:color w:val="000000"/>
      <w:sz w:val="22"/>
      <w:u w:val="none"/>
    </w:rPr>
  </w:style>
  <w:style w:type="paragraph" w:customStyle="1" w:styleId="baabaaaaabaaaabaaa">
    <w:name w:val="baabaaaaabaaaabaaa"/>
    <w:rPr>
      <w:rFonts w:ascii="Times New Roman" w:hAnsi="Times New Roman"/>
      <w:b w:val="0"/>
      <w:i w:val="0"/>
      <w:color w:val="000000"/>
      <w:sz w:val="22"/>
      <w:u w:val="none"/>
    </w:rPr>
  </w:style>
  <w:style w:type="paragraph" w:customStyle="1" w:styleId="baabaaaaabaaaabaaaa">
    <w:name w:val="baabaaaaabaaaabaaaa"/>
    <w:rPr>
      <w:rFonts w:ascii="Times New Roman" w:hAnsi="Times New Roman"/>
      <w:b/>
      <w:i w:val="0"/>
      <w:color w:val="000000"/>
      <w:sz w:val="22"/>
      <w:u w:val="none"/>
    </w:rPr>
  </w:style>
  <w:style w:type="paragraph" w:customStyle="1" w:styleId="baabaaaaabaaaabaaaab">
    <w:name w:val="baabaaaaabaaaabaaaab"/>
    <w:rPr>
      <w:rFonts w:ascii="Times New Roman" w:hAnsi="Times New Roman"/>
      <w:b w:val="0"/>
      <w:i w:val="0"/>
      <w:color w:val="000000"/>
      <w:sz w:val="22"/>
      <w:u w:val="none"/>
    </w:rPr>
  </w:style>
  <w:style w:type="paragraph" w:customStyle="1" w:styleId="baabaaaaabaaaabaaaaba">
    <w:name w:val="baabaaaaabaaaabaaaaba"/>
    <w:rPr>
      <w:rFonts w:ascii="Times New Roman" w:hAnsi="Times New Roman"/>
      <w:b w:val="0"/>
      <w:i w:val="0"/>
      <w:color w:val="000000"/>
      <w:sz w:val="22"/>
      <w:u w:val="none"/>
    </w:rPr>
  </w:style>
  <w:style w:type="paragraph" w:customStyle="1" w:styleId="baabaaaaabaaaabaaaabaa">
    <w:name w:val="baabaaaaabaaaabaaaabaa"/>
    <w:rPr>
      <w:rFonts w:ascii="Times New Roman" w:hAnsi="Times New Roman"/>
      <w:b/>
      <w:i w:val="0"/>
      <w:color w:val="000000"/>
      <w:sz w:val="22"/>
      <w:u w:val="none"/>
    </w:rPr>
  </w:style>
  <w:style w:type="paragraph" w:customStyle="1" w:styleId="baabaaaaabaaaabaaaabaab">
    <w:name w:val="baabaaaaabaaaabaaaabaab"/>
    <w:rPr>
      <w:rFonts w:ascii="Times New Roman" w:hAnsi="Times New Roman"/>
      <w:b w:val="0"/>
      <w:i w:val="0"/>
      <w:color w:val="000000"/>
      <w:sz w:val="22"/>
      <w:u w:val="none"/>
    </w:rPr>
  </w:style>
  <w:style w:type="paragraph" w:customStyle="1" w:styleId="baabaaaaabaaaabaaaabaaba">
    <w:name w:val="baabaaaaabaaaabaaaabaaba"/>
    <w:rPr>
      <w:rFonts w:ascii="Times New Roman" w:hAnsi="Times New Roman"/>
      <w:b w:val="0"/>
      <w:i w:val="0"/>
      <w:color w:val="000000"/>
      <w:sz w:val="22"/>
      <w:u w:val="none"/>
    </w:rPr>
  </w:style>
  <w:style w:type="paragraph" w:customStyle="1" w:styleId="baabaaaaabaaaabaaaabaabaa">
    <w:name w:val="baabaaaaabaaaabaaaabaabaa"/>
    <w:rPr>
      <w:rFonts w:ascii="Times New Roman" w:hAnsi="Times New Roman"/>
      <w:b w:val="0"/>
      <w:i w:val="0"/>
      <w:color w:val="000000"/>
      <w:sz w:val="22"/>
      <w:u w:val="none"/>
    </w:rPr>
  </w:style>
  <w:style w:type="paragraph" w:customStyle="1" w:styleId="baabaaaaabaaaabaaaabaabaaa">
    <w:name w:val="baabaaaaabaaaabaaaabaabaaa"/>
    <w:rPr>
      <w:rFonts w:ascii="Times New Roman" w:hAnsi="Times New Roman"/>
      <w:b w:val="0"/>
      <w:i w:val="0"/>
      <w:color w:val="000000"/>
      <w:sz w:val="22"/>
      <w:u w:val="none"/>
    </w:rPr>
  </w:style>
  <w:style w:type="paragraph" w:customStyle="1" w:styleId="baabaaaaabaaaabaaaabaabaaaa">
    <w:name w:val="baabaaaaabaaaabaaaabaabaaaa"/>
    <w:rPr>
      <w:rFonts w:ascii="Times New Roman" w:hAnsi="Times New Roman"/>
      <w:b w:val="0"/>
      <w:i w:val="0"/>
      <w:color w:val="000000"/>
      <w:sz w:val="22"/>
      <w:u w:val="none"/>
    </w:rPr>
  </w:style>
  <w:style w:type="paragraph" w:customStyle="1" w:styleId="baabaaaaabaaaabaaaabaabaaaaa">
    <w:name w:val="baabaaaaabaaaabaaaabaabaaaaa"/>
    <w:rPr>
      <w:rFonts w:ascii="Times New Roman" w:hAnsi="Times New Roman"/>
      <w:b w:val="0"/>
      <w:i w:val="0"/>
      <w:color w:val="000000"/>
      <w:sz w:val="22"/>
      <w:u w:val="none"/>
    </w:rPr>
  </w:style>
  <w:style w:type="paragraph" w:customStyle="1" w:styleId="baabaaaaabaaaabaaaabaabaaaaaa">
    <w:name w:val="baabaaaaabaaaabaaaabaabaaaaaa"/>
    <w:rPr>
      <w:rFonts w:ascii="Times New Roman" w:hAnsi="Times New Roman"/>
      <w:b w:val="0"/>
      <w:i w:val="0"/>
      <w:color w:val="000000"/>
      <w:sz w:val="22"/>
      <w:u w:val="none"/>
    </w:rPr>
  </w:style>
  <w:style w:type="paragraph" w:customStyle="1" w:styleId="baabaaaaabaaaabaaaabaabaaaaaaa">
    <w:name w:val="baabaaaaabaaaabaaaabaabaaaaaaa"/>
    <w:rPr>
      <w:rFonts w:ascii="Times New Roman" w:hAnsi="Times New Roman"/>
      <w:b/>
      <w:i w:val="0"/>
      <w:color w:val="000000"/>
      <w:sz w:val="22"/>
      <w:u w:val="none"/>
    </w:rPr>
  </w:style>
  <w:style w:type="paragraph" w:customStyle="1" w:styleId="baabaaaaabaaaabaaaabaabaaaaaaab">
    <w:name w:val="baabaaaaabaaaabaaaabaabaaaaaaab"/>
    <w:rPr>
      <w:rFonts w:ascii="Times New Roman" w:hAnsi="Times New Roman"/>
      <w:b w:val="0"/>
      <w:i w:val="0"/>
      <w:color w:val="000000"/>
      <w:sz w:val="22"/>
      <w:u w:val="none"/>
    </w:rPr>
  </w:style>
  <w:style w:type="paragraph" w:customStyle="1" w:styleId="baabaaaaabaaaabaaaabaabaaaaaaaba">
    <w:name w:val="baabaaaaabaaaabaaaabaabaaaaaaaba"/>
    <w:rPr>
      <w:rFonts w:ascii="Times New Roman" w:hAnsi="Times New Roman"/>
      <w:b w:val="0"/>
      <w:i w:val="0"/>
      <w:color w:val="000000"/>
      <w:sz w:val="22"/>
      <w:u w:val="none"/>
    </w:rPr>
  </w:style>
  <w:style w:type="paragraph" w:customStyle="1" w:styleId="baabaaaaabaaaabaaaabaabaaaaaaabaa">
    <w:name w:val="baabaaaaabaaaabaaaabaabaaaaaaabaa"/>
    <w:rPr>
      <w:rFonts w:ascii="Times New Roman" w:hAnsi="Times New Roman"/>
      <w:b w:val="0"/>
      <w:i w:val="0"/>
      <w:color w:val="000000"/>
      <w:sz w:val="22"/>
      <w:u w:val="none"/>
    </w:rPr>
  </w:style>
  <w:style w:type="paragraph" w:customStyle="1" w:styleId="baabaaaaabaaaabaaaabaabaaaaaaabaaa">
    <w:name w:val="baabaaaaabaaaabaaaabaabaaaaaaabaaa"/>
    <w:rPr>
      <w:rFonts w:ascii="Times New Roman" w:hAnsi="Times New Roman"/>
      <w:b w:val="0"/>
      <w:i w:val="0"/>
      <w:color w:val="000000"/>
      <w:sz w:val="22"/>
      <w:u w:val="none"/>
    </w:rPr>
  </w:style>
  <w:style w:type="paragraph" w:customStyle="1" w:styleId="baabaaaaabaaaabaaaabaabaaaaaaabaaaa">
    <w:name w:val="baabaaaaabaaaabaaaabaabaaaaaaabaaaa"/>
    <w:rPr>
      <w:rFonts w:ascii="Times New Roman" w:hAnsi="Times New Roman"/>
      <w:b/>
      <w:i w:val="0"/>
      <w:color w:val="000000"/>
      <w:sz w:val="22"/>
      <w:u w:val="none"/>
    </w:rPr>
  </w:style>
  <w:style w:type="paragraph" w:customStyle="1" w:styleId="baabaaaaabaaaabaaaabaabaaaaaaabaaaab">
    <w:name w:val="baabaaaaabaaaabaaaabaabaaaaaaabaaaab"/>
    <w:rPr>
      <w:rFonts w:ascii="Times New Roman" w:hAnsi="Times New Roman"/>
      <w:b w:val="0"/>
      <w:i w:val="0"/>
      <w:color w:val="000000"/>
      <w:sz w:val="22"/>
      <w:u w:val="none"/>
    </w:rPr>
  </w:style>
  <w:style w:type="paragraph" w:customStyle="1" w:styleId="baabaaaaabaaaabaaaabaabaaaaaaabaaaaba">
    <w:name w:val="baabaaaaabaaaabaaaabaabaaaaaaabaaaaba"/>
    <w:rPr>
      <w:rFonts w:ascii="Times New Roman" w:hAnsi="Times New Roman"/>
      <w:b w:val="0"/>
      <w:i w:val="0"/>
      <w:color w:val="000000"/>
      <w:sz w:val="22"/>
      <w:u w:val="none"/>
    </w:rPr>
  </w:style>
  <w:style w:type="paragraph" w:customStyle="1" w:styleId="baabaaaaabaaaabaaaabaabaaaaaaabaaaabaa">
    <w:name w:val="baabaaaaabaaaabaaaabaabaaaaaaabaaaabaa"/>
    <w:rPr>
      <w:rFonts w:ascii="Times New Roman" w:hAnsi="Times New Roman"/>
      <w:b w:val="0"/>
      <w:i w:val="0"/>
      <w:color w:val="000000"/>
      <w:sz w:val="22"/>
      <w:u w:val="none"/>
    </w:rPr>
  </w:style>
  <w:style w:type="paragraph" w:customStyle="1" w:styleId="baabaaaaabaaaabaaaabaabaaaaaaabaaaabaaa">
    <w:name w:val="baabaaaaabaaaabaaaabaabaaaaaaabaaaabaaa"/>
    <w:rPr>
      <w:rFonts w:ascii="Times New Roman" w:hAnsi="Times New Roman"/>
      <w:b w:val="0"/>
      <w:i w:val="0"/>
      <w:color w:val="000000"/>
      <w:sz w:val="22"/>
      <w:u w:val="none"/>
    </w:rPr>
  </w:style>
  <w:style w:type="paragraph" w:customStyle="1" w:styleId="baabaaaaabaaaabaaaabaabaaaaaaabaaaabaaaa">
    <w:name w:val="baabaaaaabaaaabaaaabaabaaaaaaabaaaabaaaa"/>
    <w:rPr>
      <w:rFonts w:ascii="Times New Roman" w:hAnsi="Times New Roman"/>
      <w:b/>
      <w:i w:val="0"/>
      <w:color w:val="000000"/>
      <w:sz w:val="22"/>
      <w:u w:val="none"/>
    </w:rPr>
  </w:style>
  <w:style w:type="paragraph" w:customStyle="1" w:styleId="baabaaaaabaaaabaaaabaabaaaaaaabaaaabaaaab">
    <w:name w:val="baabaaaaabaaaabaaaabaabaaaaaaabaaaabaaaab"/>
    <w:rPr>
      <w:rFonts w:ascii="Times New Roman" w:hAnsi="Times New Roman"/>
      <w:b w:val="0"/>
      <w:i w:val="0"/>
      <w:color w:val="000000"/>
      <w:sz w:val="22"/>
      <w:u w:val="none"/>
    </w:rPr>
  </w:style>
  <w:style w:type="paragraph" w:customStyle="1" w:styleId="baabaaaaabaaaabaaaabaabaaaaaaabaaaabaaaaba">
    <w:name w:val="baabaaaaabaaaabaaaabaabaaaaaaabaaaabaaaaba"/>
    <w:rPr>
      <w:rFonts w:ascii="Times New Roman" w:hAnsi="Times New Roman"/>
      <w:b/>
      <w:i w:val="0"/>
      <w:color w:val="000000"/>
      <w:sz w:val="22"/>
      <w:u w:val="none"/>
    </w:rPr>
  </w:style>
  <w:style w:type="paragraph" w:customStyle="1" w:styleId="baabaaaaabaaaabaaaabaabaaaaaaabaaaabaaaabab">
    <w:name w:val="baabaaaaabaaaabaaaabaabaaaaaaabaaaabaaaabab"/>
    <w:rPr>
      <w:rFonts w:ascii="Times New Roman" w:hAnsi="Times New Roman"/>
      <w:b w:val="0"/>
      <w:i w:val="0"/>
      <w:color w:val="000000"/>
      <w:sz w:val="22"/>
      <w:u w:val="none"/>
    </w:rPr>
  </w:style>
  <w:style w:type="paragraph" w:customStyle="1" w:styleId="baabaaaaabaaaabaaaabaabaaaaaaabaaaabaaaababa">
    <w:name w:val="baabaaaaabaaaabaaaabaabaaaaaaabaaaabaaaababa"/>
    <w:rPr>
      <w:rFonts w:ascii="Times New Roman" w:hAnsi="Times New Roman"/>
      <w:b w:val="0"/>
      <w:i w:val="0"/>
      <w:color w:val="000000"/>
      <w:sz w:val="22"/>
      <w:u w:val="none"/>
    </w:rPr>
  </w:style>
  <w:style w:type="paragraph" w:customStyle="1" w:styleId="baabaaaaabaaaabaaaabaabaaaaaaabaaaabaaaababaa">
    <w:name w:val="baabaaaaabaaaabaaaabaabaaaaaaabaaaabaaaababaa"/>
    <w:rPr>
      <w:rFonts w:ascii="Times New Roman" w:hAnsi="Times New Roman"/>
      <w:b w:val="0"/>
      <w:i w:val="0"/>
      <w:color w:val="000000"/>
      <w:sz w:val="22"/>
      <w:u w:val="none"/>
    </w:rPr>
  </w:style>
  <w:style w:type="paragraph" w:customStyle="1" w:styleId="baabaaaaabaaaabaaaabaabaaaaaaabaaaabaaaababaaa">
    <w:name w:val="baabaaaaabaaaabaaaabaabaaaaaaabaaaabaaaababaaa"/>
    <w:rPr>
      <w:rFonts w:ascii="Times New Roman" w:hAnsi="Times New Roman"/>
      <w:b w:val="0"/>
      <w:i w:val="0"/>
      <w:color w:val="000000"/>
      <w:sz w:val="22"/>
      <w:u w:val="none"/>
    </w:rPr>
  </w:style>
  <w:style w:type="paragraph" w:customStyle="1" w:styleId="baabaaaaabaaaabaaaabaabaaaaaaabaaaabaaaababaaaa">
    <w:name w:val="baabaaaaabaaaabaaaabaabaaaaaaabaaaabaaaababaaaa"/>
    <w:rPr>
      <w:rFonts w:ascii="Times New Roman" w:hAnsi="Times New Roman"/>
      <w:b w:val="0"/>
      <w:i w:val="0"/>
      <w:color w:val="000000"/>
      <w:sz w:val="22"/>
      <w:u w:val="none"/>
    </w:rPr>
  </w:style>
  <w:style w:type="paragraph" w:customStyle="1" w:styleId="baabaaaaabaaaabaaaabaabaaaaaaabaaaabaaaababaaaaa">
    <w:name w:val="baabaaaaabaaaabaaaabaabaaaaaaabaaaabaaaababaaaaa"/>
    <w:rPr>
      <w:rFonts w:ascii="Times New Roman" w:hAnsi="Times New Roman"/>
      <w:b w:val="0"/>
      <w:i w:val="0"/>
      <w:color w:val="000000"/>
      <w:sz w:val="22"/>
      <w:u w:val="none"/>
    </w:rPr>
  </w:style>
  <w:style w:type="paragraph" w:customStyle="1" w:styleId="baabaaaaabaaaabaaaabaabaaaaaaabaaaabaaaababaaaaaa">
    <w:name w:val="baabaaaaabaaaabaaaabaabaaaaaaabaaaabaaaababaaaaaa"/>
    <w:rPr>
      <w:rFonts w:ascii="Times New Roman" w:hAnsi="Times New Roman"/>
      <w:b w:val="0"/>
      <w:i w:val="0"/>
      <w:color w:val="000000"/>
      <w:sz w:val="22"/>
      <w:u w:val="none"/>
    </w:rPr>
  </w:style>
  <w:style w:type="paragraph" w:customStyle="1" w:styleId="baabaaaaabaaaabaaaabaabaaaaaaabaaaabaaaababaaaaaaa">
    <w:name w:val="baabaaaaabaaaabaaaabaabaaaaaaabaaaabaaaababaaaaaaa"/>
    <w:rPr>
      <w:rFonts w:ascii="Times New Roman" w:hAnsi="Times New Roman"/>
      <w:b/>
      <w:i w:val="0"/>
      <w:color w:val="000000"/>
      <w:sz w:val="22"/>
      <w:u w:val="none"/>
    </w:rPr>
  </w:style>
  <w:style w:type="paragraph" w:customStyle="1" w:styleId="baabaaaaabaaaabaaaabaabaaaaaaabaaaabaaaababaaaaaaab">
    <w:name w:val="baabaaaaabaaaabaaaabaabaaaaaaabaaaabaaaababaaaaaaab"/>
    <w:rPr>
      <w:rFonts w:ascii="Times New Roman" w:hAnsi="Times New Roman"/>
      <w:b w:val="0"/>
      <w:i w:val="0"/>
      <w:color w:val="000000"/>
      <w:sz w:val="22"/>
      <w:u w:val="none"/>
    </w:rPr>
  </w:style>
  <w:style w:type="paragraph" w:customStyle="1" w:styleId="baabaaaaabaaaabaaaabaabaaaaaaabaaaabaaaababaaaaaaaba">
    <w:name w:val="baabaaaaabaaaabaaaabaabaaaaaaabaaaabaaaababaaaaaaaba"/>
    <w:rPr>
      <w:rFonts w:ascii="Times New Roman" w:hAnsi="Times New Roman"/>
      <w:b/>
      <w:i w:val="0"/>
      <w:color w:val="000000"/>
      <w:sz w:val="22"/>
      <w:u w:val="none"/>
    </w:rPr>
  </w:style>
  <w:style w:type="paragraph" w:customStyle="1" w:styleId="baabaaaaabaaaabaaaabaabaaaaaaabaaaabaaaababaaaaaaabab">
    <w:name w:val="baabaaaaabaaaabaaaabaabaaaaaaabaaaabaaaababaaaaaaabab"/>
    <w:rPr>
      <w:rFonts w:ascii="Times New Roman" w:hAnsi="Times New Roman"/>
      <w:b w:val="0"/>
      <w:i w:val="0"/>
      <w:color w:val="000000"/>
      <w:sz w:val="22"/>
      <w:u w:val="none"/>
    </w:rPr>
  </w:style>
  <w:style w:type="paragraph" w:customStyle="1" w:styleId="baabaaaaabaaaabaaaabaabaaaaaaabaaaabaaaababaaaaaaababa">
    <w:name w:val="baabaaaaabaaaabaaaabaabaaaaaaabaaaabaaaababaaaaaaababa"/>
    <w:rPr>
      <w:rFonts w:ascii="Times New Roman" w:hAnsi="Times New Roman"/>
      <w:b w:val="0"/>
      <w:i w:val="0"/>
      <w:color w:val="000000"/>
      <w:sz w:val="22"/>
      <w:u w:val="none"/>
    </w:rPr>
  </w:style>
  <w:style w:type="paragraph" w:customStyle="1" w:styleId="baabaaaaabaaaabaaaabaabaaaaaaabaaaabaaaababaaaaaaababaa">
    <w:name w:val="baabaaaaabaaaabaaaabaabaaaaaaabaaaabaaaababaaaaaaababaa"/>
    <w:rPr>
      <w:rFonts w:ascii="Times New Roman" w:hAnsi="Times New Roman"/>
      <w:b w:val="0"/>
      <w:i w:val="0"/>
      <w:color w:val="000000"/>
      <w:sz w:val="22"/>
      <w:u w:val="none"/>
    </w:rPr>
  </w:style>
  <w:style w:type="paragraph" w:customStyle="1" w:styleId="baabaaaaabaaaabaaaabaabaaaaaaabaaaabaaaababaaaaaaababaaa">
    <w:name w:val="baabaaaaabaaaabaaaabaabaaaaaaabaaaabaaaababaaaaaaababaaa"/>
    <w:rPr>
      <w:rFonts w:ascii="Times New Roman" w:hAnsi="Times New Roman"/>
      <w:b w:val="0"/>
      <w:i w:val="0"/>
      <w:color w:val="000000"/>
      <w:sz w:val="22"/>
      <w:u w:val="none"/>
    </w:rPr>
  </w:style>
  <w:style w:type="paragraph" w:customStyle="1" w:styleId="baabaaaaabaaaabaaaabaabaaaaaaabaaaabaaaababaaaaaaababaaaa">
    <w:name w:val="baabaaaaabaaaabaaaabaabaaaaaaabaaaabaaaababaaaaaaababaaaa"/>
    <w:rPr>
      <w:rFonts w:ascii="Times New Roman" w:hAnsi="Times New Roman"/>
      <w:b/>
      <w:i w:val="0"/>
      <w:color w:val="000000"/>
      <w:sz w:val="22"/>
      <w:u w:val="none"/>
    </w:rPr>
  </w:style>
  <w:style w:type="paragraph" w:customStyle="1" w:styleId="baabaaaaabaaaabaaaabaabaaaaaaabaaaabaaaababaaaaaaababaaaab">
    <w:name w:val="baabaaaaabaaaabaaaabaabaaaaaaabaaaabaaaababaaaaaaababaaaab"/>
    <w:rPr>
      <w:rFonts w:ascii="Times New Roman" w:hAnsi="Times New Roman"/>
      <w:b w:val="0"/>
      <w:i w:val="0"/>
      <w:color w:val="000000"/>
      <w:sz w:val="22"/>
      <w:u w:val="none"/>
    </w:rPr>
  </w:style>
  <w:style w:type="paragraph" w:customStyle="1" w:styleId="baabaaaaabaaaabaaaabaabaaaaaaabaaaabaaaababaaaaaaababaaaaba">
    <w:name w:val="baabaaaaabaaaabaaaabaabaaaaaaabaaaabaaaababaaaaaaababaaaaba"/>
    <w:rPr>
      <w:rFonts w:ascii="Times New Roman" w:hAnsi="Times New Roman"/>
      <w:b w:val="0"/>
      <w:i w:val="0"/>
      <w:color w:val="000000"/>
      <w:sz w:val="22"/>
      <w:u w:val="none"/>
    </w:rPr>
  </w:style>
  <w:style w:type="paragraph" w:customStyle="1" w:styleId="baabaaaaabaaaabaaaabaabaaaaaaabaaaabaaaababaaaaaaababaaaabaa">
    <w:name w:val="baabaaaaabaaaabaaaabaabaaaaaaabaaaabaaaababaaaaaaababaaaabaa"/>
    <w:rPr>
      <w:rFonts w:ascii="Times New Roman" w:hAnsi="Times New Roman"/>
      <w:b w:val="0"/>
      <w:i w:val="0"/>
      <w:color w:val="000000"/>
      <w:sz w:val="22"/>
      <w:u w:val="none"/>
    </w:rPr>
  </w:style>
  <w:style w:type="paragraph" w:customStyle="1" w:styleId="baabaaaaabaaaabaaaabaabaaaaaaabaaaabaaaababaaaaaaababaaaabaaa">
    <w:name w:val="baabaaaaabaaaabaaaabaabaaaaaaabaaaabaaaababaaaaaaababaaaabaaa"/>
    <w:rPr>
      <w:rFonts w:ascii="Times New Roman" w:hAnsi="Times New Roman"/>
      <w:b w:val="0"/>
      <w:i w:val="0"/>
      <w:color w:val="000000"/>
      <w:sz w:val="22"/>
      <w:u w:val="none"/>
    </w:rPr>
  </w:style>
  <w:style w:type="paragraph" w:customStyle="1" w:styleId="baabaaaaabaaaabaaaabaabaaaaaaabaaaabaaaababaaaaaaababaaaabaaaa">
    <w:name w:val="baabaaaaabaaaabaaaabaabaaaaaaabaaaabaaaababaaaaaaababaaaabaaaa"/>
    <w:rPr>
      <w:rFonts w:ascii="Times New Roman" w:hAnsi="Times New Roman"/>
      <w:b w:val="0"/>
      <w:i w:val="0"/>
      <w:color w:val="000000"/>
      <w:sz w:val="22"/>
      <w:u w:val="none"/>
    </w:rPr>
  </w:style>
  <w:style w:type="paragraph" w:customStyle="1" w:styleId="baabaaaaabaaaabaaaabaabaaaaaaabaaaabaaaababaaaaaaababaaaabaaaaa">
    <w:name w:val="baabaaaaabaaaabaaaabaabaaaaaaabaaaabaaaababaaaaaaababaaaabaaaaa"/>
    <w:rPr>
      <w:rFonts w:ascii="Times New Roman" w:hAnsi="Times New Roman"/>
      <w:b w:val="0"/>
      <w:i w:val="0"/>
      <w:color w:val="000000"/>
      <w:sz w:val="22"/>
      <w:u w:val="none"/>
    </w:rPr>
  </w:style>
  <w:style w:type="paragraph" w:customStyle="1" w:styleId="baabaaaaabaaaabaaaabaabaaaaaaabaaaabaaaababaaaaaaababaaaabaaaaaa">
    <w:name w:val="baabaaaaabaaaabaaaabaabaaaaaaabaaaabaaaababaaaaaaababaaaabaaaaaa"/>
    <w:rPr>
      <w:rFonts w:ascii="Times New Roman" w:hAnsi="Times New Roman"/>
      <w:b w:val="0"/>
      <w:i w:val="0"/>
      <w:color w:val="000000"/>
      <w:sz w:val="22"/>
      <w:u w:val="none"/>
    </w:rPr>
  </w:style>
  <w:style w:type="paragraph" w:customStyle="1" w:styleId="baabaaaaabaaaabaaaabaabaaaaaaabaaaabaaaababaaaaaaababaaaabaaaaaaa">
    <w:name w:val="baabaaaaabaaaabaaaabaabaaaaaaabaaaabaaaababaaaaaaababaaaabaaaaaaa"/>
    <w:rPr>
      <w:rFonts w:ascii="Times New Roman" w:hAnsi="Times New Roman"/>
      <w:b/>
      <w:i w:val="0"/>
      <w:color w:val="000000"/>
      <w:sz w:val="22"/>
      <w:u w:val="none"/>
    </w:rPr>
  </w:style>
  <w:style w:type="paragraph" w:customStyle="1" w:styleId="baabaaaaabaaaabaaaabaabaaaaaaabaaaabaaaababaaaaaaababaaaabaaaaaaab">
    <w:name w:val="baabaaaaabaaaabaaaabaabaaaaaaabaaaabaaaababaaaaaaababaaaabaaaaaaab"/>
    <w:rPr>
      <w:rFonts w:ascii="Times New Roman" w:hAnsi="Times New Roman"/>
      <w:b w:val="0"/>
      <w:i w:val="0"/>
      <w:color w:val="000000"/>
      <w:sz w:val="22"/>
      <w:u w:val="none"/>
    </w:rPr>
  </w:style>
  <w:style w:type="paragraph" w:customStyle="1" w:styleId="baabaaaaabaaaabaaaabaabaaaaaaabaaaabaaaababaaaaaaababaaaabaaaaaaaba">
    <w:name w:val="baabaaaaabaaaabaaaabaabaaaaaaabaaaabaaaababaaaaaaababaaaabaaaaaaaba"/>
    <w:rPr>
      <w:rFonts w:ascii="Times New Roman" w:hAnsi="Times New Roman"/>
      <w:b/>
      <w:i w:val="0"/>
      <w:color w:val="000000"/>
      <w:sz w:val="22"/>
      <w:u w:val="none"/>
    </w:rPr>
  </w:style>
  <w:style w:type="paragraph" w:customStyle="1" w:styleId="baabaaaaabaaaabaaaabaabaaaaaaabaaaabaaaababaaaaaaababaaaabaaaaaaabab">
    <w:name w:val="baabaaaaabaaaabaaaabaabaaaaaaabaaaabaaaababaaaaaaababaaaabaaaaaaabab"/>
    <w:rPr>
      <w:rFonts w:ascii="Times New Roman" w:hAnsi="Times New Roman"/>
      <w:b w:val="0"/>
      <w:i w:val="0"/>
      <w:color w:val="000000"/>
      <w:sz w:val="22"/>
      <w:u w:val="none"/>
    </w:rPr>
  </w:style>
  <w:style w:type="paragraph" w:customStyle="1" w:styleId="baabaaaaabaaaabaaaabaabaaaaaaabaaaabaaaababaaaaaaababaaaabaaaaaaababa">
    <w:name w:val="baabaaaaabaaaabaaaabaabaaaaaaabaaaabaaaababaaaaaaababaaaabaaaaaaababa"/>
    <w:rPr>
      <w:rFonts w:ascii="Times New Roman" w:hAnsi="Times New Roman"/>
      <w:b w:val="0"/>
      <w:i w:val="0"/>
      <w:color w:val="000000"/>
      <w:sz w:val="22"/>
      <w:u w:val="none"/>
    </w:rPr>
  </w:style>
  <w:style w:type="paragraph" w:customStyle="1" w:styleId="baabaaaaabaaaabaaaabaabaaaaaaabaaaabaaaababaaaaaaababaaaabaaaaaaababaa">
    <w:name w:val="baabaaaaabaaaabaaaabaabaaaaaaabaaaabaaaababaaaaaaababaaaabaaaaaaababaa"/>
    <w:rPr>
      <w:rFonts w:ascii="Times New Roman" w:hAnsi="Times New Roman"/>
      <w:b w:val="0"/>
      <w:i w:val="0"/>
      <w:color w:val="000000"/>
      <w:sz w:val="22"/>
      <w:u w:val="none"/>
    </w:rPr>
  </w:style>
  <w:style w:type="paragraph" w:customStyle="1" w:styleId="baabaaaaabaaaabaaaabaabaaaaaaabaaaabaaaababaaaaaaababaaaabaaaaaaababaaa">
    <w:name w:val="baabaaaaabaaaabaaaabaabaaaaaaabaaaabaaaababaaaaaaababaaaabaaaaaaababaaa"/>
    <w:rPr>
      <w:rFonts w:ascii="Times New Roman" w:hAnsi="Times New Roman"/>
      <w:b w:val="0"/>
      <w:i w:val="0"/>
      <w:color w:val="000000"/>
      <w:sz w:val="22"/>
      <w:u w:val="none"/>
    </w:rPr>
  </w:style>
  <w:style w:type="paragraph" w:customStyle="1" w:styleId="baabaaaaabaaaabaaaabaabaaaaaaabaaaabaaaababaaaaaaababaaaabaaaaaaababaaaa">
    <w:name w:val="baabaaaaabaaaabaaaabaabaaaaaaabaaaabaaaababaaaaaaababaaaabaaaaaaababaaaa"/>
    <w:rPr>
      <w:rFonts w:ascii="Times New Roman" w:hAnsi="Times New Roman"/>
      <w:b w:val="0"/>
      <w:i w:val="0"/>
      <w:color w:val="000000"/>
      <w:sz w:val="22"/>
      <w:u w:val="none"/>
    </w:rPr>
  </w:style>
  <w:style w:type="paragraph" w:customStyle="1" w:styleId="baabaaaaabaaaabaaaabaabaaaaaaabaaaabaaaababaaaaaaababaaaabaaaaaaababaaaaa">
    <w:name w:val="baabaaaaabaaaabaaaabaabaaaaaaabaaaabaaaababaaaaaaababaaaabaaaaaaababaaaaa"/>
    <w:rPr>
      <w:rFonts w:ascii="Times New Roman" w:hAnsi="Times New Roman"/>
      <w:b/>
      <w:i w:val="0"/>
      <w:color w:val="000000"/>
      <w:sz w:val="22"/>
      <w:u w:val="none"/>
    </w:rPr>
  </w:style>
  <w:style w:type="paragraph" w:customStyle="1" w:styleId="baabaaaaabaaaabaaaabaabaaaaaaabaaaabaaaababaaaaaaababaaaabaaaaaaababaaaaab">
    <w:name w:val="baabaaaaabaaaabaaaabaabaaaaaaabaaaabaaaababaaaaaaababaaaabaaaaaaababaaaaab"/>
    <w:rPr>
      <w:rFonts w:ascii="Times New Roman" w:hAnsi="Times New Roman"/>
      <w:b w:val="0"/>
      <w:i w:val="0"/>
      <w:color w:val="000000"/>
      <w:sz w:val="22"/>
      <w:u w:val="none"/>
    </w:rPr>
  </w:style>
  <w:style w:type="paragraph" w:customStyle="1" w:styleId="baabaaaaabaaaabaaaabaabaaaaaaabaaaabaaaababaaaaaaababaaaabaaaaaaababaaaaaba">
    <w:name w:val="baabaaaaabaaaabaaaabaabaaaaaaabaaaabaaaababaaaaaaababaaaabaaaaaaababaaaaaba"/>
    <w:rPr>
      <w:rFonts w:ascii="Times New Roman" w:hAnsi="Times New Roman"/>
      <w:b w:val="0"/>
      <w:i w:val="0"/>
      <w:color w:val="000000"/>
      <w:sz w:val="22"/>
      <w:u w:val="none"/>
    </w:rPr>
  </w:style>
  <w:style w:type="paragraph" w:customStyle="1" w:styleId="baabaaaaabaaaabaaaabaabaaaaaaabaaaabaaaababaaaaaaababaaaabaaaaaaababaaaaabaa">
    <w:name w:val="baabaaaaabaaaabaaaabaabaaaaaaabaaaabaaaababaaaaaaababaaaabaaaaaaababaaaaabaa"/>
    <w:rPr>
      <w:rFonts w:ascii="Times New Roman" w:hAnsi="Times New Roman"/>
      <w:b w:val="0"/>
      <w:i w:val="0"/>
      <w:color w:val="000000"/>
      <w:sz w:val="22"/>
      <w:u w:val="none"/>
    </w:rPr>
  </w:style>
  <w:style w:type="paragraph" w:customStyle="1" w:styleId="baabaaaaabaaaabaaaabaabaaaaaaabaaaabaaaababaaaaaaababaaaabaaaaaaababaaaaabaaa">
    <w:name w:val="baabaaaaabaaaabaaaabaabaaaaaaabaaaabaaaababaaaaaaababaaaabaaaaaaababaaaaabaaa"/>
    <w:rPr>
      <w:rFonts w:ascii="Times New Roman" w:hAnsi="Times New Roman"/>
      <w:b w:val="0"/>
      <w:i w:val="0"/>
      <w:color w:val="000000"/>
      <w:sz w:val="22"/>
      <w:u w:val="none"/>
    </w:rPr>
  </w:style>
  <w:style w:type="paragraph" w:customStyle="1" w:styleId="baabaaaaabaaaabaaaabaabaaaaaaabaaaabaaaababaaaaaaababaaaabaaaaaaababaaaaabaaaa">
    <w:name w:val="baabaaaaabaaaabaaaabaabaaaaaaabaaaabaaaababaaaaaaababaaaabaaaaaaababaaaaabaaaa"/>
    <w:rPr>
      <w:rFonts w:ascii="Times New Roman" w:hAnsi="Times New Roman"/>
      <w:b/>
      <w:i w:val="0"/>
      <w:color w:val="000000"/>
      <w:sz w:val="22"/>
      <w:u w:val="none"/>
    </w:rPr>
  </w:style>
  <w:style w:type="paragraph" w:customStyle="1" w:styleId="baabaaaaabaaaabaaaabaabaaaaaaabaaaabaaaababaaaaaaababaaaabaaaaaaababaaaaabaaaab">
    <w:name w:val="baabaaaaabaaaabaaaabaabaaaaaaabaaaabaaaababaaaaaaababaaaabaaaaaaababaaaaabaaaab"/>
    <w:rPr>
      <w:rFonts w:ascii="Times New Roman" w:hAnsi="Times New Roman"/>
      <w:b w:val="0"/>
      <w:i w:val="0"/>
      <w:color w:val="000000"/>
      <w:sz w:val="22"/>
      <w:u w:val="none"/>
    </w:rPr>
  </w:style>
  <w:style w:type="paragraph" w:customStyle="1" w:styleId="baabaaaaabaaaabaaaabaabaaaaaaabaaaabaaaababaaaaaaababaaaabaaaaaaababaaaaabaaaaba">
    <w:name w:val="baabaaaaabaaaabaaaabaabaaaaaaabaaaabaaaababaaaaaaababaaaabaaaaaaababaaaaabaaaaba"/>
    <w:rPr>
      <w:rFonts w:ascii="Times New Roman" w:hAnsi="Times New Roman"/>
      <w:b w:val="0"/>
      <w:i w:val="0"/>
      <w:color w:val="000000"/>
      <w:sz w:val="22"/>
      <w:u w:val="none"/>
    </w:rPr>
  </w:style>
  <w:style w:type="paragraph" w:customStyle="1" w:styleId="baabaaaaabaaaabaaaabaabaaaaaaabaaaabaaaababaaaaaaababaaaabaaaaaaababaaaaabaaaabaa">
    <w:name w:val="baabaaaaabaaaabaaaabaabaaaaaaabaaaabaaaababaaaaaaababaaaabaaaaaaababaaaaabaaaabaa"/>
    <w:rPr>
      <w:rFonts w:ascii="Times New Roman" w:hAnsi="Times New Roman"/>
      <w:b w:val="0"/>
      <w:i w:val="0"/>
      <w:color w:val="000000"/>
      <w:sz w:val="22"/>
      <w:u w:val="none"/>
    </w:rPr>
  </w:style>
  <w:style w:type="paragraph" w:customStyle="1" w:styleId="baabaaaaabaaaabaaaabaabaaaaaaabaaaabaaaababaaaaaaababaaaabaaaaaaababaaaaabaaaabaaa">
    <w:name w:val="baabaaaaabaaaabaaaabaabaaaaaaabaaaabaaaababaaaaaaababaaaabaaaaaaababaaaaabaaaabaaa"/>
    <w:rPr>
      <w:rFonts w:ascii="Times New Roman" w:hAnsi="Times New Roman"/>
      <w:b w:val="0"/>
      <w:i w:val="0"/>
      <w:color w:val="000000"/>
      <w:sz w:val="22"/>
      <w:u w:val="none"/>
    </w:rPr>
  </w:style>
  <w:style w:type="paragraph" w:customStyle="1" w:styleId="baabaaaaabaaaabaaaabaabaaaaaaabaaaabaaaababaaaaaaababaaaabaaaaaaababaaaaabaaaabaaaa">
    <w:name w:val="baabaaaaabaaaabaaaabaabaaaaaaabaaaabaaaababaaaaaaababaaaabaaaaaaababaaaaabaaaabaaaa"/>
    <w:rPr>
      <w:rFonts w:ascii="Times New Roman" w:hAnsi="Times New Roman"/>
      <w:b/>
      <w:i w:val="0"/>
      <w:color w:val="000000"/>
      <w:sz w:val="22"/>
      <w:u w:val="none"/>
    </w:rPr>
  </w:style>
  <w:style w:type="paragraph" w:customStyle="1" w:styleId="baabaaaaabaaaabaaaabaabaaaaaaabaaaabaaaababaaaaaaababaaaabaaaaaaababaaaaabaaaabaaaab">
    <w:name w:val="baabaaaaabaaaabaaaabaabaaaaaaabaaaabaaaababaaaaaaababaaaabaaaaaaababaaaaabaaaabaaaab"/>
    <w:rPr>
      <w:rFonts w:ascii="Times New Roman" w:hAnsi="Times New Roman"/>
      <w:b w:val="0"/>
      <w:i w:val="0"/>
      <w:color w:val="000000"/>
      <w:sz w:val="22"/>
      <w:u w:val="none"/>
    </w:rPr>
  </w:style>
  <w:style w:type="paragraph" w:customStyle="1" w:styleId="baabaaaaabaaaabaaaabaabaaaaaaabaaaabaaaababaaaaaaababaaaabaaaaaaababaaaaabaaaabaaaaba">
    <w:name w:val="baabaaaaabaaaabaaaabaabaaaaaaabaaaabaaaababaaaaaaababaaaabaaaaaaababaaaaabaaaabaaaaba"/>
    <w:rPr>
      <w:rFonts w:ascii="Times New Roman" w:hAnsi="Times New Roman"/>
      <w:b w:val="0"/>
      <w:i w:val="0"/>
      <w:color w:val="000000"/>
      <w:sz w:val="22"/>
      <w:u w:val="none"/>
    </w:rPr>
  </w:style>
  <w:style w:type="paragraph" w:customStyle="1" w:styleId="baabaaaaabaaaabaaaabaabaaaaaaabaaaabaaaababaaaaaaababaaaabaaaaaaababaaaaabaaaabaaaabaa">
    <w:name w:val="baabaaaaabaaaabaaaabaabaaaaaaabaaaabaaaababaaaaaaababaaaabaaaaaaababaaaaabaaaabaaaabaa"/>
    <w:rPr>
      <w:rFonts w:ascii="Times New Roman" w:hAnsi="Times New Roman"/>
      <w:b w:val="0"/>
      <w:i w:val="0"/>
      <w:color w:val="000000"/>
      <w:sz w:val="22"/>
      <w:u w:val="none"/>
    </w:rPr>
  </w:style>
  <w:style w:type="paragraph" w:customStyle="1" w:styleId="baabaaaaabaaaabaaaabaabaaaaaaabaaaabaaaababaaaaaaababaaaabaaaaaaababaaaaabaaaabaaaabaaa">
    <w:name w:val="baabaaaaabaaaabaaaabaabaaaaaaabaaaabaaaababaaaaaaababaaaabaaaaaaababaaaaabaaaabaaaabaaa"/>
    <w:rPr>
      <w:rFonts w:ascii="Times New Roman" w:hAnsi="Times New Roman"/>
      <w:b w:val="0"/>
      <w:i w:val="0"/>
      <w:color w:val="000000"/>
      <w:sz w:val="22"/>
      <w:u w:val="none"/>
    </w:rPr>
  </w:style>
  <w:style w:type="paragraph" w:customStyle="1" w:styleId="baabaaaaabaaaabaaaabaabaaaaaaabaaaabaaaababaaaaaaababaaaabaaaaaaababaaaaabaaaabaaaabaaaa">
    <w:name w:val="baabaaaaabaaaabaaaabaabaaaaaaabaaaabaaaababaaaaaaababaaaabaaaaaaababaaaaabaaaabaaaabaaaa"/>
    <w:rPr>
      <w:rFonts w:ascii="Times New Roman" w:hAnsi="Times New Roman"/>
      <w:b/>
      <w:i w:val="0"/>
      <w:color w:val="000000"/>
      <w:sz w:val="22"/>
      <w:u w:val="none"/>
    </w:rPr>
  </w:style>
  <w:style w:type="paragraph" w:customStyle="1" w:styleId="baabaaaaabaaaabaaaabaabaaaaaaabaaaabaaaababaaaaaaababaaaabaaaaaaababaaaaabaaaabaaaabaaaab">
    <w:name w:val="baabaaaaabaaaabaaaabaabaaaaaaabaaaabaaaababaaaaaaababaaaabaaaaaaababaaaaabaaaabaaaabaaaab"/>
    <w:rPr>
      <w:rFonts w:ascii="Times New Roman" w:hAnsi="Times New Roman"/>
      <w:b w:val="0"/>
      <w:i w:val="0"/>
      <w:color w:val="000000"/>
      <w:sz w:val="22"/>
      <w:u w:val="none"/>
    </w:rPr>
  </w:style>
  <w:style w:type="paragraph" w:customStyle="1" w:styleId="baabaaaaabaaaabaaaabaabaaaaaaabaaaabaaaababaaaaaaababaaaabaaaaaaababaaaaabaaaabaaaabaaaaba">
    <w:name w:val="baabaaaaabaaaabaaaabaabaaaaaaabaaaabaaaababaaaaaaababaaaabaaaaaaababaaaaabaaaabaaaabaaaaba"/>
    <w:rPr>
      <w:rFonts w:ascii="Times New Roman" w:hAnsi="Times New Roman"/>
      <w:b w:val="0"/>
      <w:i w:val="0"/>
      <w:color w:val="000000"/>
      <w:sz w:val="22"/>
      <w:u w:val="none"/>
    </w:rPr>
  </w:style>
  <w:style w:type="paragraph" w:customStyle="1" w:styleId="baabaaaaabaaaabaaaabaabaaaaaaabaaaabaaaababaaaaaaababaaaabaaaaaaababaaaaabaaaabaaaabaaaabaa">
    <w:name w:val="baabaaaaabaaaabaaaabaabaaaaaaabaaaabaaaababaaaaaaababaaaabaaaaaaababaaaaabaaaabaaaabaaaabaa"/>
    <w:rPr>
      <w:rFonts w:ascii="Times New Roman" w:hAnsi="Times New Roman"/>
      <w:b w:val="0"/>
      <w:i w:val="0"/>
      <w:color w:val="000000"/>
      <w:sz w:val="22"/>
      <w:u w:val="none"/>
    </w:rPr>
  </w:style>
  <w:style w:type="paragraph" w:customStyle="1" w:styleId="baabaaaaabaaaabaaaabaabaaaaaaabaaaabaaaababaaaaaaababaaaabaaaaaaababaaaaabaaaabaaaabaaaabaaa">
    <w:name w:val="baabaaaaabaaaabaaaabaabaaaaaaabaaaabaaaababaaaaaaababaaaabaaaaaaababaaaaabaaaabaaaabaaaabaaa"/>
    <w:rPr>
      <w:rFonts w:ascii="Times New Roman" w:hAnsi="Times New Roman"/>
      <w:b w:val="0"/>
      <w:i w:val="0"/>
      <w:color w:val="000000"/>
      <w:sz w:val="22"/>
      <w:u w:val="none"/>
    </w:rPr>
  </w:style>
  <w:style w:type="paragraph" w:customStyle="1" w:styleId="baabaaaaabaaaabaaaabaabaaaaaaabaaaabaaaababaaaaaaababaaaabaaaaaaababaaaaabaaaabaaaabaaaabaaaa">
    <w:name w:val="baabaaaaabaaaabaaaabaabaaaaaaabaaaabaaaababaaaaaaababaaaabaaaaaaababaaaaabaaaabaaaabaaaabaaaa"/>
    <w:rPr>
      <w:rFonts w:ascii="Times New Roman" w:hAnsi="Times New Roman"/>
      <w:b w:val="0"/>
      <w:i w:val="0"/>
      <w:color w:val="000000"/>
      <w:sz w:val="22"/>
      <w:u w:val="none"/>
    </w:rPr>
  </w:style>
  <w:style w:type="paragraph" w:customStyle="1" w:styleId="baabaaaaabaaaabaaaabaabaaaaaaabaaaabaaaababaaaaaaababaaaabaaaaaaababaaaaabaaaabaaaabaaaabaaaaa">
    <w:name w:val="baabaaaaabaaaabaaaabaabaaaaaaabaaaabaaaababaaaaaaababaaaabaaaaaaababaaaaabaaaabaaaabaaaabaaaaa"/>
    <w:rPr>
      <w:rFonts w:ascii="Times New Roman" w:hAnsi="Times New Roman"/>
      <w:b/>
      <w:i w:val="0"/>
      <w:color w:val="000000"/>
      <w:sz w:val="22"/>
      <w:u w:val="none"/>
    </w:rPr>
  </w:style>
  <w:style w:type="paragraph" w:customStyle="1" w:styleId="baabaaaaabaaaabaaaabaabaaaaaaabaaaabaaaababaaaaaaababaaaabaaaaaaababaaaaabaaaabaaaabaaaabaaaaab">
    <w:name w:val="baabaaaaabaaaabaaaabaabaaaaaaabaaaabaaaababaaaaaaababaaaabaaaaaaababaaaaabaaaabaaaabaaaabaaaaab"/>
    <w:rPr>
      <w:rFonts w:ascii="Times New Roman" w:hAnsi="Times New Roman"/>
      <w:b w:val="0"/>
      <w:i w:val="0"/>
      <w:color w:val="000000"/>
      <w:sz w:val="22"/>
      <w:u w:val="none"/>
    </w:rPr>
  </w:style>
  <w:style w:type="paragraph" w:customStyle="1" w:styleId="baabaaaaabaaaabaaaabaabaaaaaaabaaaabaaaababaaaaaaababaaaabaaaaaaababaaaaabaaaabaaaabaaaabaaaaaba">
    <w:name w:val="baabaaaaabaaaabaaaabaabaaaaaaabaaaabaaaababaaaaaaababaaaabaaaaaaababaaaaabaaaabaaaabaaaabaaaaaba"/>
    <w:rPr>
      <w:rFonts w:ascii="Times New Roman" w:hAnsi="Times New Roman"/>
      <w:b w:val="0"/>
      <w:i w:val="0"/>
      <w:color w:val="000000"/>
      <w:sz w:val="22"/>
      <w:u w:val="none"/>
    </w:rPr>
  </w:style>
  <w:style w:type="paragraph" w:customStyle="1" w:styleId="baabaaaaabaaaabaaaabaabaaaaaaabaaaabaaaababaaaaaaababaaaabaaaaaaababaaaaabaaaabaaaabaaaabaaaaabaa">
    <w:name w:val="baabaaaaabaaaabaaaabaabaaaaaaabaaaabaaaababaaaaaaababaaaabaaaaaaababaaaaabaaaabaaaabaaaabaaaaabaa"/>
    <w:rPr>
      <w:rFonts w:ascii="Times New Roman" w:hAnsi="Times New Roman"/>
      <w:b w:val="0"/>
      <w:i w:val="0"/>
      <w:color w:val="000000"/>
      <w:sz w:val="22"/>
      <w:u w:val="none"/>
    </w:rPr>
  </w:style>
  <w:style w:type="paragraph" w:customStyle="1" w:styleId="baabaaaaabaaaabaaaabaabaaaaaaabaaaabaaaababaaaaaaababaaaabaaaaaaababaaaaabaaaabaaaabaaaabaaaaabaaa">
    <w:name w:val="baabaaaaabaaaabaaaabaabaaaaaaabaaaabaaaababaaaaaaababaaaabaaaaaaababaaaaabaaaabaaaabaaaabaaaaabaaa"/>
    <w:rPr>
      <w:rFonts w:ascii="Times New Roman" w:hAnsi="Times New Roman"/>
      <w:b/>
      <w:i w:val="0"/>
      <w:color w:val="000000"/>
      <w:sz w:val="22"/>
      <w:u w:val="none"/>
    </w:rPr>
  </w:style>
  <w:style w:type="paragraph" w:customStyle="1" w:styleId="baabaaaaabaaaabaaaabaabaaaaaaabaaaabaaaababaaaaaaababaaaabaaaaaaababaaaaabaaaabaaaabaaaabaaaaabaaab">
    <w:name w:val="baabaaaaabaaaabaaaabaabaaaaaaabaaaabaaaababaaaaaaababaaaabaaaaaaababaaaaabaaaabaaaabaaaabaaaaabaaab"/>
    <w:rPr>
      <w:rFonts w:ascii="Times New Roman" w:hAnsi="Times New Roman"/>
      <w:b w:val="0"/>
      <w:i w:val="0"/>
      <w:color w:val="000000"/>
      <w:sz w:val="22"/>
      <w:u w:val="none"/>
    </w:rPr>
  </w:style>
  <w:style w:type="paragraph" w:customStyle="1" w:styleId="baabaaaaabaaaabaaaabaabaaaaaaabaaaabaaaababaaaaaaababaaaabaaaaaaababaaaaabaaaabaaaabaaaabaaaaabaaaba">
    <w:name w:val="baabaaaaabaaaabaaaabaabaaaaaaabaaaabaaaababaaaaaaababaaaabaaaaaaababaaaaabaaaabaaaabaaaabaaaaab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val="0"/>
      <w:i w:val="0"/>
      <w:color w:val="000000"/>
      <w:sz w:val="22"/>
      <w:u w:val="none"/>
    </w:rPr>
  </w:style>
  <w:style w:type="paragraph" w:customStyle="1" w:styleId="caaabaaaaa">
    <w:name w:val="caaabaaaaa"/>
    <w:rPr>
      <w:rFonts w:ascii="Times New Roman" w:hAnsi="Times New Roman"/>
      <w:b/>
      <w:i w:val="0"/>
      <w:color w:val="000000"/>
      <w:sz w:val="22"/>
      <w:u w:val="none"/>
    </w:rPr>
  </w:style>
  <w:style w:type="paragraph" w:customStyle="1" w:styleId="caaabaaaaab">
    <w:name w:val="caaabaaaaab"/>
    <w:rPr>
      <w:rFonts w:ascii="Times New Roman" w:hAnsi="Times New Roman"/>
      <w:b w:val="0"/>
      <w:i w:val="0"/>
      <w:color w:val="000000"/>
      <w:sz w:val="22"/>
      <w:u w:val="none"/>
    </w:rPr>
  </w:style>
  <w:style w:type="paragraph" w:customStyle="1" w:styleId="caaabaaaaaba">
    <w:name w:val="caaabaaaaaba"/>
    <w:rPr>
      <w:rFonts w:ascii="Times New Roman" w:hAnsi="Times New Roman"/>
      <w:b w:val="0"/>
      <w:i w:val="0"/>
      <w:color w:val="000000"/>
      <w:sz w:val="22"/>
      <w:u w:val="none"/>
    </w:rPr>
  </w:style>
  <w:style w:type="paragraph" w:customStyle="1" w:styleId="caaabaaaaabaa">
    <w:name w:val="caaabaaaaabaa"/>
    <w:rPr>
      <w:rFonts w:ascii="Times New Roman" w:hAnsi="Times New Roman"/>
      <w:b w:val="0"/>
      <w:i w:val="0"/>
      <w:color w:val="000000"/>
      <w:sz w:val="22"/>
      <w:u w:val="none"/>
    </w:rPr>
  </w:style>
  <w:style w:type="paragraph" w:customStyle="1" w:styleId="caaabaaaaabaaa">
    <w:name w:val="caaabaaaaabaaa"/>
    <w:rPr>
      <w:rFonts w:ascii="Times New Roman" w:hAnsi="Times New Roman"/>
      <w:b/>
      <w:i w:val="0"/>
      <w:color w:val="000000"/>
      <w:sz w:val="22"/>
      <w:u w:val="none"/>
    </w:rPr>
  </w:style>
  <w:style w:type="paragraph" w:customStyle="1" w:styleId="caaabaaaaabaaab">
    <w:name w:val="caaabaaaaabaaab"/>
    <w:rPr>
      <w:rFonts w:ascii="Times New Roman" w:hAnsi="Times New Roman"/>
      <w:b w:val="0"/>
      <w:i w:val="0"/>
      <w:color w:val="000000"/>
      <w:sz w:val="22"/>
      <w:u w:val="none"/>
    </w:rPr>
  </w:style>
  <w:style w:type="paragraph" w:customStyle="1" w:styleId="caaabaaaaabaaaba">
    <w:name w:val="caaabaaaaabaaaba"/>
    <w:rPr>
      <w:rFonts w:ascii="Times New Roman" w:hAnsi="Times New Roman"/>
      <w:b w:val="0"/>
      <w:i w:val="0"/>
      <w:color w:val="000000"/>
      <w:sz w:val="22"/>
      <w:u w:val="none"/>
    </w:rPr>
  </w:style>
  <w:style w:type="paragraph" w:customStyle="1" w:styleId="caaabaaaaabaaabaa">
    <w:name w:val="caaabaaaaabaaabaa"/>
    <w:rPr>
      <w:rFonts w:ascii="Times New Roman" w:hAnsi="Times New Roman"/>
      <w:b w:val="0"/>
      <w:i w:val="0"/>
      <w:color w:val="000000"/>
      <w:sz w:val="22"/>
      <w:u w:val="none"/>
    </w:rPr>
  </w:style>
  <w:style w:type="paragraph" w:customStyle="1" w:styleId="caaabaaaaabaaabaaa">
    <w:name w:val="caaabaaaaabaaabaaa"/>
    <w:rPr>
      <w:rFonts w:ascii="Times New Roman" w:hAnsi="Times New Roman"/>
      <w:b/>
      <w:i w:val="0"/>
      <w:color w:val="000000"/>
      <w:sz w:val="22"/>
      <w:u w:val="none"/>
    </w:rPr>
  </w:style>
  <w:style w:type="paragraph" w:customStyle="1" w:styleId="caaabaaaaabaaabaaab">
    <w:name w:val="caaabaaaaabaaabaaab"/>
    <w:rPr>
      <w:rFonts w:ascii="Times New Roman" w:hAnsi="Times New Roman"/>
      <w:b w:val="0"/>
      <w:i w:val="0"/>
      <w:color w:val="000000"/>
      <w:sz w:val="22"/>
      <w:u w:val="none"/>
    </w:rPr>
  </w:style>
  <w:style w:type="paragraph" w:customStyle="1" w:styleId="caaabaaaaabaaabaaaba">
    <w:name w:val="caaabaaaaabaaabaaaba"/>
    <w:rPr>
      <w:rFonts w:ascii="Times New Roman" w:hAnsi="Times New Roman"/>
      <w:b w:val="0"/>
      <w:i w:val="0"/>
      <w:color w:val="000000"/>
      <w:sz w:val="22"/>
      <w:u w:val="none"/>
    </w:rPr>
  </w:style>
  <w:style w:type="paragraph" w:customStyle="1" w:styleId="caaabaaaaabaaabaaabaa">
    <w:name w:val="caaabaaaaabaaabaaabaa"/>
    <w:rPr>
      <w:rFonts w:ascii="Times New Roman" w:hAnsi="Times New Roman"/>
      <w:b w:val="0"/>
      <w:i w:val="0"/>
      <w:color w:val="000000"/>
      <w:sz w:val="22"/>
      <w:u w:val="none"/>
    </w:rPr>
  </w:style>
  <w:style w:type="paragraph" w:customStyle="1" w:styleId="caaabaaaaabaaabaaabaaa">
    <w:name w:val="caaabaaaaabaaabaaabaaa"/>
    <w:rPr>
      <w:rFonts w:ascii="Times New Roman" w:hAnsi="Times New Roman"/>
      <w:b w:val="0"/>
      <w:i w:val="0"/>
      <w:color w:val="000000"/>
      <w:sz w:val="22"/>
      <w:u w:val="none"/>
    </w:rPr>
  </w:style>
  <w:style w:type="paragraph" w:customStyle="1" w:styleId="caaabaaaaabaaabaaabaaaa">
    <w:name w:val="caaabaaaaabaaabaaabaaaa"/>
    <w:rPr>
      <w:rFonts w:ascii="Times New Roman" w:hAnsi="Times New Roman"/>
      <w:b w:val="0"/>
      <w:i w:val="0"/>
      <w:color w:val="000000"/>
      <w:sz w:val="22"/>
      <w:u w:val="none"/>
    </w:rPr>
  </w:style>
  <w:style w:type="paragraph" w:customStyle="1" w:styleId="caaabaaaaabaaabaaabaaaaa">
    <w:name w:val="caaabaaaaabaaabaaabaaaaa"/>
    <w:rPr>
      <w:rFonts w:ascii="Times New Roman" w:hAnsi="Times New Roman"/>
      <w:b w:val="0"/>
      <w:i w:val="0"/>
      <w:color w:val="000000"/>
      <w:sz w:val="22"/>
      <w:u w:val="none"/>
    </w:rPr>
  </w:style>
  <w:style w:type="paragraph" w:customStyle="1" w:styleId="caaabaaaaabaaabaaabaaaaaa">
    <w:name w:val="caaabaaaaabaaabaaabaaaaaa"/>
    <w:rPr>
      <w:rFonts w:ascii="Times New Roman" w:hAnsi="Times New Roman"/>
      <w:b/>
      <w:i w:val="0"/>
      <w:color w:val="000000"/>
      <w:sz w:val="22"/>
      <w:u w:val="none"/>
    </w:rPr>
  </w:style>
  <w:style w:type="paragraph" w:customStyle="1" w:styleId="caaabaaaaabaaabaaabaaaaaab">
    <w:name w:val="caaabaaaaabaaabaaabaaaaaab"/>
    <w:rPr>
      <w:rFonts w:ascii="Times New Roman" w:hAnsi="Times New Roman"/>
      <w:b w:val="0"/>
      <w:i w:val="0"/>
      <w:color w:val="000000"/>
      <w:sz w:val="22"/>
      <w:u w:val="none"/>
    </w:rPr>
  </w:style>
  <w:style w:type="paragraph" w:customStyle="1" w:styleId="caaabaaaaabaaabaaabaaaaaaba">
    <w:name w:val="caaabaaaaabaaabaaabaaaaaaba"/>
    <w:rPr>
      <w:rFonts w:ascii="Times New Roman" w:hAnsi="Times New Roman"/>
      <w:b/>
      <w:i w:val="0"/>
      <w:color w:val="000000"/>
      <w:sz w:val="22"/>
      <w:u w:val="none"/>
    </w:rPr>
  </w:style>
  <w:style w:type="paragraph" w:customStyle="1" w:styleId="caaabaaaaabaaabaaabaaaaaabab">
    <w:name w:val="caaabaaaaabaaabaaabaaaaaabab"/>
    <w:rPr>
      <w:rFonts w:ascii="Times New Roman" w:hAnsi="Times New Roman"/>
      <w:b w:val="0"/>
      <w:i w:val="0"/>
      <w:color w:val="000000"/>
      <w:sz w:val="22"/>
      <w:u w:val="none"/>
    </w:rPr>
  </w:style>
  <w:style w:type="paragraph" w:customStyle="1" w:styleId="caaabaaaaabaaabaaabaaaaaababa">
    <w:name w:val="caaabaaaaabaaabaaabaaaaaababa"/>
    <w:rPr>
      <w:rFonts w:ascii="Times New Roman" w:hAnsi="Times New Roman"/>
      <w:b w:val="0"/>
      <w:i w:val="0"/>
      <w:color w:val="000000"/>
      <w:sz w:val="22"/>
      <w:u w:val="none"/>
    </w:rPr>
  </w:style>
  <w:style w:type="paragraph" w:customStyle="1" w:styleId="caaabaaaaabaaabaaabaaaaaababaa">
    <w:name w:val="caaabaaaaabaaabaaabaaaaaababaa"/>
    <w:rPr>
      <w:rFonts w:ascii="Times New Roman" w:hAnsi="Times New Roman"/>
      <w:b w:val="0"/>
      <w:i w:val="0"/>
      <w:color w:val="000000"/>
      <w:sz w:val="22"/>
      <w:u w:val="none"/>
    </w:rPr>
  </w:style>
  <w:style w:type="paragraph" w:customStyle="1" w:styleId="caaabaaaaabaaabaaabaaaaaababaaa">
    <w:name w:val="caaabaaaaabaaabaaabaaaaaababaaa"/>
    <w:rPr>
      <w:rFonts w:ascii="Times New Roman" w:hAnsi="Times New Roman"/>
      <w:b w:val="0"/>
      <w:i w:val="0"/>
      <w:color w:val="000000"/>
      <w:sz w:val="22"/>
      <w:u w:val="none"/>
    </w:rPr>
  </w:style>
  <w:style w:type="paragraph" w:customStyle="1" w:styleId="caaabaaaaabaaabaaabaaaaaababaaaa">
    <w:name w:val="caaabaaaaabaaabaaabaaaaaababaaaa"/>
    <w:rPr>
      <w:rFonts w:ascii="Times New Roman" w:hAnsi="Times New Roman"/>
      <w:b w:val="0"/>
      <w:i w:val="0"/>
      <w:color w:val="000000"/>
      <w:sz w:val="22"/>
      <w:u w:val="none"/>
    </w:rPr>
  </w:style>
  <w:style w:type="paragraph" w:customStyle="1" w:styleId="caaabaaaaabaaabaaabaaaaaababaaaaa">
    <w:name w:val="caaabaaaaabaaabaaabaaaaaababaaaaa"/>
    <w:rPr>
      <w:rFonts w:ascii="Times New Roman" w:hAnsi="Times New Roman"/>
      <w:b/>
      <w:i w:val="0"/>
      <w:color w:val="000000"/>
      <w:sz w:val="22"/>
      <w:u w:val="none"/>
    </w:rPr>
  </w:style>
  <w:style w:type="paragraph" w:customStyle="1" w:styleId="caaabaaaaabaaabaaabaaaaaababaaaaab">
    <w:name w:val="caaabaaaaabaaabaaabaaaaaababaaaaab"/>
    <w:rPr>
      <w:rFonts w:ascii="Times New Roman" w:hAnsi="Times New Roman"/>
      <w:b w:val="0"/>
      <w:i w:val="0"/>
      <w:color w:val="000000"/>
      <w:sz w:val="22"/>
      <w:u w:val="none"/>
    </w:rPr>
  </w:style>
  <w:style w:type="paragraph" w:customStyle="1" w:styleId="caaabaaaaabaaabaaabaaaaaababaaaaaba">
    <w:name w:val="caaabaaaaabaaabaaabaaaaaababaaaaaba"/>
    <w:rPr>
      <w:rFonts w:ascii="Times New Roman" w:hAnsi="Times New Roman"/>
      <w:b w:val="0"/>
      <w:i w:val="0"/>
      <w:color w:val="000000"/>
      <w:sz w:val="22"/>
      <w:u w:val="none"/>
    </w:rPr>
  </w:style>
  <w:style w:type="paragraph" w:customStyle="1" w:styleId="caaabaaaaabaaabaaabaaaaaababaaaaabaa">
    <w:name w:val="caaabaaaaabaaabaaabaaaaaababaaaaabaa"/>
    <w:rPr>
      <w:rFonts w:ascii="Times New Roman" w:hAnsi="Times New Roman"/>
      <w:b w:val="0"/>
      <w:i w:val="0"/>
      <w:color w:val="000000"/>
      <w:sz w:val="22"/>
      <w:u w:val="none"/>
    </w:rPr>
  </w:style>
  <w:style w:type="paragraph" w:customStyle="1" w:styleId="caaabaaaaabaaabaaabaaaaaababaaaaabaaa">
    <w:name w:val="caaabaaaaabaaabaaabaaaaaababaaaaabaaa"/>
    <w:rPr>
      <w:rFonts w:ascii="Times New Roman" w:hAnsi="Times New Roman"/>
      <w:b/>
      <w:i w:val="0"/>
      <w:color w:val="000000"/>
      <w:sz w:val="22"/>
      <w:u w:val="none"/>
    </w:rPr>
  </w:style>
  <w:style w:type="paragraph" w:customStyle="1" w:styleId="caaabaaaaabaaabaaabaaaaaababaaaaabaaab">
    <w:name w:val="caaabaaaaabaaabaaabaaaaaababaaaaabaaab"/>
    <w:rPr>
      <w:rFonts w:ascii="Times New Roman" w:hAnsi="Times New Roman"/>
      <w:b w:val="0"/>
      <w:i w:val="0"/>
      <w:color w:val="000000"/>
      <w:sz w:val="22"/>
      <w:u w:val="none"/>
    </w:rPr>
  </w:style>
  <w:style w:type="paragraph" w:customStyle="1" w:styleId="caaabaaaaabaaabaaabaaaaaababaaaaabaaaba">
    <w:name w:val="caaabaaaaabaaabaaabaaaaaababaaaaabaaaba"/>
    <w:rPr>
      <w:rFonts w:ascii="Times New Roman" w:hAnsi="Times New Roman"/>
      <w:b w:val="0"/>
      <w:i w:val="0"/>
      <w:color w:val="000000"/>
      <w:sz w:val="22"/>
      <w:u w:val="none"/>
    </w:rPr>
  </w:style>
  <w:style w:type="paragraph" w:customStyle="1" w:styleId="caaabaaaaabaaabaaabaaaaaababaaaaabaaabaa">
    <w:name w:val="caaabaaaaabaaabaaabaaaaaababaaaaabaaabaa"/>
    <w:rPr>
      <w:rFonts w:ascii="Times New Roman" w:hAnsi="Times New Roman"/>
      <w:b w:val="0"/>
      <w:i w:val="0"/>
      <w:color w:val="000000"/>
      <w:sz w:val="22"/>
      <w:u w:val="none"/>
    </w:rPr>
  </w:style>
  <w:style w:type="paragraph" w:customStyle="1" w:styleId="caaabaaaaabaaabaaabaaaaaababaaaaabaaabaaa">
    <w:name w:val="caaabaaaaabaaabaaabaaaaaababaaaaabaaabaaa"/>
    <w:rPr>
      <w:rFonts w:ascii="Times New Roman" w:hAnsi="Times New Roman"/>
      <w:b w:val="0"/>
      <w:i w:val="0"/>
      <w:color w:val="000000"/>
      <w:sz w:val="22"/>
      <w:u w:val="none"/>
    </w:rPr>
  </w:style>
  <w:style w:type="paragraph" w:customStyle="1" w:styleId="caaabaaaaabaaabaaabaaaaaababaaaaabaaabaaaa">
    <w:name w:val="caaabaaaaabaaabaaabaaaaaababaaaaabaaabaaaa"/>
    <w:rPr>
      <w:rFonts w:ascii="Times New Roman" w:hAnsi="Times New Roman"/>
      <w:b w:val="0"/>
      <w:i w:val="0"/>
      <w:color w:val="000000"/>
      <w:sz w:val="22"/>
      <w:u w:val="none"/>
    </w:rPr>
  </w:style>
  <w:style w:type="paragraph" w:customStyle="1" w:styleId="caaabaaaaabaaabaaabaaaaaababaaaaabaaabaaaaa">
    <w:name w:val="caaabaaaaabaaabaaabaaaaaababaaaaabaaabaaaaa"/>
    <w:rPr>
      <w:rFonts w:ascii="Times New Roman" w:hAnsi="Times New Roman"/>
      <w:b w:val="0"/>
      <w:i w:val="0"/>
      <w:color w:val="000000"/>
      <w:sz w:val="22"/>
      <w:u w:val="none"/>
    </w:rPr>
  </w:style>
  <w:style w:type="paragraph" w:customStyle="1" w:styleId="caaabaaaaabaaabaaabaaaaaababaaaaabaaabaaaaaa">
    <w:name w:val="caaabaaaaabaaabaaabaaaaaababaaaaabaaabaaaaaa"/>
    <w:rPr>
      <w:rFonts w:ascii="Times New Roman" w:hAnsi="Times New Roman"/>
      <w:b w:val="0"/>
      <w:i w:val="0"/>
      <w:color w:val="000000"/>
      <w:sz w:val="22"/>
      <w:u w:val="none"/>
    </w:rPr>
  </w:style>
  <w:style w:type="paragraph" w:customStyle="1" w:styleId="caaabaaaaabaaabaaabaaaaaababaaaaabaaabaaaaaaa">
    <w:name w:val="caaabaaaaabaaabaaabaaaaaababaaaaabaaabaaaaaaa"/>
    <w:rPr>
      <w:rFonts w:ascii="Times New Roman" w:hAnsi="Times New Roman"/>
      <w:b/>
      <w:i w:val="0"/>
      <w:color w:val="000000"/>
      <w:sz w:val="22"/>
      <w:u w:val="none"/>
    </w:rPr>
  </w:style>
  <w:style w:type="paragraph" w:customStyle="1" w:styleId="caaabaaaaabaaabaaabaaaaaababaaaaabaaabaaaaaaab">
    <w:name w:val="caaabaaaaabaaabaaabaaaaaababaaaaabaaabaaaaaaab"/>
    <w:rPr>
      <w:rFonts w:ascii="Times New Roman" w:hAnsi="Times New Roman"/>
      <w:b w:val="0"/>
      <w:i w:val="0"/>
      <w:color w:val="000000"/>
      <w:sz w:val="22"/>
      <w:u w:val="none"/>
    </w:rPr>
  </w:style>
  <w:style w:type="paragraph" w:customStyle="1" w:styleId="caaabaaaaabaaabaaabaaaaaababaaaaabaaabaaaaaaaba">
    <w:name w:val="caaabaaaaabaaabaaabaaaaaababaaaaabaaabaaaaaaaba"/>
    <w:rPr>
      <w:rFonts w:ascii="Times New Roman" w:hAnsi="Times New Roman"/>
      <w:b w:val="0"/>
      <w:i w:val="0"/>
      <w:color w:val="000000"/>
      <w:sz w:val="22"/>
      <w:u w:val="none"/>
    </w:rPr>
  </w:style>
  <w:style w:type="paragraph" w:customStyle="1" w:styleId="caaabaaaaabaaabaaabaaaaaababaaaaabaaabaaaaaaabaa">
    <w:name w:val="caaabaaaaabaaabaaabaaaaaababaaaaabaaabaaaaaaabaa"/>
    <w:rPr>
      <w:rFonts w:ascii="Times New Roman" w:hAnsi="Times New Roman"/>
      <w:b w:val="0"/>
      <w:i w:val="0"/>
      <w:color w:val="000000"/>
      <w:sz w:val="22"/>
      <w:u w:val="none"/>
    </w:rPr>
  </w:style>
  <w:style w:type="paragraph" w:customStyle="1" w:styleId="caaabaaaaabaaabaaabaaaaaababaaaaabaaabaaaaaaabaaa">
    <w:name w:val="caaabaaaaabaaabaaabaaaaaababaaaaabaaabaaaaaaabaaa"/>
    <w:rPr>
      <w:rFonts w:ascii="Times New Roman" w:hAnsi="Times New Roman"/>
      <w:b w:val="0"/>
      <w:i w:val="0"/>
      <w:color w:val="000000"/>
      <w:sz w:val="22"/>
      <w:u w:val="none"/>
    </w:rPr>
  </w:style>
  <w:style w:type="paragraph" w:customStyle="1" w:styleId="caaabaaaaabaaabaaabaaaaaababaaaaabaaabaaaaaaabaaaa">
    <w:name w:val="caaabaaaaabaaabaaabaaaaaababaaaaabaaabaaaaaaabaaaa"/>
    <w:rPr>
      <w:rFonts w:ascii="Times New Roman" w:hAnsi="Times New Roman"/>
      <w:b/>
      <w:i w:val="0"/>
      <w:color w:val="000000"/>
      <w:sz w:val="22"/>
      <w:u w:val="none"/>
    </w:rPr>
  </w:style>
  <w:style w:type="paragraph" w:customStyle="1" w:styleId="caaabaaaaabaaabaaabaaaaaababaaaaabaaabaaaaaaabaaaab">
    <w:name w:val="caaabaaaaabaaabaaabaaaaaababaaaaabaaabaaaaaaabaaaab"/>
    <w:rPr>
      <w:rFonts w:ascii="Times New Roman" w:hAnsi="Times New Roman"/>
      <w:b w:val="0"/>
      <w:i w:val="0"/>
      <w:color w:val="000000"/>
      <w:sz w:val="22"/>
      <w:u w:val="none"/>
    </w:rPr>
  </w:style>
  <w:style w:type="paragraph" w:customStyle="1" w:styleId="caaabaaaaabaaabaaabaaaaaababaaaaabaaabaaaaaaabaaaaba">
    <w:name w:val="caaabaaaaabaaabaaabaaaaaababaaaaabaaabaaaaaaabaaaaba"/>
    <w:rPr>
      <w:rFonts w:ascii="Times New Roman" w:hAnsi="Times New Roman"/>
      <w:b w:val="0"/>
      <w:i w:val="0"/>
      <w:color w:val="000000"/>
      <w:sz w:val="22"/>
      <w:u w:val="none"/>
    </w:rPr>
  </w:style>
  <w:style w:type="paragraph" w:customStyle="1" w:styleId="caaabaaaaabaaabaaabaaaaaababaaaaabaaabaaaaaaabaaaabaa">
    <w:name w:val="caaabaaaaabaaabaaabaaaaaababaaaaabaaabaaaaaaabaaaabaa"/>
    <w:rPr>
      <w:rFonts w:ascii="Times New Roman" w:hAnsi="Times New Roman"/>
      <w:b w:val="0"/>
      <w:i w:val="0"/>
      <w:color w:val="000000"/>
      <w:sz w:val="22"/>
      <w:u w:val="none"/>
    </w:rPr>
  </w:style>
  <w:style w:type="paragraph" w:customStyle="1" w:styleId="caaabaaaaabaaabaaabaaaaaababaaaaabaaabaaaaaaabaaaabaaa">
    <w:name w:val="caaabaaaaabaaabaaabaaaaaababaaaaabaaabaaaaaaabaaaabaaa"/>
    <w:rPr>
      <w:rFonts w:ascii="Times New Roman" w:hAnsi="Times New Roman"/>
      <w:b w:val="0"/>
      <w:i w:val="0"/>
      <w:color w:val="000000"/>
      <w:sz w:val="22"/>
      <w:u w:val="none"/>
    </w:rPr>
  </w:style>
  <w:style w:type="paragraph" w:customStyle="1" w:styleId="caaabaaaaabaaabaaabaaaaaababaaaaabaaabaaaaaaabaaaabaaaa">
    <w:name w:val="caaabaaaaabaaabaaabaaaaaababaaaaabaaabaaaaaaabaaaabaaaa"/>
    <w:rPr>
      <w:rFonts w:ascii="Times New Roman" w:hAnsi="Times New Roman"/>
      <w:b/>
      <w:i w:val="0"/>
      <w:color w:val="000000"/>
      <w:sz w:val="22"/>
      <w:u w:val="none"/>
    </w:rPr>
  </w:style>
  <w:style w:type="paragraph" w:customStyle="1" w:styleId="caaabaaaaabaaabaaabaaaaaababaaaaabaaabaaaaaaabaaaabaaaab">
    <w:name w:val="caaabaaaaabaaabaaabaaaaaababaaaaabaaabaaaaaaabaaaabaaaab"/>
    <w:rPr>
      <w:rFonts w:ascii="Times New Roman" w:hAnsi="Times New Roman"/>
      <w:b w:val="0"/>
      <w:i w:val="0"/>
      <w:color w:val="000000"/>
      <w:sz w:val="22"/>
      <w:u w:val="none"/>
    </w:rPr>
  </w:style>
  <w:style w:type="paragraph" w:customStyle="1" w:styleId="caaabaaaaabaaabaaabaaaaaababaaaaabaaabaaaaaaabaaaabaaaaba">
    <w:name w:val="caaabaaaaabaaabaaabaaaaaababaaaaabaaabaaaaaaabaaaabaaaaba"/>
    <w:rPr>
      <w:rFonts w:ascii="Times New Roman" w:hAnsi="Times New Roman"/>
      <w:b w:val="0"/>
      <w:i w:val="0"/>
      <w:color w:val="000000"/>
      <w:sz w:val="22"/>
      <w:u w:val="none"/>
    </w:rPr>
  </w:style>
  <w:style w:type="paragraph" w:customStyle="1" w:styleId="caaabaaaaabaaabaaabaaaaaababaaaaabaaabaaaaaaabaaaabaaaabaa">
    <w:name w:val="caaabaaaaabaaabaaabaaaaaababaaaaabaaabaaaaaaabaaaabaaaabaa"/>
    <w:rPr>
      <w:rFonts w:ascii="Times New Roman" w:hAnsi="Times New Roman"/>
      <w:b w:val="0"/>
      <w:i w:val="0"/>
      <w:color w:val="000000"/>
      <w:sz w:val="22"/>
      <w:u w:val="none"/>
    </w:rPr>
  </w:style>
  <w:style w:type="paragraph" w:customStyle="1" w:styleId="caaabaaaaabaaabaaabaaaaaababaaaaabaaabaaaaaaabaaaabaaaabaaa">
    <w:name w:val="caaabaaaaabaaabaaabaaaaaababaaaaabaaabaaaaaaabaaaabaaaabaaa"/>
    <w:rPr>
      <w:rFonts w:ascii="Times New Roman" w:hAnsi="Times New Roman"/>
      <w:b w:val="0"/>
      <w:i w:val="0"/>
      <w:color w:val="000000"/>
      <w:sz w:val="22"/>
      <w:u w:val="none"/>
    </w:rPr>
  </w:style>
  <w:style w:type="paragraph" w:customStyle="1" w:styleId="caaabaaaaabaaabaaabaaaaaababaaaaabaaabaaaaaaabaaaabaaaabaaaa">
    <w:name w:val="caaabaaaaabaaabaaabaaaaaababaaaaabaaabaaaaaaabaaaabaaaabaaaa"/>
    <w:rPr>
      <w:rFonts w:ascii="Times New Roman" w:hAnsi="Times New Roman"/>
      <w:b/>
      <w:i w:val="0"/>
      <w:color w:val="000000"/>
      <w:sz w:val="22"/>
      <w:u w:val="none"/>
    </w:rPr>
  </w:style>
  <w:style w:type="paragraph" w:customStyle="1" w:styleId="caaabaaaaabaaabaaabaaaaaababaaaaabaaabaaaaaaabaaaabaaaabaaaab">
    <w:name w:val="caaabaaaaabaaabaaabaaaaaababaaaaabaaabaaaaaaabaaaabaaaabaaaab"/>
    <w:rPr>
      <w:rFonts w:ascii="Times New Roman" w:hAnsi="Times New Roman"/>
      <w:b w:val="0"/>
      <w:i w:val="0"/>
      <w:color w:val="000000"/>
      <w:sz w:val="22"/>
      <w:u w:val="none"/>
    </w:rPr>
  </w:style>
  <w:style w:type="paragraph" w:customStyle="1" w:styleId="caaabaaaaabaaabaaabaaaaaababaaaaabaaabaaaaaaabaaaabaaaabaaaaba">
    <w:name w:val="caaabaaaaabaaabaaabaaaaaababaaaaabaaabaaaaaaabaaaabaaaabaaaaba"/>
    <w:rPr>
      <w:rFonts w:ascii="Times New Roman" w:hAnsi="Times New Roman"/>
      <w:b w:val="0"/>
      <w:i w:val="0"/>
      <w:color w:val="000000"/>
      <w:sz w:val="22"/>
      <w:u w:val="none"/>
    </w:rPr>
  </w:style>
  <w:style w:type="paragraph" w:customStyle="1" w:styleId="caaabaaaaabaaabaaabaaaaaababaaaaabaaabaaaaaaabaaaabaaaabaaaabaa">
    <w:name w:val="caaabaaaaabaaabaaabaaaaaababaaaaabaaabaaaaaaabaaaabaaaabaaaabaa"/>
    <w:rPr>
      <w:rFonts w:ascii="Times New Roman" w:hAnsi="Times New Roman"/>
      <w:b w:val="0"/>
      <w:i w:val="0"/>
      <w:color w:val="000000"/>
      <w:sz w:val="22"/>
      <w:u w:val="none"/>
    </w:rPr>
  </w:style>
  <w:style w:type="paragraph" w:customStyle="1" w:styleId="caaabaaaaabaaabaaabaaaaaababaaaaabaaabaaaaaaabaaaabaaaabaaaabaaa">
    <w:name w:val="caaabaaaaabaaabaaabaaaaaababaaaaabaaabaaaaaaabaaaabaaaabaaaabaaa"/>
    <w:rPr>
      <w:rFonts w:ascii="Times New Roman" w:hAnsi="Times New Roman"/>
      <w:b w:val="0"/>
      <w:i w:val="0"/>
      <w:color w:val="000000"/>
      <w:sz w:val="22"/>
      <w:u w:val="none"/>
    </w:rPr>
  </w:style>
  <w:style w:type="paragraph" w:customStyle="1" w:styleId="caaabaaaaabaaabaaabaaaaaababaaaaabaaabaaaaaaabaaaabaaaabaaaabaaaa">
    <w:name w:val="caaabaaaaabaaabaaabaaaaaababaaaaabaaabaaaaaaabaaaabaaaabaaaabaaaa"/>
    <w:rPr>
      <w:rFonts w:ascii="Times New Roman" w:hAnsi="Times New Roman"/>
      <w:b/>
      <w:i w:val="0"/>
      <w:color w:val="000000"/>
      <w:sz w:val="22"/>
      <w:u w:val="none"/>
    </w:rPr>
  </w:style>
  <w:style w:type="paragraph" w:customStyle="1" w:styleId="caaabaaaaabaaabaaabaaaaaababaaaaabaaabaaaaaaabaaaabaaaabaaaabaaaab">
    <w:name w:val="caaabaaaaabaaabaaabaaaaaababaaaaabaaabaaaaaaabaaaabaaaabaaaabaaaab"/>
    <w:rPr>
      <w:rFonts w:ascii="Times New Roman" w:hAnsi="Times New Roman"/>
      <w:b w:val="0"/>
      <w:i w:val="0"/>
      <w:color w:val="000000"/>
      <w:sz w:val="22"/>
      <w:u w:val="none"/>
    </w:rPr>
  </w:style>
  <w:style w:type="paragraph" w:customStyle="1" w:styleId="caaabaaaaabaaabaaabaaaaaababaaaaabaaabaaaaaaabaaaabaaaabaaaabaaaaba">
    <w:name w:val="caaabaaaaabaaabaaabaaaaaababaaaaabaaabaaaaaaabaaaabaaaabaaaabaaaaba"/>
    <w:rPr>
      <w:rFonts w:ascii="Times New Roman" w:hAnsi="Times New Roman"/>
      <w:b w:val="0"/>
      <w:i w:val="0"/>
      <w:color w:val="000000"/>
      <w:sz w:val="22"/>
      <w:u w:val="none"/>
    </w:rPr>
  </w:style>
  <w:style w:type="paragraph" w:customStyle="1" w:styleId="caaabaaaaabaaabaaabaaaaaababaaaaabaaabaaaaaaabaaaabaaaabaaaabaaaabaa">
    <w:name w:val="caaabaaaaabaaabaaabaaaaaababaaaaabaaabaaaaaaabaaaabaaaabaaaabaaaabaa"/>
    <w:rPr>
      <w:rFonts w:ascii="Times New Roman" w:hAnsi="Times New Roman"/>
      <w:b w:val="0"/>
      <w:i w:val="0"/>
      <w:color w:val="000000"/>
      <w:sz w:val="22"/>
      <w:u w:val="none"/>
    </w:rPr>
  </w:style>
  <w:style w:type="paragraph" w:customStyle="1" w:styleId="caaabaaaaabaaabaaabaaaaaababaaaaabaaabaaaaaaabaaaabaaaabaaaabaaaabaaa">
    <w:name w:val="caaabaaaaabaaabaaabaaaaaababaaaaabaaabaaaaaaabaaaabaaaabaaaabaaaabaaa"/>
    <w:rPr>
      <w:rFonts w:ascii="Times New Roman" w:hAnsi="Times New Roman"/>
      <w:b/>
      <w:i w:val="0"/>
      <w:color w:val="000000"/>
      <w:sz w:val="22"/>
      <w:u w:val="none"/>
    </w:rPr>
  </w:style>
  <w:style w:type="paragraph" w:customStyle="1" w:styleId="caaabaaaaabaaabaaabaaaaaababaaaaabaaabaaaaaaabaaaabaaaabaaaabaaaabaaab">
    <w:name w:val="caaabaaaaabaaabaaabaaaaaababaaaaabaaabaaaaaaabaaaabaaaabaaaabaaaabaaab"/>
    <w:rPr>
      <w:rFonts w:ascii="Times New Roman" w:hAnsi="Times New Roman"/>
      <w:b w:val="0"/>
      <w:i w:val="0"/>
      <w:color w:val="000000"/>
      <w:sz w:val="22"/>
      <w:u w:val="none"/>
    </w:rPr>
  </w:style>
  <w:style w:type="paragraph" w:customStyle="1" w:styleId="caaabaaaaabaaabaaabaaaaaababaaaaabaaabaaaaaaabaaaabaaaabaaaabaaaabaaaba">
    <w:name w:val="caaabaaaaabaaabaaabaaaaaababaaaaabaaabaaaaaaabaaaabaaaabaaaabaaaabaaaba"/>
    <w:rPr>
      <w:rFonts w:ascii="Times New Roman" w:hAnsi="Times New Roman"/>
      <w:b w:val="0"/>
      <w:i w:val="0"/>
      <w:color w:val="000000"/>
      <w:sz w:val="22"/>
      <w:u w:val="none"/>
    </w:rPr>
  </w:style>
  <w:style w:type="paragraph" w:customStyle="1" w:styleId="caaabaaaaabaaabaaabaaaaaababaaaaabaaabaaaaaaabaaaabaaaabaaaabaaaabaaabaa">
    <w:name w:val="caaabaaaaabaaabaaabaaaaaababaaaaabaaabaaaaaaabaaaabaaaabaaaabaaaabaaabaa"/>
    <w:rPr>
      <w:rFonts w:ascii="Times New Roman" w:hAnsi="Times New Roman"/>
      <w:b/>
      <w:i w:val="0"/>
      <w:color w:val="000000"/>
      <w:sz w:val="22"/>
      <w:u w:val="none"/>
    </w:rPr>
  </w:style>
  <w:style w:type="paragraph" w:customStyle="1" w:styleId="caaabaaaaabaaabaaabaaaaaababaaaaabaaabaaaaaaabaaaabaaaabaaaabaaaabaaabaab">
    <w:name w:val="caaabaaaaabaaabaaabaaaaaababaaaaabaaabaaaaaaabaaaabaaaabaaaabaaaabaaabaab"/>
    <w:rPr>
      <w:rFonts w:ascii="Times New Roman" w:hAnsi="Times New Roman"/>
      <w:b w:val="0"/>
      <w:i w:val="0"/>
      <w:color w:val="000000"/>
      <w:sz w:val="22"/>
      <w:u w:val="none"/>
    </w:rPr>
  </w:style>
  <w:style w:type="paragraph" w:customStyle="1" w:styleId="caaabaaaaabaaabaaabaaaaaababaaaaabaaabaaaaaaabaaaabaaaabaaaabaaaabaaabaaba">
    <w:name w:val="caaabaaaaabaaabaaabaaaaaababaaaaabaaabaaaaaaabaaaabaaaabaaaabaaaabaaabaaba"/>
    <w:rPr>
      <w:rFonts w:ascii="Times New Roman" w:hAnsi="Times New Roman"/>
      <w:b w:val="0"/>
      <w:i w:val="0"/>
      <w:color w:val="000000"/>
      <w:sz w:val="22"/>
      <w:u w:val="none"/>
    </w:rPr>
  </w:style>
  <w:style w:type="paragraph" w:customStyle="1" w:styleId="caaabaaaaabaaabaaabaaaaaababaaaaabaaabaaaaaaabaaaabaaaabaaaabaaaabaaabaabaa">
    <w:name w:val="caaabaaaaabaaabaaabaaaaaababaaaaabaaabaaaaaaabaaaabaaaabaaaabaaaabaaabaabaa"/>
    <w:rPr>
      <w:rFonts w:ascii="Times New Roman" w:hAnsi="Times New Roman"/>
      <w:b w:val="0"/>
      <w:i w:val="0"/>
      <w:color w:val="000000"/>
      <w:sz w:val="22"/>
      <w:u w:val="none"/>
    </w:rPr>
  </w:style>
  <w:style w:type="paragraph" w:customStyle="1" w:styleId="caaabaaaaabaaabaaabaaaaaababaaaaabaaabaaaaaaabaaaabaaaabaaaabaaaabaaabaabaaa">
    <w:name w:val="caaabaaaaabaaabaaabaaaaaababaaaaabaaabaaaaaaabaaaabaaaabaaaabaaaabaaabaabaaa"/>
    <w:rPr>
      <w:rFonts w:ascii="Times New Roman" w:hAnsi="Times New Roman"/>
      <w:b w:val="0"/>
      <w:i w:val="0"/>
      <w:color w:val="000000"/>
      <w:sz w:val="22"/>
      <w:u w:val="none"/>
    </w:rPr>
  </w:style>
  <w:style w:type="paragraph" w:customStyle="1" w:styleId="caaabaaaaabaaabaaabaaaaaababaaaaabaaabaaaaaaabaaaabaaaabaaaabaaaabaaabaabaaaa">
    <w:name w:val="caaabaaaaabaaabaaabaaaaaababaaaaabaaabaaaaaaabaaaabaaaabaaaabaaaabaaabaabaaaa"/>
    <w:rPr>
      <w:rFonts w:ascii="Times New Roman" w:hAnsi="Times New Roman"/>
      <w:b w:val="0"/>
      <w:i w:val="0"/>
      <w:color w:val="000000"/>
      <w:sz w:val="22"/>
      <w:u w:val="none"/>
    </w:rPr>
  </w:style>
  <w:style w:type="paragraph" w:customStyle="1" w:styleId="caaabaaaaabaaabaaabaaaaaababaaaaabaaabaaaaaaabaaaabaaaabaaaabaaaabaaabaabaaaaa">
    <w:name w:val="caaabaaaaabaaabaaabaaaaaababaaaaabaaabaaaaaaabaaaabaaaabaaaabaaaabaaabaabaaaaa"/>
    <w:rPr>
      <w:rFonts w:ascii="Times New Roman" w:hAnsi="Times New Roman"/>
      <w:b/>
      <w:i w:val="0"/>
      <w:color w:val="000000"/>
      <w:sz w:val="22"/>
      <w:u w:val="none"/>
    </w:rPr>
  </w:style>
  <w:style w:type="paragraph" w:customStyle="1" w:styleId="caaabaaaaabaaabaaabaaaaaababaaaaabaaabaaaaaaabaaaabaaaabaaaabaaaabaaabaabaaaaab">
    <w:name w:val="caaabaaaaabaaabaaabaaaaaababaaaaabaaabaaaaaaabaaaabaaaabaaaabaaaabaaabaabaaaaab"/>
    <w:rPr>
      <w:rFonts w:ascii="Times New Roman" w:hAnsi="Times New Roman"/>
      <w:b w:val="0"/>
      <w:i w:val="0"/>
      <w:color w:val="000000"/>
      <w:sz w:val="22"/>
      <w:u w:val="none"/>
    </w:rPr>
  </w:style>
  <w:style w:type="paragraph" w:customStyle="1" w:styleId="caaabaaaaabaaabaaabaaaaaababaaaaabaaabaaaaaaabaaaabaaaabaaaabaaaabaaabaabaaaaaba">
    <w:name w:val="caaabaaaaabaaabaaabaaaaaababaaaaabaaabaaaaaaabaaaabaaaabaaaabaaaabaaabaabaaaaaba"/>
    <w:rPr>
      <w:rFonts w:ascii="Times New Roman" w:hAnsi="Times New Roman"/>
      <w:b w:val="0"/>
      <w:i w:val="0"/>
      <w:color w:val="000000"/>
      <w:sz w:val="22"/>
      <w:u w:val="none"/>
    </w:rPr>
  </w:style>
  <w:style w:type="paragraph" w:customStyle="1" w:styleId="caaabaaaaabaaabaaabaaaaaababaaaaabaaabaaaaaaabaaaabaaaabaaaabaaaabaaabaabaaaaabaa">
    <w:name w:val="caaabaaaaabaaabaaabaaaaaababaaaaabaaabaaaaaaabaaaabaaaabaaaabaaaabaaabaabaaaaabaa"/>
    <w:rPr>
      <w:rFonts w:ascii="Times New Roman" w:hAnsi="Times New Roman"/>
      <w:b w:val="0"/>
      <w:i w:val="0"/>
      <w:color w:val="000000"/>
      <w:sz w:val="22"/>
      <w:u w:val="none"/>
    </w:rPr>
  </w:style>
  <w:style w:type="paragraph" w:customStyle="1" w:styleId="caaabaaaaabaaabaaabaaaaaababaaaaabaaabaaaaaaabaaaabaaaabaaaabaaaabaaabaabaaaaabaaa">
    <w:name w:val="caaabaaaaabaaabaaabaaaaaababaaaaabaaabaaaaaaabaaaabaaaabaaaabaaaabaaabaabaaaaabaaa"/>
    <w:rPr>
      <w:rFonts w:ascii="Times New Roman" w:hAnsi="Times New Roman"/>
      <w:b w:val="0"/>
      <w:i w:val="0"/>
      <w:color w:val="000000"/>
      <w:sz w:val="22"/>
      <w:u w:val="none"/>
    </w:rPr>
  </w:style>
  <w:style w:type="paragraph" w:customStyle="1" w:styleId="caaabaaaaabaaabaaabaaaaaababaaaaabaaabaaaaaaabaaaabaaaabaaaabaaaabaaabaabaaaaabaaaa">
    <w:name w:val="caaabaaaaabaaabaaabaaaaaababaaaaabaaabaaaaaaabaaaabaaaabaaaabaaaabaaabaabaaaaabaaaa"/>
    <w:rPr>
      <w:rFonts w:ascii="Times New Roman" w:hAnsi="Times New Roman"/>
      <w:b/>
      <w:i w:val="0"/>
      <w:color w:val="000000"/>
      <w:sz w:val="22"/>
      <w:u w:val="none"/>
    </w:rPr>
  </w:style>
  <w:style w:type="paragraph" w:customStyle="1" w:styleId="caaabaaaaabaaabaaabaaaaaababaaaaabaaabaaaaaaabaaaabaaaabaaaabaaaabaaabaabaaaaabaaaab">
    <w:name w:val="caaabaaaaabaaabaaabaaaaaababaaaaabaaabaaaaaaabaaaabaaaabaaaabaaaabaaabaabaaaaabaaaab"/>
    <w:rPr>
      <w:rFonts w:ascii="Times New Roman" w:hAnsi="Times New Roman"/>
      <w:b w:val="0"/>
      <w:i w:val="0"/>
      <w:color w:val="000000"/>
      <w:sz w:val="22"/>
      <w:u w:val="none"/>
    </w:rPr>
  </w:style>
  <w:style w:type="paragraph" w:customStyle="1" w:styleId="caaabaaaaabaaabaaabaaaaaababaaaaabaaabaaaaaaabaaaabaaaabaaaabaaaabaaabaabaaaaabaaaaba">
    <w:name w:val="caaabaaaaabaaabaaabaaaaaababaaaaabaaabaaaaaaabaaaabaaaabaaaabaaaabaaabaabaaaaabaaaaba"/>
    <w:rPr>
      <w:rFonts w:ascii="Times New Roman" w:hAnsi="Times New Roman"/>
      <w:b w:val="0"/>
      <w:i w:val="0"/>
      <w:color w:val="000000"/>
      <w:sz w:val="22"/>
      <w:u w:val="none"/>
    </w:rPr>
  </w:style>
  <w:style w:type="paragraph" w:customStyle="1" w:styleId="caaabaaaaabaaabaaabaaaaaababaaaaabaaabaaaaaaabaaaabaaaabaaaabaaaabaaabaabaaaaabaaaabaa">
    <w:name w:val="caaabaaaaabaaabaaabaaaaaababaaaaabaaabaaaaaaabaaaabaaaabaaaabaaaabaaabaabaaaaabaaaabaa"/>
    <w:rPr>
      <w:rFonts w:ascii="Times New Roman" w:hAnsi="Times New Roman"/>
      <w:b w:val="0"/>
      <w:i w:val="0"/>
      <w:color w:val="000000"/>
      <w:sz w:val="22"/>
      <w:u w:val="none"/>
    </w:rPr>
  </w:style>
  <w:style w:type="paragraph" w:customStyle="1" w:styleId="caaabaaaaabaaabaaabaaaaaababaaaaabaaabaaaaaaabaaaabaaaabaaaabaaaabaaabaabaaaaabaaaabaaa">
    <w:name w:val="caaabaaaaabaaabaaabaaaaaababaaaaabaaabaaaaaaabaaaabaaaabaaaabaaaabaaabaabaaaaabaaaabaaa"/>
    <w:rPr>
      <w:rFonts w:ascii="Times New Roman" w:hAnsi="Times New Roman"/>
      <w:b w:val="0"/>
      <w:i w:val="0"/>
      <w:color w:val="000000"/>
      <w:sz w:val="22"/>
      <w:u w:val="none"/>
    </w:rPr>
  </w:style>
  <w:style w:type="paragraph" w:customStyle="1" w:styleId="caaabaaaaabaaabaaabaaaaaababaaaaabaaabaaaaaaabaaaabaaaabaaaabaaaabaaabaabaaaaabaaaabaaaa">
    <w:name w:val="caaabaaaaabaaabaaabaaaaaababaaaaabaaabaaaaaaabaaaabaaaabaaaabaaaabaaabaabaaaaabaaaabaaaa"/>
    <w:rPr>
      <w:rFonts w:ascii="Times New Roman" w:hAnsi="Times New Roman"/>
      <w:b w:val="0"/>
      <w:i w:val="0"/>
      <w:color w:val="000000"/>
      <w:sz w:val="22"/>
      <w:u w:val="none"/>
    </w:rPr>
  </w:style>
  <w:style w:type="paragraph" w:customStyle="1" w:styleId="caaabaaaaabaaabaaabaaaaaababaaaaabaaabaaaaaaabaaaabaaaabaaaabaaaabaaabaabaaaaabaaaabaaaaa">
    <w:name w:val="caaabaaaaabaaabaaabaaaaaababaaaaabaaabaaaaaaabaaaabaaaabaaaabaaaabaaabaabaaaaabaaaabaaaaa"/>
    <w:rPr>
      <w:rFonts w:ascii="Times New Roman" w:hAnsi="Times New Roman"/>
      <w:b/>
      <w:i w:val="0"/>
      <w:color w:val="000000"/>
      <w:sz w:val="22"/>
      <w:u w:val="none"/>
    </w:rPr>
  </w:style>
  <w:style w:type="paragraph" w:customStyle="1" w:styleId="caaabaaaaabaaabaaabaaaaaababaaaaabaaabaaaaaaabaaaabaaaabaaaabaaaabaaabaabaaaaabaaaabaaaaab">
    <w:name w:val="caaabaaaaabaaabaaabaaaaaababaaaaabaaabaaaaaaabaaaabaaaabaaaabaaaabaaabaabaaaaabaaaabaaaaab"/>
    <w:rPr>
      <w:rFonts w:ascii="Times New Roman" w:hAnsi="Times New Roman"/>
      <w:b w:val="0"/>
      <w:i w:val="0"/>
      <w:color w:val="000000"/>
      <w:sz w:val="22"/>
      <w:u w:val="none"/>
    </w:rPr>
  </w:style>
  <w:style w:type="paragraph" w:customStyle="1" w:styleId="caaabaaaaabaaabaaabaaaaaababaaaaabaaabaaaaaaabaaaabaaaabaaaabaaaabaaabaabaaaaabaaaabaaaaaba">
    <w:name w:val="caaabaaaaabaaabaaabaaaaaababaaaaabaaabaaaaaaabaaaabaaaabaaaabaaaabaaabaabaaaaabaaaabaaaaaba"/>
    <w:rPr>
      <w:rFonts w:ascii="Times New Roman" w:hAnsi="Times New Roman"/>
      <w:b w:val="0"/>
      <w:i w:val="0"/>
      <w:color w:val="000000"/>
      <w:sz w:val="22"/>
      <w:u w:val="none"/>
    </w:rPr>
  </w:style>
  <w:style w:type="paragraph" w:customStyle="1" w:styleId="caaabaaaaabaaabaaabaaaaaababaaaaabaaabaaaaaaabaaaabaaaabaaaabaaaabaaabaabaaaaabaaaabaaaaabaa">
    <w:name w:val="caaabaaaaabaaabaaabaaaaaababaaaaabaaabaaaaaaabaaaabaaaabaaaabaaaabaaabaabaaaaabaaaabaaaaabaa"/>
    <w:rPr>
      <w:rFonts w:ascii="Times New Roman" w:hAnsi="Times New Roman"/>
      <w:b/>
      <w:i w:val="0"/>
      <w:color w:val="000000"/>
      <w:sz w:val="22"/>
      <w:u w:val="none"/>
    </w:rPr>
  </w:style>
  <w:style w:type="paragraph" w:customStyle="1" w:styleId="caaabaaaaabaaabaaabaaaaaababaaaaabaaabaaaaaaabaaaabaaaabaaaabaaaabaaabaabaaaaabaaaabaaaaabaab">
    <w:name w:val="caaabaaaaabaaabaaabaaaaaababaaaaabaaabaaaaaaabaaaabaaaabaaaabaaaabaaabaabaaaaabaaaabaaaaabaab"/>
    <w:rPr>
      <w:rFonts w:ascii="Times New Roman" w:hAnsi="Times New Roman"/>
      <w:b w:val="0"/>
      <w:i w:val="0"/>
      <w:color w:val="000000"/>
      <w:sz w:val="22"/>
      <w:u w:val="none"/>
    </w:rPr>
  </w:style>
  <w:style w:type="paragraph" w:customStyle="1" w:styleId="caaabaaaaabaaabaaabaaaaaababaaaaabaaabaaaaaaabaaaabaaaabaaaabaaaabaaabaabaaaaabaaaabaaaaabaaba">
    <w:name w:val="caaabaaaaabaaabaaabaaaaaababaaaaabaaabaaaaaaabaaaabaaaabaaaabaaaabaaabaabaaaaabaaaabaaaaabaaba"/>
    <w:rPr>
      <w:rFonts w:ascii="Times New Roman" w:hAnsi="Times New Roman"/>
      <w:b w:val="0"/>
      <w:i w:val="0"/>
      <w:color w:val="000000"/>
      <w:sz w:val="22"/>
      <w:u w:val="none"/>
    </w:rPr>
  </w:style>
  <w:style w:type="paragraph" w:customStyle="1" w:styleId="caaabaaaaabaaabaaabaaaaaababaaaaabaaabaaaaaaabaaaabaaaabaaaabaaaabaaabaabaaaaabaaaabaaaaabaabaa">
    <w:name w:val="caaabaaaaabaaabaaabaaaaaababaaaaabaaabaaaaaaabaaaabaaaabaaaabaaaabaaabaabaaaaabaaaabaaaaabaabaa"/>
    <w:rPr>
      <w:rFonts w:ascii="Times New Roman" w:hAnsi="Times New Roman"/>
      <w:b w:val="0"/>
      <w:i w:val="0"/>
      <w:color w:val="000000"/>
      <w:sz w:val="22"/>
      <w:u w:val="none"/>
    </w:rPr>
  </w:style>
  <w:style w:type="paragraph" w:customStyle="1" w:styleId="caaabaaaaabaaabaaabaaaaaababaaaaabaaabaaaaaaabaaaabaaaabaaaabaaaabaaabaabaaaaabaaaabaaaaabaabaaa">
    <w:name w:val="caaabaaaaabaaabaaabaaaaaababaaaaabaaabaaaaaaabaaaabaaaabaaaabaaaabaaabaabaaaaabaaaabaaaaabaabaaa"/>
    <w:rPr>
      <w:rFonts w:ascii="Times New Roman" w:hAnsi="Times New Roman"/>
      <w:b w:val="0"/>
      <w:i w:val="0"/>
      <w:color w:val="000000"/>
      <w:sz w:val="22"/>
      <w:u w:val="none"/>
    </w:rPr>
  </w:style>
  <w:style w:type="paragraph" w:customStyle="1" w:styleId="caaabaaaaabaaabaaabaaaaaababaaaaabaaabaaaaaaabaaaabaaaabaaaabaaaabaaabaabaaaaabaaaabaaaaabaabaaaa">
    <w:name w:val="caaabaaaaabaaabaaabaaaaaababaaaaabaaabaaaaaaabaaaabaaaabaaaabaaaabaaabaabaaaaabaaaabaaaaabaabaaaa"/>
    <w:rPr>
      <w:rFonts w:ascii="Times New Roman" w:hAnsi="Times New Roman"/>
      <w:b w:val="0"/>
      <w:i w:val="0"/>
      <w:color w:val="000000"/>
      <w:sz w:val="22"/>
      <w:u w:val="none"/>
    </w:rPr>
  </w:style>
  <w:style w:type="paragraph" w:customStyle="1" w:styleId="caaabaaaaabaaabaaabaaaaaababaaaaabaaabaaaaaaabaaaabaaaabaaaabaaaabaaabaabaaaaabaaaabaaaaabaabaaaaa">
    <w:name w:val="caaabaaaaabaaabaaabaaaaaababaaaaabaaabaaaaaaabaaaabaaaabaaaabaaaabaaabaabaaaaabaaaabaaaaabaabaaaaa"/>
    <w:rPr>
      <w:rFonts w:ascii="Times New Roman" w:hAnsi="Times New Roman"/>
      <w:b w:val="0"/>
      <w:i w:val="0"/>
      <w:color w:val="000000"/>
      <w:sz w:val="22"/>
      <w:u w:val="none"/>
    </w:rPr>
  </w:style>
  <w:style w:type="paragraph" w:customStyle="1" w:styleId="caaabaaaaabaaabaaabaaaaaababaaaaabaaabaaaaaaabaaaabaaaabaaaabaaaabaaabaabaaaaabaaaabaaaaabaabaaaaaa">
    <w:name w:val="caaabaaaaabaaabaaabaaaaaababaaaaabaaabaaaaaaabaaaabaaaabaaaabaaaabaaabaabaaaaabaaaabaaaaabaabaaaaaa"/>
    <w:rPr>
      <w:rFonts w:ascii="Times New Roman" w:hAnsi="Times New Roman"/>
      <w:b w:val="0"/>
      <w:i w:val="0"/>
      <w:color w:val="000000"/>
      <w:sz w:val="22"/>
      <w:u w:val="none"/>
    </w:rPr>
  </w:style>
  <w:style w:type="paragraph" w:customStyle="1" w:styleId="caaabaaaaabaaabaaabaaaaaababaaaaabaaabaaaaaaabaaaabaaaabaaaabaaaabaaabaabaaaaabaaaabaaaaabaabaaaaaaa">
    <w:name w:val="caaabaaaaabaaabaaabaaaaaababaaaaabaaabaaaaaaabaaaabaaaabaaaabaaaabaaabaabaaaaabaaaabaa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i w:val="0"/>
      <w:color w:val="000000"/>
      <w:sz w:val="22"/>
      <w:u w:val="none"/>
    </w:rPr>
  </w:style>
  <w:style w:type="paragraph" w:customStyle="1" w:styleId="daabaaaaaabaaaabab">
    <w:name w:val="daabaaaaaabaaaabab"/>
    <w:rPr>
      <w:rFonts w:ascii="Times New Roman" w:hAnsi="Times New Roman"/>
      <w:b w:val="0"/>
      <w:i w:val="0"/>
      <w:color w:val="000000"/>
      <w:sz w:val="22"/>
      <w:u w:val="none"/>
    </w:rPr>
  </w:style>
  <w:style w:type="paragraph" w:customStyle="1" w:styleId="daabaaaaaabaaaababa">
    <w:name w:val="daabaaaaaabaaaababa"/>
    <w:rPr>
      <w:rFonts w:ascii="Times New Roman" w:hAnsi="Times New Roman"/>
      <w:b w:val="0"/>
      <w:i w:val="0"/>
      <w:color w:val="000000"/>
      <w:sz w:val="22"/>
      <w:u w:val="none"/>
    </w:rPr>
  </w:style>
  <w:style w:type="paragraph" w:customStyle="1" w:styleId="daabaaaaaabaaaababaa">
    <w:name w:val="daabaaaaaabaaaababaa"/>
    <w:rPr>
      <w:rFonts w:ascii="Times New Roman" w:hAnsi="Times New Roman"/>
      <w:b w:val="0"/>
      <w:i w:val="0"/>
      <w:color w:val="000000"/>
      <w:sz w:val="22"/>
      <w:u w:val="none"/>
    </w:rPr>
  </w:style>
  <w:style w:type="paragraph" w:customStyle="1" w:styleId="daabaaaaaabaaaababaaa">
    <w:name w:val="daabaaaaaabaaaababaaa"/>
    <w:rPr>
      <w:rFonts w:ascii="Times New Roman" w:hAnsi="Times New Roman"/>
      <w:b w:val="0"/>
      <w:i w:val="0"/>
      <w:color w:val="000000"/>
      <w:sz w:val="22"/>
      <w:u w:val="none"/>
    </w:rPr>
  </w:style>
  <w:style w:type="paragraph" w:customStyle="1" w:styleId="daabaaaaaabaaaababaaaa">
    <w:name w:val="daabaaaaaabaaaababaaaa"/>
    <w:rPr>
      <w:rFonts w:ascii="Times New Roman" w:hAnsi="Times New Roman"/>
      <w:b w:val="0"/>
      <w:i w:val="0"/>
      <w:color w:val="000000"/>
      <w:sz w:val="22"/>
      <w:u w:val="none"/>
    </w:rPr>
  </w:style>
  <w:style w:type="paragraph" w:customStyle="1" w:styleId="daabaaaaaabaaaababaaaaa">
    <w:name w:val="daabaaaaaabaaaababaaaaa"/>
    <w:rPr>
      <w:rFonts w:ascii="Times New Roman" w:hAnsi="Times New Roman"/>
      <w:b w:val="0"/>
      <w:i w:val="0"/>
      <w:color w:val="000000"/>
      <w:sz w:val="22"/>
      <w:u w:val="none"/>
    </w:rPr>
  </w:style>
  <w:style w:type="paragraph" w:customStyle="1" w:styleId="daabaaaaaabaaaababaaaaaa">
    <w:name w:val="daabaaaaaabaaaababaaaaaa"/>
    <w:rPr>
      <w:rFonts w:ascii="Times New Roman" w:hAnsi="Times New Roman"/>
      <w:b w:val="0"/>
      <w:i w:val="0"/>
      <w:color w:val="000000"/>
      <w:sz w:val="22"/>
      <w:u w:val="none"/>
    </w:rPr>
  </w:style>
  <w:style w:type="paragraph" w:customStyle="1" w:styleId="daabaaaaaabaaaababaaaaaaa">
    <w:name w:val="daabaaaaaabaaaababaaaaaaa"/>
    <w:rPr>
      <w:rFonts w:ascii="Times New Roman" w:hAnsi="Times New Roman"/>
      <w:b/>
      <w:i w:val="0"/>
      <w:color w:val="000000"/>
      <w:sz w:val="22"/>
      <w:u w:val="none"/>
    </w:rPr>
  </w:style>
  <w:style w:type="paragraph" w:customStyle="1" w:styleId="daabaaaaaabaaaababaaaaaaab">
    <w:name w:val="daabaaaaaabaaaababaaaaaaab"/>
    <w:rPr>
      <w:rFonts w:ascii="Times New Roman" w:hAnsi="Times New Roman"/>
      <w:b w:val="0"/>
      <w:i w:val="0"/>
      <w:color w:val="000000"/>
      <w:sz w:val="22"/>
      <w:u w:val="none"/>
    </w:rPr>
  </w:style>
  <w:style w:type="paragraph" w:customStyle="1" w:styleId="daabaaaaaabaaaababaaaaaaaba">
    <w:name w:val="daabaaaaaabaaaababaaaaaaaba"/>
    <w:rPr>
      <w:rFonts w:ascii="Times New Roman" w:hAnsi="Times New Roman"/>
      <w:b w:val="0"/>
      <w:i w:val="0"/>
      <w:color w:val="000000"/>
      <w:sz w:val="22"/>
      <w:u w:val="none"/>
    </w:rPr>
  </w:style>
  <w:style w:type="paragraph" w:customStyle="1" w:styleId="daabaaaaaabaaaababaaaaaaabaa">
    <w:name w:val="daabaaaaaabaaaababaaaaaaabaa"/>
    <w:rPr>
      <w:rFonts w:ascii="Times New Roman" w:hAnsi="Times New Roman"/>
      <w:b w:val="0"/>
      <w:i w:val="0"/>
      <w:color w:val="000000"/>
      <w:sz w:val="22"/>
      <w:u w:val="none"/>
    </w:rPr>
  </w:style>
  <w:style w:type="paragraph" w:customStyle="1" w:styleId="daabaaaaaabaaaababaaaaaaabaaa">
    <w:name w:val="daabaaaaaabaaaababaaaaaaabaaa"/>
    <w:rPr>
      <w:rFonts w:ascii="Times New Roman" w:hAnsi="Times New Roman"/>
      <w:b w:val="0"/>
      <w:i w:val="0"/>
      <w:color w:val="000000"/>
      <w:sz w:val="22"/>
      <w:u w:val="none"/>
    </w:rPr>
  </w:style>
  <w:style w:type="paragraph" w:customStyle="1" w:styleId="daabaaaaaabaaaababaaaaaaabaaaa">
    <w:name w:val="daabaaaaaabaaaababaaaaaaabaaaa"/>
    <w:rPr>
      <w:rFonts w:ascii="Times New Roman" w:hAnsi="Times New Roman"/>
      <w:b/>
      <w:i w:val="0"/>
      <w:color w:val="000000"/>
      <w:sz w:val="22"/>
      <w:u w:val="none"/>
    </w:rPr>
  </w:style>
  <w:style w:type="paragraph" w:customStyle="1" w:styleId="daabaaaaaabaaaababaaaaaaabaaaab">
    <w:name w:val="daabaaaaaabaaaababaaaaaaabaaaab"/>
    <w:rPr>
      <w:rFonts w:ascii="Times New Roman" w:hAnsi="Times New Roman"/>
      <w:b w:val="0"/>
      <w:i w:val="0"/>
      <w:color w:val="000000"/>
      <w:sz w:val="22"/>
      <w:u w:val="none"/>
    </w:rPr>
  </w:style>
  <w:style w:type="paragraph" w:customStyle="1" w:styleId="daabaaaaaabaaaababaaaaaaabaaaaba">
    <w:name w:val="daabaaaaaabaaaababaaaaaaabaaaaba"/>
    <w:rPr>
      <w:rFonts w:ascii="Times New Roman" w:hAnsi="Times New Roman"/>
      <w:b w:val="0"/>
      <w:i w:val="0"/>
      <w:color w:val="000000"/>
      <w:sz w:val="22"/>
      <w:u w:val="none"/>
    </w:rPr>
  </w:style>
  <w:style w:type="paragraph" w:customStyle="1" w:styleId="daabaaaaaabaaaababaaaaaaabaaaabaa">
    <w:name w:val="daabaaaaaabaaaababaaaaaaabaaaabaa"/>
    <w:rPr>
      <w:rFonts w:ascii="Times New Roman" w:hAnsi="Times New Roman"/>
      <w:b w:val="0"/>
      <w:i w:val="0"/>
      <w:color w:val="000000"/>
      <w:sz w:val="22"/>
      <w:u w:val="none"/>
    </w:rPr>
  </w:style>
  <w:style w:type="paragraph" w:customStyle="1" w:styleId="daabaaaaaabaaaababaaaaaaabaaaabaaa">
    <w:name w:val="daabaaaaaabaaaababaaaaaaabaaaabaaa"/>
    <w:rPr>
      <w:rFonts w:ascii="Times New Roman" w:hAnsi="Times New Roman"/>
      <w:b w:val="0"/>
      <w:i w:val="0"/>
      <w:color w:val="000000"/>
      <w:sz w:val="22"/>
      <w:u w:val="none"/>
    </w:rPr>
  </w:style>
  <w:style w:type="paragraph" w:customStyle="1" w:styleId="daabaaaaaabaaaababaaaaaaabaaaabaaaa">
    <w:name w:val="daabaaaaaabaaaababaaaaaaabaaaabaaaa"/>
    <w:rPr>
      <w:rFonts w:ascii="Times New Roman" w:hAnsi="Times New Roman"/>
      <w:b/>
      <w:i w:val="0"/>
      <w:color w:val="000000"/>
      <w:sz w:val="22"/>
      <w:u w:val="none"/>
    </w:rPr>
  </w:style>
  <w:style w:type="paragraph" w:customStyle="1" w:styleId="daabaaaaaabaaaababaaaaaaabaaaabaaaab">
    <w:name w:val="daabaaaaaabaaaababaaaaaaabaaaabaaaab"/>
    <w:rPr>
      <w:rFonts w:ascii="Times New Roman" w:hAnsi="Times New Roman"/>
      <w:b w:val="0"/>
      <w:i w:val="0"/>
      <w:color w:val="000000"/>
      <w:sz w:val="22"/>
      <w:u w:val="none"/>
    </w:rPr>
  </w:style>
  <w:style w:type="paragraph" w:customStyle="1" w:styleId="daabaaaaaabaaaababaaaaaaabaaaabaaaaba">
    <w:name w:val="daabaaaaaabaaaababaaaaaaabaaaabaaaaba"/>
    <w:rPr>
      <w:rFonts w:ascii="Times New Roman" w:hAnsi="Times New Roman"/>
      <w:b w:val="0"/>
      <w:i w:val="0"/>
      <w:color w:val="000000"/>
      <w:sz w:val="22"/>
      <w:u w:val="none"/>
    </w:rPr>
  </w:style>
  <w:style w:type="paragraph" w:customStyle="1" w:styleId="daabaaaaaabaaaababaaaaaaabaaaabaaaabaa">
    <w:name w:val="daabaaaaaabaaaababaaaaaaabaaaabaaaabaa"/>
    <w:rPr>
      <w:rFonts w:ascii="Times New Roman" w:hAnsi="Times New Roman"/>
      <w:b w:val="0"/>
      <w:i w:val="0"/>
      <w:color w:val="000000"/>
      <w:sz w:val="22"/>
      <w:u w:val="none"/>
    </w:rPr>
  </w:style>
  <w:style w:type="paragraph" w:customStyle="1" w:styleId="daabaaaaaabaaaababaaaaaaabaaaabaaaabaaa">
    <w:name w:val="daabaaaaaabaaaababaaaaaaabaaaabaaaabaaa"/>
    <w:rPr>
      <w:rFonts w:ascii="Times New Roman" w:hAnsi="Times New Roman"/>
      <w:b/>
      <w:i w:val="0"/>
      <w:color w:val="000000"/>
      <w:sz w:val="22"/>
      <w:u w:val="none"/>
    </w:rPr>
  </w:style>
  <w:style w:type="paragraph" w:customStyle="1" w:styleId="daabaaaaaabaaaababaaaaaaabaaaabaaaabaaab">
    <w:name w:val="daabaaaaaabaaaababaaaaaaabaaaabaaaabaaab"/>
    <w:rPr>
      <w:rFonts w:ascii="Times New Roman" w:hAnsi="Times New Roman"/>
      <w:b w:val="0"/>
      <w:i w:val="0"/>
      <w:color w:val="000000"/>
      <w:sz w:val="22"/>
      <w:u w:val="none"/>
    </w:rPr>
  </w:style>
  <w:style w:type="paragraph" w:customStyle="1" w:styleId="daabaaaaaabaaaababaaaaaaabaaaabaaaabaaaba">
    <w:name w:val="daabaaaaaabaaaababaaaaaaabaaaabaaaabaaaba"/>
    <w:rPr>
      <w:rFonts w:ascii="Times New Roman" w:hAnsi="Times New Roman"/>
      <w:b w:val="0"/>
      <w:i w:val="0"/>
      <w:color w:val="000000"/>
      <w:sz w:val="22"/>
      <w:u w:val="none"/>
    </w:rPr>
  </w:style>
  <w:style w:type="paragraph" w:customStyle="1" w:styleId="daabaaaaaabaaaababaaaaaaabaaaabaaaabaaabaa">
    <w:name w:val="daabaaaaaabaaaababaaaaaaabaaaabaaaabaaabaa"/>
    <w:rPr>
      <w:rFonts w:ascii="Times New Roman" w:hAnsi="Times New Roman"/>
      <w:b/>
      <w:i w:val="0"/>
      <w:color w:val="000000"/>
      <w:sz w:val="22"/>
      <w:u w:val="none"/>
    </w:rPr>
  </w:style>
  <w:style w:type="paragraph" w:customStyle="1" w:styleId="daabaaaaaabaaaababaaaaaaabaaaabaaaabaaabaab">
    <w:name w:val="daabaaaaaabaaaababaaaaaaabaaaabaaaabaaabaab"/>
    <w:rPr>
      <w:rFonts w:ascii="Times New Roman" w:hAnsi="Times New Roman"/>
      <w:b w:val="0"/>
      <w:i w:val="0"/>
      <w:color w:val="000000"/>
      <w:sz w:val="22"/>
      <w:u w:val="none"/>
    </w:rPr>
  </w:style>
  <w:style w:type="paragraph" w:customStyle="1" w:styleId="daabaaaaaabaaaababaaaaaaabaaaabaaaabaaabaaba">
    <w:name w:val="daabaaaaaabaaaababaaaaaaabaaaabaaaabaaabaaba"/>
    <w:rPr>
      <w:rFonts w:ascii="Times New Roman" w:hAnsi="Times New Roman"/>
      <w:b w:val="0"/>
      <w:i w:val="0"/>
      <w:color w:val="000000"/>
      <w:sz w:val="22"/>
      <w:u w:val="none"/>
    </w:rPr>
  </w:style>
  <w:style w:type="paragraph" w:customStyle="1" w:styleId="daabaaaaaabaaaababaaaaaaabaaaabaaaabaaabaabaa">
    <w:name w:val="daabaaaaaabaaaababaaaaaaabaaaabaaaabaaab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