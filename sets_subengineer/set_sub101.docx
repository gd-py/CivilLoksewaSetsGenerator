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relatively fixed point of known elevation above datum, is called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bench mark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point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level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reference point.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difficult to eliminate an error completely at first trial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instability of the instrument makes it almost impossible to adjust it satisfactorily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adjustment screws must be left bearing firmly but should never be forced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In chain surveying field work is limited to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 measurements only</w:t>
      </w:r>
    </w:p>
    <w:p>
      <w:pPr>
        <w:pStyle w:val="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angular measurements only</w:t>
      </w:r>
    </w:p>
    <w:p>
      <w:pPr>
        <w:pStyle w:val="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linear and angular measurements</w:t>
      </w:r>
    </w:p>
    <w:p>
      <w:pPr>
        <w:pStyle w:val="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average crushing strength of hand moulded bricks is 6000 t/m2</w:t>
      </w:r>
    </w:p>
    <w:p>
      <w:pPr>
        <w:pStyle w:val="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average tensile strength of hand moulded brick is 200 t/m2</w:t>
      </w:r>
    </w:p>
    <w:p>
      <w:pPr>
        <w:pStyle w:val="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average shearing strength of hand moulded brick is 600 t/m2</w:t>
      </w:r>
    </w:p>
    <w:p>
      <w:pPr>
        <w:pStyle w:val="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"/>
        <w:keepNext w:val="0"/>
        <w:keepLines w:val="0"/>
        <w:pageBreakBefore w:val="0"/>
        <w:widowControl/>
        <w:spacing w:before="0" w:after="160"/>
        <w:jc w:val="left"/>
      </w:pPr>
      <w:r>
        <w:t>6. A volatile substance added to a paint to make its application easy and smooth, is known as</w:t>
      </w:r>
    </w:p>
    <w:p>
      <w:pPr>
        <w:pStyle w:val="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</w:t>
      </w:r>
    </w:p>
    <w:p>
      <w:pPr>
        <w:pStyle w:val="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b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vehicle</w:t>
      </w:r>
    </w:p>
    <w:p>
      <w:pPr>
        <w:pStyle w:val="b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ababaaaaaaabaabaa"/>
        <w:keepNext w:val="0"/>
        <w:keepLines w:val="0"/>
        <w:pageBreakBefore w:val="0"/>
        <w:widowControl/>
        <w:spacing w:before="0" w:after="160"/>
        <w:jc w:val="left"/>
      </w:pPr>
      <w:r>
        <w:t>7. Linseed oil is used in paints as</w:t>
      </w:r>
    </w:p>
    <w:p>
      <w:pPr>
        <w:pStyle w:val="b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ba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ba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baaaaaaababaaaaaaabaabaaaaaab"/>
        <w:keepNext w:val="0"/>
        <w:keepLines w:val="0"/>
        <w:pageBreakBefore w:val="0"/>
        <w:widowControl/>
        <w:spacing w:before="0" w:after="160"/>
        <w:jc w:val="left"/>
      </w:pPr>
      <w:r>
        <w:t>8. The main ingredient of a good quality brick earth, is</w:t>
      </w:r>
    </w:p>
    <w:p>
      <w:pPr>
        <w:pStyle w:val="baba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magnesia</w:t>
      </w:r>
    </w:p>
    <w:p>
      <w:pPr>
        <w:pStyle w:val="baba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baaa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</w:t>
      </w:r>
    </w:p>
    <w:p>
      <w:pPr>
        <w:pStyle w:val="babaaa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alumina.</w:t>
      </w:r>
    </w:p>
    <w:p>
      <w:pPr>
        <w:pStyle w:val="babaaa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9. Maximum principal stress theory for the failure of a material at elastic point, is known</w:t>
      </w:r>
    </w:p>
    <w:p>
      <w:pPr>
        <w:pStyle w:val="babaaa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baaa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baaaaaaab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baaaaaaab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baaaaaaab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10. For beams breadth is constant,</w:t>
      </w:r>
    </w:p>
    <w:p>
      <w:pPr>
        <w:pStyle w:val="babaaaaaaab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baaaaaaab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baaaaaaababaaaaaaab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baaaaaaababaaaaaaab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baaaaaaababaaaaaaabaabaaaaaabaaaabaabaaaabaa"/>
        <w:keepNext w:val="0"/>
        <w:keepLines w:val="0"/>
        <w:pageBreakBefore w:val="0"/>
        <w:widowControl/>
        <w:spacing w:before="0" w:after="160"/>
        <w:jc w:val="left"/>
      </w:pPr>
      <w:r>
        <w:t>11. In a three hinged arch, the third hinge is generally kept at</w:t>
      </w:r>
    </w:p>
    <w:p>
      <w:pPr>
        <w:pStyle w:val="babaaaaaaababaaaaaaabaab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crown of the arch</w:t>
      </w:r>
    </w:p>
    <w:p>
      <w:pPr>
        <w:pStyle w:val="babaaaaaaababaaaaaaabaabaa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midpoint of the crown and left support hinge</w:t>
      </w:r>
    </w:p>
    <w:p>
      <w:pPr>
        <w:pStyle w:val="babaaaaaaababaaaaaaabaabaa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midpoint of the crown and right support hinge</w:t>
      </w:r>
    </w:p>
    <w:p>
      <w:pPr>
        <w:pStyle w:val="babaaaaaaababaaaaaaabaabaa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baaaaaabaaaabaabaaaabaaabaaa"/>
        <w:keepNext w:val="0"/>
        <w:keepLines w:val="0"/>
        <w:pageBreakBefore w:val="0"/>
        <w:widowControl/>
        <w:spacing w:before="0" w:after="160"/>
        <w:jc w:val="left"/>
      </w:pPr>
      <w:r>
        <w:t>12. A cylinder is said to be thin if the ratio of its thickness and diameter, is less than</w:t>
      </w:r>
    </w:p>
    <w:p>
      <w:pPr>
        <w:pStyle w:val="babaaaaaaababaaaaaaabaabaa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</w:t>
      </w:r>
    </w:p>
    <w:p>
      <w:pPr>
        <w:pStyle w:val="babaaaaaaababaaaaaaabaabaa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1/15</w:t>
      </w:r>
    </w:p>
    <w:p>
      <w:pPr>
        <w:pStyle w:val="babaaaaaaababaaaaaaabaabaaaaaab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1/10</w:t>
      </w:r>
    </w:p>
    <w:p>
      <w:pPr>
        <w:pStyle w:val="babaaaaaaababaaaaaaabaabaaaaaabaaaab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1/5</w:t>
      </w:r>
    </w:p>
    <w:p>
      <w:pPr>
        <w:pStyle w:val="babaaaaaaababaaaaaaabaabaaaaaabaaaabaabaaaabaaabaaaaaaba"/>
        <w:keepNext w:val="0"/>
        <w:keepLines w:val="0"/>
        <w:pageBreakBefore w:val="0"/>
        <w:widowControl/>
        <w:spacing w:before="0" w:after="160"/>
        <w:jc w:val="left"/>
      </w:pPr>
      <w:r>
        <w:t>13. Bernoulli's equation assumes that</w:t>
      </w:r>
    </w:p>
    <w:p>
      <w:pPr>
        <w:pStyle w:val="babaaaaaaababaaaaaaabaabaaaaaabaaaab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fluid is homogeneous</w:t>
      </w:r>
    </w:p>
    <w:p>
      <w:pPr>
        <w:pStyle w:val="babaaaaaaababaaaaaaabaabaaaaaabaaaab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steady</w:t>
      </w:r>
    </w:p>
    <w:p>
      <w:pPr>
        <w:pStyle w:val="babaaaaaaababaaaaaaabaabaaaaaabaaaab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flow is along the stream line</w:t>
      </w:r>
    </w:p>
    <w:p>
      <w:pPr>
        <w:pStyle w:val="babaaaaaaababaaaaaaabaabaaaaaabaaaab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baaaaaabaaaabaabaaaabaaabaaaaaabaaaaab"/>
        <w:keepNext w:val="0"/>
        <w:keepLines w:val="0"/>
        <w:pageBreakBefore w:val="0"/>
        <w:widowControl/>
        <w:spacing w:before="0" w:after="160"/>
        <w:jc w:val="left"/>
      </w:pPr>
      <w:r>
        <w:t>14. Unit of kinematic viscosity is</w:t>
      </w:r>
    </w:p>
    <w:p>
      <w:pPr>
        <w:pStyle w:val="babaaaaaaababaaaaaaabaabaaaaaabaaaab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m2/sec</w:t>
      </w:r>
    </w:p>
    <w:p>
      <w:pPr>
        <w:pStyle w:val="babaaaaaaababaaaaaaabaabaaaaaabaaaabaabaaaaba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sec/m2</w:t>
      </w:r>
    </w:p>
    <w:p>
      <w:pPr>
        <w:pStyle w:val="babaaaaaaababaaaaaaabaabaaaaaabaaaabaabaaaaba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 sec/m3</w:t>
      </w:r>
    </w:p>
    <w:p>
      <w:pPr>
        <w:pStyle w:val="babaaaaaaababaaaaaaabaabaaaaaabaaaabaabaaaaba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Kg sec/m2.</w:t>
      </w:r>
    </w:p>
    <w:p>
      <w:pPr>
        <w:pStyle w:val="babaaaaaaababaaaaaaabaabaaaaaabaaaabaabaaaabaaabaaaaaabaaaaababaaa"/>
        <w:keepNext w:val="0"/>
        <w:keepLines w:val="0"/>
        <w:pageBreakBefore w:val="0"/>
        <w:widowControl/>
        <w:spacing w:before="0" w:after="160"/>
        <w:jc w:val="left"/>
      </w:pPr>
      <w:r>
        <w:t>15. Flow in pipes is laminar if Reynold number is</w:t>
      </w:r>
    </w:p>
    <w:p>
      <w:pPr>
        <w:pStyle w:val="babaaaaaaababaaaaaaabaabaaaaaabaaaabaabaaaaba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2100</w:t>
      </w:r>
    </w:p>
    <w:p>
      <w:pPr>
        <w:pStyle w:val="babaaaaaaababaaaaaaabaabaaaaaabaaaabaabaaaabaaaba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3000</w:t>
      </w:r>
    </w:p>
    <w:p>
      <w:pPr>
        <w:pStyle w:val="babaaaaaaababaaaaaaabaabaaaaaabaaaabaabaaaabaaaba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2100 and 3000</w:t>
      </w:r>
    </w:p>
    <w:p>
      <w:pPr>
        <w:pStyle w:val="babaaaaaaababaaaaaaabaabaaaaaabaaaabaabaaaabaaaba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baaaaaabaaaabaabaaaabaaabaaaaaabaaaaababaaaabaaa"/>
        <w:keepNext w:val="0"/>
        <w:keepLines w:val="0"/>
        <w:pageBreakBefore w:val="0"/>
        <w:widowControl/>
        <w:spacing w:before="0" w:after="160"/>
        <w:jc w:val="left"/>
      </w:pPr>
      <w:r>
        <w:t>16. A cylindrical vessel 40 cm high is revolved about its vertical axis so that the water touches the bottom when it just spills out. If the radius of the cylinder is 5 cm, the angular velocity of rotation, is</w:t>
      </w:r>
    </w:p>
    <w:p>
      <w:pPr>
        <w:pStyle w:val="babaaaaaaababaaaaaaabaabaaaaaabaaaabaabaaaabaaaba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rad/sec</w:t>
      </w:r>
    </w:p>
    <w:p>
      <w:pPr>
        <w:pStyle w:val="babaaaaaaababaaaaaaabaabaaaaaabaaaabaabaaaabaaabaaa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rad/sec</w:t>
      </w:r>
    </w:p>
    <w:p>
      <w:pPr>
        <w:pStyle w:val="babaaaaaaababaaaaaaabaabaaaaaabaaaabaabaaaabaaabaaa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rad/sec</w:t>
      </w:r>
    </w:p>
    <w:p>
      <w:pPr>
        <w:pStyle w:val="babaaaaaaababaaaaaaabaabaaaaaabaaaabaabaaaabaaabaaa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rad/sec</w:t>
      </w:r>
    </w:p>
    <w:p>
      <w:pPr>
        <w:pStyle w:val="babaaaaaaababaaaaaaabaabaaaaaabaaaabaabaaaabaaabaaaaaabaaaaababaaaabaaaaba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aababaaaaaaabaabaaaaaabaaaabaabaaaabaaabaaa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baaaaaaababaaaaaaabaabaaaaaabaaaabaabaaaabaaabaaa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baaaaaaababaaaaaaabaabaaaaaabaaaabaabaaaabaaabaaaaaab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baaaaaaababaaaaaaabaabaaaaaabaaaabaabaaaabaaabaaaaaab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baaaaaaabaabaaaaaabaaaabaabaaaabaaabaaaaaabaaaaababaaaabaaaabaaaaaaab"/>
        <w:keepNext w:val="0"/>
        <w:keepLines w:val="0"/>
        <w:pageBreakBefore w:val="0"/>
        <w:widowControl/>
        <w:spacing w:before="0" w:after="160"/>
        <w:jc w:val="left"/>
      </w:pPr>
      <w:r>
        <w:t>18. For a base failure of a slope, depth factor</w:t>
      </w:r>
    </w:p>
    <w:p>
      <w:pPr>
        <w:pStyle w:val="babaaaaaaababaaaaaaabaabaaaaaabaaaabaabaaaabaaabaaaaaab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Df = 1</w:t>
      </w:r>
    </w:p>
    <w:p>
      <w:pPr>
        <w:pStyle w:val="babaaaaaaababaaaaaaabaabaaaaaabaaaabaabaaaabaaabaaaaaab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Df &lt; 1</w:t>
      </w:r>
    </w:p>
    <w:p>
      <w:pPr>
        <w:pStyle w:val="babaaaaaaababaaaaaaabaabaaaaaabaaaabaabaaaabaaabaaaaaab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Df &gt; 1</w:t>
      </w:r>
    </w:p>
    <w:p>
      <w:pPr>
        <w:pStyle w:val="babaaaaaaababaaaaaaabaabaaaaaabaaaabaabaaaabaaabaaaaaabaaaaab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baaaaaabaaaabaabaaaabaaabaaaaaabaaaaababaaaabaaaabaaaaaaabaaaba"/>
        <w:keepNext w:val="0"/>
        <w:keepLines w:val="0"/>
        <w:pageBreakBefore w:val="0"/>
        <w:widowControl/>
        <w:spacing w:before="0" w:after="160"/>
        <w:jc w:val="left"/>
      </w:pPr>
      <w:r>
        <w:t>19. Determination of water content of a soil sample suspected to contain gypsum is made by drying the sample for longer period at a temperature not more than</w:t>
      </w:r>
    </w:p>
    <w:p>
      <w:pPr>
        <w:pStyle w:val="babaaaaaaababaaaaaaabaabaaaaaabaaaabaabaaaabaaabaaaaaabaaaaab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baaaaaaababaaaaaaabaabaaaaaabaaaabaabaaaabaaabaaaaaabaaaaab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baaaaaaababaaaaaaabaabaaaaaabaaaabaabaaaabaaabaaaaaabaaaaababaa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baaaaaaababaaaaaaabaabaaaaaabaaaabaabaaaabaaabaaaaaabaaaaababaa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baaaaaaababaaaaaaabaabaaaaaabaaaabaabaaaabaaabaaaaaabaaaaababaaaabaaaabaaaaaaabaaaba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baaaaaaababaaaaaaabaabaaaaaabaaaabaabaaaabaaabaaaaaabaaaaababaa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water table is above the base of a footing, the dry weight m should be used for soil below water table</w:t>
      </w:r>
    </w:p>
    <w:p>
      <w:pPr>
        <w:pStyle w:val="babaaaaaaababaaaaaaabaabaaaaaabaaaabaabaaaabaaabaaaaaabaaaaababaa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water table is located somewhat below the base of a footing, the elastic wedge is partly of moist soil and partly of submerged soil, and a suitable reduction factor is used</w:t>
      </w:r>
    </w:p>
    <w:p>
      <w:pPr>
        <w:pStyle w:val="babaaaaaaababaaaaaaabaabaaaaaabaaaabaabaaaabaaabaaaaaabaaaaababaaaabaa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water table is just at the base of the footing, no reduction factor is used</w:t>
      </w:r>
    </w:p>
    <w:p>
      <w:pPr>
        <w:pStyle w:val="babaaaaaaababaaaaaaabaabaaaaaabaaaabaabaaaabaaabaaaaaabaaaaababaaaabaa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baaaaaaabaabaaaaaabaaaabaabaaaabaaabaaaaaabaaaaababaaaabaaaabaaaaaaabaaabaaabaaaabaa"/>
        <w:keepNext w:val="0"/>
        <w:keepLines w:val="0"/>
        <w:pageBreakBefore w:val="0"/>
        <w:widowControl/>
        <w:spacing w:before="0" w:after="160"/>
        <w:jc w:val="left"/>
      </w:pPr>
      <w:r>
        <w:t>21. The thickness of the topping of a ribbed slab, varies between</w:t>
      </w:r>
    </w:p>
    <w:p>
      <w:pPr>
        <w:pStyle w:val="babaaaaaaababaaaaaaabaabaaaaaabaaaabaabaaaabaaabaaaaaabaaaaababaaaabaaa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cm to 8 cm</w:t>
      </w:r>
    </w:p>
    <w:p>
      <w:pPr>
        <w:pStyle w:val="babaaaaaaababaaaaaaabaabaaaaaabaaaabaabaaaabaaabaaaaaabaaaaababaaaabaaaabaaa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cm to 10 cm</w:t>
      </w:r>
    </w:p>
    <w:p>
      <w:pPr>
        <w:pStyle w:val="babaaaaaaababaaaaaaabaabaaaaaabaaaabaabaaaabaaabaaaaaabaaaaababaaaabaaaabaaa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cm to 15 cm</w:t>
      </w:r>
    </w:p>
    <w:p>
      <w:pPr>
        <w:pStyle w:val="babaaaaaaababaaaaaaabaabaaaaaabaaaabaabaaaabaaabaaaaaabaaaaababaaaabaaaabaaa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cm to 18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Top bars are extended to the projecting parts of the combined footing of two columns L distance apart for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singly reinforced beam, if the permissible stress in concrete reaches earlier than that in steel, the beam section is called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under-reinforced section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reinforced section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economic section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critical section.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For stairs spanning horizontally, the minimum waist provided is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cm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cm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cm.</w:t>
      </w:r>
    </w:p>
    <w:p>
      <w:pPr>
        <w:pStyle w:val="caabaaaabaaaaaab"/>
        <w:keepNext w:val="0"/>
        <w:keepLines w:val="0"/>
        <w:pageBreakBefore w:val="0"/>
        <w:widowControl/>
        <w:spacing w:before="0" w:after="160"/>
        <w:jc w:val="left"/>
      </w:pPr>
      <w:r>
        <w:t>25. A floor constructed with 3 mm marble chips, is known</w:t>
      </w:r>
    </w:p>
    <w:p>
      <w:pPr>
        <w:pStyle w:val="c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mosaic floor</w:t>
      </w:r>
    </w:p>
    <w:p>
      <w:pPr>
        <w:pStyle w:val="c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terrazo floor</w:t>
      </w:r>
    </w:p>
    <w:p>
      <w:pPr>
        <w:pStyle w:val="c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chips floor</w:t>
      </w:r>
    </w:p>
    <w:p>
      <w:pPr>
        <w:pStyle w:val="c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marble floor.</w:t>
      </w:r>
    </w:p>
    <w:p>
      <w:pPr>
        <w:pStyle w:val="caabaaaabaaaaaabaabaa"/>
        <w:keepNext w:val="0"/>
        <w:keepLines w:val="0"/>
        <w:pageBreakBefore w:val="0"/>
        <w:widowControl/>
        <w:spacing w:before="0" w:after="160"/>
        <w:jc w:val="left"/>
      </w:pPr>
      <w:r>
        <w:t>26. Gravels</w:t>
      </w:r>
    </w:p>
    <w:p>
      <w:pPr>
        <w:pStyle w:val="c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vary in size between 2 to 20 mm</w:t>
      </w:r>
    </w:p>
    <w:p>
      <w:pPr>
        <w:pStyle w:val="c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never swell when they come into contact with water</w:t>
      </w:r>
    </w:p>
    <w:p>
      <w:pPr>
        <w:pStyle w:val="c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shrink when dried</w:t>
      </w:r>
    </w:p>
    <w:p>
      <w:pPr>
        <w:pStyle w:val="c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baaaaaab"/>
        <w:keepNext w:val="0"/>
        <w:keepLines w:val="0"/>
        <w:pageBreakBefore w:val="0"/>
        <w:widowControl/>
        <w:spacing w:before="0" w:after="160"/>
        <w:jc w:val="left"/>
      </w:pPr>
      <w:r>
        <w:t>27. For construction of structures in sea water, the cement generally preferred to, is</w:t>
      </w:r>
    </w:p>
    <w:p>
      <w:pPr>
        <w:pStyle w:val="c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Portland-pozzolana cement</w:t>
      </w:r>
    </w:p>
    <w:p>
      <w:pPr>
        <w:pStyle w:val="caaba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quick setting cement</w:t>
      </w:r>
    </w:p>
    <w:p>
      <w:pPr>
        <w:pStyle w:val="caaba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heat Portland cement</w:t>
      </w:r>
    </w:p>
    <w:p>
      <w:pPr>
        <w:pStyle w:val="caaba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rapid hardening cement</w:t>
      </w:r>
    </w:p>
    <w:p>
      <w:pPr>
        <w:pStyle w:val="caabaaaabaaaaaabaabaaaaaababaaa"/>
        <w:keepNext w:val="0"/>
        <w:keepLines w:val="0"/>
        <w:pageBreakBefore w:val="0"/>
        <w:widowControl/>
        <w:spacing w:before="0" w:after="160"/>
        <w:jc w:val="left"/>
      </w:pPr>
      <w:r>
        <w:t>28. M10 grade of concrete approximates</w:t>
      </w:r>
    </w:p>
    <w:p>
      <w:pPr>
        <w:pStyle w:val="caaba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 mix</w:t>
      </w:r>
    </w:p>
    <w:p>
      <w:pPr>
        <w:pStyle w:val="caabaaaabaa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1 : 2 mix</w:t>
      </w:r>
    </w:p>
    <w:p>
      <w:pPr>
        <w:pStyle w:val="caabaaaabaa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2 : 4 mix</w:t>
      </w:r>
    </w:p>
    <w:p>
      <w:pPr>
        <w:pStyle w:val="caabaaaabaa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1.5 : 3 mix</w:t>
      </w:r>
    </w:p>
    <w:p>
      <w:pPr>
        <w:pStyle w:val="caabaaaabaaaaaabaabaaaaaababaaaabaaa"/>
        <w:keepNext w:val="0"/>
        <w:keepLines w:val="0"/>
        <w:pageBreakBefore w:val="0"/>
        <w:widowControl/>
        <w:spacing w:before="0" w:after="160"/>
        <w:jc w:val="left"/>
      </w:pPr>
      <w:r>
        <w:t>29. Rapid gravity filters</w:t>
      </w:r>
    </w:p>
    <w:p>
      <w:pPr>
        <w:pStyle w:val="caabaaaabaa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make use of coarser sand with effective size as 0.5 mm</w:t>
      </w:r>
    </w:p>
    <w:p>
      <w:pPr>
        <w:pStyle w:val="caabaaaabaa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yield as high as 30 times the yield of slow sand filters</w:t>
      </w:r>
    </w:p>
    <w:p>
      <w:pPr>
        <w:pStyle w:val="caabaaaabaa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fed with coagulation treated water</w:t>
      </w:r>
    </w:p>
    <w:p>
      <w:pPr>
        <w:pStyle w:val="caabaaaabaaaaaabaab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baaaaaababaaaaba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baaaabaaaaaabaab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 value of neutral water is 7</w:t>
      </w:r>
    </w:p>
    <w:p>
      <w:pPr>
        <w:pStyle w:val="caabaaaabaaaaaabaab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maximum acidity is obtained when pH value is zero</w:t>
      </w:r>
    </w:p>
    <w:p>
      <w:pPr>
        <w:pStyle w:val="caabaaaabaaaaaabaab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maximum alkalinity is obtained when pH value is 14.</w:t>
      </w:r>
    </w:p>
    <w:p>
      <w:pPr>
        <w:pStyle w:val="caabaaaabaaaaaabaab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baaaaaababaaaabaaaaaaabaaaab"/>
        <w:keepNext w:val="0"/>
        <w:keepLines w:val="0"/>
        <w:pageBreakBefore w:val="0"/>
        <w:widowControl/>
        <w:spacing w:before="0" w:after="160"/>
        <w:jc w:val="left"/>
      </w:pPr>
      <w:r>
        <w:t>31. The minimum diameter of sewer to be adopted is</w:t>
      </w:r>
    </w:p>
    <w:p>
      <w:pPr>
        <w:pStyle w:val="caabaaaabaaaaaabaab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baaaaaabaaba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12.5 cm</w:t>
      </w:r>
    </w:p>
    <w:p>
      <w:pPr>
        <w:pStyle w:val="caabaaaabaaaaaabaaba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caabaaaabaaaaaabaabaa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cm.</w:t>
      </w:r>
    </w:p>
    <w:p>
      <w:pPr>
        <w:pStyle w:val="caabaaaabaaaaaabaabaa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>32. For estimating the peak run off the rational formula Q = 0.0278 KpA was evolved by</w:t>
      </w:r>
    </w:p>
    <w:p>
      <w:pPr>
        <w:pStyle w:val="caabaaaabaaaaaabaabaa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Kinchling</w:t>
      </w:r>
    </w:p>
    <w:p>
      <w:pPr>
        <w:pStyle w:val="caabaaaabaaaaaabaabaaaaaab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Lloyd Davis</w:t>
      </w:r>
    </w:p>
    <w:p>
      <w:pPr>
        <w:pStyle w:val="caabaaaabaaaaaabaabaaaaaab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Frubling</w:t>
      </w:r>
    </w:p>
    <w:p>
      <w:pPr>
        <w:pStyle w:val="caabaaaabaaaaaabaabaaaaaab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baaaaaab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>33. The useful moisture of soil, is equal to its</w:t>
      </w:r>
    </w:p>
    <w:p>
      <w:pPr>
        <w:pStyle w:val="caabaaaabaaaaaabaabaaaaaab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abaaaabaaaaaabaabaaaaaababa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abaaaabaaaaaabaabaaaaaababa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abaaaabaaaaaabaabaaaaaababaaa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abaaaabaaaaaabaabaaaaaababaaa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34. The top soil of a water logged field becomes more alkaline and infertile if its pH value is</w:t>
      </w:r>
    </w:p>
    <w:p>
      <w:pPr>
        <w:pStyle w:val="caabaaaabaaaaaabaabaaaaaababaaa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baaaabaaaaaabaabaaaaaababaaa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baaaabaaaaaabaabaaaaaababaaaaba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baaaabaaaaaabaabaaaaaababaaaabaa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baaaabaaaaaabaabaaaaaababaaaabaa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35. The saturation line is the line up to which banks get saturated after the canal runs for some time. The saturation gradient in ordinary loam soil, is generally</w:t>
      </w:r>
    </w:p>
    <w:p>
      <w:pPr>
        <w:pStyle w:val="caabaaaabaaaaaabaabaaaaaababaaaabaa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: 1</w:t>
      </w:r>
    </w:p>
    <w:p>
      <w:pPr>
        <w:pStyle w:val="caabaaaabaaaaaabaabaaaaaababaaaabaa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: 1</w:t>
      </w:r>
    </w:p>
    <w:p>
      <w:pPr>
        <w:pStyle w:val="caabaaaabaaaaaabaabaaaaaababaaaabaaaaaaab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: 1</w:t>
      </w:r>
    </w:p>
    <w:p>
      <w:pPr>
        <w:pStyle w:val="caabaaaabaaaaaabaabaaaaaababaaaabaaaaaaab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: 1</w:t>
      </w:r>
    </w:p>
    <w:p>
      <w:pPr>
        <w:pStyle w:val="caabaaaabaaaaaabaabaaaaaababaaaabaaaaaaabaaaabaaabaaaaabaaaabaaaabaabaa"/>
        <w:keepNext w:val="0"/>
        <w:keepLines w:val="0"/>
        <w:pageBreakBefore w:val="0"/>
        <w:widowControl/>
        <w:spacing w:before="0" w:after="160"/>
        <w:jc w:val="left"/>
      </w:pPr>
      <w:r>
        <w:t>36. In a Sarda type fall, the rectangular crest, may be used for discharge upto</w:t>
      </w:r>
    </w:p>
    <w:p>
      <w:pPr>
        <w:pStyle w:val="caabaaaabaaaaaabaabaaaaaababaaaabaaaaaaabaaaa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caabaaaabaaaaaabaabaaaaaababaaaabaaaaaaabaaaa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caabaaaabaaaaaabaabaaaaaababaaaabaaaaaaabaaaabaaab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caabaaaabaaaaaabaabaaaaaababaaaabaaaaaaabaaaabaaab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caabaaaabaaaaaabaabaaaaaababaaaabaaaaaaabaaaabaaabaaaaabaaaabaaaabaabaaaabaa"/>
        <w:keepNext w:val="0"/>
        <w:keepLines w:val="0"/>
        <w:pageBreakBefore w:val="0"/>
        <w:widowControl/>
        <w:spacing w:before="0" w:after="160"/>
        <w:jc w:val="left"/>
      </w:pPr>
      <w:r>
        <w:t>37. For the administration of road transport, a Motor Vehicle Act was enacted in</w:t>
      </w:r>
    </w:p>
    <w:p>
      <w:pPr>
        <w:pStyle w:val="caabaaaabaaaaaabaabaaaaaababaaaabaaaaaaabaaaabaaab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1934</w:t>
      </w:r>
    </w:p>
    <w:p>
      <w:pPr>
        <w:pStyle w:val="caabaaaabaaaaaabaabaaaaaababaaaabaaaaaaabaaaabaaab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caabaaaabaaaaaabaabaaaaaababaaaabaaaaaaabaaaabaaabaaaaab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caabaaaabaaaaaabaabaaaaaababaaaabaaaaaaabaaaabaaabaaaaab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baaaabaaaaaabaabaaaaaababaaaabaaaaaaabaaaabaaabaaaaabaaaabaaaabaabaaaabaaaabaa"/>
        <w:keepNext w:val="0"/>
        <w:keepLines w:val="0"/>
        <w:pageBreakBefore w:val="0"/>
        <w:widowControl/>
        <w:spacing w:before="0" w:after="160"/>
        <w:jc w:val="left"/>
      </w:pPr>
      <w:r>
        <w:t>38. Increase in traffic volume, due to increase in transport vehicles, is known as</w:t>
      </w:r>
    </w:p>
    <w:p>
      <w:pPr>
        <w:pStyle w:val="caabaaaabaaaaaabaabaaaaaababaaaabaaaaaaabaaaabaaabaaaaabaaaab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traffic growth</w:t>
      </w:r>
    </w:p>
    <w:p>
      <w:pPr>
        <w:pStyle w:val="caabaaaabaaaaaabaabaaaaaababaaaabaaaaaaabaaaabaaabaaaaabaaaabaaaab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baaaabaaaaaabaabaaaaaababaaaabaaaaaaabaaaabaaabaaaaabaaaabaaaab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current traffic</w:t>
      </w:r>
    </w:p>
    <w:p>
      <w:pPr>
        <w:pStyle w:val="caabaaaabaaaaaabaabaaaaaababaaaabaaaaaaabaaaabaaabaaaaabaaaabaaaab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baaaaaababaaaabaaaaaaabaaaabaaabaaaaabaaaabaaaabaabaaaabaaaabaaabaaa"/>
        <w:keepNext w:val="0"/>
        <w:keepLines w:val="0"/>
        <w:pageBreakBefore w:val="0"/>
        <w:widowControl/>
        <w:spacing w:before="0" w:after="160"/>
        <w:jc w:val="left"/>
      </w:pPr>
      <w:r>
        <w:t>39. At a road junction, 7 cross conflict points are severe if</w:t>
      </w:r>
    </w:p>
    <w:p>
      <w:pPr>
        <w:pStyle w:val="caabaaaabaaaaaabaabaaaaaababaaaabaaaaaaabaaaabaaabaaaaabaaaabaaaab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are one-way roads</w:t>
      </w:r>
    </w:p>
    <w:p>
      <w:pPr>
        <w:pStyle w:val="caabaaaabaaaaaabaabaaaaaababaaaabaaaaaaabaaaabaaabaaaaabaaaabaaaab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are two-way roads</w:t>
      </w:r>
    </w:p>
    <w:p>
      <w:pPr>
        <w:pStyle w:val="caabaaaabaaaaaabaabaaaaaababaaaabaaaaaaabaaaabaaabaaaaabaaaabaaaab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is two-way road and other is one-way road</w:t>
      </w:r>
    </w:p>
    <w:p>
      <w:pPr>
        <w:pStyle w:val="caabaaaabaaaaaabaabaaaaaababaaaabaaaaaaabaaaabaaabaaaaabaaaabaaaabaab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baaaaaababaaaabaaaaaaabaaaabaaabaaaaabaaaabaaaabaabaaaabaaaabaaabaaaaaaba"/>
        <w:keepNext w:val="0"/>
        <w:keepLines w:val="0"/>
        <w:pageBreakBefore w:val="0"/>
        <w:widowControl/>
        <w:spacing w:before="0" w:after="160"/>
        <w:jc w:val="left"/>
      </w:pPr>
      <w:r>
        <w:t>40. The shape of a vertical curve, is</w:t>
      </w:r>
    </w:p>
    <w:p>
      <w:pPr>
        <w:pStyle w:val="caabaaaabaaaaaabaabaaaaaababaaaabaaaaaaabaaaabaaabaaaaabaaaabaaaab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caabaaaabaaaaaabaabaaaaaababaaaabaaaaaaabaaaabaaabaaaaabaaaabaaaabaaba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caabaaaabaaaaaabaabaaaaaababaaaabaaaaaaabaaaabaaabaaaaabaaaabaaaabaaba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</w:t>
      </w:r>
    </w:p>
    <w:p>
      <w:pPr>
        <w:pStyle w:val="caabaaaabaaaaaabaabaaaaaababaaaabaaaaaaabaaaabaaabaaaaabaaaabaaaabaabaaaab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</w:t>
      </w:r>
    </w:p>
    <w:p>
      <w:pPr>
        <w:pStyle w:val="caabaaaabaaaaaabaabaaaaaababaaaabaaaaaaabaaaabaaabaaaaabaaaabaaaabaabaaaabaaaabaaabaaaaaabaabaaa"/>
        <w:keepNext w:val="0"/>
        <w:keepLines w:val="0"/>
        <w:pageBreakBefore w:val="0"/>
        <w:widowControl/>
        <w:spacing w:before="0" w:after="160"/>
        <w:jc w:val="left"/>
      </w:pPr>
      <w:r>
        <w:t>41. The trap which is provided to disconnect the house drain from the street sewer is called</w:t>
      </w:r>
    </w:p>
    <w:p>
      <w:pPr>
        <w:pStyle w:val="caabaaaabaaaaaabaabaaaaaababaaaabaaaaaaabaaaabaaabaaaaabaaaabaaaabaabaa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baaaabaaaaaabaabaaaaaababaaaabaaaaaaabaaaabaaabaaaaabaaaabaaaabaabaaaab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baaaabaaaaaabaabaaaaaababaaaabaaaaaaabaaaabaaabaaaaabaaaabaaaabaabaaaab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baaaabaaaaaabaabaaaaaababaaaabaaaaaaabaaaabaaabaaaaabaaaabaaaabaabaaaabaa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concrete work for the following part of the building of specified thickness is measured in square metres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slope of the oultet of 'P trap' below the horizontal is kept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excavation where measurements are made in square metres for payment.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Critical Path Net Work helps an engineer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The difference between the time avail-to do a job and the time required to do the job, is known as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aabaaabaaaaabaabaa"/>
        <w:keepNext w:val="0"/>
        <w:keepLines w:val="0"/>
        <w:pageBreakBefore w:val="0"/>
        <w:widowControl/>
        <w:spacing w:before="0" w:after="160"/>
        <w:jc w:val="left"/>
      </w:pPr>
      <w:r>
        <w:t>47. A construction schedule is prepared after collecting</w:t>
      </w:r>
    </w:p>
    <w:p>
      <w:pPr>
        <w:pStyle w:val="d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ab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ab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ab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50. The reduced levels of the ends A and B of a runway are 3025 m and 3035 m and that of its mid-point is 3015 m. The reduced level of the horizontal surface, is</w:t>
      </w:r>
    </w:p>
    <w:p>
      <w:pPr>
        <w:pStyle w:val="daaaabaaaab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ba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ba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">
    <w:name w:val="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">
    <w:name w:val="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">
    <w:name w:val="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">
    <w:name w:val="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">
    <w:name w:val="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">
    <w:name w:val="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">
    <w:name w:val="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">
    <w:name w:val="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">
    <w:name w:val="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">
    <w:name w:val="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">
    <w:name w:val="b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">
    <w:name w:val="b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">
    <w:name w:val="b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">
    <w:name w:val="b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">
    <w:name w:val="b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">
    <w:name w:val="baba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">
    <w:name w:val="baba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">
    <w:name w:val="baba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">
    <w:name w:val="baba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">
    <w:name w:val="baba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">
    <w:name w:val="babaaa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">
    <w:name w:val="babaaa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">
    <w:name w:val="babaaa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">
    <w:name w:val="babaaa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">
    <w:name w:val="babaaa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">
    <w:name w:val="babaaaaaaab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">
    <w:name w:val="babaaaaaaab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">
    <w:name w:val="babaaaaaaab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">
    <w:name w:val="babaaaaaaab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">
    <w:name w:val="babaaaaaaab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">
    <w:name w:val="babaaaaaaababaaaaaaab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">
    <w:name w:val="babaaaaaaababaaaaaaab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">
    <w:name w:val="babaaaaaaababaaaaaaab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">
    <w:name w:val="babaaaaaaababaaaaaaab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">
    <w:name w:val="babaaaaaaababaaaaaaabaabaa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">
    <w:name w:val="babaaaaaaababaaaaaaabaabaa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">
    <w:name w:val="babaaaaaaababaaaaaaabaabaa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">
    <w:name w:val="babaaaaaaababaaaaaaabaabaa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">
    <w:name w:val="babaaaaaaababaaaaaaabaabaa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">
    <w:name w:val="babaaaaaaababaaaaaaabaabaa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">
    <w:name w:val="babaaaaaaababaaaaaaabaabaaaaaab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">
    <w:name w:val="babaaaaaaababaaaaaaabaabaaaaaabaaaab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">
    <w:name w:val="babaaaaaaababaaaaaaabaabaaaaaabaaaab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">
    <w:name w:val="babaaaaaaababaaaaaaabaabaaaaaabaaaab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">
    <w:name w:val="babaaaaaaababaaaaaaabaabaaaaaabaaaab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">
    <w:name w:val="babaaaaaaababaaaaaaabaabaaaaaabaaaab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">
    <w:name w:val="babaaaaaaababaaaaaaabaabaaaaaabaaaab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">
    <w:name w:val="babaaaaaaababaaaaaaabaabaaaaaabaaaab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">
    <w:name w:val="babaaaaaaababaaaaaaabaabaaaaaabaaaab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">
    <w:name w:val="babaaaaaaababaaaaaaabaabaaaaaabaaaabaabaaaaba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">
    <w:name w:val="babaaaaaaababaaaaaaabaabaaaaaabaaaabaabaaaaba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">
    <w:name w:val="babaaaaaaababaaaaaaabaabaaaaaabaaaabaabaaaaba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">
    <w:name w:val="babaaaaaaababaaaaaaabaabaaaaaabaaaabaabaaaaba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">
    <w:name w:val="babaaaaaaababaaaaaaabaabaaaaaabaaaabaabaaaaba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">
    <w:name w:val="babaaaaaaababaaaaaaabaabaaaaaabaaaabaabaaaabaaaba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">
    <w:name w:val="babaaaaaaababaaaaaaabaabaaaaaabaaaabaabaaaabaaaba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">
    <w:name w:val="babaaaaaaababaaaaaaabaabaaaaaabaaaabaabaaaabaaaba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">
    <w:name w:val="babaaaaaaababaaaaaaabaabaaaaaabaaaabaabaaaabaaaba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">
    <w:name w:val="babaaaaaaababaaaaaaabaabaaaaaabaaaabaabaaaabaaaba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">
    <w:name w:val="babaaaaaaababaaaaaaabaabaaaaaabaaaabaabaaaabaaabaaa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">
    <w:name w:val="babaaaaaaababaaaaaaabaabaaaaaabaaaabaabaaaabaaabaaa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">
    <w:name w:val="babaaaaaaababaaaaaaabaabaaaaaabaaaabaabaaaabaaabaaa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">
    <w:name w:val="babaaaaaaababaaaaaaabaabaaaaaabaaaabaabaaaabaaabaaa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">
    <w:name w:val="babaaaaaaababaaaaaaabaabaaaaaabaaaabaabaaaabaaabaaa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">
    <w:name w:val="babaaaaaaababaaaaaaabaabaaaaaabaaaabaabaaaabaaabaaa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">
    <w:name w:val="babaaaaaaababaaaaaaabaabaaaaaabaaaabaabaaaabaaabaaaaaab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">
    <w:name w:val="babaaaaaaababaaaaaaabaabaaaaaabaaaabaabaaaabaaabaaaaaab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">
    <w:name w:val="babaaaaaaababaaaaaaabaabaaaaaabaaaabaabaaaabaaabaaaaaab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aaaaaaab">
    <w:name w:val="babaaaaaaababaaaaaaabaabaaaaaabaaaabaabaaaabaaabaaaaaab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">
    <w:name w:val="babaaaaaaababaaaaaaabaabaaaaaabaaaabaabaaaabaaabaaaaaab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">
    <w:name w:val="babaaaaaaababaaaaaaabaabaaaaaabaaaabaabaaaabaaabaaaaaab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">
    <w:name w:val="babaaaaaaababaaaaaaabaabaaaaaabaaaabaabaaaabaaabaaaaaabaaaaab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aaaaaaabaaab">
    <w:name w:val="babaaaaaaababaaaaaaabaabaaaaaabaaaabaabaaaabaaabaaaaaabaaaaab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">
    <w:name w:val="babaaaaaaababaaaaaaabaabaaaaaabaaaabaabaaaabaaabaaaaaabaaaaab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">
    <w:name w:val="babaaaaaaababaaaaaaabaabaaaaaabaaaabaabaaaabaaabaaaaaabaaaaab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">
    <w:name w:val="babaaaaaaababaaaaaaabaabaaaaaabaaaabaabaaaabaaabaaaaaabaaaaababaa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">
    <w:name w:val="babaaaaaaababaaaaaaabaabaaaaaabaaaabaabaaaabaaabaaaaaabaaaaababaa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">
    <w:name w:val="babaaaaaaababaaaaaaabaabaaaaaabaaaabaabaaaabaaabaaaaaabaaaaababaa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">
    <w:name w:val="babaaaaaaababaaaaaaabaabaaaaaabaaaabaabaaaabaaabaaaaaabaaaaababaa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">
    <w:name w:val="babaaaaaaababaaaaaaabaabaaaaaabaaaabaabaaaabaaabaaaaaabaaaaababaa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">
    <w:name w:val="babaaaaaaababaaaaaaabaabaaaaaabaaaabaabaaaabaaabaaaaaabaaaaababaaaabaa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">
    <w:name w:val="babaaaaaaababaaaaaaabaabaaaaaabaaaabaabaaaabaaabaaaaaabaaaaababaaaabaa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">
    <w:name w:val="babaaaaaaababaaaaaaabaabaaaaaabaaaabaabaaaabaaabaaaaaabaaaaababaaaabaa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a">
    <w:name w:val="babaaaaaaababaaaaaaabaabaaaaaabaaaabaabaaaabaaabaaaaaabaaaaababaaaabaaa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aa">
    <w:name w:val="babaaaaaaababaaaaaaabaabaaaaaabaaaabaabaaaabaaabaaaaaabaaaaababaaaabaaaabaaa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aab">
    <w:name w:val="babaaaaaaababaaaaaaabaabaaaaaabaaaabaabaaaabaaabaaaaaabaaaaababaaaabaaaabaaa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aaba">
    <w:name w:val="babaaaaaaababaaaaaaabaabaaaaaabaaaabaabaaaabaaabaaaaaabaaaaababaaaabaaaabaaa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baaaaaaabaabaaaaaabaaaabaabaaaabaaabaaaaaabaaaaababaaaabaaaabaaaaaaabaaabaaabaaaabaaabaa">
    <w:name w:val="babaaaaaaababaaaaaaabaabaaaaaabaaaabaabaaaabaaabaaaaaabaaaaababaaaabaaaabaaa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">
    <w:name w:val="c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">
    <w:name w:val="c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">
    <w:name w:val="c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">
    <w:name w:val="c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">
    <w:name w:val="c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">
    <w:name w:val="c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">
    <w:name w:val="c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">
    <w:name w:val="c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">
    <w:name w:val="c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">
    <w:name w:val="c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">
    <w:name w:val="c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">
    <w:name w:val="c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">
    <w:name w:val="caaba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">
    <w:name w:val="caaba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">
    <w:name w:val="caaba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">
    <w:name w:val="caaba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">
    <w:name w:val="caaba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">
    <w:name w:val="caabaaaabaa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">
    <w:name w:val="caabaaaabaa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">
    <w:name w:val="caabaaaabaa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">
    <w:name w:val="caabaaaabaa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">
    <w:name w:val="caabaaaabaa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">
    <w:name w:val="caabaaaabaa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">
    <w:name w:val="caabaaaabaa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">
    <w:name w:val="caabaaaabaaaaaabaab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">
    <w:name w:val="caabaaaabaaaaaabaab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">
    <w:name w:val="caabaaaabaaaaaabaab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">
    <w:name w:val="caabaaaabaaaaaabaab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">
    <w:name w:val="caabaaaabaaaaaabaab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">
    <w:name w:val="caabaaaabaaaaaabaab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">
    <w:name w:val="caabaaaabaaaaaabaab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">
    <w:name w:val="caabaaaabaaaaaabaab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">
    <w:name w:val="caabaaaabaaaaaabaaba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">
    <w:name w:val="caabaaaabaaaaaabaaba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">
    <w:name w:val="caabaaaabaaaaaabaabaa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">
    <w:name w:val="caabaaaabaaaaaabaabaa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">
    <w:name w:val="caabaaaabaaaaaabaabaa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">
    <w:name w:val="caabaaaabaaaaaabaabaaaaaab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">
    <w:name w:val="caabaaaabaaaaaabaabaaaaaab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">
    <w:name w:val="caabaaaabaaaaaabaabaaaaaab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">
    <w:name w:val="caabaaaabaaaaaabaabaaaaaab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">
    <w:name w:val="caabaaaabaaaaaabaabaaaaaab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">
    <w:name w:val="caabaaaabaaaaaabaabaaaaaababa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">
    <w:name w:val="caabaaaabaaaaaabaabaaaaaababa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">
    <w:name w:val="caabaaaabaaaaaabaabaaaaaababaaa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">
    <w:name w:val="caabaaaabaaaaaabaabaaaaaababaaa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">
    <w:name w:val="caabaaaabaaaaaabaabaaaaaababaaa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">
    <w:name w:val="caabaaaabaaaaaabaabaaaaaababaaa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">
    <w:name w:val="caabaaaabaaaaaabaabaaaaaababaaaaba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">
    <w:name w:val="caabaaaabaaaaaabaabaaaaaababaaaabaa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">
    <w:name w:val="caabaaaabaaaaaabaabaaaaaababaaaabaa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">
    <w:name w:val="caabaaaabaaaaaabaabaaaaaababaaaabaa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">
    <w:name w:val="caabaaaabaaaaaabaabaaaaaababaaaabaa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">
    <w:name w:val="caabaaaabaaaaaabaabaaaaaababaaaabaaaaaaab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">
    <w:name w:val="caabaaaabaaaaaabaabaaaaaababaaaabaaaaaaab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">
    <w:name w:val="caabaaaabaaaaaabaabaaaaaababaaaabaaaaaaabaaaa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">
    <w:name w:val="caabaaaabaaaaaabaabaaaaaababaaaabaaaaaaabaaaa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">
    <w:name w:val="caabaaaabaaaaaabaabaaaaaababaaaabaaaaaaabaaaa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">
    <w:name w:val="caabaaaabaaaaaabaabaaaaaababaaaabaaaaaaabaaaabaaab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aaaab">
    <w:name w:val="caabaaaabaaaaaabaabaaaaaababaaaabaaaaaaabaaaabaaab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">
    <w:name w:val="caabaaaabaaaaaabaabaaaaaababaaaabaaaaaaabaaaabaaab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">
    <w:name w:val="caabaaaabaaaaaabaabaaaaaababaaaabaaaaaaabaaaabaaab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">
    <w:name w:val="caabaaaabaaaaaabaabaaaaaababaaaabaaaaaaabaaaabaaab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">
    <w:name w:val="caabaaaabaaaaaabaabaaaaaababaaaabaaaaaaabaaaabaaabaaaaab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aaaabaaaab">
    <w:name w:val="caabaaaabaaaaaabaabaaaaaababaaaabaaaaaaabaaaabaaabaaaaab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">
    <w:name w:val="caabaaaabaaaaaabaabaaaaaababaaaabaaaaaaabaaaabaaabaaaaab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">
    <w:name w:val="caabaaaabaaaaaabaabaaaaaababaaaabaaaaaaabaaaabaaabaaaaab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">
    <w:name w:val="caabaaaabaaaaaabaabaaaaaababaaaabaaaaaaabaaaabaaabaaaaabaaaabaaaab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aaaabaaaabaaab">
    <w:name w:val="caabaaaabaaaaaabaabaaaaaababaaaabaaaaaaabaaaabaaabaaaaabaaaabaaaab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">
    <w:name w:val="caabaaaabaaaaaabaabaaaaaababaaaabaaaaaaabaaaabaaabaaaaabaaaabaaaab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">
    <w:name w:val="caabaaaabaaaaaabaabaaaaaababaaaabaaaaaaabaaaabaaabaaaaabaaaabaaaab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">
    <w:name w:val="caabaaaabaaaaaabaabaaaaaababaaaabaaaaaaabaaaabaaabaaaaabaaaabaaaab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">
    <w:name w:val="caabaaaabaaaaaabaabaaaaaababaaaabaaaaaaabaaaabaaabaaaaabaaaabaaaab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">
    <w:name w:val="caabaaaabaaaaaabaabaaaaaababaaaabaaaaaaabaaaabaaabaaaaabaaaabaaaab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">
    <w:name w:val="caabaaaabaaaaaabaabaaaaaababaaaabaaaaaaabaaaabaaabaaaaabaaaabaaaab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">
    <w:name w:val="caabaaaabaaaaaabaabaaaaaababaaaabaaaaaaabaaaabaaabaaaaabaaaabaaaab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">
    <w:name w:val="caabaaaabaaaaaabaabaaaaaababaaaabaaaaaaabaaaabaaabaaaaabaaaabaaaab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">
    <w:name w:val="caabaaaabaaaaaabaabaaaaaababaaaabaaaaaaabaaaabaaabaaaaabaaaabaaaabaaba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">
    <w:name w:val="caabaaaabaaaaaabaabaaaaaababaaaabaaaaaaabaaaabaaabaaaaabaaaabaaaabaaba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">
    <w:name w:val="caabaaaabaaaaaabaabaaaaaababaaaabaaaaaaabaaaabaaabaaaaabaaaabaaaabaaba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">
    <w:name w:val="caabaaaabaaaaaabaabaaaaaababaaaabaaaaaaabaaaabaaabaaaaabaaaabaaaabaabaa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a">
    <w:name w:val="caabaaaabaaaaaabaabaaaaaababaaaabaaaaaaabaaaabaaabaaaaabaaaabaaaabaabaa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aa">
    <w:name w:val="caabaaaabaaaaaabaabaaaaaababaaaabaaaaaaabaaaabaaabaaaaabaaaabaaaabaabaaaab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aaa">
    <w:name w:val="caabaaaabaaaaaabaabaaaaaababaaaabaaaaaaabaaaabaaabaaaaabaaaabaaaabaabaaaab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aaaa">
    <w:name w:val="caabaaaabaaaaaabaabaaaaaababaaaabaaaaaaabaaaabaaabaaaaabaaaabaaaabaabaaaabaa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baaaaaababaaaabaaaaaaabaaaabaaabaaaaabaaaabaaaabaabaaaabaaaabaaabaaaaaabaabaaaaaaa">
    <w:name w:val="caabaaaabaaaaaabaabaaaaaababaaaabaaaaaaabaaaabaaabaaaaabaaaabaaaabaabaaaabaa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">
    <w:name w:val="d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">
    <w:name w:val="d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">
    <w:name w:val="d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">
    <w:name w:val="d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">
    <w:name w:val="d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">
    <w:name w:val="d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">
    <w:name w:val="d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aaab">
    <w:name w:val="d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">
    <w:name w:val="d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">
    <w:name w:val="d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">
    <w:name w:val="daaaab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">
    <w:name w:val="daaaab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aaabaaaab">
    <w:name w:val="daaaab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">
    <w:name w:val="daaaab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">
    <w:name w:val="daaaab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a">
    <w:name w:val="daaaab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aa">
    <w:name w:val="daaaabaaaab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aaabaaaabaaaab">
    <w:name w:val="daaaabaaaab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aaba">
    <w:name w:val="daaaabaaaab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aabaa">
    <w:name w:val="daaaabaaaabaaaba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baaaaaabaaaabaaaabaab">
    <w:name w:val="daaaabaaaabaaaba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baaaaaabaaaabaaaabaaba">
    <w:name w:val="daaaabaaaabaaabaaaaabaabaaaaaabaaaab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