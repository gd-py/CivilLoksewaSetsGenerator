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Accuracy of 'fix' by two point problem,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bad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good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not reliable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unique.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For setting out a simple curve, using two theodolites.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offsets from chord produced are required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offsets from long chord are required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deflection angles from Rankine's formula are required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In chain surveying, perpendiculars to the chain line, are set out by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theodolite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prismatic compass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level</w:t>
      </w:r>
    </w:p>
    <w:p>
      <w:pPr>
        <w:pStyle w:val="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 optical square</w:t>
      </w:r>
    </w:p>
    <w:p>
      <w:pPr>
        <w:pStyle w:val="baaaabaaaab"/>
        <w:keepNext w:val="0"/>
        <w:keepLines w:val="0"/>
        <w:pageBreakBefore w:val="0"/>
        <w:widowControl/>
        <w:spacing w:before="0" w:after="160"/>
        <w:jc w:val="left"/>
      </w:pPr>
      <w:r>
        <w:t>4. Closed contours of decreasing values towards their centre, represent</w:t>
      </w:r>
    </w:p>
    <w:p>
      <w:pPr>
        <w:pStyle w:val="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hill</w:t>
      </w:r>
    </w:p>
    <w:p>
      <w:pPr>
        <w:pStyle w:val="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depression</w:t>
      </w:r>
    </w:p>
    <w:p>
      <w:pPr>
        <w:pStyle w:val="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saddle or pass</w:t>
      </w:r>
    </w:p>
    <w:p>
      <w:pPr>
        <w:pStyle w:val="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river bed.</w:t>
      </w:r>
    </w:p>
    <w:p>
      <w:pPr>
        <w:pStyle w:val="baaaabaaaabaabaa"/>
        <w:keepNext w:val="0"/>
        <w:keepLines w:val="0"/>
        <w:pageBreakBefore w:val="0"/>
        <w:widowControl/>
        <w:spacing w:before="0" w:after="160"/>
        <w:jc w:val="left"/>
      </w:pPr>
      <w:r>
        <w:t>5. The commonly used colour pigment in paints, is</w:t>
      </w:r>
    </w:p>
    <w:p>
      <w:pPr>
        <w:pStyle w:val="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 black</w:t>
      </w:r>
    </w:p>
    <w:p>
      <w:pPr>
        <w:pStyle w:val="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iron oxide</w:t>
      </w:r>
    </w:p>
    <w:p>
      <w:pPr>
        <w:pStyle w:val="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lamp black</w:t>
      </w:r>
    </w:p>
    <w:p>
      <w:pPr>
        <w:pStyle w:val="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aaab"/>
        <w:keepNext w:val="0"/>
        <w:keepLines w:val="0"/>
        <w:pageBreakBefore w:val="0"/>
        <w:widowControl/>
        <w:spacing w:before="0" w:after="160"/>
        <w:jc w:val="left"/>
      </w:pPr>
      <w:r>
        <w:t>6. Ground glass</w:t>
      </w:r>
    </w:p>
    <w:p>
      <w:pPr>
        <w:pStyle w:val="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made by grinding its one side</w:t>
      </w:r>
    </w:p>
    <w:p>
      <w:pPr>
        <w:pStyle w:val="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made by melting powdered glass paints surface</w:t>
      </w:r>
    </w:p>
    <w:p>
      <w:pPr>
        <w:pStyle w:val="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getting light without transparency</w:t>
      </w:r>
    </w:p>
    <w:p>
      <w:pPr>
        <w:pStyle w:val="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aaabaaaab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following:</w:t>
      </w:r>
    </w:p>
    <w:p>
      <w:pPr>
        <w:pStyle w:val="b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lime is obtained by burning pure lime stone:</w:t>
      </w:r>
    </w:p>
    <w:p>
      <w:pPr>
        <w:pStyle w:val="b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 is obtained by burning lime stone containing clay 5% to 30%</w:t>
      </w:r>
    </w:p>
    <w:p>
      <w:pPr>
        <w:pStyle w:val="b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Poor lime is obtained by burning lime stone containing impurities more than 5%</w:t>
      </w:r>
    </w:p>
    <w:p>
      <w:pPr>
        <w:pStyle w:val="baaaab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aaabaaaabaaaab"/>
        <w:keepNext w:val="0"/>
        <w:keepLines w:val="0"/>
        <w:pageBreakBefore w:val="0"/>
        <w:widowControl/>
        <w:spacing w:before="0" w:after="160"/>
        <w:jc w:val="left"/>
      </w:pPr>
      <w:r>
        <w:t>8. PVC stands for</w:t>
      </w:r>
    </w:p>
    <w:p>
      <w:pPr>
        <w:pStyle w:val="baaaab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 very compact</w:t>
      </w:r>
    </w:p>
    <w:p>
      <w:pPr>
        <w:pStyle w:val="baaaab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polythene vinyl chloride</w:t>
      </w:r>
    </w:p>
    <w:p>
      <w:pPr>
        <w:pStyle w:val="baaaabaaaab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polythene vinyl carbon</w:t>
      </w:r>
    </w:p>
    <w:p>
      <w:pPr>
        <w:pStyle w:val="baaaabaaaab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polythene vanadium carbide.</w:t>
      </w:r>
    </w:p>
    <w:p>
      <w:pPr>
        <w:pStyle w:val="baaaabaaaabaabaaaaaabaaaabaaaabaabaa"/>
        <w:keepNext w:val="0"/>
        <w:keepLines w:val="0"/>
        <w:pageBreakBefore w:val="0"/>
        <w:widowControl/>
        <w:spacing w:before="0" w:after="160"/>
        <w:jc w:val="left"/>
      </w:pPr>
      <w:r>
        <w:t>9. Pick up the incorrect statement from the following : The torsional resistance of a shaft is directly proportional to</w:t>
      </w:r>
    </w:p>
    <w:p>
      <w:pPr>
        <w:pStyle w:val="baaaabaaaab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modulus of rigidity</w:t>
      </w:r>
    </w:p>
    <w:p>
      <w:pPr>
        <w:pStyle w:val="baaaabaaaab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angle of twist</w:t>
      </w:r>
    </w:p>
    <w:p>
      <w:pPr>
        <w:pStyle w:val="baaaabaaaabaab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reciprocal of the length of the shaft</w:t>
      </w:r>
    </w:p>
    <w:p>
      <w:pPr>
        <w:pStyle w:val="baaaabaaaabaab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moment of inertia of the shaft section.</w:t>
      </w:r>
    </w:p>
    <w:p>
      <w:pPr>
        <w:pStyle w:val="baaaabaaaabaabaaaaaabaaaabaaaabaabaaaaaab"/>
        <w:keepNext w:val="0"/>
        <w:keepLines w:val="0"/>
        <w:pageBreakBefore w:val="0"/>
        <w:widowControl/>
        <w:spacing w:before="0" w:after="160"/>
        <w:jc w:val="left"/>
      </w:pPr>
      <w:r>
        <w:t>10. Maximum principal stress theory for the failure of a material at elastic point, is known</w:t>
      </w:r>
    </w:p>
    <w:p>
      <w:pPr>
        <w:pStyle w:val="baaaabaaaabaab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St. Venant's theory</w:t>
      </w:r>
    </w:p>
    <w:p>
      <w:pPr>
        <w:pStyle w:val="baaaabaaaabaaba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Rankine's theory</w:t>
      </w:r>
    </w:p>
    <w:p>
      <w:pPr>
        <w:pStyle w:val="baaaabaaaabaabaaaaaabaaaab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Haig's theory</w:t>
      </w:r>
    </w:p>
    <w:p>
      <w:pPr>
        <w:pStyle w:val="baaaabaaaabaabaaaaaabaaaab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Von Mises's theory.</w:t>
      </w:r>
    </w:p>
    <w:p>
      <w:pPr>
        <w:pStyle w:val="baaaabaaaabaabaaaaaabaaaabaaaabaabaaaaaabaabaa"/>
        <w:keepNext w:val="0"/>
        <w:keepLines w:val="0"/>
        <w:pageBreakBefore w:val="0"/>
        <w:widowControl/>
        <w:spacing w:before="0" w:after="160"/>
        <w:jc w:val="left"/>
      </w:pPr>
      <w:r>
        <w:t>11. A member which is subjected to reversible tensile or compressive stress may fail at a stress lower than the ultimate stress of the material. This property of metal, is called</w:t>
      </w:r>
    </w:p>
    <w:p>
      <w:pPr>
        <w:pStyle w:val="baaaabaaaabaabaaaaaabaaaab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plasticity of the metal</w:t>
      </w:r>
    </w:p>
    <w:p>
      <w:pPr>
        <w:pStyle w:val="baaaabaaaabaabaaaaaabaaaab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elasticity of the metal</w:t>
      </w:r>
    </w:p>
    <w:p>
      <w:pPr>
        <w:pStyle w:val="baaaabaaaabaabaaaaaabaaaab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fatigue of the metal</w:t>
      </w:r>
    </w:p>
    <w:p>
      <w:pPr>
        <w:pStyle w:val="baaaabaaaabaabaaaaaabaaaabaaaab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workability of the metal.</w:t>
      </w:r>
    </w:p>
    <w:p>
      <w:pPr>
        <w:pStyle w:val="baaaabaaaabaabaaaaaabaaaabaaaabaabaaaaaabaabaaaaaba"/>
        <w:keepNext w:val="0"/>
        <w:keepLines w:val="0"/>
        <w:pageBreakBefore w:val="0"/>
        <w:widowControl/>
        <w:spacing w:before="0" w:after="160"/>
        <w:jc w:val="left"/>
      </w:pPr>
      <w:r>
        <w:t>12. Ties are load carrying members of a frame, which are subjected to</w:t>
      </w:r>
    </w:p>
    <w:p>
      <w:pPr>
        <w:pStyle w:val="baaaabaaaabaabaaaaaabaaaabaaaabaab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transverse loads</w:t>
      </w:r>
    </w:p>
    <w:p>
      <w:pPr>
        <w:pStyle w:val="baaaabaaaabaabaaaaaabaaaabaaaab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axial tension loads</w:t>
      </w:r>
    </w:p>
    <w:p>
      <w:pPr>
        <w:pStyle w:val="baaaabaaaabaabaaaaaabaaaabaaaabaaba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axial compressive loads</w:t>
      </w:r>
    </w:p>
    <w:p>
      <w:pPr>
        <w:pStyle w:val="baaaabaaaabaabaaaaaabaaaabaaaabaaba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torsional loads.</w:t>
      </w:r>
    </w:p>
    <w:p>
      <w:pPr>
        <w:pStyle w:val="baaaabaaaabaabaaaaaabaaaabaaaabaabaaaaaabaabaaaaabaaabaa"/>
        <w:keepNext w:val="0"/>
        <w:keepLines w:val="0"/>
        <w:pageBreakBefore w:val="0"/>
        <w:widowControl/>
        <w:spacing w:before="0" w:after="160"/>
        <w:jc w:val="left"/>
      </w:pPr>
      <w:r>
        <w:t>13. Pick up the correct statement regarding Borda's mouth piece running full from the following :</w:t>
      </w:r>
    </w:p>
    <w:p>
      <w:pPr>
        <w:pStyle w:val="baaaabaaaabaabaaaaaabaaaabaaaabaabaa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Theoretical velocity at the outlet is 2gH</w:t>
      </w:r>
    </w:p>
    <w:p>
      <w:pPr>
        <w:pStyle w:val="baaaabaaaabaabaaaaaabaaaabaaaabaabaa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Coefficient of velocity is 1/2</w:t>
      </w:r>
    </w:p>
    <w:p>
      <w:pPr>
        <w:pStyle w:val="baaaabaaaabaabaaaaaabaaaabaaaabaabaa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Coefficient of contraction is 1</w:t>
      </w:r>
    </w:p>
    <w:p>
      <w:pPr>
        <w:pStyle w:val="baaaabaaaabaabaaaaaabaaaabaaaabaabaaaaaab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aaabaaaabaaaabaabaaaaaabaabaaaaabaaabaaaaaab"/>
        <w:keepNext w:val="0"/>
        <w:keepLines w:val="0"/>
        <w:pageBreakBefore w:val="0"/>
        <w:widowControl/>
        <w:spacing w:before="0" w:after="160"/>
        <w:jc w:val="left"/>
      </w:pPr>
      <w:r>
        <w:t>14. The centre of pressure of a vertical plane immersed in a liquid is at</w:t>
      </w:r>
    </w:p>
    <w:p>
      <w:pPr>
        <w:pStyle w:val="baaaabaaaabaabaaaaaabaaaabaaaabaabaaaaaab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centre of higher edge</w:t>
      </w:r>
    </w:p>
    <w:p>
      <w:pPr>
        <w:pStyle w:val="baaaabaaaabaabaaaaaabaaaabaaaabaabaaaaaab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centre of lower edge</w:t>
      </w:r>
    </w:p>
    <w:p>
      <w:pPr>
        <w:pStyle w:val="baaaabaaaabaabaaaaaabaaaabaaaabaabaaaaaab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centroid of the area</w:t>
      </w:r>
    </w:p>
    <w:p>
      <w:pPr>
        <w:pStyle w:val="baaaabaaaabaabaaaaaabaaaabaaaabaabaaaaaabaab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baaaaaabaaaabaaaabaabaaaaaabaabaaaaabaaabaaaaaabaaaab"/>
        <w:keepNext w:val="0"/>
        <w:keepLines w:val="0"/>
        <w:pageBreakBefore w:val="0"/>
        <w:widowControl/>
        <w:spacing w:before="0" w:after="160"/>
        <w:jc w:val="left"/>
      </w:pPr>
      <w:r>
        <w:t>15. The discharge through a V-notch weir varies as</w:t>
      </w:r>
    </w:p>
    <w:p>
      <w:pPr>
        <w:pStyle w:val="baaaabaaaabaabaaaaaabaaaabaaaabaabaaaaaabaab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1/H</w:t>
      </w:r>
    </w:p>
    <w:p>
      <w:pPr>
        <w:pStyle w:val="baaaabaaaabaabaaaaaabaaaabaaaabaabaaaaaabaab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H3/2</w:t>
      </w:r>
    </w:p>
    <w:p>
      <w:pPr>
        <w:pStyle w:val="baaaabaaaabaabaaaaaabaaaabaaaabaabaaaaaabaaba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H7/2</w:t>
      </w:r>
    </w:p>
    <w:p>
      <w:pPr>
        <w:pStyle w:val="baaaabaaaabaabaaaaaabaaaabaaaabaabaaaaaabaabaaaaab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H5/2.</w:t>
      </w:r>
    </w:p>
    <w:p>
      <w:pPr>
        <w:pStyle w:val="baaaabaaaabaabaaaaaabaaaabaaaabaabaaaaaabaabaaaaabaaabaaaaaabaaaabaaaba"/>
        <w:keepNext w:val="0"/>
        <w:keepLines w:val="0"/>
        <w:pageBreakBefore w:val="0"/>
        <w:widowControl/>
        <w:spacing w:before="0" w:after="160"/>
        <w:jc w:val="left"/>
      </w:pPr>
      <w:r>
        <w:t>16. In an inclined pipe, the pressure difference at its two ends is due to</w:t>
      </w:r>
    </w:p>
    <w:p>
      <w:pPr>
        <w:pStyle w:val="baaaabaaaabaabaaaaaabaaaabaaaabaabaaaaaabaabaaaaab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exit head drop</w:t>
      </w:r>
    </w:p>
    <w:p>
      <w:pPr>
        <w:pStyle w:val="baaaabaaaabaabaaaaaabaaaabaaaabaabaaaaaabaabaaaaab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frictional loss head</w:t>
      </w:r>
    </w:p>
    <w:p>
      <w:pPr>
        <w:pStyle w:val="baaaabaaaabaabaaaaaabaaaabaaaabaabaaaaaabaabaaaaab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elevation head</w:t>
      </w:r>
    </w:p>
    <w:p>
      <w:pPr>
        <w:pStyle w:val="baaaabaaaabaabaaaaaabaaaabaaaabaabaaaaaabaabaaaaaba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aaabaaaabaaaabaabaaaaaabaabaaaaabaaabaaaaaabaaaabaaabaaaaab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aaabaaaabaabaaaaaabaaaabaaaabaabaaaaaabaabaaaaabaaab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the ratio of depth to width is more than 2, it is deep foundation</w:t>
      </w:r>
    </w:p>
    <w:p>
      <w:pPr>
        <w:pStyle w:val="baaaabaaaabaabaaaaaabaaaabaaaabaabaaaaaabaabaaaaabaaab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ratio of the length to width is between 1 and 2, it is spread foundation</w:t>
      </w:r>
    </w:p>
    <w:p>
      <w:pPr>
        <w:pStyle w:val="baaaabaaaabaabaaaaaabaaaabaaaabaabaaaaaabaabaaaaabaaab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length is large as compared to width, it is a strip foundation</w:t>
      </w:r>
    </w:p>
    <w:p>
      <w:pPr>
        <w:pStyle w:val="baaaabaaaabaabaaaaaabaaaabaaaabaabaaaaaabaabaaaaabaaaba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aaabaaaabaaaabaabaaaaaabaabaaaaabaaabaaaaaabaaaabaaabaaaaabaaaab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aaabaaaabaabaaaaaabaaaabaaaabaabaaaaaabaabaaaaabaaabaa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permeability of the coarse-grained soils may be reduced by grouting.</w:t>
      </w:r>
    </w:p>
    <w:p>
      <w:pPr>
        <w:pStyle w:val="baaaabaaaabaabaaaaaabaaaabaaaabaabaaaaaabaabaaaaabaaabaa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process of injecting fluids (i.e. grouts) into the pores space of the soil, is called grouting.</w:t>
      </w:r>
    </w:p>
    <w:p>
      <w:pPr>
        <w:pStyle w:val="baaaabaaaabaabaaaaaabaaaabaaaabaabaaaaaabaabaaaaabaaabaa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grouting increases the soil strength.</w:t>
      </w:r>
    </w:p>
    <w:p>
      <w:pPr>
        <w:pStyle w:val="baaaabaaaabaabaaaaaabaaaabaaaabaabaaaaaabaabaaaaabaaabaaaaaab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aaabaaaabaaaabaabaaaaaabaabaaaaabaaabaaaaaabaaaabaaabaaaaabaaaabaaaab"/>
        <w:keepNext w:val="0"/>
        <w:keepLines w:val="0"/>
        <w:pageBreakBefore w:val="0"/>
        <w:widowControl/>
        <w:spacing w:before="0" w:after="160"/>
        <w:jc w:val="left"/>
      </w:pPr>
      <w:r>
        <w:t>19. The coefficient of curvature for a well graded soil, must be between</w:t>
      </w:r>
    </w:p>
    <w:p>
      <w:pPr>
        <w:pStyle w:val="baaaabaaaabaabaaaaaabaaaabaaaabaabaaaaaabaabaaaaabaaabaaaaaab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 to 1.0</w:t>
      </w:r>
    </w:p>
    <w:p>
      <w:pPr>
        <w:pStyle w:val="baaaabaaaabaabaaaaaabaaaabaaaabaabaaaaaabaabaaaaabaaabaaaaaab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 to 3.0</w:t>
      </w:r>
    </w:p>
    <w:p>
      <w:pPr>
        <w:pStyle w:val="baaaabaaaabaabaaaaaabaaaabaaaabaabaaaaaabaabaaaaabaaabaaaaaabaaaabaaab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 to 4.0</w:t>
      </w:r>
    </w:p>
    <w:p>
      <w:pPr>
        <w:pStyle w:val="baaaabaaaabaabaaaaaabaaaabaaaabaabaaaaaabaabaaaaabaaabaaaaaabaaaabaaab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 to 5.0</w:t>
      </w:r>
    </w:p>
    <w:p>
      <w:pPr>
        <w:pStyle w:val="baaaabaaaabaabaaaaaabaaaabaaaabaabaaaaaabaabaaaaabaaabaaaaaabaaaabaaabaaaaabaaaabaaaabaabaa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aaabaaaabaabaaaaaabaaaabaaaabaabaaaaaabaabaaaaabaaabaaaaaabaaaabaaab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hydrometer method, weight Wd per ml of suspension is found directly</w:t>
      </w:r>
    </w:p>
    <w:p>
      <w:pPr>
        <w:pStyle w:val="baaaabaaaabaabaaaaaabaaaabaaaabaabaaaaaabaabaaaaabaaabaaaaaabaaaabaaab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pipette analysis, weight Wd per ml of suspension is found indirectly</w:t>
      </w:r>
    </w:p>
    <w:p>
      <w:pPr>
        <w:pStyle w:val="baaaabaaaabaabaaaaaabaaaabaaaabaabaaaaaabaabaaaaabaaabaaaaaabaaaabaaab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pipette analysis, weight Wd per ml of suspension is found directly</w:t>
      </w:r>
    </w:p>
    <w:p>
      <w:pPr>
        <w:pStyle w:val="baaaabaaaabaabaaaaaabaaaabaaaabaabaaaaaabaabaaaaabaaabaaaaaabaaaabaaaba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baaaaaabaaaabaaaabaabaaaaaabaabaaaaabaaabaaaaaabaaaabaaabaaaaabaaaabaaaabaabaaaaaba"/>
        <w:keepNext w:val="0"/>
        <w:keepLines w:val="0"/>
        <w:pageBreakBefore w:val="0"/>
        <w:widowControl/>
        <w:spacing w:before="0" w:after="160"/>
        <w:jc w:val="left"/>
      </w:pPr>
      <w:r>
        <w:t>21. The ratio of the breadth to effective depth of a beam is kept</w:t>
      </w:r>
    </w:p>
    <w:p>
      <w:pPr>
        <w:pStyle w:val="baaaabaaaabaabaaaaaabaaaabaaaabaabaaaaaabaabaaaaabaaabaaaaaabaaaabaaaba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0.50</w:t>
      </w:r>
    </w:p>
    <w:p>
      <w:pPr>
        <w:pStyle w:val="baaaabaaaabaabaaaaaabaaaabaaaabaabaaaaaabaabaaaaabaaabaaaaaabaaaabaaabaaaaabaaaab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0.70</w:t>
      </w:r>
    </w:p>
    <w:p>
      <w:pPr>
        <w:pStyle w:val="baaaabaaaabaabaaaaaabaaaabaaaabaabaaaaaabaabaaaaabaaabaaaaaabaaaabaaabaaaaabaaaab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0.75</w:t>
      </w:r>
    </w:p>
    <w:p>
      <w:pPr>
        <w:pStyle w:val="baaaabaaaabaabaaaaaabaaaabaaaabaabaaaaaabaabaaaaabaaabaaaaaabaaaabaaabaaaaabaaaab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diameter of main bars in R.C.C. columns, shall not be less than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 mm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mm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mm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 mm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steel generally used in R.C.C. work, is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stainless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mildsteel</w:t>
      </w:r>
    </w:p>
    <w:p>
      <w:pPr>
        <w:pStyle w:val="c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 carbon steel</w:t>
      </w:r>
    </w:p>
    <w:p>
      <w:pPr>
        <w:pStyle w:val="c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 tension steel.</w:t>
      </w:r>
    </w:p>
    <w:p>
      <w:pPr>
        <w:pStyle w:val="caaaabaabaa"/>
        <w:keepNext w:val="0"/>
        <w:keepLines w:val="0"/>
        <w:pageBreakBefore w:val="0"/>
        <w:widowControl/>
        <w:spacing w:before="0" w:after="160"/>
        <w:jc w:val="left"/>
      </w:pPr>
      <w:r>
        <w:t>24. If the diameter of longitudinal bars of a square column is 16 mm, the diameter of lateral ties should not be less than</w:t>
      </w:r>
    </w:p>
    <w:p>
      <w:pPr>
        <w:pStyle w:val="c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mm</w:t>
      </w:r>
    </w:p>
    <w:p>
      <w:pPr>
        <w:pStyle w:val="c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mm</w:t>
      </w:r>
    </w:p>
    <w:p>
      <w:pPr>
        <w:pStyle w:val="c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mm</w:t>
      </w:r>
    </w:p>
    <w:p>
      <w:pPr>
        <w:pStyle w:val="c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mm</w:t>
      </w:r>
    </w:p>
    <w:p>
      <w:pPr>
        <w:pStyle w:val="caaaabaabaaabaaa"/>
        <w:keepNext w:val="0"/>
        <w:keepLines w:val="0"/>
        <w:pageBreakBefore w:val="0"/>
        <w:widowControl/>
        <w:spacing w:before="0" w:after="160"/>
        <w:jc w:val="left"/>
      </w:pPr>
      <w:r>
        <w:t>25. Weep holes are provided in retaining and breast walls</w:t>
      </w:r>
    </w:p>
    <w:p>
      <w:pPr>
        <w:pStyle w:val="c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drain off the water from the filling</w:t>
      </w:r>
    </w:p>
    <w:p>
      <w:pPr>
        <w:pStyle w:val="c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ventilate the stone masonry</w:t>
      </w:r>
    </w:p>
    <w:p>
      <w:pPr>
        <w:pStyle w:val="c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add architectural beauty</w:t>
      </w:r>
    </w:p>
    <w:p>
      <w:pPr>
        <w:pStyle w:val="c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reduce the weight of the earth retained</w:t>
      </w:r>
    </w:p>
    <w:p>
      <w:pPr>
        <w:pStyle w:val="caaaabaabaaabaaaabaaa"/>
        <w:keepNext w:val="0"/>
        <w:keepLines w:val="0"/>
        <w:pageBreakBefore w:val="0"/>
        <w:widowControl/>
        <w:spacing w:before="0" w:after="160"/>
        <w:jc w:val="left"/>
      </w:pPr>
      <w:r>
        <w:t>26. If height of the first storey of a building is 3.2 m and riser is 13 cm, the number of treads required, is</w:t>
      </w:r>
    </w:p>
    <w:p>
      <w:pPr>
        <w:pStyle w:val="c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18</w:t>
      </w:r>
    </w:p>
    <w:p>
      <w:pPr>
        <w:pStyle w:val="caaaab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</w:t>
      </w:r>
    </w:p>
    <w:p>
      <w:pPr>
        <w:pStyle w:val="caaaab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</w:t>
      </w:r>
    </w:p>
    <w:p>
      <w:pPr>
        <w:pStyle w:val="caaaab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30.</w:t>
      </w:r>
    </w:p>
    <w:p>
      <w:pPr>
        <w:pStyle w:val="caaaabaabaaabaaaabaaaaabaa"/>
        <w:keepNext w:val="0"/>
        <w:keepLines w:val="0"/>
        <w:pageBreakBefore w:val="0"/>
        <w:widowControl/>
        <w:spacing w:before="0" w:after="160"/>
        <w:jc w:val="left"/>
      </w:pPr>
      <w:r>
        <w:t>27. Pick up the correct proportions of chemical ingredients of cement</w:t>
      </w:r>
    </w:p>
    <w:p>
      <w:pPr>
        <w:pStyle w:val="caaaab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 : Silica : Alumina : Iron oxide : 63 : 22 : 6 : 3</w:t>
      </w:r>
    </w:p>
    <w:p>
      <w:pPr>
        <w:pStyle w:val="caaaabaab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Silica : Lime : Alumina : Iron oxide : 63 : 22 : 6 : 3</w:t>
      </w:r>
    </w:p>
    <w:p>
      <w:pPr>
        <w:pStyle w:val="caaaabaaba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Alumina : Silica : Lime : Iron oxide : 63 : 22 : 6 : 3</w:t>
      </w:r>
    </w:p>
    <w:p>
      <w:pPr>
        <w:pStyle w:val="caaaabaab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Iron oxide : Alumina : Silica : Lime : 63 : 22 : 6 : 3</w:t>
      </w:r>
    </w:p>
    <w:p>
      <w:pPr>
        <w:pStyle w:val="caaaabaabaaabaaaabaaaaabaaabaaa"/>
        <w:keepNext w:val="0"/>
        <w:keepLines w:val="0"/>
        <w:pageBreakBefore w:val="0"/>
        <w:widowControl/>
        <w:spacing w:before="0" w:after="160"/>
        <w:jc w:val="left"/>
      </w:pPr>
      <w:r>
        <w:t>28. Ordinary concrete is not used for concrete grade</w:t>
      </w:r>
    </w:p>
    <w:p>
      <w:pPr>
        <w:pStyle w:val="caaaabaab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 150</w:t>
      </w:r>
    </w:p>
    <w:p>
      <w:pPr>
        <w:pStyle w:val="caaaabaab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 200</w:t>
      </w:r>
    </w:p>
    <w:p>
      <w:pPr>
        <w:pStyle w:val="caaaabaabaaaba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 250</w:t>
      </w:r>
    </w:p>
    <w:p>
      <w:pPr>
        <w:pStyle w:val="caaaabaabaaabaaa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 400</w:t>
      </w:r>
    </w:p>
    <w:p>
      <w:pPr>
        <w:pStyle w:val="caaaabaabaaabaaaabaaaaabaaabaaaaaaab"/>
        <w:keepNext w:val="0"/>
        <w:keepLines w:val="0"/>
        <w:pageBreakBefore w:val="0"/>
        <w:widowControl/>
        <w:spacing w:before="0" w:after="160"/>
        <w:jc w:val="left"/>
      </w:pPr>
      <w:r>
        <w:t>29. Pick up the incorrect statement from the following. The underground sources of water, is from</w:t>
      </w:r>
    </w:p>
    <w:p>
      <w:pPr>
        <w:pStyle w:val="caaaabaabaaabaaa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springs</w:t>
      </w:r>
    </w:p>
    <w:p>
      <w:pPr>
        <w:pStyle w:val="caaaabaabaaabaaa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infiltration wells</w:t>
      </w:r>
    </w:p>
    <w:p>
      <w:pPr>
        <w:pStyle w:val="caaaabaabaaabaaaaba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storage reservoirs</w:t>
      </w:r>
    </w:p>
    <w:p>
      <w:pPr>
        <w:pStyle w:val="caaaabaabaaabaaaabaaa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baaaabaaaaabaaabaaaaaaabaaaba"/>
        <w:keepNext w:val="0"/>
        <w:keepLines w:val="0"/>
        <w:pageBreakBefore w:val="0"/>
        <w:widowControl/>
        <w:spacing w:before="0" w:after="160"/>
        <w:jc w:val="left"/>
      </w:pPr>
      <w:r>
        <w:t>30. The U.C. (uniformity coefficient)  for the best filter media sand should be</w:t>
      </w:r>
    </w:p>
    <w:p>
      <w:pPr>
        <w:pStyle w:val="caaaabaabaaabaaaabaaa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caaaabaabaaabaaaabaaaaaba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caaaabaabaaabaaaabaaaaaba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</w:t>
      </w:r>
    </w:p>
    <w:p>
      <w:pPr>
        <w:pStyle w:val="caaaabaabaaabaaaabaaaaaba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</w:t>
      </w:r>
    </w:p>
    <w:p>
      <w:pPr>
        <w:pStyle w:val="caaaabaabaaabaaaabaaaaabaaabaaaaaaabaaabaabaaa"/>
        <w:keepNext w:val="0"/>
        <w:keepLines w:val="0"/>
        <w:pageBreakBefore w:val="0"/>
        <w:widowControl/>
        <w:spacing w:before="0" w:after="160"/>
        <w:jc w:val="left"/>
      </w:pPr>
      <w:r>
        <w:t>31. The discharge per unit plan area of a sedimentation tank, is generally called</w:t>
      </w:r>
    </w:p>
    <w:p>
      <w:pPr>
        <w:pStyle w:val="caaaabaabaaabaaaabaaaaaba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over flow rate</w:t>
      </w:r>
    </w:p>
    <w:p>
      <w:pPr>
        <w:pStyle w:val="caaaabaabaaabaaaabaaaaaba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loading</w:t>
      </w:r>
    </w:p>
    <w:p>
      <w:pPr>
        <w:pStyle w:val="caaaabaabaaabaaaabaaaaabaa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 flow velocity</w:t>
      </w:r>
    </w:p>
    <w:p>
      <w:pPr>
        <w:pStyle w:val="caaaabaabaaabaaaabaaaaabaaaba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baaaabaaaaabaaabaaaaaaabaaabaabaaaaaaab"/>
        <w:keepNext w:val="0"/>
        <w:keepLines w:val="0"/>
        <w:pageBreakBefore w:val="0"/>
        <w:widowControl/>
        <w:spacing w:before="0" w:after="160"/>
        <w:jc w:val="left"/>
      </w:pPr>
      <w:r>
        <w:t>32. Pick up the correct statement from the following :</w:t>
      </w:r>
    </w:p>
    <w:p>
      <w:pPr>
        <w:pStyle w:val="caaaabaabaaabaaaabaaaaabaaaba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screenings are disposed off either by burning or by burial or by dumping</w:t>
      </w:r>
    </w:p>
    <w:p>
      <w:pPr>
        <w:pStyle w:val="caaaabaabaaabaaaabaaaaabaaabaa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process of burning the screenings, is called incineration</w:t>
      </w:r>
    </w:p>
    <w:p>
      <w:pPr>
        <w:pStyle w:val="caaaabaabaaabaaaabaaaaabaaabaa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process of burning the screenings, is known as compositing</w:t>
      </w:r>
    </w:p>
    <w:p>
      <w:pPr>
        <w:pStyle w:val="caaaabaabaaabaaaabaaaaabaaabaaa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baaaabaaaaabaaabaaaaaaabaaabaabaaaaaaabaaaab"/>
        <w:keepNext w:val="0"/>
        <w:keepLines w:val="0"/>
        <w:pageBreakBefore w:val="0"/>
        <w:widowControl/>
        <w:spacing w:before="0" w:after="160"/>
        <w:jc w:val="left"/>
      </w:pPr>
      <w:r>
        <w:t>33. Groynes are generally built</w:t>
      </w:r>
    </w:p>
    <w:p>
      <w:pPr>
        <w:pStyle w:val="caaaabaabaaabaaaabaaaaabaaabaaa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 to the bank</w:t>
      </w:r>
    </w:p>
    <w:p>
      <w:pPr>
        <w:pStyle w:val="caaaabaabaaabaaaabaaaaabaaabaaa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 up stream up to 30°</w:t>
      </w:r>
    </w:p>
    <w:p>
      <w:pPr>
        <w:pStyle w:val="caaaabaabaaabaaaabaaaaabaaabaaaaaaabaaab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down stream upto 30°</w:t>
      </w:r>
    </w:p>
    <w:p>
      <w:pPr>
        <w:pStyle w:val="caaaabaabaaabaaaabaaaaabaaabaaaaaaabaaab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baaaabaaaaabaaabaaaaaaabaaabaabaaaaaaabaaaabaabaa"/>
        <w:keepNext w:val="0"/>
        <w:keepLines w:val="0"/>
        <w:pageBreakBefore w:val="0"/>
        <w:widowControl/>
        <w:spacing w:before="0" w:after="160"/>
        <w:jc w:val="left"/>
      </w:pPr>
      <w:r>
        <w:t>34. Side slopes generally kept for canals in loam soil, are :</w:t>
      </w:r>
    </w:p>
    <w:p>
      <w:pPr>
        <w:pStyle w:val="caaaabaabaaabaaaabaaaaabaaabaaaaaaabaaaba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1 in cutting and  : 1 in filling</w:t>
      </w:r>
    </w:p>
    <w:p>
      <w:pPr>
        <w:pStyle w:val="caaaabaabaaabaaaabaaaaabaaabaaaaaaabaaaba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: 1 in cutting and 2 : 1 in filling</w:t>
      </w:r>
    </w:p>
    <w:p>
      <w:pPr>
        <w:pStyle w:val="caaaabaabaaabaaaabaaaaabaaabaaaaaaabaaaba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caaaabaabaaabaaaabaaaaabaaabaaaaaaabaaabaaba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caaaabaabaaabaaaabaaaaabaaabaaaaaaabaaabaabaaaaaaabaaaabaabaaaaaab"/>
        <w:keepNext w:val="0"/>
        <w:keepLines w:val="0"/>
        <w:pageBreakBefore w:val="0"/>
        <w:widowControl/>
        <w:spacing w:before="0" w:after="160"/>
        <w:jc w:val="left"/>
      </w:pPr>
      <w:r>
        <w:t>35. Pick up the incorrect statement from the following:</w:t>
      </w:r>
    </w:p>
    <w:p>
      <w:pPr>
        <w:pStyle w:val="caaaabaabaaabaaaabaaaaabaaabaaaaaaabaaabaaba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free flooding irrigation, water is admitted at one corner of a field and is allowed to spread over the entire area</w:t>
      </w:r>
    </w:p>
    <w:p>
      <w:pPr>
        <w:pStyle w:val="caaaabaabaaabaaaabaaaaabaaabaaaaaaabaaabaaba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check method of irrigation, the field is divided into smaller compartments and water is admitted to each in turn</w:t>
      </w:r>
    </w:p>
    <w:p>
      <w:pPr>
        <w:pStyle w:val="caaaabaabaaabaaaabaaaaabaaabaaaaaaabaaabaaba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furrow irrigation water is admitted between the rows of plants in the field</w:t>
      </w:r>
    </w:p>
    <w:p>
      <w:pPr>
        <w:pStyle w:val="caaaabaabaaabaaaabaaaaabaaabaaaaaaabaaabaabaa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baaaabaaaaabaaabaaaaaaabaaabaabaaaaaaabaaaabaabaaaaaabaaaab"/>
        <w:keepNext w:val="0"/>
        <w:keepLines w:val="0"/>
        <w:pageBreakBefore w:val="0"/>
        <w:widowControl/>
        <w:spacing w:before="0" w:after="160"/>
        <w:jc w:val="left"/>
      </w:pPr>
      <w:r>
        <w:t>36. Process of meandering is due to</w:t>
      </w:r>
    </w:p>
    <w:p>
      <w:pPr>
        <w:pStyle w:val="caaaabaabaaabaaaabaaaaabaaabaaaaaaabaaabaabaaa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 load of streams</w:t>
      </w:r>
    </w:p>
    <w:p>
      <w:pPr>
        <w:pStyle w:val="caaaabaabaaabaaaabaaaaabaaabaaaaaaabaaabaabaaa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 and hydraulic properties of streams</w:t>
      </w:r>
    </w:p>
    <w:p>
      <w:pPr>
        <w:pStyle w:val="caaaabaabaaabaaaabaaaaabaaabaaaaaaabaaabaabaaa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relative erodibility of the bed and banks</w:t>
      </w:r>
    </w:p>
    <w:p>
      <w:pPr>
        <w:pStyle w:val="caaaabaabaaabaaaabaaaaabaaabaaaaaaabaaabaabaaaaaaab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baaaabaaaaabaaabaaaaaaabaaabaabaaaaaaabaaaabaabaaaaaabaaaabaaaab"/>
        <w:keepNext w:val="0"/>
        <w:keepLines w:val="0"/>
        <w:pageBreakBefore w:val="0"/>
        <w:widowControl/>
        <w:spacing w:before="0" w:after="160"/>
        <w:jc w:val="left"/>
      </w:pPr>
      <w:r>
        <w:t>37. When each particle of aggregates is thinly coated with cement paste, a heterogeneous solid is formed, which is known as</w:t>
      </w:r>
    </w:p>
    <w:p>
      <w:pPr>
        <w:pStyle w:val="caaaabaabaaabaaaabaaaaabaaabaaaaaaabaaabaabaaaaaaab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hydration</w:t>
      </w:r>
    </w:p>
    <w:p>
      <w:pPr>
        <w:pStyle w:val="caaaabaabaaabaaaabaaaaabaaabaaaaaaabaaabaabaaaaaaab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gel</w:t>
      </w:r>
    </w:p>
    <w:p>
      <w:pPr>
        <w:pStyle w:val="caaaabaabaaabaaaabaaaaabaaabaaaaaaabaaabaabaaaaaaabaaaab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</w:t>
      </w:r>
    </w:p>
    <w:p>
      <w:pPr>
        <w:pStyle w:val="caaaabaabaaabaaaabaaaaabaaabaaaaaaabaaabaabaaaaaaabaaaabaab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baaaabaaaaabaaabaaaaaaabaaabaabaaaaaaabaaaabaabaaaaaabaaaabaaaabaaaba"/>
        <w:keepNext w:val="0"/>
        <w:keepLines w:val="0"/>
        <w:pageBreakBefore w:val="0"/>
        <w:widowControl/>
        <w:spacing w:before="0" w:after="160"/>
        <w:jc w:val="left"/>
      </w:pPr>
      <w:r>
        <w:t>38. Length of vehicles does not affect</w:t>
      </w:r>
    </w:p>
    <w:p>
      <w:pPr>
        <w:pStyle w:val="caaaabaabaaabaaaabaaaaabaaabaaaaaaabaaabaabaaaaaaabaaaabaab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radius of turning</w:t>
      </w:r>
    </w:p>
    <w:p>
      <w:pPr>
        <w:pStyle w:val="caaaabaabaaabaaaabaaaaabaaabaaaaaaabaaabaabaaaaaaabaaaabaab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passing sight distance</w:t>
      </w:r>
    </w:p>
    <w:p>
      <w:pPr>
        <w:pStyle w:val="caaaabaabaaabaaaabaaaaabaaabaaaaaaabaaabaabaaaaaaabaaaabaab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shoulders</w:t>
      </w:r>
    </w:p>
    <w:p>
      <w:pPr>
        <w:pStyle w:val="caaaabaabaaabaaaabaaaaabaaabaaaaaaabaaabaabaaaaaaabaaaabaabaaaa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baaaabaaaaabaaabaaaaaaabaaabaabaaaaaaabaaaabaabaaaaaabaaaabaaaabaaabaaaaba"/>
        <w:keepNext w:val="0"/>
        <w:keepLines w:val="0"/>
        <w:pageBreakBefore w:val="0"/>
        <w:widowControl/>
        <w:spacing w:before="0" w:after="160"/>
        <w:jc w:val="left"/>
      </w:pPr>
      <w:r>
        <w:t>39. To prevent a head-on-collision of vehicles travelling in opposite directions along four-lane roads</w:t>
      </w:r>
    </w:p>
    <w:p>
      <w:pPr>
        <w:pStyle w:val="caaaabaabaaabaaaabaaaaabaaabaaaaaaabaaabaabaaaaaaabaaaabaabaaaaaab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physical dividers are provided</w:t>
      </w:r>
    </w:p>
    <w:p>
      <w:pPr>
        <w:pStyle w:val="caaaabaabaaabaaaabaaaaabaaabaaaaaaabaaabaabaaaaaaabaaaabaabaaaaaab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dividers are provided</w:t>
      </w:r>
    </w:p>
    <w:p>
      <w:pPr>
        <w:pStyle w:val="caaaabaabaaabaaaabaaaaabaaabaaaaaaabaaabaabaaaaaaabaaaabaabaaaaaab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medians of wide area are provided</w:t>
      </w:r>
    </w:p>
    <w:p>
      <w:pPr>
        <w:pStyle w:val="caaaabaabaaabaaaabaaaaabaaabaaaaaaabaaabaabaaaaaaabaaaabaabaaaaaabaaaab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baaaabaaaaabaaabaaaaaaabaaabaabaaaaaaabaaaabaabaaaaaabaaaabaaaabaaabaaaabaaaaba"/>
        <w:keepNext w:val="0"/>
        <w:keepLines w:val="0"/>
        <w:pageBreakBefore w:val="0"/>
        <w:widowControl/>
        <w:spacing w:before="0" w:after="160"/>
        <w:jc w:val="left"/>
      </w:pPr>
      <w:r>
        <w:t>40. Pick up the incorrect statement from the following:</w:t>
      </w:r>
    </w:p>
    <w:p>
      <w:pPr>
        <w:pStyle w:val="caaaabaabaaabaaaabaaaaabaaabaaaaaaabaaabaabaaaaaaabaaaabaabaaaaaabaaaab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Highways are always constructed in straight line</w:t>
      </w:r>
    </w:p>
    <w:p>
      <w:pPr>
        <w:pStyle w:val="caaaabaabaaabaaaabaaaaabaaabaaaaaaabaaabaabaaaaaaabaaaabaabaaaaaabaaaabaaaab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Highways may be provided horizontal curves</w:t>
      </w:r>
    </w:p>
    <w:p>
      <w:pPr>
        <w:pStyle w:val="caaaabaabaaabaaaabaaaaabaaabaaaaaaabaaabaabaaaaaaabaaaabaabaaaaaabaaaabaaaab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Highways may be provided vertical curves</w:t>
      </w:r>
    </w:p>
    <w:p>
      <w:pPr>
        <w:pStyle w:val="caaaabaabaaabaaaabaaaaabaaabaaaaaaabaaabaabaaaaaaabaaaabaabaaaaaabaaaabaaaabaaab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Highways may be provided both horizontal and vertical curves.</w:t>
      </w:r>
    </w:p>
    <w:p>
      <w:pPr>
        <w:pStyle w:val="caaaabaabaaabaaaabaaaaabaaabaaaaaaabaaabaabaaaaaaabaaaabaabaaaaaabaaaabaaaabaaabaaaabaaaabaabaaa"/>
        <w:keepNext w:val="0"/>
        <w:keepLines w:val="0"/>
        <w:pageBreakBefore w:val="0"/>
        <w:widowControl/>
        <w:spacing w:before="0" w:after="160"/>
        <w:jc w:val="left"/>
      </w:pPr>
      <w:r>
        <w:t>41. The order of booking dimensions is</w:t>
      </w:r>
    </w:p>
    <w:p>
      <w:pPr>
        <w:pStyle w:val="caaaabaabaaabaaaabaaaaabaaabaaaaaaabaaabaabaaaaaaabaaaabaabaaaaaabaaaabaaaab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Length, breadth, height</w:t>
      </w:r>
    </w:p>
    <w:p>
      <w:pPr>
        <w:pStyle w:val="caaaabaabaaabaaaabaaaaabaaabaaaaaaabaaabaabaaaaaaabaaaabaabaaaaaabaaaabaaaab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Breadth, length, height</w:t>
      </w:r>
    </w:p>
    <w:p>
      <w:pPr>
        <w:pStyle w:val="caaaabaabaaabaaaabaaaaabaaabaaaaaaabaaabaabaaaaaaabaaaabaabaaaaaabaaaabaaaab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Height, breadth, length</w:t>
      </w:r>
    </w:p>
    <w:p>
      <w:pPr>
        <w:pStyle w:val="caaaabaabaaabaaaabaaaaabaaabaaaaaaabaaabaabaaaaaaabaaaabaabaaaaaabaaaabaaaabaaaba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earth work of cutting in trenches or borrow pits in fairly uniform ground is measured with the help of average depths of the dead men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 work in trenches or borrow pits in irregular ground is measured by taking the difference in levels before and after completion of work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trenches or borrow pits, where neither a nor b is feasible, are measured from the fillings after deduction of voids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area of a sloping surface of a protective embankment of mean height d, side slopes S : 1 and length L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x d x s 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d2 x (ds)2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L.D 1 + s2</w:t>
      </w:r>
    </w:p>
    <w:p>
      <w:pPr>
        <w:pStyle w:val="d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LD 1 + s2</w:t>
      </w:r>
    </w:p>
    <w:p>
      <w:pPr>
        <w:pStyle w:val="daaaabaaaba"/>
        <w:keepNext w:val="0"/>
        <w:keepLines w:val="0"/>
        <w:pageBreakBefore w:val="0"/>
        <w:widowControl/>
        <w:spacing w:before="0" w:after="160"/>
        <w:jc w:val="left"/>
      </w:pPr>
      <w:r>
        <w:t>44. Pick up the incorrect statement from the following:</w:t>
      </w:r>
    </w:p>
    <w:p>
      <w:pPr>
        <w:pStyle w:val="d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 deduction is made for the openings upto 0.1 sq.m</w:t>
      </w:r>
    </w:p>
    <w:p>
      <w:pPr>
        <w:pStyle w:val="d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 deduction is made for volumes occupied by pipes, not exceeding 100 sq.cm in cross-section</w:t>
      </w:r>
    </w:p>
    <w:p>
      <w:pPr>
        <w:pStyle w:val="d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 deductions are made for the ends of dissimilar structures up to 500 sq.cm cross-sectional area</w:t>
      </w:r>
    </w:p>
    <w:p>
      <w:pPr>
        <w:pStyle w:val="d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baaaaab"/>
        <w:keepNext w:val="0"/>
        <w:keepLines w:val="0"/>
        <w:pageBreakBefore w:val="0"/>
        <w:widowControl/>
        <w:spacing w:before="0" w:after="160"/>
        <w:jc w:val="left"/>
      </w:pPr>
      <w:r>
        <w:t>45. Final technical authority of a project lies with</w:t>
      </w:r>
    </w:p>
    <w:p>
      <w:pPr>
        <w:pStyle w:val="d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Assistant Engineer</w:t>
      </w:r>
    </w:p>
    <w:p>
      <w:pPr>
        <w:pStyle w:val="d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Executive Engineer</w:t>
      </w:r>
    </w:p>
    <w:p>
      <w:pPr>
        <w:pStyle w:val="d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Superintending Engineer</w:t>
      </w:r>
    </w:p>
    <w:p>
      <w:pPr>
        <w:pStyle w:val="d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Chief Engineer.</w:t>
      </w:r>
    </w:p>
    <w:p>
      <w:pPr>
        <w:pStyle w:val="daaaabaaabaaaaabaaaab"/>
        <w:keepNext w:val="0"/>
        <w:keepLines w:val="0"/>
        <w:pageBreakBefore w:val="0"/>
        <w:widowControl/>
        <w:spacing w:before="0" w:after="160"/>
        <w:jc w:val="left"/>
      </w:pPr>
      <w:r>
        <w:t>46. Pick up the incorrect statement from the following:</w:t>
      </w:r>
    </w:p>
    <w:p>
      <w:pPr>
        <w:pStyle w:val="d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tail of the arrow indicates the start of the activity</w:t>
      </w:r>
    </w:p>
    <w:p>
      <w:pPr>
        <w:pStyle w:val="d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head of the arrow indicates the end of the activity</w:t>
      </w:r>
    </w:p>
    <w:p>
      <w:pPr>
        <w:pStyle w:val="d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arrows are drawn to scale from left to right</w:t>
      </w:r>
    </w:p>
    <w:p>
      <w:pPr>
        <w:pStyle w:val="d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Each activity consumes a given time.</w:t>
      </w:r>
    </w:p>
    <w:p>
      <w:pPr>
        <w:pStyle w:val="daaaabaaabaaaaabaaaabaaaba"/>
        <w:keepNext w:val="0"/>
        <w:keepLines w:val="0"/>
        <w:pageBreakBefore w:val="0"/>
        <w:widowControl/>
        <w:spacing w:before="0" w:after="160"/>
        <w:jc w:val="left"/>
      </w:pPr>
      <w:r>
        <w:t>47. A goiden rule for the procurement of construction stones, suggests</w:t>
      </w:r>
    </w:p>
    <w:p>
      <w:pPr>
        <w:pStyle w:val="d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67% at the site and 33% under procurement</w:t>
      </w:r>
    </w:p>
    <w:p>
      <w:pPr>
        <w:pStyle w:val="daaaabaaab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 at the site and 50% under procurement</w:t>
      </w:r>
    </w:p>
    <w:p>
      <w:pPr>
        <w:pStyle w:val="daaaabaaab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33% at the site and 67% under procurement</w:t>
      </w:r>
    </w:p>
    <w:p>
      <w:pPr>
        <w:pStyle w:val="daaaabaaab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baaaaabaaaabaaabaabaaa"/>
        <w:keepNext w:val="0"/>
        <w:keepLines w:val="0"/>
        <w:pageBreakBefore w:val="0"/>
        <w:widowControl/>
        <w:spacing w:before="0" w:after="160"/>
        <w:jc w:val="left"/>
      </w:pPr>
      <w:r>
        <w:t>48. If the total float and duration of an activity are 5 and 10 days respectively, the particular activity can be</w:t>
      </w:r>
    </w:p>
    <w:p>
      <w:pPr>
        <w:pStyle w:val="daaaabaaab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started 5 days later</w:t>
      </w:r>
    </w:p>
    <w:p>
      <w:pPr>
        <w:pStyle w:val="daaaabaaab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completed 5 days later</w:t>
      </w:r>
    </w:p>
    <w:p>
      <w:pPr>
        <w:pStyle w:val="daaaabaaaba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performed at slower rate in 15 days</w:t>
      </w:r>
    </w:p>
    <w:p>
      <w:pPr>
        <w:pStyle w:val="daaaabaaaba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aaabaaabaabaaaaaaab"/>
        <w:keepNext w:val="0"/>
        <w:keepLines w:val="0"/>
        <w:pageBreakBefore w:val="0"/>
        <w:widowControl/>
        <w:spacing w:before="0" w:after="160"/>
        <w:jc w:val="left"/>
      </w:pPr>
      <w:r>
        <w:t>49. Effective length of a runway is the distance between</w:t>
      </w:r>
    </w:p>
    <w:p>
      <w:pPr>
        <w:pStyle w:val="daaaabaaabaaaaab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ends of the runway</w:t>
      </w:r>
    </w:p>
    <w:p>
      <w:pPr>
        <w:pStyle w:val="daaaabaaabaaaaab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point of intersection of the obstruction clearance line and the extended plane of the runway surface, and the other end of the runway</w:t>
      </w:r>
    </w:p>
    <w:p>
      <w:pPr>
        <w:pStyle w:val="daaaabaaabaaaaabaaaab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of intersection of the glide path and the extended plane of the runway surface and the other end of the runway</w:t>
      </w:r>
    </w:p>
    <w:p>
      <w:pPr>
        <w:pStyle w:val="daaaabaaabaaaaabaaaab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ends of the clear way on either side.</w:t>
      </w:r>
    </w:p>
    <w:p>
      <w:pPr>
        <w:pStyle w:val="daaaabaaabaaaaabaaaabaaabaabaaaaaaabaaba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abaaabaaaaabaaaabaaab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wind data of an air port is depicted in the form of a chart known as wind rose</w:t>
      </w:r>
    </w:p>
    <w:p>
      <w:pPr>
        <w:pStyle w:val="daaaabaaabaaaaabaaaabaaab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landing and take off of the air craft is made against the wind direction</w:t>
      </w:r>
    </w:p>
    <w:p>
      <w:pPr>
        <w:pStyle w:val="daaaabaaabaaaaabaaaabaaab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product of wind loading and power loading is called air craft rating</w:t>
      </w:r>
    </w:p>
    <w:p>
      <w:pPr>
        <w:pStyle w:val="daaaabaaabaaaaabaaaabaaab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">
    <w:name w:val="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">
    <w:name w:val="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">
    <w:name w:val="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">
    <w:name w:val="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">
    <w:name w:val="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">
    <w:name w:val="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">
    <w:name w:val="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">
    <w:name w:val="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">
    <w:name w:val="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">
    <w:name w:val="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">
    <w:name w:val="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">
    <w:name w:val="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">
    <w:name w:val="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">
    <w:name w:val="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">
    <w:name w:val="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">
    <w:name w:val="b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aaab">
    <w:name w:val="b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">
    <w:name w:val="b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">
    <w:name w:val="b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">
    <w:name w:val="baaaab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">
    <w:name w:val="baaaab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aaabaaaab">
    <w:name w:val="baaaab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">
    <w:name w:val="baaaab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">
    <w:name w:val="baaaabaaaab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aaabaaaabaab">
    <w:name w:val="baaaabaaaab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">
    <w:name w:val="baaaabaaaab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">
    <w:name w:val="baaaabaaaab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">
    <w:name w:val="baaaabaaaab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">
    <w:name w:val="baaaabaaaabaab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">
    <w:name w:val="baaaabaaaabaab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">
    <w:name w:val="baaaabaaaabaab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aaabaaaabaabaaaaaab">
    <w:name w:val="baaaabaaaabaab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">
    <w:name w:val="baaaabaaaabaaba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">
    <w:name w:val="baaaabaaaabaabaaaaaabaaaab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aaabaaaabaabaaaaaabaab">
    <w:name w:val="baaaabaaaabaabaaaaaabaaaab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">
    <w:name w:val="baaaabaaaabaabaaaaaabaaaab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">
    <w:name w:val="baaaabaaaabaabaaaaaabaaaab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">
    <w:name w:val="baaaabaaaabaabaaaaaabaaaab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">
    <w:name w:val="baaaabaaaabaabaaaaaabaaaab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">
    <w:name w:val="baaaabaaaabaabaaaaaabaaaabaaaab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aaabaaaabaabaaaaaabaabaaaaab">
    <w:name w:val="baaaabaaaabaabaaaaaabaaaabaaaab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">
    <w:name w:val="baaaabaaaabaabaaaaaabaaaabaaaab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">
    <w:name w:val="baaaabaaaabaabaaaaaabaaaabaaaab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">
    <w:name w:val="baaaabaaaabaabaaaaaabaaaabaaaabaaba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aaabaaaabaabaaaaaabaabaaaaabaaab">
    <w:name w:val="baaaabaaaabaabaaaaaabaaaabaaaabaaba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">
    <w:name w:val="baaaabaaaabaabaaaaaabaaaabaaaabaaba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">
    <w:name w:val="baaaabaaaabaabaaaaaabaaaabaaaabaaba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">
    <w:name w:val="baaaabaaaabaabaaaaaabaaaabaaaabaabaa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">
    <w:name w:val="baaaabaaaabaabaaaaaabaaaabaaaabaabaa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">
    <w:name w:val="baaaabaaaabaabaaaaaabaaaabaaaabaabaaaaaab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">
    <w:name w:val="baaaabaaaabaabaaaaaabaaaabaaaabaabaaaaaab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aaabaaaabaabaaaaaabaabaaaaabaaabaaaaaab">
    <w:name w:val="baaaabaaaabaabaaaaaabaaaabaaaabaabaaaaaab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">
    <w:name w:val="baaaabaaaabaabaaaaaabaaaabaaaabaabaaaaaab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">
    <w:name w:val="baaaabaaaabaabaaaaaabaaaabaaaabaabaaaaaab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">
    <w:name w:val="baaaabaaaabaabaaaaaabaaaabaaaabaabaaaaaabaab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">
    <w:name w:val="baaaabaaaabaabaaaaaabaaaabaaaabaabaaaaaabaab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aaabaaaabaabaaaaaabaabaaaaabaaabaaaaaabaaaab">
    <w:name w:val="baaaabaaaabaabaaaaaabaaaabaaaabaabaaaaaabaab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">
    <w:name w:val="baaaabaaaabaabaaaaaabaaaabaaaabaabaaaaaabaab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">
    <w:name w:val="baaaabaaaabaabaaaaaabaaaabaaaabaabaaaaaabaaba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">
    <w:name w:val="baaaabaaaabaabaaaaaabaaaabaaaabaabaaaaaabaabaaaaab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aaabaaaabaabaaaaaabaabaaaaabaaabaaaaaabaaaabaaab">
    <w:name w:val="baaaabaaaabaabaaaaaabaaaabaaaabaabaaaaaabaabaaaaab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">
    <w:name w:val="baaaabaaaabaabaaaaaabaaaabaaaabaabaaaaaabaabaaaaab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">
    <w:name w:val="baaaabaaaabaabaaaaaabaaaabaaaabaabaaaaaabaabaaaaab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a">
    <w:name w:val="baaaabaaaabaabaaaaaabaaaabaaaabaabaaaaaabaabaaaaab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aa">
    <w:name w:val="baaaabaaaabaabaaaaaabaaaabaaaabaabaaaaaabaabaaaaaba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aaa">
    <w:name w:val="baaaabaaaabaabaaaaaabaaaabaaaabaabaaaaaabaabaaaaaba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aaabaaaabaabaaaaaabaabaaaaabaaabaaaaaabaaaabaaabaaaaab">
    <w:name w:val="baaaabaaaabaabaaaaaabaaaabaaaabaabaaaaaabaabaaaaaba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aaaba">
    <w:name w:val="baaaabaaaabaabaaaaaabaaaabaaaabaabaaaaaabaabaaaaabaaab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aaabaa">
    <w:name w:val="baaaabaaaabaabaaaaaabaaaabaaaabaabaaaaaabaabaaaaabaaab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aaabaaa">
    <w:name w:val="baaaabaaaabaabaaaaaabaaaabaaaabaabaaaaaabaabaaaaabaaaba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aaabaaaa">
    <w:name w:val="baaaabaaaabaabaaaaaabaaaabaaaabaabaaaaaabaabaaaaabaaabaa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aaabaaaabaabaaaaaabaabaaaaabaaabaaaaaabaaaabaaabaaaaabaaaab">
    <w:name w:val="baaaabaaaabaabaaaaaabaaaabaaaabaabaaaaaabaabaaaaabaaabaa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aaabaaaaba">
    <w:name w:val="baaaabaaaabaabaaaaaabaaaabaaaabaabaaaaaabaabaaaaabaaabaa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aaabaaaabaa">
    <w:name w:val="baaaabaaaabaabaaaaaabaaaabaaaabaabaaaaaabaabaaaaabaaabaa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aaabaaaabaaa">
    <w:name w:val="baaaabaaaabaabaaaaaabaaaabaaaabaabaaaaaabaabaaaaabaaabaaaaaab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aaabaaaabaaaa">
    <w:name w:val="baaaabaaaabaabaaaaaabaaaabaaaabaabaaaaaabaabaaaaabaaabaaaaaab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aaabaaaabaabaaaaaabaabaaaaabaaabaaaaaabaaaabaaabaaaaabaaaabaaaab">
    <w:name w:val="baaaabaaaabaabaaaaaabaaaabaaaabaabaaaaaabaabaaaaabaaabaaaaaab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aaabaaaabaaaaba">
    <w:name w:val="baaaabaaaabaabaaaaaabaaaabaaaabaabaaaaaabaabaaaaabaaabaaaaaab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aaabaaaabaaaabaa">
    <w:name w:val="baaaabaaaabaabaaaaaabaaaabaaaabaabaaaaaabaabaaaaabaaabaaaaaabaaaabaaab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aaabaaaabaabaaaaaabaabaaaaabaaabaaaaaabaaaabaaabaaaaabaaaabaaaabaab">
    <w:name w:val="baaaabaaaabaabaaaaaabaaaabaaaabaabaaaaaabaabaaaaabaaabaaaaaabaaaabaaab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aaabaaaabaaaabaaba">
    <w:name w:val="baaaabaaaabaabaaaaaabaaaabaaaabaabaaaaaabaabaaaaabaaabaaaaaabaaaabaaab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aaabaaaabaaaabaabaa">
    <w:name w:val="baaaabaaaabaabaaaaaabaaaabaaaabaabaaaaaabaabaaaaabaaabaaaaaabaaaabaaab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aaabaaaabaaaabaabaaa">
    <w:name w:val="baaaabaaaabaabaaaaaabaaaabaaaabaabaaaaaabaabaaaaabaaabaaaaaabaaaabaaab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aaabaaaabaaaabaabaaaa">
    <w:name w:val="baaaabaaaabaabaaaaaabaaaabaaaabaabaaaaaabaabaaaaabaaabaaaaaabaaaabaaab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aaabaaaabaaaabaabaaaaa">
    <w:name w:val="baaaabaaaabaabaaaaaabaaaabaaaabaabaaaaaabaabaaaaabaaabaaaaaabaaaabaaaba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aaabaaaabaabaaaaaabaabaaaaabaaabaaaaaabaaaabaaabaaaaabaaaabaaaabaabaaaaab">
    <w:name w:val="baaaabaaaabaabaaaaaabaaaabaaaabaabaaaaaabaabaaaaabaaabaaaaaabaaaabaaaba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aaabaaaabaaaabaabaaaaaba">
    <w:name w:val="baaaabaaaabaabaaaaaabaaaabaaaabaabaaaaaabaabaaaaabaaabaaaaaabaaaabaaaba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aaabaaaabaaaabaabaaaaabaa">
    <w:name w:val="baaaabaaaabaabaaaaaabaaaabaaaabaabaaaaaabaabaaaaabaaabaaaaaabaaaabaaabaaaaabaaaab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aaabaaaabaabaaaaaabaabaaaaabaaabaaaaaabaaaabaaabaaaaabaaaabaaaabaabaaaaabaab">
    <w:name w:val="baaaabaaaabaabaaaaaabaaaabaaaabaabaaaaaabaabaaaaabaaabaaaaaabaaaabaaabaaaaabaaaab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aaabaaaabaaaabaabaaaaabaaba">
    <w:name w:val="baaaabaaaabaabaaaaaabaaaabaaaabaabaaaaaabaabaaaaabaaabaaaaaabaaaabaaabaaaaabaaaab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aaabaaaabaabaaaaaabaabaaaaabaaabaaaaaabaaaabaaabaaaaabaaaabaaaabaabaaaaabaabaa">
    <w:name w:val="baaaabaaaabaabaaaaaabaaaabaaaabaabaaaaaabaabaaaaabaaabaaaaaabaaaabaaabaaaaabaaaab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">
    <w:name w:val="c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">
    <w:name w:val="c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">
    <w:name w:val="c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">
    <w:name w:val="c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">
    <w:name w:val="c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">
    <w:name w:val="c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">
    <w:name w:val="c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">
    <w:name w:val="c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">
    <w:name w:val="c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b">
    <w:name w:val="c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">
    <w:name w:val="c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">
    <w:name w:val="c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">
    <w:name w:val="c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">
    <w:name w:val="caaaab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">
    <w:name w:val="caaaab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baaaaab">
    <w:name w:val="caaaab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">
    <w:name w:val="caaaab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">
    <w:name w:val="caaaab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">
    <w:name w:val="caaaabaab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baaaaabaaab">
    <w:name w:val="caaaabaab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">
    <w:name w:val="caaaabaab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">
    <w:name w:val="caaaabaab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">
    <w:name w:val="caaaabaab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">
    <w:name w:val="caaaabaab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">
    <w:name w:val="caaaabaabaaaba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">
    <w:name w:val="caaaabaabaaabaaa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">
    <w:name w:val="caaaabaabaaabaaa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baaaaabaaabaaaaaaab">
    <w:name w:val="caaaabaabaaabaaa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">
    <w:name w:val="caaaabaabaaabaaa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">
    <w:name w:val="caaaabaabaaabaaaaba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">
    <w:name w:val="caaaabaabaaabaaaabaaa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baaaaabaaabaaaaaaabaaab">
    <w:name w:val="caaaabaabaaabaaaabaaa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">
    <w:name w:val="caaaabaabaaabaaaabaaa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">
    <w:name w:val="caaaabaabaaabaaaabaaaaaba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baaaaabaaabaaaaaaabaaabaab">
    <w:name w:val="caaaabaabaaabaaaabaaaaaba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">
    <w:name w:val="caaaabaabaaabaaaabaaaaaba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">
    <w:name w:val="caaaabaabaaabaaaabaaaaaba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">
    <w:name w:val="caaaabaabaaabaaaabaaaaaba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">
    <w:name w:val="caaaabaabaaabaaaabaaaaaba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">
    <w:name w:val="caaaabaabaaabaaaabaaaaabaa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">
    <w:name w:val="caaaabaabaaabaaaabaaaaabaaaba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">
    <w:name w:val="caaaabaabaaabaaaabaaaaabaaaba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baaaaabaaabaaaaaaabaaabaabaaaaaaab">
    <w:name w:val="caaaabaabaaabaaaabaaaaabaaaba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">
    <w:name w:val="caaaabaabaaabaaaabaaaaabaaabaa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">
    <w:name w:val="caaaabaabaaabaaaabaaaaabaaabaa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">
    <w:name w:val="caaaabaabaaabaaaabaaaaabaaabaaa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">
    <w:name w:val="caaaabaabaaabaaaabaaaaabaaabaaa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baaaaabaaabaaaaaaabaaabaabaaaaaaabaaaab">
    <w:name w:val="caaaabaabaaabaaaabaaaaabaaabaaa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">
    <w:name w:val="caaaabaabaaabaaaabaaaaabaaabaaa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">
    <w:name w:val="caaaabaabaaabaaaabaaaaabaaabaaaaaaabaaab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baaaaabaaabaaaaaaabaaabaabaaaaaaabaaaabaab">
    <w:name w:val="caaaabaabaaabaaaabaaaaabaaabaaaaaaabaaab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">
    <w:name w:val="caaaabaabaaabaaaabaaaaabaaabaaaaaaabaaab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">
    <w:name w:val="caaaabaabaaabaaaabaaaaabaaabaaaaaaabaaaba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">
    <w:name w:val="caaaabaabaaabaaaabaaaaabaaabaaaaaaabaaaba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">
    <w:name w:val="caaaabaabaaabaaaabaaaaabaaabaaaaaaabaaaba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">
    <w:name w:val="caaaabaabaaabaaaabaaaaabaaabaaaaaaabaaabaaba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">
    <w:name w:val="caaaabaabaaabaaaabaaaaabaaabaaaaaaabaaabaaba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baaaaabaaabaaaaaaabaaabaabaaaaaaabaaaabaabaaaaaab">
    <w:name w:val="caaaabaabaaabaaaabaaaaabaaabaaaaaaabaaabaaba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">
    <w:name w:val="caaaabaabaaabaaaabaaaaabaaabaaaaaaabaaabaaba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">
    <w:name w:val="caaaabaabaaabaaaabaaaaabaaabaaaaaaabaaabaaba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">
    <w:name w:val="caaaabaabaaabaaaabaaaaabaaabaaaaaaabaaabaabaa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">
    <w:name w:val="caaaabaabaaabaaaabaaaaabaaabaaaaaaabaaabaabaa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baaaaabaaabaaaaaaabaaabaabaaaaaaabaaaabaabaaaaaabaaaab">
    <w:name w:val="caaaabaabaaabaaaabaaaaabaaabaaaaaaabaaabaabaa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">
    <w:name w:val="caaaabaabaaabaaaabaaaaabaaabaaaaaaabaaabaabaaa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a">
    <w:name w:val="caaaabaabaaabaaaabaaaaabaaabaaaaaaabaaabaabaaa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aa">
    <w:name w:val="caaaabaabaaabaaaabaaaaabaaabaaaaaaabaaabaabaaaaaaab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aaa">
    <w:name w:val="caaaabaabaaabaaaabaaaaabaaabaaaaaaabaaabaabaaaaaaab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baaaaabaaabaaaaaaabaaabaabaaaaaaabaaaabaabaaaaaabaaaabaaaab">
    <w:name w:val="caaaabaabaaabaaaabaaaaabaaabaaaaaaabaaabaabaaaaaaab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aaaba">
    <w:name w:val="caaaabaabaaabaaaabaaaaabaaabaaaaaaabaaabaabaaaaaaab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aaabaa">
    <w:name w:val="caaaabaabaaabaaaabaaaaabaaabaaaaaaabaaabaabaaaaaaabaaaab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aaabaaa">
    <w:name w:val="caaaabaabaaabaaaabaaaaabaaabaaaaaaabaaabaabaaaaaaabaaaabaab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baaaaabaaabaaaaaaabaaabaabaaaaaaabaaaabaabaaaaaabaaaabaaaabaaab">
    <w:name w:val="caaaabaabaaabaaaabaaaaabaaabaaaaaaabaaabaabaaaaaaabaaaabaab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aaabaaaba">
    <w:name w:val="caaaabaabaaabaaaabaaaaabaaabaaaaaaabaaabaabaaaaaaabaaaabaab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aaabaaabaa">
    <w:name w:val="caaaabaabaaabaaaabaaaaabaaabaaaaaaabaaabaabaaaaaaabaaaabaab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aaabaaabaaa">
    <w:name w:val="caaaabaabaaabaaaabaaaaabaaabaaaaaaabaaabaabaaaaaaabaaaabaab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aaabaaabaaaa">
    <w:name w:val="caaaabaabaaabaaaabaaaaabaaabaaaaaaabaaabaabaaaaaaabaaaabaabaaaa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baaaaabaaabaaaaaaabaaabaabaaaaaaabaaaabaabaaaaaabaaaabaaaabaaabaaaab">
    <w:name w:val="caaaabaabaaabaaaabaaaaabaaabaaaaaaabaaabaabaaaaaaabaaaabaabaaaaaa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aaabaaabaaaaba">
    <w:name w:val="caaaabaabaaabaaaabaaaaabaaabaaaaaaabaaabaabaaaaaaabaaaabaabaaaaaa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aaabaaabaaaabaa">
    <w:name w:val="caaaabaabaaabaaaabaaaaabaaabaaaaaaabaaabaabaaaaaaabaaaabaabaaaaaab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aaabaaabaaaabaaa">
    <w:name w:val="caaaabaabaaabaaaabaaaaabaaabaaaaaaabaaabaabaaaaaaabaaaabaabaaaaaab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aaabaaabaaaabaaaa">
    <w:name w:val="caaaabaabaaabaaaabaaaaabaaabaaaaaaabaaabaabaaaaaaabaaaabaabaaaaaabaaa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baaaaabaaabaaaaaaabaaabaabaaaaaaabaaaabaabaaaaaabaaaabaaaabaaabaaaabaaaab">
    <w:name w:val="caaaabaabaaabaaaabaaaaabaaabaaaaaaabaaabaabaaaaaaabaaaabaabaaaaaabaaaab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aaabaaabaaaabaaaaba">
    <w:name w:val="caaaabaabaaabaaaabaaaaabaaabaaaaaaabaaabaabaaaaaaabaaaabaabaaaaaabaaaab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aaabaaabaaaabaaaabaa">
    <w:name w:val="caaaabaabaaabaaaabaaaaabaaabaaaaaaabaaabaabaaaaaaabaaaabaabaaaaaabaaaabaaaab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baaaaabaaabaaaaaaabaaabaabaaaaaaabaaaabaabaaaaaabaaaabaaaabaaabaaaabaaaabaab">
    <w:name w:val="caaaabaabaaabaaaabaaaaabaaabaaaaaaabaaabaabaaaaaaabaaaabaabaaaaaabaaaabaaaab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aaabaaabaaaabaaaabaaba">
    <w:name w:val="caaaabaabaaabaaaabaaaaabaaabaaaaaaabaaabaabaaaaaaabaaaabaabaaaaaabaaaabaaaab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aaabaaabaaaabaaaabaabaa">
    <w:name w:val="caaaabaabaaabaaaabaaaaabaaabaaaaaaabaaabaabaaaaaaabaaaabaabaaaaaabaaaabaaaab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aaabaaabaaaabaaaabaabaaa">
    <w:name w:val="caaaabaabaaabaaaabaaaaabaaabaaaaaaabaaabaabaaaaaaabaaaabaabaaaaaabaaaabaaaab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aaabaaabaaaabaaaabaabaaaa">
    <w:name w:val="caaaabaabaaabaaaabaaaaabaaabaaaaaaabaaabaabaaaaaaabaaaabaabaaaaaabaaaabaaaab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baaaabaaaaabaaabaaaaaaabaaabaabaaaaaaabaaaabaabaaaaaabaaaabaaaabaaabaaaabaaaabaabaaaab">
    <w:name w:val="caaaabaabaaabaaaabaaaaabaaabaaaaaaabaaabaabaaaaaaabaaaabaabaaaaaabaaaabaaaab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aaabaaabaaaabaaaabaabaaaaba">
    <w:name w:val="caaaabaabaaabaaaabaaaaabaaabaaaaaaabaaabaabaaaaaaabaaaabaabaaaaaabaaaabaaaab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baaaabaaaaabaaabaaaaaaabaaabaabaaaaaaabaaaabaabaaaaaabaaaabaaaabaaabaaaabaaaabaabaaaabaa">
    <w:name w:val="caaaabaabaaabaaaabaaaaabaaabaaaaaaabaaabaabaaaaaaabaaaabaabaaaaaabaaaabaaaab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">
    <w:name w:val="d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">
    <w:name w:val="d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">
    <w:name w:val="d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">
    <w:name w:val="d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">
    <w:name w:val="d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">
    <w:name w:val="d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">
    <w:name w:val="d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">
    <w:name w:val="d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">
    <w:name w:val="d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">
    <w:name w:val="d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">
    <w:name w:val="d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">
    <w:name w:val="d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">
    <w:name w:val="d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">
    <w:name w:val="d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">
    <w:name w:val="d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aab">
    <w:name w:val="d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">
    <w:name w:val="d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">
    <w:name w:val="daaaabaaab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aabaab">
    <w:name w:val="daaaabaaab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ba">
    <w:name w:val="daaaabaaab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baa">
    <w:name w:val="daaaabaaab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baaa">
    <w:name w:val="daaaabaaab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baaaa">
    <w:name w:val="daaaabaaab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baaaaa">
    <w:name w:val="daaaabaaaba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baaaaaa">
    <w:name w:val="daaaabaaaba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baaaaaaa">
    <w:name w:val="daaaabaaaba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aabaabaaaaaaab">
    <w:name w:val="daaaabaaabaaaaab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baaaaaaaba">
    <w:name w:val="daaaabaaabaaaaab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baaaaaaabaa">
    <w:name w:val="daaaabaaabaaaaabaaaab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aabaabaaaaaaabaab">
    <w:name w:val="daaaabaaabaaaaabaaaab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baaaaaaabaaba">
    <w:name w:val="daaaabaaabaaaaabaaaab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baaaaaaabaabaa">
    <w:name w:val="daaaabaaabaaaaabaaaabaaab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baaaaaaabaabaaa">
    <w:name w:val="daaaabaaabaaaaabaaaabaaab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baaaaaaabaabaaaa">
    <w:name w:val="daaaabaaabaaaaabaaaabaaab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baaaaaaabaabaaaaa">
    <w:name w:val="daaaabaaabaaaaabaaaabaaab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baaaaaaabaabaaaaaa">
    <w:name w:val="daaaabaaabaaaaabaaaabaaabaabaaaaaaabaab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