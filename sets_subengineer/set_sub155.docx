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Surveys which are carried out to provide a national grid of control for preparation of accurate maps of large areas, are known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plane surveys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geodetic surveys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geographical surveys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topographical surveys.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intercept of a staff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maximum if the staff is held truly normal to the line of sight.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minimum if the staff is held truly normal to the line of sight.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if the staff is tilted away from normal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increases if the staff is tilted towards normal.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main plate of a transit is divided into 1080 equal divisions. 60 divisions of the vernier coincide exactly with 59 divisions of the main plate. The transit can read angles accurate upto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10"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15"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20"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30"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The limiting length of an offset does not depend upon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baabaaaaab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low voltage porcelain is prepared by wet process</w:t>
      </w:r>
    </w:p>
    <w:p>
      <w:pPr>
        <w:pStyle w:val="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high voltage porcelain is prepared by dry process</w:t>
      </w:r>
    </w:p>
    <w:p>
      <w:pPr>
        <w:pStyle w:val="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low voltage porcelain is prepared by dry process</w:t>
      </w:r>
    </w:p>
    <w:p>
      <w:pPr>
        <w:pStyle w:val="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abaaaaabaaaaabaaaba"/>
        <w:keepNext w:val="0"/>
        <w:keepLines w:val="0"/>
        <w:pageBreakBefore w:val="0"/>
        <w:widowControl/>
        <w:spacing w:before="0" w:after="160"/>
        <w:jc w:val="left"/>
      </w:pPr>
      <w:r>
        <w:t>6. PVC stands for</w:t>
      </w:r>
    </w:p>
    <w:p>
      <w:pPr>
        <w:pStyle w:val="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very compact</w:t>
      </w:r>
    </w:p>
    <w:p>
      <w:pPr>
        <w:pStyle w:val="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polythene vinyl chloride</w:t>
      </w:r>
    </w:p>
    <w:p>
      <w:pPr>
        <w:pStyle w:val="b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polythene vinyl carbon</w:t>
      </w:r>
    </w:p>
    <w:p>
      <w:pPr>
        <w:pStyle w:val="b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polythene vanadium carbide.</w:t>
      </w:r>
    </w:p>
    <w:p>
      <w:pPr>
        <w:pStyle w:val="baabaaaaabaaaaabaaabaaabaa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b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Horn blende mineral is brittle</w:t>
      </w:r>
    </w:p>
    <w:p>
      <w:pPr>
        <w:pStyle w:val="b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Muscovite is also known as white mica and potashmica</w:t>
      </w:r>
    </w:p>
    <w:p>
      <w:pPr>
        <w:pStyle w:val="ba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Biotite is also known as blackmica</w:t>
      </w:r>
    </w:p>
    <w:p>
      <w:pPr>
        <w:pStyle w:val="baab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abaaabaaabaaaaaab"/>
        <w:keepNext w:val="0"/>
        <w:keepLines w:val="0"/>
        <w:pageBreakBefore w:val="0"/>
        <w:widowControl/>
        <w:spacing w:before="0" w:after="160"/>
        <w:jc w:val="left"/>
      </w:pPr>
      <w:r>
        <w:t>8. The colour of statuary marble used for sculptor's work, is</w:t>
      </w:r>
    </w:p>
    <w:p>
      <w:pPr>
        <w:pStyle w:val="baaba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blue</w:t>
      </w:r>
    </w:p>
    <w:p>
      <w:pPr>
        <w:pStyle w:val="baaba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</w:t>
      </w:r>
    </w:p>
    <w:p>
      <w:pPr>
        <w:pStyle w:val="baabaaaaab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green</w:t>
      </w:r>
    </w:p>
    <w:p>
      <w:pPr>
        <w:pStyle w:val="baabaaaaab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yellow</w:t>
      </w:r>
    </w:p>
    <w:p>
      <w:pPr>
        <w:pStyle w:val="baabaaaaabaaaaabaaabaaabaaaaaabaabaa"/>
        <w:keepNext w:val="0"/>
        <w:keepLines w:val="0"/>
        <w:pageBreakBefore w:val="0"/>
        <w:widowControl/>
        <w:spacing w:before="0" w:after="160"/>
        <w:jc w:val="left"/>
      </w:pPr>
      <w:r>
        <w:t>9. A compound bar consists of two bars of equal length. Steel bar cross-section is 3500 mm2 and that of brass bar is 3000 mm2. These are subjected to a compressive load 100,000 N. If Eb = 0.2 MN/mm2 and Eb = 0.1 MN/mm2, the stresses developed are:</w:t>
      </w:r>
    </w:p>
    <w:p>
      <w:pPr>
        <w:pStyle w:val="baabaaaaab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σb = 10 N/mm2, σs = 20 N/mm2</w:t>
      </w:r>
    </w:p>
    <w:p>
      <w:pPr>
        <w:pStyle w:val="baabaaaaabaaaaabaaaba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σb = 8 N/mm2, σs = 16 N/mm2</w:t>
      </w:r>
    </w:p>
    <w:p>
      <w:pPr>
        <w:pStyle w:val="baabaaaaabaaaaabaaaba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σb = 6 N/mm2, σs = 12 N/mm2</w:t>
      </w:r>
    </w:p>
    <w:p>
      <w:pPr>
        <w:pStyle w:val="baabaaaaabaaaaabaaaba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σb = 5 N/mm2, σs = 10 N/mm2</w:t>
      </w:r>
    </w:p>
    <w:p>
      <w:pPr>
        <w:pStyle w:val="baabaaaaabaaaaabaaabaaabaaaaaabaabaaabaaa"/>
        <w:keepNext w:val="0"/>
        <w:keepLines w:val="0"/>
        <w:pageBreakBefore w:val="0"/>
        <w:widowControl/>
        <w:spacing w:before="0" w:after="160"/>
        <w:jc w:val="left"/>
      </w:pPr>
      <w:r>
        <w:t>10. A material is said to be perfectly elastic if</w:t>
      </w:r>
    </w:p>
    <w:p>
      <w:pPr>
        <w:pStyle w:val="baabaaaaabaaaaabaaaba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abaaaaabaaaaabaaabaaaba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abaaaaabaaaaabaaabaaaba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abaaaaabaaaaabaaabaaaba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abaaabaaabaaaaaabaabaaabaaaabaaa"/>
        <w:keepNext w:val="0"/>
        <w:keepLines w:val="0"/>
        <w:pageBreakBefore w:val="0"/>
        <w:widowControl/>
        <w:spacing w:before="0" w:after="160"/>
        <w:jc w:val="left"/>
      </w:pPr>
      <w:r>
        <w:t>11. According to Unwin's formula, the diameter d of a rivet of plate of thickness t is :</w:t>
      </w:r>
    </w:p>
    <w:p>
      <w:pPr>
        <w:pStyle w:val="baabaaaaabaaaaabaaabaaaba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6.05 t</w:t>
      </w:r>
    </w:p>
    <w:p>
      <w:pPr>
        <w:pStyle w:val="baabaaaaabaaaaabaaabaaabaaaaaab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1.5 t + 4</w:t>
      </w:r>
    </w:p>
    <w:p>
      <w:pPr>
        <w:pStyle w:val="baabaaaaabaaaaabaaabaaabaaaaaab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5 t</w:t>
      </w:r>
    </w:p>
    <w:p>
      <w:pPr>
        <w:pStyle w:val="baabaaaaabaaaaabaaabaaabaaaaaab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t + 1.5</w:t>
      </w:r>
    </w:p>
    <w:p>
      <w:pPr>
        <w:pStyle w:val="baabaaaaabaaaaabaaabaaabaaaaaabaabaaabaaaabaaaabaaa"/>
        <w:keepNext w:val="0"/>
        <w:keepLines w:val="0"/>
        <w:pageBreakBefore w:val="0"/>
        <w:widowControl/>
        <w:spacing w:before="0" w:after="160"/>
        <w:jc w:val="left"/>
      </w:pPr>
      <w:r>
        <w:t>12. The ratio of the effective length of a column and minimum radius of gyration of its cross-sectional area, is known</w:t>
      </w:r>
    </w:p>
    <w:p>
      <w:pPr>
        <w:pStyle w:val="baabaaaaabaaaaabaaabaaabaaaaaab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buckling factor</w:t>
      </w:r>
    </w:p>
    <w:p>
      <w:pPr>
        <w:pStyle w:val="baabaaaaabaaaaabaaabaaabaaaaaab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slenderness ratio</w:t>
      </w:r>
    </w:p>
    <w:p>
      <w:pPr>
        <w:pStyle w:val="baabaaaaabaaaaabaaabaaabaaaaaabaab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crippling factor</w:t>
      </w:r>
    </w:p>
    <w:p>
      <w:pPr>
        <w:pStyle w:val="baabaaaaabaaaaabaaabaaabaaaaaab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abaaabaaabaaaaaabaabaaabaaaabaaaabaaaaabaa"/>
        <w:keepNext w:val="0"/>
        <w:keepLines w:val="0"/>
        <w:pageBreakBefore w:val="0"/>
        <w:widowControl/>
        <w:spacing w:before="0" w:after="160"/>
        <w:jc w:val="left"/>
      </w:pPr>
      <w:r>
        <w:t>13. In order to avoid capillary correction, the minimum diameter of a manometer used for measuring pressure, should be</w:t>
      </w:r>
    </w:p>
    <w:p>
      <w:pPr>
        <w:pStyle w:val="baabaaaaabaaaaabaaabaaabaaaaaab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mm</w:t>
      </w:r>
    </w:p>
    <w:p>
      <w:pPr>
        <w:pStyle w:val="baabaaaaabaaaaabaaabaaabaaaaaab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baabaaaaabaaaaabaaabaaabaaaaaabaabaaab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mm</w:t>
      </w:r>
    </w:p>
    <w:p>
      <w:pPr>
        <w:pStyle w:val="baabaaaaabaaaaabaaabaaabaaaaaabaab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mm.</w:t>
      </w:r>
    </w:p>
    <w:p>
      <w:pPr>
        <w:pStyle w:val="baabaaaaabaaaaabaaabaaabaaaaaabaabaaabaaaabaaaabaaaaabaaaabaa"/>
        <w:keepNext w:val="0"/>
        <w:keepLines w:val="0"/>
        <w:pageBreakBefore w:val="0"/>
        <w:widowControl/>
        <w:spacing w:before="0" w:after="160"/>
        <w:jc w:val="left"/>
      </w:pPr>
      <w:r>
        <w:t>14. To avoid the force of surface tension in an inclined manometer, the minimum angle of inclination is</w:t>
      </w:r>
    </w:p>
    <w:p>
      <w:pPr>
        <w:pStyle w:val="baabaaaaabaaaaabaaabaaabaaaaaabaab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2°</w:t>
      </w:r>
    </w:p>
    <w:p>
      <w:pPr>
        <w:pStyle w:val="baabaaaaabaaaaabaaabaaabaaaaaabaab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3°</w:t>
      </w:r>
    </w:p>
    <w:p>
      <w:pPr>
        <w:pStyle w:val="baabaaaaabaaaaabaaabaaabaaaaaabaabaaabaa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4°</w:t>
      </w:r>
    </w:p>
    <w:p>
      <w:pPr>
        <w:pStyle w:val="baabaaaaabaaaaabaaabaaabaaaaaabaabaaabaaaabaa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5°</w:t>
      </w:r>
    </w:p>
    <w:p>
      <w:pPr>
        <w:pStyle w:val="baabaaaaabaaaaabaaabaaabaaaaaabaabaaabaaaabaaaabaaaaabaaaabaaaaaba"/>
        <w:keepNext w:val="0"/>
        <w:keepLines w:val="0"/>
        <w:pageBreakBefore w:val="0"/>
        <w:widowControl/>
        <w:spacing w:before="0" w:after="160"/>
        <w:jc w:val="left"/>
      </w:pPr>
      <w:r>
        <w:t>15. Manning's formula is used for</w:t>
      </w:r>
    </w:p>
    <w:p>
      <w:pPr>
        <w:pStyle w:val="baabaaaaabaaaaabaaabaaabaaaaaabaabaaabaa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in open channels</w:t>
      </w:r>
    </w:p>
    <w:p>
      <w:pPr>
        <w:pStyle w:val="baabaaaaabaaaaabaaabaaabaaaaaabaabaaabaa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loss due to friction in open channels</w:t>
      </w:r>
    </w:p>
    <w:p>
      <w:pPr>
        <w:pStyle w:val="baabaaaaabaaaaabaaabaaabaaaaaabaabaaabaaaabaaaab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loss due to friction in pipes flowing full</w:t>
      </w:r>
    </w:p>
    <w:p>
      <w:pPr>
        <w:pStyle w:val="baabaaaaabaaaaabaaabaaabaaaaaabaabaaabaaaabaaaabaa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flow in pipes.</w:t>
      </w:r>
    </w:p>
    <w:p>
      <w:pPr>
        <w:pStyle w:val="baabaaaaabaaaaabaaabaaabaaaaaabaabaaabaaaabaaaabaaaaabaaaabaaaaabaaabaa"/>
        <w:keepNext w:val="0"/>
        <w:keepLines w:val="0"/>
        <w:pageBreakBefore w:val="0"/>
        <w:widowControl/>
        <w:spacing w:before="0" w:after="160"/>
        <w:jc w:val="left"/>
      </w:pPr>
      <w:r>
        <w:t>16. If u, v, w are the components of the velocity v of a moving particle, the equation  represents</w:t>
      </w:r>
    </w:p>
    <w:p>
      <w:pPr>
        <w:pStyle w:val="baabaaaaabaaaaabaaabaaabaaaaaabaabaaabaaaabaaaab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diamensional flow</w:t>
      </w:r>
    </w:p>
    <w:p>
      <w:pPr>
        <w:pStyle w:val="baabaaaaabaaaaabaaabaaabaaaaaabaabaaabaaaabaaaaba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dimensional flow</w:t>
      </w:r>
    </w:p>
    <w:p>
      <w:pPr>
        <w:pStyle w:val="baabaaaaabaaaaabaaabaaabaaaaaabaabaaabaaaabaaaaba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dimensional flow</w:t>
      </w:r>
    </w:p>
    <w:p>
      <w:pPr>
        <w:pStyle w:val="baabaaaaabaaaaabaaabaaabaaaaaabaabaaabaaaabaaaabaaaaab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abaaabaaabaaaaaabaabaaabaaaabaaaabaaaaabaaaabaaaaabaaabaaaaaba"/>
        <w:keepNext w:val="0"/>
        <w:keepLines w:val="0"/>
        <w:pageBreakBefore w:val="0"/>
        <w:widowControl/>
        <w:spacing w:before="0" w:after="160"/>
        <w:jc w:val="left"/>
      </w:pPr>
      <w:r>
        <w:t>17. The minimum centre to centre distance of friction piles of 1 m diameter, is</w:t>
      </w:r>
    </w:p>
    <w:p>
      <w:pPr>
        <w:pStyle w:val="baabaaaaabaaaaabaaabaaabaaaaaabaabaaabaaaabaaaaba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baabaaaaabaaaaabaaabaaabaaaaaabaabaaabaaaabaaaaba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 to 3 m</w:t>
      </w:r>
    </w:p>
    <w:p>
      <w:pPr>
        <w:pStyle w:val="baabaaaaabaaaaabaaabaaabaaaaaabaabaaabaaaabaaaabaaa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 to 4 m</w:t>
      </w:r>
    </w:p>
    <w:p>
      <w:pPr>
        <w:pStyle w:val="baabaaaaabaaaaabaaabaaabaaaaaabaabaaabaaaabaaaabaaaaaba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baabaaaaabaaaaabaaabaaabaaaaaabaabaaabaaaabaaaabaaa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baaaaabaaaaabaaabaaabaaaaaabaabaaabaaaabaaaabaaa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classification system is meant to provide an accepted and systematic method of describing the various types of soils eliminating personal factors</w:t>
      </w:r>
    </w:p>
    <w:p>
      <w:pPr>
        <w:pStyle w:val="baabaaaaabaaaaabaaabaaabaaaaaabaabaaabaaaabaaaabaaaa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first category of soil classification is based on grain size of the soil</w:t>
      </w:r>
    </w:p>
    <w:p>
      <w:pPr>
        <w:pStyle w:val="baabaaaaabaaaaabaaabaaabaaaaaabaabaaabaaaabaaaabaaaaab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second category of soil classification is based on fine as well as coarse grains</w:t>
      </w:r>
    </w:p>
    <w:p>
      <w:pPr>
        <w:pStyle w:val="baabaaaaabaaaaabaaabaaabaaaaaabaabaaabaaaabaaaabaaaaabaaaabaa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abaaabaaabaaaaaabaabaaabaaaabaaaabaaaaabaaaabaaaaabaaabaaaaabaaaabaaaaab"/>
        <w:keepNext w:val="0"/>
        <w:keepLines w:val="0"/>
        <w:pageBreakBefore w:val="0"/>
        <w:widowControl/>
        <w:spacing w:before="0" w:after="160"/>
        <w:jc w:val="left"/>
      </w:pPr>
      <w:r>
        <w:t>19. The consistency index of a soil is defined as the ratio of</w:t>
      </w:r>
    </w:p>
    <w:p>
      <w:pPr>
        <w:pStyle w:val="baabaaaaabaaaaabaaabaaabaaaaaabaabaaabaaaabaaaabaaaaabaaaabaaaaab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 plus the natural water content to the plasticity index of the soil</w:t>
      </w:r>
    </w:p>
    <w:p>
      <w:pPr>
        <w:pStyle w:val="baabaaaaabaaaaabaaabaaabaaaaaabaabaaabaaaabaaaabaaaaabaaaabaa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liquid limit minus the natural water content to the plasticity index of the soil</w:t>
      </w:r>
    </w:p>
    <w:p>
      <w:pPr>
        <w:pStyle w:val="baabaaaaabaaaaabaaabaaabaaaaaabaabaaabaaaabaaaabaaaaabaaaabaaaaabaaab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natural water content of a soil minus plastic limit to the plasticity index of the soil</w:t>
      </w:r>
    </w:p>
    <w:p>
      <w:pPr>
        <w:pStyle w:val="baabaaaaabaaaaabaaabaaabaaaaaabaabaaabaaaabaaaabaaaaabaaaabaaaaabaaab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natural water content of a soil plus its plastic limit to the plasticity index of the soil.</w:t>
      </w:r>
    </w:p>
    <w:p>
      <w:pPr>
        <w:pStyle w:val="baabaaaaabaaaaabaaabaaabaaaaaabaabaaabaaaabaaaabaaaaabaaaabaaaaabaaabaaaaabaaaabaaaaabaab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baaaaabaaaaabaaabaaabaaaaaabaabaaabaaaabaaaabaaaaabaaaabaaaaabaaab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the liquid limit minus the natural water content to the plasticity index of soils, is called consistency index</w:t>
      </w:r>
    </w:p>
    <w:p>
      <w:pPr>
        <w:pStyle w:val="baabaaaaabaaaaabaaabaaabaaaaaabaabaaabaaaabaaaabaaaaabaaaabaaaaabaaab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natural water content minus its plastic limit to its plasticity index is called liquidity index</w:t>
      </w:r>
    </w:p>
    <w:p>
      <w:pPr>
        <w:pStyle w:val="baabaaaaabaaaaabaaabaaabaaaaaabaabaaabaaaabaaaabaaaaabaaaabaaaaabaaab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between plasticity index and flow index (i.e. slope of flow curve in case of liquid limit), is called toughness index</w:t>
      </w:r>
    </w:p>
    <w:p>
      <w:pPr>
        <w:pStyle w:val="baabaaaaabaaaaabaaabaaabaaaaaabaabaaabaaaabaaaabaaaaabaaaabaaaaabaaaba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abaaabaaabaaaaaabaabaaabaaaabaaaabaaaaabaaaabaaaaabaaabaaaaabaaaabaaaaabaabaaaaaab"/>
        <w:keepNext w:val="0"/>
        <w:keepLines w:val="0"/>
        <w:pageBreakBefore w:val="0"/>
        <w:widowControl/>
        <w:spacing w:before="0" w:after="160"/>
        <w:jc w:val="left"/>
      </w:pPr>
      <w:r>
        <w:t>21. A foundation is called shallow if its depth, is</w:t>
      </w:r>
    </w:p>
    <w:p>
      <w:pPr>
        <w:pStyle w:val="baabaaaaabaaaaabaaabaaabaaaaaabaabaaabaaaabaaaabaaaaabaaaabaaaaabaaabaa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of its width</w:t>
      </w:r>
    </w:p>
    <w:p>
      <w:pPr>
        <w:pStyle w:val="baabaaaaabaaaaabaaabaaabaaaaaabaabaaabaaaabaaaabaaaaabaaaabaaaaabaaabaa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three-fourth of its width</w:t>
      </w:r>
    </w:p>
    <w:p>
      <w:pPr>
        <w:pStyle w:val="baabaaaaabaaaaabaaabaaabaaaaaabaabaaabaaaabaaaabaaaaabaaaabaaaaabaaabaa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its width</w:t>
      </w:r>
    </w:p>
    <w:p>
      <w:pPr>
        <w:pStyle w:val="baabaaaaabaaaaabaaabaaabaaaaaabaabaaabaaaabaaaabaaaaabaaaabaaaaabaaabaaaaaba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beam of 25 cm width and 50 cm effective depth has a clear span of 6 metres and carries a U.D.L. of 3000 kg/m inclusive of its self weight. If the lever arm constant for the section is 0.865, the maximum intensity of shear stress,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8.3 kg/cm2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7.6 kg/cm2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21.5 kg/cm2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11.4 kg/cm2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Side face reinforcement shall be provided in the beam when depth of the web in a beam exceeds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In a cantilever retaining wall without a heel slab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thickness of the stem is kept same throughout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base slab is made 10 cm thicker than the stem</w:t>
      </w:r>
    </w:p>
    <w:p>
      <w:pPr>
        <w:pStyle w:val="c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base slab is kept 0.7 time the total height of the wall</w:t>
      </w:r>
    </w:p>
    <w:p>
      <w:pPr>
        <w:pStyle w:val="c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"/>
        <w:keepNext w:val="0"/>
        <w:keepLines w:val="0"/>
        <w:pageBreakBefore w:val="0"/>
        <w:widowControl/>
        <w:spacing w:before="0" w:after="160"/>
        <w:jc w:val="left"/>
      </w:pPr>
      <w:r>
        <w:t>25. Open test pit is only suitable upto a depth of</w:t>
      </w:r>
    </w:p>
    <w:p>
      <w:pPr>
        <w:pStyle w:val="c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metres</w:t>
      </w:r>
    </w:p>
    <w:p>
      <w:pPr>
        <w:pStyle w:val="c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metres</w:t>
      </w:r>
    </w:p>
    <w:p>
      <w:pPr>
        <w:pStyle w:val="c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metres</w:t>
      </w:r>
    </w:p>
    <w:p>
      <w:pPr>
        <w:pStyle w:val="c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cabaaaaabaaaaaabaaaba"/>
        <w:keepNext w:val="0"/>
        <w:keepLines w:val="0"/>
        <w:pageBreakBefore w:val="0"/>
        <w:widowControl/>
        <w:spacing w:before="0" w:after="160"/>
        <w:jc w:val="left"/>
      </w:pPr>
      <w:r>
        <w:t>26. In the method of tube boring of soil investigation, the following is essential :</w:t>
      </w:r>
    </w:p>
    <w:p>
      <w:pPr>
        <w:pStyle w:val="c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flap valve at the bottom of tube is provided to extract the soil sample</w:t>
      </w:r>
    </w:p>
    <w:p>
      <w:pPr>
        <w:pStyle w:val="c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tube is raised and lowered by 4 thick rope moving over a pulley suspended on a tripod stand</w:t>
      </w:r>
    </w:p>
    <w:p>
      <w:pPr>
        <w:pStyle w:val="c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tube is dropped to fall under gravity in side a metalic casing pipe which is driven as the depth of excavation proceeds.</w:t>
      </w:r>
    </w:p>
    <w:p>
      <w:pPr>
        <w:pStyle w:val="c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"/>
        <w:keepNext w:val="0"/>
        <w:keepLines w:val="0"/>
        <w:pageBreakBefore w:val="0"/>
        <w:widowControl/>
        <w:spacing w:before="0" w:after="160"/>
        <w:jc w:val="left"/>
      </w:pPr>
      <w:r>
        <w:t>27. The aggregate containing moisture in pores and having its suface dry, is known as</w:t>
      </w:r>
    </w:p>
    <w:p>
      <w:pPr>
        <w:pStyle w:val="c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very dry aggregates</w:t>
      </w:r>
    </w:p>
    <w:p>
      <w:pPr>
        <w:pStyle w:val="caba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dry aggregates</w:t>
      </w:r>
    </w:p>
    <w:p>
      <w:pPr>
        <w:pStyle w:val="caba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saturated surface dry aggregate</w:t>
      </w:r>
    </w:p>
    <w:p>
      <w:pPr>
        <w:pStyle w:val="cabaa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abaaabaaaaabaaaba"/>
        <w:keepNext w:val="0"/>
        <w:keepLines w:val="0"/>
        <w:pageBreakBefore w:val="0"/>
        <w:widowControl/>
        <w:spacing w:before="0" w:after="160"/>
        <w:jc w:val="left"/>
      </w:pPr>
      <w:r>
        <w:t>28. For the construction of cement concrete floor, the maximum permissible size of aggregate, is</w:t>
      </w:r>
    </w:p>
    <w:p>
      <w:pPr>
        <w:pStyle w:val="cabaaa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baa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mm</w:t>
      </w:r>
    </w:p>
    <w:p>
      <w:pPr>
        <w:pStyle w:val="cabaa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mm</w:t>
      </w:r>
    </w:p>
    <w:p>
      <w:pPr>
        <w:pStyle w:val="cabaaaaabaa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mm</w:t>
      </w:r>
    </w:p>
    <w:p>
      <w:pPr>
        <w:pStyle w:val="cabaaaaabaaaaaabaaabaaaaabaaabaaaaba"/>
        <w:keepNext w:val="0"/>
        <w:keepLines w:val="0"/>
        <w:pageBreakBefore w:val="0"/>
        <w:widowControl/>
        <w:spacing w:before="0" w:after="160"/>
        <w:jc w:val="left"/>
      </w:pPr>
      <w:r>
        <w:t>29. The least thickness of class B cast iron (spun) pipe, is</w:t>
      </w:r>
    </w:p>
    <w:p>
      <w:pPr>
        <w:pStyle w:val="cabaaaaabaaaa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7.2 mm</w:t>
      </w:r>
    </w:p>
    <w:p>
      <w:pPr>
        <w:pStyle w:val="cabaaaaabaaaaaab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7.9 mm</w:t>
      </w:r>
    </w:p>
    <w:p>
      <w:pPr>
        <w:pStyle w:val="cabaaaaabaaaaaab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8.6 mm</w:t>
      </w:r>
    </w:p>
    <w:p>
      <w:pPr>
        <w:pStyle w:val="cabaaaaabaaaaaaba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mm.</w:t>
      </w:r>
    </w:p>
    <w:p>
      <w:pPr>
        <w:pStyle w:val="cabaaaaabaaaaaabaaabaaaaabaaabaaaabaaaaba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baaaaabaaaaaabaaab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with hardness more than 200 ppm is considered hard</w:t>
      </w:r>
    </w:p>
    <w:p>
      <w:pPr>
        <w:pStyle w:val="cabaaaaabaaaaaabaaab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needed for laundaries should contain hardness less than 75 ppm</w:t>
      </w:r>
    </w:p>
    <w:p>
      <w:pPr>
        <w:pStyle w:val="cabaaaaabaaaaaabaaab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provide taste during drinking, water should possess hardness between 75 to 120</w:t>
      </w:r>
    </w:p>
    <w:p>
      <w:pPr>
        <w:pStyle w:val="cabaaaaabaaaaaabaaab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baaaabaaaaab"/>
        <w:keepNext w:val="0"/>
        <w:keepLines w:val="0"/>
        <w:pageBreakBefore w:val="0"/>
        <w:widowControl/>
        <w:spacing w:before="0" w:after="160"/>
        <w:jc w:val="left"/>
      </w:pPr>
      <w:r>
        <w:t>31. Fresh sewage may become stale in</w:t>
      </w:r>
    </w:p>
    <w:p>
      <w:pPr>
        <w:pStyle w:val="cabaaaaabaaaaaabaaaba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to three hours</w:t>
      </w:r>
    </w:p>
    <w:p>
      <w:pPr>
        <w:pStyle w:val="cabaaaaabaaaaaabaaaba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 to four hours</w:t>
      </w:r>
    </w:p>
    <w:p>
      <w:pPr>
        <w:pStyle w:val="cabaaaaabaaaaaabaaabaaaaabaaab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six hours.</w:t>
      </w:r>
    </w:p>
    <w:p>
      <w:pPr>
        <w:pStyle w:val="cabaaaaabaaaaaabaaabaaaaabaaab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ten hours.</w:t>
      </w:r>
    </w:p>
    <w:p>
      <w:pPr>
        <w:pStyle w:val="cabaaaaabaaaaaabaaabaaaaabaaabaaaabaaaabaaaaabaabaa"/>
        <w:keepNext w:val="0"/>
        <w:keepLines w:val="0"/>
        <w:pageBreakBefore w:val="0"/>
        <w:widowControl/>
        <w:spacing w:before="0" w:after="160"/>
        <w:jc w:val="left"/>
      </w:pPr>
      <w:r>
        <w:t>32. A manhole is generally provided at each</w:t>
      </w:r>
    </w:p>
    <w:p>
      <w:pPr>
        <w:pStyle w:val="cabaaaaabaaaaaabaaabaaaaabaaab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junction</w:t>
      </w:r>
    </w:p>
    <w:p>
      <w:pPr>
        <w:pStyle w:val="cabaaaaabaaaaaabaaabaaaaabaaab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change of gradient</w:t>
      </w:r>
    </w:p>
    <w:p>
      <w:pPr>
        <w:pStyle w:val="cabaaaaabaaaaaabaaabaaaaabaaab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change of sewer diameter</w:t>
      </w:r>
    </w:p>
    <w:p>
      <w:pPr>
        <w:pStyle w:val="cabaaaaabaaaaaabaaabaaaaabaaab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baaaabaaaaabaabaaaaaab"/>
        <w:keepNext w:val="0"/>
        <w:keepLines w:val="0"/>
        <w:pageBreakBefore w:val="0"/>
        <w:widowControl/>
        <w:spacing w:before="0" w:after="160"/>
        <w:jc w:val="left"/>
      </w:pPr>
      <w:r>
        <w:t>33. The width of a dowla is generally kept between 30 to 60 cm and its height above the road level should invariably be more than</w:t>
      </w:r>
    </w:p>
    <w:p>
      <w:pPr>
        <w:pStyle w:val="cabaaaaabaaaaaabaaabaaaaabaaaba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baaaaabaaaaaabaaabaaaaabaaaba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baaaaaabaaabaaaaabaaaba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baaaaabaaaaaabaaabaaaaabaaabaaaaba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baaaaabaaaaaabaaabaaaaabaaabaaaabaaaabaaaaabaabaaaaaabaaaba"/>
        <w:keepNext w:val="0"/>
        <w:keepLines w:val="0"/>
        <w:pageBreakBefore w:val="0"/>
        <w:widowControl/>
        <w:spacing w:before="0" w:after="160"/>
        <w:jc w:val="left"/>
      </w:pPr>
      <w:r>
        <w:t>34. Side slopes generally kept for canals in loam soil, are :</w:t>
      </w:r>
    </w:p>
    <w:p>
      <w:pPr>
        <w:pStyle w:val="cabaaaaabaaaaaabaaabaaaaabaaabaaaaba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in cutting and  : 1 in filling</w:t>
      </w:r>
    </w:p>
    <w:p>
      <w:pPr>
        <w:pStyle w:val="cabaaaaabaaaaaabaaabaaaaabaaabaaaaba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: 1 in cutting and 2 : 1 in filling</w:t>
      </w:r>
    </w:p>
    <w:p>
      <w:pPr>
        <w:pStyle w:val="cabaaaaabaaaaaabaaabaaaaabaaabaaaaba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baaaaabaaaaaabaaabaaaaabaaabaaaabaaaaba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baaaaabaaaaaabaaabaaaaabaaabaaaabaaaabaaaaabaabaaaaaabaaabaaaaab"/>
        <w:keepNext w:val="0"/>
        <w:keepLines w:val="0"/>
        <w:pageBreakBefore w:val="0"/>
        <w:widowControl/>
        <w:spacing w:before="0" w:after="160"/>
        <w:jc w:val="left"/>
      </w:pPr>
      <w:r>
        <w:t>35. Garnett's diagrams are used for graphical solution of design equations of a canal by</w:t>
      </w:r>
    </w:p>
    <w:p>
      <w:pPr>
        <w:pStyle w:val="cabaaaaabaaaaaabaaabaaaaabaaabaaaabaaaaba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Lacey's theory</w:t>
      </w:r>
    </w:p>
    <w:p>
      <w:pPr>
        <w:pStyle w:val="cabaaaaabaaaaaabaaabaaaaabaaabaaaabaaaaba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Kennedy's theory</w:t>
      </w:r>
    </w:p>
    <w:p>
      <w:pPr>
        <w:pStyle w:val="cabaaaaabaaaaaabaaabaaaaabaaabaaaabaaaabaaaaab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Gibb's theory</w:t>
      </w:r>
    </w:p>
    <w:p>
      <w:pPr>
        <w:pStyle w:val="cabaaaaabaaaaaabaaabaaaaabaaabaaaabaaaabaaaaab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Lindlay theory.</w:t>
      </w:r>
    </w:p>
    <w:p>
      <w:pPr>
        <w:pStyle w:val="cabaaaaabaaaaaabaaabaaaaabaaabaaaabaaaabaaaaabaabaaaaaabaaabaaaaabaabaa"/>
        <w:keepNext w:val="0"/>
        <w:keepLines w:val="0"/>
        <w:pageBreakBefore w:val="0"/>
        <w:widowControl/>
        <w:spacing w:before="0" w:after="160"/>
        <w:jc w:val="left"/>
      </w:pPr>
      <w:r>
        <w:t>36. For a given discharge in a channel, Blench curves give the relationship between the loss of head (HL) and</w:t>
      </w:r>
    </w:p>
    <w:p>
      <w:pPr>
        <w:pStyle w:val="cabaaaaabaaaaaabaaabaaaaabaaabaaaabaaaabaaaaab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energy up-stream</w:t>
      </w:r>
    </w:p>
    <w:p>
      <w:pPr>
        <w:pStyle w:val="cabaaaaabaaaaaabaaabaaaaabaaabaaaabaaaabaaaaab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energy down-stream</w:t>
      </w:r>
    </w:p>
    <w:p>
      <w:pPr>
        <w:pStyle w:val="cabaaaaabaaaaaabaaabaaaaabaaabaaaabaaaabaaaaabaabaaaaaab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depth of water down-stream</w:t>
      </w:r>
    </w:p>
    <w:p>
      <w:pPr>
        <w:pStyle w:val="cabaaaaabaaaaaabaaabaaaaabaaabaaaabaaaabaaaaabaabaaaaaab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of water down-stream</w:t>
      </w:r>
    </w:p>
    <w:p>
      <w:pPr>
        <w:pStyle w:val="cabaaaaabaaaaaabaaabaaaaabaaabaaaabaaaabaaaaabaabaaaaaabaaabaaaaabaabaaaabaa"/>
        <w:keepNext w:val="0"/>
        <w:keepLines w:val="0"/>
        <w:pageBreakBefore w:val="0"/>
        <w:widowControl/>
        <w:spacing w:before="0" w:after="160"/>
        <w:jc w:val="left"/>
      </w:pPr>
      <w:r>
        <w:t>37. Reconnaissance is best done with the help of</w:t>
      </w:r>
    </w:p>
    <w:p>
      <w:pPr>
        <w:pStyle w:val="cabaaaaabaaaaaabaaabaaaaabaaabaaaabaaaabaaaaabaabaaaaaab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aerial photographic survey</w:t>
      </w:r>
    </w:p>
    <w:p>
      <w:pPr>
        <w:pStyle w:val="cabaaaaabaaaaaabaaabaaaaabaaabaaaabaaaabaaaaabaabaaaaaabaaab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condastral surveys</w:t>
      </w:r>
    </w:p>
    <w:p>
      <w:pPr>
        <w:pStyle w:val="cabaaaaabaaaaaabaaabaaaaabaaabaaaabaaaabaaaaabaabaaaaaabaaab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topographical surveys</w:t>
      </w:r>
    </w:p>
    <w:p>
      <w:pPr>
        <w:pStyle w:val="cabaaaaabaaaaaabaaabaaaaabaaabaaaabaaaabaaaaabaabaaaaaabaaab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triangulation surveys</w:t>
      </w:r>
    </w:p>
    <w:p>
      <w:pPr>
        <w:pStyle w:val="cabaaaaabaaaaaabaaabaaaaabaaabaaaabaaaabaaaaabaabaaaaaabaaabaaaaabaabaaaabaaabaaa"/>
        <w:keepNext w:val="0"/>
        <w:keepLines w:val="0"/>
        <w:pageBreakBefore w:val="0"/>
        <w:widowControl/>
        <w:spacing w:before="0" w:after="160"/>
        <w:jc w:val="left"/>
      </w:pPr>
      <w:r>
        <w:t>38. The wall constructed for the stability of a back filling portion of a road on the down hill side, is known as</w:t>
      </w:r>
    </w:p>
    <w:p>
      <w:pPr>
        <w:pStyle w:val="cabaaaaabaaaaaabaaabaaaaabaaabaaaabaaaabaaaaabaabaaaaaabaaab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baaaaabaaaaaabaaabaaaaabaaabaaaabaaaabaaaaabaabaaaaaabaaabaaaaab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baaaaabaaaaaabaaabaaaaabaaabaaaabaaaabaaaaabaabaaaaaabaaabaaaaab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parapet wall</w:t>
      </w:r>
    </w:p>
    <w:p>
      <w:pPr>
        <w:pStyle w:val="cabaaaaabaaaaaabaaabaaaaabaaabaaaabaaaabaaaaabaabaaaaaabaaabaaaaab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baaaabaaaaabaabaaaaaabaaabaaaaabaabaaaabaaabaaaabaaa"/>
        <w:keepNext w:val="0"/>
        <w:keepLines w:val="0"/>
        <w:pageBreakBefore w:val="0"/>
        <w:widowControl/>
        <w:spacing w:before="0" w:after="160"/>
        <w:jc w:val="left"/>
      </w:pPr>
      <w:r>
        <w:t>39. Parapet walls along hill roads, are provided</w:t>
      </w:r>
    </w:p>
    <w:p>
      <w:pPr>
        <w:pStyle w:val="cabaaaaabaaaaaabaaabaaaaabaaabaaaabaaaabaaaaabaabaaaaaabaaabaaaaab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retain the back filling</w:t>
      </w:r>
    </w:p>
    <w:p>
      <w:pPr>
        <w:pStyle w:val="cabaaaaabaaaaaabaaabaaaaabaaabaaaabaaaabaaaaabaabaaaaaabaaabaaaaab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the hill from sliding</w:t>
      </w:r>
    </w:p>
    <w:p>
      <w:pPr>
        <w:pStyle w:val="cabaaaaabaaaaaabaaabaaaaabaaabaaaabaaaabaaaaabaabaaaaaabaaabaaaaab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prevent the wheels of the vehicle from coming on the retaining wall</w:t>
      </w:r>
    </w:p>
    <w:p>
      <w:pPr>
        <w:pStyle w:val="cabaaaaabaaaaaabaaabaaaaabaaabaaaabaaaabaaaaabaabaaaaaabaaabaaaaabaaba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abaaabaaaaabaaabaaaabaaaabaaaaabaabaaaaaabaaabaaaaabaabaaaabaaabaaaabaaaaaaba"/>
        <w:keepNext w:val="0"/>
        <w:keepLines w:val="0"/>
        <w:pageBreakBefore w:val="0"/>
        <w:widowControl/>
        <w:spacing w:before="0" w:after="160"/>
        <w:jc w:val="left"/>
      </w:pPr>
      <w:r>
        <w:t>40. Stability of hill slopes depends upon</w:t>
      </w:r>
    </w:p>
    <w:p>
      <w:pPr>
        <w:pStyle w:val="cabaaaaabaaaaaabaaabaaaaabaaabaaaabaaaabaaaaabaabaaaaaabaaabaaaaabaab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 of the slope</w:t>
      </w:r>
    </w:p>
    <w:p>
      <w:pPr>
        <w:pStyle w:val="cabaaaaabaaaaaabaaabaaaaabaaabaaaabaaaabaaaaabaabaaaaaabaaabaaaaabaab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geological conditions</w:t>
      </w:r>
    </w:p>
    <w:p>
      <w:pPr>
        <w:pStyle w:val="cabaaaaabaaaaaabaaabaaaaabaaabaaaabaaaabaaaaabaabaaaaaabaaabaaaaabaab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ground water conditions</w:t>
      </w:r>
    </w:p>
    <w:p>
      <w:pPr>
        <w:pStyle w:val="cabaaaaabaaaaaabaaabaaaaabaaabaaaabaaaabaaaaabaabaaaaaabaaabaaaaabaabaa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baaaabaaaaabaabaaaaaabaaabaaaaabaabaaaabaaabaaaabaaaaaabaaaaab"/>
        <w:keepNext w:val="0"/>
        <w:keepLines w:val="0"/>
        <w:pageBreakBefore w:val="0"/>
        <w:widowControl/>
        <w:spacing w:before="0" w:after="160"/>
        <w:jc w:val="left"/>
      </w:pPr>
      <w:r>
        <w:t>41. The item of steel work which is measured in sq.m, is</w:t>
      </w:r>
    </w:p>
    <w:p>
      <w:pPr>
        <w:pStyle w:val="cabaaaaabaaaaaabaaabaaaaabaaabaaaabaaaabaaaaabaabaaaaaabaaabaaaaabaabaaaab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baaaaabaaaaaabaaabaaaaabaaabaaaabaaaabaaaaabaabaaaaaabaaabaaaaabaabaaaab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baaaaabaaaaaabaaabaaaaabaaabaaaabaaaabaaaaabaabaaaaaabaaabaaaaabaabaaaaba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baaaaabaaaaaabaaabaaaaabaaabaaaabaaaabaaaaabaabaaaaaabaaabaaaaabaabaaaabaaaba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area of a sloping surface of a protective embankment of mean height d, side slopes S : 1 and length L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measurement is not made in square metres in case of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represents an event ?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abaaaaabaaaababaaa"/>
        <w:keepNext w:val="0"/>
        <w:keepLines w:val="0"/>
        <w:pageBreakBefore w:val="0"/>
        <w:widowControl/>
        <w:spacing w:before="0" w:after="160"/>
        <w:jc w:val="left"/>
      </w:pPr>
      <w:r>
        <w:t>46. If the total float and duration of an activity are 5 and 10 days respectively, the particular activity can be</w:t>
      </w:r>
    </w:p>
    <w:p>
      <w:pPr>
        <w:pStyle w:val="d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baaaaaaab"/>
        <w:keepNext w:val="0"/>
        <w:keepLines w:val="0"/>
        <w:pageBreakBefore w:val="0"/>
        <w:widowControl/>
        <w:spacing w:before="0" w:after="160"/>
        <w:jc w:val="left"/>
      </w:pPr>
      <w:r>
        <w:t>47. In CPM analysis,</w:t>
      </w:r>
    </w:p>
    <w:p>
      <w:pPr>
        <w:pStyle w:val="d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48. The main principle of an organisation, is</w:t>
      </w:r>
    </w:p>
    <w:p>
      <w:pPr>
        <w:pStyle w:val="d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b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ba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49. The coordinates of the ends of a runway are (5000, 5000) and (8000, 7000). The co-ordinates of an other runway are (4600, 5100) and (7000, 5300). The co-ordinates of the A.R.P. are</w:t>
      </w:r>
    </w:p>
    <w:p>
      <w:pPr>
        <w:pStyle w:val="daaaba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(6500, 6000)</w:t>
      </w:r>
    </w:p>
    <w:p>
      <w:pPr>
        <w:pStyle w:val="daaaba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(5800, 5200)</w:t>
      </w:r>
    </w:p>
    <w:p>
      <w:pPr>
        <w:pStyle w:val="daaabaaaaab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(61500, 5600)</w:t>
      </w:r>
    </w:p>
    <w:p>
      <w:pPr>
        <w:pStyle w:val="daaabaaaaabaaaab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(8000, 7000)</w:t>
      </w:r>
    </w:p>
    <w:p>
      <w:pPr>
        <w:pStyle w:val="daaabaaaaabaaaababaaaaaaabaaaabaaaabaaaba"/>
        <w:keepNext w:val="0"/>
        <w:keepLines w:val="0"/>
        <w:pageBreakBefore w:val="0"/>
        <w:widowControl/>
        <w:spacing w:before="0" w:after="160"/>
        <w:jc w:val="left"/>
      </w:pPr>
      <w:r>
        <w:t>50. For the proposed air port, the survey project provides</w:t>
      </w:r>
    </w:p>
    <w:p>
      <w:pPr>
        <w:pStyle w:val="daaabaaaaabaaaab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topograhic plan</w:t>
      </w:r>
    </w:p>
    <w:p>
      <w:pPr>
        <w:pStyle w:val="daaabaaaaabaaaab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plan</w:t>
      </w:r>
    </w:p>
    <w:p>
      <w:pPr>
        <w:pStyle w:val="daaabaaaaabaaaababa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drainage plan</w:t>
      </w:r>
    </w:p>
    <w:p>
      <w:pPr>
        <w:pStyle w:val="daaabaaaaabaaaababa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">
    <w:name w:val="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">
    <w:name w:val="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">
    <w:name w:val="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">
    <w:name w:val="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">
    <w:name w:val="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">
    <w:name w:val="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">
    <w:name w:val="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">
    <w:name w:val="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">
    <w:name w:val="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">
    <w:name w:val="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">
    <w:name w:val="b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">
    <w:name w:val="b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">
    <w:name w:val="b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">
    <w:name w:val="b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">
    <w:name w:val="b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">
    <w:name w:val="ba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">
    <w:name w:val="baab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">
    <w:name w:val="baab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">
    <w:name w:val="baab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">
    <w:name w:val="baaba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">
    <w:name w:val="baabaaaaab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">
    <w:name w:val="baabaaaaab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">
    <w:name w:val="baabaaaaab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">
    <w:name w:val="baabaaaaab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">
    <w:name w:val="baabaaaaabaaaaabaaaba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">
    <w:name w:val="baabaaaaabaaaaabaaaba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">
    <w:name w:val="baabaaaaabaaaaabaaaba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">
    <w:name w:val="baabaaaaabaaaaabaaaba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">
    <w:name w:val="baabaaaaabaaaaabaaaba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">
    <w:name w:val="baabaaaaabaaaaabaaabaaaba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">
    <w:name w:val="baabaaaaabaaaaabaaabaaaba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">
    <w:name w:val="baabaaaaabaaaaabaaabaaaba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">
    <w:name w:val="baabaaaaabaaaaabaaabaaaba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">
    <w:name w:val="baabaaaaabaaaaabaaabaaaba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">
    <w:name w:val="baabaaaaabaaaaabaaabaaabaaaaaab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">
    <w:name w:val="baabaaaaabaaaaabaaabaaabaaaaaab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">
    <w:name w:val="baabaaaaabaaaaabaaabaaabaaaaaab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">
    <w:name w:val="baabaaaaabaaaaabaaabaaabaaaaaab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">
    <w:name w:val="baabaaaaabaaaaabaaabaaabaaaaaab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">
    <w:name w:val="baabaaaaabaaaaabaaabaaabaaaaaab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">
    <w:name w:val="baabaaaaabaaaaabaaabaaabaaaaaab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">
    <w:name w:val="baabaaaaabaaaaabaaabaaabaaaaaab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">
    <w:name w:val="baabaaaaabaaaaabaaabaaabaaaaaab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">
    <w:name w:val="baabaaaaabaaaaabaaabaaabaaaaaab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">
    <w:name w:val="baabaaaaabaaaaabaaabaaabaaaaaab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">
    <w:name w:val="baabaaaaabaaaaabaaabaaabaaaaaab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aaaab">
    <w:name w:val="baabaaaaabaaaaabaaabaaabaaaaaab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">
    <w:name w:val="baabaaaaabaaaaabaaabaaabaaaaaabaab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">
    <w:name w:val="baabaaaaabaaaaabaaabaaabaaaaaabaab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">
    <w:name w:val="baabaaaaabaaaaabaaabaaabaaaaaabaab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">
    <w:name w:val="baabaaaaabaaaaabaaabaaabaaaaaabaabaaabaa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">
    <w:name w:val="baabaaaaabaaaaabaaabaaabaaaaaabaabaaabaa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aaaabaaaaab">
    <w:name w:val="baabaaaaabaaaaabaaabaaabaaaaaabaabaaabaa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">
    <w:name w:val="baabaaaaabaaaaabaaabaaabaaaaaabaabaaabaa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">
    <w:name w:val="baabaaaaabaaaaabaaabaaabaaaaaabaabaaabaa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">
    <w:name w:val="baabaaaaabaaaaabaaabaaabaaaaaabaabaaabaaaabaaaab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aaaabaaaaabaaab">
    <w:name w:val="baabaaaaabaaaaabaaabaaabaaaaaabaabaaabaaaabaaaab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">
    <w:name w:val="baabaaaaabaaaaabaaabaaabaaaaaabaabaaabaaaabaaaab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">
    <w:name w:val="baabaaaaabaaaaabaaabaaabaaaaaabaabaaabaaaabaaaab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">
    <w:name w:val="baabaaaaabaaaaabaaabaaabaaaaaabaabaaabaaaabaaaaba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">
    <w:name w:val="baabaaaaabaaaaabaaabaaabaaaaaabaabaaabaaaabaaaaba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">
    <w:name w:val="baabaaaaabaaaaabaaabaaabaaaaaabaabaaabaaaabaaaaba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aaaabaaaaabaaabaaaaab">
    <w:name w:val="baabaaaaabaaaaabaaabaaabaaaaaabaabaaabaaaabaaaaba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">
    <w:name w:val="baabaaaaabaaaaabaaabaaabaaaaaabaabaaabaaaabaaaaba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">
    <w:name w:val="baabaaaaabaaaaabaaabaaabaaaaaabaabaaabaaaabaaaaba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">
    <w:name w:val="baabaaaaabaaaaabaaabaaabaaaaaabaabaaabaaaabaaaabaaa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">
    <w:name w:val="baabaaaaabaaaaabaaabaaabaaaaaabaabaaabaaaabaaaabaaa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aaaabaaaaabaaabaaaaabaaaab">
    <w:name w:val="baabaaaaabaaaaabaaabaaabaaaaaabaabaaabaaaabaaaabaaa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">
    <w:name w:val="baabaaaaabaaaaabaaabaaabaaaaaabaabaaabaaaabaaaabaaa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">
    <w:name w:val="baabaaaaabaaaaabaaabaaabaaaaaabaabaaabaaaabaaaabaaaa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">
    <w:name w:val="baabaaaaabaaaaabaaabaaabaaaaaabaabaaabaaaabaaaabaaaaab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">
    <w:name w:val="baabaaaaabaaaaabaaabaaabaaaaaabaabaaabaaaabaaaabaaaaabaaaabaa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">
    <w:name w:val="baabaaaaabaaaaabaaabaaabaaaaaabaabaaabaaaabaaaabaaaaabaaaabaa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">
    <w:name w:val="baabaaaaabaaaaabaaabaaabaaaaaabaabaaabaaaabaaaabaaaaabaaaabaa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">
    <w:name w:val="baabaaaaabaaaaabaaabaaabaaaaaabaabaaabaaaabaaaabaaaaabaaaabaa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">
    <w:name w:val="baabaaaaabaaaaabaaabaaabaaaaaabaabaaabaaaabaaaabaaaaabaaaabaaaaabaaab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">
    <w:name w:val="baabaaaaabaaaaabaaabaaabaaaaaabaabaaabaaaabaaaabaaaaabaaaabaaaaabaaab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">
    <w:name w:val="baabaaaaabaaaaabaaabaaabaaaaaabaabaaabaaaabaaaabaaaaabaaaabaaaaabaaab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">
    <w:name w:val="baabaaaaabaaaaabaaabaaabaaaaaabaabaaabaaaabaaaabaaaaabaaaabaaaaabaaab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a">
    <w:name w:val="baabaaaaabaaaaabaaabaaabaaaaaabaabaaabaaaabaaaabaaaaabaaaabaaaaabaaab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aa">
    <w:name w:val="baabaaaaabaaaaabaaabaaabaaaaaabaabaaabaaaabaaaabaaaaabaaaabaaaaabaaab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aaa">
    <w:name w:val="baabaaaaabaaaaabaaabaaabaaaaaabaabaaabaaaabaaaabaaaaabaaaabaaaaabaaaba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aaaa">
    <w:name w:val="baabaaaaabaaaaabaaabaaabaaaaaabaabaaabaaaabaaaabaaaaabaaaabaaaaabaaaba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aaaab">
    <w:name w:val="baabaaaaabaaaaabaaabaaabaaaaaabaabaaabaaaabaaaabaaaaabaaaabaaaaabaaaba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aaaaba">
    <w:name w:val="baabaaaaabaaaaabaaabaaabaaaaaabaabaaabaaaabaaaabaaaaabaaaabaaaaabaaabaa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aaaabaa">
    <w:name w:val="baabaaaaabaaaaabaaabaaabaaaaaabaabaaabaaaabaaaabaaaaabaaaabaaaaabaaabaa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aaaabaaa">
    <w:name w:val="baabaaaaabaaaaabaaabaaabaaaaaabaabaaabaaaabaaaabaaaaabaaaabaaaaabaaabaaaaaba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baaabaaaaaabaabaaabaaaabaaaabaaaaabaaaabaaaaabaaabaaaaabaaaabaaaaabaabaaaaaabaaab">
    <w:name w:val="baabaaaaabaaaaabaaabaaabaaaaaabaabaaabaaaabaaaabaaaaabaaaabaaaaabaaabaaaaaba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">
    <w:name w:val="c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">
    <w:name w:val="c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">
    <w:name w:val="c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">
    <w:name w:val="c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">
    <w:name w:val="c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">
    <w:name w:val="c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">
    <w:name w:val="c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">
    <w:name w:val="c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">
    <w:name w:val="c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">
    <w:name w:val="c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">
    <w:name w:val="c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">
    <w:name w:val="c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">
    <w:name w:val="c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">
    <w:name w:val="caba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">
    <w:name w:val="caba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">
    <w:name w:val="cabaa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">
    <w:name w:val="cabaa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">
    <w:name w:val="cabaa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">
    <w:name w:val="cabaa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">
    <w:name w:val="cabaa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">
    <w:name w:val="cabaaaaabaa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">
    <w:name w:val="cabaaaaabaa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">
    <w:name w:val="cabaaaaabaa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">
    <w:name w:val="cabaaaaabaaaa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">
    <w:name w:val="cabaaaaabaaaaaab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">
    <w:name w:val="cabaaaaabaaaaaaba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">
    <w:name w:val="cabaaaaabaaaaaaba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">
    <w:name w:val="cabaaaaabaaaaaabaa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">
    <w:name w:val="cabaaaaabaaaaaabaaab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">
    <w:name w:val="cabaaaaabaaaaaabaaab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">
    <w:name w:val="cabaaaaabaaaaaabaaab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">
    <w:name w:val="cabaaaaabaaaaaabaaaba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">
    <w:name w:val="cabaaaaabaaaaaabaaaba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">
    <w:name w:val="cabaaaaabaaaaaabaaaba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">
    <w:name w:val="cabaaaaabaaaaaabaaabaaaaabaaab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">
    <w:name w:val="cabaaaaabaaaaaabaaabaaaaabaaab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">
    <w:name w:val="cabaaaaabaaaaaabaaabaaaaabaaab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">
    <w:name w:val="cabaaaaabaaaaaabaaabaaaaabaaab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">
    <w:name w:val="cabaaaaabaaaaaabaaabaaaaabaaab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">
    <w:name w:val="cabaaaaabaaaaaabaaabaaaaabaaab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">
    <w:name w:val="cabaaaaabaaaaaabaaabaaaaabaaab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">
    <w:name w:val="cabaaaaabaaaaaabaaabaaaaabaaab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aaaaaab">
    <w:name w:val="cabaaaaabaaaaaabaaabaaaaabaaab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">
    <w:name w:val="cabaaaaabaaaaaabaaabaaaaabaaaba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">
    <w:name w:val="cabaaaaabaaaaaabaaabaaaaabaaaba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">
    <w:name w:val="cabaaaaabaaaaaabaaabaaaaabaaabaaaaba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aaaaaabaaab">
    <w:name w:val="cabaaaaabaaaaaabaaabaaaaabaaabaaaaba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">
    <w:name w:val="cabaaaaabaaaaaabaaabaaaaabaaabaaaaba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">
    <w:name w:val="cabaaaaabaaaaaabaaabaaaaabaaabaaaaba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">
    <w:name w:val="cabaaaaabaaaaaabaaabaaaaabaaabaaaaba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">
    <w:name w:val="cabaaaaabaaaaaabaaabaaaaabaaabaaaabaaaaba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">
    <w:name w:val="cabaaaaabaaaaaabaaabaaaaabaaabaaaabaaaaba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aaaaaabaaabaaaaab">
    <w:name w:val="cabaaaaabaaaaaabaaabaaaaabaaabaaaabaaaaba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">
    <w:name w:val="cabaaaaabaaaaaabaaabaaaaabaaabaaaabaaaaba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">
    <w:name w:val="cabaaaaabaaaaaabaaabaaaaabaaabaaaabaaaabaaaaab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aaaaaabaaabaaaaabaab">
    <w:name w:val="cabaaaaabaaaaaabaaabaaaaabaaabaaaabaaaabaaaaab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">
    <w:name w:val="cabaaaaabaaaaaabaaabaaaaabaaabaaaabaaaabaaaaab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">
    <w:name w:val="cabaaaaabaaaaaabaaabaaaaabaaabaaaabaaaabaaaaab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">
    <w:name w:val="cabaaaaabaaaaaabaaabaaaaabaaabaaaabaaaabaaaaab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">
    <w:name w:val="cabaaaaabaaaaaabaaabaaaaabaaabaaaabaaaabaaaaabaabaaaaaab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aaaaaabaaabaaaaabaabaaaab">
    <w:name w:val="cabaaaaabaaaaaabaaabaaaaabaaabaaaabaaaabaaaaabaabaaaaaab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">
    <w:name w:val="cabaaaaabaaaaaabaaabaaaaabaaabaaaabaaaabaaaaabaabaaaaaab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">
    <w:name w:val="cabaaaaabaaaaaabaaabaaaaabaaabaaaabaaaabaaaaabaabaaaaaab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">
    <w:name w:val="cabaaaaabaaaaaabaaabaaaaabaaabaaaabaaaabaaaaabaabaaaaaabaaab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aaaaaabaaabaaaaabaabaaaabaaab">
    <w:name w:val="cabaaaaabaaaaaabaaabaaaaabaaabaaaabaaaabaaaaabaabaaaaaabaaab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">
    <w:name w:val="cabaaaaabaaaaaabaaabaaaaabaaabaaaabaaaabaaaaabaabaaaaaabaaab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">
    <w:name w:val="cabaaaaabaaaaaabaaabaaaaabaaabaaaabaaaabaaaaabaabaaaaaabaaab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">
    <w:name w:val="cabaaaaabaaaaaabaaabaaaaabaaabaaaabaaaabaaaaabaabaaaaaabaaab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">
    <w:name w:val="cabaaaaabaaaaaabaaabaaaaabaaabaaaabaaaabaaaaabaabaaaaaabaaabaaaaab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aaaaaabaaabaaaaabaabaaaabaaabaaaab">
    <w:name w:val="cabaaaaabaaaaaabaaabaaaaabaaabaaaabaaaabaaaaabaabaaaaaabaaabaaaaab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">
    <w:name w:val="cabaaaaabaaaaaabaaabaaaaabaaabaaaabaaaabaaaaabaabaaaaaabaaabaaaaab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">
    <w:name w:val="cabaaaaabaaaaaabaaabaaaaabaaabaaaabaaaabaaaaabaabaaaaaabaaabaaaaab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">
    <w:name w:val="cabaaaaabaaaaaabaaabaaaaabaaabaaaabaaaabaaaaabaabaaaaaabaaabaaaaab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">
    <w:name w:val="cabaaaaabaaaaaabaaabaaaaabaaabaaaabaaaabaaaaabaabaaaaaabaaabaaaaab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">
    <w:name w:val="cabaaaaabaaaaaabaaabaaaaabaaabaaaabaaaabaaaaabaabaaaaaabaaabaaaaab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">
    <w:name w:val="cabaaaaabaaaaaabaaabaaaaabaaabaaaabaaaabaaaaabaabaaaaaabaaabaaaaab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">
    <w:name w:val="cabaaaaabaaaaaabaaabaaaaabaaabaaaabaaaabaaaaabaabaaaaaabaaabaaaaab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">
    <w:name w:val="cabaaaaabaaaaaabaaabaaaaabaaabaaaabaaaabaaaaabaabaaaaaabaaabaaaaabaab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a">
    <w:name w:val="cabaaaaabaaaaaabaaabaaaaabaaabaaaabaaaabaaaaabaabaaaaaabaaabaaaaabaab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aa">
    <w:name w:val="cabaaaaabaaaaaabaaabaaaaabaaabaaaabaaaabaaaaabaabaaaaaabaaabaaaaabaab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aaa">
    <w:name w:val="cabaaaaabaaaaaabaaabaaaaabaaabaaaabaaaabaaaaabaabaaaaaabaaabaaaaabaabaa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aaaa">
    <w:name w:val="cabaaaaabaaaaaabaaabaaaaabaaabaaaabaaaabaaaaabaabaaaaaabaaabaaaaabaabaa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aaaab">
    <w:name w:val="cabaaaaabaaaaaabaaabaaaaabaaabaaaabaaaabaaaaabaabaaaaaabaaabaaaaabaabaaaab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aaaaba">
    <w:name w:val="cabaaaaabaaaaaabaaabaaaaabaaabaaaabaaaabaaaaabaabaaaaaabaaabaaaaabaabaaaab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aaaabaa">
    <w:name w:val="cabaaaaabaaaaaabaaabaaaaabaaabaaaabaaaabaaaaabaabaaaaaabaaabaaaaabaabaaaaba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aaaabaaa">
    <w:name w:val="cabaaaaabaaaaaabaaabaaaaabaaabaaaabaaaabaaaaabaabaaaaaabaaabaaaaabaabaaaabaaaba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baaaabaaaaabaabaaaaaabaaabaaaaabaabaaaabaaabaaaabaaaaaabaaaaabaaaa">
    <w:name w:val="cabaaaaabaaaaaabaaabaaaaabaaabaaaabaaaabaaaaabaabaaaaaabaaabaaaaabaabaaaabaaaba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">
    <w:name w:val="d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">
    <w:name w:val="d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">
    <w:name w:val="d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">
    <w:name w:val="d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">
    <w:name w:val="d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">
    <w:name w:val="d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">
    <w:name w:val="d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">
    <w:name w:val="d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aaaaaaab">
    <w:name w:val="d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">
    <w:name w:val="d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">
    <w:name w:val="d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">
    <w:name w:val="d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">
    <w:name w:val="d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aaaaaaabaaaab">
    <w:name w:val="d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">
    <w:name w:val="d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">
    <w:name w:val="daaab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">
    <w:name w:val="daaaba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a">
    <w:name w:val="daaaba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aaaaaaabaaaabaaaab">
    <w:name w:val="daaaba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aba">
    <w:name w:val="daaaba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abaa">
    <w:name w:val="daaabaaaaab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abaaa">
    <w:name w:val="daaabaaaaabaaaab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aaaaaaabaaaabaaaabaaab">
    <w:name w:val="daaabaaaaabaaaab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abaaaba">
    <w:name w:val="daaabaaaaabaaaab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abaaabaa">
    <w:name w:val="daaabaaaaabaaaab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abaaabaaa">
    <w:name w:val="daaabaaaaabaaaababa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abaaabaaaa">
    <w:name w:val="daaabaaaaabaaaababa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abaaabaaaaa">
    <w:name w:val="daaabaaaaabaaaababaaaaaaabaaaab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