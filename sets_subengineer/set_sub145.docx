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latitude of a traverse leg is obtained by multiplying its length by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 of its reduced bearing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sign of its reduced bearing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cosine of its reduced bearing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cosecant of its reduced bearing.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horizontal angles, the error due to imperfect levelling of the plate bubble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when sights are nearly level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for long sights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for steeply inclined sights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 for steeply inclined sights.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Cross hairs in surveying telescopes, are fitted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objective glass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centre of the telescope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optical centre of the eye piece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front of the eye piece.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For the construction of highway (or railway)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longitudinal sections are required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cross sections are required</w:t>
      </w:r>
    </w:p>
    <w:p>
      <w:pPr>
        <w:pStyle w:val="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longitudinal and cross sections are required</w:t>
      </w:r>
    </w:p>
    <w:p>
      <w:pPr>
        <w:pStyle w:val="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"/>
        <w:keepNext w:val="0"/>
        <w:keepLines w:val="0"/>
        <w:pageBreakBefore w:val="0"/>
        <w:widowControl/>
        <w:spacing w:before="0" w:after="160"/>
        <w:jc w:val="left"/>
      </w:pPr>
      <w:r>
        <w:t>5. Cement paints usually</w:t>
      </w:r>
    </w:p>
    <w:p>
      <w:pPr>
        <w:pStyle w:val="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contain 5% to 10% colour pigments</w:t>
      </w:r>
    </w:p>
    <w:p>
      <w:pPr>
        <w:pStyle w:val="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prepared with white cement</w:t>
      </w:r>
    </w:p>
    <w:p>
      <w:pPr>
        <w:pStyle w:val="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 5% sodium chloride</w:t>
      </w:r>
    </w:p>
    <w:p>
      <w:pPr>
        <w:pStyle w:val="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ab"/>
        <w:keepNext w:val="0"/>
        <w:keepLines w:val="0"/>
        <w:pageBreakBefore w:val="0"/>
        <w:widowControl/>
        <w:spacing w:before="0" w:after="160"/>
        <w:jc w:val="left"/>
      </w:pPr>
      <w:r>
        <w:t>6. The initial setting time of hydraulic lime, is</w:t>
      </w:r>
    </w:p>
    <w:p>
      <w:pPr>
        <w:pStyle w:val="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minutes</w:t>
      </w:r>
    </w:p>
    <w:p>
      <w:pPr>
        <w:pStyle w:val="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minutes</w:t>
      </w:r>
    </w:p>
    <w:p>
      <w:pPr>
        <w:pStyle w:val="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minutes</w:t>
      </w:r>
    </w:p>
    <w:p>
      <w:pPr>
        <w:pStyle w:val="b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minutes.</w:t>
      </w:r>
    </w:p>
    <w:p>
      <w:pPr>
        <w:pStyle w:val="baaaabaaaabaaabaaaaabaaaba"/>
        <w:keepNext w:val="0"/>
        <w:keepLines w:val="0"/>
        <w:pageBreakBefore w:val="0"/>
        <w:widowControl/>
        <w:spacing w:before="0" w:after="160"/>
        <w:jc w:val="left"/>
      </w:pPr>
      <w:r>
        <w:t>7. The rocks having alumina or clay as their major constituents, are known as</w:t>
      </w:r>
    </w:p>
    <w:p>
      <w:pPr>
        <w:pStyle w:val="b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argillaceous rocks</w:t>
      </w:r>
    </w:p>
    <w:p>
      <w:pPr>
        <w:pStyle w:val="baaaab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calcareous rocks</w:t>
      </w:r>
    </w:p>
    <w:p>
      <w:pPr>
        <w:pStyle w:val="baaaab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baaaab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aaabaaaabaaabaaaaabaaabaabaaa"/>
        <w:keepNext w:val="0"/>
        <w:keepLines w:val="0"/>
        <w:pageBreakBefore w:val="0"/>
        <w:widowControl/>
        <w:spacing w:before="0" w:after="160"/>
        <w:jc w:val="left"/>
      </w:pPr>
      <w:r>
        <w:t>8. Plastic bitumen is generally used for</w:t>
      </w:r>
    </w:p>
    <w:p>
      <w:pPr>
        <w:pStyle w:val="baaaab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pavements</w:t>
      </w:r>
    </w:p>
    <w:p>
      <w:pPr>
        <w:pStyle w:val="baaaabaaaa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expansion joints</w:t>
      </w:r>
    </w:p>
    <w:p>
      <w:pPr>
        <w:pStyle w:val="baaaabaaaab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crack fillings</w:t>
      </w:r>
    </w:p>
    <w:p>
      <w:pPr>
        <w:pStyle w:val="baaaabaaaabaaab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aaabaaabaaaaabaaabaabaaaaaaba"/>
        <w:keepNext w:val="0"/>
        <w:keepLines w:val="0"/>
        <w:pageBreakBefore w:val="0"/>
        <w:widowControl/>
        <w:spacing w:before="0" w:after="160"/>
        <w:jc w:val="left"/>
      </w:pPr>
      <w:r>
        <w:t>9. Keeping the depth d constant, the width of a cantilever of length l of uniform strength loaded with a uniformly distributed load w varies from zero at the free end and</w:t>
      </w:r>
    </w:p>
    <w:p>
      <w:pPr>
        <w:pStyle w:val="baaaabaaaabaaab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at the fixed end</w:t>
      </w:r>
    </w:p>
    <w:p>
      <w:pPr>
        <w:pStyle w:val="baaaabaaaabaaab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at the fixed end</w:t>
      </w:r>
    </w:p>
    <w:p>
      <w:pPr>
        <w:pStyle w:val="baaaabaaaabaaaba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at the fixed end</w:t>
      </w:r>
    </w:p>
    <w:p>
      <w:pPr>
        <w:pStyle w:val="baaaabaaaabaaabaaaaab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at the fixed end</w:t>
      </w:r>
    </w:p>
    <w:p>
      <w:pPr>
        <w:pStyle w:val="baaaabaaaabaaabaaaaabaaabaabaaaaaabaaaaba"/>
        <w:keepNext w:val="0"/>
        <w:keepLines w:val="0"/>
        <w:pageBreakBefore w:val="0"/>
        <w:widowControl/>
        <w:spacing w:before="0" w:after="160"/>
        <w:jc w:val="left"/>
      </w:pPr>
      <w:r>
        <w:t>10. A compound bar consists of two bars of equal length. Steel bar cross-section is 3500 mm2 and that of brass bar is 3000 mm2. These are subjected to a compressive load 100,000 N. If Eb = 0.2 MN/mm2 and Eb = 0.1 MN/mm2, the stresses developed are:</w:t>
      </w:r>
    </w:p>
    <w:p>
      <w:pPr>
        <w:pStyle w:val="baaaabaaaabaaabaaaaab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σb = 10 N/mm2, σs = 20 N/mm2</w:t>
      </w:r>
    </w:p>
    <w:p>
      <w:pPr>
        <w:pStyle w:val="baaaabaaaabaaabaaaaab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σb = 8 N/mm2, σs = 16 N/mm2</w:t>
      </w:r>
    </w:p>
    <w:p>
      <w:pPr>
        <w:pStyle w:val="baaaabaaaabaaabaaaaab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σb = 6 N/mm2, σs = 12 N/mm2</w:t>
      </w:r>
    </w:p>
    <w:p>
      <w:pPr>
        <w:pStyle w:val="baaaabaaaabaaabaaaaabaaab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σb = 5 N/mm2, σs = 10 N/mm2</w:t>
      </w:r>
    </w:p>
    <w:p>
      <w:pPr>
        <w:pStyle w:val="baaaabaaaabaaabaaaaabaaabaabaaaaaabaaaabaabaaa"/>
        <w:keepNext w:val="0"/>
        <w:keepLines w:val="0"/>
        <w:pageBreakBefore w:val="0"/>
        <w:widowControl/>
        <w:spacing w:before="0" w:after="160"/>
        <w:jc w:val="left"/>
      </w:pPr>
      <w:r>
        <w:t>11. The moment diagram for a cantilever which is subjected to a uniformly distributed load will be a</w:t>
      </w:r>
    </w:p>
    <w:p>
      <w:pPr>
        <w:pStyle w:val="baaaabaaaabaaabaaaaab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triangle</w:t>
      </w:r>
    </w:p>
    <w:p>
      <w:pPr>
        <w:pStyle w:val="baaaabaaaabaaabaaaaab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rectangle</w:t>
      </w:r>
    </w:p>
    <w:p>
      <w:pPr>
        <w:pStyle w:val="baaaabaaaabaaabaaaaabaaab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parabola</w:t>
      </w:r>
    </w:p>
    <w:p>
      <w:pPr>
        <w:pStyle w:val="baaaabaaaabaaabaaaaabaaabaabaa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cubic parabola.</w:t>
      </w:r>
    </w:p>
    <w:p>
      <w:pPr>
        <w:pStyle w:val="baaaabaaaabaaabaaaaabaaabaabaaaaaabaaaabaabaaaaaaba"/>
        <w:keepNext w:val="0"/>
        <w:keepLines w:val="0"/>
        <w:pageBreakBefore w:val="0"/>
        <w:widowControl/>
        <w:spacing w:before="0" w:after="160"/>
        <w:jc w:val="left"/>
      </w:pPr>
      <w:r>
        <w:t>12. Ties are load carrying members of a frame, which are subjected to</w:t>
      </w:r>
    </w:p>
    <w:p>
      <w:pPr>
        <w:pStyle w:val="baaaabaaaabaaabaaaaabaaab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transverse loads</w:t>
      </w:r>
    </w:p>
    <w:p>
      <w:pPr>
        <w:pStyle w:val="baaaabaaaabaaabaaaaabaaab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axial tension loads</w:t>
      </w:r>
    </w:p>
    <w:p>
      <w:pPr>
        <w:pStyle w:val="baaaabaaaabaaabaaaaabaaabaabaa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axial compressive loads</w:t>
      </w:r>
    </w:p>
    <w:p>
      <w:pPr>
        <w:pStyle w:val="baaaabaaaabaaabaaaaabaaabaabaaaaaaba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torsional loads.</w:t>
      </w:r>
    </w:p>
    <w:p>
      <w:pPr>
        <w:pStyle w:val="baaaabaaaabaaabaaaaabaaabaabaaaaaabaaaabaabaaaaaabaaabaa"/>
        <w:keepNext w:val="0"/>
        <w:keepLines w:val="0"/>
        <w:pageBreakBefore w:val="0"/>
        <w:widowControl/>
        <w:spacing w:before="0" w:after="160"/>
        <w:jc w:val="left"/>
      </w:pPr>
      <w:r>
        <w:t>13. The pressure rise due to water hammer depends upon</w:t>
      </w:r>
    </w:p>
    <w:p>
      <w:pPr>
        <w:pStyle w:val="baaaabaaaabaaabaaaaabaaabaabaa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length of pipe</w:t>
      </w:r>
    </w:p>
    <w:p>
      <w:pPr>
        <w:pStyle w:val="baaaabaaaabaaabaaaaabaaabaabaa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time taken to close the valve</w:t>
      </w:r>
    </w:p>
    <w:p>
      <w:pPr>
        <w:pStyle w:val="baaaabaaaabaaabaaaaabaaabaabaa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elasticity of the pipe material</w:t>
      </w:r>
    </w:p>
    <w:p>
      <w:pPr>
        <w:pStyle w:val="baaaabaaaabaaabaaaaabaaabaabaaaaaabaaaab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above.</w:t>
      </w:r>
    </w:p>
    <w:p>
      <w:pPr>
        <w:pStyle w:val="baaaabaaaabaaabaaaaabaaabaabaaaaaabaaaabaabaaaaaabaaabaaaaaab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 :</w:t>
      </w:r>
    </w:p>
    <w:p>
      <w:pPr>
        <w:pStyle w:val="baaaabaaaabaaabaaaaabaaabaabaaaaaabaaaab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maximum velocity of flow, the depth of water in the circular channel must be 0.81 times the diameter of the channel</w:t>
      </w:r>
    </w:p>
    <w:p>
      <w:pPr>
        <w:pStyle w:val="baaaabaaaabaaabaaaaabaaabaabaaaaaabaaaaba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maximum velocity, the hydraulic mean depth must be 0.3 times the diameter of circular channel</w:t>
      </w:r>
    </w:p>
    <w:p>
      <w:pPr>
        <w:pStyle w:val="baaaabaaaabaaabaaaaabaaabaabaaaaaabaaaaba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maximum discharge the depth of flow must be 0.95 times the diameter of circular channel</w:t>
      </w:r>
    </w:p>
    <w:p>
      <w:pPr>
        <w:pStyle w:val="baaaabaaaabaaabaaaaabaaabaabaaaaaabaaaaba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abaaabaabaaaaaabaaaabaabaaaaaabaaabaaaaaabaaaab"/>
        <w:keepNext w:val="0"/>
        <w:keepLines w:val="0"/>
        <w:pageBreakBefore w:val="0"/>
        <w:widowControl/>
        <w:spacing w:before="0" w:after="160"/>
        <w:jc w:val="left"/>
      </w:pPr>
      <w:r>
        <w:t>15. For an irrotational flow, the equation  is given by</w:t>
      </w:r>
    </w:p>
    <w:p>
      <w:pPr>
        <w:pStyle w:val="baaaabaaaabaaabaaaaabaaabaabaaaaaabaaaaba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Cauchy-Riemann</w:t>
      </w:r>
    </w:p>
    <w:p>
      <w:pPr>
        <w:pStyle w:val="baaaabaaaabaaabaaaaabaaabaabaaaaaabaaaaba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Reynold</w:t>
      </w:r>
    </w:p>
    <w:p>
      <w:pPr>
        <w:pStyle w:val="baaaabaaaabaaabaaaaabaaabaabaaaaaabaaaaba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Laplaces</w:t>
      </w:r>
    </w:p>
    <w:p>
      <w:pPr>
        <w:pStyle w:val="baaaabaaaabaaabaaaaabaaabaabaaaaaabaaaabaabaaa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Bernoulli.</w:t>
      </w:r>
    </w:p>
    <w:p>
      <w:pPr>
        <w:pStyle w:val="baaaabaaaabaaabaaaaabaaabaabaaaaaabaaaabaabaaaaaabaaabaaaaaabaaaabaaaba"/>
        <w:keepNext w:val="0"/>
        <w:keepLines w:val="0"/>
        <w:pageBreakBefore w:val="0"/>
        <w:widowControl/>
        <w:spacing w:before="0" w:after="160"/>
        <w:jc w:val="left"/>
      </w:pPr>
      <w:r>
        <w:t>16. The ratio of the inertia and gravitational force acting in any flow, ignoring other forces, is called</w:t>
      </w:r>
    </w:p>
    <w:p>
      <w:pPr>
        <w:pStyle w:val="baaaabaaaabaaabaaaaabaaabaabaaaaaabaaaabaabaaaaaab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Euler number</w:t>
      </w:r>
    </w:p>
    <w:p>
      <w:pPr>
        <w:pStyle w:val="baaaabaaaabaaabaaaaabaaabaabaaaaaabaaaabaabaaaaaab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Frode number</w:t>
      </w:r>
    </w:p>
    <w:p>
      <w:pPr>
        <w:pStyle w:val="baaaabaaaabaaabaaaaabaaabaabaaaaaabaaaabaabaaaaaabaaab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Reynold number</w:t>
      </w:r>
    </w:p>
    <w:p>
      <w:pPr>
        <w:pStyle w:val="baaaabaaaabaaabaaaaabaaabaabaaaaaabaaaabaabaaaaaabaaab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Weber number.</w:t>
      </w:r>
    </w:p>
    <w:p>
      <w:pPr>
        <w:pStyle w:val="baaaabaaaabaaabaaaaabaaabaabaaaaaabaaaabaabaaaaaabaaabaaaaaabaaaabaaabaaabaa"/>
        <w:keepNext w:val="0"/>
        <w:keepLines w:val="0"/>
        <w:pageBreakBefore w:val="0"/>
        <w:widowControl/>
        <w:spacing w:before="0" w:after="160"/>
        <w:jc w:val="left"/>
      </w:pPr>
      <w:r>
        <w:t>17. The pressure that builds up in pore water due to load increment on the soil, is termed</w:t>
      </w:r>
    </w:p>
    <w:p>
      <w:pPr>
        <w:pStyle w:val="baaaabaaaabaaabaaaaabaaabaabaaaaaabaaaabaabaaaaaabaaab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excess pore pressure</w:t>
      </w:r>
    </w:p>
    <w:p>
      <w:pPr>
        <w:pStyle w:val="baaaabaaaabaaabaaaaabaaabaabaaaaaabaaaabaabaaaaaabaaab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excess hydrostatic pressure</w:t>
      </w:r>
    </w:p>
    <w:p>
      <w:pPr>
        <w:pStyle w:val="baaaabaaaabaaabaaaaabaaabaabaaaaaabaaaabaabaaaaaabaaaba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hydrodynamic pressure</w:t>
      </w:r>
    </w:p>
    <w:p>
      <w:pPr>
        <w:pStyle w:val="baaaabaaaabaaabaaaaabaaabaabaaaaaabaaaabaabaaaaaabaaaba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abaaabaabaaaaaabaaaabaabaaaaaabaaabaaaaaabaaaabaaabaaabaaaaaab"/>
        <w:keepNext w:val="0"/>
        <w:keepLines w:val="0"/>
        <w:pageBreakBefore w:val="0"/>
        <w:widowControl/>
        <w:spacing w:before="0" w:after="160"/>
        <w:jc w:val="left"/>
      </w:pPr>
      <w:r>
        <w:t>18. The ultimate Settlement of a soil is directly proportional to:</w:t>
      </w:r>
    </w:p>
    <w:p>
      <w:pPr>
        <w:pStyle w:val="baaaabaaaabaaabaaaaabaaabaabaaaaaabaaaabaabaaaaaabaaabaa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compressive index</w:t>
      </w:r>
    </w:p>
    <w:p>
      <w:pPr>
        <w:pStyle w:val="baaaabaaaabaaabaaaaabaaabaabaaaaaabaaaabaabaaaaaabaaabaa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void ratio</w:t>
      </w:r>
    </w:p>
    <w:p>
      <w:pPr>
        <w:pStyle w:val="baaaabaaaabaaabaaaaabaaabaabaaaaaabaaaabaabaaaaaabaaabaa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aaabaaabaaaaabaaabaabaaaaaabaaaabaabaaaaaabaaabaaaaaab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abaaabaabaaaaaabaaaabaabaaaaaabaaabaaaaaabaaaabaaabaaabaaaaaabaaaba"/>
        <w:keepNext w:val="0"/>
        <w:keepLines w:val="0"/>
        <w:pageBreakBefore w:val="0"/>
        <w:widowControl/>
        <w:spacing w:before="0" w:after="160"/>
        <w:jc w:val="left"/>
      </w:pPr>
      <w:r>
        <w:t>19. The reduction in volume of soil due to squeezing out of water from the voids, is termed</w:t>
      </w:r>
    </w:p>
    <w:p>
      <w:pPr>
        <w:pStyle w:val="baaaabaaaabaaabaaaaabaaabaabaaaaaabaaaabaabaaaaaabaaabaaaaaab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primary consolidation</w:t>
      </w:r>
    </w:p>
    <w:p>
      <w:pPr>
        <w:pStyle w:val="baaaabaaaabaaabaaaaabaaabaabaaaaaabaaaabaabaaaaaabaaabaaaaaab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primary compression</w:t>
      </w:r>
    </w:p>
    <w:p>
      <w:pPr>
        <w:pStyle w:val="baaaabaaaabaaabaaaaabaaabaabaaaaaabaaaabaabaaaaaabaaabaaaaaabaaaab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primary time effect</w:t>
      </w:r>
    </w:p>
    <w:p>
      <w:pPr>
        <w:pStyle w:val="baaaabaaaabaaabaaaaabaaabaabaaaaaabaaaabaabaaaaaabaaabaaaaaabaaaab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abaaabaabaaaaaabaaaabaabaaaaaabaaabaaaaaabaaaabaaabaaabaaaaaabaaabaaaaab"/>
        <w:keepNext w:val="0"/>
        <w:keepLines w:val="0"/>
        <w:pageBreakBefore w:val="0"/>
        <w:widowControl/>
        <w:spacing w:before="0" w:after="160"/>
        <w:jc w:val="left"/>
      </w:pPr>
      <w:r>
        <w:t>20. A decrease in water content results in a reduction of the volume of a soil in</w:t>
      </w:r>
    </w:p>
    <w:p>
      <w:pPr>
        <w:pStyle w:val="baaaabaaaabaaabaaaaabaaabaabaaaaaabaaaabaabaaaaaabaaabaaaaaabaaaab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state</w:t>
      </w:r>
    </w:p>
    <w:p>
      <w:pPr>
        <w:pStyle w:val="baaaabaaaabaaabaaaaabaaabaabaaaaaabaaaabaabaaaaaabaaabaaaaaabaaaab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state</w:t>
      </w:r>
    </w:p>
    <w:p>
      <w:pPr>
        <w:pStyle w:val="baaaabaaaabaaabaaaaabaaabaabaaaaaabaaaabaabaaaaaabaaabaaaaaabaaaab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semi solid state</w:t>
      </w:r>
    </w:p>
    <w:p>
      <w:pPr>
        <w:pStyle w:val="baaaabaaaabaaabaaaaabaaabaabaaaaaabaaaabaabaaaaaabaaabaaaaaabaaaabaaab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abaaabaaaaabaaabaabaaaaaabaaaabaabaaaaaabaaabaaaaaabaaaabaaabaaabaaaaaabaaabaaaaabaaaab"/>
        <w:keepNext w:val="0"/>
        <w:keepLines w:val="0"/>
        <w:pageBreakBefore w:val="0"/>
        <w:widowControl/>
        <w:spacing w:before="0" w:after="160"/>
        <w:jc w:val="left"/>
      </w:pPr>
      <w:r>
        <w:t>21. The section of a reinforced beam where most distant concrete fibre in compression and tension in steel attains permissible stressess simultaneously, is called</w:t>
      </w:r>
    </w:p>
    <w:p>
      <w:pPr>
        <w:pStyle w:val="baaaabaaaabaaabaaaaabaaabaabaaaaaabaaaabaabaaaaaabaaabaaaaaabaaaabaaab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balanced section</w:t>
      </w:r>
    </w:p>
    <w:p>
      <w:pPr>
        <w:pStyle w:val="baaaabaaaabaaabaaaaabaaabaabaaaaaabaaaabaabaaaaaabaaabaaaaaabaaaabaaaba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economic section</w:t>
      </w:r>
    </w:p>
    <w:p>
      <w:pPr>
        <w:pStyle w:val="baaaabaaaabaaabaaaaabaaabaabaaaaaabaaaabaabaaaaaabaaabaaaaaabaaaabaaaba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section</w:t>
      </w:r>
    </w:p>
    <w:p>
      <w:pPr>
        <w:pStyle w:val="baaaabaaaabaaabaaaaabaaabaabaaaaaabaaaabaabaaaaaabaaabaaaaaabaaaabaaabaaab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zone in which transverse bending is likely to occur may be obtained by drawing a line from the faces of the column making an angle θ° with horizontal where θ°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If T and R are tread and rise respectively of a stair, then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 + T = 60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 + 2T = 60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 + T = 30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 + 2T= 30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Lapped splices in tensile reinforcement are generally not used for bars of size larger than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24 mm diameter</w:t>
      </w:r>
    </w:p>
    <w:p>
      <w:pPr>
        <w:pStyle w:val="c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mm diameter</w:t>
      </w:r>
    </w:p>
    <w:p>
      <w:pPr>
        <w:pStyle w:val="c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36 mm diameter</w:t>
      </w:r>
    </w:p>
    <w:p>
      <w:pPr>
        <w:pStyle w:val="c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32 mm diameter</w:t>
      </w:r>
    </w:p>
    <w:p>
      <w:pPr>
        <w:pStyle w:val="caabaaabaaaaaaba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 :</w:t>
      </w:r>
    </w:p>
    <w:p>
      <w:pPr>
        <w:pStyle w:val="c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roof slabs of multi-storeyed buildings are constructed monolithically to carry the various floor loads</w:t>
      </w:r>
    </w:p>
    <w:p>
      <w:pPr>
        <w:pStyle w:val="c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beams of multi-storeyed buildings rest on girders and are the main load transferring members to the columns</w:t>
      </w:r>
    </w:p>
    <w:p>
      <w:pPr>
        <w:pStyle w:val="c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spanned across the secondary beams provided between the main beams</w:t>
      </w:r>
    </w:p>
    <w:p>
      <w:pPr>
        <w:pStyle w:val="c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baaabaaaaaabaaaaab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 :</w:t>
      </w:r>
    </w:p>
    <w:p>
      <w:pPr>
        <w:pStyle w:val="c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lime with surkhi used as mortor for construction reduces the cost and provides equal strength to wall</w:t>
      </w:r>
    </w:p>
    <w:p>
      <w:pPr>
        <w:pStyle w:val="c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very cold or very hot climate, a compact and closed plan should be provided</w:t>
      </w:r>
    </w:p>
    <w:p>
      <w:pPr>
        <w:pStyle w:val="c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the sea coast, an exposed and open house is generally preferred</w:t>
      </w:r>
    </w:p>
    <w:p>
      <w:pPr>
        <w:pStyle w:val="caab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baaaaabaaaab"/>
        <w:keepNext w:val="0"/>
        <w:keepLines w:val="0"/>
        <w:pageBreakBefore w:val="0"/>
        <w:widowControl/>
        <w:spacing w:before="0" w:after="160"/>
        <w:jc w:val="left"/>
      </w:pPr>
      <w:r>
        <w:t>27. For given workability the grading requiring the least amount of water is one that gives</w:t>
      </w:r>
    </w:p>
    <w:p>
      <w:pPr>
        <w:pStyle w:val="caab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greatest surface area for the given cement and aggregates</w:t>
      </w:r>
    </w:p>
    <w:p>
      <w:pPr>
        <w:pStyle w:val="caabaaaba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least surface area for the given cement and aggregates</w:t>
      </w:r>
    </w:p>
    <w:p>
      <w:pPr>
        <w:pStyle w:val="caabaaaba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least weight for the given cement and aggregates</w:t>
      </w:r>
    </w:p>
    <w:p>
      <w:pPr>
        <w:pStyle w:val="caabaaaba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greatest weight for the given cement and aggregates</w:t>
      </w:r>
    </w:p>
    <w:p>
      <w:pPr>
        <w:pStyle w:val="caabaaabaaaaaabaaaaabaaaababaaa"/>
        <w:keepNext w:val="0"/>
        <w:keepLines w:val="0"/>
        <w:pageBreakBefore w:val="0"/>
        <w:widowControl/>
        <w:spacing w:before="0" w:after="160"/>
        <w:jc w:val="left"/>
      </w:pPr>
      <w:r>
        <w:t>28. Expansion joints are provided if the length of concrete structures exceeds</w:t>
      </w:r>
    </w:p>
    <w:p>
      <w:pPr>
        <w:pStyle w:val="caabaaaba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</w:t>
      </w:r>
    </w:p>
    <w:p>
      <w:pPr>
        <w:pStyle w:val="caabaaaba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</w:t>
      </w:r>
    </w:p>
    <w:p>
      <w:pPr>
        <w:pStyle w:val="caabaaaba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 m</w:t>
      </w:r>
    </w:p>
    <w:p>
      <w:pPr>
        <w:pStyle w:val="caabaaabaa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 m</w:t>
      </w:r>
    </w:p>
    <w:p>
      <w:pPr>
        <w:pStyle w:val="caabaaabaaaaaabaaaaabaaaababaaaaaaab"/>
        <w:keepNext w:val="0"/>
        <w:keepLines w:val="0"/>
        <w:pageBreakBefore w:val="0"/>
        <w:widowControl/>
        <w:spacing w:before="0" w:after="160"/>
        <w:jc w:val="left"/>
      </w:pPr>
      <w:r>
        <w:t>29. Pick up the incorrect statement from the following. In take of water supply should</w:t>
      </w:r>
    </w:p>
    <w:p>
      <w:pPr>
        <w:pStyle w:val="caabaaabaa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nearer to the treatment plant</w:t>
      </w:r>
    </w:p>
    <w:p>
      <w:pPr>
        <w:pStyle w:val="caabaaabaaa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receive water from purer zone of the source</w:t>
      </w:r>
    </w:p>
    <w:p>
      <w:pPr>
        <w:pStyle w:val="caabaaabaaa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 located downstream of waste water disposal point</w:t>
      </w:r>
    </w:p>
    <w:p>
      <w:pPr>
        <w:pStyle w:val="caabaaabaaaaaab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remain easily accessible during floods.</w:t>
      </w:r>
    </w:p>
    <w:p>
      <w:pPr>
        <w:pStyle w:val="caabaaabaaaaaabaaaaabaaaababaaaaaaabaaaba"/>
        <w:keepNext w:val="0"/>
        <w:keepLines w:val="0"/>
        <w:pageBreakBefore w:val="0"/>
        <w:widowControl/>
        <w:spacing w:before="0" w:after="160"/>
        <w:jc w:val="left"/>
      </w:pPr>
      <w:r>
        <w:t>30. The coefficient of permeability of soils, is generally expressed in</w:t>
      </w:r>
    </w:p>
    <w:p>
      <w:pPr>
        <w:pStyle w:val="caabaaabaaaaaaba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cm/sec</w:t>
      </w:r>
    </w:p>
    <w:p>
      <w:pPr>
        <w:pStyle w:val="caabaaabaaaaaabaaaaab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cm/minute</w:t>
      </w:r>
    </w:p>
    <w:p>
      <w:pPr>
        <w:pStyle w:val="caabaaabaaaaaabaaaaab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cm2/sec</w:t>
      </w:r>
    </w:p>
    <w:p>
      <w:pPr>
        <w:pStyle w:val="caabaaabaaaaaabaaaaab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cm2/minute.</w:t>
      </w:r>
    </w:p>
    <w:p>
      <w:pPr>
        <w:pStyle w:val="caabaaabaaaaaabaaaaabaaaababaaaaaaabaaabaabaaa"/>
        <w:keepNext w:val="0"/>
        <w:keepLines w:val="0"/>
        <w:pageBreakBefore w:val="0"/>
        <w:widowControl/>
        <w:spacing w:before="0" w:after="160"/>
        <w:jc w:val="left"/>
      </w:pPr>
      <w:r>
        <w:t>31. The most efficient cross section of sewers in a separate sewerage system is</w:t>
      </w:r>
    </w:p>
    <w:p>
      <w:pPr>
        <w:pStyle w:val="caabaaabaaaaaabaaaaab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</w:t>
      </w:r>
    </w:p>
    <w:p>
      <w:pPr>
        <w:pStyle w:val="caabaaabaaaaaabaaaaabaaaab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circular</w:t>
      </w:r>
    </w:p>
    <w:p>
      <w:pPr>
        <w:pStyle w:val="caabaaabaaaaaabaaaaabaaaababaa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rectangular</w:t>
      </w:r>
    </w:p>
    <w:p>
      <w:pPr>
        <w:pStyle w:val="caabaaabaaaaaabaaaaabaaaababaa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new egged.</w:t>
      </w:r>
    </w:p>
    <w:p>
      <w:pPr>
        <w:pStyle w:val="caabaaabaaaaaabaaaaabaaaababaaaaaaabaaabaabaaaaabaa"/>
        <w:keepNext w:val="0"/>
        <w:keepLines w:val="0"/>
        <w:pageBreakBefore w:val="0"/>
        <w:widowControl/>
        <w:spacing w:before="0" w:after="160"/>
        <w:jc w:val="left"/>
      </w:pPr>
      <w:r>
        <w:t>32. In sewage having fully oxidised organic matter, the nitrogen exists in the form of</w:t>
      </w:r>
    </w:p>
    <w:p>
      <w:pPr>
        <w:pStyle w:val="caabaaabaaaaaabaaaaabaaaababaa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nitrates</w:t>
      </w:r>
    </w:p>
    <w:p>
      <w:pPr>
        <w:pStyle w:val="caabaaabaaaaaabaaaaabaaaababaaaaaaab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ammonia</w:t>
      </w:r>
    </w:p>
    <w:p>
      <w:pPr>
        <w:pStyle w:val="caabaaabaaaaaabaaaaabaaaababaaaaaaab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aluminoid nitrogen</w:t>
      </w:r>
    </w:p>
    <w:p>
      <w:pPr>
        <w:pStyle w:val="caabaaabaaaaaabaaaaabaaaababaaaaaaab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baaaaabaaaababaaaaaaabaaabaabaaaaabaaabaaa"/>
        <w:keepNext w:val="0"/>
        <w:keepLines w:val="0"/>
        <w:pageBreakBefore w:val="0"/>
        <w:widowControl/>
        <w:spacing w:before="0" w:after="160"/>
        <w:jc w:val="left"/>
      </w:pPr>
      <w:r>
        <w:t>33. If H and d are the water depth and drop in the bed level at a Sarda fall, the width B of the trapezoidal crest, is given by</w:t>
      </w:r>
    </w:p>
    <w:p>
      <w:pPr>
        <w:pStyle w:val="caabaaabaaaaaabaaaaabaaaababaaaaaaab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0.22 H + d</w:t>
      </w:r>
    </w:p>
    <w:p>
      <w:pPr>
        <w:pStyle w:val="caabaaabaaaaaabaaaaabaaaababaaaaaaab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0.33 H + d</w:t>
      </w:r>
    </w:p>
    <w:p>
      <w:pPr>
        <w:pStyle w:val="caabaaabaaaaaabaaaaabaaaababaaaaaaab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0.44 H + d</w:t>
      </w:r>
    </w:p>
    <w:p>
      <w:pPr>
        <w:pStyle w:val="caabaaabaaaaaabaaaaabaaaababaaaaaaabaaaba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0.55 H + d</w:t>
      </w:r>
    </w:p>
    <w:p>
      <w:pPr>
        <w:pStyle w:val="caabaaabaaaaaabaaaaabaaaababaaaaaaabaaabaabaaaaabaaabaaaaaaab"/>
        <w:keepNext w:val="0"/>
        <w:keepLines w:val="0"/>
        <w:pageBreakBefore w:val="0"/>
        <w:widowControl/>
        <w:spacing w:before="0" w:after="160"/>
        <w:jc w:val="left"/>
      </w:pPr>
      <w:r>
        <w:t>34. The field capacity of a soil is 25%, its permanent wilting point is 15% and specific dry unity weight is 1.5. If the depth of root zone of a crop, is 80 cm, the storage capacity of the soil, is</w:t>
      </w:r>
    </w:p>
    <w:p>
      <w:pPr>
        <w:pStyle w:val="caabaaabaaaaaabaaaaabaaaababaaaaaaabaaaba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baaabaaaaaabaaaaabaaaababaaaaaaabaaaba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caabaaabaaaaaabaaaaabaaaababaaaaaaabaaabaabaa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cm</w:t>
      </w:r>
    </w:p>
    <w:p>
      <w:pPr>
        <w:pStyle w:val="caabaaabaaaaaabaaaaabaaaababaaaaaaabaaabaabaa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cm</w:t>
      </w:r>
    </w:p>
    <w:p>
      <w:pPr>
        <w:pStyle w:val="caabaaabaaaaaabaaaaabaaaababaaaaaaabaaabaabaaaaabaaabaaaaaaabaabaa"/>
        <w:keepNext w:val="0"/>
        <w:keepLines w:val="0"/>
        <w:pageBreakBefore w:val="0"/>
        <w:widowControl/>
        <w:spacing w:before="0" w:after="160"/>
        <w:jc w:val="left"/>
      </w:pPr>
      <w:r>
        <w:t>35. If the straight sides of a triangular section of a lined canal with circular bottom of radius D, make an angle θ with horizontal, the hydraulic mean depth is</w:t>
      </w:r>
    </w:p>
    <w:p>
      <w:pPr>
        <w:pStyle w:val="caabaaabaaaaaabaaaaabaaaababaaaaaaabaaabaabaa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D/2</w:t>
      </w:r>
    </w:p>
    <w:p>
      <w:pPr>
        <w:pStyle w:val="caabaaabaaaaaabaaaaabaaaababaaaaaaabaaabaabaaaaaba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D/3</w:t>
      </w:r>
    </w:p>
    <w:p>
      <w:pPr>
        <w:pStyle w:val="caabaaabaaaaaabaaaaabaaaababaaaaaaabaaabaabaaaaaba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D/4</w:t>
      </w:r>
    </w:p>
    <w:p>
      <w:pPr>
        <w:pStyle w:val="caabaaabaaaaaabaaaaabaaaababaaaaaaabaaabaabaaaaaba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D/5</w:t>
      </w:r>
    </w:p>
    <w:p>
      <w:pPr>
        <w:pStyle w:val="caabaaabaaaaaabaaaaabaaaababaaaaaaabaaabaabaaaaabaaabaaaaaaabaabaaabaaa"/>
        <w:keepNext w:val="0"/>
        <w:keepLines w:val="0"/>
        <w:pageBreakBefore w:val="0"/>
        <w:widowControl/>
        <w:spacing w:before="0" w:after="160"/>
        <w:jc w:val="left"/>
      </w:pPr>
      <w:r>
        <w:t>36. If the straight sides of a triangular section of a lined canal with circular bottom of radius R, make an angle θ with horizontal, the perimeter of the canal is</w:t>
      </w:r>
    </w:p>
    <w:p>
      <w:pPr>
        <w:pStyle w:val="caabaaabaaaaaabaaaaabaaaababaaaaaaabaaabaabaaaaaba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2R(θ + tan θ)</w:t>
      </w:r>
    </w:p>
    <w:p>
      <w:pPr>
        <w:pStyle w:val="caabaaabaaaaaabaaaaabaaaababaaaaaaabaaabaabaaaaaba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R(θ + cos θ)</w:t>
      </w:r>
    </w:p>
    <w:p>
      <w:pPr>
        <w:pStyle w:val="caabaaabaaaaaabaaaaabaaaababaaaaaaabaaabaabaaaaaba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2R(θ + cos θ)</w:t>
      </w:r>
    </w:p>
    <w:p>
      <w:pPr>
        <w:pStyle w:val="caabaaabaaaaaabaaaaabaaaababaaaaaaabaaabaabaaaaabaaabaa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baaaaabaaaababaaaaaaabaaabaabaaaaabaaabaaaaaaabaabaaabaaaaaaba"/>
        <w:keepNext w:val="0"/>
        <w:keepLines w:val="0"/>
        <w:pageBreakBefore w:val="0"/>
        <w:widowControl/>
        <w:spacing w:before="0" w:after="160"/>
        <w:jc w:val="left"/>
      </w:pPr>
      <w:r>
        <w:t>37. If brakes of vehicles are effective, the vehicle-running at 30 km/hour comes to a stop in</w:t>
      </w:r>
    </w:p>
    <w:p>
      <w:pPr>
        <w:pStyle w:val="caabaaabaaaaaabaaaaabaaaababaaaaaaabaaabaabaaaaabaaabaa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metres</w:t>
      </w:r>
    </w:p>
    <w:p>
      <w:pPr>
        <w:pStyle w:val="caabaaabaaaaaabaaaaabaaaababaaaaaaabaaabaabaaaaabaaabaaa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metres</w:t>
      </w:r>
    </w:p>
    <w:p>
      <w:pPr>
        <w:pStyle w:val="caabaaabaaaaaabaaaaabaaaababaaaaaaabaaabaabaaaaabaaabaaaaaaab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metres</w:t>
      </w:r>
    </w:p>
    <w:p>
      <w:pPr>
        <w:pStyle w:val="caabaaabaaaaaabaaaaabaaaababaaaaaaabaaabaabaaaaabaaabaaaaaaab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metres</w:t>
      </w:r>
    </w:p>
    <w:p>
      <w:pPr>
        <w:pStyle w:val="caabaaabaaaaaabaaaaabaaaababaaaaaaabaaabaabaaaaabaaabaaaaaaabaabaaabaaaaaabaaabaa"/>
        <w:keepNext w:val="0"/>
        <w:keepLines w:val="0"/>
        <w:pageBreakBefore w:val="0"/>
        <w:widowControl/>
        <w:spacing w:before="0" w:after="160"/>
        <w:jc w:val="left"/>
      </w:pPr>
      <w:r>
        <w:t>38. Non-passing sight distance along a road is the longest distance at which the driver of a moving vehicle, may see an obstacle on the pavement</w:t>
      </w:r>
    </w:p>
    <w:p>
      <w:pPr>
        <w:pStyle w:val="caabaaabaaaaaabaaaaabaaaababaaaaaaabaaabaabaaaaabaaabaaaaaaab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 high</w:t>
      </w:r>
    </w:p>
    <w:p>
      <w:pPr>
        <w:pStyle w:val="caabaaabaaaaaabaaaaabaaaababaaaaaaabaaabaabaaaaabaaabaaaaaaabaab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cm high</w:t>
      </w:r>
    </w:p>
    <w:p>
      <w:pPr>
        <w:pStyle w:val="caabaaabaaaaaabaaaaabaaaababaaaaaaabaaabaabaaaaabaaabaaaaaaabaab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cm high</w:t>
      </w:r>
    </w:p>
    <w:p>
      <w:pPr>
        <w:pStyle w:val="caabaaabaaaaaabaaaaabaaaababaaaaaaabaaabaabaaaaabaaabaaaaaaabaabaa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cm high</w:t>
      </w:r>
    </w:p>
    <w:p>
      <w:pPr>
        <w:pStyle w:val="caabaaabaaaaaabaaaaabaaaababaaaaaaabaaabaabaaaaabaaabaaaaaaabaabaaabaaaaaabaaabaaabaaa"/>
        <w:keepNext w:val="0"/>
        <w:keepLines w:val="0"/>
        <w:pageBreakBefore w:val="0"/>
        <w:widowControl/>
        <w:spacing w:before="0" w:after="160"/>
        <w:jc w:val="left"/>
      </w:pPr>
      <w:r>
        <w:t>39. Design of highways is based on</w:t>
      </w:r>
    </w:p>
    <w:p>
      <w:pPr>
        <w:pStyle w:val="caabaaabaaaaaabaaaaabaaaababaaaaaaabaaabaabaaaaabaaabaaaaaaabaab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axle spacings</w:t>
      </w:r>
    </w:p>
    <w:p>
      <w:pPr>
        <w:pStyle w:val="caabaaabaaaaaabaaaaabaaaababaaaaaaabaaabaabaaaaabaaabaaaaaaabaaba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wheel bases</w:t>
      </w:r>
    </w:p>
    <w:p>
      <w:pPr>
        <w:pStyle w:val="caabaaabaaaaaabaaaaabaaaababaaaaaaabaaabaabaaaaabaaabaaaaaaabaaba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all length</w:t>
      </w:r>
    </w:p>
    <w:p>
      <w:pPr>
        <w:pStyle w:val="caabaaabaaaaaabaaaaabaaaababaaaaaaabaaabaabaaaaabaaabaaaaaaabaabaaabaa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baaaaabaaaababaaaaaaabaaabaabaaaaabaaabaaaaaaabaabaaabaaaaaabaaabaaabaaaaaaab"/>
        <w:keepNext w:val="0"/>
        <w:keepLines w:val="0"/>
        <w:pageBreakBefore w:val="0"/>
        <w:widowControl/>
        <w:spacing w:before="0" w:after="160"/>
        <w:jc w:val="left"/>
      </w:pPr>
      <w:r>
        <w:t>40. The minimum ratio of the radii of two circular curves of a compound curve, is kept</w:t>
      </w:r>
    </w:p>
    <w:p>
      <w:pPr>
        <w:pStyle w:val="caabaaabaaaaaabaaaaabaaaababaaaaaaabaaabaabaaaaabaaabaaaaaaabaabaaabaa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</w:t>
      </w:r>
    </w:p>
    <w:p>
      <w:pPr>
        <w:pStyle w:val="caabaaabaaaaaabaaaaabaaaababaaaaaaabaaabaabaaaaabaaabaaaaaaabaabaaabaa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caabaaabaaaaaabaaaaabaaaababaaaaaaabaaabaabaaaaabaaabaaaaaaabaabaaabaaaaaab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</w:t>
      </w:r>
    </w:p>
    <w:p>
      <w:pPr>
        <w:pStyle w:val="caabaaabaaaaaabaaaaabaaaababaaaaaaabaaabaabaaaaabaaabaaaaaaabaabaaabaaaaaab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</w:t>
      </w:r>
    </w:p>
    <w:p>
      <w:pPr>
        <w:pStyle w:val="caabaaabaaaaaabaaaaabaaaababaaaaaaabaaabaabaaaaabaaabaaaaaaabaabaaabaaaaaabaaabaaabaaaaaaabaabaa"/>
        <w:keepNext w:val="0"/>
        <w:keepLines w:val="0"/>
        <w:pageBreakBefore w:val="0"/>
        <w:widowControl/>
        <w:spacing w:before="0" w:after="160"/>
        <w:jc w:val="left"/>
      </w:pPr>
      <w:r>
        <w:t>41. The trap which is provided to disconnect the house drain from the street sewer is called</w:t>
      </w:r>
    </w:p>
    <w:p>
      <w:pPr>
        <w:pStyle w:val="caabaaabaaaaaabaaaaabaaaababaaaaaaabaaabaabaaaaabaaabaaaaaaabaabaaabaaaaaab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caabaaabaaaaaabaaaaabaaaababaaaaaaabaaabaabaaaaabaaabaaaaaaabaabaaabaaaaaaba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caabaaabaaaaaabaaaaabaaaababaaaaaaabaaabaabaaaaabaaabaaaaaaabaabaaabaaaaaaba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caabaaabaaaaaabaaaaabaaaababaaaaaaabaaabaabaaaaabaaabaaaaaaabaabaaabaaaaaabaaab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canal in cutting = BD + Sd2 where B = bed width, d = depth of cutting and S is the side slope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the bank of canal = B1d1 + Sd2 where B1, d1 and S are the width of bank, height of the bank above N.S.L. and side slope respectively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F.S.L. is above N.S.L the canal is called partly in cutting and partly in filling and berms are designed as 2d where d is full supply depth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incorrect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deduction is made for the openings upto 0.1 sq.m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 deduction is made for volumes occupied by pipes, not exceeding 100 sq.cm in cross-section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deductions are made for the ends of dissimilar structures up to 500 sq.cm cross-sectional area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item whose weight is added to the weight of respective item,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Brackets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Bolts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Distance separators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Pick up the incorrect statement from the following: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d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d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baa"/>
        <w:keepNext w:val="0"/>
        <w:keepLines w:val="0"/>
        <w:pageBreakBefore w:val="0"/>
        <w:widowControl/>
        <w:spacing w:before="0" w:after="160"/>
        <w:jc w:val="left"/>
      </w:pPr>
      <w:r>
        <w:t>46. Critical path lies along the activities having total float</w:t>
      </w:r>
    </w:p>
    <w:p>
      <w:pPr>
        <w:pStyle w:val="d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d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d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d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daaaabaaaabaaaabaabaaaaab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Backward pass is used for calculating the latest occurence time</w:t>
      </w:r>
    </w:p>
    <w:p>
      <w:pPr>
        <w:pStyle w:val="d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value of earliest expected time is used if there are more than one value of any event</w:t>
      </w:r>
    </w:p>
    <w:p>
      <w:pPr>
        <w:pStyle w:val="d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value of latest occurrence time is used if there are more than one value of any event</w:t>
      </w:r>
    </w:p>
    <w:p>
      <w:pPr>
        <w:pStyle w:val="daaaab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baaaaabaaaaab"/>
        <w:keepNext w:val="0"/>
        <w:keepLines w:val="0"/>
        <w:pageBreakBefore w:val="0"/>
        <w:widowControl/>
        <w:spacing w:before="0" w:after="160"/>
        <w:jc w:val="left"/>
      </w:pPr>
      <w:r>
        <w:t>48. Pick up the correct network for the activities of pouring concrete, erection of form work, removal of form work and curing of concrete from the following:</w:t>
      </w:r>
    </w:p>
    <w:p>
      <w:pPr>
        <w:pStyle w:val="daaaab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 Pouring of Concrete  2. Erection of form work 3. Curing of concrete 4. Removal of form work</w:t>
      </w:r>
    </w:p>
    <w:p>
      <w:pPr>
        <w:pStyle w:val="daaaab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 Erection of form work 2. Pouring of concrete 3. Curing of concrete 4. Removal of form work</w:t>
      </w:r>
    </w:p>
    <w:p>
      <w:pPr>
        <w:pStyle w:val="daaaabaaaabaaaab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 Removal of form work  2. Erection of form work 3. Pouring of concrete 4. Curing of concrete</w:t>
      </w:r>
    </w:p>
    <w:p>
      <w:pPr>
        <w:pStyle w:val="daaaabaaaabaaaab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 Pouring of concrete 2. Curing of concrete 3. Erection of form work 4. Removal of form work</w:t>
      </w:r>
    </w:p>
    <w:p>
      <w:pPr>
        <w:pStyle w:val="daaaabaaaabaaaabaabaaaaabaaaaabaabaa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aaabaaaabaaaab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single engine aeroplanes, the engine is provided in the nose of the aircraft</w:t>
      </w:r>
    </w:p>
    <w:p>
      <w:pPr>
        <w:pStyle w:val="daaaabaaaabaaaab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double engine aeroplanes, one engine on either wing is placed symmetrically</w:t>
      </w:r>
    </w:p>
    <w:p>
      <w:pPr>
        <w:pStyle w:val="daaaabaaaabaaaab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three engine aeroplanes, two engines are placed on both wings and one engine is placed in the tail</w:t>
      </w:r>
    </w:p>
    <w:p>
      <w:pPr>
        <w:pStyle w:val="daaaabaaaabaaaabaab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baaaaabaaaaabaabaaaaab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abaaaabaab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distance between the points of intersection of the extreme tangents to the transition curve is kept greater than 7500 m x sum of grade changes at the point of intersection</w:t>
      </w:r>
    </w:p>
    <w:p>
      <w:pPr>
        <w:pStyle w:val="daaaabaaaabaaaabaab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grade is limited to 0.3% per 30 m length of the curve</w:t>
      </w:r>
    </w:p>
    <w:p>
      <w:pPr>
        <w:pStyle w:val="daaaabaaaabaaaabaabaa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According to I.C.A.O. the maximum longitudinal gradient along a runway is limited to 1.5%</w:t>
      </w:r>
    </w:p>
    <w:p>
      <w:pPr>
        <w:pStyle w:val="daaaabaaaabaaaabaabaa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">
    <w:name w:val="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">
    <w:name w:val="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">
    <w:name w:val="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">
    <w:name w:val="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">
    <w:name w:val="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">
    <w:name w:val="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">
    <w:name w:val="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">
    <w:name w:val="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">
    <w:name w:val="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">
    <w:name w:val="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">
    <w:name w:val="b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">
    <w:name w:val="b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">
    <w:name w:val="b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">
    <w:name w:val="baaaab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">
    <w:name w:val="baaaab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">
    <w:name w:val="baaaab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">
    <w:name w:val="baaaab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">
    <w:name w:val="baaaab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">
    <w:name w:val="baaaabaaaa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">
    <w:name w:val="baaaabaaaab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">
    <w:name w:val="baaaabaaaabaaab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">
    <w:name w:val="baaaabaaaabaaab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">
    <w:name w:val="baaaabaaaabaaab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">
    <w:name w:val="baaaabaaaabaaab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">
    <w:name w:val="baaaabaaaabaaaba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">
    <w:name w:val="baaaabaaaabaaabaaaaab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aaaab">
    <w:name w:val="baaaabaaaabaaabaaaaab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">
    <w:name w:val="baaaabaaaabaaabaaaaab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">
    <w:name w:val="baaaabaaaabaaabaaaaab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aaaabaab">
    <w:name w:val="baaaabaaaabaaabaaaaab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">
    <w:name w:val="baaaabaaaabaaabaaaaab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">
    <w:name w:val="baaaabaaaabaaabaaaaab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">
    <w:name w:val="baaaabaaaabaaabaaaaab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">
    <w:name w:val="baaaabaaaabaaabaaaaab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">
    <w:name w:val="baaaabaaaabaaabaaaaabaaab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">
    <w:name w:val="baaaabaaaabaaabaaaaabaaab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aaaabaabaaaaaab">
    <w:name w:val="baaaabaaaabaaabaaaaabaaab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">
    <w:name w:val="baaaabaaaabaaabaaaaabaaab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">
    <w:name w:val="baaaabaaaabaaabaaaaabaaab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">
    <w:name w:val="baaaabaaaabaaabaaaaabaaabaabaa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aaaabaabaaaaaabaaab">
    <w:name w:val="baaaabaaaabaaabaaaaabaaabaabaa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">
    <w:name w:val="baaaabaaaabaaabaaaaabaaabaabaa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">
    <w:name w:val="baaaabaaaabaaabaaaaabaaabaabaa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">
    <w:name w:val="baaaabaaaabaaabaaaaabaaabaabaa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">
    <w:name w:val="baaaabaaaabaaabaaaaabaaabaabaa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">
    <w:name w:val="baaaabaaaabaaabaaaaabaaabaabaaaaaabaaaab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">
    <w:name w:val="baaaabaaaabaaabaaaaabaaabaabaaaaaabaaaab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aaaabaabaaaaaabaaabaaaaaab">
    <w:name w:val="baaaabaaaabaaabaaaaabaaabaabaaaaaabaaaab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">
    <w:name w:val="baaaabaaaabaaabaaaaabaaabaabaaaaaabaaaaba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">
    <w:name w:val="baaaabaaaabaaabaaaaabaaabaabaaaaaabaaaaba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">
    <w:name w:val="baaaabaaaabaaabaaaaabaaabaabaaaaaabaaaaba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">
    <w:name w:val="baaaabaaaabaaabaaaaabaaabaabaaaaaabaaaaba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aaaabaabaaaaaabaaabaaaaaabaaaab">
    <w:name w:val="baaaabaaaabaaabaaaaabaaabaabaaaaaabaaaaba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">
    <w:name w:val="baaaabaaaabaaabaaaaabaaabaabaaaaaabaaaaba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">
    <w:name w:val="baaaabaaaabaaabaaaaabaaabaabaaaaaabaaaaba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">
    <w:name w:val="baaaabaaaabaaabaaaaabaaabaabaaaaaabaaaabaabaaa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aaaabaabaaaaaabaaabaaaaaabaaaabaaab">
    <w:name w:val="baaaabaaaabaaabaaaaabaaabaabaaaaaabaaaabaabaaa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">
    <w:name w:val="baaaabaaaabaaabaaaaabaaabaabaaaaaabaaaabaabaaa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">
    <w:name w:val="baaaabaaaabaaabaaaaabaaabaabaaaaaabaaaabaabaaaaaab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">
    <w:name w:val="baaaabaaaabaaabaaaaabaaabaabaaaaaabaaaabaabaaaaaabaaab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aaaabaabaaaaaabaaabaaaaaabaaaabaaabaaab">
    <w:name w:val="baaaabaaaabaaabaaaaabaaabaabaaaaaabaaaabaabaaaaaabaaab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">
    <w:name w:val="baaaabaaaabaaabaaaaabaaabaabaaaaaabaaaabaabaaaaaabaaab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">
    <w:name w:val="baaaabaaaabaaabaaaaabaaabaabaaaaaabaaaabaabaaaaaabaaab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">
    <w:name w:val="baaaabaaaabaaabaaaaabaaabaabaaaaaabaaaabaabaaaaaabaaab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">
    <w:name w:val="baaaabaaaabaaabaaaaabaaabaabaaaaaabaaaabaabaaaaaabaaaba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">
    <w:name w:val="baaaabaaaabaaabaaaaabaaabaabaaaaaabaaaabaabaaaaaabaaaba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">
    <w:name w:val="baaaabaaaabaaabaaaaabaaabaabaaaaaabaaaabaabaaaaaabaaabaa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aaaabaabaaaaaabaaabaaaaaabaaaabaaabaaabaaaaaab">
    <w:name w:val="baaaabaaaabaaabaaaaabaaabaabaaaaaabaaaabaabaaaaaabaaabaa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">
    <w:name w:val="baaaabaaaabaaabaaaaabaaabaabaaaaaabaaaabaabaaaaaabaaabaa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">
    <w:name w:val="baaaabaaaabaaabaaaaabaaabaabaaaaaabaaaabaabaaaaaabaaabaa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">
    <w:name w:val="baaaabaaaabaaabaaaaabaaabaabaaaaaabaaaabaabaaaaaabaaabaaaaaab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aaaabaabaaaaaabaaabaaaaaabaaaabaaabaaabaaaaaabaaab">
    <w:name w:val="baaaabaaaabaaabaaaaabaaabaabaaaaaabaaaabaabaaaaaabaaabaaaaaab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">
    <w:name w:val="baaaabaaaabaaabaaaaabaaabaabaaaaaabaaaabaabaaaaaabaaabaaaaaab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">
    <w:name w:val="baaaabaaaabaaabaaaaabaaabaabaaaaaabaaaabaabaaaaaabaaabaaaaaab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">
    <w:name w:val="baaaabaaaabaaabaaaaabaaabaabaaaaaabaaaabaabaaaaaabaaabaaaaaabaaaab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a">
    <w:name w:val="baaaabaaaabaaabaaaaabaaabaabaaaaaabaaaabaabaaaaaabaaabaaaaaabaaaab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aa">
    <w:name w:val="baaaabaaaabaaabaaaaabaaabaabaaaaaabaaaabaabaaaaaabaaabaaaaaabaaaab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aab">
    <w:name w:val="baaaabaaaabaaabaaaaabaaabaabaaaaaabaaaabaabaaaaaabaaabaaaaaabaaaab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aaba">
    <w:name w:val="baaaabaaaabaaabaaaaabaaabaabaaaaaabaaaabaabaaaaaabaaabaaaaaabaaaab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aabaa">
    <w:name w:val="baaaabaaaabaaabaaaaabaaabaabaaaaaabaaaabaabaaaaaabaaabaaaaaabaaaab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aabaaa">
    <w:name w:val="baaaabaaaabaaabaaaaabaaabaabaaaaaabaaaabaabaaaaaabaaabaaaaaabaaaabaaab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aabaaaa">
    <w:name w:val="baaaabaaaabaaabaaaaabaaabaabaaaaaabaaaabaabaaaaaabaaabaaaaaabaaaabaaab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aabaaaab">
    <w:name w:val="baaaabaaaabaaabaaaaabaaabaabaaaaaabaaaabaabaaaaaabaaabaaaaaabaaaabaaab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aabaaaaba">
    <w:name w:val="baaaabaaaabaaabaaaaabaaabaabaaaaaabaaaabaabaaaaaabaaabaaaaaabaaaabaaaba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aabaaaabaa">
    <w:name w:val="baaaabaaaabaaabaaaaabaaabaabaaaaaabaaaabaabaaaaaabaaabaaaaaabaaaabaaaba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aabaaaabaaa">
    <w:name w:val="baaaabaaaabaaabaaaaabaaabaabaaaaaabaaaabaabaaaaaabaaabaaaaaabaaaabaaabaaab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abaaabaabaaaaaabaaaabaabaaaaaabaaabaaaaaabaaaabaaabaaabaaaaaabaaabaaaaabaaaabaaaa">
    <w:name w:val="baaaabaaaabaaabaaaaabaaabaabaaaaaabaaaabaabaaaaaabaaabaaaaaabaaaabaaabaaab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">
    <w:name w:val="c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">
    <w:name w:val="c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">
    <w:name w:val="c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">
    <w:name w:val="c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">
    <w:name w:val="c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">
    <w:name w:val="c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">
    <w:name w:val="c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">
    <w:name w:val="c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">
    <w:name w:val="c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">
    <w:name w:val="c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">
    <w:name w:val="c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">
    <w:name w:val="caab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">
    <w:name w:val="caab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">
    <w:name w:val="caab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">
    <w:name w:val="caabaaaba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">
    <w:name w:val="caabaaaba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">
    <w:name w:val="caabaaaba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">
    <w:name w:val="caabaaaba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">
    <w:name w:val="caabaaaba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">
    <w:name w:val="caabaaaba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">
    <w:name w:val="caabaaaba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">
    <w:name w:val="caabaaabaa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">
    <w:name w:val="caabaaabaa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">
    <w:name w:val="caabaaabaa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">
    <w:name w:val="caabaaabaaa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">
    <w:name w:val="caabaaabaaa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">
    <w:name w:val="caabaaabaaaaaab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aaab">
    <w:name w:val="caabaaabaaaaaaba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">
    <w:name w:val="caabaaabaaaaaaba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">
    <w:name w:val="caabaaabaaaaaabaaaaab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aaabaab">
    <w:name w:val="caabaaabaaaaaabaaaaab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">
    <w:name w:val="caabaaabaaaaaabaaaaab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">
    <w:name w:val="caabaaabaaaaaabaaaaab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">
    <w:name w:val="caabaaabaaaaaabaaaaab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">
    <w:name w:val="caabaaabaaaaaabaaaaabaaaab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">
    <w:name w:val="caabaaabaaaaaabaaaaabaaaababaa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aaabaabaaaaab">
    <w:name w:val="caabaaabaaaaaabaaaaabaaaababaa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">
    <w:name w:val="caabaaabaaaaaabaaaaabaaaababaa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">
    <w:name w:val="caabaaabaaaaaabaaaaabaaaababaa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">
    <w:name w:val="caabaaabaaaaaabaaaaabaaaababaaaaaaab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aaabaabaaaaabaaab">
    <w:name w:val="caabaaabaaaaaabaaaaabaaaababaaaaaaab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">
    <w:name w:val="caabaaabaaaaaabaaaaabaaaababaaaaaaab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">
    <w:name w:val="caabaaabaaaaaabaaaaabaaaababaaaaaaab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">
    <w:name w:val="caabaaabaaaaaabaaaaabaaaababaaaaaaab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">
    <w:name w:val="caabaaabaaaaaabaaaaabaaaababaaaaaaab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">
    <w:name w:val="caabaaabaaaaaabaaaaabaaaababaaaaaaab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">
    <w:name w:val="caabaaabaaaaaabaaaaabaaaababaaaaaaabaaaba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">
    <w:name w:val="caabaaabaaaaaabaaaaabaaaababaaaaaaabaaaba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aaabaabaaaaabaaabaaaaaaab">
    <w:name w:val="caabaaabaaaaaabaaaaabaaaababaaaaaaabaaaba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">
    <w:name w:val="caabaaabaaaaaabaaaaabaaaababaaaaaaabaaaba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">
    <w:name w:val="caabaaabaaaaaabaaaaabaaaababaaaaaaabaaabaabaa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aaabaabaaaaabaaabaaaaaaabaab">
    <w:name w:val="caabaaabaaaaaabaaaaabaaaababaaaaaaabaaabaabaa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">
    <w:name w:val="caabaaabaaaaaabaaaaabaaaababaaaaaaabaaabaabaa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">
    <w:name w:val="caabaaabaaaaaabaaaaabaaaababaaaaaaabaaabaabaa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">
    <w:name w:val="caabaaabaaaaaabaaaaabaaaababaaaaaaabaaabaabaaaaaba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aaabaabaaaaabaaabaaaaaaabaabaaab">
    <w:name w:val="caabaaabaaaaaabaaaaabaaaababaaaaaaabaaabaabaaaaaba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">
    <w:name w:val="caabaaabaaaaaabaaaaabaaaababaaaaaaabaaabaabaaaaaba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">
    <w:name w:val="caabaaabaaaaaabaaaaabaaaababaaaaaaabaaabaabaaaaaba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">
    <w:name w:val="caabaaabaaaaaabaaaaabaaaababaaaaaaabaaabaabaaaaaba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">
    <w:name w:val="caabaaabaaaaaabaaaaabaaaababaaaaaaabaaabaabaaaaaba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">
    <w:name w:val="caabaaabaaaaaabaaaaabaaaababaaaaaaabaaabaabaaaaaba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">
    <w:name w:val="caabaaabaaaaaabaaaaabaaaababaaaaaaabaaabaabaaaaabaaabaa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aaabaabaaaaabaaabaaaaaaabaabaaabaaaaaab">
    <w:name w:val="caabaaabaaaaaabaaaaabaaaababaaaaaaabaaabaabaaaaabaaabaa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">
    <w:name w:val="caabaaabaaaaaabaaaaabaaaababaaaaaaabaaabaabaaaaabaaabaa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">
    <w:name w:val="caabaaabaaaaaabaaaaabaaaababaaaaaaabaaabaabaaaaabaaabaaa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">
    <w:name w:val="caabaaabaaaaaabaaaaabaaaababaaaaaaabaaabaabaaaaabaaabaaaaaaab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aaabaabaaaaabaaabaaaaaaabaabaaabaaaaaabaaab">
    <w:name w:val="caabaaabaaaaaabaaaaabaaaababaaaaaaabaaabaabaaaaabaaabaaaaaaab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">
    <w:name w:val="caabaaabaaaaaabaaaaabaaaababaaaaaaabaaabaabaaaaabaaabaaaaaaab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">
    <w:name w:val="caabaaabaaaaaabaaaaabaaaababaaaaaaabaaabaabaaaaabaaabaaaaaaab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">
    <w:name w:val="caabaaabaaaaaabaaaaabaaaababaaaaaaabaaabaabaaaaabaaabaaaaaaabaab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aaabaabaaaaabaaabaaaaaaabaabaaabaaaaaabaaabaaab">
    <w:name w:val="caabaaabaaaaaabaaaaabaaaababaaaaaaabaaabaabaaaaabaaabaaaaaaabaab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">
    <w:name w:val="caabaaabaaaaaabaaaaabaaaababaaaaaaabaaabaabaaaaabaaabaaaaaaabaab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">
    <w:name w:val="caabaaabaaaaaabaaaaabaaaababaaaaaaabaaabaabaaaaabaaabaaaaaaabaab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">
    <w:name w:val="caabaaabaaaaaabaaaaabaaaababaaaaaaabaaabaabaaaaabaaabaaaaaaabaab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">
    <w:name w:val="caabaaabaaaaaabaaaaabaaaababaaaaaaabaaabaabaaaaabaaabaaaaaaabaaba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">
    <w:name w:val="caabaaabaaaaaabaaaaabaaaababaaaaaaabaaabaabaaaaabaaabaaaaaaabaaba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a">
    <w:name w:val="caabaaabaaaaaabaaaaabaaaababaaaaaaabaaabaabaaaaabaaabaaaaaaabaabaaabaa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aa">
    <w:name w:val="caabaaabaaaaaabaaaaabaaaababaaaaaaabaaabaabaaaaabaaabaaaaaaabaabaaabaa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aab">
    <w:name w:val="caabaaabaaaaaabaaaaabaaaababaaaaaaabaaabaabaaaaabaaabaaaaaaabaabaaabaa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aaba">
    <w:name w:val="caabaaabaaaaaabaaaaabaaaababaaaaaaabaaabaabaaaaabaaabaaaaaaabaabaaabaa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aabaa">
    <w:name w:val="caabaaabaaaaaabaaaaabaaaababaaaaaaabaaabaabaaaaabaaabaaaaaaabaabaaabaaaaaab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aabaab">
    <w:name w:val="caabaaabaaaaaabaaaaabaaaababaaaaaaabaaabaabaaaaabaaabaaaaaaabaabaaabaaaaaab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aabaaba">
    <w:name w:val="caabaaabaaaaaabaaaaabaaaababaaaaaaabaaabaabaaaaabaaabaaaaaaabaabaaabaaaaaab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aabaabaa">
    <w:name w:val="caabaaabaaaaaabaaaaabaaaababaaaaaaabaaabaabaaaaabaaabaaaaaaabaabaaabaaaaaab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aabaabaaa">
    <w:name w:val="caabaaabaaaaaabaaaaabaaaababaaaaaaabaaabaabaaaaabaaabaaaaaaabaabaaabaaaaaaba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aabaabaaaa">
    <w:name w:val="caabaaabaaaaaabaaaaabaaaababaaaaaaabaaabaabaaaaabaaabaaaaaaabaabaaabaaaaaaba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aabaabaaaaa">
    <w:name w:val="caabaaabaaaaaabaaaaabaaaababaaaaaaabaaabaabaaaaabaaabaaaaaaabaabaaabaaaaaabaaab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aabaaaababaaaaaaabaaabaabaaaaabaaabaaaaaaabaabaaabaaaaaabaaabaaabaaaaaaabaabaaaaaa">
    <w:name w:val="caabaaabaaaaaabaaaaabaaaababaaaaaaabaaabaabaaaaabaaabaaaaaaabaabaaabaaaaaabaaab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">
    <w:name w:val="d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">
    <w:name w:val="d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">
    <w:name w:val="d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">
    <w:name w:val="d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">
    <w:name w:val="d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">
    <w:name w:val="d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aab">
    <w:name w:val="d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">
    <w:name w:val="d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">
    <w:name w:val="d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">
    <w:name w:val="d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">
    <w:name w:val="daaaab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">
    <w:name w:val="daaaab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aabaaaaab">
    <w:name w:val="daaaab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ba">
    <w:name w:val="daaaab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baa">
    <w:name w:val="daaaabaaaabaaaab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aabaaaaabaab">
    <w:name w:val="daaaabaaaabaaaab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baaba">
    <w:name w:val="daaaabaaaabaaaab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baabaa">
    <w:name w:val="daaaabaaaabaaaab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baabaaa">
    <w:name w:val="daaaabaaaabaaaab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baabaaaa">
    <w:name w:val="daaaabaaaabaaaab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baabaaaaa">
    <w:name w:val="daaaabaaaabaaaabaab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aabaaaaabaabaaaaab">
    <w:name w:val="daaaabaaaabaaaabaab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baabaaaaaba">
    <w:name w:val="daaaabaaaabaaaabaab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baabaaaaabaa">
    <w:name w:val="daaaabaaaabaaaabaab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baabaaaaabaaa">
    <w:name w:val="daaaabaaaabaaaabaabaa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baabaaaaabaaaa">
    <w:name w:val="daaaabaaaabaaaabaabaa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baaaaabaabaaaaabaaaaa">
    <w:name w:val="daaaabaaaabaaaabaabaaaaabaaaaabaaba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