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limiting length of an offset does not depend upon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the angles subtended at the eye, by the virtual image and the object, is known as telescope's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resolving power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brightness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 of view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magnification.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An internal focussing type surveying telescope, may be focussed by the movement of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 glass of the telescope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convex-lens in the telescope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concave lens in the telescope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plano-convex lens in the telescope.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construction of optical square is based, on the principle of optical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For a good building stone, its specific gravity should the greater than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2.2</w:t>
      </w:r>
    </w:p>
    <w:p>
      <w:pPr>
        <w:pStyle w:val="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2.7.</w:t>
      </w:r>
    </w:p>
    <w:p>
      <w:pPr>
        <w:pStyle w:val="baaaabaaabaaaaabaaaab"/>
        <w:keepNext w:val="0"/>
        <w:keepLines w:val="0"/>
        <w:pageBreakBefore w:val="0"/>
        <w:widowControl/>
        <w:spacing w:before="0" w:after="160"/>
        <w:jc w:val="left"/>
      </w:pPr>
      <w:r>
        <w:t>6. If the ore impurities is</w:t>
      </w:r>
    </w:p>
    <w:p>
      <w:pPr>
        <w:pStyle w:val="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"/>
        <w:keepNext w:val="0"/>
        <w:keepLines w:val="0"/>
        <w:pageBreakBefore w:val="0"/>
        <w:widowControl/>
        <w:spacing w:before="0" w:after="160"/>
        <w:jc w:val="left"/>
      </w:pPr>
      <w:r>
        <w:t>7. The process of decarbonising the pig iron completely and then adding proper percentage of carbon for manufacturing steel, is called</w:t>
      </w:r>
    </w:p>
    <w:p>
      <w:pPr>
        <w:pStyle w:val="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8. In stone masonry, stones (stratified rocks) are so placed that the direction of pressure to the plane of bedding is</w:t>
      </w:r>
    </w:p>
    <w:p>
      <w:pPr>
        <w:pStyle w:val="b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right angles</w:t>
      </w:r>
    </w:p>
    <w:p>
      <w:pPr>
        <w:pStyle w:val="baaaabaaab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abaaab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b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parallel</w:t>
      </w:r>
    </w:p>
    <w:p>
      <w:pPr>
        <w:pStyle w:val="baaaabaaabaaaaabaaaabaaaababaaaabaaa"/>
        <w:keepNext w:val="0"/>
        <w:keepLines w:val="0"/>
        <w:pageBreakBefore w:val="0"/>
        <w:widowControl/>
        <w:spacing w:before="0" w:after="160"/>
        <w:jc w:val="left"/>
      </w:pPr>
      <w:r>
        <w:t>9. By applying the static equations i.e. ΣH = 0, ΣV = 0 and ΣM = 0, to a determinate structure, we may determine</w:t>
      </w:r>
    </w:p>
    <w:p>
      <w:pPr>
        <w:pStyle w:val="baaaabaaab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forces only</w:t>
      </w:r>
    </w:p>
    <w:p>
      <w:pPr>
        <w:pStyle w:val="baaaabaaab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moments only</w:t>
      </w:r>
    </w:p>
    <w:p>
      <w:pPr>
        <w:pStyle w:val="baaaabaaab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forces only</w:t>
      </w:r>
    </w:p>
    <w:p>
      <w:pPr>
        <w:pStyle w:val="baaaabaaab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10. A truss containing j joints and m members, will be a simple truss if</w:t>
      </w:r>
    </w:p>
    <w:p>
      <w:pPr>
        <w:pStyle w:val="baaaabaaab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2j - 3</w:t>
      </w:r>
    </w:p>
    <w:p>
      <w:pPr>
        <w:pStyle w:val="baaaabaaabaaaaab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 = 2m - 3</w:t>
      </w:r>
    </w:p>
    <w:p>
      <w:pPr>
        <w:pStyle w:val="baaaabaaabaaaaab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3j - 2</w:t>
      </w:r>
    </w:p>
    <w:p>
      <w:pPr>
        <w:pStyle w:val="baaaabaaabaaaaab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 = 3m - 2</w:t>
      </w:r>
    </w:p>
    <w:p>
      <w:pPr>
        <w:pStyle w:val="baaaabaaabaaaaab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11. As the elastic limit reaches, tensile strain</w:t>
      </w:r>
    </w:p>
    <w:p>
      <w:pPr>
        <w:pStyle w:val="baaaabaaabaaaaab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more rapidly</w:t>
      </w:r>
    </w:p>
    <w:p>
      <w:pPr>
        <w:pStyle w:val="baaaabaaabaaaaabaaaabaaaab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more rapidly</w:t>
      </w:r>
    </w:p>
    <w:p>
      <w:pPr>
        <w:pStyle w:val="baaaabaaabaaaaabaaaabaaaab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in proportion to the stress</w:t>
      </w:r>
    </w:p>
    <w:p>
      <w:pPr>
        <w:pStyle w:val="baaaabaaabaaaaabaaaabaaaab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decreases in proportion to the stress.</w:t>
      </w:r>
    </w:p>
    <w:p>
      <w:pPr>
        <w:pStyle w:val="baaaabaaabaaaaabaaaabaaaababaaaabaaaaaaababaaaabaaa"/>
        <w:keepNext w:val="0"/>
        <w:keepLines w:val="0"/>
        <w:pageBreakBefore w:val="0"/>
        <w:widowControl/>
        <w:spacing w:before="0" w:after="160"/>
        <w:jc w:val="left"/>
      </w:pPr>
      <w:r>
        <w:t>12. Hooke's law states that stress and strain are</w:t>
      </w:r>
    </w:p>
    <w:p>
      <w:pPr>
        <w:pStyle w:val="baaaabaaabaaaaabaaaabaaaab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</w:t>
      </w:r>
    </w:p>
    <w:p>
      <w:pPr>
        <w:pStyle w:val="baaaabaaabaaaaabaaaabaaaababa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</w:t>
      </w:r>
    </w:p>
    <w:p>
      <w:pPr>
        <w:pStyle w:val="baaaabaaabaaaaabaaaabaaaababa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curvilinearly related</w:t>
      </w:r>
    </w:p>
    <w:p>
      <w:pPr>
        <w:pStyle w:val="baaaabaaabaaaaabaaaabaaaababa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ababaaaabaaaaaaababaaaabaaaabaaa"/>
        <w:keepNext w:val="0"/>
        <w:keepLines w:val="0"/>
        <w:pageBreakBefore w:val="0"/>
        <w:widowControl/>
        <w:spacing w:before="0" w:after="160"/>
        <w:jc w:val="left"/>
      </w:pPr>
      <w:r>
        <w:t>13. The ratio of the percentagge error in the discharge and percentage error in the measurement of head over a triangular notch, is</w:t>
      </w:r>
    </w:p>
    <w:p>
      <w:pPr>
        <w:pStyle w:val="baaaabaaabaaaaabaaaabaaaababaa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abaaaaabaaaabaaaababaaa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aabaaabaaaaabaaaabaaaababaaa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aabaaabaaaaabaaaabaaaababaaaabaa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aabaaabaaaaabaaaabaaaababaaaabaaaaaaababaaaabaaaabaaaaaaab"/>
        <w:keepNext w:val="0"/>
        <w:keepLines w:val="0"/>
        <w:pageBreakBefore w:val="0"/>
        <w:widowControl/>
        <w:spacing w:before="0" w:after="160"/>
        <w:jc w:val="left"/>
      </w:pPr>
      <w:r>
        <w:t>14. The unit of the viscosity is</w:t>
      </w:r>
    </w:p>
    <w:p>
      <w:pPr>
        <w:pStyle w:val="baaaabaaabaaaaabaaaabaaaababaaaabaa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 sec/m2</w:t>
      </w:r>
    </w:p>
    <w:p>
      <w:pPr>
        <w:pStyle w:val="baaaabaaabaaaaabaaaabaaaababaaaabaa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 per m2</w:t>
      </w:r>
    </w:p>
    <w:p>
      <w:pPr>
        <w:pStyle w:val="baaaabaaabaaaaabaaaabaaaababaaaabaaaaaaab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Newton-sec2/m3</w:t>
      </w:r>
    </w:p>
    <w:p>
      <w:pPr>
        <w:pStyle w:val="baaaabaaabaaaaabaaaabaaaababaaaabaaaaaaab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 per sec.</w:t>
      </w:r>
    </w:p>
    <w:p>
      <w:pPr>
        <w:pStyle w:val="baaaabaaabaaaaabaaaabaaaababaaaabaaaaaaababaaaabaaaabaaaaaaabaabaa"/>
        <w:keepNext w:val="0"/>
        <w:keepLines w:val="0"/>
        <w:pageBreakBefore w:val="0"/>
        <w:widowControl/>
        <w:spacing w:before="0" w:after="160"/>
        <w:jc w:val="left"/>
      </w:pPr>
      <w:r>
        <w:t>15. The discharge through a 100 mm diameter external mouth piece fitted to the side of a large vessel is 0.05948 m3/s. The head over the mouth piece is</w:t>
      </w:r>
    </w:p>
    <w:p>
      <w:pPr>
        <w:pStyle w:val="baaaabaaabaaaaabaaaabaaaababaaaabaaaaaaab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abaaabaaaaabaaaabaaaababaaaabaaaaaaababa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</w:t>
      </w:r>
    </w:p>
    <w:p>
      <w:pPr>
        <w:pStyle w:val="baaaabaaabaaaaabaaaabaaaababaaaabaaaaaaababa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</w:t>
      </w:r>
    </w:p>
    <w:p>
      <w:pPr>
        <w:pStyle w:val="baaaabaaabaaaaabaaaabaaaababaaaabaaaaaaababaa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m.</w:t>
      </w:r>
    </w:p>
    <w:p>
      <w:pPr>
        <w:pStyle w:val="baaaabaaabaaaaabaaaabaaaababaaaabaaaaaaababaaaabaaaabaaaaaaabaabaaaaaab"/>
        <w:keepNext w:val="0"/>
        <w:keepLines w:val="0"/>
        <w:pageBreakBefore w:val="0"/>
        <w:widowControl/>
        <w:spacing w:before="0" w:after="160"/>
        <w:jc w:val="left"/>
      </w:pPr>
      <w:r>
        <w:t>16. An ideal fluid</w:t>
      </w:r>
    </w:p>
    <w:p>
      <w:pPr>
        <w:pStyle w:val="baaaabaaabaaaaabaaaabaaaababaaaabaaaaaaababaa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frictionless and incompressible</w:t>
      </w:r>
    </w:p>
    <w:p>
      <w:pPr>
        <w:pStyle w:val="baaaabaaabaaaaabaaaabaaaababaaaabaaaaaaababaaaabaaa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obeys Newton's law of velocity</w:t>
      </w:r>
    </w:p>
    <w:p>
      <w:pPr>
        <w:pStyle w:val="baaaabaaabaaaaabaaaabaaaababaaaabaaaaaaababaaaabaaa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similar to gas</w:t>
      </w:r>
    </w:p>
    <w:p>
      <w:pPr>
        <w:pStyle w:val="baaaabaaabaaaaabaaaabaaaababaaaabaaaaaaababaaaabaaa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very viscous.</w:t>
      </w:r>
    </w:p>
    <w:p>
      <w:pPr>
        <w:pStyle w:val="baaaabaaabaaaaabaaaabaaaababaaaabaaaaaaababaaaabaaaabaaaaaaabaabaaaaaababaaa"/>
        <w:keepNext w:val="0"/>
        <w:keepLines w:val="0"/>
        <w:pageBreakBefore w:val="0"/>
        <w:widowControl/>
        <w:spacing w:before="0" w:after="160"/>
        <w:jc w:val="left"/>
      </w:pPr>
      <w:r>
        <w:t>17. For shear strength, triaxial shear test is suitable because</w:t>
      </w:r>
    </w:p>
    <w:p>
      <w:pPr>
        <w:pStyle w:val="baaaabaaabaaaaabaaaabaaaababaaaabaaaaaaababaaaabaaa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baaaabaaabaaaaabaaaabaaaababaaaabaaaaaaababaaaabaaaaba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baaaabaaabaaaaabaaaabaaaababaaaabaaaaaaababaaaabaaaaba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baaaabaaabaaaaabaaaabaaaababaaaabaaaaaaababaaaabaaaaba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abaaaabaaaaaaababaaaabaaaabaaaaaaabaabaaaaaababaa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baaaaabaaaabaaaababaaaabaaaaaaababaaaabaaaaba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ratio of depth to width is more than 2, it is deep foundation</w:t>
      </w:r>
    </w:p>
    <w:p>
      <w:pPr>
        <w:pStyle w:val="baaaabaaabaaaaabaaaabaaaababaaaabaaaaaaababaaaabaaaabaa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ratio of the length to width is between 1 and 2, it is spread foundation</w:t>
      </w:r>
    </w:p>
    <w:p>
      <w:pPr>
        <w:pStyle w:val="baaaabaaabaaaaabaaaabaaaababaaaabaaaaaaababaaaabaaaabaaa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length is large as compared to width, it is a strip foundation</w:t>
      </w:r>
    </w:p>
    <w:p>
      <w:pPr>
        <w:pStyle w:val="baaaabaaabaaaaabaaaabaaaababaaaabaaaaaaababaaaabaaaabaaa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abaaaabaaaaaaababaaaabaaaabaaa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19. A clay subjected to pressure in excess to its present over-burden, is said to be</w:t>
      </w:r>
    </w:p>
    <w:p>
      <w:pPr>
        <w:pStyle w:val="baaaabaaabaaaaabaaaabaaaababaaaabaaaaaaababaaaabaaaabaaa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pre-compressed</w:t>
      </w:r>
    </w:p>
    <w:p>
      <w:pPr>
        <w:pStyle w:val="baaaabaaabaaaaabaaaabaaaababaaaabaaaaaaababaaaabaaaabaaa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pre-consolidated</w:t>
      </w:r>
    </w:p>
    <w:p>
      <w:pPr>
        <w:pStyle w:val="baaaabaaabaaaaabaaaabaaaababaaaabaaaaaaababaaaabaaaabaaa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over-consolidated</w:t>
      </w:r>
    </w:p>
    <w:p>
      <w:pPr>
        <w:pStyle w:val="baaaabaaabaaaaabaaaabaaaababaaaabaaaaaaababaaaabaaaabaaa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abaaaabaaaaaaababaaaabaaaabaaa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20. A sample of saturated soil has 30% water content and the specific gravity of soil grains is 2.6. The dry density of the soil mass in g/cm3, is</w:t>
      </w:r>
    </w:p>
    <w:p>
      <w:pPr>
        <w:pStyle w:val="baaaabaaabaaaaabaaaabaaaababaaaabaaaaaaababaaaabaaaabaaa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1.47</w:t>
      </w:r>
    </w:p>
    <w:p>
      <w:pPr>
        <w:pStyle w:val="baaaabaaabaaaaabaaaabaaaababaaaabaaaaaaababaaaabaaaabaaaaaaabaaba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1.82</w:t>
      </w:r>
    </w:p>
    <w:p>
      <w:pPr>
        <w:pStyle w:val="baaaabaaabaaaaabaaaabaaaababaaaabaaaaaaababaaaabaaaabaaaaaaabaaba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1.91</w:t>
      </w:r>
    </w:p>
    <w:p>
      <w:pPr>
        <w:pStyle w:val="baaaabaaabaaaaabaaaabaaaababaaaabaaaaaaababaaaabaaaabaaaaaaabaaba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ababaaaabaaaaaaababaaaabaaaabaaaaaaabaabaa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21. Lapped splices in tensile reinforcement are generally not used for bars of size larger than</w:t>
      </w:r>
    </w:p>
    <w:p>
      <w:pPr>
        <w:pStyle w:val="baaaabaaabaaaaabaaaabaaaababaaaabaaaaaaababaaaabaaaabaaaaaaabaabaa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 mm diameter</w:t>
      </w:r>
    </w:p>
    <w:p>
      <w:pPr>
        <w:pStyle w:val="baaaabaaabaaaaabaaaabaaaababaaaabaaaaaaababaaaabaaaabaaaaaaabaabaa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 diameter</w:t>
      </w:r>
    </w:p>
    <w:p>
      <w:pPr>
        <w:pStyle w:val="baaaabaaabaaaaabaaaabaaaababaaaabaaaaaaababaaaabaaaabaaaaaaabaabaa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 mm diameter</w:t>
      </w:r>
    </w:p>
    <w:p>
      <w:pPr>
        <w:pStyle w:val="baaaabaaabaaaaabaaaabaaaababaaaabaaaaaaababaaaabaaaabaaaaaaabaabaaaaaab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 mm diameter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Ac, Asc and A are areas of concrete, longitudinal steel and section of a R.C.C. column and m and σc are the modular ratio and maximum stress in the configuration of concrete, the strength of column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σcAc + m σcAsc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σc(A - Asc) + m σcAsc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σc[A + (m - 1)ASC]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radius of a bar bend to form a hook, should not be less than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diameter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diameter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diameter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diameter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A short column 20 cm x 20 cm in section is reinforced with 4 bars whose area of cross section is 20 sq. cm. If permissible compressive stresses in concrete and steel are 40 kg/cm2 and 300 kg/cm2, the Safe load on the column, should not exceed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4120 kg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41, 200 kg</w:t>
      </w:r>
    </w:p>
    <w:p>
      <w:pPr>
        <w:pStyle w:val="c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412, 000 kg</w:t>
      </w:r>
    </w:p>
    <w:p>
      <w:pPr>
        <w:pStyle w:val="c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"/>
        <w:keepNext w:val="0"/>
        <w:keepLines w:val="0"/>
        <w:pageBreakBefore w:val="0"/>
        <w:widowControl/>
        <w:spacing w:before="0" w:after="160"/>
        <w:jc w:val="left"/>
      </w:pPr>
      <w:r>
        <w:t>25. The nominal thickness of one brick wall in mm, is</w:t>
      </w:r>
    </w:p>
    <w:p>
      <w:pPr>
        <w:pStyle w:val="c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mm</w:t>
      </w:r>
    </w:p>
    <w:p>
      <w:pPr>
        <w:pStyle w:val="c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c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190 mm</w:t>
      </w:r>
    </w:p>
    <w:p>
      <w:pPr>
        <w:pStyle w:val="c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mm.</w:t>
      </w:r>
    </w:p>
    <w:p>
      <w:pPr>
        <w:pStyle w:val="caaaababaaaaabaaaaaab"/>
        <w:keepNext w:val="0"/>
        <w:keepLines w:val="0"/>
        <w:pageBreakBefore w:val="0"/>
        <w:widowControl/>
        <w:spacing w:before="0" w:after="160"/>
        <w:jc w:val="left"/>
      </w:pPr>
      <w:r>
        <w:t>26. Couple roof is used for spans</w:t>
      </w:r>
    </w:p>
    <w:p>
      <w:pPr>
        <w:pStyle w:val="c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3.5 m or less</w:t>
      </w:r>
    </w:p>
    <w:p>
      <w:pPr>
        <w:pStyle w:val="caaaab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m but less than 5 m</w:t>
      </w:r>
    </w:p>
    <w:p>
      <w:pPr>
        <w:pStyle w:val="caaaab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 but less than 6.5 m</w:t>
      </w:r>
    </w:p>
    <w:p>
      <w:pPr>
        <w:pStyle w:val="caaaab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6.5 m but less than 8 m.</w:t>
      </w:r>
    </w:p>
    <w:p>
      <w:pPr>
        <w:pStyle w:val="caaaababaaaaabaaaaaababaaa"/>
        <w:keepNext w:val="0"/>
        <w:keepLines w:val="0"/>
        <w:pageBreakBefore w:val="0"/>
        <w:widowControl/>
        <w:spacing w:before="0" w:after="160"/>
        <w:jc w:val="left"/>
      </w:pPr>
      <w:r>
        <w:t>27. The 28 days cube strength of mass concrete using aggregates of maximum size 5 cm for gravity dams should be</w:t>
      </w:r>
    </w:p>
    <w:p>
      <w:pPr>
        <w:pStyle w:val="caaaab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350 to 600 kg/cm2</w:t>
      </w:r>
    </w:p>
    <w:p>
      <w:pPr>
        <w:pStyle w:val="caaaab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150 to 500 kg/cm2</w:t>
      </w:r>
    </w:p>
    <w:p>
      <w:pPr>
        <w:pStyle w:val="caaaab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200 kg/cm2</w:t>
      </w:r>
    </w:p>
    <w:p>
      <w:pPr>
        <w:pStyle w:val="caaaababa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aababaaaaaab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ababa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cement paste hardens due to hydration</w:t>
      </w:r>
    </w:p>
    <w:p>
      <w:pPr>
        <w:pStyle w:val="caaaababa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During hardening cement binds the aggregates together</w:t>
      </w:r>
    </w:p>
    <w:p>
      <w:pPr>
        <w:pStyle w:val="caaaababa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 provides strength, durability and water tightness to the concrete</w:t>
      </w:r>
    </w:p>
    <w:p>
      <w:pPr>
        <w:pStyle w:val="caaaababaaa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aababaaaaaabaaaaab"/>
        <w:keepNext w:val="0"/>
        <w:keepLines w:val="0"/>
        <w:pageBreakBefore w:val="0"/>
        <w:widowControl/>
        <w:spacing w:before="0" w:after="160"/>
        <w:jc w:val="left"/>
      </w:pPr>
      <w:r>
        <w:t>29. The difference in the reservoir level and the lowest point of the water mains is 180 m. The expected pressure due to water hammer is 7.5 kg/cm2 in a pressure conduit of diameter 1 m. Assuming the efficiency of the riveted joints of the pipe as 0.6 and minimum cover 3 mm for corrosion, the thickness of the pipe materials, is</w:t>
      </w:r>
    </w:p>
    <w:p>
      <w:pPr>
        <w:pStyle w:val="caaaababaaaaab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mm</w:t>
      </w:r>
    </w:p>
    <w:p>
      <w:pPr>
        <w:pStyle w:val="caaaababaaaaab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aababaaaaabaa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mm</w:t>
      </w:r>
    </w:p>
    <w:p>
      <w:pPr>
        <w:pStyle w:val="caaaababaaaaabaa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mm.</w:t>
      </w:r>
    </w:p>
    <w:p>
      <w:pPr>
        <w:pStyle w:val="caaaababaaaaabaaaaaababaaaaaabaaaaabaabaa"/>
        <w:keepNext w:val="0"/>
        <w:keepLines w:val="0"/>
        <w:pageBreakBefore w:val="0"/>
        <w:widowControl/>
        <w:spacing w:before="0" w:after="160"/>
        <w:jc w:val="left"/>
      </w:pPr>
      <w:r>
        <w:t>30. Time of concentration</w:t>
      </w:r>
    </w:p>
    <w:p>
      <w:pPr>
        <w:pStyle w:val="caaaababaaaaabaa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the time taken, for precipitation</w:t>
      </w:r>
    </w:p>
    <w:p>
      <w:pPr>
        <w:pStyle w:val="caaaababaaaaabaa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duration of rainfall.</w:t>
      </w:r>
    </w:p>
    <w:p>
      <w:pPr>
        <w:pStyle w:val="caaaababaaaaabaaaaaab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time taken for all the ran off to reach the drain</w:t>
      </w:r>
    </w:p>
    <w:p>
      <w:pPr>
        <w:pStyle w:val="caaaababaaaaabaaaaaab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time taken for the storm water to travel from the most remote point to the drain.</w:t>
      </w:r>
    </w:p>
    <w:p>
      <w:pPr>
        <w:pStyle w:val="caaaababaaaaabaaaaaababaaaaaabaaaaabaabaaaaaab"/>
        <w:keepNext w:val="0"/>
        <w:keepLines w:val="0"/>
        <w:pageBreakBefore w:val="0"/>
        <w:widowControl/>
        <w:spacing w:before="0" w:after="160"/>
        <w:jc w:val="left"/>
      </w:pPr>
      <w:r>
        <w:t>31. For estimating the peak run off the rational formula Q = 0.0278 KpA was evolved by</w:t>
      </w:r>
    </w:p>
    <w:p>
      <w:pPr>
        <w:pStyle w:val="caaaababaaaaabaaaaaab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Kinchling</w:t>
      </w:r>
    </w:p>
    <w:p>
      <w:pPr>
        <w:pStyle w:val="caaaababaaaaabaaaaaab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Lloyd Davis</w:t>
      </w:r>
    </w:p>
    <w:p>
      <w:pPr>
        <w:pStyle w:val="caaaababaaaaabaaaaaab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Frubling</w:t>
      </w:r>
    </w:p>
    <w:p>
      <w:pPr>
        <w:pStyle w:val="caaaababaaaaabaaaaaab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aababaaaaaabaaaaabaabaaaaaabaaaab"/>
        <w:keepNext w:val="0"/>
        <w:keepLines w:val="0"/>
        <w:pageBreakBefore w:val="0"/>
        <w:widowControl/>
        <w:spacing w:before="0" w:after="160"/>
        <w:jc w:val="left"/>
      </w:pPr>
      <w:r>
        <w:t>32. The arrangement made for passing the sewer line below an obstruction below the hydraulic gradient lines called</w:t>
      </w:r>
    </w:p>
    <w:p>
      <w:pPr>
        <w:pStyle w:val="caaaababaaaaabaaaaaababa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inverted syphon</w:t>
      </w:r>
    </w:p>
    <w:p>
      <w:pPr>
        <w:pStyle w:val="caaaababaaaaabaaaaaababa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depressed sewer</w:t>
      </w:r>
    </w:p>
    <w:p>
      <w:pPr>
        <w:pStyle w:val="caaaababaaaaabaaaaaababa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sag pipe</w:t>
      </w:r>
    </w:p>
    <w:p>
      <w:pPr>
        <w:pStyle w:val="caaaababaaaaabaaaaaababaa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baaaaabaaaaaababaa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33. Effective precipitation for a crop may be defined as</w:t>
      </w:r>
    </w:p>
    <w:p>
      <w:pPr>
        <w:pStyle w:val="caaaababaaaaabaaaaaababaa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ababaaaaabaaaaaababaaa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ababaaaaabaaaaaababaaaa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ababaaaaabaaaaaababaaaaaab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ababaaaaabaaaaaababaaaaaab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34. According to Khosla, the exist gradient of surface flow</w:t>
      </w:r>
    </w:p>
    <w:p>
      <w:pPr>
        <w:pStyle w:val="caaaababaaaaabaaaaaababaaaaaab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b/d ratio</w:t>
      </w:r>
    </w:p>
    <w:p>
      <w:pPr>
        <w:pStyle w:val="caaaababaaaaabaaaaaababaaaaaabaaaaab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independent of the b/d ratio</w:t>
      </w:r>
    </w:p>
    <w:p>
      <w:pPr>
        <w:pStyle w:val="caaaababaaaaabaaaaaababaaaaaabaaaaab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depths of d/s cut off walls</w:t>
      </w:r>
    </w:p>
    <w:p>
      <w:pPr>
        <w:pStyle w:val="caaaababaaaaabaaaaaababaaaaaabaaaaab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aababaaaaaabaaaaab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35. The intensity of irrigation means</w:t>
      </w:r>
    </w:p>
    <w:p>
      <w:pPr>
        <w:pStyle w:val="caaaababaaaaabaaaaaababaaaaaabaaaaab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ababaaaaabaaaaaababaaaaaabaaaaabaaba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ababaaaaabaaaaaababaaaaaabaaaaabaaba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ababaaaaabaaaaaababaaaaaabaaaaabaaba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ababaaaaabaaaaaababaaaaaabaaaaabaaba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36. If straight sides of a triangular section of a lined canal with circular bottom of radius R, make an angle θ with horizontal, the area of its cross-section, is</w:t>
      </w:r>
    </w:p>
    <w:p>
      <w:pPr>
        <w:pStyle w:val="caaaababaaaaabaaaaaababaaaaaabaaaaabaaba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R(θ + cot θ)</w:t>
      </w:r>
    </w:p>
    <w:p>
      <w:pPr>
        <w:pStyle w:val="caaaababaaaaabaaaaaababaaaaaabaaaaabaabaa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R2(θ + tan θ)</w:t>
      </w:r>
    </w:p>
    <w:p>
      <w:pPr>
        <w:pStyle w:val="caaaababaaaaabaaaaaababaaaaaabaaaaabaabaaaaaab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R2(θ + cot θ)</w:t>
      </w:r>
    </w:p>
    <w:p>
      <w:pPr>
        <w:pStyle w:val="caaaababaaaaabaaaaaababaaaaaabaaaaabaabaaaaaabaaaab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R(θ + tan θ)</w:t>
      </w:r>
    </w:p>
    <w:p>
      <w:pPr>
        <w:pStyle w:val="caaaababaaaaabaaaaaababaaaaaabaaaaabaabaaaaaabaaaabaaaabaaaababaaaabaaaaaaba"/>
        <w:keepNext w:val="0"/>
        <w:keepLines w:val="0"/>
        <w:pageBreakBefore w:val="0"/>
        <w:widowControl/>
        <w:spacing w:before="0" w:after="160"/>
        <w:jc w:val="left"/>
      </w:pPr>
      <w:r>
        <w:t>37. The distance travelled by a moving vehicle during perception and brake reaction times, is known as</w:t>
      </w:r>
    </w:p>
    <w:p>
      <w:pPr>
        <w:pStyle w:val="caaaababaaaaabaaaaaababaaaaaabaaaaabaabaaaaaabaaaab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aababaaaaabaaaaaababaaaaaabaaaaabaabaaaaaabaaaab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aababaaaaabaaaaaababaaaaaabaaaaabaabaaaaaabaaaab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aababaaaaabaaaaaababaaaaaabaaaaabaabaaaaaabaaaabaaaab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aababaaaaaabaaaaabaabaaaaaabaaaabaaaabaaaababaaaabaaaaaabaaaaba"/>
        <w:keepNext w:val="0"/>
        <w:keepLines w:val="0"/>
        <w:pageBreakBefore w:val="0"/>
        <w:widowControl/>
        <w:spacing w:before="0" w:after="160"/>
        <w:jc w:val="left"/>
      </w:pPr>
      <w:r>
        <w:t>38. The absolute minimum sight distance required for stopping a vehicle moving with a speed of 80 km ph, is</w:t>
      </w:r>
    </w:p>
    <w:p>
      <w:pPr>
        <w:pStyle w:val="caaaababaaaaabaaaaaababaaaaaabaaaaabaabaaaaaabaaaabaaaab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m</w:t>
      </w:r>
    </w:p>
    <w:p>
      <w:pPr>
        <w:pStyle w:val="caaaababaaaaabaaaaaababaaaaaabaaaaabaabaaaaaabaaaabaaaabaaaab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m</w:t>
      </w:r>
    </w:p>
    <w:p>
      <w:pPr>
        <w:pStyle w:val="caaaababaaaaabaaaaaababaaaaaabaaaaabaabaaaaaabaaaabaaaabaaaab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640 m</w:t>
      </w:r>
    </w:p>
    <w:p>
      <w:pPr>
        <w:pStyle w:val="caaaababaaaaabaaaaaababaaaaaabaaaaabaabaaaaaabaaaabaaaabaaaab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aababaaaaaabaaaaabaabaaaaaabaaaabaaaabaaaababaaaabaaaaaabaaaabaabaaa"/>
        <w:keepNext w:val="0"/>
        <w:keepLines w:val="0"/>
        <w:pageBreakBefore w:val="0"/>
        <w:widowControl/>
        <w:spacing w:before="0" w:after="160"/>
        <w:jc w:val="left"/>
      </w:pPr>
      <w:r>
        <w:t>39. The full width of land acquired before finalising a highway, alignment is known</w:t>
      </w:r>
    </w:p>
    <w:p>
      <w:pPr>
        <w:pStyle w:val="caaaababaaaaabaaaaaababaaaaaabaaaaabaabaaaaaabaaaabaaaabaaaab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formation</w:t>
      </w:r>
    </w:p>
    <w:p>
      <w:pPr>
        <w:pStyle w:val="caaaababaaaaabaaaaaababaaaaaabaaaaabaabaaaaaabaaaabaaaabaaaab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of way</w:t>
      </w:r>
    </w:p>
    <w:p>
      <w:pPr>
        <w:pStyle w:val="caaaababaaaaabaaaaaababaaaaaabaaaaabaabaaaaaabaaaabaaaabaaaababaa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carriage way</w:t>
      </w:r>
    </w:p>
    <w:p>
      <w:pPr>
        <w:pStyle w:val="caaaababaaaaabaaaaaababaaaaaabaaaaabaabaaaaaabaaaabaaaabaaaababaaaaba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roadway.</w:t>
      </w:r>
    </w:p>
    <w:p>
      <w:pPr>
        <w:pStyle w:val="caaaababaaaaabaaaaaababaaaaaabaaaaabaabaaaaaabaaaabaaaabaaaababaaaabaaaaaabaaaabaabaaaaabaa"/>
        <w:keepNext w:val="0"/>
        <w:keepLines w:val="0"/>
        <w:pageBreakBefore w:val="0"/>
        <w:widowControl/>
        <w:spacing w:before="0" w:after="160"/>
        <w:jc w:val="left"/>
      </w:pPr>
      <w:r>
        <w:t>40. The efficiency of the brakes of a vehicle depends upon</w:t>
      </w:r>
    </w:p>
    <w:p>
      <w:pPr>
        <w:pStyle w:val="caaaababaaaaabaaaaaababaaaaaabaaaaabaabaaaaaabaaaabaaaabaaaababaa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condition of road surface</w:t>
      </w:r>
    </w:p>
    <w:p>
      <w:pPr>
        <w:pStyle w:val="caaaababaaaaabaaaaaababaaaaaabaaaaabaabaaaaaabaaaabaaaabaaaababaa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condition of the tyres</w:t>
      </w:r>
    </w:p>
    <w:p>
      <w:pPr>
        <w:pStyle w:val="caaaababaaaaabaaaaaababaaaaaabaaaaabaabaaaaaabaaaabaaaabaaaababaaaab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presence of the show moisture</w:t>
      </w:r>
    </w:p>
    <w:p>
      <w:pPr>
        <w:pStyle w:val="caaaababaaaaabaaaaaababaaaaaabaaaaabaabaaaaaabaaaabaaaabaaaababaaaabaaaaaab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aababaaaaaabaaaaabaabaaaaaabaaaabaaaabaaaababaaaabaaaaaabaaaabaabaaaaabaaaaaab"/>
        <w:keepNext w:val="0"/>
        <w:keepLines w:val="0"/>
        <w:pageBreakBefore w:val="0"/>
        <w:widowControl/>
        <w:spacing w:before="0" w:after="160"/>
        <w:jc w:val="left"/>
      </w:pPr>
      <w:r>
        <w:t>41. The rate of payment is made for 100 cu m (per % cu m) in case of</w:t>
      </w:r>
    </w:p>
    <w:p>
      <w:pPr>
        <w:pStyle w:val="caaaababaaaaabaaaaaababaaaaaabaaaaabaabaaaaaabaaaabaaaabaaaababaaaabaaaaaab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caaaababaaaaabaaaaaababaaaaaabaaaaabaabaaaaaabaaaabaaaabaaaababaaaabaaaaaab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caaaababaaaaabaaaaaababaaaaaabaaaaabaabaaaaaabaaaabaaaabaaaababaaaabaaaaaab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caaaababaaaaabaaaaaababaaaaaabaaaaabaabaaaaaabaaaabaaaabaaaababaaaabaaaaaaba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Anti-siphonage pipe is connected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In the mid-section formula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If TL is the latest allowable event occurrence time, total activity slack(s), is equal to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Pre-tender stage requires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d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activity</w:t>
      </w:r>
    </w:p>
    <w:p>
      <w:pPr>
        <w:pStyle w:val="d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A CPM family includes</w:t>
      </w:r>
    </w:p>
    <w:p>
      <w:pPr>
        <w:pStyle w:val="d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The bearing of the longest line of a wind rose is S 45° E, the bearing of the runway will be numbered</w:t>
      </w:r>
    </w:p>
    <w:p>
      <w:pPr>
        <w:pStyle w:val="d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aab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p>
      <w:pPr>
        <w:pStyle w:val="daaab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The distance between main gears is 10 m, and the distance of nose gear from centre of main gears is 30 m. If the angle of turning is 60°, the distance of centre of rotation from the nearer main gear, is</w:t>
      </w:r>
    </w:p>
    <w:p>
      <w:pPr>
        <w:pStyle w:val="daaab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12.30 m</w:t>
      </w:r>
    </w:p>
    <w:p>
      <w:pPr>
        <w:pStyle w:val="daaabaaaaabaaaab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11.30 m</w:t>
      </w:r>
    </w:p>
    <w:p>
      <w:pPr>
        <w:pStyle w:val="daaabaaaaabaaaab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daaabaaaaabaaaab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9.30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">
    <w:name w:val="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">
    <w:name w:val="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">
    <w:name w:val="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">
    <w:name w:val="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">
    <w:name w:val="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">
    <w:name w:val="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">
    <w:name w:val="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">
    <w:name w:val="b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">
    <w:name w:val="b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">
    <w:name w:val="b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">
    <w:name w:val="b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">
    <w:name w:val="b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">
    <w:name w:val="baaaabaaab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">
    <w:name w:val="baaaabaaab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">
    <w:name w:val="baaaabaaab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">
    <w:name w:val="baaaabaaab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">
    <w:name w:val="baaaabaaab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">
    <w:name w:val="baaaabaaab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">
    <w:name w:val="baaaabaaab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">
    <w:name w:val="baaaabaaab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">
    <w:name w:val="baaaabaaab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">
    <w:name w:val="baaaabaaab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">
    <w:name w:val="baaaabaaabaaaaab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">
    <w:name w:val="baaaabaaabaaaaab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">
    <w:name w:val="baaaabaaabaaaaab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">
    <w:name w:val="baaaabaaabaaaaab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">
    <w:name w:val="baaaabaaabaaaaab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">
    <w:name w:val="baaaabaaabaaaaabaaaabaaaab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">
    <w:name w:val="baaaabaaabaaaaabaaaabaaaab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">
    <w:name w:val="baaaabaaabaaaaabaaaabaaaab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">
    <w:name w:val="baaaabaaabaaaaabaaaabaaaab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">
    <w:name w:val="baaaabaaabaaaaabaaaabaaaab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">
    <w:name w:val="baaaabaaabaaaaabaaaabaaaababa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">
    <w:name w:val="baaaabaaabaaaaabaaaabaaaababa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">
    <w:name w:val="baaaabaaabaaaaabaaaabaaaababa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">
    <w:name w:val="baaaabaaabaaaaabaaaabaaaababa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">
    <w:name w:val="baaaabaaabaaaaabaaaabaaaababaa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">
    <w:name w:val="baaaabaaabaaaaabaaaabaaaababaaa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">
    <w:name w:val="baaaabaaabaaaaabaaaabaaaababaaa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">
    <w:name w:val="baaaabaaabaaaaabaaaabaaaababaaaabaa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">
    <w:name w:val="baaaabaaabaaaaabaaaabaaaababaaaabaa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">
    <w:name w:val="baaaabaaabaaaaabaaaabaaaababaaaabaa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">
    <w:name w:val="baaaabaaabaaaaabaaaabaaaababaaaabaa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">
    <w:name w:val="baaaabaaabaaaaabaaaabaaaababaaaabaaaaaaab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">
    <w:name w:val="baaaabaaabaaaaabaaaabaaaababaaaabaaaaaaab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">
    <w:name w:val="baaaabaaabaaaaabaaaabaaaababaaaabaaaaaaab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">
    <w:name w:val="baaaabaaabaaaaabaaaabaaaababaaaabaaaaaaab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">
    <w:name w:val="baaaabaaabaaaaabaaaabaaaababaaaabaaaaaaababa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">
    <w:name w:val="baaaabaaabaaaaabaaaabaaaababaaaabaaaaaaababa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">
    <w:name w:val="baaaabaaabaaaaabaaaabaaaababaaaabaaaaaaababaa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">
    <w:name w:val="baaaabaaabaaaaabaaaabaaaababaaaabaaaaaaababaa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">
    <w:name w:val="baaaabaaabaaaaabaaaabaaaababaaaabaaaaaaababaa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">
    <w:name w:val="baaaabaaabaaaaabaaaabaaaababaaaabaaaaaaababaaaabaaa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">
    <w:name w:val="baaaabaaabaaaaabaaaabaaaababaaaabaaaaaaababaaaabaaa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">
    <w:name w:val="baaaabaaabaaaaabaaaabaaaababaaaabaaaaaaababaaaabaaa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">
    <w:name w:val="baaaabaaabaaaaabaaaabaaaababaaaabaaaaaaababaaaabaaa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">
    <w:name w:val="baaaabaaabaaaaabaaaabaaaababaaaabaaaaaaababaaaabaaa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">
    <w:name w:val="baaaabaaabaaaaabaaaabaaaababaaaabaaaaaaababaaaabaaaaba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">
    <w:name w:val="baaaabaaabaaaaabaaaabaaaababaaaabaaaaaaababaaaabaaaaba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">
    <w:name w:val="baaaabaaabaaaaabaaaabaaaababaaaabaaaaaaababaaaabaaaaba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">
    <w:name w:val="baaaabaaabaaaaabaaaabaaaababaaaabaaaaaaababaaaabaaaaba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aaaaaaab">
    <w:name w:val="baaaabaaabaaaaabaaaabaaaababaaaabaaaaaaababaaaabaaaaba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">
    <w:name w:val="baaaabaaabaaaaabaaaabaaaababaaaabaaaaaaababaaaabaaaabaa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">
    <w:name w:val="baaaabaaabaaaaabaaaabaaaababaaaabaaaaaaababaaaabaaaabaaa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">
    <w:name w:val="baaaabaaabaaaaabaaaabaaaababaaaabaaaaaaababaaaabaaaabaaa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">
    <w:name w:val="baaaabaaabaaaaabaaaabaaaababaaaabaaaaaaababaaaabaaaabaaa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">
    <w:name w:val="baaaabaaabaaaaabaaaabaaaababaaaabaaaaaaababaaaabaaaabaaa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">
    <w:name w:val="baaaabaaabaaaaabaaaabaaaababaaaabaaaaaaababaaaabaaaabaaa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">
    <w:name w:val="baaaabaaabaaaaabaaaabaaaababaaaabaaaaaaababaaaabaaaabaaa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">
    <w:name w:val="baaaabaaabaaaaabaaaabaaaababaaaabaaaaaaababaaaabaaaabaaa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">
    <w:name w:val="baaaabaaabaaaaabaaaabaaaababaaaabaaaaaaababaaaabaaaabaaa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">
    <w:name w:val="baaaabaaabaaaaabaaaabaaaababaaaabaaaaaaababaaaabaaaabaaa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">
    <w:name w:val="baaaabaaabaaaaabaaaabaaaababaaaabaaaaaaababaaaabaaaabaaaaaaabaaba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">
    <w:name w:val="baaaabaaabaaaaabaaaabaaaababaaaabaaaaaaababaaaabaaaabaaaaaaabaaba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">
    <w:name w:val="baaaabaaabaaaaabaaaabaaaababaaaabaaaaaaababaaaabaaaabaaaaaaabaaba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">
    <w:name w:val="baaaabaaabaaaaabaaaabaaaababaaaabaaaaaaababaaaabaaaabaaaaaaabaabaa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a">
    <w:name w:val="baaaabaaabaaaaabaaaabaaaababaaaabaaaaaaababaaaabaaaabaaaaaaabaabaa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aa">
    <w:name w:val="baaaabaaabaaaaabaaaabaaaababaaaabaaaaaaababaaaabaaaabaaaaaaabaabaa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aaa">
    <w:name w:val="baaaabaaabaaaaabaaaabaaaababaaaabaaaaaaababaaaabaaaabaaaaaaabaabaa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aaaa">
    <w:name w:val="baaaabaaabaaaaabaaaabaaaababaaaabaaaaaaababaaaabaaaabaaaaaaabaabaaaaaab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baaaabaaaaaaababaaaabaaaabaaaaaaabaabaaaaaababaaaaaaabaaaabaaaababaaaaaab">
    <w:name w:val="baaaabaaabaaaaabaaaabaaaababaaaabaaaaaaababaaaabaaaabaaaaaaabaabaaaaaab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">
    <w:name w:val="c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">
    <w:name w:val="c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">
    <w:name w:val="c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">
    <w:name w:val="c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">
    <w:name w:val="c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">
    <w:name w:val="c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">
    <w:name w:val="c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">
    <w:name w:val="c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">
    <w:name w:val="caaaab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">
    <w:name w:val="caaaab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">
    <w:name w:val="caaaab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">
    <w:name w:val="caaaab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">
    <w:name w:val="caaaab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">
    <w:name w:val="caaaab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">
    <w:name w:val="caaaab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">
    <w:name w:val="caaaababa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">
    <w:name w:val="caaaababa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">
    <w:name w:val="caaaababa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">
    <w:name w:val="caaaababa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">
    <w:name w:val="caaaababa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">
    <w:name w:val="caaaababaaa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">
    <w:name w:val="caaaababaaaaab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">
    <w:name w:val="caaaababaaaaab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">
    <w:name w:val="caaaababaaaaab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">
    <w:name w:val="caaaababaaaaabaa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">
    <w:name w:val="caaaababaaaaabaa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">
    <w:name w:val="caaaababaaaaabaa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">
    <w:name w:val="caaaababaaaaabaa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">
    <w:name w:val="caaaababaaaaabaa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">
    <w:name w:val="caaaababaaaaabaaaaaab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">
    <w:name w:val="caaaababaaaaabaaaaaab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">
    <w:name w:val="caaaababaaaaabaaaaaab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">
    <w:name w:val="caaaababaaaaabaaaaaab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">
    <w:name w:val="caaaababaaaaabaaaaaab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">
    <w:name w:val="caaaababaaaaabaaaaaab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">
    <w:name w:val="caaaababaaaaabaaaaaab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">
    <w:name w:val="caaaababaaaaabaaaaaab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">
    <w:name w:val="caaaababaaaaabaaaaaababa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">
    <w:name w:val="caaaababaaaaabaaaaaababa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">
    <w:name w:val="caaaababaaaaabaaaaaababa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">
    <w:name w:val="caaaababaaaaabaaaaaababaa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">
    <w:name w:val="caaaababaaaaabaaaaaababaa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">
    <w:name w:val="caaaababaaaaabaaaaaababaa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">
    <w:name w:val="caaaababaaaaabaaaaaababaaa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">
    <w:name w:val="caaaababaaaaabaaaaaababaaaa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">
    <w:name w:val="caaaababaaaaabaaaaaababaaaaaab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">
    <w:name w:val="caaaababaaaaabaaaaaababaaaaaab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">
    <w:name w:val="caaaababaaaaabaaaaaababaaaaaab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">
    <w:name w:val="caaaababaaaaabaaaaaababaaaaaabaaaaab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">
    <w:name w:val="caaaababaaaaabaaaaaababaaaaaabaaaaab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">
    <w:name w:val="caaaababaaaaabaaaaaababaaaaaabaaaaab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">
    <w:name w:val="caaaababaaaaabaaaaaababaaaaaabaaaaab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">
    <w:name w:val="caaaababaaaaabaaaaaababaaaaaabaaaaab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">
    <w:name w:val="caaaababaaaaabaaaaaababaaaaaabaaaaabaaba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">
    <w:name w:val="caaaababaaaaabaaaaaababaaaaaabaaaaabaaba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">
    <w:name w:val="caaaababaaaaabaaaaaababaaaaaabaaaaabaaba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">
    <w:name w:val="caaaababaaaaabaaaaaababaaaaaabaaaaabaaba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">
    <w:name w:val="caaaababaaaaabaaaaaababaaaaaabaaaaabaaba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">
    <w:name w:val="caaaababaaaaabaaaaaababaaaaaabaaaaabaabaa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">
    <w:name w:val="caaaababaaaaabaaaaaababaaaaaabaaaaabaabaaaaaab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">
    <w:name w:val="caaaababaaaaabaaaaaababaaaaaabaaaaabaabaaaaaabaaaab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aaaaaab">
    <w:name w:val="caaaababaaaaabaaaaaababaaaaaabaaaaabaabaaaaaabaaaab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">
    <w:name w:val="caaaababaaaaabaaaaaababaaaaaabaaaaabaabaaaaaabaaaab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">
    <w:name w:val="caaaababaaaaabaaaaaababaaaaaabaaaaabaabaaaaaabaaaab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">
    <w:name w:val="caaaababaaaaabaaaaaababaaaaaabaaaaabaabaaaaaabaaaab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">
    <w:name w:val="caaaababaaaaabaaaaaababaaaaaabaaaaabaabaaaaaabaaaabaaaab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aaaaaabaaaab">
    <w:name w:val="caaaababaaaaabaaaaaababaaaaaabaaaaabaabaaaaaabaaaabaaaab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">
    <w:name w:val="caaaababaaaaabaaaaaababaaaaaabaaaaabaabaaaaaabaaaabaaaab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">
    <w:name w:val="caaaababaaaaabaaaaaababaaaaaabaaaaabaabaaaaaabaaaabaaaabaaaab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aaaaaabaaaabaab">
    <w:name w:val="caaaababaaaaabaaaaaababaaaaaabaaaaabaabaaaaaabaaaabaaaabaaaab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">
    <w:name w:val="caaaababaaaaabaaaaaababaaaaaabaaaaabaabaaaaaabaaaabaaaabaaaab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">
    <w:name w:val="caaaababaaaaabaaaaaababaaaaaabaaaaabaabaaaaaabaaaabaaaabaaaab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">
    <w:name w:val="caaaababaaaaabaaaaaababaaaaaabaaaaabaabaaaaaabaaaabaaaabaaaab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">
    <w:name w:val="caaaababaaaaabaaaaaababaaaaaabaaaaabaabaaaaaabaaaabaaaabaaaab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">
    <w:name w:val="caaaababaaaaabaaaaaababaaaaaabaaaaabaabaaaaaabaaaabaaaabaaaababaa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">
    <w:name w:val="caaaababaaaaabaaaaaababaaaaaabaaaaabaabaaaaaabaaaabaaaabaaaababaa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">
    <w:name w:val="caaaababaaaaabaaaaaababaaaaaabaaaaabaabaaaaaabaaaabaaaabaaaababaa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">
    <w:name w:val="caaaababaaaaabaaaaaababaaaaaabaaaaabaabaaaaaabaaaabaaaabaaaababaa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">
    <w:name w:val="caaaababaaaaabaaaaaababaaaaaabaaaaabaabaaaaaabaaaabaaaabaaaababaa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">
    <w:name w:val="caaaababaaaaabaaaaaababaaaaaabaaaaabaabaaaaaabaaaabaaaabaaaababaaaab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">
    <w:name w:val="caaaababaaaaabaaaaaababaaaaaabaaaaabaabaaaaaabaaaabaaaabaaaababaaaabaaaaaab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">
    <w:name w:val="caaaababaaaaabaaaaaababaaaaaabaaaaabaabaaaaaabaaaabaaaabaaaababaaaabaaaaaab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b">
    <w:name w:val="caaaababaaaaabaaaaaababaaaaaabaaaaabaabaaaaaabaaaabaaaabaaaababaaaabaaaaaab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ba">
    <w:name w:val="caaaababaaaaabaaaaaababaaaaaabaaaaabaabaaaaaabaaaabaaaabaaaababaaaabaaaaaab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baa">
    <w:name w:val="caaaababaaaaabaaaaaababaaaaaabaaaaabaabaaaaaabaaaabaaaabaaaababaaaabaaaaaab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baaa">
    <w:name w:val="caaaababaaaaabaaaaaababaaaaaabaaaaabaabaaaaaabaaaabaaaabaaaababaaaabaaaaaaba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aababaaaaaabaaaaabaabaaaaaabaaaabaaaabaaaababaaaabaaaaaabaaaabaabaaaaabaaaaaabaaaa">
    <w:name w:val="caaaababaaaaabaaaaaababaaaaaabaaaaabaabaaaaaabaaaabaaaabaaaababaaaabaaaaaaba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">
    <w:name w:val="d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">
    <w:name w:val="d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">
    <w:name w:val="d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">
    <w:name w:val="d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">
    <w:name w:val="d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">
    <w:name w:val="d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">
    <w:name w:val="d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">
    <w:name w:val="d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">
    <w:name w:val="d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">
    <w:name w:val="d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">
    <w:name w:val="d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">
    <w:name w:val="d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">
    <w:name w:val="d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">
    <w:name w:val="d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">
    <w:name w:val="daaab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a">
    <w:name w:val="daaab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aaaab">
    <w:name w:val="daaab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aba">
    <w:name w:val="daaabaaaaabaaaab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aaaabab">
    <w:name w:val="daaabaaaaabaaaab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ababa">
    <w:name w:val="daaabaaaaabaaaab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ababaa">
    <w:name w:val="daaabaaaaabaaaabaaaabaaaabaaaab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