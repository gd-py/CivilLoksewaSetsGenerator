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Two contour lines, having the same elevation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cross each other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cross each other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cannot unite together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 unite together.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curvature of the earth's surface, is taken into account only if the extent of survey is more than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sq km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160 sq km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sq km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260 sq km.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included angles of a theodolite traverse, are generally measured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clockwise from the forward station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anti-clockwise from the back station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anti-clockwise from the forward station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clockwise from the back station.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Cross staff is used for setting out right angles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Gradiometer is used for setting out any required gradient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ranger is used for locating intermediate stations on a survey line</w:t>
      </w:r>
    </w:p>
    <w:p>
      <w:pPr>
        <w:pStyle w:val="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"/>
        <w:keepNext w:val="0"/>
        <w:keepLines w:val="0"/>
        <w:pageBreakBefore w:val="0"/>
        <w:widowControl/>
        <w:spacing w:before="0" w:after="160"/>
        <w:jc w:val="left"/>
      </w:pPr>
      <w:r>
        <w:t>5. With storage, strength of cement</w:t>
      </w:r>
    </w:p>
    <w:p>
      <w:pPr>
        <w:pStyle w:val="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the same</w:t>
      </w:r>
    </w:p>
    <w:p>
      <w:pPr>
        <w:pStyle w:val="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abaaaabaabaa"/>
        <w:keepNext w:val="0"/>
        <w:keepLines w:val="0"/>
        <w:pageBreakBefore w:val="0"/>
        <w:widowControl/>
        <w:spacing w:before="0" w:after="160"/>
        <w:jc w:val="left"/>
      </w:pPr>
      <w:r>
        <w:t>6. Smith's test of stones is performed to find out</w:t>
      </w:r>
    </w:p>
    <w:p>
      <w:pPr>
        <w:pStyle w:val="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presence of soluble matter of stone</w:t>
      </w:r>
    </w:p>
    <w:p>
      <w:pPr>
        <w:pStyle w:val="b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compressive strength of the stone</w:t>
      </w:r>
    </w:p>
    <w:p>
      <w:pPr>
        <w:pStyle w:val="b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hardness of the stone</w:t>
      </w:r>
    </w:p>
    <w:p>
      <w:pPr>
        <w:pStyle w:val="b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toughness of the stone.</w:t>
      </w:r>
    </w:p>
    <w:p>
      <w:pPr>
        <w:pStyle w:val="baaaabaaaabaaaabaabaaabaaa"/>
        <w:keepNext w:val="0"/>
        <w:keepLines w:val="0"/>
        <w:pageBreakBefore w:val="0"/>
        <w:widowControl/>
        <w:spacing w:before="0" w:after="160"/>
        <w:jc w:val="left"/>
      </w:pPr>
      <w:r>
        <w:t>7. Pozzolana (or surkhi) is used in lime</w:t>
      </w:r>
    </w:p>
    <w:p>
      <w:pPr>
        <w:pStyle w:val="b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baaaab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baaaab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baaaab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baaaabaaaabaaaabaabaaabaaaabaaa"/>
        <w:keepNext w:val="0"/>
        <w:keepLines w:val="0"/>
        <w:pageBreakBefore w:val="0"/>
        <w:widowControl/>
        <w:spacing w:before="0" w:after="160"/>
        <w:jc w:val="left"/>
      </w:pPr>
      <w:r>
        <w:t>8. The standard size of masonry bricks, is</w:t>
      </w:r>
    </w:p>
    <w:p>
      <w:pPr>
        <w:pStyle w:val="baaaab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aabaaaab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aabaaaab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aabaaaab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baaaabaaaabaaa"/>
        <w:keepNext w:val="0"/>
        <w:keepLines w:val="0"/>
        <w:pageBreakBefore w:val="0"/>
        <w:widowControl/>
        <w:spacing w:before="0" w:after="160"/>
        <w:jc w:val="left"/>
      </w:pPr>
      <w:r>
        <w:t>9.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aabaaaab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aabaaaabaaaab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aabaaaabaaaab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aabaaaabaaaab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aabaaaabaaaabaabaaabaaaabaaaabaaaabaaa"/>
        <w:keepNext w:val="0"/>
        <w:keepLines w:val="0"/>
        <w:pageBreakBefore w:val="0"/>
        <w:widowControl/>
        <w:spacing w:before="0" w:after="160"/>
        <w:jc w:val="left"/>
      </w:pPr>
      <w:r>
        <w:t>10. The ratio of the area of cross-section of a circular section to the area of its core, is</w:t>
      </w:r>
    </w:p>
    <w:p>
      <w:pPr>
        <w:pStyle w:val="baaaabaaaabaaaab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aabaaaab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aaabaaaabaaaabaab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</w:t>
      </w:r>
    </w:p>
    <w:p>
      <w:pPr>
        <w:pStyle w:val="baaaabaaaabaaaabaabaaaba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baaaabaaaabaaaabaabaaabaaaabaaaabaaaabaaaaaaab"/>
        <w:keepNext w:val="0"/>
        <w:keepLines w:val="0"/>
        <w:pageBreakBefore w:val="0"/>
        <w:widowControl/>
        <w:spacing w:before="0" w:after="160"/>
        <w:jc w:val="left"/>
      </w:pPr>
      <w:r>
        <w:t>11. The maximum bending moment due to a moving load on a simply supported beam, occurs</w:t>
      </w:r>
    </w:p>
    <w:p>
      <w:pPr>
        <w:pStyle w:val="baaaabaaaabaaaabaabaaaba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supports</w:t>
      </w:r>
    </w:p>
    <w:p>
      <w:pPr>
        <w:pStyle w:val="baaaabaaaabaaaabaabaaaba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the load</w:t>
      </w:r>
    </w:p>
    <w:p>
      <w:pPr>
        <w:pStyle w:val="baaaabaaaabaaaabaabaaabaaa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anywhere on the beam</w:t>
      </w:r>
    </w:p>
    <w:p>
      <w:pPr>
        <w:pStyle w:val="baaaabaaaabaaaabaabaaabaaa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baaaabaaaabaaaabaaaaaaabaabaa"/>
        <w:keepNext w:val="0"/>
        <w:keepLines w:val="0"/>
        <w:pageBreakBefore w:val="0"/>
        <w:widowControl/>
        <w:spacing w:before="0" w:after="160"/>
        <w:jc w:val="left"/>
      </w:pPr>
      <w:r>
        <w:t>12. If a constant section beam is subjected to a uniform bending moment throughout, its length bends to</w:t>
      </w:r>
    </w:p>
    <w:p>
      <w:pPr>
        <w:pStyle w:val="baaaabaaaabaaaabaabaaabaaa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circular arc</w:t>
      </w:r>
    </w:p>
    <w:p>
      <w:pPr>
        <w:pStyle w:val="baaaabaaaabaaaabaabaaabaaaabaa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parabolic arc</w:t>
      </w:r>
    </w:p>
    <w:p>
      <w:pPr>
        <w:pStyle w:val="baaaabaaaabaaaabaabaaabaaaabaa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catenary</w:t>
      </w:r>
    </w:p>
    <w:p>
      <w:pPr>
        <w:pStyle w:val="baaaabaaaabaaaabaabaaabaaaabaa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baaaabaaaabaaaabaaaaaaabaabaaabaaa"/>
        <w:keepNext w:val="0"/>
        <w:keepLines w:val="0"/>
        <w:pageBreakBefore w:val="0"/>
        <w:widowControl/>
        <w:spacing w:before="0" w:after="160"/>
        <w:jc w:val="left"/>
      </w:pPr>
      <w:r>
        <w:t>13. The discharge through a V-notch weir varies as</w:t>
      </w:r>
    </w:p>
    <w:p>
      <w:pPr>
        <w:pStyle w:val="baaaabaaaabaaaabaabaaabaaaabaa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aaabaaaabaaaabaabaaabaaaabaaaaba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aaabaaaabaaaabaabaaabaaaabaaaaba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aaabaaaabaaaabaabaaabaaaabaaaabaa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aaabaaaabaaaabaabaaabaaaabaaaabaaaabaaaaaaabaabaaabaaaaaaba"/>
        <w:keepNext w:val="0"/>
        <w:keepLines w:val="0"/>
        <w:pageBreakBefore w:val="0"/>
        <w:widowControl/>
        <w:spacing w:before="0" w:after="160"/>
        <w:jc w:val="left"/>
      </w:pPr>
      <w:r>
        <w:t>14. If Cv, Cc, Cd and Cr are the hydraulic coefficients of an orifice, then</w:t>
      </w:r>
    </w:p>
    <w:p>
      <w:pPr>
        <w:pStyle w:val="baaaabaaaabaaaabaabaaabaaaabaaaabaaa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 = Cc . Cv</w:t>
      </w:r>
    </w:p>
    <w:p>
      <w:pPr>
        <w:pStyle w:val="baaaabaaaabaaaabaabaaabaaaabaaaabaaaabaaa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 = 1 + Cv2/Cd</w:t>
      </w:r>
    </w:p>
    <w:p>
      <w:pPr>
        <w:pStyle w:val="baaaabaaaabaaaabaabaaabaaaabaaaabaaaabaaa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Cv = Cc + Cd</w:t>
      </w:r>
    </w:p>
    <w:p>
      <w:pPr>
        <w:pStyle w:val="baaaabaaaabaaaabaabaaabaaaabaaaabaaaabaaa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Cc = Cv/Cd</w:t>
      </w:r>
    </w:p>
    <w:p>
      <w:pPr>
        <w:pStyle w:val="baaaabaaaabaaaabaabaaabaaaabaaaabaaaabaaaaaaabaabaaabaaaaaabaabaaa"/>
        <w:keepNext w:val="0"/>
        <w:keepLines w:val="0"/>
        <w:pageBreakBefore w:val="0"/>
        <w:widowControl/>
        <w:spacing w:before="0" w:after="160"/>
        <w:jc w:val="left"/>
      </w:pPr>
      <w:r>
        <w:t>15. The value of momentum correction factor (β) for a laminar flow through a circular pipe, is</w:t>
      </w:r>
    </w:p>
    <w:p>
      <w:pPr>
        <w:pStyle w:val="baaaabaaaabaaaabaabaaabaaaabaaaabaaaabaaa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aabaaaabaabaaabaaaabaaaabaaaabaaa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3/4</w:t>
      </w:r>
    </w:p>
    <w:p>
      <w:pPr>
        <w:pStyle w:val="baaaabaaaabaaaabaabaaabaaaabaaaabaaaabaaa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4/3</w:t>
      </w:r>
    </w:p>
    <w:p>
      <w:pPr>
        <w:pStyle w:val="baaaabaaaabaaaabaabaaabaaaabaaaabaaaabaaaaaaabaab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3/2</w:t>
      </w:r>
    </w:p>
    <w:p>
      <w:pPr>
        <w:pStyle w:val="baaaabaaaabaaaabaabaaabaaaabaaaabaaaabaaaaaaabaabaaabaaaaaabaabaaaaaaba"/>
        <w:keepNext w:val="0"/>
        <w:keepLines w:val="0"/>
        <w:pageBreakBefore w:val="0"/>
        <w:widowControl/>
        <w:spacing w:before="0" w:after="160"/>
        <w:jc w:val="left"/>
      </w:pPr>
      <w:r>
        <w:t>16. In steady flow, which one of the following changes with time</w:t>
      </w:r>
    </w:p>
    <w:p>
      <w:pPr>
        <w:pStyle w:val="baaaabaaaabaaaabaabaaabaaaabaaaabaaaabaaaaaaab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aaabaaaabaaaabaabaaabaaaabaaaabaaaabaaaaaaab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aaabaaaabaaaabaabaaabaaaabaaaabaaaabaaaaaaabaab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density</w:t>
      </w:r>
    </w:p>
    <w:p>
      <w:pPr>
        <w:pStyle w:val="baaaabaaaabaaaabaabaaabaaaabaaaabaaaabaaaaaaabaabaa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baaaabaaaabaaaabaaaaaaabaabaaabaaaaaabaabaaaaaabaaaaab"/>
        <w:keepNext w:val="0"/>
        <w:keepLines w:val="0"/>
        <w:pageBreakBefore w:val="0"/>
        <w:widowControl/>
        <w:spacing w:before="0" w:after="160"/>
        <w:jc w:val="left"/>
      </w:pPr>
      <w:r>
        <w:t>17. The water content of soil is defined as the ratio of</w:t>
      </w:r>
    </w:p>
    <w:p>
      <w:pPr>
        <w:pStyle w:val="baaaabaaaabaaaabaabaaabaaaabaaaabaaaabaaaaaaabaabaa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baaaabaaaabaaaabaabaaabaaaabaaaabaaaabaaaaaaabaabaa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baaaabaaaabaaaabaabaaabaaaabaaaabaaaabaaaaaaabaabaa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baaaabaaaabaaaabaabaaabaaaabaaaabaaaabaaaaaaabaabaaabaa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baaaabaaaabaaaabaabaaabaaaabaaaabaaaabaaaaaaabaabaaabaaaaaabaabaaaaaabaaaaabaaaab"/>
        <w:keepNext w:val="0"/>
        <w:keepLines w:val="0"/>
        <w:pageBreakBefore w:val="0"/>
        <w:widowControl/>
        <w:spacing w:before="0" w:after="160"/>
        <w:jc w:val="left"/>
      </w:pPr>
      <w:r>
        <w:t>18. The ratio of volume of air voids to the volume of total voids, is known as</w:t>
      </w:r>
    </w:p>
    <w:p>
      <w:pPr>
        <w:pStyle w:val="baaaabaaaabaaaabaabaaabaaaabaaaabaaaabaaaaaaabaabaaabaa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content</w:t>
      </w:r>
    </w:p>
    <w:p>
      <w:pPr>
        <w:pStyle w:val="baaaabaaaabaaaabaabaaabaaaabaaaabaaaabaaaaaaabaabaaabaaaaaaba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air voids</w:t>
      </w:r>
    </w:p>
    <w:p>
      <w:pPr>
        <w:pStyle w:val="baaaabaaaabaaaabaabaaabaaaabaaaabaaaabaaaaaaabaabaaabaaaaaaba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aabaaaabaaaabaabaaabaaaabaaaabaaaabaaaaaaabaabaaabaaaaaaba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porosity.</w:t>
      </w:r>
    </w:p>
    <w:p>
      <w:pPr>
        <w:pStyle w:val="baaaabaaaabaaaabaabaaabaaaabaaaabaaaabaaaaaaabaabaaabaaaaaabaabaaaaaabaaaaabaaaababaaa"/>
        <w:keepNext w:val="0"/>
        <w:keepLines w:val="0"/>
        <w:pageBreakBefore w:val="0"/>
        <w:widowControl/>
        <w:spacing w:before="0" w:after="160"/>
        <w:jc w:val="left"/>
      </w:pPr>
      <w:r>
        <w:t>19. The capillary rise of water</w:t>
      </w:r>
    </w:p>
    <w:p>
      <w:pPr>
        <w:pStyle w:val="baaaabaaaabaaaabaabaaabaaaabaaaabaaaabaaaaaaabaabaaabaaaaaaba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baaaabaaaabaaaabaabaaabaaaabaaaabaaaabaaaaaaabaabaaabaaaaaabaabaa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baaaabaaaabaaaabaabaaabaaaabaaaabaaaabaaaaaaabaabaaabaaaaaabaabaa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baaaabaaaabaaaabaabaaabaaaabaaaabaaaabaaaaaaabaabaaabaaaaaabaabaa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baaaabaaaabaaaabaabaaabaaaabaaaabaaaabaaaaaaabaabaaabaaaaaabaabaaaaaabaaaaabaaaababaaaabaaa"/>
        <w:keepNext w:val="0"/>
        <w:keepLines w:val="0"/>
        <w:pageBreakBefore w:val="0"/>
        <w:widowControl/>
        <w:spacing w:before="0" w:after="160"/>
        <w:jc w:val="left"/>
      </w:pPr>
      <w:r>
        <w:t>20. In active state of plastic equilibrium in a non cohesive soil with horizontal ground surface</w:t>
      </w:r>
    </w:p>
    <w:p>
      <w:pPr>
        <w:pStyle w:val="baaaabaaaabaaaabaabaaabaaaabaaaabaaaabaaaaaaabaabaaabaaaaaabaabaa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major principal stress is horizontal</w:t>
      </w:r>
    </w:p>
    <w:p>
      <w:pPr>
        <w:pStyle w:val="baaaabaaaabaaaabaabaaabaaaabaaaabaaaabaaaaaaabaabaaabaaaaaabaabaa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minor principal stress is vertical</w:t>
      </w:r>
    </w:p>
    <w:p>
      <w:pPr>
        <w:pStyle w:val="baaaabaaaabaaaabaabaaabaaaabaaaabaaaabaaaaaaabaabaaabaaaaaabaabaaa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stress is vertical</w:t>
      </w:r>
    </w:p>
    <w:p>
      <w:pPr>
        <w:pStyle w:val="baaaabaaaabaaaabaabaaabaaaabaaaabaaaabaaaaaaabaabaaabaaaaaabaabaaaaaab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minor and major principal stresses are equally inclined to horizontal.</w:t>
      </w:r>
    </w:p>
    <w:p>
      <w:pPr>
        <w:pStyle w:val="baaaabaaaabaaaabaabaaabaaaabaaaabaaaabaaaaaaabaabaaabaaaaaabaabaaaaaabaaaaabaaaababaaaabaaaaaaba"/>
        <w:keepNext w:val="0"/>
        <w:keepLines w:val="0"/>
        <w:pageBreakBefore w:val="0"/>
        <w:widowControl/>
        <w:spacing w:before="0" w:after="160"/>
        <w:jc w:val="left"/>
      </w:pPr>
      <w:r>
        <w:t>21. In a prestressed member it is advisable to use</w:t>
      </w:r>
    </w:p>
    <w:p>
      <w:pPr>
        <w:pStyle w:val="baaaabaaaabaaaabaabaaabaaaabaaaabaaaabaaaaaaabaabaaabaaaaaabaabaaaaaab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strength concrete only</w:t>
      </w:r>
    </w:p>
    <w:p>
      <w:pPr>
        <w:pStyle w:val="baaaabaaaabaaaabaabaaabaaaabaaaabaaaabaaaaaaabaabaaabaaaaaabaabaaaaaab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strength concrete but high tensile steel</w:t>
      </w:r>
    </w:p>
    <w:p>
      <w:pPr>
        <w:pStyle w:val="baaaabaaaabaaaabaabaaabaaaabaaaabaaaabaaaaaaabaabaaabaaaaaabaabaaaaaaba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strength concrete and high tensile steel</w:t>
      </w:r>
    </w:p>
    <w:p>
      <w:pPr>
        <w:pStyle w:val="baaaabaaaabaaaabaabaaabaaaabaaaabaaaabaaaaaaabaabaaabaaaaaabaabaaaaaabaaaaab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strength concrete but low tensile steel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head room over a stair must be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combined footing if shear stress exceeds 5 kg/cm2, the nominal stirrups provided are: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A pre-cast pile generally used, is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octagonal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square with corners chamfered.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  door  is  generally  provided   in dinning room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Revolving door is generally provided in cinema halls</w:t>
      </w:r>
    </w:p>
    <w:p>
      <w:pPr>
        <w:pStyle w:val="c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Sliding door is generally provided in show rooms</w:t>
      </w:r>
    </w:p>
    <w:p>
      <w:pPr>
        <w:pStyle w:val="c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"/>
        <w:keepNext w:val="0"/>
        <w:keepLines w:val="0"/>
        <w:pageBreakBefore w:val="0"/>
        <w:widowControl/>
        <w:spacing w:before="0" w:after="160"/>
        <w:jc w:val="left"/>
      </w:pPr>
      <w:r>
        <w:t>26. A stair should not have pitch more than</w:t>
      </w:r>
    </w:p>
    <w:p>
      <w:pPr>
        <w:pStyle w:val="c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40°</w:t>
      </w:r>
    </w:p>
    <w:p>
      <w:pPr>
        <w:pStyle w:val="c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50°</w:t>
      </w:r>
    </w:p>
    <w:p>
      <w:pPr>
        <w:pStyle w:val="c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caabaaaaabaaaaabaabaaaabaa"/>
        <w:keepNext w:val="0"/>
        <w:keepLines w:val="0"/>
        <w:pageBreakBefore w:val="0"/>
        <w:widowControl/>
        <w:spacing w:before="0" w:after="160"/>
        <w:jc w:val="left"/>
      </w:pPr>
      <w:r>
        <w:t>27. M10 grade of concrete approximates</w:t>
      </w:r>
    </w:p>
    <w:p>
      <w:pPr>
        <w:pStyle w:val="caab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 mix</w:t>
      </w:r>
    </w:p>
    <w:p>
      <w:pPr>
        <w:pStyle w:val="caabaa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1 : 2 mix</w:t>
      </w:r>
    </w:p>
    <w:p>
      <w:pPr>
        <w:pStyle w:val="caabaa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2 : 4 mix</w:t>
      </w:r>
    </w:p>
    <w:p>
      <w:pPr>
        <w:pStyle w:val="caabaa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1.5 : 3 mix</w:t>
      </w:r>
    </w:p>
    <w:p>
      <w:pPr>
        <w:pStyle w:val="caabaaaaabaaaaabaabaaaabaa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baa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size of the fine aggregate, is 4.75 mm and minimum 0.075 mm</w:t>
      </w:r>
    </w:p>
    <w:p>
      <w:pPr>
        <w:pStyle w:val="caabaa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material having particles of size varying from 0.06 mm to 0.002 mm, is known as silt</w:t>
      </w:r>
    </w:p>
    <w:p>
      <w:pPr>
        <w:pStyle w:val="caabaa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material having particles of size less than 0.002 mm, is known as clay</w:t>
      </w:r>
    </w:p>
    <w:p>
      <w:pPr>
        <w:pStyle w:val="caabaaaaab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"/>
        <w:keepNext w:val="0"/>
        <w:keepLines w:val="0"/>
        <w:pageBreakBefore w:val="0"/>
        <w:widowControl/>
        <w:spacing w:before="0" w:after="160"/>
        <w:jc w:val="left"/>
      </w:pPr>
      <w:r>
        <w:t>29. The population of a city in 2000 is 50, 000. The average per decade of the previous records of population is 5000 and average percentage per decade is 20%. The population of the city based on geometrical increase method, in the year 2020 will be</w:t>
      </w:r>
    </w:p>
    <w:p>
      <w:pPr>
        <w:pStyle w:val="caabaaaaab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60, 000</w:t>
      </w:r>
    </w:p>
    <w:p>
      <w:pPr>
        <w:pStyle w:val="caabaaaaab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64, 000</w:t>
      </w:r>
    </w:p>
    <w:p>
      <w:pPr>
        <w:pStyle w:val="caabaaaaaba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70, 000</w:t>
      </w:r>
    </w:p>
    <w:p>
      <w:pPr>
        <w:pStyle w:val="caabaaaaabaaaaab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72, 000</w:t>
      </w:r>
    </w:p>
    <w:p>
      <w:pPr>
        <w:pStyle w:val="caabaaaaabaaaaabaabaaaabaaabaaaaaaabaaaab"/>
        <w:keepNext w:val="0"/>
        <w:keepLines w:val="0"/>
        <w:pageBreakBefore w:val="0"/>
        <w:widowControl/>
        <w:spacing w:before="0" w:after="160"/>
        <w:jc w:val="left"/>
      </w:pPr>
      <w:r>
        <w:t>30. Continuous flow of water can be expected from</w:t>
      </w:r>
    </w:p>
    <w:p>
      <w:pPr>
        <w:pStyle w:val="caabaaaaabaaaaab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gravity springs</w:t>
      </w:r>
    </w:p>
    <w:p>
      <w:pPr>
        <w:pStyle w:val="caabaaaaabaaaaab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springs</w:t>
      </w:r>
    </w:p>
    <w:p>
      <w:pPr>
        <w:pStyle w:val="caabaaaaabaaaaabaab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springs</w:t>
      </w:r>
    </w:p>
    <w:p>
      <w:pPr>
        <w:pStyle w:val="caabaaaaabaaaaabaaba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abaaaba"/>
        <w:keepNext w:val="0"/>
        <w:keepLines w:val="0"/>
        <w:pageBreakBefore w:val="0"/>
        <w:widowControl/>
        <w:spacing w:before="0" w:after="160"/>
        <w:jc w:val="left"/>
      </w:pPr>
      <w:r>
        <w:t>31. D is the diameter of a circular sewer and α is the side of a square section sewer. If both are hydraulically equivalent, the relationship which holds good, is</w:t>
      </w:r>
    </w:p>
    <w:p>
      <w:pPr>
        <w:pStyle w:val="caabaaaaabaaaaabaaba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πD8/3 = 4 b8/3</w:t>
      </w:r>
    </w:p>
    <w:p>
      <w:pPr>
        <w:pStyle w:val="caabaaaaabaaaaabaabaaaab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πD3/8 = 4 b3/8</w:t>
      </w:r>
    </w:p>
    <w:p>
      <w:pPr>
        <w:pStyle w:val="caabaaaaabaaaaabaabaaaab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πD2/3 = 4 b2/3</w:t>
      </w:r>
    </w:p>
    <w:p>
      <w:pPr>
        <w:pStyle w:val="caabaaaaabaaaaabaabaaaab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πD3/2 = 4 b3/2</w:t>
      </w:r>
    </w:p>
    <w:p>
      <w:pPr>
        <w:pStyle w:val="caabaaaaabaaaaabaabaaaabaaabaaaaaaabaaaabaaabaabaaa"/>
        <w:keepNext w:val="0"/>
        <w:keepLines w:val="0"/>
        <w:pageBreakBefore w:val="0"/>
        <w:widowControl/>
        <w:spacing w:before="0" w:after="160"/>
        <w:jc w:val="left"/>
      </w:pPr>
      <w:r>
        <w:t>32. Pathogens (or pathogentic bacterias) in water may cause</w:t>
      </w:r>
    </w:p>
    <w:p>
      <w:pPr>
        <w:pStyle w:val="caabaaaaabaaaaabaabaaaab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cholera</w:t>
      </w:r>
    </w:p>
    <w:p>
      <w:pPr>
        <w:pStyle w:val="caabaaaaabaaaaabaabaaaaba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dysentery</w:t>
      </w:r>
    </w:p>
    <w:p>
      <w:pPr>
        <w:pStyle w:val="caabaaaaabaaaaabaabaaaabaa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infectious hepatitis</w:t>
      </w:r>
    </w:p>
    <w:p>
      <w:pPr>
        <w:pStyle w:val="caabaaaaabaaaaabaabaaaabaaaba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aaaabaaabaabaaaaaaab"/>
        <w:keepNext w:val="0"/>
        <w:keepLines w:val="0"/>
        <w:pageBreakBefore w:val="0"/>
        <w:widowControl/>
        <w:spacing w:before="0" w:after="160"/>
        <w:jc w:val="left"/>
      </w:pPr>
      <w:r>
        <w:t>33. The top soil of a water logged field becomes more alkaline and infertile if its pH value is</w:t>
      </w:r>
    </w:p>
    <w:p>
      <w:pPr>
        <w:pStyle w:val="caabaaaaabaaaaabaabaaaabaaaba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baaaaabaaaaabaabaaaabaaaba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baaaaabaaaaabaabaaaabaaaba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baaaaabaaaaabaabaaaabaaabaa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baaaaabaaaaabaabaaaabaaabaa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34. The difference in level between the top of a bank and supply level in a canal, is called</w:t>
      </w:r>
    </w:p>
    <w:p>
      <w:pPr>
        <w:pStyle w:val="caabaaaaabaaaaabaabaaaabaaabaa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baaaaabaaaaabaabaaaabaaabaaa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baaaaabaaaaabaabaaaabaaabaaaaaaab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baaaaabaaaaabaabaaaabaaabaaaaaaab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35. The main cause of silting up a channel,</w:t>
      </w:r>
    </w:p>
    <w:p>
      <w:pPr>
        <w:pStyle w:val="caabaaaaabaaaaabaabaaaabaaabaaaaaaab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inadequate slope</w:t>
      </w:r>
    </w:p>
    <w:p>
      <w:pPr>
        <w:pStyle w:val="caabaaaaabaaaaabaabaaaabaaabaaaaaaab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defective head regulator</w:t>
      </w:r>
    </w:p>
    <w:p>
      <w:pPr>
        <w:pStyle w:val="caabaaaaabaaaaabaabaaaabaaabaaaaaaab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defective outlets</w:t>
      </w:r>
    </w:p>
    <w:p>
      <w:pPr>
        <w:pStyle w:val="caabaaaaabaaaaabaabaaaabaaabaaaaaaabaaaabaaab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aaaabaaabaabaaaaaaabaaaabaabaaaaaab"/>
        <w:keepNext w:val="0"/>
        <w:keepLines w:val="0"/>
        <w:pageBreakBefore w:val="0"/>
        <w:widowControl/>
        <w:spacing w:before="0" w:after="160"/>
        <w:jc w:val="left"/>
      </w:pPr>
      <w:r>
        <w:t>36. If average particle size of the silt in millimetres is m, the Lacey's silt factor f is proportional to</w:t>
      </w:r>
    </w:p>
    <w:p>
      <w:pPr>
        <w:pStyle w:val="caabaaaaabaaaaabaabaaaabaaabaaaaaaabaaaabaaab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baaaaabaaaaabaabaaaabaaabaaaaaaabaaaabaaab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baaaaabaaaaabaabaaaabaaabaaaaaaabaaaabaaabaaba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baaaaabaaaaabaabaaaabaaabaaaaaaabaaaabaaabaaba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baaaaabaaaaabaabaaaabaaabaaaaaaabaaaabaaabaabaaaaaaabaaaabaabaaaaaabaabaa"/>
        <w:keepNext w:val="0"/>
        <w:keepLines w:val="0"/>
        <w:pageBreakBefore w:val="0"/>
        <w:widowControl/>
        <w:spacing w:before="0" w:after="160"/>
        <w:jc w:val="left"/>
      </w:pPr>
      <w:r>
        <w:t>37. The top height of a route marker above crown level is</w:t>
      </w:r>
    </w:p>
    <w:p>
      <w:pPr>
        <w:pStyle w:val="caabaaaaabaaaaabaabaaaabaaabaaaaaaabaaaabaaabaaba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m</w:t>
      </w:r>
    </w:p>
    <w:p>
      <w:pPr>
        <w:pStyle w:val="caabaaaaabaaaaabaabaaaabaaabaaaaaaabaaaabaaabaabaa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m</w:t>
      </w:r>
    </w:p>
    <w:p>
      <w:pPr>
        <w:pStyle w:val="caabaaaaabaaaaabaabaaaabaaabaaaaaaabaaaabaaabaabaaa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2.00 m</w:t>
      </w:r>
    </w:p>
    <w:p>
      <w:pPr>
        <w:pStyle w:val="caabaaaaabaaaaabaabaaaabaaabaaaaaaabaaaabaaabaabaaa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 m</w:t>
      </w:r>
    </w:p>
    <w:p>
      <w:pPr>
        <w:pStyle w:val="caabaaaaabaaaaabaabaaaabaaabaaaaaaabaaaabaaabaabaaaaaaabaaaabaabaaaaaabaabaaaaaab"/>
        <w:keepNext w:val="0"/>
        <w:keepLines w:val="0"/>
        <w:pageBreakBefore w:val="0"/>
        <w:widowControl/>
        <w:spacing w:before="0" w:after="160"/>
        <w:jc w:val="left"/>
      </w:pPr>
      <w:r>
        <w:t>38. The normal road land width for a National or State highway, in open areas should be</w:t>
      </w:r>
    </w:p>
    <w:p>
      <w:pPr>
        <w:pStyle w:val="caabaaaaabaaaaabaabaaaabaaabaaaaaaabaaaabaaabaabaaaa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m</w:t>
      </w:r>
    </w:p>
    <w:p>
      <w:pPr>
        <w:pStyle w:val="caabaaaaabaaaaabaabaaaabaaabaaaaaaabaaaabaaabaabaaaaaaab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abaaaaabaaaaabaabaaaabaaabaaaaaaabaaaabaaabaabaaaaaaab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24 m</w:t>
      </w:r>
    </w:p>
    <w:p>
      <w:pPr>
        <w:pStyle w:val="caabaaaaabaaaaabaabaaaabaaabaaaaaaabaaaabaaabaabaaaaaaab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abaaaaabaaaaabaabaaaabaaabaaaaaaabaaaabaaabaabaaaaaaabaaaabaabaaaaaabaabaaaaaababaaa"/>
        <w:keepNext w:val="0"/>
        <w:keepLines w:val="0"/>
        <w:pageBreakBefore w:val="0"/>
        <w:widowControl/>
        <w:spacing w:before="0" w:after="160"/>
        <w:jc w:val="left"/>
      </w:pPr>
      <w:r>
        <w:t>39. Increase in traffic volume, due to increase in transport vehicles, is known as</w:t>
      </w:r>
    </w:p>
    <w:p>
      <w:pPr>
        <w:pStyle w:val="caabaaaaabaaaaabaabaaaabaaabaaaaaaabaaaabaaabaabaaaaaaabaaaab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traffic growth</w:t>
      </w:r>
    </w:p>
    <w:p>
      <w:pPr>
        <w:pStyle w:val="caabaaaaabaaaaabaabaaaabaaabaaaaaaabaaaabaaabaabaaaaaaabaaaabaabaa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baaaaabaaaaabaabaaaabaaabaaaaaaabaaaabaaabaabaaaaaaabaaaabaabaa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current traffic</w:t>
      </w:r>
    </w:p>
    <w:p>
      <w:pPr>
        <w:pStyle w:val="caabaaaaabaaaaabaabaaaabaaabaaaaaaabaaaabaaabaabaaaaaaabaaaabaabaa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abaaabaabaaaaaaabaaaabaabaaaaaabaabaaaaaababaaaabaaa"/>
        <w:keepNext w:val="0"/>
        <w:keepLines w:val="0"/>
        <w:pageBreakBefore w:val="0"/>
        <w:widowControl/>
        <w:spacing w:before="0" w:after="160"/>
        <w:jc w:val="left"/>
      </w:pPr>
      <w:r>
        <w:t>40. Hill roads are</w:t>
      </w:r>
    </w:p>
    <w:p>
      <w:pPr>
        <w:pStyle w:val="caabaaaaabaaaaabaabaaaabaaabaaaaaaabaaaabaaabaabaaaaaaabaaaabaabaa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abaaaaabaaaaabaabaaaabaaabaaaaaaabaaaabaaabaabaaaaaaabaaaabaabaa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abaaaaabaaaaabaabaaaabaaabaaaaaaabaaaabaaabaabaaaaaaabaaaabaabaa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abaaaaabaaaaabaabaaaabaaabaaaaaaabaaaabaaabaabaaaaaaabaaaabaabaa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abaaabaabaaaaaaabaaaabaabaa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baaaaabaaaaabaabaaaabaaabaaaaaaabaaaabaaabaabaaaaaaabaaaabaabaa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baaaaabaaaaabaabaaaabaaabaaaaaaabaaaabaaabaabaaaaaaabaaaabaabaaaaaab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baaaaabaaaaabaabaaaabaaabaaaaaaabaaaabaaabaabaaaaaaabaaaabaabaaaaaabaab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baaaaabaaaaabaabaaaabaaabaaaaaaabaaaabaaabaabaaaaaaabaaaabaabaaaaaabaabaa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2.5 cm cement concrete floor per manson per day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The brick work is measured in sq metre, in case of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baaaaaaab"/>
        <w:keepNext w:val="0"/>
        <w:keepLines w:val="0"/>
        <w:pageBreakBefore w:val="0"/>
        <w:widowControl/>
        <w:spacing w:before="0" w:after="160"/>
        <w:jc w:val="left"/>
      </w:pPr>
      <w:r>
        <w:t>45. The artificial activity which indicates that an activity following it, cannot be started unless the preceding activity is complete, is known as</w:t>
      </w:r>
    </w:p>
    <w:p>
      <w:pPr>
        <w:pStyle w:val="d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abaabaaaaaaabaaab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baabaaaaaaabaaabaabaaa"/>
        <w:keepNext w:val="0"/>
        <w:keepLines w:val="0"/>
        <w:pageBreakBefore w:val="0"/>
        <w:widowControl/>
        <w:spacing w:before="0" w:after="160"/>
        <w:jc w:val="left"/>
      </w:pPr>
      <w:r>
        <w:t>47. Various activities of a project, are shown on bar charts by</w:t>
      </w:r>
    </w:p>
    <w:p>
      <w:pPr>
        <w:pStyle w:val="d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baaba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baaba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baabaaaaaaabaaabaabaaaaab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baaba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abaabaa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abaabaa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abaabaaa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baaaaaaabaaabaabaaaaabaaaaaab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baabaaa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baabaaa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baabaaaaaaab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baabaaaaaaab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baabaaaaaaabaaabaabaaaaabaa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baaaaaaab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baabaaaaaaab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baabaaaaaaabaaab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baabaaaaaaabaaab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">
    <w:name w:val="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">
    <w:name w:val="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">
    <w:name w:val="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">
    <w:name w:val="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">
    <w:name w:val="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">
    <w:name w:val="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">
    <w:name w:val="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">
    <w:name w:val="b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">
    <w:name w:val="b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">
    <w:name w:val="b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">
    <w:name w:val="b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">
    <w:name w:val="b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">
    <w:name w:val="baaaab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">
    <w:name w:val="baaaab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">
    <w:name w:val="baaaab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">
    <w:name w:val="baaaab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">
    <w:name w:val="baaaab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">
    <w:name w:val="baaaabaaaab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">
    <w:name w:val="baaaabaaaab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">
    <w:name w:val="baaaabaaaab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">
    <w:name w:val="baaaabaaaab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">
    <w:name w:val="baaaabaaaab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">
    <w:name w:val="baaaabaaaabaaaab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">
    <w:name w:val="baaaabaaaabaaaab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">
    <w:name w:val="baaaabaaaabaaaab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">
    <w:name w:val="baaaabaaaabaaaab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">
    <w:name w:val="baaaabaaaabaaaab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">
    <w:name w:val="baaaabaaaabaaaab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">
    <w:name w:val="baaaabaaaabaaaabaab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">
    <w:name w:val="baaaabaaaabaaaabaabaaaba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">
    <w:name w:val="baaaabaaaabaaaabaabaaaba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">
    <w:name w:val="baaaabaaaabaaaabaabaaaba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">
    <w:name w:val="baaaabaaaabaaaabaabaaaba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">
    <w:name w:val="baaaabaaaabaaaabaabaaabaaa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">
    <w:name w:val="baaaabaaaabaaaabaabaaabaaa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">
    <w:name w:val="baaaabaaaabaaaabaabaaabaaa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">
    <w:name w:val="baaaabaaaabaaaabaabaaabaaa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">
    <w:name w:val="baaaabaaaabaaaabaabaaabaaaabaa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">
    <w:name w:val="baaaabaaaabaaaabaabaaabaaaabaa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">
    <w:name w:val="baaaabaaaabaaaabaabaaabaaaabaa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">
    <w:name w:val="baaaabaaaabaaaabaabaaabaaaabaa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">
    <w:name w:val="baaaabaaaabaaaabaabaaabaaaabaa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">
    <w:name w:val="baaaabaaaabaaaabaabaaabaaaabaaaaba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">
    <w:name w:val="baaaabaaaabaaaabaabaaabaaaabaaaaba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">
    <w:name w:val="baaaabaaaabaaaabaabaaabaaaabaaaabaa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">
    <w:name w:val="baaaabaaaabaaaabaabaaabaaaabaaaabaa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">
    <w:name w:val="baaaabaaaabaaaabaabaaabaaaabaaaabaaa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">
    <w:name w:val="baaaabaaaabaaaabaabaaabaaaabaaaabaaaabaaa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">
    <w:name w:val="baaaabaaaabaaaabaabaaabaaaabaaaabaaaabaaa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">
    <w:name w:val="baaaabaaaabaaaabaabaaabaaaabaaaabaaaabaaa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">
    <w:name w:val="baaaabaaaabaaaabaabaaabaaaabaaaabaaaabaaa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">
    <w:name w:val="baaaabaaaabaaaabaabaaabaaaabaaaabaaaabaaa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">
    <w:name w:val="baaaabaaaabaaaabaabaaabaaaabaaaabaaaabaaa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">
    <w:name w:val="baaaabaaaabaaaabaabaaabaaaabaaaabaaaabaaa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">
    <w:name w:val="baaaabaaaabaaaabaabaaabaaaabaaaabaaaabaaaaaaab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">
    <w:name w:val="baaaabaaaabaaaabaabaaabaaaabaaaabaaaabaaaaaaab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">
    <w:name w:val="baaaabaaaabaaaabaabaaabaaaabaaaabaaaabaaaaaaab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">
    <w:name w:val="baaaabaaaabaaaabaabaaabaaaabaaaabaaaabaaaaaaab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">
    <w:name w:val="baaaabaaaabaaaabaabaaabaaaabaaaabaaaabaaaaaaabaab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">
    <w:name w:val="baaaabaaaabaaaabaabaaabaaaabaaaabaaaabaaaaaaabaabaa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">
    <w:name w:val="baaaabaaaabaaaabaabaaabaaaabaaaabaaaabaaaaaaabaabaa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">
    <w:name w:val="baaaabaaaabaaaabaabaaabaaaabaaaabaaaabaaaaaaabaabaa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">
    <w:name w:val="baaaabaaaabaaaabaabaaabaaaabaaaabaaaabaaaaaaabaabaa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">
    <w:name w:val="baaaabaaaabaaaabaabaaabaaaabaaaabaaaabaaaaaaabaabaa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">
    <w:name w:val="baaaabaaaabaaaabaabaaabaaaabaaaabaaaabaaaaaaabaabaaabaa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">
    <w:name w:val="baaaabaaaabaaaabaabaaabaaaabaaaabaaaabaaaaaaabaabaaabaa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aaaab">
    <w:name w:val="baaaabaaaabaaaabaabaaabaaaabaaaabaaaabaaaaaaabaabaaabaa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">
    <w:name w:val="baaaabaaaabaaaabaabaaabaaaabaaaabaaaabaaaaaaabaabaaabaaaaaaba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aaaabab">
    <w:name w:val="baaaabaaaabaaaabaabaaabaaaabaaaabaaaabaaaaaaabaabaaabaaaaaaba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">
    <w:name w:val="baaaabaaaabaaaabaabaaabaaaabaaaabaaaabaaaaaaabaabaaabaaaaaaba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">
    <w:name w:val="baaaabaaaabaaaabaabaaabaaaabaaaabaaaabaaaaaaabaabaaabaaaaaaba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">
    <w:name w:val="baaaabaaaabaaaabaabaaabaaaabaaaabaaaabaaaaaaabaabaaabaaaaaaba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">
    <w:name w:val="baaaabaaaabaaaabaabaaabaaaabaaaabaaaabaaaaaaabaabaaabaaaaaabaabaa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">
    <w:name w:val="baaaabaaaabaaaabaabaaabaaaabaaaabaaaabaaaaaaabaabaaabaaaaaabaabaa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">
    <w:name w:val="baaaabaaaabaaaabaabaaabaaaabaaaabaaaabaaaaaaabaabaaabaaaaaabaabaa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">
    <w:name w:val="baaaabaaaabaaaabaabaaabaaaabaaaabaaaabaaaaaaabaabaaabaaaaaabaabaa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">
    <w:name w:val="baaaabaaaabaaaabaabaaabaaaabaaaabaaaabaaaaaaabaabaaabaaaaaabaabaa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">
    <w:name w:val="baaaabaaaabaaaabaabaaabaaaabaaaabaaaabaaaaaaabaabaaabaaaaaabaabaa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">
    <w:name w:val="baaaabaaaabaaaabaabaaabaaaabaaaabaaaabaaaaaaabaabaaabaaaaaabaabaaa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">
    <w:name w:val="baaaabaaaabaaaabaabaaabaaaabaaaabaaaabaaaaaaabaabaaabaaaaaabaabaaaaaab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">
    <w:name w:val="baaaabaaaabaaaabaabaaabaaaabaaaabaaaabaaaaaaabaabaaabaaaaaabaabaaaaaab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a">
    <w:name w:val="baaaabaaaabaaaabaabaaabaaaabaaaabaaaabaaaaaaabaabaaabaaaaaabaabaaaaaab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aa">
    <w:name w:val="baaaabaaaabaaaabaabaaabaaaabaaaabaaaabaaaaaaabaabaaabaaaaaabaabaaaaaab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aaa">
    <w:name w:val="baaaabaaaabaaaabaabaaabaaaabaaaabaaaabaaaaaaabaabaaabaaaaaabaabaaaaaaba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aaaa">
    <w:name w:val="baaaabaaaabaaaabaabaaabaaaabaaaabaaaabaaaaaaabaabaaabaaaaaabaabaaaaaabaaaaab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baaaabaaaabaaaabaaaaaaabaabaaabaaaaaabaabaaaaaabaaaaabaaaababaaaabaaaaaabaaaab">
    <w:name w:val="baaaabaaaabaaaabaabaaabaaaabaaaabaaaabaaaaaaabaabaaabaaaaaabaabaaaaaabaaaaab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">
    <w:name w:val="c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">
    <w:name w:val="c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">
    <w:name w:val="c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">
    <w:name w:val="c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">
    <w:name w:val="c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">
    <w:name w:val="c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">
    <w:name w:val="c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">
    <w:name w:val="c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">
    <w:name w:val="caabaa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">
    <w:name w:val="caabaa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">
    <w:name w:val="caabaa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">
    <w:name w:val="caabaa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">
    <w:name w:val="caabaa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">
    <w:name w:val="caabaa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">
    <w:name w:val="caabaa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">
    <w:name w:val="caabaaaaab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">
    <w:name w:val="caabaaaaab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">
    <w:name w:val="caabaaaaab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">
    <w:name w:val="caabaaaaab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">
    <w:name w:val="caabaaaaaba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">
    <w:name w:val="caabaaaaabaaaaab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">
    <w:name w:val="caabaaaaabaaaaab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">
    <w:name w:val="caabaaaaabaaaaab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">
    <w:name w:val="caabaaaaabaaaaab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">
    <w:name w:val="caabaaaaabaaaaabaab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">
    <w:name w:val="caabaaaaabaaaaabaaba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">
    <w:name w:val="caabaaaaabaaaaabaaba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">
    <w:name w:val="caabaaaaabaaaaabaaba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">
    <w:name w:val="caabaaaaabaaaaabaabaaaab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">
    <w:name w:val="caabaaaaabaaaaabaabaaaab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">
    <w:name w:val="caabaaaaabaaaaabaabaaaab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">
    <w:name w:val="caabaaaaabaaaaabaabaaaab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">
    <w:name w:val="caabaaaaabaaaaabaabaaaab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">
    <w:name w:val="caabaaaaabaaaaabaabaaaaba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">
    <w:name w:val="caabaaaaabaaaaabaabaaaabaa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">
    <w:name w:val="caabaaaaabaaaaabaabaaaabaaaba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">
    <w:name w:val="caabaaaaabaaaaabaabaaaabaaaba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">
    <w:name w:val="caabaaaaabaaaaabaabaaaabaaaba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">
    <w:name w:val="caabaaaaabaaaaabaabaaaabaaaba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">
    <w:name w:val="caabaaaaabaaaaabaabaaaabaaaba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">
    <w:name w:val="caabaaaaabaaaaabaabaaaabaaabaa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">
    <w:name w:val="caabaaaaabaaaaabaabaaaabaaabaa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">
    <w:name w:val="caabaaaaabaaaaabaabaaaabaaabaa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">
    <w:name w:val="caabaaaaabaaaaabaabaaaabaaabaaa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">
    <w:name w:val="caabaaaaabaaaaabaabaaaabaaabaaaaaaab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">
    <w:name w:val="caabaaaaabaaaaabaabaaaabaaabaaaaaaab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">
    <w:name w:val="caabaaaaabaaaaabaabaaaabaaabaaaaaaab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">
    <w:name w:val="caabaaaaabaaaaabaabaaaabaaabaaaaaaab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">
    <w:name w:val="caabaaaaabaaaaabaabaaaabaaabaaaaaaab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">
    <w:name w:val="caabaaaaabaaaaabaabaaaabaaabaaaaaaab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">
    <w:name w:val="caabaaaaabaaaaabaabaaaabaaabaaaaaaabaaaabaaab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">
    <w:name w:val="caabaaaaabaaaaabaabaaaabaaabaaaaaaabaaaabaaab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">
    <w:name w:val="caabaaaaabaaaaabaabaaaabaaabaaaaaaabaaaabaaab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">
    <w:name w:val="caabaaaaabaaaaabaabaaaabaaabaaaaaaabaaaabaaab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">
    <w:name w:val="caabaaaaabaaaaabaabaaaabaaabaaaaaaabaaaabaaabaaba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aab">
    <w:name w:val="caabaaaaabaaaaabaabaaaabaaabaaaaaaabaaaabaaabaaba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">
    <w:name w:val="caabaaaaabaaaaabaabaaaabaaabaaaaaaabaaaabaaabaaba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">
    <w:name w:val="caabaaaaabaaaaabaabaaaabaaabaaaaaaabaaaabaaabaaba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">
    <w:name w:val="caabaaaaabaaaaabaabaaaabaaabaaaaaaabaaaabaaabaabaa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">
    <w:name w:val="caabaaaaabaaaaabaabaaaabaaabaaaaaaabaaaabaaabaabaaa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">
    <w:name w:val="caabaaaaabaaaaabaabaaaabaaabaaaaaaabaaaabaaabaabaaa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">
    <w:name w:val="caabaaaaabaaaaabaabaaaabaaabaaaaaaabaaaabaaabaabaaa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aabaaaaaab">
    <w:name w:val="caabaaaaabaaaaabaabaaaabaaabaaaaaaabaaaabaaabaabaaaa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">
    <w:name w:val="caabaaaaabaaaaabaabaaaabaaabaaaaaaabaaaabaaabaabaaaaaaab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aabaaaaaabab">
    <w:name w:val="caabaaaaabaaaaabaabaaaabaaabaaaaaaabaaaabaaabaabaaaaaaab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">
    <w:name w:val="caabaaaaabaaaaabaabaaaabaaabaaaaaaabaaaabaaabaabaaaaaaab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">
    <w:name w:val="caabaaaaabaaaaabaabaaaabaaabaaaaaaabaaaabaaabaabaaaaaaab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">
    <w:name w:val="caabaaaaabaaaaabaabaaaabaaabaaaaaaabaaaabaaabaabaaaaaaabaaaab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">
    <w:name w:val="caabaaaaabaaaaabaabaaaabaaabaaaaaaabaaaabaaabaabaaaaaaabaaaabaabaa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">
    <w:name w:val="caabaaaaabaaaaabaabaaaabaaabaaaaaaabaaaabaaabaabaaaaaaabaaaabaabaa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">
    <w:name w:val="caabaaaaabaaaaabaabaaaabaaabaaaaaaabaaaabaaabaabaaaaaaabaaaabaabaa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">
    <w:name w:val="caabaaaaabaaaaabaabaaaabaaabaaaaaaabaaaabaaabaabaaaaaaabaaaabaabaa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">
    <w:name w:val="caabaaaaabaaaaabaabaaaabaaabaaaaaaabaaaabaaabaabaaaaaaabaaaabaabaa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">
    <w:name w:val="caabaaaaabaaaaabaabaaaabaaabaaaaaaabaaaabaaabaabaaaaaaabaaaabaabaa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">
    <w:name w:val="caabaaaaabaaaaabaabaaaabaaabaaaaaaabaaaabaaabaabaaaaaaabaaaabaabaa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">
    <w:name w:val="caabaaaaabaaaaabaabaaaabaaabaaaaaaabaaaabaaabaabaaaaaaabaaaabaabaa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">
    <w:name w:val="caabaaaaabaaaaabaabaaaabaaabaaaaaaabaaaabaaabaabaaaaaaabaaaabaabaa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a">
    <w:name w:val="caabaaaaabaaaaabaabaaaabaaabaaaaaaabaaaabaaabaabaaaaaaabaaaabaabaa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aa">
    <w:name w:val="caabaaaaabaaaaabaabaaaabaaabaaaaaaabaaaabaaabaabaaaaaaabaaaabaabaaaaaab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aaa">
    <w:name w:val="caabaaaaabaaaaabaabaaaabaaabaaaaaaabaaaabaaabaabaaaaaaabaaaabaabaaaaaabaab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aaaa">
    <w:name w:val="caabaaaaabaaaaabaabaaaabaaabaaaaaaabaaaabaaabaabaaaaaaabaaaabaabaaaaaabaabaa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abaaabaabaaaaaaabaaaabaabaaaaaabaabaaaaaababaaaabaaaaaabaaaaa">
    <w:name w:val="caabaaaaabaaaaabaabaaaabaaabaaaaaaabaaaabaaabaabaaaaaaabaaaabaabaaaaaabaabaa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">
    <w:name w:val="d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">
    <w:name w:val="d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">
    <w:name w:val="d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">
    <w:name w:val="d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">
    <w:name w:val="d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">
    <w:name w:val="d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">
    <w:name w:val="d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">
    <w:name w:val="d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">
    <w:name w:val="d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b">
    <w:name w:val="d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">
    <w:name w:val="d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">
    <w:name w:val="d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">
    <w:name w:val="d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">
    <w:name w:val="d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">
    <w:name w:val="daaabaaba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baaaaab">
    <w:name w:val="daaabaaba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">
    <w:name w:val="daaabaaba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">
    <w:name w:val="daaabaaba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">
    <w:name w:val="daaabaabaa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">
    <w:name w:val="daaabaabaa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">
    <w:name w:val="daaabaabaaa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">
    <w:name w:val="daaabaabaaa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baaaaabaaaaaab">
    <w:name w:val="daaabaabaaa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">
    <w:name w:val="daaabaabaaa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">
    <w:name w:val="daaabaabaaaaaaab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baaaaabaaaaaabaab">
    <w:name w:val="daaabaabaaaaaaab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">
    <w:name w:val="daaabaabaaaaaaab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a">
    <w:name w:val="daaabaabaaaaaaab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aa">
    <w:name w:val="daaabaabaaaaaaab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aaa">
    <w:name w:val="daaabaabaaaaaaabaaab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aaaa">
    <w:name w:val="daaabaabaaaaaaabaaab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baaaaabaaaaaabaabaaaaaa">
    <w:name w:val="daaabaabaaaaaaabaaabaabaaaaaba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