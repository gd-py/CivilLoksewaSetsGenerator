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tacheometrical observations, vertical staff holding is generally preferred to normal staffing, due to</w:t>
      </w:r>
    </w:p>
    <w:p>
      <w:pPr>
        <w:pStyle w:val="aa"/>
        <w:keepNext w:val="0"/>
        <w:keepLines w:val="0"/>
        <w:pageBreakBefore w:val="0"/>
        <w:widowControl/>
        <w:spacing w:before="0" w:after="160"/>
        <w:jc w:val="left"/>
      </w:pPr>
      <w:r>
        <w:t xml:space="preserve">    a. ease of reduction of observations</w:t>
      </w:r>
    </w:p>
    <w:p>
      <w:pPr>
        <w:pStyle w:val="aaa"/>
        <w:keepNext w:val="0"/>
        <w:keepLines w:val="0"/>
        <w:pageBreakBefore w:val="0"/>
        <w:widowControl/>
        <w:spacing w:before="0" w:after="160"/>
        <w:jc w:val="left"/>
      </w:pPr>
      <w:r>
        <w:t xml:space="preserve">    b. facility of holding</w:t>
      </w:r>
    </w:p>
    <w:p>
      <w:pPr>
        <w:pStyle w:val="aaaa"/>
        <w:keepNext w:val="0"/>
        <w:keepLines w:val="0"/>
        <w:pageBreakBefore w:val="0"/>
        <w:widowControl/>
        <w:spacing w:before="0" w:after="160"/>
        <w:jc w:val="left"/>
      </w:pPr>
      <w:r>
        <w:t xml:space="preserve">    c. minimum effect of careless holding on the result</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bearings of two traverse legs AB and BC are N52° 45' E and N34° 30' E respectively. The deflection angle is</w:t>
      </w:r>
    </w:p>
    <w:p>
      <w:pPr>
        <w:pStyle w:val="ba"/>
        <w:keepNext w:val="0"/>
        <w:keepLines w:val="0"/>
        <w:pageBreakBefore w:val="0"/>
        <w:widowControl/>
        <w:spacing w:before="0" w:after="160"/>
        <w:jc w:val="left"/>
      </w:pPr>
      <w:r>
        <w:t xml:space="preserve">    a. 18° 15' N</w:t>
      </w:r>
    </w:p>
    <w:p>
      <w:pPr>
        <w:pStyle w:val="baa"/>
        <w:keepNext w:val="0"/>
        <w:keepLines w:val="0"/>
        <w:pageBreakBefore w:val="0"/>
        <w:widowControl/>
        <w:spacing w:before="0" w:after="160"/>
        <w:jc w:val="left"/>
      </w:pPr>
      <w:r>
        <w:t xml:space="preserve">    b. 18° 15' W</w:t>
      </w:r>
    </w:p>
    <w:p>
      <w:pPr>
        <w:pStyle w:val="baaa"/>
        <w:keepNext w:val="0"/>
        <w:keepLines w:val="0"/>
        <w:pageBreakBefore w:val="0"/>
        <w:widowControl/>
        <w:spacing w:before="0" w:after="160"/>
        <w:jc w:val="left"/>
      </w:pPr>
      <w:r>
        <w:t xml:space="preserve">    c. 18° 15' R</w:t>
      </w:r>
    </w:p>
    <w:p>
      <w:pPr>
        <w:pStyle w:val="baaaa"/>
        <w:keepNext w:val="0"/>
        <w:keepLines w:val="0"/>
        <w:pageBreakBefore w:val="0"/>
        <w:widowControl/>
        <w:spacing w:before="0" w:after="160"/>
        <w:jc w:val="left"/>
      </w:pPr>
      <w:r>
        <w:t xml:space="preserve">    d. 18° 15' L</w:t>
      </w:r>
    </w:p>
    <w:p>
      <w:pPr>
        <w:pStyle w:val="baaaab"/>
        <w:keepNext w:val="0"/>
        <w:keepLines w:val="0"/>
        <w:pageBreakBefore w:val="0"/>
        <w:widowControl/>
        <w:spacing w:before="0" w:after="160"/>
        <w:jc w:val="left"/>
      </w:pPr>
      <w:r>
        <w:t>3. In a closed traverse, sum of south latitudes exceeds the sum of north latitudes and the sum of east departures exceeds the sum of west departures, then, the closing line will lie in</w:t>
      </w:r>
    </w:p>
    <w:p>
      <w:pPr>
        <w:pStyle w:val="baaaaba"/>
        <w:keepNext w:val="0"/>
        <w:keepLines w:val="0"/>
        <w:pageBreakBefore w:val="0"/>
        <w:widowControl/>
        <w:spacing w:before="0" w:after="160"/>
        <w:jc w:val="left"/>
      </w:pPr>
      <w:r>
        <w:t xml:space="preserve">    a. north-west quadrant</w:t>
      </w:r>
    </w:p>
    <w:p>
      <w:pPr>
        <w:pStyle w:val="baaaabab"/>
        <w:keepNext w:val="0"/>
        <w:keepLines w:val="0"/>
        <w:pageBreakBefore w:val="0"/>
        <w:widowControl/>
        <w:spacing w:before="0" w:after="160"/>
        <w:jc w:val="left"/>
      </w:pPr>
      <w:r>
        <w:t xml:space="preserve">    b. north east quadrant</w:t>
      </w:r>
    </w:p>
    <w:p>
      <w:pPr>
        <w:pStyle w:val="baaaababa"/>
        <w:keepNext w:val="0"/>
        <w:keepLines w:val="0"/>
        <w:pageBreakBefore w:val="0"/>
        <w:widowControl/>
        <w:spacing w:before="0" w:after="160"/>
        <w:jc w:val="left"/>
      </w:pPr>
      <w:r>
        <w:t xml:space="preserve">    c. south-east quadrant</w:t>
      </w:r>
    </w:p>
    <w:p>
      <w:pPr>
        <w:pStyle w:val="baaaababaa"/>
        <w:keepNext w:val="0"/>
        <w:keepLines w:val="0"/>
        <w:pageBreakBefore w:val="0"/>
        <w:widowControl/>
        <w:spacing w:before="0" w:after="160"/>
        <w:jc w:val="left"/>
      </w:pPr>
      <w:r>
        <w:t xml:space="preserve">    d. south-west quadrant.</w:t>
      </w:r>
    </w:p>
    <w:p>
      <w:pPr>
        <w:pStyle w:val="baaaababaaa"/>
        <w:keepNext w:val="0"/>
        <w:keepLines w:val="0"/>
        <w:pageBreakBefore w:val="0"/>
        <w:widowControl/>
        <w:spacing w:before="0" w:after="160"/>
        <w:jc w:val="left"/>
      </w:pPr>
      <w:r>
        <w:t>4. The tangent to the liquid surface in a level tube, is parallel to the axis of the level tube at</w:t>
      </w:r>
    </w:p>
    <w:p>
      <w:pPr>
        <w:pStyle w:val="baaaababaaaa"/>
        <w:keepNext w:val="0"/>
        <w:keepLines w:val="0"/>
        <w:pageBreakBefore w:val="0"/>
        <w:widowControl/>
        <w:spacing w:before="0" w:after="160"/>
        <w:jc w:val="left"/>
      </w:pPr>
      <w:r>
        <w:t xml:space="preserve">    a. every point of the bubble</w:t>
      </w:r>
    </w:p>
    <w:p>
      <w:pPr>
        <w:pStyle w:val="baaaababaaaaa"/>
        <w:keepNext w:val="0"/>
        <w:keepLines w:val="0"/>
        <w:pageBreakBefore w:val="0"/>
        <w:widowControl/>
        <w:spacing w:before="0" w:after="160"/>
        <w:jc w:val="left"/>
      </w:pPr>
      <w:r>
        <w:t xml:space="preserve">    b. either end of the bubble</w:t>
      </w:r>
    </w:p>
    <w:p>
      <w:pPr>
        <w:pStyle w:val="baaaababaaaaaa"/>
        <w:keepNext w:val="0"/>
        <w:keepLines w:val="0"/>
        <w:pageBreakBefore w:val="0"/>
        <w:widowControl/>
        <w:spacing w:before="0" w:after="160"/>
        <w:jc w:val="left"/>
      </w:pPr>
      <w:r>
        <w:t xml:space="preserve">    c. the mid-point of the bubble</w:t>
      </w:r>
    </w:p>
    <w:p>
      <w:pPr>
        <w:pStyle w:val="baaaababaaaaaab"/>
        <w:keepNext w:val="0"/>
        <w:keepLines w:val="0"/>
        <w:pageBreakBefore w:val="0"/>
        <w:widowControl/>
        <w:spacing w:before="0" w:after="160"/>
        <w:jc w:val="left"/>
      </w:pPr>
      <w:r>
        <w:t xml:space="preserve">    d. no where.</w:t>
      </w:r>
    </w:p>
    <w:p>
      <w:pPr>
        <w:pStyle w:val="baaaababaaaaaaba"/>
        <w:keepNext w:val="0"/>
        <w:keepLines w:val="0"/>
        <w:pageBreakBefore w:val="0"/>
        <w:widowControl/>
        <w:spacing w:before="0" w:after="160"/>
        <w:jc w:val="left"/>
      </w:pPr>
      <w:r>
        <w:t>5. Pick up the correct statement from the following:</w:t>
      </w:r>
    </w:p>
    <w:p>
      <w:pPr>
        <w:pStyle w:val="baaaababaaaaaabaa"/>
        <w:keepNext w:val="0"/>
        <w:keepLines w:val="0"/>
        <w:pageBreakBefore w:val="0"/>
        <w:widowControl/>
        <w:spacing w:before="0" w:after="160"/>
        <w:jc w:val="left"/>
      </w:pPr>
      <w:r>
        <w:t xml:space="preserve">    a. The bulking of sand is taken into account while volumetric proportioning of the aggregates</w:t>
      </w:r>
    </w:p>
    <w:p>
      <w:pPr>
        <w:pStyle w:val="baaaababaaaaaabaaa"/>
        <w:keepNext w:val="0"/>
        <w:keepLines w:val="0"/>
        <w:pageBreakBefore w:val="0"/>
        <w:widowControl/>
        <w:spacing w:before="0" w:after="160"/>
        <w:jc w:val="left"/>
      </w:pPr>
      <w:r>
        <w:t xml:space="preserve">    b. The dry sand and the sand completely flooded with water, have practically the same volume</w:t>
      </w:r>
    </w:p>
    <w:p>
      <w:pPr>
        <w:pStyle w:val="baaaababaaaaaabaaaa"/>
        <w:keepNext w:val="0"/>
        <w:keepLines w:val="0"/>
        <w:pageBreakBefore w:val="0"/>
        <w:widowControl/>
        <w:spacing w:before="0" w:after="160"/>
        <w:jc w:val="left"/>
      </w:pPr>
      <w:r>
        <w:t xml:space="preserve">    c. The expansion and contraction joints are provided if concrete structures exceed 12 m in length</w:t>
      </w:r>
    </w:p>
    <w:p>
      <w:pPr>
        <w:pStyle w:val="baaaababaaaaaabaaaaa"/>
        <w:keepNext w:val="0"/>
        <w:keepLines w:val="0"/>
        <w:pageBreakBefore w:val="0"/>
        <w:widowControl/>
        <w:spacing w:before="0" w:after="160"/>
        <w:jc w:val="left"/>
      </w:pPr>
      <w:r>
        <w:t xml:space="preserve">    d. All the above.</w:t>
      </w:r>
    </w:p>
    <w:p>
      <w:pPr>
        <w:pStyle w:val="baaaababaaaaaabaaaaab"/>
        <w:keepNext w:val="0"/>
        <w:keepLines w:val="0"/>
        <w:pageBreakBefore w:val="0"/>
        <w:widowControl/>
        <w:spacing w:before="0" w:after="160"/>
        <w:jc w:val="left"/>
      </w:pPr>
      <w:r>
        <w:t>6. Minimum of 40% of iron, is available in</w:t>
      </w:r>
    </w:p>
    <w:p>
      <w:pPr>
        <w:pStyle w:val="baaaababaaaaaabaaaaaba"/>
        <w:keepNext w:val="0"/>
        <w:keepLines w:val="0"/>
        <w:pageBreakBefore w:val="0"/>
        <w:widowControl/>
        <w:spacing w:before="0" w:after="160"/>
        <w:jc w:val="left"/>
      </w:pPr>
      <w:r>
        <w:t xml:space="preserve">    a. Red haemetite</w:t>
      </w:r>
    </w:p>
    <w:p>
      <w:pPr>
        <w:pStyle w:val="baaaababaaaaaabaaaaabaa"/>
        <w:keepNext w:val="0"/>
        <w:keepLines w:val="0"/>
        <w:pageBreakBefore w:val="0"/>
        <w:widowControl/>
        <w:spacing w:before="0" w:after="160"/>
        <w:jc w:val="left"/>
      </w:pPr>
      <w:r>
        <w:t xml:space="preserve">    b. Limonite</w:t>
      </w:r>
    </w:p>
    <w:p>
      <w:pPr>
        <w:pStyle w:val="baaaababaaaaaabaaaaabaaa"/>
        <w:keepNext w:val="0"/>
        <w:keepLines w:val="0"/>
        <w:pageBreakBefore w:val="0"/>
        <w:widowControl/>
        <w:spacing w:before="0" w:after="160"/>
        <w:jc w:val="left"/>
      </w:pPr>
      <w:r>
        <w:t xml:space="preserve">    c. Siderite</w:t>
      </w:r>
    </w:p>
    <w:p>
      <w:pPr>
        <w:pStyle w:val="baaaababaaaaaabaaaaabaaaa"/>
        <w:keepNext w:val="0"/>
        <w:keepLines w:val="0"/>
        <w:pageBreakBefore w:val="0"/>
        <w:widowControl/>
        <w:spacing w:before="0" w:after="160"/>
        <w:jc w:val="left"/>
      </w:pPr>
      <w:r>
        <w:t xml:space="preserve">    d. Black band.</w:t>
      </w:r>
    </w:p>
    <w:p>
      <w:pPr>
        <w:pStyle w:val="baaaababaaaaaabaaaaabaaaab"/>
        <w:keepNext w:val="0"/>
        <w:keepLines w:val="0"/>
        <w:pageBreakBefore w:val="0"/>
        <w:widowControl/>
        <w:spacing w:before="0" w:after="160"/>
        <w:jc w:val="left"/>
      </w:pPr>
      <w:r>
        <w:t>7. Portland pozzolana cement possesses</w:t>
      </w:r>
    </w:p>
    <w:p>
      <w:pPr>
        <w:pStyle w:val="baaaababaaaaaabaaaaabaaaaba"/>
        <w:keepNext w:val="0"/>
        <w:keepLines w:val="0"/>
        <w:pageBreakBefore w:val="0"/>
        <w:widowControl/>
        <w:spacing w:before="0" w:after="160"/>
        <w:jc w:val="left"/>
      </w:pPr>
      <w:r>
        <w:t xml:space="preserve">    a. lower heat of hydration</w:t>
      </w:r>
    </w:p>
    <w:p>
      <w:pPr>
        <w:pStyle w:val="baaaababaaaaaabaaaaabaaaabaa"/>
        <w:keepNext w:val="0"/>
        <w:keepLines w:val="0"/>
        <w:pageBreakBefore w:val="0"/>
        <w:widowControl/>
        <w:spacing w:before="0" w:after="160"/>
        <w:jc w:val="left"/>
      </w:pPr>
      <w:r>
        <w:t xml:space="preserve">    b. lower shrinkage on drying</w:t>
      </w:r>
    </w:p>
    <w:p>
      <w:pPr>
        <w:pStyle w:val="baaaababaaaaaabaaaaabaaaabaaa"/>
        <w:keepNext w:val="0"/>
        <w:keepLines w:val="0"/>
        <w:pageBreakBefore w:val="0"/>
        <w:widowControl/>
        <w:spacing w:before="0" w:after="160"/>
        <w:jc w:val="left"/>
      </w:pPr>
      <w:r>
        <w:t xml:space="preserve">    c. water tightness</w:t>
      </w:r>
    </w:p>
    <w:p>
      <w:pPr>
        <w:pStyle w:val="baaaababaaaaaabaaaaabaaaabaaaa"/>
        <w:keepNext w:val="0"/>
        <w:keepLines w:val="0"/>
        <w:pageBreakBefore w:val="0"/>
        <w:widowControl/>
        <w:spacing w:before="0" w:after="160"/>
        <w:jc w:val="left"/>
      </w:pPr>
      <w:r>
        <w:t xml:space="preserve">    d. all the above.</w:t>
      </w:r>
    </w:p>
    <w:p>
      <w:pPr>
        <w:pStyle w:val="baaaababaaaaaabaaaaabaaaabaaaab"/>
        <w:keepNext w:val="0"/>
        <w:keepLines w:val="0"/>
        <w:pageBreakBefore w:val="0"/>
        <w:widowControl/>
        <w:spacing w:before="0" w:after="160"/>
        <w:jc w:val="left"/>
      </w:pPr>
      <w:r>
        <w:t>8. Refractory bricks resist</w:t>
      </w:r>
    </w:p>
    <w:p>
      <w:pPr>
        <w:pStyle w:val="baaaababaaaaaabaaaaabaaaabaaaaba"/>
        <w:keepNext w:val="0"/>
        <w:keepLines w:val="0"/>
        <w:pageBreakBefore w:val="0"/>
        <w:widowControl/>
        <w:spacing w:before="0" w:after="160"/>
        <w:jc w:val="left"/>
      </w:pPr>
      <w:r>
        <w:t xml:space="preserve">    a. high temperature</w:t>
      </w:r>
    </w:p>
    <w:p>
      <w:pPr>
        <w:pStyle w:val="baaaababaaaaaabaaaaabaaaabaaaabab"/>
        <w:keepNext w:val="0"/>
        <w:keepLines w:val="0"/>
        <w:pageBreakBefore w:val="0"/>
        <w:widowControl/>
        <w:spacing w:before="0" w:after="160"/>
        <w:jc w:val="left"/>
      </w:pPr>
      <w:r>
        <w:t xml:space="preserve">    b. chemical action</w:t>
      </w:r>
    </w:p>
    <w:p>
      <w:pPr>
        <w:pStyle w:val="baaaababaaaaaabaaaaabaaaabaaaababa"/>
        <w:keepNext w:val="0"/>
        <w:keepLines w:val="0"/>
        <w:pageBreakBefore w:val="0"/>
        <w:widowControl/>
        <w:spacing w:before="0" w:after="160"/>
        <w:jc w:val="left"/>
      </w:pPr>
      <w:r>
        <w:t xml:space="preserve">    c. dampness</w:t>
      </w:r>
    </w:p>
    <w:p>
      <w:pPr>
        <w:pStyle w:val="baaaababaaaaaabaaaaabaaaabaaaababaa"/>
        <w:keepNext w:val="0"/>
        <w:keepLines w:val="0"/>
        <w:pageBreakBefore w:val="0"/>
        <w:widowControl/>
        <w:spacing w:before="0" w:after="160"/>
        <w:jc w:val="left"/>
      </w:pPr>
      <w:r>
        <w:t xml:space="preserve">    d. all the above.</w:t>
      </w:r>
    </w:p>
    <w:p>
      <w:pPr>
        <w:pStyle w:val="baaaababaaaaaabaaaaabaaaabaaaababaaa"/>
        <w:keepNext w:val="0"/>
        <w:keepLines w:val="0"/>
        <w:pageBreakBefore w:val="0"/>
        <w:widowControl/>
        <w:spacing w:before="0" w:after="160"/>
        <w:jc w:val="left"/>
      </w:pPr>
      <w:r>
        <w:t>9. Pick up the correct statement from the following:</w:t>
      </w:r>
    </w:p>
    <w:p>
      <w:pPr>
        <w:pStyle w:val="baaaababaaaaaabaaaaabaaaabaaaababaaaa"/>
        <w:keepNext w:val="0"/>
        <w:keepLines w:val="0"/>
        <w:pageBreakBefore w:val="0"/>
        <w:widowControl/>
        <w:spacing w:before="0" w:after="160"/>
        <w:jc w:val="left"/>
      </w:pPr>
      <w:r>
        <w:t xml:space="preserve">    a. For I sections, the shear centre coincides with the centroid of the cross section of the beam</w:t>
      </w:r>
    </w:p>
    <w:p>
      <w:pPr>
        <w:pStyle w:val="baaaababaaaaaabaaaaabaaaabaaaababaaaaa"/>
        <w:keepNext w:val="0"/>
        <w:keepLines w:val="0"/>
        <w:pageBreakBefore w:val="0"/>
        <w:widowControl/>
        <w:spacing w:before="0" w:after="160"/>
        <w:jc w:val="left"/>
      </w:pPr>
      <w:r>
        <w:t xml:space="preserve">    b. For channels, the shear centre does not concide its centroid</w:t>
      </w:r>
    </w:p>
    <w:p>
      <w:pPr>
        <w:pStyle w:val="baaaababaaaaaabaaaaabaaaabaaaababaaaaaa"/>
        <w:keepNext w:val="0"/>
        <w:keepLines w:val="0"/>
        <w:pageBreakBefore w:val="0"/>
        <w:widowControl/>
        <w:spacing w:before="0" w:after="160"/>
        <w:jc w:val="left"/>
      </w:pPr>
      <w:r>
        <w:t xml:space="preserve">    c. Bending loads should pass through the shear centre to avoid twisting</w:t>
      </w:r>
    </w:p>
    <w:p>
      <w:pPr>
        <w:pStyle w:val="baaaababaaaaaabaaaaabaaaabaaaababaaaaaaa"/>
        <w:keepNext w:val="0"/>
        <w:keepLines w:val="0"/>
        <w:pageBreakBefore w:val="0"/>
        <w:widowControl/>
        <w:spacing w:before="0" w:after="160"/>
        <w:jc w:val="left"/>
      </w:pPr>
      <w:r>
        <w:t xml:space="preserve">    d. All the above.</w:t>
      </w:r>
    </w:p>
    <w:p>
      <w:pPr>
        <w:pStyle w:val="baaaababaaaaaabaaaaabaaaabaaaababaaaaaaab"/>
        <w:keepNext w:val="0"/>
        <w:keepLines w:val="0"/>
        <w:pageBreakBefore w:val="0"/>
        <w:widowControl/>
        <w:spacing w:before="0" w:after="160"/>
        <w:jc w:val="left"/>
      </w:pPr>
      <w:r>
        <w:t>10. The ratio of lateral strain to axial strain of a homogeneous material, is known</w:t>
      </w:r>
    </w:p>
    <w:p>
      <w:pPr>
        <w:pStyle w:val="baaaababaaaaaabaaaaabaaaabaaaababaaaaaaaba"/>
        <w:keepNext w:val="0"/>
        <w:keepLines w:val="0"/>
        <w:pageBreakBefore w:val="0"/>
        <w:widowControl/>
        <w:spacing w:before="0" w:after="160"/>
        <w:jc w:val="left"/>
      </w:pPr>
      <w:r>
        <w:t xml:space="preserve">    a. Yield ratio</w:t>
      </w:r>
    </w:p>
    <w:p>
      <w:pPr>
        <w:pStyle w:val="baaaababaaaaaabaaaaabaaaabaaaababaaaaaaabaa"/>
        <w:keepNext w:val="0"/>
        <w:keepLines w:val="0"/>
        <w:pageBreakBefore w:val="0"/>
        <w:widowControl/>
        <w:spacing w:before="0" w:after="160"/>
        <w:jc w:val="left"/>
      </w:pPr>
      <w:r>
        <w:t xml:space="preserve">    b. Hooke's ratio</w:t>
      </w:r>
    </w:p>
    <w:p>
      <w:pPr>
        <w:pStyle w:val="baaaababaaaaaabaaaaabaaaabaaaababaaaaaaabaaa"/>
        <w:keepNext w:val="0"/>
        <w:keepLines w:val="0"/>
        <w:pageBreakBefore w:val="0"/>
        <w:widowControl/>
        <w:spacing w:before="0" w:after="160"/>
        <w:jc w:val="left"/>
      </w:pPr>
      <w:r>
        <w:t xml:space="preserve">    c. Poisson's ratio</w:t>
      </w:r>
    </w:p>
    <w:p>
      <w:pPr>
        <w:pStyle w:val="baaaababaaaaaabaaaaabaaaabaaaababaaaaaaabaaab"/>
        <w:keepNext w:val="0"/>
        <w:keepLines w:val="0"/>
        <w:pageBreakBefore w:val="0"/>
        <w:widowControl/>
        <w:spacing w:before="0" w:after="160"/>
        <w:jc w:val="left"/>
      </w:pPr>
      <w:r>
        <w:t xml:space="preserve">    d. Plastic ratio.</w:t>
      </w:r>
    </w:p>
    <w:p>
      <w:pPr>
        <w:pStyle w:val="baaaababaaaaaabaaaaabaaaabaaaababaaaaaaabaaaba"/>
        <w:keepNext w:val="0"/>
        <w:keepLines w:val="0"/>
        <w:pageBreakBefore w:val="0"/>
        <w:widowControl/>
        <w:spacing w:before="0" w:after="160"/>
        <w:jc w:val="left"/>
      </w:pPr>
      <w:r>
        <w:t>11. While testing a cast iron beam (2.5 cm x 2.5 cm) in section and a metre long simply supported at the ends failed when a 100 kg weight is applied at the centre. The maximum stress induced is :</w:t>
      </w:r>
    </w:p>
    <w:p>
      <w:pPr>
        <w:pStyle w:val="baaaababaaaaaabaaaaabaaaabaaaababaaaaaaabaaabaa"/>
        <w:keepNext w:val="0"/>
        <w:keepLines w:val="0"/>
        <w:pageBreakBefore w:val="0"/>
        <w:widowControl/>
        <w:spacing w:before="0" w:after="160"/>
        <w:jc w:val="left"/>
      </w:pPr>
      <w:r>
        <w:t xml:space="preserve">    a. 960 kg/cm2</w:t>
      </w:r>
    </w:p>
    <w:p>
      <w:pPr>
        <w:pStyle w:val="baaaababaaaaaabaaaaabaaaabaaaababaaaaaaabaaabaab"/>
        <w:keepNext w:val="0"/>
        <w:keepLines w:val="0"/>
        <w:pageBreakBefore w:val="0"/>
        <w:widowControl/>
        <w:spacing w:before="0" w:after="160"/>
        <w:jc w:val="left"/>
      </w:pPr>
      <w:r>
        <w:t xml:space="preserve">    b. 980 kg/cm2</w:t>
      </w:r>
    </w:p>
    <w:p>
      <w:pPr>
        <w:pStyle w:val="baaaababaaaaaabaaaaabaaaabaaaababaaaaaaabaaabaaba"/>
        <w:keepNext w:val="0"/>
        <w:keepLines w:val="0"/>
        <w:pageBreakBefore w:val="0"/>
        <w:widowControl/>
        <w:spacing w:before="0" w:after="160"/>
        <w:jc w:val="left"/>
      </w:pPr>
      <w:r>
        <w:t xml:space="preserve">    c. 1000 kg/cm2</w:t>
      </w:r>
    </w:p>
    <w:p>
      <w:pPr>
        <w:pStyle w:val="baaaababaaaaaabaaaaabaaaabaaaababaaaaaaabaaabaabaa"/>
        <w:keepNext w:val="0"/>
        <w:keepLines w:val="0"/>
        <w:pageBreakBefore w:val="0"/>
        <w:widowControl/>
        <w:spacing w:before="0" w:after="160"/>
        <w:jc w:val="left"/>
      </w:pPr>
      <w:r>
        <w:t xml:space="preserve">    d. 1200 kg/cm2.</w:t>
      </w:r>
    </w:p>
    <w:p>
      <w:pPr>
        <w:pStyle w:val="baaaababaaaaaabaaaaabaaaabaaaababaaaaaaabaaabaabaaa"/>
        <w:keepNext w:val="0"/>
        <w:keepLines w:val="0"/>
        <w:pageBreakBefore w:val="0"/>
        <w:widowControl/>
        <w:spacing w:before="0" w:after="160"/>
        <w:jc w:val="left"/>
      </w:pPr>
      <w:r>
        <w:t>12. If the width b and depth d of a beam simply supported with a central load are interchanged, the deflection at the centre of the beam will be changed in the ratio of</w:t>
      </w:r>
    </w:p>
    <w:p>
      <w:pPr>
        <w:pStyle w:val="baaaababaaaaaabaaaaabaaaabaaaababaaaaaaabaaabaabaaaa"/>
        <w:keepNext w:val="0"/>
        <w:keepLines w:val="0"/>
        <w:pageBreakBefore w:val="0"/>
        <w:widowControl/>
        <w:spacing w:before="0" w:after="160"/>
        <w:jc w:val="left"/>
      </w:pPr>
      <w:r>
        <w:t xml:space="preserve">    a. d/b</w:t>
      </w:r>
    </w:p>
    <w:p>
      <w:pPr>
        <w:pStyle w:val="baaaababaaaaaabaaaaabaaaabaaaababaaaaaaabaaabaabaaaaa"/>
        <w:keepNext w:val="0"/>
        <w:keepLines w:val="0"/>
        <w:pageBreakBefore w:val="0"/>
        <w:widowControl/>
        <w:spacing w:before="0" w:after="160"/>
        <w:jc w:val="left"/>
      </w:pPr>
      <w:r>
        <w:t xml:space="preserve">    b. (d/b)2</w:t>
      </w:r>
    </w:p>
    <w:p>
      <w:pPr>
        <w:pStyle w:val="baaaababaaaaaabaaaaabaaaabaaaababaaaaaaabaaabaabaaaaaa"/>
        <w:keepNext w:val="0"/>
        <w:keepLines w:val="0"/>
        <w:pageBreakBefore w:val="0"/>
        <w:widowControl/>
        <w:spacing w:before="0" w:after="160"/>
        <w:jc w:val="left"/>
      </w:pPr>
      <w:r>
        <w:t xml:space="preserve">    c. (b/d)2</w:t>
      </w:r>
    </w:p>
    <w:p>
      <w:pPr>
        <w:pStyle w:val="baaaababaaaaaabaaaaabaaaabaaaababaaaaaaabaaabaabaaaaaab"/>
        <w:keepNext w:val="0"/>
        <w:keepLines w:val="0"/>
        <w:pageBreakBefore w:val="0"/>
        <w:widowControl/>
        <w:spacing w:before="0" w:after="160"/>
        <w:jc w:val="left"/>
      </w:pPr>
      <w:r>
        <w:t xml:space="preserve">    d. (b/d)3.</w:t>
      </w:r>
    </w:p>
    <w:p>
      <w:pPr>
        <w:pStyle w:val="baaaababaaaaaabaaaaabaaaabaaaababaaaaaaabaaabaabaaaaaaba"/>
        <w:keepNext w:val="0"/>
        <w:keepLines w:val="0"/>
        <w:pageBreakBefore w:val="0"/>
        <w:widowControl/>
        <w:spacing w:before="0" w:after="160"/>
        <w:jc w:val="left"/>
      </w:pPr>
      <w:r>
        <w:t>13. For a most economical trapezoidal open channel, the half of the top width must be equal to</w:t>
      </w:r>
    </w:p>
    <w:p>
      <w:pPr>
        <w:pStyle w:val="baaaababaaaaaabaaaaabaaaabaaaababaaaaaaabaaabaabaaaaaabaa"/>
        <w:keepNext w:val="0"/>
        <w:keepLines w:val="0"/>
        <w:pageBreakBefore w:val="0"/>
        <w:widowControl/>
        <w:spacing w:before="0" w:after="160"/>
        <w:jc w:val="left"/>
      </w:pPr>
      <w:r>
        <w:t xml:space="preserve">    a. the bed width</w:t>
      </w:r>
    </w:p>
    <w:p>
      <w:pPr>
        <w:pStyle w:val="baaaababaaaaaabaaaaabaaaabaaaababaaaaaaabaaabaabaaaaaabaaa"/>
        <w:keepNext w:val="0"/>
        <w:keepLines w:val="0"/>
        <w:pageBreakBefore w:val="0"/>
        <w:widowControl/>
        <w:spacing w:before="0" w:after="160"/>
        <w:jc w:val="left"/>
      </w:pPr>
      <w:r>
        <w:t xml:space="preserve">    b. one sloping side</w:t>
      </w:r>
    </w:p>
    <w:p>
      <w:pPr>
        <w:pStyle w:val="baaaababaaaaaabaaaaabaaaabaaaababaaaaaaabaaabaabaaaaaabaaab"/>
        <w:keepNext w:val="0"/>
        <w:keepLines w:val="0"/>
        <w:pageBreakBefore w:val="0"/>
        <w:widowControl/>
        <w:spacing w:before="0" w:after="160"/>
        <w:jc w:val="left"/>
      </w:pPr>
      <w:r>
        <w:t xml:space="preserve">    c. the depth of flow</w:t>
      </w:r>
    </w:p>
    <w:p>
      <w:pPr>
        <w:pStyle w:val="baaaababaaaaaabaaaaabaaaabaaaababaaaaaaabaaabaabaaaaaabaaaba"/>
        <w:keepNext w:val="0"/>
        <w:keepLines w:val="0"/>
        <w:pageBreakBefore w:val="0"/>
        <w:widowControl/>
        <w:spacing w:before="0" w:after="160"/>
        <w:jc w:val="left"/>
      </w:pPr>
      <w:r>
        <w:t xml:space="preserve">    d. None of these.</w:t>
      </w:r>
    </w:p>
    <w:p>
      <w:pPr>
        <w:pStyle w:val="baaaababaaaaaabaaaaabaaaabaaaababaaaaaaabaaabaabaaaaaabaaabaa"/>
        <w:keepNext w:val="0"/>
        <w:keepLines w:val="0"/>
        <w:pageBreakBefore w:val="0"/>
        <w:widowControl/>
        <w:spacing w:before="0" w:after="160"/>
        <w:jc w:val="left"/>
      </w:pPr>
      <w:r>
        <w:t>14. An ideal fluid is</w:t>
      </w:r>
    </w:p>
    <w:p>
      <w:pPr>
        <w:pStyle w:val="baaaababaaaaaabaaaaabaaaabaaaababaaaaaaabaaabaabaaaaaabaaabaaa"/>
        <w:keepNext w:val="0"/>
        <w:keepLines w:val="0"/>
        <w:pageBreakBefore w:val="0"/>
        <w:widowControl/>
        <w:spacing w:before="0" w:after="160"/>
        <w:jc w:val="left"/>
      </w:pPr>
      <w:r>
        <w:t xml:space="preserve">    a. incompressible</w:t>
      </w:r>
    </w:p>
    <w:p>
      <w:pPr>
        <w:pStyle w:val="baaaababaaaaaabaaaaabaaaabaaaababaaaaaaabaaabaabaaaaaabaaabaaaa"/>
        <w:keepNext w:val="0"/>
        <w:keepLines w:val="0"/>
        <w:pageBreakBefore w:val="0"/>
        <w:widowControl/>
        <w:spacing w:before="0" w:after="160"/>
        <w:jc w:val="left"/>
      </w:pPr>
      <w:r>
        <w:t xml:space="preserve">    b. compressible</w:t>
      </w:r>
    </w:p>
    <w:p>
      <w:pPr>
        <w:pStyle w:val="baaaababaaaaaabaaaaabaaaabaaaababaaaaaaabaaabaabaaaaaabaaabaaaaa"/>
        <w:keepNext w:val="0"/>
        <w:keepLines w:val="0"/>
        <w:pageBreakBefore w:val="0"/>
        <w:widowControl/>
        <w:spacing w:before="0" w:after="160"/>
        <w:jc w:val="left"/>
      </w:pPr>
      <w:r>
        <w:t xml:space="preserve">    c. compressible and non-viscous</w:t>
      </w:r>
    </w:p>
    <w:p>
      <w:pPr>
        <w:pStyle w:val="baaaababaaaaaabaaaaabaaaabaaaababaaaaaaabaaabaabaaaaaabaaabaaaaab"/>
        <w:keepNext w:val="0"/>
        <w:keepLines w:val="0"/>
        <w:pageBreakBefore w:val="0"/>
        <w:widowControl/>
        <w:spacing w:before="0" w:after="160"/>
        <w:jc w:val="left"/>
      </w:pPr>
      <w:r>
        <w:t xml:space="preserve">    d. slightly affected by surface torque.</w:t>
      </w:r>
    </w:p>
    <w:p>
      <w:pPr>
        <w:pStyle w:val="baaaababaaaaaabaaaaabaaaabaaaababaaaaaaabaaabaabaaaaaabaaabaaaaaba"/>
        <w:keepNext w:val="0"/>
        <w:keepLines w:val="0"/>
        <w:pageBreakBefore w:val="0"/>
        <w:widowControl/>
        <w:spacing w:before="0" w:after="160"/>
        <w:jc w:val="left"/>
      </w:pPr>
      <w:r>
        <w:t>15. The magnitude of water hammer in a pipe depends upon</w:t>
      </w:r>
    </w:p>
    <w:p>
      <w:pPr>
        <w:pStyle w:val="baaaababaaaaaabaaaaabaaaabaaaababaaaaaaabaaabaabaaaaaabaaabaaaaabaa"/>
        <w:keepNext w:val="0"/>
        <w:keepLines w:val="0"/>
        <w:pageBreakBefore w:val="0"/>
        <w:widowControl/>
        <w:spacing w:before="0" w:after="160"/>
        <w:jc w:val="left"/>
      </w:pPr>
      <w:r>
        <w:t xml:space="preserve">    a. length of the pipe line</w:t>
      </w:r>
    </w:p>
    <w:p>
      <w:pPr>
        <w:pStyle w:val="baaaababaaaaaabaaaaabaaaabaaaababaaaaaaabaaabaabaaaaaabaaabaaaaabaaa"/>
        <w:keepNext w:val="0"/>
        <w:keepLines w:val="0"/>
        <w:pageBreakBefore w:val="0"/>
        <w:widowControl/>
        <w:spacing w:before="0" w:after="160"/>
        <w:jc w:val="left"/>
      </w:pPr>
      <w:r>
        <w:t xml:space="preserve">    b. elastic properties of the pipe material</w:t>
      </w:r>
    </w:p>
    <w:p>
      <w:pPr>
        <w:pStyle w:val="baaaababaaaaaabaaaaabaaaabaaaababaaaaaaabaaabaabaaaaaabaaabaaaaabaaaa"/>
        <w:keepNext w:val="0"/>
        <w:keepLines w:val="0"/>
        <w:pageBreakBefore w:val="0"/>
        <w:widowControl/>
        <w:spacing w:before="0" w:after="160"/>
        <w:jc w:val="left"/>
      </w:pPr>
      <w:r>
        <w:t xml:space="preserve">    c. elastic properties of the following liquid</w:t>
      </w:r>
    </w:p>
    <w:p>
      <w:pPr>
        <w:pStyle w:val="baaaababaaaaaabaaaaabaaaabaaaababaaaaaaabaaabaabaaaaaabaaabaaaaabaaaaa"/>
        <w:keepNext w:val="0"/>
        <w:keepLines w:val="0"/>
        <w:pageBreakBefore w:val="0"/>
        <w:widowControl/>
        <w:spacing w:before="0" w:after="160"/>
        <w:jc w:val="left"/>
      </w:pPr>
      <w:r>
        <w:t xml:space="preserve">    d. all the above.</w:t>
      </w:r>
    </w:p>
    <w:p>
      <w:pPr>
        <w:pStyle w:val="baaaababaaaaaabaaaaabaaaabaaaababaaaaaaabaaabaabaaaaaabaaabaaaaabaaaaab"/>
        <w:keepNext w:val="0"/>
        <w:keepLines w:val="0"/>
        <w:pageBreakBefore w:val="0"/>
        <w:widowControl/>
        <w:spacing w:before="0" w:after="160"/>
        <w:jc w:val="left"/>
      </w:pPr>
      <w:r>
        <w:t>16. For the most economical trapezoidal open channel,</w:t>
      </w:r>
    </w:p>
    <w:p>
      <w:pPr>
        <w:pStyle w:val="baaaababaaaaaabaaaaabaaaabaaaababaaaaaaabaaabaabaaaaaabaaabaaaaabaaaaaba"/>
        <w:keepNext w:val="0"/>
        <w:keepLines w:val="0"/>
        <w:pageBreakBefore w:val="0"/>
        <w:widowControl/>
        <w:spacing w:before="0" w:after="160"/>
        <w:jc w:val="left"/>
      </w:pPr>
      <w:r>
        <w:t xml:space="preserve">    a. half of the top width must be equal to one of the sloping sides</w:t>
      </w:r>
    </w:p>
    <w:p>
      <w:pPr>
        <w:pStyle w:val="baaaababaaaaaabaaaaabaaaabaaaababaaaaaaabaaabaabaaaaaabaaabaaaaabaaaaabaa"/>
        <w:keepNext w:val="0"/>
        <w:keepLines w:val="0"/>
        <w:pageBreakBefore w:val="0"/>
        <w:widowControl/>
        <w:spacing w:before="0" w:after="160"/>
        <w:jc w:val="left"/>
      </w:pPr>
      <w:r>
        <w:t xml:space="preserve">    b. the hydraulic mean depth must be equal to half the depth of flow</w:t>
      </w:r>
    </w:p>
    <w:p>
      <w:pPr>
        <w:pStyle w:val="baaaababaaaaaabaaaaabaaaabaaaababaaaaaaabaaabaabaaaaaabaaabaaaaabaaaaabaaa"/>
        <w:keepNext w:val="0"/>
        <w:keepLines w:val="0"/>
        <w:pageBreakBefore w:val="0"/>
        <w:widowControl/>
        <w:spacing w:before="0" w:after="160"/>
        <w:jc w:val="left"/>
      </w:pPr>
      <w:r>
        <w:t xml:space="preserve">    c. the semicircle drawn with top width as diameter must touch the three sides of the channel</w:t>
      </w:r>
    </w:p>
    <w:p>
      <w:pPr>
        <w:pStyle w:val="baaaababaaaaaabaaaaabaaaabaaaababaaaaaaabaaabaabaaaaaabaaabaaaaabaaaaabaaaa"/>
        <w:keepNext w:val="0"/>
        <w:keepLines w:val="0"/>
        <w:pageBreakBefore w:val="0"/>
        <w:widowControl/>
        <w:spacing w:before="0" w:after="160"/>
        <w:jc w:val="left"/>
      </w:pPr>
      <w:r>
        <w:t xml:space="preserve">    d. All of these.</w:t>
      </w:r>
    </w:p>
    <w:p>
      <w:pPr>
        <w:pStyle w:val="baaaababaaaaaabaaaaabaaaabaaaababaaaaaaabaaabaabaaaaaabaaabaaaaabaaaaabaaaab"/>
        <w:keepNext w:val="0"/>
        <w:keepLines w:val="0"/>
        <w:pageBreakBefore w:val="0"/>
        <w:widowControl/>
        <w:spacing w:before="0" w:after="160"/>
        <w:jc w:val="left"/>
      </w:pPr>
      <w:r>
        <w:t>17. The specific gravity of sands, is approximately</w:t>
      </w:r>
    </w:p>
    <w:p>
      <w:pPr>
        <w:pStyle w:val="baaaababaaaaaabaaaaabaaaabaaaababaaaaaaabaaabaabaaaaaabaaabaaaaabaaaaabaaaaba"/>
        <w:keepNext w:val="0"/>
        <w:keepLines w:val="0"/>
        <w:pageBreakBefore w:val="0"/>
        <w:widowControl/>
        <w:spacing w:before="0" w:after="160"/>
        <w:jc w:val="left"/>
      </w:pPr>
      <w:r>
        <w:t xml:space="preserve">    a. 2.0</w:t>
      </w:r>
    </w:p>
    <w:p>
      <w:pPr>
        <w:pStyle w:val="baaaababaaaaaabaaaaabaaaabaaaababaaaaaaabaaabaabaaaaaabaaabaaaaabaaaaabaaaabaa"/>
        <w:keepNext w:val="0"/>
        <w:keepLines w:val="0"/>
        <w:pageBreakBefore w:val="0"/>
        <w:widowControl/>
        <w:spacing w:before="0" w:after="160"/>
        <w:jc w:val="left"/>
      </w:pPr>
      <w:r>
        <w:t xml:space="preserve">    b. 2.2</w:t>
      </w:r>
    </w:p>
    <w:p>
      <w:pPr>
        <w:pStyle w:val="baaaababaaaaaabaaaaabaaaabaaaababaaaaaaabaaabaabaaaaaabaaabaaaaabaaaaabaaaabaaa"/>
        <w:keepNext w:val="0"/>
        <w:keepLines w:val="0"/>
        <w:pageBreakBefore w:val="0"/>
        <w:widowControl/>
        <w:spacing w:before="0" w:after="160"/>
        <w:jc w:val="left"/>
      </w:pPr>
      <w:r>
        <w:t xml:space="preserve">    c. 2.4</w:t>
      </w:r>
    </w:p>
    <w:p>
      <w:pPr>
        <w:pStyle w:val="baaaababaaaaaabaaaaabaaaabaaaababaaaaaaabaaabaabaaaaaabaaabaaaaabaaaaabaaaabaaaa"/>
        <w:keepNext w:val="0"/>
        <w:keepLines w:val="0"/>
        <w:pageBreakBefore w:val="0"/>
        <w:widowControl/>
        <w:spacing w:before="0" w:after="160"/>
        <w:jc w:val="left"/>
      </w:pPr>
      <w:r>
        <w:t xml:space="preserve">    d. 2.6</w:t>
      </w:r>
    </w:p>
    <w:p>
      <w:pPr>
        <w:pStyle w:val="baaaababaaaaaabaaaaabaaaabaaaababaaaaaaabaaabaabaaaaaabaaabaaaaabaaaaabaaaabaaaab"/>
        <w:keepNext w:val="0"/>
        <w:keepLines w:val="0"/>
        <w:pageBreakBefore w:val="0"/>
        <w:widowControl/>
        <w:spacing w:before="0" w:after="160"/>
        <w:jc w:val="left"/>
      </w:pPr>
      <w:r>
        <w:t>18. The soil moisture driven off by heat, is called</w:t>
      </w:r>
    </w:p>
    <w:p>
      <w:pPr>
        <w:pStyle w:val="baaaababaaaaaabaaaaabaaaabaaaababaaaaaaabaaabaabaaaaaabaaabaaaaabaaaaabaaaabaaaaba"/>
        <w:keepNext w:val="0"/>
        <w:keepLines w:val="0"/>
        <w:pageBreakBefore w:val="0"/>
        <w:widowControl/>
        <w:spacing w:before="0" w:after="160"/>
        <w:jc w:val="left"/>
      </w:pPr>
      <w:r>
        <w:t xml:space="preserve">    a. free water</w:t>
      </w:r>
    </w:p>
    <w:p>
      <w:pPr>
        <w:pStyle w:val="baaaababaaaaaabaaaaabaaaabaaaababaaaaaaabaaabaabaaaaaabaaabaaaaabaaaaabaaaabaaaabaa"/>
        <w:keepNext w:val="0"/>
        <w:keepLines w:val="0"/>
        <w:pageBreakBefore w:val="0"/>
        <w:widowControl/>
        <w:spacing w:before="0" w:after="160"/>
        <w:jc w:val="left"/>
      </w:pPr>
      <w:r>
        <w:t xml:space="preserve">    b. hydroscopic water</w:t>
      </w:r>
    </w:p>
    <w:p>
      <w:pPr>
        <w:pStyle w:val="baaaababaaaaaabaaaaabaaaabaaaababaaaaaaabaaabaabaaaaaabaaabaaaaabaaaaabaaaabaaaabaab"/>
        <w:keepNext w:val="0"/>
        <w:keepLines w:val="0"/>
        <w:pageBreakBefore w:val="0"/>
        <w:widowControl/>
        <w:spacing w:before="0" w:after="160"/>
        <w:jc w:val="left"/>
      </w:pPr>
      <w:r>
        <w:t xml:space="preserve">    c. gravity water</w:t>
      </w:r>
    </w:p>
    <w:p>
      <w:pPr>
        <w:pStyle w:val="baaaababaaaaaabaaaaabaaaabaaaababaaaaaaabaaabaabaaaaaabaaabaaaaabaaaaabaaaabaaaabaaba"/>
        <w:keepNext w:val="0"/>
        <w:keepLines w:val="0"/>
        <w:pageBreakBefore w:val="0"/>
        <w:widowControl/>
        <w:spacing w:before="0" w:after="160"/>
        <w:jc w:val="left"/>
      </w:pPr>
      <w:r>
        <w:t xml:space="preserve">    d. none of these.</w:t>
      </w:r>
    </w:p>
    <w:p>
      <w:pPr>
        <w:pStyle w:val="baaaababaaaaaabaaaaabaaaabaaaababaaaaaaabaaabaabaaaaaabaaabaaaaabaaaaabaaaabaaaabaabaa"/>
        <w:keepNext w:val="0"/>
        <w:keepLines w:val="0"/>
        <w:pageBreakBefore w:val="0"/>
        <w:widowControl/>
        <w:spacing w:before="0" w:after="160"/>
        <w:jc w:val="left"/>
      </w:pPr>
      <w:r>
        <w:t>19. The plasticity of fine soils may be assessed by means of</w:t>
      </w:r>
    </w:p>
    <w:p>
      <w:pPr>
        <w:pStyle w:val="baaaababaaaaaabaaaaabaaaabaaaababaaaaaaabaaabaabaaaaaabaaabaaaaabaaaaabaaaabaaaabaabaaa"/>
        <w:keepNext w:val="0"/>
        <w:keepLines w:val="0"/>
        <w:pageBreakBefore w:val="0"/>
        <w:widowControl/>
        <w:spacing w:before="0" w:after="160"/>
        <w:jc w:val="left"/>
      </w:pPr>
      <w:r>
        <w:t xml:space="preserve">    a. dry strength test</w:t>
      </w:r>
    </w:p>
    <w:p>
      <w:pPr>
        <w:pStyle w:val="baaaababaaaaaabaaaaabaaaabaaaababaaaaaaabaaabaabaaaaaabaaabaaaaabaaaaabaaaabaaaabaabaaaa"/>
        <w:keepNext w:val="0"/>
        <w:keepLines w:val="0"/>
        <w:pageBreakBefore w:val="0"/>
        <w:widowControl/>
        <w:spacing w:before="0" w:after="160"/>
        <w:jc w:val="left"/>
      </w:pPr>
      <w:r>
        <w:t xml:space="preserve">    b. toughness test</w:t>
      </w:r>
    </w:p>
    <w:p>
      <w:pPr>
        <w:pStyle w:val="baaaababaaaaaabaaaaabaaaabaaaababaaaaaaabaaabaabaaaaaabaaabaaaaabaaaaabaaaabaaaabaabaaaaa"/>
        <w:keepNext w:val="0"/>
        <w:keepLines w:val="0"/>
        <w:pageBreakBefore w:val="0"/>
        <w:widowControl/>
        <w:spacing w:before="0" w:after="160"/>
        <w:jc w:val="left"/>
      </w:pPr>
      <w:r>
        <w:t xml:space="preserve">    c. dilatancy test</w:t>
      </w:r>
    </w:p>
    <w:p>
      <w:pPr>
        <w:pStyle w:val="baaaababaaaaaabaaaaabaaaabaaaababaaaaaaabaaabaabaaaaaabaaabaaaaabaaaaabaaaabaaaabaabaaaaaa"/>
        <w:keepNext w:val="0"/>
        <w:keepLines w:val="0"/>
        <w:pageBreakBefore w:val="0"/>
        <w:widowControl/>
        <w:spacing w:before="0" w:after="160"/>
        <w:jc w:val="left"/>
      </w:pPr>
      <w:r>
        <w:t xml:space="preserve">    d. all of these.</w:t>
      </w:r>
    </w:p>
    <w:p>
      <w:pPr>
        <w:pStyle w:val="baaaababaaaaaabaaaaabaaaabaaaababaaaaaaabaaabaabaaaaaabaaabaaaaabaaaaabaaaabaaaabaabaaaaaab"/>
        <w:keepNext w:val="0"/>
        <w:keepLines w:val="0"/>
        <w:pageBreakBefore w:val="0"/>
        <w:widowControl/>
        <w:spacing w:before="0" w:after="160"/>
        <w:jc w:val="left"/>
      </w:pPr>
      <w:r>
        <w:t>20. Pick up the correct statement from the following:</w:t>
      </w:r>
    </w:p>
    <w:p>
      <w:pPr>
        <w:pStyle w:val="baaaababaaaaaabaaaaabaaaabaaaababaaaaaaabaaabaabaaaaaabaaabaaaaabaaaaabaaaabaaaabaabaaaaaaba"/>
        <w:keepNext w:val="0"/>
        <w:keepLines w:val="0"/>
        <w:pageBreakBefore w:val="0"/>
        <w:widowControl/>
        <w:spacing w:before="0" w:after="160"/>
        <w:jc w:val="left"/>
      </w:pPr>
      <w:r>
        <w:t xml:space="preserve">    a. Silty clayloam contains highest percentage of silt</w:t>
      </w:r>
    </w:p>
    <w:p>
      <w:pPr>
        <w:pStyle w:val="baaaababaaaaaabaaaaabaaaabaaaababaaaaaaabaaabaabaaaaaabaaabaaaaabaaaaabaaaabaaaabaabaaaaaabab"/>
        <w:keepNext w:val="0"/>
        <w:keepLines w:val="0"/>
        <w:pageBreakBefore w:val="0"/>
        <w:widowControl/>
        <w:spacing w:before="0" w:after="160"/>
        <w:jc w:val="left"/>
      </w:pPr>
      <w:r>
        <w:t xml:space="preserve">    b. Stiff boulder clay offers maximum shear strength</w:t>
      </w:r>
    </w:p>
    <w:p>
      <w:pPr>
        <w:pStyle w:val="baaaababaaaaaabaaaaabaaaabaaaababaaaaaaabaaabaabaaaaaabaaabaaaaabaaaaabaaaabaaaabaabaaaaaababa"/>
        <w:keepNext w:val="0"/>
        <w:keepLines w:val="0"/>
        <w:pageBreakBefore w:val="0"/>
        <w:widowControl/>
        <w:spacing w:before="0" w:after="160"/>
        <w:jc w:val="left"/>
      </w:pPr>
      <w:r>
        <w:t xml:space="preserve">    c. Soft chalk carries least safe load</w:t>
      </w:r>
    </w:p>
    <w:p>
      <w:pPr>
        <w:pStyle w:val="baaaababaaaaaabaaaaabaaaabaaaababaaaaaaabaaabaabaaaaaabaaabaaaaabaaaaabaaaabaaaabaabaaaaaababaa"/>
        <w:keepNext w:val="0"/>
        <w:keepLines w:val="0"/>
        <w:pageBreakBefore w:val="0"/>
        <w:widowControl/>
        <w:spacing w:before="0" w:after="160"/>
        <w:jc w:val="left"/>
      </w:pPr>
      <w:r>
        <w:t xml:space="preserve">    d. All the above.</w:t>
      </w:r>
    </w:p>
    <w:p>
      <w:pPr>
        <w:pStyle w:val="baaaababaaaaaabaaaaabaaaabaaaababaaaaaaabaaabaabaaaaaabaaabaaaaabaaaaabaaaabaaaabaabaaaaaababaaa"/>
        <w:keepNext w:val="0"/>
        <w:keepLines w:val="0"/>
        <w:pageBreakBefore w:val="0"/>
        <w:widowControl/>
        <w:spacing w:before="0" w:after="160"/>
        <w:jc w:val="left"/>
      </w:pPr>
      <w:r>
        <w:t>21. The reinforced concrete beam which has width 25 cm, lever arm 40 cm, shear force 6t/cm2, safe shear stress 5 kg/cm2 and B.M. 24 mt,</w:t>
      </w:r>
    </w:p>
    <w:p>
      <w:pPr>
        <w:pStyle w:val="baaaababaaaaaabaaaaabaaaabaaaababaaaaaaabaaabaabaaaaaabaaabaaaaabaaaaabaaaabaaaabaabaaaaaababaaaa"/>
        <w:keepNext w:val="0"/>
        <w:keepLines w:val="0"/>
        <w:pageBreakBefore w:val="0"/>
        <w:widowControl/>
        <w:spacing w:before="0" w:after="160"/>
        <w:jc w:val="left"/>
      </w:pPr>
      <w:r>
        <w:t xml:space="preserve">    a. is safe in shear</w:t>
      </w:r>
    </w:p>
    <w:p>
      <w:pPr>
        <w:pStyle w:val="baaaababaaaaaabaaaaabaaaabaaaababaaaaaaabaaabaabaaaaaabaaabaaaaabaaaaabaaaabaaaabaabaaaaaababaaaaa"/>
        <w:keepNext w:val="0"/>
        <w:keepLines w:val="0"/>
        <w:pageBreakBefore w:val="0"/>
        <w:widowControl/>
        <w:spacing w:before="0" w:after="160"/>
        <w:jc w:val="left"/>
      </w:pPr>
      <w:r>
        <w:t xml:space="preserve">    b. is unsafe in shear</w:t>
      </w:r>
    </w:p>
    <w:p>
      <w:pPr>
        <w:pStyle w:val="baaaababaaaaaabaaaaabaaaabaaaababaaaaaaabaaabaabaaaaaabaaabaaaaabaaaaabaaaabaaaabaabaaaaaababaaaaab"/>
        <w:keepNext w:val="0"/>
        <w:keepLines w:val="0"/>
        <w:pageBreakBefore w:val="0"/>
        <w:widowControl/>
        <w:spacing w:before="0" w:after="160"/>
        <w:jc w:val="left"/>
      </w:pPr>
      <w:r>
        <w:t xml:space="preserve">    c. is over safe in shear</w:t>
      </w:r>
    </w:p>
    <w:p>
      <w:pPr>
        <w:pStyle w:val="baaaababaaaaaabaaaaabaaaabaaaababaaaaaaabaaabaabaaaaaabaaabaaaaabaaaaabaaaabaaaabaabaaaaaababaaaaaba"/>
        <w:keepNext w:val="0"/>
        <w:keepLines w:val="0"/>
        <w:pageBreakBefore w:val="0"/>
        <w:widowControl/>
        <w:spacing w:before="0" w:after="160"/>
        <w:jc w:val="left"/>
      </w:pPr>
      <w:r>
        <w:t xml:space="preserve">    d. needs redesigning.</w:t>
      </w:r>
    </w:p>
    <w:p>
      <w:pPr>
        <w:pStyle w:val="c"/>
        <w:keepNext w:val="0"/>
        <w:keepLines w:val="0"/>
        <w:pageBreakBefore w:val="0"/>
        <w:widowControl/>
        <w:spacing w:before="0" w:after="160"/>
        <w:jc w:val="left"/>
      </w:pPr>
      <w:r>
        <w:t>22. The width of the flange of a T-beam should be less than</w:t>
      </w:r>
    </w:p>
    <w:p>
      <w:pPr>
        <w:pStyle w:val="ca"/>
        <w:keepNext w:val="0"/>
        <w:keepLines w:val="0"/>
        <w:pageBreakBefore w:val="0"/>
        <w:widowControl/>
        <w:spacing w:before="0" w:after="160"/>
        <w:jc w:val="left"/>
      </w:pPr>
      <w:r>
        <w:t xml:space="preserve">    a. one-third of the effective span of the T-beam</w:t>
      </w:r>
    </w:p>
    <w:p>
      <w:pPr>
        <w:pStyle w:val="caa"/>
        <w:keepNext w:val="0"/>
        <w:keepLines w:val="0"/>
        <w:pageBreakBefore w:val="0"/>
        <w:widowControl/>
        <w:spacing w:before="0" w:after="160"/>
        <w:jc w:val="left"/>
      </w:pPr>
      <w:r>
        <w:t xml:space="preserve">    b. distance between the centres of T-beam</w:t>
      </w:r>
    </w:p>
    <w:p>
      <w:pPr>
        <w:pStyle w:val="caaa"/>
        <w:keepNext w:val="0"/>
        <w:keepLines w:val="0"/>
        <w:pageBreakBefore w:val="0"/>
        <w:widowControl/>
        <w:spacing w:before="0" w:after="160"/>
        <w:jc w:val="left"/>
      </w:pPr>
      <w:r>
        <w:t xml:space="preserve">    c. breadth of the rib plus twelve times the thickness of the slab</w:t>
      </w:r>
    </w:p>
    <w:p>
      <w:pPr>
        <w:pStyle w:val="caaaa"/>
        <w:keepNext w:val="0"/>
        <w:keepLines w:val="0"/>
        <w:pageBreakBefore w:val="0"/>
        <w:widowControl/>
        <w:spacing w:before="0" w:after="160"/>
        <w:jc w:val="left"/>
      </w:pPr>
      <w:r>
        <w:t xml:space="preserve">    d. least of the above.</w:t>
      </w:r>
    </w:p>
    <w:p>
      <w:pPr>
        <w:pStyle w:val="caaaab"/>
        <w:keepNext w:val="0"/>
        <w:keepLines w:val="0"/>
        <w:pageBreakBefore w:val="0"/>
        <w:widowControl/>
        <w:spacing w:before="0" w:after="160"/>
        <w:jc w:val="left"/>
      </w:pPr>
      <w:r>
        <w:t>23. As the percentage of steel increases</w:t>
      </w:r>
    </w:p>
    <w:p>
      <w:pPr>
        <w:pStyle w:val="caaaaba"/>
        <w:keepNext w:val="0"/>
        <w:keepLines w:val="0"/>
        <w:pageBreakBefore w:val="0"/>
        <w:widowControl/>
        <w:spacing w:before="0" w:after="160"/>
        <w:jc w:val="left"/>
      </w:pPr>
      <w:r>
        <w:t xml:space="preserve">    a. depth of neutral axis increases</w:t>
      </w:r>
    </w:p>
    <w:p>
      <w:pPr>
        <w:pStyle w:val="caaaabab"/>
        <w:keepNext w:val="0"/>
        <w:keepLines w:val="0"/>
        <w:pageBreakBefore w:val="0"/>
        <w:widowControl/>
        <w:spacing w:before="0" w:after="160"/>
        <w:jc w:val="left"/>
      </w:pPr>
      <w:r>
        <w:t xml:space="preserve">    b. lever arm increases</w:t>
      </w:r>
    </w:p>
    <w:p>
      <w:pPr>
        <w:pStyle w:val="caaaababa"/>
        <w:keepNext w:val="0"/>
        <w:keepLines w:val="0"/>
        <w:pageBreakBefore w:val="0"/>
        <w:widowControl/>
        <w:spacing w:before="0" w:after="160"/>
        <w:jc w:val="left"/>
      </w:pPr>
      <w:r>
        <w:t xml:space="preserve">    c. lever arm decreases</w:t>
      </w:r>
    </w:p>
    <w:p>
      <w:pPr>
        <w:pStyle w:val="caaaababaa"/>
        <w:keepNext w:val="0"/>
        <w:keepLines w:val="0"/>
        <w:pageBreakBefore w:val="0"/>
        <w:widowControl/>
        <w:spacing w:before="0" w:after="160"/>
        <w:jc w:val="left"/>
      </w:pPr>
      <w:r>
        <w:t xml:space="preserve">    d. none of these.</w:t>
      </w:r>
    </w:p>
    <w:p>
      <w:pPr>
        <w:pStyle w:val="caaaababaaa"/>
        <w:keepNext w:val="0"/>
        <w:keepLines w:val="0"/>
        <w:pageBreakBefore w:val="0"/>
        <w:widowControl/>
        <w:spacing w:before="0" w:after="160"/>
        <w:jc w:val="left"/>
      </w:pPr>
      <w:r>
        <w:t>24. In a singly reinforced beam, if the permissible stress in concrete reaches earlier than that in steel, the beam section is called</w:t>
      </w:r>
    </w:p>
    <w:p>
      <w:pPr>
        <w:pStyle w:val="caaaababaaaa"/>
        <w:keepNext w:val="0"/>
        <w:keepLines w:val="0"/>
        <w:pageBreakBefore w:val="0"/>
        <w:widowControl/>
        <w:spacing w:before="0" w:after="160"/>
        <w:jc w:val="left"/>
      </w:pPr>
      <w:r>
        <w:t xml:space="preserve">    a. under-reinforced section</w:t>
      </w:r>
    </w:p>
    <w:p>
      <w:pPr>
        <w:pStyle w:val="caaaababaaaaa"/>
        <w:keepNext w:val="0"/>
        <w:keepLines w:val="0"/>
        <w:pageBreakBefore w:val="0"/>
        <w:widowControl/>
        <w:spacing w:before="0" w:after="160"/>
        <w:jc w:val="left"/>
      </w:pPr>
      <w:r>
        <w:t xml:space="preserve">    b. over reinforced section</w:t>
      </w:r>
    </w:p>
    <w:p>
      <w:pPr>
        <w:pStyle w:val="caaaababaaaaab"/>
        <w:keepNext w:val="0"/>
        <w:keepLines w:val="0"/>
        <w:pageBreakBefore w:val="0"/>
        <w:widowControl/>
        <w:spacing w:before="0" w:after="160"/>
        <w:jc w:val="left"/>
      </w:pPr>
      <w:r>
        <w:t xml:space="preserve">    c. economic section</w:t>
      </w:r>
    </w:p>
    <w:p>
      <w:pPr>
        <w:pStyle w:val="caaaababaaaaaba"/>
        <w:keepNext w:val="0"/>
        <w:keepLines w:val="0"/>
        <w:pageBreakBefore w:val="0"/>
        <w:widowControl/>
        <w:spacing w:before="0" w:after="160"/>
        <w:jc w:val="left"/>
      </w:pPr>
      <w:r>
        <w:t xml:space="preserve">    d. critical section.</w:t>
      </w:r>
    </w:p>
    <w:p>
      <w:pPr>
        <w:pStyle w:val="caaaababaaaaabaa"/>
        <w:keepNext w:val="0"/>
        <w:keepLines w:val="0"/>
        <w:pageBreakBefore w:val="0"/>
        <w:widowControl/>
        <w:spacing w:before="0" w:after="160"/>
        <w:jc w:val="left"/>
      </w:pPr>
      <w:r>
        <w:t>25. Pick up the correct statement from the following :</w:t>
      </w:r>
    </w:p>
    <w:p>
      <w:pPr>
        <w:pStyle w:val="caaaababaaaaabaaa"/>
        <w:keepNext w:val="0"/>
        <w:keepLines w:val="0"/>
        <w:pageBreakBefore w:val="0"/>
        <w:widowControl/>
        <w:spacing w:before="0" w:after="160"/>
        <w:jc w:val="left"/>
      </w:pPr>
      <w:r>
        <w:t xml:space="preserve">    a. D.P.C. should be continuous</w:t>
      </w:r>
    </w:p>
    <w:p>
      <w:pPr>
        <w:pStyle w:val="caaaababaaaaabaaaa"/>
        <w:keepNext w:val="0"/>
        <w:keepLines w:val="0"/>
        <w:pageBreakBefore w:val="0"/>
        <w:widowControl/>
        <w:spacing w:before="0" w:after="160"/>
        <w:jc w:val="left"/>
      </w:pPr>
      <w:r>
        <w:t xml:space="preserve">    b. D.P.C.   should  be  of good  impervious material</w:t>
      </w:r>
    </w:p>
    <w:p>
      <w:pPr>
        <w:pStyle w:val="caaaababaaaaabaaaaa"/>
        <w:keepNext w:val="0"/>
        <w:keepLines w:val="0"/>
        <w:pageBreakBefore w:val="0"/>
        <w:widowControl/>
        <w:spacing w:before="0" w:after="160"/>
        <w:jc w:val="left"/>
      </w:pPr>
      <w:r>
        <w:t xml:space="preserve">    c. D.P.C. may be horizontal or vertical</w:t>
      </w:r>
    </w:p>
    <w:p>
      <w:pPr>
        <w:pStyle w:val="caaaababaaaaabaaaaaa"/>
        <w:keepNext w:val="0"/>
        <w:keepLines w:val="0"/>
        <w:pageBreakBefore w:val="0"/>
        <w:widowControl/>
        <w:spacing w:before="0" w:after="160"/>
        <w:jc w:val="left"/>
      </w:pPr>
      <w:r>
        <w:t xml:space="preserve">    d. All the above.</w:t>
      </w:r>
    </w:p>
    <w:p>
      <w:pPr>
        <w:pStyle w:val="caaaababaaaaabaaaaaab"/>
        <w:keepNext w:val="0"/>
        <w:keepLines w:val="0"/>
        <w:pageBreakBefore w:val="0"/>
        <w:widowControl/>
        <w:spacing w:before="0" w:after="160"/>
        <w:jc w:val="left"/>
      </w:pPr>
      <w:r>
        <w:t>26. The depth of excavation of foundations, is generally measured with a</w:t>
      </w:r>
    </w:p>
    <w:p>
      <w:pPr>
        <w:pStyle w:val="caaaababaaaaabaaaaaaba"/>
        <w:keepNext w:val="0"/>
        <w:keepLines w:val="0"/>
        <w:pageBreakBefore w:val="0"/>
        <w:widowControl/>
        <w:spacing w:before="0" w:after="160"/>
        <w:jc w:val="left"/>
      </w:pPr>
      <w:r>
        <w:t xml:space="preserve">    a. ranging rod</w:t>
      </w:r>
    </w:p>
    <w:p>
      <w:pPr>
        <w:pStyle w:val="caaaababaaaaabaaaaaabaa"/>
        <w:keepNext w:val="0"/>
        <w:keepLines w:val="0"/>
        <w:pageBreakBefore w:val="0"/>
        <w:widowControl/>
        <w:spacing w:before="0" w:after="160"/>
        <w:jc w:val="left"/>
      </w:pPr>
      <w:r>
        <w:t xml:space="preserve">    b. steel tape</w:t>
      </w:r>
    </w:p>
    <w:p>
      <w:pPr>
        <w:pStyle w:val="caaaababaaaaabaaaaaabaaa"/>
        <w:keepNext w:val="0"/>
        <w:keepLines w:val="0"/>
        <w:pageBreakBefore w:val="0"/>
        <w:widowControl/>
        <w:spacing w:before="0" w:after="160"/>
        <w:jc w:val="left"/>
      </w:pPr>
      <w:r>
        <w:t xml:space="preserve">    c. levelling staff</w:t>
      </w:r>
    </w:p>
    <w:p>
      <w:pPr>
        <w:pStyle w:val="caaaababaaaaabaaaaaabaaaa"/>
        <w:keepNext w:val="0"/>
        <w:keepLines w:val="0"/>
        <w:pageBreakBefore w:val="0"/>
        <w:widowControl/>
        <w:spacing w:before="0" w:after="160"/>
        <w:jc w:val="left"/>
      </w:pPr>
      <w:r>
        <w:t xml:space="preserve">    d. bonning rod.</w:t>
      </w:r>
    </w:p>
    <w:p>
      <w:pPr>
        <w:pStyle w:val="caaaababaaaaabaaaaaabaaaab"/>
        <w:keepNext w:val="0"/>
        <w:keepLines w:val="0"/>
        <w:pageBreakBefore w:val="0"/>
        <w:widowControl/>
        <w:spacing w:before="0" w:after="160"/>
        <w:jc w:val="left"/>
      </w:pPr>
      <w:r>
        <w:t>27. The bulk density of aggregates, is generally expressed as</w:t>
      </w:r>
    </w:p>
    <w:p>
      <w:pPr>
        <w:pStyle w:val="caaaababaaaaabaaaaaabaaaaba"/>
        <w:keepNext w:val="0"/>
        <w:keepLines w:val="0"/>
        <w:pageBreakBefore w:val="0"/>
        <w:widowControl/>
        <w:spacing w:before="0" w:after="160"/>
        <w:jc w:val="left"/>
      </w:pPr>
      <w:r>
        <w:t xml:space="preserve">    a. kg/cubic metre</w:t>
      </w:r>
    </w:p>
    <w:p>
      <w:pPr>
        <w:pStyle w:val="caaaababaaaaabaaaaaabaaaabaa"/>
        <w:keepNext w:val="0"/>
        <w:keepLines w:val="0"/>
        <w:pageBreakBefore w:val="0"/>
        <w:widowControl/>
        <w:spacing w:before="0" w:after="160"/>
        <w:jc w:val="left"/>
      </w:pPr>
      <w:r>
        <w:t xml:space="preserve">    b. kg/litre</w:t>
      </w:r>
    </w:p>
    <w:p>
      <w:pPr>
        <w:pStyle w:val="caaaababaaaaabaaaaaabaaaabaab"/>
        <w:keepNext w:val="0"/>
        <w:keepLines w:val="0"/>
        <w:pageBreakBefore w:val="0"/>
        <w:widowControl/>
        <w:spacing w:before="0" w:after="160"/>
        <w:jc w:val="left"/>
      </w:pPr>
      <w:r>
        <w:t xml:space="preserve">    c. g/cm3</w:t>
      </w:r>
    </w:p>
    <w:p>
      <w:pPr>
        <w:pStyle w:val="caaaababaaaaabaaaaaabaaaabaaba"/>
        <w:keepNext w:val="0"/>
        <w:keepLines w:val="0"/>
        <w:pageBreakBefore w:val="0"/>
        <w:widowControl/>
        <w:spacing w:before="0" w:after="160"/>
        <w:jc w:val="left"/>
      </w:pPr>
      <w:r>
        <w:t xml:space="preserve">    d. none of these.</w:t>
      </w:r>
    </w:p>
    <w:p>
      <w:pPr>
        <w:pStyle w:val="caaaababaaaaabaaaaaabaaaabaabaa"/>
        <w:keepNext w:val="0"/>
        <w:keepLines w:val="0"/>
        <w:pageBreakBefore w:val="0"/>
        <w:widowControl/>
        <w:spacing w:before="0" w:after="160"/>
        <w:jc w:val="left"/>
      </w:pPr>
      <w:r>
        <w:t>28. Pozzolana cement is used with confidence for construction of</w:t>
      </w:r>
    </w:p>
    <w:p>
      <w:pPr>
        <w:pStyle w:val="caaaababaaaaabaaaaaabaaaabaabaaa"/>
        <w:keepNext w:val="0"/>
        <w:keepLines w:val="0"/>
        <w:pageBreakBefore w:val="0"/>
        <w:widowControl/>
        <w:spacing w:before="0" w:after="160"/>
        <w:jc w:val="left"/>
      </w:pPr>
      <w:r>
        <w:t xml:space="preserve">    a. massive foundations</w:t>
      </w:r>
    </w:p>
    <w:p>
      <w:pPr>
        <w:pStyle w:val="caaaababaaaaabaaaaaabaaaabaabaaaa"/>
        <w:keepNext w:val="0"/>
        <w:keepLines w:val="0"/>
        <w:pageBreakBefore w:val="0"/>
        <w:widowControl/>
        <w:spacing w:before="0" w:after="160"/>
        <w:jc w:val="left"/>
      </w:pPr>
      <w:r>
        <w:t xml:space="preserve">    b. abutments</w:t>
      </w:r>
    </w:p>
    <w:p>
      <w:pPr>
        <w:pStyle w:val="caaaababaaaaabaaaaaabaaaabaabaaaaa"/>
        <w:keepNext w:val="0"/>
        <w:keepLines w:val="0"/>
        <w:pageBreakBefore w:val="0"/>
        <w:widowControl/>
        <w:spacing w:before="0" w:after="160"/>
        <w:jc w:val="left"/>
      </w:pPr>
      <w:r>
        <w:t xml:space="preserve">    c. R.C.C. structures</w:t>
      </w:r>
    </w:p>
    <w:p>
      <w:pPr>
        <w:pStyle w:val="caaaababaaaaabaaaaaabaaaabaabaaaaaa"/>
        <w:keepNext w:val="0"/>
        <w:keepLines w:val="0"/>
        <w:pageBreakBefore w:val="0"/>
        <w:widowControl/>
        <w:spacing w:before="0" w:after="160"/>
        <w:jc w:val="left"/>
      </w:pPr>
      <w:r>
        <w:t xml:space="preserve">    d. all the above.</w:t>
      </w:r>
    </w:p>
    <w:p>
      <w:pPr>
        <w:pStyle w:val="caaaababaaaaabaaaaaabaaaabaabaaaaaab"/>
        <w:keepNext w:val="0"/>
        <w:keepLines w:val="0"/>
        <w:pageBreakBefore w:val="0"/>
        <w:widowControl/>
        <w:spacing w:before="0" w:after="160"/>
        <w:jc w:val="left"/>
      </w:pPr>
      <w:r>
        <w:t>29. Shales are</w:t>
      </w:r>
    </w:p>
    <w:p>
      <w:pPr>
        <w:pStyle w:val="caaaababaaaaabaaaaaabaaaabaabaaaaaaba"/>
        <w:keepNext w:val="0"/>
        <w:keepLines w:val="0"/>
        <w:pageBreakBefore w:val="0"/>
        <w:widowControl/>
        <w:spacing w:before="0" w:after="160"/>
        <w:jc w:val="left"/>
      </w:pPr>
      <w:r>
        <w:t xml:space="preserve">    a. permeable</w:t>
      </w:r>
    </w:p>
    <w:p>
      <w:pPr>
        <w:pStyle w:val="caaaababaaaaabaaaaaabaaaabaabaaaaaabaa"/>
        <w:keepNext w:val="0"/>
        <w:keepLines w:val="0"/>
        <w:pageBreakBefore w:val="0"/>
        <w:widowControl/>
        <w:spacing w:before="0" w:after="160"/>
        <w:jc w:val="left"/>
      </w:pPr>
      <w:r>
        <w:t xml:space="preserve">    b. porous and permeable</w:t>
      </w:r>
    </w:p>
    <w:p>
      <w:pPr>
        <w:pStyle w:val="caaaababaaaaabaaaaaabaaaabaabaaaaaabaaa"/>
        <w:keepNext w:val="0"/>
        <w:keepLines w:val="0"/>
        <w:pageBreakBefore w:val="0"/>
        <w:widowControl/>
        <w:spacing w:before="0" w:after="160"/>
        <w:jc w:val="left"/>
      </w:pPr>
      <w:r>
        <w:t xml:space="preserve">    c. porous but not permeable</w:t>
      </w:r>
    </w:p>
    <w:p>
      <w:pPr>
        <w:pStyle w:val="caaaababaaaaabaaaaaabaaaabaabaaaaaabaaab"/>
        <w:keepNext w:val="0"/>
        <w:keepLines w:val="0"/>
        <w:pageBreakBefore w:val="0"/>
        <w:widowControl/>
        <w:spacing w:before="0" w:after="160"/>
        <w:jc w:val="left"/>
      </w:pPr>
      <w:r>
        <w:t xml:space="preserve">    d. neither porous nor permeable.</w:t>
      </w:r>
    </w:p>
    <w:p>
      <w:pPr>
        <w:pStyle w:val="caaaababaaaaabaaaaaabaaaabaabaaaaaabaaaba"/>
        <w:keepNext w:val="0"/>
        <w:keepLines w:val="0"/>
        <w:pageBreakBefore w:val="0"/>
        <w:widowControl/>
        <w:spacing w:before="0" w:after="160"/>
        <w:jc w:val="left"/>
      </w:pPr>
      <w:r>
        <w:t>30. Corrosion of well pipes may not be reduced by</w:t>
      </w:r>
    </w:p>
    <w:p>
      <w:pPr>
        <w:pStyle w:val="caaaababaaaaabaaaaaabaaaabaabaaaaaabaaabaa"/>
        <w:keepNext w:val="0"/>
        <w:keepLines w:val="0"/>
        <w:pageBreakBefore w:val="0"/>
        <w:widowControl/>
        <w:spacing w:before="0" w:after="160"/>
        <w:jc w:val="left"/>
      </w:pPr>
      <w:r>
        <w:t xml:space="preserve">    a. reducing the flow velocity</w:t>
      </w:r>
    </w:p>
    <w:p>
      <w:pPr>
        <w:pStyle w:val="caaaababaaaaabaaaaaabaaaabaabaaaaaabaaabaaa"/>
        <w:keepNext w:val="0"/>
        <w:keepLines w:val="0"/>
        <w:pageBreakBefore w:val="0"/>
        <w:widowControl/>
        <w:spacing w:before="0" w:after="160"/>
        <w:jc w:val="left"/>
      </w:pPr>
      <w:r>
        <w:t xml:space="preserve">    b. using thicker pipes</w:t>
      </w:r>
    </w:p>
    <w:p>
      <w:pPr>
        <w:pStyle w:val="caaaababaaaaabaaaaaabaaaabaabaaaaaabaaabaaaa"/>
        <w:keepNext w:val="0"/>
        <w:keepLines w:val="0"/>
        <w:pageBreakBefore w:val="0"/>
        <w:widowControl/>
        <w:spacing w:before="0" w:after="160"/>
        <w:jc w:val="left"/>
      </w:pPr>
      <w:r>
        <w:t xml:space="preserve">    c. using screens having larger area of openings</w:t>
      </w:r>
    </w:p>
    <w:p>
      <w:pPr>
        <w:pStyle w:val="caaaababaaaaabaaaaaabaaaabaabaaaaaabaaabaaaab"/>
        <w:keepNext w:val="0"/>
        <w:keepLines w:val="0"/>
        <w:pageBreakBefore w:val="0"/>
        <w:widowControl/>
        <w:spacing w:before="0" w:after="160"/>
        <w:jc w:val="left"/>
      </w:pPr>
      <w:r>
        <w:t xml:space="preserve">    d. none of these.</w:t>
      </w:r>
    </w:p>
    <w:p>
      <w:pPr>
        <w:pStyle w:val="caaaababaaaaabaaaaaabaaaabaabaaaaaabaaabaaaaba"/>
        <w:keepNext w:val="0"/>
        <w:keepLines w:val="0"/>
        <w:pageBreakBefore w:val="0"/>
        <w:widowControl/>
        <w:spacing w:before="0" w:after="160"/>
        <w:jc w:val="left"/>
      </w:pPr>
      <w:r>
        <w:t>31. The formula which accepts the value of rugosity coefficient n = 0.012 to be used in Manning's formula, is given by</w:t>
      </w:r>
    </w:p>
    <w:p>
      <w:pPr>
        <w:pStyle w:val="caaaababaaaaabaaaaaabaaaabaabaaaaaabaaabaaaabaa"/>
        <w:keepNext w:val="0"/>
        <w:keepLines w:val="0"/>
        <w:pageBreakBefore w:val="0"/>
        <w:widowControl/>
        <w:spacing w:before="0" w:after="160"/>
        <w:jc w:val="left"/>
      </w:pPr>
      <w:r>
        <w:t xml:space="preserve">    a. Bazin</w:t>
      </w:r>
    </w:p>
    <w:p>
      <w:pPr>
        <w:pStyle w:val="caaaababaaaaabaaaaaabaaaabaabaaaaaabaaabaaaabaaa"/>
        <w:keepNext w:val="0"/>
        <w:keepLines w:val="0"/>
        <w:pageBreakBefore w:val="0"/>
        <w:widowControl/>
        <w:spacing w:before="0" w:after="160"/>
        <w:jc w:val="left"/>
      </w:pPr>
      <w:r>
        <w:t xml:space="preserve">    b. Crimp and Bruge</w:t>
      </w:r>
    </w:p>
    <w:p>
      <w:pPr>
        <w:pStyle w:val="caaaababaaaaabaaaaaabaaaabaabaaaaaabaaabaaaabaaab"/>
        <w:keepNext w:val="0"/>
        <w:keepLines w:val="0"/>
        <w:pageBreakBefore w:val="0"/>
        <w:widowControl/>
        <w:spacing w:before="0" w:after="160"/>
        <w:jc w:val="left"/>
      </w:pPr>
      <w:r>
        <w:t xml:space="preserve">    c. William-Hazen</w:t>
      </w:r>
    </w:p>
    <w:p>
      <w:pPr>
        <w:pStyle w:val="caaaababaaaaabaaaaaabaaaabaabaaaaaabaaabaaaabaaaba"/>
        <w:keepNext w:val="0"/>
        <w:keepLines w:val="0"/>
        <w:pageBreakBefore w:val="0"/>
        <w:widowControl/>
        <w:spacing w:before="0" w:after="160"/>
        <w:jc w:val="left"/>
      </w:pPr>
      <w:r>
        <w:t xml:space="preserve">    d. Kutter.</w:t>
      </w:r>
    </w:p>
    <w:p>
      <w:pPr>
        <w:pStyle w:val="caaaababaaaaabaaaaaabaaaabaabaaaaaabaaabaaaabaaabaa"/>
        <w:keepNext w:val="0"/>
        <w:keepLines w:val="0"/>
        <w:pageBreakBefore w:val="0"/>
        <w:widowControl/>
        <w:spacing w:before="0" w:after="160"/>
        <w:jc w:val="left"/>
      </w:pPr>
      <w:r>
        <w:t>32. Removal of oil and grease from sewage, is known</w:t>
      </w:r>
    </w:p>
    <w:p>
      <w:pPr>
        <w:pStyle w:val="caaaababaaaaabaaaaaabaaaabaabaaaaaabaaabaaaabaaabaaa"/>
        <w:keepNext w:val="0"/>
        <w:keepLines w:val="0"/>
        <w:pageBreakBefore w:val="0"/>
        <w:widowControl/>
        <w:spacing w:before="0" w:after="160"/>
        <w:jc w:val="left"/>
      </w:pPr>
      <w:r>
        <w:t xml:space="preserve">    a. screening</w:t>
      </w:r>
    </w:p>
    <w:p>
      <w:pPr>
        <w:pStyle w:val="caaaababaaaaabaaaaaabaaaabaabaaaaaabaaabaaaabaaabaaaa"/>
        <w:keepNext w:val="0"/>
        <w:keepLines w:val="0"/>
        <w:pageBreakBefore w:val="0"/>
        <w:widowControl/>
        <w:spacing w:before="0" w:after="160"/>
        <w:jc w:val="left"/>
      </w:pPr>
      <w:r>
        <w:t xml:space="preserve">    b. skimming</w:t>
      </w:r>
    </w:p>
    <w:p>
      <w:pPr>
        <w:pStyle w:val="caaaababaaaaabaaaaaabaaaabaabaaaaaabaaabaaaabaaabaaaab"/>
        <w:keepNext w:val="0"/>
        <w:keepLines w:val="0"/>
        <w:pageBreakBefore w:val="0"/>
        <w:widowControl/>
        <w:spacing w:before="0" w:after="160"/>
        <w:jc w:val="left"/>
      </w:pPr>
      <w:r>
        <w:t xml:space="preserve">    c. filtration</w:t>
      </w:r>
    </w:p>
    <w:p>
      <w:pPr>
        <w:pStyle w:val="caaaababaaaaabaaaaaabaaaabaabaaaaaabaaabaaaabaaabaaaaba"/>
        <w:keepNext w:val="0"/>
        <w:keepLines w:val="0"/>
        <w:pageBreakBefore w:val="0"/>
        <w:widowControl/>
        <w:spacing w:before="0" w:after="160"/>
        <w:jc w:val="left"/>
      </w:pPr>
      <w:r>
        <w:t xml:space="preserve">    d. none of these.</w:t>
      </w:r>
    </w:p>
    <w:p>
      <w:pPr>
        <w:pStyle w:val="caaaababaaaaabaaaaaabaaaabaabaaaaaabaaabaaaabaaabaaaabaa"/>
        <w:keepNext w:val="0"/>
        <w:keepLines w:val="0"/>
        <w:pageBreakBefore w:val="0"/>
        <w:widowControl/>
        <w:spacing w:before="0" w:after="160"/>
        <w:jc w:val="left"/>
      </w:pPr>
      <w:r>
        <w:t>33. The optimum depth of kor watering for a rice crop, is</w:t>
      </w:r>
    </w:p>
    <w:p>
      <w:pPr>
        <w:pStyle w:val="caaaababaaaaabaaaaaabaaaabaabaaaaaabaaabaaaabaaabaaaabaaa"/>
        <w:keepNext w:val="0"/>
        <w:keepLines w:val="0"/>
        <w:pageBreakBefore w:val="0"/>
        <w:widowControl/>
        <w:spacing w:before="0" w:after="160"/>
        <w:jc w:val="left"/>
      </w:pPr>
      <w:r>
        <w:t xml:space="preserve">    a. 19.0 cm</w:t>
      </w:r>
    </w:p>
    <w:p>
      <w:pPr>
        <w:pStyle w:val="caaaababaaaaabaaaaaabaaaabaabaaaaaabaaabaaaabaaabaaaabaaab"/>
        <w:keepNext w:val="0"/>
        <w:keepLines w:val="0"/>
        <w:pageBreakBefore w:val="0"/>
        <w:widowControl/>
        <w:spacing w:before="0" w:after="160"/>
        <w:jc w:val="left"/>
      </w:pPr>
      <w:r>
        <w:t xml:space="preserve">    b. 17.5 cm</w:t>
      </w:r>
    </w:p>
    <w:p>
      <w:pPr>
        <w:pStyle w:val="caaaababaaaaabaaaaaabaaaabaabaaaaaabaaabaaaabaaabaaaabaaaba"/>
        <w:keepNext w:val="0"/>
        <w:keepLines w:val="0"/>
        <w:pageBreakBefore w:val="0"/>
        <w:widowControl/>
        <w:spacing w:before="0" w:after="160"/>
        <w:jc w:val="left"/>
      </w:pPr>
      <w:r>
        <w:t xml:space="preserve">    c. 13.5 cm</w:t>
      </w:r>
    </w:p>
    <w:p>
      <w:pPr>
        <w:pStyle w:val="caaaababaaaaabaaaaaabaaaabaabaaaaaabaaabaaaabaaabaaaabaaabaa"/>
        <w:keepNext w:val="0"/>
        <w:keepLines w:val="0"/>
        <w:pageBreakBefore w:val="0"/>
        <w:widowControl/>
        <w:spacing w:before="0" w:after="160"/>
        <w:jc w:val="left"/>
      </w:pPr>
      <w:r>
        <w:t xml:space="preserve">    d. 12.0 cm</w:t>
      </w:r>
    </w:p>
    <w:p>
      <w:pPr>
        <w:pStyle w:val="caaaababaaaaabaaaaaabaaaabaabaaaaaabaaabaaaabaaabaaaabaaabaaa"/>
        <w:keepNext w:val="0"/>
        <w:keepLines w:val="0"/>
        <w:pageBreakBefore w:val="0"/>
        <w:widowControl/>
        <w:spacing w:before="0" w:after="160"/>
        <w:jc w:val="left"/>
      </w:pPr>
      <w:r>
        <w:t>34. To hold hydraulic jumps, baffle walls are provided in</w:t>
      </w:r>
    </w:p>
    <w:p>
      <w:pPr>
        <w:pStyle w:val="caaaababaaaaabaaaaaabaaaabaabaaaaaabaaabaaaabaaabaaaabaaabaaaa"/>
        <w:keepNext w:val="0"/>
        <w:keepLines w:val="0"/>
        <w:pageBreakBefore w:val="0"/>
        <w:widowControl/>
        <w:spacing w:before="0" w:after="160"/>
        <w:jc w:val="left"/>
      </w:pPr>
      <w:r>
        <w:t xml:space="preserve">    a. Sarda type falls</w:t>
      </w:r>
    </w:p>
    <w:p>
      <w:pPr>
        <w:pStyle w:val="caaaababaaaaabaaaaaabaaaabaabaaaaaabaaabaaaabaaabaaaabaaabaaaaa"/>
        <w:keepNext w:val="0"/>
        <w:keepLines w:val="0"/>
        <w:pageBreakBefore w:val="0"/>
        <w:widowControl/>
        <w:spacing w:before="0" w:after="160"/>
        <w:jc w:val="left"/>
      </w:pPr>
      <w:r>
        <w:t xml:space="preserve">    b. English type falls</w:t>
      </w:r>
    </w:p>
    <w:p>
      <w:pPr>
        <w:pStyle w:val="caaaababaaaaabaaaaaabaaaabaabaaaaaabaaabaaaabaaabaaaabaaabaaaaab"/>
        <w:keepNext w:val="0"/>
        <w:keepLines w:val="0"/>
        <w:pageBreakBefore w:val="0"/>
        <w:widowControl/>
        <w:spacing w:before="0" w:after="160"/>
        <w:jc w:val="left"/>
      </w:pPr>
      <w:r>
        <w:t xml:space="preserve">    c. Montague type falls</w:t>
      </w:r>
    </w:p>
    <w:p>
      <w:pPr>
        <w:pStyle w:val="caaaababaaaaabaaaaaabaaaabaabaaaaaabaaabaaaabaaabaaaabaaabaaaaaba"/>
        <w:keepNext w:val="0"/>
        <w:keepLines w:val="0"/>
        <w:pageBreakBefore w:val="0"/>
        <w:widowControl/>
        <w:spacing w:before="0" w:after="160"/>
        <w:jc w:val="left"/>
      </w:pPr>
      <w:r>
        <w:t xml:space="preserve">    d. Vertical type falls.</w:t>
      </w:r>
    </w:p>
    <w:p>
      <w:pPr>
        <w:pStyle w:val="caaaababaaaaabaaaaaabaaaabaabaaaaaabaaabaaaabaaabaaaabaaabaaaaabaa"/>
        <w:keepNext w:val="0"/>
        <w:keepLines w:val="0"/>
        <w:pageBreakBefore w:val="0"/>
        <w:widowControl/>
        <w:spacing w:before="0" w:after="160"/>
        <w:jc w:val="left"/>
      </w:pPr>
      <w:r>
        <w:t>35. In gravity canals, F.S.L. is</w:t>
      </w:r>
    </w:p>
    <w:p>
      <w:pPr>
        <w:pStyle w:val="caaaababaaaaabaaaaaabaaaabaabaaaaaabaaabaaaabaaabaaaabaaabaaaaabaaa"/>
        <w:keepNext w:val="0"/>
        <w:keepLines w:val="0"/>
        <w:pageBreakBefore w:val="0"/>
        <w:widowControl/>
        <w:spacing w:before="0" w:after="160"/>
        <w:jc w:val="left"/>
      </w:pPr>
      <w:r>
        <w:t xml:space="preserve">    a. always at the ground level</w:t>
      </w:r>
    </w:p>
    <w:p>
      <w:pPr>
        <w:pStyle w:val="caaaababaaaaabaaaaaabaaaabaabaaaaaabaaabaaaabaaabaaaabaaabaaaaabaaaa"/>
        <w:keepNext w:val="0"/>
        <w:keepLines w:val="0"/>
        <w:pageBreakBefore w:val="0"/>
        <w:widowControl/>
        <w:spacing w:before="0" w:after="160"/>
        <w:jc w:val="left"/>
      </w:pPr>
      <w:r>
        <w:t xml:space="preserve">    b. always below the ground level</w:t>
      </w:r>
    </w:p>
    <w:p>
      <w:pPr>
        <w:pStyle w:val="caaaababaaaaabaaaaaabaaaabaabaaaaaabaaabaaaabaaabaaaabaaabaaaaabaaaaa"/>
        <w:keepNext w:val="0"/>
        <w:keepLines w:val="0"/>
        <w:pageBreakBefore w:val="0"/>
        <w:widowControl/>
        <w:spacing w:before="0" w:after="160"/>
        <w:jc w:val="left"/>
      </w:pPr>
      <w:r>
        <w:t xml:space="preserve">    c. generally 4 to 5 metres above the ground level</w:t>
      </w:r>
    </w:p>
    <w:p>
      <w:pPr>
        <w:pStyle w:val="caaaababaaaaabaaaaaabaaaabaabaaaaaabaaabaaaabaaabaaaabaaabaaaaabaaaaaa"/>
        <w:keepNext w:val="0"/>
        <w:keepLines w:val="0"/>
        <w:pageBreakBefore w:val="0"/>
        <w:widowControl/>
        <w:spacing w:before="0" w:after="160"/>
        <w:jc w:val="left"/>
      </w:pPr>
      <w:r>
        <w:t xml:space="preserve">    d. only a few cm above the ground level.</w:t>
      </w:r>
    </w:p>
    <w:p>
      <w:pPr>
        <w:pStyle w:val="caaaababaaaaabaaaaaabaaaabaabaaaaaabaaabaaaabaaabaaaabaaabaaaaabaaaaaab"/>
        <w:keepNext w:val="0"/>
        <w:keepLines w:val="0"/>
        <w:pageBreakBefore w:val="0"/>
        <w:widowControl/>
        <w:spacing w:before="0" w:after="160"/>
        <w:jc w:val="left"/>
      </w:pPr>
      <w:r>
        <w:t>36. For designing the venturi head,</w:t>
      </w:r>
    </w:p>
    <w:p>
      <w:pPr>
        <w:pStyle w:val="caaaababaaaaabaaaaaabaaaabaabaaaaaabaaabaaaabaaabaaaabaaabaaaaabaaaaaaba"/>
        <w:keepNext w:val="0"/>
        <w:keepLines w:val="0"/>
        <w:pageBreakBefore w:val="0"/>
        <w:widowControl/>
        <w:spacing w:before="0" w:after="160"/>
        <w:jc w:val="left"/>
      </w:pPr>
      <w:r>
        <w:t xml:space="preserve">    a. width of the throat should not be less than the width obtained from the formula B = Q / 1.2d3/2, where d is the difference in levels of F.S.L. and sill</w:t>
      </w:r>
    </w:p>
    <w:p>
      <w:pPr>
        <w:pStyle w:val="caaaababaaaaabaaaaaabaaaabaabaaaaaabaaabaaaabaaabaaaabaaabaaaaabaaaaaabaa"/>
        <w:keepNext w:val="0"/>
        <w:keepLines w:val="0"/>
        <w:pageBreakBefore w:val="0"/>
        <w:widowControl/>
        <w:spacing w:before="0" w:after="160"/>
        <w:jc w:val="left"/>
      </w:pPr>
      <w:r>
        <w:t xml:space="preserve">    b. minimum throat width should not be less than 60 cm</w:t>
      </w:r>
    </w:p>
    <w:p>
      <w:pPr>
        <w:pStyle w:val="caaaababaaaaabaaaaaabaaaabaabaaaaaabaaabaaaabaaabaaaabaaabaaaaabaaaaaabaaa"/>
        <w:keepNext w:val="0"/>
        <w:keepLines w:val="0"/>
        <w:pageBreakBefore w:val="0"/>
        <w:widowControl/>
        <w:spacing w:before="0" w:after="160"/>
        <w:jc w:val="left"/>
      </w:pPr>
      <w:r>
        <w:t xml:space="preserve">    c. length of the throat should be 2.5 times the depth measured to F.S.L. in the main canal</w:t>
      </w:r>
    </w:p>
    <w:p>
      <w:pPr>
        <w:pStyle w:val="caaaababaaaaabaaaaaabaaaabaabaaaaaabaaabaaaabaaabaaaabaaabaaaaabaaaaaabaaaa"/>
        <w:keepNext w:val="0"/>
        <w:keepLines w:val="0"/>
        <w:pageBreakBefore w:val="0"/>
        <w:widowControl/>
        <w:spacing w:before="0" w:after="160"/>
        <w:jc w:val="left"/>
      </w:pPr>
      <w:r>
        <w:t xml:space="preserve">    d. all the above.</w:t>
      </w:r>
    </w:p>
    <w:p>
      <w:pPr>
        <w:pStyle w:val="caaaababaaaaabaaaaaabaaaabaabaaaaaabaaabaaaabaaabaaaabaaabaaaaabaaaaaabaaaab"/>
        <w:keepNext w:val="0"/>
        <w:keepLines w:val="0"/>
        <w:pageBreakBefore w:val="0"/>
        <w:widowControl/>
        <w:spacing w:before="0" w:after="160"/>
        <w:jc w:val="left"/>
      </w:pPr>
      <w:r>
        <w:t>37. The convexity provided to the carriageway between the crown and edge of the pavement, is known as</w:t>
      </w:r>
    </w:p>
    <w:p>
      <w:pPr>
        <w:pStyle w:val="caaaababaaaaabaaaaaabaaaabaabaaaaaabaaabaaaabaaabaaaabaaabaaaaabaaaaaabaaaaba"/>
        <w:keepNext w:val="0"/>
        <w:keepLines w:val="0"/>
        <w:pageBreakBefore w:val="0"/>
        <w:widowControl/>
        <w:spacing w:before="0" w:after="160"/>
        <w:jc w:val="left"/>
      </w:pPr>
      <w:r>
        <w:t xml:space="preserve">    a. super-elevation</w:t>
      </w:r>
    </w:p>
    <w:p>
      <w:pPr>
        <w:pStyle w:val="caaaababaaaaabaaaaaabaaaabaabaaaaaabaaabaaaabaaabaaaabaaabaaaaabaaaaaabaaaabaa"/>
        <w:keepNext w:val="0"/>
        <w:keepLines w:val="0"/>
        <w:pageBreakBefore w:val="0"/>
        <w:widowControl/>
        <w:spacing w:before="0" w:after="160"/>
        <w:jc w:val="left"/>
      </w:pPr>
      <w:r>
        <w:t xml:space="preserve">    b. camber</w:t>
      </w:r>
    </w:p>
    <w:p>
      <w:pPr>
        <w:pStyle w:val="caaaababaaaaabaaaaaabaaaabaabaaaaaabaaabaaaabaaabaaaabaaabaaaaabaaaaaabaaaabaab"/>
        <w:keepNext w:val="0"/>
        <w:keepLines w:val="0"/>
        <w:pageBreakBefore w:val="0"/>
        <w:widowControl/>
        <w:spacing w:before="0" w:after="160"/>
        <w:jc w:val="left"/>
      </w:pPr>
      <w:r>
        <w:t xml:space="preserve">    c. height of the pavement</w:t>
      </w:r>
    </w:p>
    <w:p>
      <w:pPr>
        <w:pStyle w:val="caaaababaaaaabaaaaaabaaaabaabaaaaaabaaabaaaabaaabaaaabaaabaaaaabaaaaaabaaaabaaba"/>
        <w:keepNext w:val="0"/>
        <w:keepLines w:val="0"/>
        <w:pageBreakBefore w:val="0"/>
        <w:widowControl/>
        <w:spacing w:before="0" w:after="160"/>
        <w:jc w:val="left"/>
      </w:pPr>
      <w:r>
        <w:t xml:space="preserve">    d. None of these.</w:t>
      </w:r>
    </w:p>
    <w:p>
      <w:pPr>
        <w:pStyle w:val="caaaababaaaaabaaaaaabaaaabaabaaaaaabaaabaaaabaaabaaaabaaabaaaaabaaaaaabaaaabaabaa"/>
        <w:keepNext w:val="0"/>
        <w:keepLines w:val="0"/>
        <w:pageBreakBefore w:val="0"/>
        <w:widowControl/>
        <w:spacing w:before="0" w:after="160"/>
        <w:jc w:val="left"/>
      </w:pPr>
      <w:r>
        <w:t>38. Reference pillars fixed on the centre line of a proposed road, provide the following information:</w:t>
      </w:r>
    </w:p>
    <w:p>
      <w:pPr>
        <w:pStyle w:val="caaaababaaaaabaaaaaabaaaabaabaaaaaabaaabaaaabaaabaaaabaaabaaaaabaaaaaabaaaabaabaaa"/>
        <w:keepNext w:val="0"/>
        <w:keepLines w:val="0"/>
        <w:pageBreakBefore w:val="0"/>
        <w:widowControl/>
        <w:spacing w:before="0" w:after="160"/>
        <w:jc w:val="left"/>
      </w:pPr>
      <w:r>
        <w:t xml:space="preserve">    a. horizontal distance of road from the centre line</w:t>
      </w:r>
    </w:p>
    <w:p>
      <w:pPr>
        <w:pStyle w:val="caaaababaaaaabaaaaaabaaaabaabaaaaaabaaabaaaabaaabaaaabaaabaaaaabaaaaaabaaaabaabaaaa"/>
        <w:keepNext w:val="0"/>
        <w:keepLines w:val="0"/>
        <w:pageBreakBefore w:val="0"/>
        <w:widowControl/>
        <w:spacing w:before="0" w:after="160"/>
        <w:jc w:val="left"/>
      </w:pPr>
      <w:r>
        <w:t xml:space="preserve">    b. reduced level at the top of pillar</w:t>
      </w:r>
    </w:p>
    <w:p>
      <w:pPr>
        <w:pStyle w:val="caaaababaaaaabaaaaaabaaaabaabaaaaaabaaabaaaabaaabaaaabaaabaaaaabaaaaaabaaaabaabaaaaa"/>
        <w:keepNext w:val="0"/>
        <w:keepLines w:val="0"/>
        <w:pageBreakBefore w:val="0"/>
        <w:widowControl/>
        <w:spacing w:before="0" w:after="160"/>
        <w:jc w:val="left"/>
      </w:pPr>
      <w:r>
        <w:t xml:space="preserve">    c. formation level of the road</w:t>
      </w:r>
    </w:p>
    <w:p>
      <w:pPr>
        <w:pStyle w:val="caaaababaaaaabaaaaaabaaaabaabaaaaaabaaabaaaabaaabaaaabaaabaaaaabaaaaaabaaaabaabaaaaaa"/>
        <w:keepNext w:val="0"/>
        <w:keepLines w:val="0"/>
        <w:pageBreakBefore w:val="0"/>
        <w:widowControl/>
        <w:spacing w:before="0" w:after="160"/>
        <w:jc w:val="left"/>
      </w:pPr>
      <w:r>
        <w:t xml:space="preserve">    d. all the above.</w:t>
      </w:r>
    </w:p>
    <w:p>
      <w:pPr>
        <w:pStyle w:val="caaaababaaaaabaaaaaabaaaabaabaaaaaabaaabaaaabaaabaaaabaaabaaaaabaaaaaabaaaabaabaaaaaab"/>
        <w:keepNext w:val="0"/>
        <w:keepLines w:val="0"/>
        <w:pageBreakBefore w:val="0"/>
        <w:widowControl/>
        <w:spacing w:before="0" w:after="160"/>
        <w:jc w:val="left"/>
      </w:pPr>
      <w:r>
        <w:t>39. Reinforcement in cement concrete slab of road pavements, is placed</w:t>
      </w:r>
    </w:p>
    <w:p>
      <w:pPr>
        <w:pStyle w:val="caaaababaaaaabaaaaaabaaaabaabaaaaaabaaabaaaabaaabaaaabaaabaaaaabaaaaaabaaaabaabaaaaaaba"/>
        <w:keepNext w:val="0"/>
        <w:keepLines w:val="0"/>
        <w:pageBreakBefore w:val="0"/>
        <w:widowControl/>
        <w:spacing w:before="0" w:after="160"/>
        <w:jc w:val="left"/>
      </w:pPr>
      <w:r>
        <w:t xml:space="preserve">    a. transversely</w:t>
      </w:r>
    </w:p>
    <w:p>
      <w:pPr>
        <w:pStyle w:val="caaaababaaaaabaaaaaabaaaabaabaaaaaabaaabaaaabaaabaaaabaaabaaaaabaaaaaabaaaabaabaaaaaabaa"/>
        <w:keepNext w:val="0"/>
        <w:keepLines w:val="0"/>
        <w:pageBreakBefore w:val="0"/>
        <w:widowControl/>
        <w:spacing w:before="0" w:after="160"/>
        <w:jc w:val="left"/>
      </w:pPr>
      <w:r>
        <w:t xml:space="preserve">    b. longitudinally and transversely</w:t>
      </w:r>
    </w:p>
    <w:p>
      <w:pPr>
        <w:pStyle w:val="caaaababaaaaabaaaaaabaaaabaabaaaaaabaaabaaaabaaabaaaabaaabaaaaabaaaaaabaaaabaabaaaaaabaaa"/>
        <w:keepNext w:val="0"/>
        <w:keepLines w:val="0"/>
        <w:pageBreakBefore w:val="0"/>
        <w:widowControl/>
        <w:spacing w:before="0" w:after="160"/>
        <w:jc w:val="left"/>
      </w:pPr>
      <w:r>
        <w:t xml:space="preserve">    c. in the form of welded wire mesh</w:t>
      </w:r>
    </w:p>
    <w:p>
      <w:pPr>
        <w:pStyle w:val="caaaababaaaaabaaaaaabaaaabaabaaaaaabaaabaaaabaaabaaaabaaabaaaaabaaaaaabaaaabaabaaaaaabaaab"/>
        <w:keepNext w:val="0"/>
        <w:keepLines w:val="0"/>
        <w:pageBreakBefore w:val="0"/>
        <w:widowControl/>
        <w:spacing w:before="0" w:after="160"/>
        <w:jc w:val="left"/>
      </w:pPr>
      <w:r>
        <w:t xml:space="preserve">    d. none of these.</w:t>
      </w:r>
    </w:p>
    <w:p>
      <w:pPr>
        <w:pStyle w:val="caaaababaaaaabaaaaaabaaaabaabaaaaaabaaabaaaabaaabaaaabaaabaaaaabaaaaaabaaaabaabaaaaaabaaaba"/>
        <w:keepNext w:val="0"/>
        <w:keepLines w:val="0"/>
        <w:pageBreakBefore w:val="0"/>
        <w:widowControl/>
        <w:spacing w:before="0" w:after="160"/>
        <w:jc w:val="left"/>
      </w:pPr>
      <w:r>
        <w:t>40. Increase in traffic volume, due to increase in transport vehicles, is known as</w:t>
      </w:r>
    </w:p>
    <w:p>
      <w:pPr>
        <w:pStyle w:val="caaaababaaaaabaaaaaabaaaabaabaaaaaabaaabaaaabaaabaaaabaaabaaaaabaaaaaabaaaabaabaaaaaabaaabaa"/>
        <w:keepNext w:val="0"/>
        <w:keepLines w:val="0"/>
        <w:pageBreakBefore w:val="0"/>
        <w:widowControl/>
        <w:spacing w:before="0" w:after="160"/>
        <w:jc w:val="left"/>
      </w:pPr>
      <w:r>
        <w:t xml:space="preserve">    a. normal traffic growth</w:t>
      </w:r>
    </w:p>
    <w:p>
      <w:pPr>
        <w:pStyle w:val="caaaababaaaaabaaaaaabaaaabaabaaaaaabaaabaaaabaaabaaaabaaabaaaaabaaaaaabaaaabaabaaaaaabaaabaab"/>
        <w:keepNext w:val="0"/>
        <w:keepLines w:val="0"/>
        <w:pageBreakBefore w:val="0"/>
        <w:widowControl/>
        <w:spacing w:before="0" w:after="160"/>
        <w:jc w:val="left"/>
      </w:pPr>
      <w:r>
        <w:t xml:space="preserve">    b. generated traffic growth</w:t>
      </w:r>
    </w:p>
    <w:p>
      <w:pPr>
        <w:pStyle w:val="caaaababaaaaabaaaaaabaaaabaabaaaaaabaaabaaaabaaabaaaabaaabaaaaabaaaaaabaaaabaabaaaaaabaaabaaba"/>
        <w:keepNext w:val="0"/>
        <w:keepLines w:val="0"/>
        <w:pageBreakBefore w:val="0"/>
        <w:widowControl/>
        <w:spacing w:before="0" w:after="160"/>
        <w:jc w:val="left"/>
      </w:pPr>
      <w:r>
        <w:t xml:space="preserve">    c. current traffic</w:t>
      </w:r>
    </w:p>
    <w:p>
      <w:pPr>
        <w:pStyle w:val="caaaababaaaaabaaaaaabaaaabaabaaaaaabaaabaaaabaaabaaaabaaabaaaaabaaaaaabaaaabaabaaaaaabaaabaabaa"/>
        <w:keepNext w:val="0"/>
        <w:keepLines w:val="0"/>
        <w:pageBreakBefore w:val="0"/>
        <w:widowControl/>
        <w:spacing w:before="0" w:after="160"/>
        <w:jc w:val="left"/>
      </w:pPr>
      <w:r>
        <w:t xml:space="preserve">    d. none of these.</w:t>
      </w:r>
    </w:p>
    <w:p>
      <w:pPr>
        <w:pStyle w:val="caaaababaaaaabaaaaaabaaaabaabaaaaaabaaabaaaabaaabaaaabaaabaaaaabaaaaaabaaaabaabaaaaaabaaabaabaaa"/>
        <w:keepNext w:val="0"/>
        <w:keepLines w:val="0"/>
        <w:pageBreakBefore w:val="0"/>
        <w:widowControl/>
        <w:spacing w:before="0" w:after="160"/>
        <w:jc w:val="left"/>
      </w:pPr>
      <w:r>
        <w:t>41. The item of the brick structure measured in sq.m, is</w:t>
      </w:r>
    </w:p>
    <w:p>
      <w:pPr>
        <w:pStyle w:val="caaaababaaaaabaaaaaabaaaabaabaaaaaabaaabaaaabaaabaaaabaaabaaaaabaaaaaabaaaabaabaaaaaabaaabaabaaaa"/>
        <w:keepNext w:val="0"/>
        <w:keepLines w:val="0"/>
        <w:pageBreakBefore w:val="0"/>
        <w:widowControl/>
        <w:spacing w:before="0" w:after="160"/>
        <w:jc w:val="left"/>
      </w:pPr>
      <w:r>
        <w:t xml:space="preserve">    a. Reinforced brick work</w:t>
      </w:r>
    </w:p>
    <w:p>
      <w:pPr>
        <w:pStyle w:val="caaaababaaaaabaaaaaabaaaabaabaaaaaabaaabaaaabaaabaaaabaaabaaaaabaaaaaabaaaabaabaaaaaabaaabaabaaaaa"/>
        <w:keepNext w:val="0"/>
        <w:keepLines w:val="0"/>
        <w:pageBreakBefore w:val="0"/>
        <w:widowControl/>
        <w:spacing w:before="0" w:after="160"/>
        <w:jc w:val="left"/>
      </w:pPr>
      <w:r>
        <w:t xml:space="preserve">    b. Broken glass coping</w:t>
      </w:r>
    </w:p>
    <w:p>
      <w:pPr>
        <w:pStyle w:val="caaaababaaaaabaaaaaabaaaabaabaaaaaabaaabaaaabaaabaaaabaaabaaaaabaaaaaabaaaabaabaaaaaabaaabaabaaaaab"/>
        <w:keepNext w:val="0"/>
        <w:keepLines w:val="0"/>
        <w:pageBreakBefore w:val="0"/>
        <w:widowControl/>
        <w:spacing w:before="0" w:after="160"/>
        <w:jc w:val="left"/>
      </w:pPr>
      <w:r>
        <w:t xml:space="preserve">    c. Brick edging</w:t>
      </w:r>
    </w:p>
    <w:p>
      <w:pPr>
        <w:pStyle w:val="caaaababaaaaabaaaaaabaaaabaabaaaaaabaaabaaaabaaabaaaabaaabaaaaabaaaaaabaaaabaabaaaaaabaaabaabaaaaaba"/>
        <w:keepNext w:val="0"/>
        <w:keepLines w:val="0"/>
        <w:pageBreakBefore w:val="0"/>
        <w:widowControl/>
        <w:spacing w:before="0" w:after="160"/>
        <w:jc w:val="left"/>
      </w:pPr>
      <w:r>
        <w:t xml:space="preserve">    d. Brick work in arches.</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In order to check up the average depth of excavation, 'Dead mans' are left at the mid-widths of borrow pits</w:t>
      </w:r>
    </w:p>
    <w:p>
      <w:pPr>
        <w:pStyle w:val="daa"/>
        <w:keepNext w:val="0"/>
        <w:keepLines w:val="0"/>
        <w:pageBreakBefore w:val="0"/>
        <w:widowControl/>
        <w:spacing w:before="0" w:after="160"/>
        <w:jc w:val="left"/>
      </w:pPr>
      <w:r>
        <w:t xml:space="preserve">    b. The earthwork calculation in excavation is made from the difference in levels obtained with a level</w:t>
      </w:r>
    </w:p>
    <w:p>
      <w:pPr>
        <w:pStyle w:val="daaa"/>
        <w:keepNext w:val="0"/>
        <w:keepLines w:val="0"/>
        <w:pageBreakBefore w:val="0"/>
        <w:widowControl/>
        <w:spacing w:before="0" w:after="160"/>
        <w:jc w:val="left"/>
      </w:pPr>
      <w:r>
        <w:t xml:space="preserve">    c. The earth work in excavation to form the road embankment includes the formation of correct profile and depositing the soil in layers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cross-sections for a highway is taken at</w:t>
      </w:r>
    </w:p>
    <w:p>
      <w:pPr>
        <w:pStyle w:val="daaaaba"/>
        <w:keepNext w:val="0"/>
        <w:keepLines w:val="0"/>
        <w:pageBreakBefore w:val="0"/>
        <w:widowControl/>
        <w:spacing w:before="0" w:after="160"/>
        <w:jc w:val="left"/>
      </w:pPr>
      <w:r>
        <w:t xml:space="preserve">    a. 30 metres apart</w:t>
      </w:r>
    </w:p>
    <w:p>
      <w:pPr>
        <w:pStyle w:val="daaaabaa"/>
        <w:keepNext w:val="0"/>
        <w:keepLines w:val="0"/>
        <w:pageBreakBefore w:val="0"/>
        <w:widowControl/>
        <w:spacing w:before="0" w:after="160"/>
        <w:jc w:val="left"/>
      </w:pPr>
      <w:r>
        <w:t xml:space="preserve">    b. intermediate points having abrupt change in gradient</w:t>
      </w:r>
    </w:p>
    <w:p>
      <w:pPr>
        <w:pStyle w:val="daaaabaaa"/>
        <w:keepNext w:val="0"/>
        <w:keepLines w:val="0"/>
        <w:pageBreakBefore w:val="0"/>
        <w:widowControl/>
        <w:spacing w:before="0" w:after="160"/>
        <w:jc w:val="left"/>
      </w:pPr>
      <w:r>
        <w:t xml:space="preserve">    c. the starting end points of the curves</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Pick up the correct statement regarding the centre line method of estimating a building</w:t>
      </w:r>
    </w:p>
    <w:p>
      <w:pPr>
        <w:pStyle w:val="daaaab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aabaaaabaa"/>
        <w:keepNext w:val="0"/>
        <w:keepLines w:val="0"/>
        <w:pageBreakBefore w:val="0"/>
        <w:widowControl/>
        <w:spacing w:before="0" w:after="160"/>
        <w:jc w:val="left"/>
      </w:pPr>
      <w:r>
        <w:t xml:space="preserve">    b. The centre line is worked out separately for different sections of walls of a building</w:t>
      </w:r>
    </w:p>
    <w:p>
      <w:pPr>
        <w:pStyle w:val="daaaabaaaabaaa"/>
        <w:keepNext w:val="0"/>
        <w:keepLines w:val="0"/>
        <w:pageBreakBefore w:val="0"/>
        <w:widowControl/>
        <w:spacing w:before="0" w:after="160"/>
        <w:jc w:val="left"/>
      </w:pPr>
      <w:r>
        <w:t xml:space="preserve">    c. The centre line length is reduced by half the layer of main wall joining the partition wall</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Military organisation is known as</w:t>
      </w:r>
    </w:p>
    <w:p>
      <w:pPr>
        <w:pStyle w:val="daaaabaaaabaaaaba"/>
        <w:keepNext w:val="0"/>
        <w:keepLines w:val="0"/>
        <w:pageBreakBefore w:val="0"/>
        <w:widowControl/>
        <w:spacing w:before="0" w:after="160"/>
        <w:jc w:val="left"/>
      </w:pPr>
      <w:r>
        <w:t xml:space="preserve">    a. line organisation</w:t>
      </w:r>
    </w:p>
    <w:p>
      <w:pPr>
        <w:pStyle w:val="daaaabaaaabaaaabab"/>
        <w:keepNext w:val="0"/>
        <w:keepLines w:val="0"/>
        <w:pageBreakBefore w:val="0"/>
        <w:widowControl/>
        <w:spacing w:before="0" w:after="160"/>
        <w:jc w:val="left"/>
      </w:pPr>
      <w:r>
        <w:t xml:space="preserve">    b. line and staff organisation</w:t>
      </w:r>
    </w:p>
    <w:p>
      <w:pPr>
        <w:pStyle w:val="daaaabaaaabaaaababa"/>
        <w:keepNext w:val="0"/>
        <w:keepLines w:val="0"/>
        <w:pageBreakBefore w:val="0"/>
        <w:widowControl/>
        <w:spacing w:before="0" w:after="160"/>
        <w:jc w:val="left"/>
      </w:pPr>
      <w:r>
        <w:t xml:space="preserve">    c. functional organisation</w:t>
      </w:r>
    </w:p>
    <w:p>
      <w:pPr>
        <w:pStyle w:val="daaaabaaaabaaaababaa"/>
        <w:keepNext w:val="0"/>
        <w:keepLines w:val="0"/>
        <w:pageBreakBefore w:val="0"/>
        <w:widowControl/>
        <w:spacing w:before="0" w:after="160"/>
        <w:jc w:val="left"/>
      </w:pPr>
      <w:r>
        <w:t xml:space="preserve">    d. none of these.</w:t>
      </w:r>
    </w:p>
    <w:p>
      <w:pPr>
        <w:pStyle w:val="daaaabaaaabaaaababaaa"/>
        <w:keepNext w:val="0"/>
        <w:keepLines w:val="0"/>
        <w:pageBreakBefore w:val="0"/>
        <w:widowControl/>
        <w:spacing w:before="0" w:after="160"/>
        <w:jc w:val="left"/>
      </w:pPr>
      <w:r>
        <w:t>46. The object of technical planning, is</w:t>
      </w:r>
    </w:p>
    <w:p>
      <w:pPr>
        <w:pStyle w:val="daaaabaaaabaaaababaaaa"/>
        <w:keepNext w:val="0"/>
        <w:keepLines w:val="0"/>
        <w:pageBreakBefore w:val="0"/>
        <w:widowControl/>
        <w:spacing w:before="0" w:after="160"/>
        <w:jc w:val="left"/>
      </w:pPr>
      <w:r>
        <w:t xml:space="preserve">    a. preparation of estimates</w:t>
      </w:r>
    </w:p>
    <w:p>
      <w:pPr>
        <w:pStyle w:val="daaaabaaaabaaaababaaaaa"/>
        <w:keepNext w:val="0"/>
        <w:keepLines w:val="0"/>
        <w:pageBreakBefore w:val="0"/>
        <w:widowControl/>
        <w:spacing w:before="0" w:after="160"/>
        <w:jc w:val="left"/>
      </w:pPr>
      <w:r>
        <w:t xml:space="preserve">    b. initiating the procurement action of resources</w:t>
      </w:r>
    </w:p>
    <w:p>
      <w:pPr>
        <w:pStyle w:val="daaaabaaaabaaaababaaaaaa"/>
        <w:keepNext w:val="0"/>
        <w:keepLines w:val="0"/>
        <w:pageBreakBefore w:val="0"/>
        <w:widowControl/>
        <w:spacing w:before="0" w:after="160"/>
        <w:jc w:val="left"/>
      </w:pPr>
      <w:r>
        <w:t xml:space="preserve">    c. taking remedial action for likely bottleneck in the execution</w:t>
      </w:r>
    </w:p>
    <w:p>
      <w:pPr>
        <w:pStyle w:val="daaaabaaaabaaaababaaaaaaa"/>
        <w:keepNext w:val="0"/>
        <w:keepLines w:val="0"/>
        <w:pageBreakBefore w:val="0"/>
        <w:widowControl/>
        <w:spacing w:before="0" w:after="160"/>
        <w:jc w:val="left"/>
      </w:pPr>
      <w:r>
        <w:t xml:space="preserve">    d. all the above.</w:t>
      </w:r>
    </w:p>
    <w:p>
      <w:pPr>
        <w:pStyle w:val="daaaabaaaabaaaababaaaaaaab"/>
        <w:keepNext w:val="0"/>
        <w:keepLines w:val="0"/>
        <w:pageBreakBefore w:val="0"/>
        <w:widowControl/>
        <w:spacing w:before="0" w:after="160"/>
        <w:jc w:val="left"/>
      </w:pPr>
      <w:r>
        <w:t>47. The first stage of a construction, is</w:t>
      </w:r>
    </w:p>
    <w:p>
      <w:pPr>
        <w:pStyle w:val="daaaabaaaabaaaababaaaaaaaba"/>
        <w:keepNext w:val="0"/>
        <w:keepLines w:val="0"/>
        <w:pageBreakBefore w:val="0"/>
        <w:widowControl/>
        <w:spacing w:before="0" w:after="160"/>
        <w:jc w:val="left"/>
      </w:pPr>
      <w:r>
        <w:t xml:space="preserve">    a. survey of the site</w:t>
      </w:r>
    </w:p>
    <w:p>
      <w:pPr>
        <w:pStyle w:val="daaaabaaaabaaaababaaaaaaabaa"/>
        <w:keepNext w:val="0"/>
        <w:keepLines w:val="0"/>
        <w:pageBreakBefore w:val="0"/>
        <w:widowControl/>
        <w:spacing w:before="0" w:after="160"/>
        <w:jc w:val="left"/>
      </w:pPr>
      <w:r>
        <w:t xml:space="preserve">    b. initiation of proposal</w:t>
      </w:r>
    </w:p>
    <w:p>
      <w:pPr>
        <w:pStyle w:val="daaaabaaaabaaaababaaaaaaabaab"/>
        <w:keepNext w:val="0"/>
        <w:keepLines w:val="0"/>
        <w:pageBreakBefore w:val="0"/>
        <w:widowControl/>
        <w:spacing w:before="0" w:after="160"/>
        <w:jc w:val="left"/>
      </w:pPr>
      <w:r>
        <w:t xml:space="preserve">    c. preparation of tender</w:t>
      </w:r>
    </w:p>
    <w:p>
      <w:pPr>
        <w:pStyle w:val="daaaabaaaabaaaababaaaaaaabaaba"/>
        <w:keepNext w:val="0"/>
        <w:keepLines w:val="0"/>
        <w:pageBreakBefore w:val="0"/>
        <w:widowControl/>
        <w:spacing w:before="0" w:after="160"/>
        <w:jc w:val="left"/>
      </w:pPr>
      <w:r>
        <w:t xml:space="preserve">    d. allotment of funds.</w:t>
      </w:r>
    </w:p>
    <w:p>
      <w:pPr>
        <w:pStyle w:val="daaaabaaaabaaaababaaaaaaabaabaa"/>
        <w:keepNext w:val="0"/>
        <w:keepLines w:val="0"/>
        <w:pageBreakBefore w:val="0"/>
        <w:widowControl/>
        <w:spacing w:before="0" w:after="160"/>
        <w:jc w:val="left"/>
      </w:pPr>
      <w:r>
        <w:t>48. The technique for establishing and maintaining priorities among the various jobs of a project, is known</w:t>
      </w:r>
    </w:p>
    <w:p>
      <w:pPr>
        <w:pStyle w:val="daaaabaaaabaaaababaaaaaaabaabaaa"/>
        <w:keepNext w:val="0"/>
        <w:keepLines w:val="0"/>
        <w:pageBreakBefore w:val="0"/>
        <w:widowControl/>
        <w:spacing w:before="0" w:after="160"/>
        <w:jc w:val="left"/>
      </w:pPr>
      <w:r>
        <w:t xml:space="preserve">    a. Event flow scheduling technique</w:t>
      </w:r>
    </w:p>
    <w:p>
      <w:pPr>
        <w:pStyle w:val="daaaabaaaabaaaababaaaaaaabaabaaaa"/>
        <w:keepNext w:val="0"/>
        <w:keepLines w:val="0"/>
        <w:pageBreakBefore w:val="0"/>
        <w:widowControl/>
        <w:spacing w:before="0" w:after="160"/>
        <w:jc w:val="left"/>
      </w:pPr>
      <w:r>
        <w:t xml:space="preserve">    b. Critical ratio scheduling</w:t>
      </w:r>
    </w:p>
    <w:p>
      <w:pPr>
        <w:pStyle w:val="daaaabaaaabaaaababaaaaaaabaabaaaab"/>
        <w:keepNext w:val="0"/>
        <w:keepLines w:val="0"/>
        <w:pageBreakBefore w:val="0"/>
        <w:widowControl/>
        <w:spacing w:before="0" w:after="160"/>
        <w:jc w:val="left"/>
      </w:pPr>
      <w:r>
        <w:t xml:space="preserve">    c. Slotting technique for scheduling</w:t>
      </w:r>
    </w:p>
    <w:p>
      <w:pPr>
        <w:pStyle w:val="daaaabaaaabaaaababaaaaaaabaabaaaaba"/>
        <w:keepNext w:val="0"/>
        <w:keepLines w:val="0"/>
        <w:pageBreakBefore w:val="0"/>
        <w:widowControl/>
        <w:spacing w:before="0" w:after="160"/>
        <w:jc w:val="left"/>
      </w:pPr>
      <w:r>
        <w:t xml:space="preserve">    d. Short interval scheduling.</w:t>
      </w:r>
    </w:p>
    <w:p>
      <w:pPr>
        <w:pStyle w:val="daaaabaaaabaaaababaaaaaaabaabaaaabaa"/>
        <w:keepNext w:val="0"/>
        <w:keepLines w:val="0"/>
        <w:pageBreakBefore w:val="0"/>
        <w:widowControl/>
        <w:spacing w:before="0" w:after="160"/>
        <w:jc w:val="left"/>
      </w:pPr>
      <w:r>
        <w:t>49. To cope up high temperature of 196°C, the taxi ways and aprons are constructed with</w:t>
      </w:r>
    </w:p>
    <w:p>
      <w:pPr>
        <w:pStyle w:val="daaaabaaaabaaaababaaaaaaabaabaaaabaaa"/>
        <w:keepNext w:val="0"/>
        <w:keepLines w:val="0"/>
        <w:pageBreakBefore w:val="0"/>
        <w:widowControl/>
        <w:spacing w:before="0" w:after="160"/>
        <w:jc w:val="left"/>
      </w:pPr>
      <w:r>
        <w:t xml:space="preserve">    a. rubberised tar concrete</w:t>
      </w:r>
    </w:p>
    <w:p>
      <w:pPr>
        <w:pStyle w:val="daaaabaaaabaaaababaaaaaaabaabaaaabaaaa"/>
        <w:keepNext w:val="0"/>
        <w:keepLines w:val="0"/>
        <w:pageBreakBefore w:val="0"/>
        <w:widowControl/>
        <w:spacing w:before="0" w:after="160"/>
        <w:jc w:val="left"/>
      </w:pPr>
      <w:r>
        <w:t xml:space="preserve">    b. plain concrete</w:t>
      </w:r>
    </w:p>
    <w:p>
      <w:pPr>
        <w:pStyle w:val="daaaabaaaabaaaababaaaaaaabaabaaaabaaaaa"/>
        <w:keepNext w:val="0"/>
        <w:keepLines w:val="0"/>
        <w:pageBreakBefore w:val="0"/>
        <w:widowControl/>
        <w:spacing w:before="0" w:after="160"/>
        <w:jc w:val="left"/>
      </w:pPr>
      <w:r>
        <w:t xml:space="preserve">    c. epoxy asphalt concrete</w:t>
      </w:r>
    </w:p>
    <w:p>
      <w:pPr>
        <w:pStyle w:val="daaaabaaaabaaaababaaaaaaabaabaaaabaaaaaa"/>
        <w:keepNext w:val="0"/>
        <w:keepLines w:val="0"/>
        <w:pageBreakBefore w:val="0"/>
        <w:widowControl/>
        <w:spacing w:before="0" w:after="160"/>
        <w:jc w:val="left"/>
      </w:pPr>
      <w:r>
        <w:t xml:space="preserve">    d. all the above.</w:t>
      </w:r>
    </w:p>
    <w:p>
      <w:pPr>
        <w:pStyle w:val="daaaabaaaabaaaababaaaaaaabaabaaaabaaaaaab"/>
        <w:keepNext w:val="0"/>
        <w:keepLines w:val="0"/>
        <w:pageBreakBefore w:val="0"/>
        <w:widowControl/>
        <w:spacing w:before="0" w:after="160"/>
        <w:jc w:val="left"/>
      </w:pPr>
      <w:r>
        <w:t>50. The thickness design of the pavement, is decided on the load carried by</w:t>
      </w:r>
    </w:p>
    <w:p>
      <w:pPr>
        <w:pStyle w:val="daaaabaaaabaaaababaaaaaaabaabaaaabaaaaaaba"/>
        <w:keepNext w:val="0"/>
        <w:keepLines w:val="0"/>
        <w:pageBreakBefore w:val="0"/>
        <w:widowControl/>
        <w:spacing w:before="0" w:after="160"/>
        <w:jc w:val="left"/>
      </w:pPr>
      <w:r>
        <w:t xml:space="preserve">    a. main gears</w:t>
      </w:r>
    </w:p>
    <w:p>
      <w:pPr>
        <w:pStyle w:val="daaaabaaaabaaaababaaaaaaabaabaaaabaaaaaabab"/>
        <w:keepNext w:val="0"/>
        <w:keepLines w:val="0"/>
        <w:pageBreakBefore w:val="0"/>
        <w:widowControl/>
        <w:spacing w:before="0" w:after="160"/>
        <w:jc w:val="left"/>
      </w:pPr>
      <w:r>
        <w:t xml:space="preserve">    b. nose wheel</w:t>
      </w:r>
    </w:p>
    <w:p>
      <w:pPr>
        <w:pStyle w:val="daaaabaaaabaaaababaaaaaaabaabaaaabaaaaaababa"/>
        <w:keepNext w:val="0"/>
        <w:keepLines w:val="0"/>
        <w:pageBreakBefore w:val="0"/>
        <w:widowControl/>
        <w:spacing w:before="0" w:after="160"/>
        <w:jc w:val="left"/>
      </w:pPr>
      <w:r>
        <w:t xml:space="preserve">    c. tail wheel</w:t>
      </w:r>
    </w:p>
    <w:p>
      <w:pPr>
        <w:pStyle w:val="daaaabaaaabaaaababaaaaaaabaabaaaabaaaaaabab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val="0"/>
      <w:i w:val="0"/>
      <w:color w:val="000000"/>
      <w:sz w:val="22"/>
      <w:u w:val="none"/>
    </w:rPr>
  </w:style>
  <w:style w:type="paragraph" w:customStyle="1" w:styleId="baaaababaaaaa">
    <w:name w:val="baaaababaaaaa"/>
    <w:rPr>
      <w:rFonts w:ascii="Times New Roman" w:hAnsi="Times New Roman"/>
      <w:b w:val="0"/>
      <w:i w:val="0"/>
      <w:color w:val="000000"/>
      <w:sz w:val="22"/>
      <w:u w:val="none"/>
    </w:rPr>
  </w:style>
  <w:style w:type="paragraph" w:customStyle="1" w:styleId="baaaababaaaaaa">
    <w:name w:val="baaaababaaaaaa"/>
    <w:rPr>
      <w:rFonts w:ascii="Times New Roman" w:hAnsi="Times New Roman"/>
      <w:b/>
      <w:i w:val="0"/>
      <w:color w:val="000000"/>
      <w:sz w:val="22"/>
      <w:u w:val="none"/>
    </w:rPr>
  </w:style>
  <w:style w:type="paragraph" w:customStyle="1" w:styleId="baaaababaaaaaab">
    <w:name w:val="baaaababaaaaaab"/>
    <w:rPr>
      <w:rFonts w:ascii="Times New Roman" w:hAnsi="Times New Roman"/>
      <w:b w:val="0"/>
      <w:i w:val="0"/>
      <w:color w:val="000000"/>
      <w:sz w:val="22"/>
      <w:u w:val="none"/>
    </w:rPr>
  </w:style>
  <w:style w:type="paragraph" w:customStyle="1" w:styleId="baaaababaaaaaaba">
    <w:name w:val="baaaababaaaaaaba"/>
    <w:rPr>
      <w:rFonts w:ascii="Times New Roman" w:hAnsi="Times New Roman"/>
      <w:b w:val="0"/>
      <w:i w:val="0"/>
      <w:color w:val="000000"/>
      <w:sz w:val="22"/>
      <w:u w:val="none"/>
    </w:rPr>
  </w:style>
  <w:style w:type="paragraph" w:customStyle="1" w:styleId="baaaababaaaaaabaa">
    <w:name w:val="baaaababaaaaaabaa"/>
    <w:rPr>
      <w:rFonts w:ascii="Times New Roman" w:hAnsi="Times New Roman"/>
      <w:b w:val="0"/>
      <w:i w:val="0"/>
      <w:color w:val="000000"/>
      <w:sz w:val="22"/>
      <w:u w:val="none"/>
    </w:rPr>
  </w:style>
  <w:style w:type="paragraph" w:customStyle="1" w:styleId="baaaababaaaaaabaaa">
    <w:name w:val="baaaababaaaaaabaaa"/>
    <w:rPr>
      <w:rFonts w:ascii="Times New Roman" w:hAnsi="Times New Roman"/>
      <w:b w:val="0"/>
      <w:i w:val="0"/>
      <w:color w:val="000000"/>
      <w:sz w:val="22"/>
      <w:u w:val="none"/>
    </w:rPr>
  </w:style>
  <w:style w:type="paragraph" w:customStyle="1" w:styleId="baaaababaaaaaabaaaa">
    <w:name w:val="baaaababaaaaaabaaaa"/>
    <w:rPr>
      <w:rFonts w:ascii="Times New Roman" w:hAnsi="Times New Roman"/>
      <w:b w:val="0"/>
      <w:i w:val="0"/>
      <w:color w:val="000000"/>
      <w:sz w:val="22"/>
      <w:u w:val="none"/>
    </w:rPr>
  </w:style>
  <w:style w:type="paragraph" w:customStyle="1" w:styleId="baaaababaaaaaabaaaaa">
    <w:name w:val="baaaababaaaaaabaaaaa"/>
    <w:rPr>
      <w:rFonts w:ascii="Times New Roman" w:hAnsi="Times New Roman"/>
      <w:b/>
      <w:i w:val="0"/>
      <w:color w:val="000000"/>
      <w:sz w:val="22"/>
      <w:u w:val="none"/>
    </w:rPr>
  </w:style>
  <w:style w:type="paragraph" w:customStyle="1" w:styleId="baaaababaaaaaabaaaaab">
    <w:name w:val="baaaababaaaaaabaaaaab"/>
    <w:rPr>
      <w:rFonts w:ascii="Times New Roman" w:hAnsi="Times New Roman"/>
      <w:b w:val="0"/>
      <w:i w:val="0"/>
      <w:color w:val="000000"/>
      <w:sz w:val="22"/>
      <w:u w:val="none"/>
    </w:rPr>
  </w:style>
  <w:style w:type="paragraph" w:customStyle="1" w:styleId="baaaababaaaaaabaaaaaba">
    <w:name w:val="baaaababaaaaaabaaaaaba"/>
    <w:rPr>
      <w:rFonts w:ascii="Times New Roman" w:hAnsi="Times New Roman"/>
      <w:b w:val="0"/>
      <w:i w:val="0"/>
      <w:color w:val="000000"/>
      <w:sz w:val="22"/>
      <w:u w:val="none"/>
    </w:rPr>
  </w:style>
  <w:style w:type="paragraph" w:customStyle="1" w:styleId="baaaababaaaaaabaaaaabaa">
    <w:name w:val="baaaababaaaaaabaaaaabaa"/>
    <w:rPr>
      <w:rFonts w:ascii="Times New Roman" w:hAnsi="Times New Roman"/>
      <w:b w:val="0"/>
      <w:i w:val="0"/>
      <w:color w:val="000000"/>
      <w:sz w:val="22"/>
      <w:u w:val="none"/>
    </w:rPr>
  </w:style>
  <w:style w:type="paragraph" w:customStyle="1" w:styleId="baaaababaaaaaabaaaaabaaa">
    <w:name w:val="baaaababaaaaaabaaaaabaaa"/>
    <w:rPr>
      <w:rFonts w:ascii="Times New Roman" w:hAnsi="Times New Roman"/>
      <w:b w:val="0"/>
      <w:i w:val="0"/>
      <w:color w:val="000000"/>
      <w:sz w:val="22"/>
      <w:u w:val="none"/>
    </w:rPr>
  </w:style>
  <w:style w:type="paragraph" w:customStyle="1" w:styleId="baaaababaaaaaabaaaaabaaaa">
    <w:name w:val="baaaababaaaaaabaaaaabaaaa"/>
    <w:rPr>
      <w:rFonts w:ascii="Times New Roman" w:hAnsi="Times New Roman"/>
      <w:b/>
      <w:i w:val="0"/>
      <w:color w:val="000000"/>
      <w:sz w:val="22"/>
      <w:u w:val="none"/>
    </w:rPr>
  </w:style>
  <w:style w:type="paragraph" w:customStyle="1" w:styleId="baaaababaaaaaabaaaaabaaaab">
    <w:name w:val="baaaababaaaaaabaaaaabaaaab"/>
    <w:rPr>
      <w:rFonts w:ascii="Times New Roman" w:hAnsi="Times New Roman"/>
      <w:b w:val="0"/>
      <w:i w:val="0"/>
      <w:color w:val="000000"/>
      <w:sz w:val="22"/>
      <w:u w:val="none"/>
    </w:rPr>
  </w:style>
  <w:style w:type="paragraph" w:customStyle="1" w:styleId="baaaababaaaaaabaaaaabaaaaba">
    <w:name w:val="baaaababaaaaaabaaaaabaaaaba"/>
    <w:rPr>
      <w:rFonts w:ascii="Times New Roman" w:hAnsi="Times New Roman"/>
      <w:b w:val="0"/>
      <w:i w:val="0"/>
      <w:color w:val="000000"/>
      <w:sz w:val="22"/>
      <w:u w:val="none"/>
    </w:rPr>
  </w:style>
  <w:style w:type="paragraph" w:customStyle="1" w:styleId="baaaababaaaaaabaaaaabaaaabaa">
    <w:name w:val="baaaababaaaaaabaaaaabaaaabaa"/>
    <w:rPr>
      <w:rFonts w:ascii="Times New Roman" w:hAnsi="Times New Roman"/>
      <w:b w:val="0"/>
      <w:i w:val="0"/>
      <w:color w:val="000000"/>
      <w:sz w:val="22"/>
      <w:u w:val="none"/>
    </w:rPr>
  </w:style>
  <w:style w:type="paragraph" w:customStyle="1" w:styleId="baaaababaaaaaabaaaaabaaaabaaa">
    <w:name w:val="baaaababaaaaaabaaaaabaaaabaaa"/>
    <w:rPr>
      <w:rFonts w:ascii="Times New Roman" w:hAnsi="Times New Roman"/>
      <w:b w:val="0"/>
      <w:i w:val="0"/>
      <w:color w:val="000000"/>
      <w:sz w:val="22"/>
      <w:u w:val="none"/>
    </w:rPr>
  </w:style>
  <w:style w:type="paragraph" w:customStyle="1" w:styleId="baaaababaaaaaabaaaaabaaaabaaaa">
    <w:name w:val="baaaababaaaaaabaaaaabaaaabaaaa"/>
    <w:rPr>
      <w:rFonts w:ascii="Times New Roman" w:hAnsi="Times New Roman"/>
      <w:b/>
      <w:i w:val="0"/>
      <w:color w:val="000000"/>
      <w:sz w:val="22"/>
      <w:u w:val="none"/>
    </w:rPr>
  </w:style>
  <w:style w:type="paragraph" w:customStyle="1" w:styleId="baaaababaaaaaabaaaaabaaaabaaaab">
    <w:name w:val="baaaababaaaaaabaaaaabaaaabaaaab"/>
    <w:rPr>
      <w:rFonts w:ascii="Times New Roman" w:hAnsi="Times New Roman"/>
      <w:b w:val="0"/>
      <w:i w:val="0"/>
      <w:color w:val="000000"/>
      <w:sz w:val="22"/>
      <w:u w:val="none"/>
    </w:rPr>
  </w:style>
  <w:style w:type="paragraph" w:customStyle="1" w:styleId="baaaababaaaaaabaaaaabaaaabaaaaba">
    <w:name w:val="baaaababaaaaaabaaaaabaaaabaaaaba"/>
    <w:rPr>
      <w:rFonts w:ascii="Times New Roman" w:hAnsi="Times New Roman"/>
      <w:b/>
      <w:i w:val="0"/>
      <w:color w:val="000000"/>
      <w:sz w:val="22"/>
      <w:u w:val="none"/>
    </w:rPr>
  </w:style>
  <w:style w:type="paragraph" w:customStyle="1" w:styleId="baaaababaaaaaabaaaaabaaaabaaaabab">
    <w:name w:val="baaaababaaaaaabaaaaabaaaabaaaabab"/>
    <w:rPr>
      <w:rFonts w:ascii="Times New Roman" w:hAnsi="Times New Roman"/>
      <w:b w:val="0"/>
      <w:i w:val="0"/>
      <w:color w:val="000000"/>
      <w:sz w:val="22"/>
      <w:u w:val="none"/>
    </w:rPr>
  </w:style>
  <w:style w:type="paragraph" w:customStyle="1" w:styleId="baaaababaaaaaabaaaaabaaaabaaaababa">
    <w:name w:val="baaaababaaaaaabaaaaabaaaabaaaababa"/>
    <w:rPr>
      <w:rFonts w:ascii="Times New Roman" w:hAnsi="Times New Roman"/>
      <w:b w:val="0"/>
      <w:i w:val="0"/>
      <w:color w:val="000000"/>
      <w:sz w:val="22"/>
      <w:u w:val="none"/>
    </w:rPr>
  </w:style>
  <w:style w:type="paragraph" w:customStyle="1" w:styleId="baaaababaaaaaabaaaaabaaaabaaaababaa">
    <w:name w:val="baaaababaaaaaabaaaaabaaaabaaaababaa"/>
    <w:rPr>
      <w:rFonts w:ascii="Times New Roman" w:hAnsi="Times New Roman"/>
      <w:b w:val="0"/>
      <w:i w:val="0"/>
      <w:color w:val="000000"/>
      <w:sz w:val="22"/>
      <w:u w:val="none"/>
    </w:rPr>
  </w:style>
  <w:style w:type="paragraph" w:customStyle="1" w:styleId="baaaababaaaaaabaaaaabaaaabaaaababaaa">
    <w:name w:val="baaaababaaaaaabaaaaabaaaabaaaababaaa"/>
    <w:rPr>
      <w:rFonts w:ascii="Times New Roman" w:hAnsi="Times New Roman"/>
      <w:b w:val="0"/>
      <w:i w:val="0"/>
      <w:color w:val="000000"/>
      <w:sz w:val="22"/>
      <w:u w:val="none"/>
    </w:rPr>
  </w:style>
  <w:style w:type="paragraph" w:customStyle="1" w:styleId="baaaababaaaaaabaaaaabaaaabaaaababaaaa">
    <w:name w:val="baaaababaaaaaabaaaaabaaaabaaaababaaaa"/>
    <w:rPr>
      <w:rFonts w:ascii="Times New Roman" w:hAnsi="Times New Roman"/>
      <w:b w:val="0"/>
      <w:i w:val="0"/>
      <w:color w:val="000000"/>
      <w:sz w:val="22"/>
      <w:u w:val="none"/>
    </w:rPr>
  </w:style>
  <w:style w:type="paragraph" w:customStyle="1" w:styleId="baaaababaaaaaabaaaaabaaaabaaaababaaaaa">
    <w:name w:val="baaaababaaaaaabaaaaabaaaabaaaababaaaaa"/>
    <w:rPr>
      <w:rFonts w:ascii="Times New Roman" w:hAnsi="Times New Roman"/>
      <w:b w:val="0"/>
      <w:i w:val="0"/>
      <w:color w:val="000000"/>
      <w:sz w:val="22"/>
      <w:u w:val="none"/>
    </w:rPr>
  </w:style>
  <w:style w:type="paragraph" w:customStyle="1" w:styleId="baaaababaaaaaabaaaaabaaaabaaaababaaaaaa">
    <w:name w:val="baaaababaaaaaabaaaaabaaaabaaaababaaaaaa"/>
    <w:rPr>
      <w:rFonts w:ascii="Times New Roman" w:hAnsi="Times New Roman"/>
      <w:b w:val="0"/>
      <w:i w:val="0"/>
      <w:color w:val="000000"/>
      <w:sz w:val="22"/>
      <w:u w:val="none"/>
    </w:rPr>
  </w:style>
  <w:style w:type="paragraph" w:customStyle="1" w:styleId="baaaababaaaaaabaaaaabaaaabaaaababaaaaaaa">
    <w:name w:val="baaaababaaaaaabaaaaabaaaabaaaababaaaaaaa"/>
    <w:rPr>
      <w:rFonts w:ascii="Times New Roman" w:hAnsi="Times New Roman"/>
      <w:b/>
      <w:i w:val="0"/>
      <w:color w:val="000000"/>
      <w:sz w:val="22"/>
      <w:u w:val="none"/>
    </w:rPr>
  </w:style>
  <w:style w:type="paragraph" w:customStyle="1" w:styleId="baaaababaaaaaabaaaaabaaaabaaaababaaaaaaab">
    <w:name w:val="baaaababaaaaaabaaaaabaaaabaaaababaaaaaaab"/>
    <w:rPr>
      <w:rFonts w:ascii="Times New Roman" w:hAnsi="Times New Roman"/>
      <w:b w:val="0"/>
      <w:i w:val="0"/>
      <w:color w:val="000000"/>
      <w:sz w:val="22"/>
      <w:u w:val="none"/>
    </w:rPr>
  </w:style>
  <w:style w:type="paragraph" w:customStyle="1" w:styleId="baaaababaaaaaabaaaaabaaaabaaaababaaaaaaaba">
    <w:name w:val="baaaababaaaaaabaaaaabaaaabaaaababaaaaaaaba"/>
    <w:rPr>
      <w:rFonts w:ascii="Times New Roman" w:hAnsi="Times New Roman"/>
      <w:b w:val="0"/>
      <w:i w:val="0"/>
      <w:color w:val="000000"/>
      <w:sz w:val="22"/>
      <w:u w:val="none"/>
    </w:rPr>
  </w:style>
  <w:style w:type="paragraph" w:customStyle="1" w:styleId="baaaababaaaaaabaaaaabaaaabaaaababaaaaaaabaa">
    <w:name w:val="baaaababaaaaaabaaaaabaaaabaaaababaaaaaaabaa"/>
    <w:rPr>
      <w:rFonts w:ascii="Times New Roman" w:hAnsi="Times New Roman"/>
      <w:b w:val="0"/>
      <w:i w:val="0"/>
      <w:color w:val="000000"/>
      <w:sz w:val="22"/>
      <w:u w:val="none"/>
    </w:rPr>
  </w:style>
  <w:style w:type="paragraph" w:customStyle="1" w:styleId="baaaababaaaaaabaaaaabaaaabaaaababaaaaaaabaaa">
    <w:name w:val="baaaababaaaaaabaaaaabaaaabaaaababaaaaaaabaaa"/>
    <w:rPr>
      <w:rFonts w:ascii="Times New Roman" w:hAnsi="Times New Roman"/>
      <w:b/>
      <w:i w:val="0"/>
      <w:color w:val="000000"/>
      <w:sz w:val="22"/>
      <w:u w:val="none"/>
    </w:rPr>
  </w:style>
  <w:style w:type="paragraph" w:customStyle="1" w:styleId="baaaababaaaaaabaaaaabaaaabaaaababaaaaaaabaaab">
    <w:name w:val="baaaababaaaaaabaaaaabaaaabaaaababaaaaaaabaaab"/>
    <w:rPr>
      <w:rFonts w:ascii="Times New Roman" w:hAnsi="Times New Roman"/>
      <w:b w:val="0"/>
      <w:i w:val="0"/>
      <w:color w:val="000000"/>
      <w:sz w:val="22"/>
      <w:u w:val="none"/>
    </w:rPr>
  </w:style>
  <w:style w:type="paragraph" w:customStyle="1" w:styleId="baaaababaaaaaabaaaaabaaaabaaaababaaaaaaabaaaba">
    <w:name w:val="baaaababaaaaaabaaaaabaaaabaaaababaaaaaaabaaaba"/>
    <w:rPr>
      <w:rFonts w:ascii="Times New Roman" w:hAnsi="Times New Roman"/>
      <w:b w:val="0"/>
      <w:i w:val="0"/>
      <w:color w:val="000000"/>
      <w:sz w:val="22"/>
      <w:u w:val="none"/>
    </w:rPr>
  </w:style>
  <w:style w:type="paragraph" w:customStyle="1" w:styleId="baaaababaaaaaabaaaaabaaaabaaaababaaaaaaabaaabaa">
    <w:name w:val="baaaababaaaaaabaaaaabaaaabaaaababaaaaaaabaaabaa"/>
    <w:rPr>
      <w:rFonts w:ascii="Times New Roman" w:hAnsi="Times New Roman"/>
      <w:b/>
      <w:i w:val="0"/>
      <w:color w:val="000000"/>
      <w:sz w:val="22"/>
      <w:u w:val="none"/>
    </w:rPr>
  </w:style>
  <w:style w:type="paragraph" w:customStyle="1" w:styleId="baaaababaaaaaabaaaaabaaaabaaaababaaaaaaabaaabaab">
    <w:name w:val="baaaababaaaaaabaaaaabaaaabaaaababaaaaaaabaaabaab"/>
    <w:rPr>
      <w:rFonts w:ascii="Times New Roman" w:hAnsi="Times New Roman"/>
      <w:b w:val="0"/>
      <w:i w:val="0"/>
      <w:color w:val="000000"/>
      <w:sz w:val="22"/>
      <w:u w:val="none"/>
    </w:rPr>
  </w:style>
  <w:style w:type="paragraph" w:customStyle="1" w:styleId="baaaababaaaaaabaaaaabaaaabaaaababaaaaaaabaaabaaba">
    <w:name w:val="baaaababaaaaaabaaaaabaaaabaaaababaaaaaaabaaabaaba"/>
    <w:rPr>
      <w:rFonts w:ascii="Times New Roman" w:hAnsi="Times New Roman"/>
      <w:b w:val="0"/>
      <w:i w:val="0"/>
      <w:color w:val="000000"/>
      <w:sz w:val="22"/>
      <w:u w:val="none"/>
    </w:rPr>
  </w:style>
  <w:style w:type="paragraph" w:customStyle="1" w:styleId="baaaababaaaaaabaaaaabaaaabaaaababaaaaaaabaaabaabaa">
    <w:name w:val="baaaababaaaaaabaaaaabaaaabaaaababaaaaaaabaaabaabaa"/>
    <w:rPr>
      <w:rFonts w:ascii="Times New Roman" w:hAnsi="Times New Roman"/>
      <w:b w:val="0"/>
      <w:i w:val="0"/>
      <w:color w:val="000000"/>
      <w:sz w:val="22"/>
      <w:u w:val="none"/>
    </w:rPr>
  </w:style>
  <w:style w:type="paragraph" w:customStyle="1" w:styleId="baaaababaaaaaabaaaaabaaaabaaaababaaaaaaabaaabaabaaa">
    <w:name w:val="baaaababaaaaaabaaaaabaaaabaaaababaaaaaaabaaabaabaaa"/>
    <w:rPr>
      <w:rFonts w:ascii="Times New Roman" w:hAnsi="Times New Roman"/>
      <w:b w:val="0"/>
      <w:i w:val="0"/>
      <w:color w:val="000000"/>
      <w:sz w:val="22"/>
      <w:u w:val="none"/>
    </w:rPr>
  </w:style>
  <w:style w:type="paragraph" w:customStyle="1" w:styleId="baaaababaaaaaabaaaaabaaaabaaaababaaaaaaabaaabaabaaaa">
    <w:name w:val="baaaababaaaaaabaaaaabaaaabaaaababaaaaaaabaaabaabaaaa"/>
    <w:rPr>
      <w:rFonts w:ascii="Times New Roman" w:hAnsi="Times New Roman"/>
      <w:b w:val="0"/>
      <w:i w:val="0"/>
      <w:color w:val="000000"/>
      <w:sz w:val="22"/>
      <w:u w:val="none"/>
    </w:rPr>
  </w:style>
  <w:style w:type="paragraph" w:customStyle="1" w:styleId="baaaababaaaaaabaaaaabaaaabaaaababaaaaaaabaaabaabaaaaa">
    <w:name w:val="baaaababaaaaaabaaaaabaaaabaaaababaaaaaaabaaabaabaaaaa"/>
    <w:rPr>
      <w:rFonts w:ascii="Times New Roman" w:hAnsi="Times New Roman"/>
      <w:b w:val="0"/>
      <w:i w:val="0"/>
      <w:color w:val="000000"/>
      <w:sz w:val="22"/>
      <w:u w:val="none"/>
    </w:rPr>
  </w:style>
  <w:style w:type="paragraph" w:customStyle="1" w:styleId="baaaababaaaaaabaaaaabaaaabaaaababaaaaaaabaaabaabaaaaaa">
    <w:name w:val="baaaababaaaaaabaaaaabaaaabaaaababaaaaaaabaaabaabaaaaaa"/>
    <w:rPr>
      <w:rFonts w:ascii="Times New Roman" w:hAnsi="Times New Roman"/>
      <w:b/>
      <w:i w:val="0"/>
      <w:color w:val="000000"/>
      <w:sz w:val="22"/>
      <w:u w:val="none"/>
    </w:rPr>
  </w:style>
  <w:style w:type="paragraph" w:customStyle="1" w:styleId="baaaababaaaaaabaaaaabaaaabaaaababaaaaaaabaaabaabaaaaaab">
    <w:name w:val="baaaababaaaaaabaaaaabaaaabaaaababaaaaaaabaaabaabaaaaaab"/>
    <w:rPr>
      <w:rFonts w:ascii="Times New Roman" w:hAnsi="Times New Roman"/>
      <w:b w:val="0"/>
      <w:i w:val="0"/>
      <w:color w:val="000000"/>
      <w:sz w:val="22"/>
      <w:u w:val="none"/>
    </w:rPr>
  </w:style>
  <w:style w:type="paragraph" w:customStyle="1" w:styleId="baaaababaaaaaabaaaaabaaaabaaaababaaaaaaabaaabaabaaaaaaba">
    <w:name w:val="baaaababaaaaaabaaaaabaaaabaaaababaaaaaaabaaabaabaaaaaaba"/>
    <w:rPr>
      <w:rFonts w:ascii="Times New Roman" w:hAnsi="Times New Roman"/>
      <w:b w:val="0"/>
      <w:i w:val="0"/>
      <w:color w:val="000000"/>
      <w:sz w:val="22"/>
      <w:u w:val="none"/>
    </w:rPr>
  </w:style>
  <w:style w:type="paragraph" w:customStyle="1" w:styleId="baaaababaaaaaabaaaaabaaaabaaaababaaaaaaabaaabaabaaaaaabaa">
    <w:name w:val="baaaababaaaaaabaaaaabaaaabaaaababaaaaaaabaaabaabaaaaaabaa"/>
    <w:rPr>
      <w:rFonts w:ascii="Times New Roman" w:hAnsi="Times New Roman"/>
      <w:b w:val="0"/>
      <w:i w:val="0"/>
      <w:color w:val="000000"/>
      <w:sz w:val="22"/>
      <w:u w:val="none"/>
    </w:rPr>
  </w:style>
  <w:style w:type="paragraph" w:customStyle="1" w:styleId="baaaababaaaaaabaaaaabaaaabaaaababaaaaaaabaaabaabaaaaaabaaa">
    <w:name w:val="baaaababaaaaaabaaaaabaaaabaaaababaaaaaaabaaabaabaaaaaabaaa"/>
    <w:rPr>
      <w:rFonts w:ascii="Times New Roman" w:hAnsi="Times New Roman"/>
      <w:b/>
      <w:i w:val="0"/>
      <w:color w:val="000000"/>
      <w:sz w:val="22"/>
      <w:u w:val="none"/>
    </w:rPr>
  </w:style>
  <w:style w:type="paragraph" w:customStyle="1" w:styleId="baaaababaaaaaabaaaaabaaaabaaaababaaaaaaabaaabaabaaaaaabaaab">
    <w:name w:val="baaaababaaaaaabaaaaabaaaabaaaababaaaaaaabaaabaabaaaaaabaaab"/>
    <w:rPr>
      <w:rFonts w:ascii="Times New Roman" w:hAnsi="Times New Roman"/>
      <w:b w:val="0"/>
      <w:i w:val="0"/>
      <w:color w:val="000000"/>
      <w:sz w:val="22"/>
      <w:u w:val="none"/>
    </w:rPr>
  </w:style>
  <w:style w:type="paragraph" w:customStyle="1" w:styleId="baaaababaaaaaabaaaaabaaaabaaaababaaaaaaabaaabaabaaaaaabaaaba">
    <w:name w:val="baaaababaaaaaabaaaaabaaaabaaaababaaaaaaabaaabaabaaaaaabaaaba"/>
    <w:rPr>
      <w:rFonts w:ascii="Times New Roman" w:hAnsi="Times New Roman"/>
      <w:b w:val="0"/>
      <w:i w:val="0"/>
      <w:color w:val="000000"/>
      <w:sz w:val="22"/>
      <w:u w:val="none"/>
    </w:rPr>
  </w:style>
  <w:style w:type="paragraph" w:customStyle="1" w:styleId="baaaababaaaaaabaaaaabaaaabaaaababaaaaaaabaaabaabaaaaaabaaabaa">
    <w:name w:val="baaaababaaaaaabaaaaabaaaabaaaababaaaaaaabaaabaabaaaaaabaaabaa"/>
    <w:rPr>
      <w:rFonts w:ascii="Times New Roman" w:hAnsi="Times New Roman"/>
      <w:b w:val="0"/>
      <w:i w:val="0"/>
      <w:color w:val="000000"/>
      <w:sz w:val="22"/>
      <w:u w:val="none"/>
    </w:rPr>
  </w:style>
  <w:style w:type="paragraph" w:customStyle="1" w:styleId="baaaababaaaaaabaaaaabaaaabaaaababaaaaaaabaaabaabaaaaaabaaabaaa">
    <w:name w:val="baaaababaaaaaabaaaaabaaaabaaaababaaaaaaabaaabaabaaaaaabaaabaaa"/>
    <w:rPr>
      <w:rFonts w:ascii="Times New Roman" w:hAnsi="Times New Roman"/>
      <w:b w:val="0"/>
      <w:i w:val="0"/>
      <w:color w:val="000000"/>
      <w:sz w:val="22"/>
      <w:u w:val="none"/>
    </w:rPr>
  </w:style>
  <w:style w:type="paragraph" w:customStyle="1" w:styleId="baaaababaaaaaabaaaaabaaaabaaaababaaaaaaabaaabaabaaaaaabaaabaaaa">
    <w:name w:val="baaaababaaaaaabaaaaabaaaabaaaababaaaaaaabaaabaabaaaaaabaaabaaaa"/>
    <w:rPr>
      <w:rFonts w:ascii="Times New Roman" w:hAnsi="Times New Roman"/>
      <w:b w:val="0"/>
      <w:i w:val="0"/>
      <w:color w:val="000000"/>
      <w:sz w:val="22"/>
      <w:u w:val="none"/>
    </w:rPr>
  </w:style>
  <w:style w:type="paragraph" w:customStyle="1" w:styleId="baaaababaaaaaabaaaaabaaaabaaaababaaaaaaabaaabaabaaaaaabaaabaaaaa">
    <w:name w:val="baaaababaaaaaabaaaaabaaaabaaaababaaaaaaabaaabaabaaaaaabaaabaaaaa"/>
    <w:rPr>
      <w:rFonts w:ascii="Times New Roman" w:hAnsi="Times New Roman"/>
      <w:b/>
      <w:i w:val="0"/>
      <w:color w:val="000000"/>
      <w:sz w:val="22"/>
      <w:u w:val="none"/>
    </w:rPr>
  </w:style>
  <w:style w:type="paragraph" w:customStyle="1" w:styleId="baaaababaaaaaabaaaaabaaaabaaaababaaaaaaabaaabaabaaaaaabaaabaaaaab">
    <w:name w:val="baaaababaaaaaabaaaaabaaaabaaaababaaaaaaabaaabaabaaaaaabaaabaaaaab"/>
    <w:rPr>
      <w:rFonts w:ascii="Times New Roman" w:hAnsi="Times New Roman"/>
      <w:b w:val="0"/>
      <w:i w:val="0"/>
      <w:color w:val="000000"/>
      <w:sz w:val="22"/>
      <w:u w:val="none"/>
    </w:rPr>
  </w:style>
  <w:style w:type="paragraph" w:customStyle="1" w:styleId="baaaababaaaaaabaaaaabaaaabaaaababaaaaaaabaaabaabaaaaaabaaabaaaaaba">
    <w:name w:val="baaaababaaaaaabaaaaabaaaabaaaababaaaaaaabaaabaabaaaaaabaaabaaaaaba"/>
    <w:rPr>
      <w:rFonts w:ascii="Times New Roman" w:hAnsi="Times New Roman"/>
      <w:b w:val="0"/>
      <w:i w:val="0"/>
      <w:color w:val="000000"/>
      <w:sz w:val="22"/>
      <w:u w:val="none"/>
    </w:rPr>
  </w:style>
  <w:style w:type="paragraph" w:customStyle="1" w:styleId="baaaababaaaaaabaaaaabaaaabaaaababaaaaaaabaaabaabaaaaaabaaabaaaaabaa">
    <w:name w:val="baaaababaaaaaabaaaaabaaaabaaaababaaaaaaabaaabaabaaaaaabaaabaaaaabaa"/>
    <w:rPr>
      <w:rFonts w:ascii="Times New Roman" w:hAnsi="Times New Roman"/>
      <w:b w:val="0"/>
      <w:i w:val="0"/>
      <w:color w:val="000000"/>
      <w:sz w:val="22"/>
      <w:u w:val="none"/>
    </w:rPr>
  </w:style>
  <w:style w:type="paragraph" w:customStyle="1" w:styleId="baaaababaaaaaabaaaaabaaaabaaaababaaaaaaabaaabaabaaaaaabaaabaaaaabaaa">
    <w:name w:val="baaaababaaaaaabaaaaabaaaabaaaababaaaaaaabaaabaabaaaaaabaaabaaaaabaaa"/>
    <w:rPr>
      <w:rFonts w:ascii="Times New Roman" w:hAnsi="Times New Roman"/>
      <w:b w:val="0"/>
      <w:i w:val="0"/>
      <w:color w:val="000000"/>
      <w:sz w:val="22"/>
      <w:u w:val="none"/>
    </w:rPr>
  </w:style>
  <w:style w:type="paragraph" w:customStyle="1" w:styleId="baaaababaaaaaabaaaaabaaaabaaaababaaaaaaabaaabaabaaaaaabaaabaaaaabaaaa">
    <w:name w:val="baaaababaaaaaabaaaaabaaaabaaaababaaaaaaabaaabaabaaaaaabaaabaaaaabaaaa"/>
    <w:rPr>
      <w:rFonts w:ascii="Times New Roman" w:hAnsi="Times New Roman"/>
      <w:b w:val="0"/>
      <w:i w:val="0"/>
      <w:color w:val="000000"/>
      <w:sz w:val="22"/>
      <w:u w:val="none"/>
    </w:rPr>
  </w:style>
  <w:style w:type="paragraph" w:customStyle="1" w:styleId="baaaababaaaaaabaaaaabaaaabaaaababaaaaaaabaaabaabaaaaaabaaabaaaaabaaaaa">
    <w:name w:val="baaaababaaaaaabaaaaabaaaabaaaababaaaaaaabaaabaabaaaaaabaaabaaaaabaaaaa"/>
    <w:rPr>
      <w:rFonts w:ascii="Times New Roman" w:hAnsi="Times New Roman"/>
      <w:b/>
      <w:i w:val="0"/>
      <w:color w:val="000000"/>
      <w:sz w:val="22"/>
      <w:u w:val="none"/>
    </w:rPr>
  </w:style>
  <w:style w:type="paragraph" w:customStyle="1" w:styleId="baaaababaaaaaabaaaaabaaaabaaaababaaaaaaabaaabaabaaaaaabaaabaaaaabaaaaab">
    <w:name w:val="baaaababaaaaaabaaaaabaaaabaaaababaaaaaaabaaabaabaaaaaabaaabaaaaabaaaaab"/>
    <w:rPr>
      <w:rFonts w:ascii="Times New Roman" w:hAnsi="Times New Roman"/>
      <w:b w:val="0"/>
      <w:i w:val="0"/>
      <w:color w:val="000000"/>
      <w:sz w:val="22"/>
      <w:u w:val="none"/>
    </w:rPr>
  </w:style>
  <w:style w:type="paragraph" w:customStyle="1" w:styleId="baaaababaaaaaabaaaaabaaaabaaaababaaaaaaabaaabaabaaaaaabaaabaaaaabaaaaaba">
    <w:name w:val="baaaababaaaaaabaaaaabaaaabaaaababaaaaaaabaaabaabaaaaaabaaabaaaaabaaaaaba"/>
    <w:rPr>
      <w:rFonts w:ascii="Times New Roman" w:hAnsi="Times New Roman"/>
      <w:b w:val="0"/>
      <w:i w:val="0"/>
      <w:color w:val="000000"/>
      <w:sz w:val="22"/>
      <w:u w:val="none"/>
    </w:rPr>
  </w:style>
  <w:style w:type="paragraph" w:customStyle="1" w:styleId="baaaababaaaaaabaaaaabaaaabaaaababaaaaaaabaaabaabaaaaaabaaabaaaaabaaaaabaa">
    <w:name w:val="baaaababaaaaaabaaaaabaaaabaaaababaaaaaaabaaabaabaaaaaabaaabaaaaabaaaaabaa"/>
    <w:rPr>
      <w:rFonts w:ascii="Times New Roman" w:hAnsi="Times New Roman"/>
      <w:b w:val="0"/>
      <w:i w:val="0"/>
      <w:color w:val="000000"/>
      <w:sz w:val="22"/>
      <w:u w:val="none"/>
    </w:rPr>
  </w:style>
  <w:style w:type="paragraph" w:customStyle="1" w:styleId="baaaababaaaaaabaaaaabaaaabaaaababaaaaaaabaaabaabaaaaaabaaabaaaaabaaaaabaaa">
    <w:name w:val="baaaababaaaaaabaaaaabaaaabaaaababaaaaaaabaaabaabaaaaaabaaabaaaaabaaaaabaaa"/>
    <w:rPr>
      <w:rFonts w:ascii="Times New Roman" w:hAnsi="Times New Roman"/>
      <w:b w:val="0"/>
      <w:i w:val="0"/>
      <w:color w:val="000000"/>
      <w:sz w:val="22"/>
      <w:u w:val="none"/>
    </w:rPr>
  </w:style>
  <w:style w:type="paragraph" w:customStyle="1" w:styleId="baaaababaaaaaabaaaaabaaaabaaaababaaaaaaabaaabaabaaaaaabaaabaaaaabaaaaabaaaa">
    <w:name w:val="baaaababaaaaaabaaaaabaaaabaaaababaaaaaaabaaabaabaaaaaabaaabaaaaabaaaaabaaaa"/>
    <w:rPr>
      <w:rFonts w:ascii="Times New Roman" w:hAnsi="Times New Roman"/>
      <w:b/>
      <w:i w:val="0"/>
      <w:color w:val="000000"/>
      <w:sz w:val="22"/>
      <w:u w:val="none"/>
    </w:rPr>
  </w:style>
  <w:style w:type="paragraph" w:customStyle="1" w:styleId="baaaababaaaaaabaaaaabaaaabaaaababaaaaaaabaaabaabaaaaaabaaabaaaaabaaaaabaaaab">
    <w:name w:val="baaaababaaaaaabaaaaabaaaabaaaababaaaaaaabaaabaabaaaaaabaaabaaaaabaaaaabaaaab"/>
    <w:rPr>
      <w:rFonts w:ascii="Times New Roman" w:hAnsi="Times New Roman"/>
      <w:b w:val="0"/>
      <w:i w:val="0"/>
      <w:color w:val="000000"/>
      <w:sz w:val="22"/>
      <w:u w:val="none"/>
    </w:rPr>
  </w:style>
  <w:style w:type="paragraph" w:customStyle="1" w:styleId="baaaababaaaaaabaaaaabaaaabaaaababaaaaaaabaaabaabaaaaaabaaabaaaaabaaaaabaaaaba">
    <w:name w:val="baaaababaaaaaabaaaaabaaaabaaaababaaaaaaabaaabaabaaaaaabaaabaaaaabaaaaabaaaaba"/>
    <w:rPr>
      <w:rFonts w:ascii="Times New Roman" w:hAnsi="Times New Roman"/>
      <w:b w:val="0"/>
      <w:i w:val="0"/>
      <w:color w:val="000000"/>
      <w:sz w:val="22"/>
      <w:u w:val="none"/>
    </w:rPr>
  </w:style>
  <w:style w:type="paragraph" w:customStyle="1" w:styleId="baaaababaaaaaabaaaaabaaaabaaaababaaaaaaabaaabaabaaaaaabaaabaaaaabaaaaabaaaabaa">
    <w:name w:val="baaaababaaaaaabaaaaabaaaabaaaababaaaaaaabaaabaabaaaaaabaaabaaaaabaaaaabaaaabaa"/>
    <w:rPr>
      <w:rFonts w:ascii="Times New Roman" w:hAnsi="Times New Roman"/>
      <w:b w:val="0"/>
      <w:i w:val="0"/>
      <w:color w:val="000000"/>
      <w:sz w:val="22"/>
      <w:u w:val="none"/>
    </w:rPr>
  </w:style>
  <w:style w:type="paragraph" w:customStyle="1" w:styleId="baaaababaaaaaabaaaaabaaaabaaaababaaaaaaabaaabaabaaaaaabaaabaaaaabaaaaabaaaabaaa">
    <w:name w:val="baaaababaaaaaabaaaaabaaaabaaaababaaaaaaabaaabaabaaaaaabaaabaaaaabaaaaabaaaabaaa"/>
    <w:rPr>
      <w:rFonts w:ascii="Times New Roman" w:hAnsi="Times New Roman"/>
      <w:b w:val="0"/>
      <w:i w:val="0"/>
      <w:color w:val="000000"/>
      <w:sz w:val="22"/>
      <w:u w:val="none"/>
    </w:rPr>
  </w:style>
  <w:style w:type="paragraph" w:customStyle="1" w:styleId="baaaababaaaaaabaaaaabaaaabaaaababaaaaaaabaaabaabaaaaaabaaabaaaaabaaaaabaaaabaaaa">
    <w:name w:val="baaaababaaaaaabaaaaabaaaabaaaababaaaaaaabaaabaabaaaaaabaaabaaaaabaaaaabaaaabaaaa"/>
    <w:rPr>
      <w:rFonts w:ascii="Times New Roman" w:hAnsi="Times New Roman"/>
      <w:b/>
      <w:i w:val="0"/>
      <w:color w:val="000000"/>
      <w:sz w:val="22"/>
      <w:u w:val="none"/>
    </w:rPr>
  </w:style>
  <w:style w:type="paragraph" w:customStyle="1" w:styleId="baaaababaaaaaabaaaaabaaaabaaaababaaaaaaabaaabaabaaaaaabaaabaaaaabaaaaabaaaabaaaab">
    <w:name w:val="baaaababaaaaaabaaaaabaaaabaaaababaaaaaaabaaabaabaaaaaabaaabaaaaabaaaaabaaaabaaaab"/>
    <w:rPr>
      <w:rFonts w:ascii="Times New Roman" w:hAnsi="Times New Roman"/>
      <w:b w:val="0"/>
      <w:i w:val="0"/>
      <w:color w:val="000000"/>
      <w:sz w:val="22"/>
      <w:u w:val="none"/>
    </w:rPr>
  </w:style>
  <w:style w:type="paragraph" w:customStyle="1" w:styleId="baaaababaaaaaabaaaaabaaaabaaaababaaaaaaabaaabaabaaaaaabaaabaaaaabaaaaabaaaabaaaaba">
    <w:name w:val="baaaababaaaaaabaaaaabaaaabaaaababaaaaaaabaaabaabaaaaaabaaabaaaaabaaaaabaaaabaaaaba"/>
    <w:rPr>
      <w:rFonts w:ascii="Times New Roman" w:hAnsi="Times New Roman"/>
      <w:b w:val="0"/>
      <w:i w:val="0"/>
      <w:color w:val="000000"/>
      <w:sz w:val="22"/>
      <w:u w:val="none"/>
    </w:rPr>
  </w:style>
  <w:style w:type="paragraph" w:customStyle="1" w:styleId="baaaababaaaaaabaaaaabaaaabaaaababaaaaaaabaaabaabaaaaaabaaabaaaaabaaaaabaaaabaaaabaa">
    <w:name w:val="baaaababaaaaaabaaaaabaaaabaaaababaaaaaaabaaabaabaaaaaabaaabaaaaabaaaaabaaaabaaaabaa"/>
    <w:rPr>
      <w:rFonts w:ascii="Times New Roman" w:hAnsi="Times New Roman"/>
      <w:b/>
      <w:i w:val="0"/>
      <w:color w:val="000000"/>
      <w:sz w:val="22"/>
      <w:u w:val="none"/>
    </w:rPr>
  </w:style>
  <w:style w:type="paragraph" w:customStyle="1" w:styleId="baaaababaaaaaabaaaaabaaaabaaaababaaaaaaabaaabaabaaaaaabaaabaaaaabaaaaabaaaabaaaabaab">
    <w:name w:val="baaaababaaaaaabaaaaabaaaabaaaababaaaaaaabaaabaabaaaaaabaaabaaaaabaaaaabaaaabaaaabaab"/>
    <w:rPr>
      <w:rFonts w:ascii="Times New Roman" w:hAnsi="Times New Roman"/>
      <w:b w:val="0"/>
      <w:i w:val="0"/>
      <w:color w:val="000000"/>
      <w:sz w:val="22"/>
      <w:u w:val="none"/>
    </w:rPr>
  </w:style>
  <w:style w:type="paragraph" w:customStyle="1" w:styleId="baaaababaaaaaabaaaaabaaaabaaaababaaaaaaabaaabaabaaaaaabaaabaaaaabaaaaabaaaabaaaabaaba">
    <w:name w:val="baaaababaaaaaabaaaaabaaaabaaaababaaaaaaabaaabaabaaaaaabaaabaaaaabaaaaabaaaabaaaabaaba"/>
    <w:rPr>
      <w:rFonts w:ascii="Times New Roman" w:hAnsi="Times New Roman"/>
      <w:b w:val="0"/>
      <w:i w:val="0"/>
      <w:color w:val="000000"/>
      <w:sz w:val="22"/>
      <w:u w:val="none"/>
    </w:rPr>
  </w:style>
  <w:style w:type="paragraph" w:customStyle="1" w:styleId="baaaababaaaaaabaaaaabaaaabaaaababaaaaaaabaaabaabaaaaaabaaabaaaaabaaaaabaaaabaaaabaabaa">
    <w:name w:val="baaaababaaaaaabaaaaabaaaabaaaababaaaaaaabaaabaabaaaaaabaaabaaaaabaaaaabaaaabaaaabaabaa"/>
    <w:rPr>
      <w:rFonts w:ascii="Times New Roman" w:hAnsi="Times New Roman"/>
      <w:b w:val="0"/>
      <w:i w:val="0"/>
      <w:color w:val="000000"/>
      <w:sz w:val="22"/>
      <w:u w:val="none"/>
    </w:rPr>
  </w:style>
  <w:style w:type="paragraph" w:customStyle="1" w:styleId="baaaababaaaaaabaaaaabaaaabaaaababaaaaaaabaaabaabaaaaaabaaabaaaaabaaaaabaaaabaaaabaabaaa">
    <w:name w:val="baaaababaaaaaabaaaaabaaaabaaaababaaaaaaabaaabaabaaaaaabaaabaaaaabaaaaabaaaabaaaabaabaaa"/>
    <w:rPr>
      <w:rFonts w:ascii="Times New Roman" w:hAnsi="Times New Roman"/>
      <w:b w:val="0"/>
      <w:i w:val="0"/>
      <w:color w:val="000000"/>
      <w:sz w:val="22"/>
      <w:u w:val="none"/>
    </w:rPr>
  </w:style>
  <w:style w:type="paragraph" w:customStyle="1" w:styleId="baaaababaaaaaabaaaaabaaaabaaaababaaaaaaabaaabaabaaaaaabaaabaaaaabaaaaabaaaabaaaabaabaaaa">
    <w:name w:val="baaaababaaaaaabaaaaabaaaabaaaababaaaaaaabaaabaabaaaaaabaaabaaaaabaaaaabaaaabaaaabaabaaaa"/>
    <w:rPr>
      <w:rFonts w:ascii="Times New Roman" w:hAnsi="Times New Roman"/>
      <w:b w:val="0"/>
      <w:i w:val="0"/>
      <w:color w:val="000000"/>
      <w:sz w:val="22"/>
      <w:u w:val="none"/>
    </w:rPr>
  </w:style>
  <w:style w:type="paragraph" w:customStyle="1" w:styleId="baaaababaaaaaabaaaaabaaaabaaaababaaaaaaabaaabaabaaaaaabaaabaaaaabaaaaabaaaabaaaabaabaaaaa">
    <w:name w:val="baaaababaaaaaabaaaaabaaaabaaaababaaaaaaabaaabaabaaaaaabaaabaaaaabaaaaabaaaabaaaabaabaaaaa"/>
    <w:rPr>
      <w:rFonts w:ascii="Times New Roman" w:hAnsi="Times New Roman"/>
      <w:b w:val="0"/>
      <w:i w:val="0"/>
      <w:color w:val="000000"/>
      <w:sz w:val="22"/>
      <w:u w:val="none"/>
    </w:rPr>
  </w:style>
  <w:style w:type="paragraph" w:customStyle="1" w:styleId="baaaababaaaaaabaaaaabaaaabaaaababaaaaaaabaaabaabaaaaaabaaabaaaaabaaaaabaaaabaaaabaabaaaaaa">
    <w:name w:val="baaaababaaaaaabaaaaabaaaabaaaababaaaaaaabaaabaabaaaaaabaaabaaaaabaaaaabaaaabaaaabaabaaaaaa"/>
    <w:rPr>
      <w:rFonts w:ascii="Times New Roman" w:hAnsi="Times New Roman"/>
      <w:b/>
      <w:i w:val="0"/>
      <w:color w:val="000000"/>
      <w:sz w:val="22"/>
      <w:u w:val="none"/>
    </w:rPr>
  </w:style>
  <w:style w:type="paragraph" w:customStyle="1" w:styleId="baaaababaaaaaabaaaaabaaaabaaaababaaaaaaabaaabaabaaaaaabaaabaaaaabaaaaabaaaabaaaabaabaaaaaab">
    <w:name w:val="baaaababaaaaaabaaaaabaaaabaaaababaaaaaaabaaabaabaaaaaabaaabaaaaabaaaaabaaaabaaaabaabaaaaaab"/>
    <w:rPr>
      <w:rFonts w:ascii="Times New Roman" w:hAnsi="Times New Roman"/>
      <w:b w:val="0"/>
      <w:i w:val="0"/>
      <w:color w:val="000000"/>
      <w:sz w:val="22"/>
      <w:u w:val="none"/>
    </w:rPr>
  </w:style>
  <w:style w:type="paragraph" w:customStyle="1" w:styleId="baaaababaaaaaabaaaaabaaaabaaaababaaaaaaabaaabaabaaaaaabaaabaaaaabaaaaabaaaabaaaabaabaaaaaaba">
    <w:name w:val="baaaababaaaaaabaaaaabaaaabaaaababaaaaaaabaaabaabaaaaaabaaabaaaaabaaaaabaaaabaaaabaabaaaaaaba"/>
    <w:rPr>
      <w:rFonts w:ascii="Times New Roman" w:hAnsi="Times New Roman"/>
      <w:b/>
      <w:i w:val="0"/>
      <w:color w:val="000000"/>
      <w:sz w:val="22"/>
      <w:u w:val="none"/>
    </w:rPr>
  </w:style>
  <w:style w:type="paragraph" w:customStyle="1" w:styleId="baaaababaaaaaabaaaaabaaaabaaaababaaaaaaabaaabaabaaaaaabaaabaaaaabaaaaabaaaabaaaabaabaaaaaabab">
    <w:name w:val="baaaababaaaaaabaaaaabaaaabaaaababaaaaaaabaaabaabaaaaaabaaabaaaaabaaaaabaaaabaaaabaabaaaaaabab"/>
    <w:rPr>
      <w:rFonts w:ascii="Times New Roman" w:hAnsi="Times New Roman"/>
      <w:b w:val="0"/>
      <w:i w:val="0"/>
      <w:color w:val="000000"/>
      <w:sz w:val="22"/>
      <w:u w:val="none"/>
    </w:rPr>
  </w:style>
  <w:style w:type="paragraph" w:customStyle="1" w:styleId="baaaababaaaaaabaaaaabaaaabaaaababaaaaaaabaaabaabaaaaaabaaabaaaaabaaaaabaaaabaaaabaabaaaaaababa">
    <w:name w:val="baaaababaaaaaabaaaaabaaaabaaaababaaaaaaabaaabaabaaaaaabaaabaaaaabaaaaabaaaabaaaabaabaaaaaababa"/>
    <w:rPr>
      <w:rFonts w:ascii="Times New Roman" w:hAnsi="Times New Roman"/>
      <w:b w:val="0"/>
      <w:i w:val="0"/>
      <w:color w:val="000000"/>
      <w:sz w:val="22"/>
      <w:u w:val="none"/>
    </w:rPr>
  </w:style>
  <w:style w:type="paragraph" w:customStyle="1" w:styleId="baaaababaaaaaabaaaaabaaaabaaaababaaaaaaabaaabaabaaaaaabaaabaaaaabaaaaabaaaabaaaabaabaaaaaababaa">
    <w:name w:val="baaaababaaaaaabaaaaabaaaabaaaababaaaaaaabaaabaabaaaaaabaaabaaaaabaaaaabaaaabaaaabaabaaaaaababaa"/>
    <w:rPr>
      <w:rFonts w:ascii="Times New Roman" w:hAnsi="Times New Roman"/>
      <w:b w:val="0"/>
      <w:i w:val="0"/>
      <w:color w:val="000000"/>
      <w:sz w:val="22"/>
      <w:u w:val="none"/>
    </w:rPr>
  </w:style>
  <w:style w:type="paragraph" w:customStyle="1" w:styleId="baaaababaaaaaabaaaaabaaaabaaaababaaaaaaabaaabaabaaaaaabaaabaaaaabaaaaabaaaabaaaabaabaaaaaababaaa">
    <w:name w:val="baaaababaaaaaabaaaaabaaaabaaaababaaaaaaabaaabaabaaaaaabaaabaaaaabaaaaabaaaabaaaabaabaaaaaababaaa"/>
    <w:rPr>
      <w:rFonts w:ascii="Times New Roman" w:hAnsi="Times New Roman"/>
      <w:b w:val="0"/>
      <w:i w:val="0"/>
      <w:color w:val="000000"/>
      <w:sz w:val="22"/>
      <w:u w:val="none"/>
    </w:rPr>
  </w:style>
  <w:style w:type="paragraph" w:customStyle="1" w:styleId="baaaababaaaaaabaaaaabaaaabaaaababaaaaaaabaaabaabaaaaaabaaabaaaaabaaaaabaaaabaaaabaabaaaaaababaaaa">
    <w:name w:val="baaaababaaaaaabaaaaabaaaabaaaababaaaaaaabaaabaabaaaaaabaaabaaaaabaaaaabaaaabaaaabaabaaaaaababaaaa"/>
    <w:rPr>
      <w:rFonts w:ascii="Times New Roman" w:hAnsi="Times New Roman"/>
      <w:b w:val="0"/>
      <w:i w:val="0"/>
      <w:color w:val="000000"/>
      <w:sz w:val="22"/>
      <w:u w:val="none"/>
    </w:rPr>
  </w:style>
  <w:style w:type="paragraph" w:customStyle="1" w:styleId="baaaababaaaaaabaaaaabaaaabaaaababaaaaaaabaaabaabaaaaaabaaabaaaaabaaaaabaaaabaaaabaabaaaaaababaaaaa">
    <w:name w:val="baaaababaaaaaabaaaaabaaaabaaaababaaaaaaabaaabaabaaaaaabaaabaaaaabaaaaabaaaabaaaabaabaaaaaababaaaaa"/>
    <w:rPr>
      <w:rFonts w:ascii="Times New Roman" w:hAnsi="Times New Roman"/>
      <w:b/>
      <w:i w:val="0"/>
      <w:color w:val="000000"/>
      <w:sz w:val="22"/>
      <w:u w:val="none"/>
    </w:rPr>
  </w:style>
  <w:style w:type="paragraph" w:customStyle="1" w:styleId="baaaababaaaaaabaaaaabaaaabaaaababaaaaaaabaaabaabaaaaaabaaabaaaaabaaaaabaaaabaaaabaabaaaaaababaaaaab">
    <w:name w:val="baaaababaaaaaabaaaaabaaaabaaaababaaaaaaabaaabaabaaaaaabaaabaaaaabaaaaabaaaabaaaabaabaaaaaababaaaaab"/>
    <w:rPr>
      <w:rFonts w:ascii="Times New Roman" w:hAnsi="Times New Roman"/>
      <w:b w:val="0"/>
      <w:i w:val="0"/>
      <w:color w:val="000000"/>
      <w:sz w:val="22"/>
      <w:u w:val="none"/>
    </w:rPr>
  </w:style>
  <w:style w:type="paragraph" w:customStyle="1" w:styleId="baaaababaaaaaabaaaaabaaaabaaaababaaaaaaabaaabaabaaaaaabaaabaaaaabaaaaabaaaabaaaabaabaaaaaababaaaaaba">
    <w:name w:val="baaaababaaaaaabaaaaabaaaabaaaababaaaaaaabaaabaabaaaaaabaaabaaaaabaaaaabaaaabaaaabaabaaaaaababa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i w:val="0"/>
      <w:color w:val="000000"/>
      <w:sz w:val="22"/>
      <w:u w:val="none"/>
    </w:rPr>
  </w:style>
  <w:style w:type="paragraph" w:customStyle="1" w:styleId="caaaabab">
    <w:name w:val="caaaabab"/>
    <w:rPr>
      <w:rFonts w:ascii="Times New Roman" w:hAnsi="Times New Roman"/>
      <w:b w:val="0"/>
      <w:i w:val="0"/>
      <w:color w:val="000000"/>
      <w:sz w:val="22"/>
      <w:u w:val="none"/>
    </w:rPr>
  </w:style>
  <w:style w:type="paragraph" w:customStyle="1" w:styleId="caaaababa">
    <w:name w:val="caaaababa"/>
    <w:rPr>
      <w:rFonts w:ascii="Times New Roman" w:hAnsi="Times New Roman"/>
      <w:b w:val="0"/>
      <w:i w:val="0"/>
      <w:color w:val="000000"/>
      <w:sz w:val="22"/>
      <w:u w:val="none"/>
    </w:rPr>
  </w:style>
  <w:style w:type="paragraph" w:customStyle="1" w:styleId="caaaababaa">
    <w:name w:val="caaaababaa"/>
    <w:rPr>
      <w:rFonts w:ascii="Times New Roman" w:hAnsi="Times New Roman"/>
      <w:b w:val="0"/>
      <w:i w:val="0"/>
      <w:color w:val="000000"/>
      <w:sz w:val="22"/>
      <w:u w:val="none"/>
    </w:rPr>
  </w:style>
  <w:style w:type="paragraph" w:customStyle="1" w:styleId="caaaababaaa">
    <w:name w:val="caaaababaaa"/>
    <w:rPr>
      <w:rFonts w:ascii="Times New Roman" w:hAnsi="Times New Roman"/>
      <w:b w:val="0"/>
      <w:i w:val="0"/>
      <w:color w:val="000000"/>
      <w:sz w:val="22"/>
      <w:u w:val="none"/>
    </w:rPr>
  </w:style>
  <w:style w:type="paragraph" w:customStyle="1" w:styleId="caaaababaaaa">
    <w:name w:val="caaaababaaaa"/>
    <w:rPr>
      <w:rFonts w:ascii="Times New Roman" w:hAnsi="Times New Roman"/>
      <w:b w:val="0"/>
      <w:i w:val="0"/>
      <w:color w:val="000000"/>
      <w:sz w:val="22"/>
      <w:u w:val="none"/>
    </w:rPr>
  </w:style>
  <w:style w:type="paragraph" w:customStyle="1" w:styleId="caaaababaaaaa">
    <w:name w:val="caaaababaaaaa"/>
    <w:rPr>
      <w:rFonts w:ascii="Times New Roman" w:hAnsi="Times New Roman"/>
      <w:b/>
      <w:i w:val="0"/>
      <w:color w:val="000000"/>
      <w:sz w:val="22"/>
      <w:u w:val="none"/>
    </w:rPr>
  </w:style>
  <w:style w:type="paragraph" w:customStyle="1" w:styleId="caaaababaaaaab">
    <w:name w:val="caaaababaaaaab"/>
    <w:rPr>
      <w:rFonts w:ascii="Times New Roman" w:hAnsi="Times New Roman"/>
      <w:b w:val="0"/>
      <w:i w:val="0"/>
      <w:color w:val="000000"/>
      <w:sz w:val="22"/>
      <w:u w:val="none"/>
    </w:rPr>
  </w:style>
  <w:style w:type="paragraph" w:customStyle="1" w:styleId="caaaababaaaaaba">
    <w:name w:val="caaaababaaaaaba"/>
    <w:rPr>
      <w:rFonts w:ascii="Times New Roman" w:hAnsi="Times New Roman"/>
      <w:b w:val="0"/>
      <w:i w:val="0"/>
      <w:color w:val="000000"/>
      <w:sz w:val="22"/>
      <w:u w:val="none"/>
    </w:rPr>
  </w:style>
  <w:style w:type="paragraph" w:customStyle="1" w:styleId="caaaababaaaaabaa">
    <w:name w:val="caaaababaaaaabaa"/>
    <w:rPr>
      <w:rFonts w:ascii="Times New Roman" w:hAnsi="Times New Roman"/>
      <w:b w:val="0"/>
      <w:i w:val="0"/>
      <w:color w:val="000000"/>
      <w:sz w:val="22"/>
      <w:u w:val="none"/>
    </w:rPr>
  </w:style>
  <w:style w:type="paragraph" w:customStyle="1" w:styleId="caaaababaaaaabaaa">
    <w:name w:val="caaaababaaaaabaaa"/>
    <w:rPr>
      <w:rFonts w:ascii="Times New Roman" w:hAnsi="Times New Roman"/>
      <w:b w:val="0"/>
      <w:i w:val="0"/>
      <w:color w:val="000000"/>
      <w:sz w:val="22"/>
      <w:u w:val="none"/>
    </w:rPr>
  </w:style>
  <w:style w:type="paragraph" w:customStyle="1" w:styleId="caaaababaaaaabaaaa">
    <w:name w:val="caaaababaaaaabaaaa"/>
    <w:rPr>
      <w:rFonts w:ascii="Times New Roman" w:hAnsi="Times New Roman"/>
      <w:b w:val="0"/>
      <w:i w:val="0"/>
      <w:color w:val="000000"/>
      <w:sz w:val="22"/>
      <w:u w:val="none"/>
    </w:rPr>
  </w:style>
  <w:style w:type="paragraph" w:customStyle="1" w:styleId="caaaababaaaaabaaaaa">
    <w:name w:val="caaaababaaaaabaaaaa"/>
    <w:rPr>
      <w:rFonts w:ascii="Times New Roman" w:hAnsi="Times New Roman"/>
      <w:b w:val="0"/>
      <w:i w:val="0"/>
      <w:color w:val="000000"/>
      <w:sz w:val="22"/>
      <w:u w:val="none"/>
    </w:rPr>
  </w:style>
  <w:style w:type="paragraph" w:customStyle="1" w:styleId="caaaababaaaaabaaaaaa">
    <w:name w:val="caaaababaaaaabaaaaaa"/>
    <w:rPr>
      <w:rFonts w:ascii="Times New Roman" w:hAnsi="Times New Roman"/>
      <w:b/>
      <w:i w:val="0"/>
      <w:color w:val="000000"/>
      <w:sz w:val="22"/>
      <w:u w:val="none"/>
    </w:rPr>
  </w:style>
  <w:style w:type="paragraph" w:customStyle="1" w:styleId="caaaababaaaaabaaaaaab">
    <w:name w:val="caaaababaaaaabaaaaaab"/>
    <w:rPr>
      <w:rFonts w:ascii="Times New Roman" w:hAnsi="Times New Roman"/>
      <w:b w:val="0"/>
      <w:i w:val="0"/>
      <w:color w:val="000000"/>
      <w:sz w:val="22"/>
      <w:u w:val="none"/>
    </w:rPr>
  </w:style>
  <w:style w:type="paragraph" w:customStyle="1" w:styleId="caaaababaaaaabaaaaaaba">
    <w:name w:val="caaaababaaaaabaaaaaaba"/>
    <w:rPr>
      <w:rFonts w:ascii="Times New Roman" w:hAnsi="Times New Roman"/>
      <w:b w:val="0"/>
      <w:i w:val="0"/>
      <w:color w:val="000000"/>
      <w:sz w:val="22"/>
      <w:u w:val="none"/>
    </w:rPr>
  </w:style>
  <w:style w:type="paragraph" w:customStyle="1" w:styleId="caaaababaaaaabaaaaaabaa">
    <w:name w:val="caaaababaaaaabaaaaaabaa"/>
    <w:rPr>
      <w:rFonts w:ascii="Times New Roman" w:hAnsi="Times New Roman"/>
      <w:b w:val="0"/>
      <w:i w:val="0"/>
      <w:color w:val="000000"/>
      <w:sz w:val="22"/>
      <w:u w:val="none"/>
    </w:rPr>
  </w:style>
  <w:style w:type="paragraph" w:customStyle="1" w:styleId="caaaababaaaaabaaaaaabaaa">
    <w:name w:val="caaaababaaaaabaaaaaabaaa"/>
    <w:rPr>
      <w:rFonts w:ascii="Times New Roman" w:hAnsi="Times New Roman"/>
      <w:b w:val="0"/>
      <w:i w:val="0"/>
      <w:color w:val="000000"/>
      <w:sz w:val="22"/>
      <w:u w:val="none"/>
    </w:rPr>
  </w:style>
  <w:style w:type="paragraph" w:customStyle="1" w:styleId="caaaababaaaaabaaaaaabaaaa">
    <w:name w:val="caaaababaaaaabaaaaaabaaaa"/>
    <w:rPr>
      <w:rFonts w:ascii="Times New Roman" w:hAnsi="Times New Roman"/>
      <w:b/>
      <w:i w:val="0"/>
      <w:color w:val="000000"/>
      <w:sz w:val="22"/>
      <w:u w:val="none"/>
    </w:rPr>
  </w:style>
  <w:style w:type="paragraph" w:customStyle="1" w:styleId="caaaababaaaaabaaaaaabaaaab">
    <w:name w:val="caaaababaaaaabaaaaaabaaaab"/>
    <w:rPr>
      <w:rFonts w:ascii="Times New Roman" w:hAnsi="Times New Roman"/>
      <w:b w:val="0"/>
      <w:i w:val="0"/>
      <w:color w:val="000000"/>
      <w:sz w:val="22"/>
      <w:u w:val="none"/>
    </w:rPr>
  </w:style>
  <w:style w:type="paragraph" w:customStyle="1" w:styleId="caaaababaaaaabaaaaaabaaaaba">
    <w:name w:val="caaaababaaaaabaaaaaabaaaaba"/>
    <w:rPr>
      <w:rFonts w:ascii="Times New Roman" w:hAnsi="Times New Roman"/>
      <w:b w:val="0"/>
      <w:i w:val="0"/>
      <w:color w:val="000000"/>
      <w:sz w:val="22"/>
      <w:u w:val="none"/>
    </w:rPr>
  </w:style>
  <w:style w:type="paragraph" w:customStyle="1" w:styleId="caaaababaaaaabaaaaaabaaaabaa">
    <w:name w:val="caaaababaaaaabaaaaaabaaaabaa"/>
    <w:rPr>
      <w:rFonts w:ascii="Times New Roman" w:hAnsi="Times New Roman"/>
      <w:b/>
      <w:i w:val="0"/>
      <w:color w:val="000000"/>
      <w:sz w:val="22"/>
      <w:u w:val="none"/>
    </w:rPr>
  </w:style>
  <w:style w:type="paragraph" w:customStyle="1" w:styleId="caaaababaaaaabaaaaaabaaaabaab">
    <w:name w:val="caaaababaaaaabaaaaaabaaaabaab"/>
    <w:rPr>
      <w:rFonts w:ascii="Times New Roman" w:hAnsi="Times New Roman"/>
      <w:b w:val="0"/>
      <w:i w:val="0"/>
      <w:color w:val="000000"/>
      <w:sz w:val="22"/>
      <w:u w:val="none"/>
    </w:rPr>
  </w:style>
  <w:style w:type="paragraph" w:customStyle="1" w:styleId="caaaababaaaaabaaaaaabaaaabaaba">
    <w:name w:val="caaaababaaaaabaaaaaabaaaabaaba"/>
    <w:rPr>
      <w:rFonts w:ascii="Times New Roman" w:hAnsi="Times New Roman"/>
      <w:b w:val="0"/>
      <w:i w:val="0"/>
      <w:color w:val="000000"/>
      <w:sz w:val="22"/>
      <w:u w:val="none"/>
    </w:rPr>
  </w:style>
  <w:style w:type="paragraph" w:customStyle="1" w:styleId="caaaababaaaaabaaaaaabaaaabaabaa">
    <w:name w:val="caaaababaaaaabaaaaaabaaaabaabaa"/>
    <w:rPr>
      <w:rFonts w:ascii="Times New Roman" w:hAnsi="Times New Roman"/>
      <w:b w:val="0"/>
      <w:i w:val="0"/>
      <w:color w:val="000000"/>
      <w:sz w:val="22"/>
      <w:u w:val="none"/>
    </w:rPr>
  </w:style>
  <w:style w:type="paragraph" w:customStyle="1" w:styleId="caaaababaaaaabaaaaaabaaaabaabaaa">
    <w:name w:val="caaaababaaaaabaaaaaabaaaabaabaaa"/>
    <w:rPr>
      <w:rFonts w:ascii="Times New Roman" w:hAnsi="Times New Roman"/>
      <w:b w:val="0"/>
      <w:i w:val="0"/>
      <w:color w:val="000000"/>
      <w:sz w:val="22"/>
      <w:u w:val="none"/>
    </w:rPr>
  </w:style>
  <w:style w:type="paragraph" w:customStyle="1" w:styleId="caaaababaaaaabaaaaaabaaaabaabaaaa">
    <w:name w:val="caaaababaaaaabaaaaaabaaaabaabaaaa"/>
    <w:rPr>
      <w:rFonts w:ascii="Times New Roman" w:hAnsi="Times New Roman"/>
      <w:b w:val="0"/>
      <w:i w:val="0"/>
      <w:color w:val="000000"/>
      <w:sz w:val="22"/>
      <w:u w:val="none"/>
    </w:rPr>
  </w:style>
  <w:style w:type="paragraph" w:customStyle="1" w:styleId="caaaababaaaaabaaaaaabaaaabaabaaaaa">
    <w:name w:val="caaaababaaaaabaaaaaabaaaabaabaaaaa"/>
    <w:rPr>
      <w:rFonts w:ascii="Times New Roman" w:hAnsi="Times New Roman"/>
      <w:b w:val="0"/>
      <w:i w:val="0"/>
      <w:color w:val="000000"/>
      <w:sz w:val="22"/>
      <w:u w:val="none"/>
    </w:rPr>
  </w:style>
  <w:style w:type="paragraph" w:customStyle="1" w:styleId="caaaababaaaaabaaaaaabaaaabaabaaaaaa">
    <w:name w:val="caaaababaaaaabaaaaaabaaaabaabaaaaaa"/>
    <w:rPr>
      <w:rFonts w:ascii="Times New Roman" w:hAnsi="Times New Roman"/>
      <w:b/>
      <w:i w:val="0"/>
      <w:color w:val="000000"/>
      <w:sz w:val="22"/>
      <w:u w:val="none"/>
    </w:rPr>
  </w:style>
  <w:style w:type="paragraph" w:customStyle="1" w:styleId="caaaababaaaaabaaaaaabaaaabaabaaaaaab">
    <w:name w:val="caaaababaaaaabaaaaaabaaaabaabaaaaaab"/>
    <w:rPr>
      <w:rFonts w:ascii="Times New Roman" w:hAnsi="Times New Roman"/>
      <w:b w:val="0"/>
      <w:i w:val="0"/>
      <w:color w:val="000000"/>
      <w:sz w:val="22"/>
      <w:u w:val="none"/>
    </w:rPr>
  </w:style>
  <w:style w:type="paragraph" w:customStyle="1" w:styleId="caaaababaaaaabaaaaaabaaaabaabaaaaaaba">
    <w:name w:val="caaaababaaaaabaaaaaabaaaabaabaaaaaaba"/>
    <w:rPr>
      <w:rFonts w:ascii="Times New Roman" w:hAnsi="Times New Roman"/>
      <w:b w:val="0"/>
      <w:i w:val="0"/>
      <w:color w:val="000000"/>
      <w:sz w:val="22"/>
      <w:u w:val="none"/>
    </w:rPr>
  </w:style>
  <w:style w:type="paragraph" w:customStyle="1" w:styleId="caaaababaaaaabaaaaaabaaaabaabaaaaaabaa">
    <w:name w:val="caaaababaaaaabaaaaaabaaaabaabaaaaaabaa"/>
    <w:rPr>
      <w:rFonts w:ascii="Times New Roman" w:hAnsi="Times New Roman"/>
      <w:b w:val="0"/>
      <w:i w:val="0"/>
      <w:color w:val="000000"/>
      <w:sz w:val="22"/>
      <w:u w:val="none"/>
    </w:rPr>
  </w:style>
  <w:style w:type="paragraph" w:customStyle="1" w:styleId="caaaababaaaaabaaaaaabaaaabaabaaaaaabaaa">
    <w:name w:val="caaaababaaaaabaaaaaabaaaabaabaaaaaabaaa"/>
    <w:rPr>
      <w:rFonts w:ascii="Times New Roman" w:hAnsi="Times New Roman"/>
      <w:b/>
      <w:i w:val="0"/>
      <w:color w:val="000000"/>
      <w:sz w:val="22"/>
      <w:u w:val="none"/>
    </w:rPr>
  </w:style>
  <w:style w:type="paragraph" w:customStyle="1" w:styleId="caaaababaaaaabaaaaaabaaaabaabaaaaaabaaab">
    <w:name w:val="caaaababaaaaabaaaaaabaaaabaabaaaaaabaaab"/>
    <w:rPr>
      <w:rFonts w:ascii="Times New Roman" w:hAnsi="Times New Roman"/>
      <w:b w:val="0"/>
      <w:i w:val="0"/>
      <w:color w:val="000000"/>
      <w:sz w:val="22"/>
      <w:u w:val="none"/>
    </w:rPr>
  </w:style>
  <w:style w:type="paragraph" w:customStyle="1" w:styleId="caaaababaaaaabaaaaaabaaaabaabaaaaaabaaaba">
    <w:name w:val="caaaababaaaaabaaaaaabaaaabaabaaaaaabaaaba"/>
    <w:rPr>
      <w:rFonts w:ascii="Times New Roman" w:hAnsi="Times New Roman"/>
      <w:b w:val="0"/>
      <w:i w:val="0"/>
      <w:color w:val="000000"/>
      <w:sz w:val="22"/>
      <w:u w:val="none"/>
    </w:rPr>
  </w:style>
  <w:style w:type="paragraph" w:customStyle="1" w:styleId="caaaababaaaaabaaaaaabaaaabaabaaaaaabaaabaa">
    <w:name w:val="caaaababaaaaabaaaaaabaaaabaabaaaaaabaaabaa"/>
    <w:rPr>
      <w:rFonts w:ascii="Times New Roman" w:hAnsi="Times New Roman"/>
      <w:b w:val="0"/>
      <w:i w:val="0"/>
      <w:color w:val="000000"/>
      <w:sz w:val="22"/>
      <w:u w:val="none"/>
    </w:rPr>
  </w:style>
  <w:style w:type="paragraph" w:customStyle="1" w:styleId="caaaababaaaaabaaaaaabaaaabaabaaaaaabaaabaaa">
    <w:name w:val="caaaababaaaaabaaaaaabaaaabaabaaaaaabaaabaaa"/>
    <w:rPr>
      <w:rFonts w:ascii="Times New Roman" w:hAnsi="Times New Roman"/>
      <w:b w:val="0"/>
      <w:i w:val="0"/>
      <w:color w:val="000000"/>
      <w:sz w:val="22"/>
      <w:u w:val="none"/>
    </w:rPr>
  </w:style>
  <w:style w:type="paragraph" w:customStyle="1" w:styleId="caaaababaaaaabaaaaaabaaaabaabaaaaaabaaabaaaa">
    <w:name w:val="caaaababaaaaabaaaaaabaaaabaabaaaaaabaaabaaaa"/>
    <w:rPr>
      <w:rFonts w:ascii="Times New Roman" w:hAnsi="Times New Roman"/>
      <w:b/>
      <w:i w:val="0"/>
      <w:color w:val="000000"/>
      <w:sz w:val="22"/>
      <w:u w:val="none"/>
    </w:rPr>
  </w:style>
  <w:style w:type="paragraph" w:customStyle="1" w:styleId="caaaababaaaaabaaaaaabaaaabaabaaaaaabaaabaaaab">
    <w:name w:val="caaaababaaaaabaaaaaabaaaabaabaaaaaabaaabaaaab"/>
    <w:rPr>
      <w:rFonts w:ascii="Times New Roman" w:hAnsi="Times New Roman"/>
      <w:b w:val="0"/>
      <w:i w:val="0"/>
      <w:color w:val="000000"/>
      <w:sz w:val="22"/>
      <w:u w:val="none"/>
    </w:rPr>
  </w:style>
  <w:style w:type="paragraph" w:customStyle="1" w:styleId="caaaababaaaaabaaaaaabaaaabaabaaaaaabaaabaaaaba">
    <w:name w:val="caaaababaaaaabaaaaaabaaaabaabaaaaaabaaabaaaaba"/>
    <w:rPr>
      <w:rFonts w:ascii="Times New Roman" w:hAnsi="Times New Roman"/>
      <w:b w:val="0"/>
      <w:i w:val="0"/>
      <w:color w:val="000000"/>
      <w:sz w:val="22"/>
      <w:u w:val="none"/>
    </w:rPr>
  </w:style>
  <w:style w:type="paragraph" w:customStyle="1" w:styleId="caaaababaaaaabaaaaaabaaaabaabaaaaaabaaabaaaabaa">
    <w:name w:val="caaaababaaaaabaaaaaabaaaabaabaaaaaabaaabaaaabaa"/>
    <w:rPr>
      <w:rFonts w:ascii="Times New Roman" w:hAnsi="Times New Roman"/>
      <w:b w:val="0"/>
      <w:i w:val="0"/>
      <w:color w:val="000000"/>
      <w:sz w:val="22"/>
      <w:u w:val="none"/>
    </w:rPr>
  </w:style>
  <w:style w:type="paragraph" w:customStyle="1" w:styleId="caaaababaaaaabaaaaaabaaaabaabaaaaaabaaabaaaabaaa">
    <w:name w:val="caaaababaaaaabaaaaaabaaaabaabaaaaaabaaabaaaabaaa"/>
    <w:rPr>
      <w:rFonts w:ascii="Times New Roman" w:hAnsi="Times New Roman"/>
      <w:b/>
      <w:i w:val="0"/>
      <w:color w:val="000000"/>
      <w:sz w:val="22"/>
      <w:u w:val="none"/>
    </w:rPr>
  </w:style>
  <w:style w:type="paragraph" w:customStyle="1" w:styleId="caaaababaaaaabaaaaaabaaaabaabaaaaaabaaabaaaabaaab">
    <w:name w:val="caaaababaaaaabaaaaaabaaaabaabaaaaaabaaabaaaabaaab"/>
    <w:rPr>
      <w:rFonts w:ascii="Times New Roman" w:hAnsi="Times New Roman"/>
      <w:b w:val="0"/>
      <w:i w:val="0"/>
      <w:color w:val="000000"/>
      <w:sz w:val="22"/>
      <w:u w:val="none"/>
    </w:rPr>
  </w:style>
  <w:style w:type="paragraph" w:customStyle="1" w:styleId="caaaababaaaaabaaaaaabaaaabaabaaaaaabaaabaaaabaaaba">
    <w:name w:val="caaaababaaaaabaaaaaabaaaabaabaaaaaabaaabaaaabaaaba"/>
    <w:rPr>
      <w:rFonts w:ascii="Times New Roman" w:hAnsi="Times New Roman"/>
      <w:b w:val="0"/>
      <w:i w:val="0"/>
      <w:color w:val="000000"/>
      <w:sz w:val="22"/>
      <w:u w:val="none"/>
    </w:rPr>
  </w:style>
  <w:style w:type="paragraph" w:customStyle="1" w:styleId="caaaababaaaaabaaaaaabaaaabaabaaaaaabaaabaaaabaaabaa">
    <w:name w:val="caaaababaaaaabaaaaaabaaaabaabaaaaaabaaabaaaabaaabaa"/>
    <w:rPr>
      <w:rFonts w:ascii="Times New Roman" w:hAnsi="Times New Roman"/>
      <w:b w:val="0"/>
      <w:i w:val="0"/>
      <w:color w:val="000000"/>
      <w:sz w:val="22"/>
      <w:u w:val="none"/>
    </w:rPr>
  </w:style>
  <w:style w:type="paragraph" w:customStyle="1" w:styleId="caaaababaaaaabaaaaaabaaaabaabaaaaaabaaabaaaabaaabaaa">
    <w:name w:val="caaaababaaaaabaaaaaabaaaabaabaaaaaabaaabaaaabaaabaaa"/>
    <w:rPr>
      <w:rFonts w:ascii="Times New Roman" w:hAnsi="Times New Roman"/>
      <w:b w:val="0"/>
      <w:i w:val="0"/>
      <w:color w:val="000000"/>
      <w:sz w:val="22"/>
      <w:u w:val="none"/>
    </w:rPr>
  </w:style>
  <w:style w:type="paragraph" w:customStyle="1" w:styleId="caaaababaaaaabaaaaaabaaaabaabaaaaaabaaabaaaabaaabaaaa">
    <w:name w:val="caaaababaaaaabaaaaaabaaaabaabaaaaaabaaabaaaabaaabaaaa"/>
    <w:rPr>
      <w:rFonts w:ascii="Times New Roman" w:hAnsi="Times New Roman"/>
      <w:b/>
      <w:i w:val="0"/>
      <w:color w:val="000000"/>
      <w:sz w:val="22"/>
      <w:u w:val="none"/>
    </w:rPr>
  </w:style>
  <w:style w:type="paragraph" w:customStyle="1" w:styleId="caaaababaaaaabaaaaaabaaaabaabaaaaaabaaabaaaabaaabaaaab">
    <w:name w:val="caaaababaaaaabaaaaaabaaaabaabaaaaaabaaabaaaabaaabaaaab"/>
    <w:rPr>
      <w:rFonts w:ascii="Times New Roman" w:hAnsi="Times New Roman"/>
      <w:b w:val="0"/>
      <w:i w:val="0"/>
      <w:color w:val="000000"/>
      <w:sz w:val="22"/>
      <w:u w:val="none"/>
    </w:rPr>
  </w:style>
  <w:style w:type="paragraph" w:customStyle="1" w:styleId="caaaababaaaaabaaaaaabaaaabaabaaaaaabaaabaaaabaaabaaaaba">
    <w:name w:val="caaaababaaaaabaaaaaabaaaabaabaaaaaabaaabaaaabaaabaaaaba"/>
    <w:rPr>
      <w:rFonts w:ascii="Times New Roman" w:hAnsi="Times New Roman"/>
      <w:b w:val="0"/>
      <w:i w:val="0"/>
      <w:color w:val="000000"/>
      <w:sz w:val="22"/>
      <w:u w:val="none"/>
    </w:rPr>
  </w:style>
  <w:style w:type="paragraph" w:customStyle="1" w:styleId="caaaababaaaaabaaaaaabaaaabaabaaaaaabaaabaaaabaaabaaaabaa">
    <w:name w:val="caaaababaaaaabaaaaaabaaaabaabaaaaaabaaabaaaabaaabaaaabaa"/>
    <w:rPr>
      <w:rFonts w:ascii="Times New Roman" w:hAnsi="Times New Roman"/>
      <w:b w:val="0"/>
      <w:i w:val="0"/>
      <w:color w:val="000000"/>
      <w:sz w:val="22"/>
      <w:u w:val="none"/>
    </w:rPr>
  </w:style>
  <w:style w:type="paragraph" w:customStyle="1" w:styleId="caaaababaaaaabaaaaaabaaaabaabaaaaaabaaabaaaabaaabaaaabaaa">
    <w:name w:val="caaaababaaaaabaaaaaabaaaabaabaaaaaabaaabaaaabaaabaaaabaaa"/>
    <w:rPr>
      <w:rFonts w:ascii="Times New Roman" w:hAnsi="Times New Roman"/>
      <w:b/>
      <w:i w:val="0"/>
      <w:color w:val="000000"/>
      <w:sz w:val="22"/>
      <w:u w:val="none"/>
    </w:rPr>
  </w:style>
  <w:style w:type="paragraph" w:customStyle="1" w:styleId="caaaababaaaaabaaaaaabaaaabaabaaaaaabaaabaaaabaaabaaaabaaab">
    <w:name w:val="caaaababaaaaabaaaaaabaaaabaabaaaaaabaaabaaaabaaabaaaabaaab"/>
    <w:rPr>
      <w:rFonts w:ascii="Times New Roman" w:hAnsi="Times New Roman"/>
      <w:b w:val="0"/>
      <w:i w:val="0"/>
      <w:color w:val="000000"/>
      <w:sz w:val="22"/>
      <w:u w:val="none"/>
    </w:rPr>
  </w:style>
  <w:style w:type="paragraph" w:customStyle="1" w:styleId="caaaababaaaaabaaaaaabaaaabaabaaaaaabaaabaaaabaaabaaaabaaaba">
    <w:name w:val="caaaababaaaaabaaaaaabaaaabaabaaaaaabaaabaaaabaaabaaaabaaaba"/>
    <w:rPr>
      <w:rFonts w:ascii="Times New Roman" w:hAnsi="Times New Roman"/>
      <w:b w:val="0"/>
      <w:i w:val="0"/>
      <w:color w:val="000000"/>
      <w:sz w:val="22"/>
      <w:u w:val="none"/>
    </w:rPr>
  </w:style>
  <w:style w:type="paragraph" w:customStyle="1" w:styleId="caaaababaaaaabaaaaaabaaaabaabaaaaaabaaabaaaabaaabaaaabaaabaa">
    <w:name w:val="caaaababaaaaabaaaaaabaaaabaabaaaaaabaaabaaaabaaabaaaabaaabaa"/>
    <w:rPr>
      <w:rFonts w:ascii="Times New Roman" w:hAnsi="Times New Roman"/>
      <w:b w:val="0"/>
      <w:i w:val="0"/>
      <w:color w:val="000000"/>
      <w:sz w:val="22"/>
      <w:u w:val="none"/>
    </w:rPr>
  </w:style>
  <w:style w:type="paragraph" w:customStyle="1" w:styleId="caaaababaaaaabaaaaaabaaaabaabaaaaaabaaabaaaabaaabaaaabaaabaaa">
    <w:name w:val="caaaababaaaaabaaaaaabaaaabaabaaaaaabaaabaaaabaaabaaaabaaabaaa"/>
    <w:rPr>
      <w:rFonts w:ascii="Times New Roman" w:hAnsi="Times New Roman"/>
      <w:b w:val="0"/>
      <w:i w:val="0"/>
      <w:color w:val="000000"/>
      <w:sz w:val="22"/>
      <w:u w:val="none"/>
    </w:rPr>
  </w:style>
  <w:style w:type="paragraph" w:customStyle="1" w:styleId="caaaababaaaaabaaaaaabaaaabaabaaaaaabaaabaaaabaaabaaaabaaabaaaa">
    <w:name w:val="caaaababaaaaabaaaaaabaaaabaabaaaaaabaaabaaaabaaabaaaabaaabaaaa"/>
    <w:rPr>
      <w:rFonts w:ascii="Times New Roman" w:hAnsi="Times New Roman"/>
      <w:b w:val="0"/>
      <w:i w:val="0"/>
      <w:color w:val="000000"/>
      <w:sz w:val="22"/>
      <w:u w:val="none"/>
    </w:rPr>
  </w:style>
  <w:style w:type="paragraph" w:customStyle="1" w:styleId="caaaababaaaaabaaaaaabaaaabaabaaaaaabaaabaaaabaaabaaaabaaabaaaaa">
    <w:name w:val="caaaababaaaaabaaaaaabaaaabaabaaaaaabaaabaaaabaaabaaaabaaabaaaaa"/>
    <w:rPr>
      <w:rFonts w:ascii="Times New Roman" w:hAnsi="Times New Roman"/>
      <w:b/>
      <w:i w:val="0"/>
      <w:color w:val="000000"/>
      <w:sz w:val="22"/>
      <w:u w:val="none"/>
    </w:rPr>
  </w:style>
  <w:style w:type="paragraph" w:customStyle="1" w:styleId="caaaababaaaaabaaaaaabaaaabaabaaaaaabaaabaaaabaaabaaaabaaabaaaaab">
    <w:name w:val="caaaababaaaaabaaaaaabaaaabaabaaaaaabaaabaaaabaaabaaaabaaabaaaaab"/>
    <w:rPr>
      <w:rFonts w:ascii="Times New Roman" w:hAnsi="Times New Roman"/>
      <w:b w:val="0"/>
      <w:i w:val="0"/>
      <w:color w:val="000000"/>
      <w:sz w:val="22"/>
      <w:u w:val="none"/>
    </w:rPr>
  </w:style>
  <w:style w:type="paragraph" w:customStyle="1" w:styleId="caaaababaaaaabaaaaaabaaaabaabaaaaaabaaabaaaabaaabaaaabaaabaaaaaba">
    <w:name w:val="caaaababaaaaabaaaaaabaaaabaabaaaaaabaaabaaaabaaabaaaabaaabaaaaaba"/>
    <w:rPr>
      <w:rFonts w:ascii="Times New Roman" w:hAnsi="Times New Roman"/>
      <w:b w:val="0"/>
      <w:i w:val="0"/>
      <w:color w:val="000000"/>
      <w:sz w:val="22"/>
      <w:u w:val="none"/>
    </w:rPr>
  </w:style>
  <w:style w:type="paragraph" w:customStyle="1" w:styleId="caaaababaaaaabaaaaaabaaaabaabaaaaaabaaabaaaabaaabaaaabaaabaaaaabaa">
    <w:name w:val="caaaababaaaaabaaaaaabaaaabaabaaaaaabaaabaaaabaaabaaaabaaabaaaaabaa"/>
    <w:rPr>
      <w:rFonts w:ascii="Times New Roman" w:hAnsi="Times New Roman"/>
      <w:b w:val="0"/>
      <w:i w:val="0"/>
      <w:color w:val="000000"/>
      <w:sz w:val="22"/>
      <w:u w:val="none"/>
    </w:rPr>
  </w:style>
  <w:style w:type="paragraph" w:customStyle="1" w:styleId="caaaababaaaaabaaaaaabaaaabaabaaaaaabaaabaaaabaaabaaaabaaabaaaaabaaa">
    <w:name w:val="caaaababaaaaabaaaaaabaaaabaabaaaaaabaaabaaaabaaabaaaabaaabaaaaabaaa"/>
    <w:rPr>
      <w:rFonts w:ascii="Times New Roman" w:hAnsi="Times New Roman"/>
      <w:b w:val="0"/>
      <w:i w:val="0"/>
      <w:color w:val="000000"/>
      <w:sz w:val="22"/>
      <w:u w:val="none"/>
    </w:rPr>
  </w:style>
  <w:style w:type="paragraph" w:customStyle="1" w:styleId="caaaababaaaaabaaaaaabaaaabaabaaaaaabaaabaaaabaaabaaaabaaabaaaaabaaaa">
    <w:name w:val="caaaababaaaaabaaaaaabaaaabaabaaaaaabaaabaaaabaaabaaaabaaabaaaaabaaaa"/>
    <w:rPr>
      <w:rFonts w:ascii="Times New Roman" w:hAnsi="Times New Roman"/>
      <w:b w:val="0"/>
      <w:i w:val="0"/>
      <w:color w:val="000000"/>
      <w:sz w:val="22"/>
      <w:u w:val="none"/>
    </w:rPr>
  </w:style>
  <w:style w:type="paragraph" w:customStyle="1" w:styleId="caaaababaaaaabaaaaaabaaaabaabaaaaaabaaabaaaabaaabaaaabaaabaaaaabaaaaa">
    <w:name w:val="caaaababaaaaabaaaaaabaaaabaabaaaaaabaaabaaaabaaabaaaabaaabaaaaabaaaaa"/>
    <w:rPr>
      <w:rFonts w:ascii="Times New Roman" w:hAnsi="Times New Roman"/>
      <w:b w:val="0"/>
      <w:i w:val="0"/>
      <w:color w:val="000000"/>
      <w:sz w:val="22"/>
      <w:u w:val="none"/>
    </w:rPr>
  </w:style>
  <w:style w:type="paragraph" w:customStyle="1" w:styleId="caaaababaaaaabaaaaaabaaaabaabaaaaaabaaabaaaabaaabaaaabaaabaaaaabaaaaaa">
    <w:name w:val="caaaababaaaaabaaaaaabaaaabaabaaaaaabaaabaaaabaaabaaaabaaabaaaaabaaaaaa"/>
    <w:rPr>
      <w:rFonts w:ascii="Times New Roman" w:hAnsi="Times New Roman"/>
      <w:b/>
      <w:i w:val="0"/>
      <w:color w:val="000000"/>
      <w:sz w:val="22"/>
      <w:u w:val="none"/>
    </w:rPr>
  </w:style>
  <w:style w:type="paragraph" w:customStyle="1" w:styleId="caaaababaaaaabaaaaaabaaaabaabaaaaaabaaabaaaabaaabaaaabaaabaaaaabaaaaaab">
    <w:name w:val="caaaababaaaaabaaaaaabaaaabaabaaaaaabaaabaaaabaaabaaaabaaabaaaaabaaaaaab"/>
    <w:rPr>
      <w:rFonts w:ascii="Times New Roman" w:hAnsi="Times New Roman"/>
      <w:b w:val="0"/>
      <w:i w:val="0"/>
      <w:color w:val="000000"/>
      <w:sz w:val="22"/>
      <w:u w:val="none"/>
    </w:rPr>
  </w:style>
  <w:style w:type="paragraph" w:customStyle="1" w:styleId="caaaababaaaaabaaaaaabaaaabaabaaaaaabaaabaaaabaaabaaaabaaabaaaaabaaaaaaba">
    <w:name w:val="caaaababaaaaabaaaaaabaaaabaabaaaaaabaaabaaaabaaabaaaabaaabaaaaabaaaaaaba"/>
    <w:rPr>
      <w:rFonts w:ascii="Times New Roman" w:hAnsi="Times New Roman"/>
      <w:b w:val="0"/>
      <w:i w:val="0"/>
      <w:color w:val="000000"/>
      <w:sz w:val="22"/>
      <w:u w:val="none"/>
    </w:rPr>
  </w:style>
  <w:style w:type="paragraph" w:customStyle="1" w:styleId="caaaababaaaaabaaaaaabaaaabaabaaaaaabaaabaaaabaaabaaaabaaabaaaaabaaaaaabaa">
    <w:name w:val="caaaababaaaaabaaaaaabaaaabaabaaaaaabaaabaaaabaaabaaaabaaabaaaaabaaaaaabaa"/>
    <w:rPr>
      <w:rFonts w:ascii="Times New Roman" w:hAnsi="Times New Roman"/>
      <w:b w:val="0"/>
      <w:i w:val="0"/>
      <w:color w:val="000000"/>
      <w:sz w:val="22"/>
      <w:u w:val="none"/>
    </w:rPr>
  </w:style>
  <w:style w:type="paragraph" w:customStyle="1" w:styleId="caaaababaaaaabaaaaaabaaaabaabaaaaaabaaabaaaabaaabaaaabaaabaaaaabaaaaaabaaa">
    <w:name w:val="caaaababaaaaabaaaaaabaaaabaabaaaaaabaaabaaaabaaabaaaabaaabaaaaabaaaaaabaaa"/>
    <w:rPr>
      <w:rFonts w:ascii="Times New Roman" w:hAnsi="Times New Roman"/>
      <w:b w:val="0"/>
      <w:i w:val="0"/>
      <w:color w:val="000000"/>
      <w:sz w:val="22"/>
      <w:u w:val="none"/>
    </w:rPr>
  </w:style>
  <w:style w:type="paragraph" w:customStyle="1" w:styleId="caaaababaaaaabaaaaaabaaaabaabaaaaaabaaabaaaabaaabaaaabaaabaaaaabaaaaaabaaaa">
    <w:name w:val="caaaababaaaaabaaaaaabaaaabaabaaaaaabaaabaaaabaaabaaaabaaabaaaaabaaaaaabaaaa"/>
    <w:rPr>
      <w:rFonts w:ascii="Times New Roman" w:hAnsi="Times New Roman"/>
      <w:b/>
      <w:i w:val="0"/>
      <w:color w:val="000000"/>
      <w:sz w:val="22"/>
      <w:u w:val="none"/>
    </w:rPr>
  </w:style>
  <w:style w:type="paragraph" w:customStyle="1" w:styleId="caaaababaaaaabaaaaaabaaaabaabaaaaaabaaabaaaabaaabaaaabaaabaaaaabaaaaaabaaaab">
    <w:name w:val="caaaababaaaaabaaaaaabaaaabaabaaaaaabaaabaaaabaaabaaaabaaabaaaaabaaaaaabaaaab"/>
    <w:rPr>
      <w:rFonts w:ascii="Times New Roman" w:hAnsi="Times New Roman"/>
      <w:b w:val="0"/>
      <w:i w:val="0"/>
      <w:color w:val="000000"/>
      <w:sz w:val="22"/>
      <w:u w:val="none"/>
    </w:rPr>
  </w:style>
  <w:style w:type="paragraph" w:customStyle="1" w:styleId="caaaababaaaaabaaaaaabaaaabaabaaaaaabaaabaaaabaaabaaaabaaabaaaaabaaaaaabaaaaba">
    <w:name w:val="caaaababaaaaabaaaaaabaaaabaabaaaaaabaaabaaaabaaabaaaabaaabaaaaabaaaaaabaaaaba"/>
    <w:rPr>
      <w:rFonts w:ascii="Times New Roman" w:hAnsi="Times New Roman"/>
      <w:b w:val="0"/>
      <w:i w:val="0"/>
      <w:color w:val="000000"/>
      <w:sz w:val="22"/>
      <w:u w:val="none"/>
    </w:rPr>
  </w:style>
  <w:style w:type="paragraph" w:customStyle="1" w:styleId="caaaababaaaaabaaaaaabaaaabaabaaaaaabaaabaaaabaaabaaaabaaabaaaaabaaaaaabaaaabaa">
    <w:name w:val="caaaababaaaaabaaaaaabaaaabaabaaaaaabaaabaaaabaaabaaaabaaabaaaaabaaaaaabaaaabaa"/>
    <w:rPr>
      <w:rFonts w:ascii="Times New Roman" w:hAnsi="Times New Roman"/>
      <w:b/>
      <w:i w:val="0"/>
      <w:color w:val="000000"/>
      <w:sz w:val="22"/>
      <w:u w:val="none"/>
    </w:rPr>
  </w:style>
  <w:style w:type="paragraph" w:customStyle="1" w:styleId="caaaababaaaaabaaaaaabaaaabaabaaaaaabaaabaaaabaaabaaaabaaabaaaaabaaaaaabaaaabaab">
    <w:name w:val="caaaababaaaaabaaaaaabaaaabaabaaaaaabaaabaaaabaaabaaaabaaabaaaaabaaaaaabaaaabaab"/>
    <w:rPr>
      <w:rFonts w:ascii="Times New Roman" w:hAnsi="Times New Roman"/>
      <w:b w:val="0"/>
      <w:i w:val="0"/>
      <w:color w:val="000000"/>
      <w:sz w:val="22"/>
      <w:u w:val="none"/>
    </w:rPr>
  </w:style>
  <w:style w:type="paragraph" w:customStyle="1" w:styleId="caaaababaaaaabaaaaaabaaaabaabaaaaaabaaabaaaabaaabaaaabaaabaaaaabaaaaaabaaaabaaba">
    <w:name w:val="caaaababaaaaabaaaaaabaaaabaabaaaaaabaaabaaaabaaabaaaabaaabaaaaabaaaaaabaaaabaaba"/>
    <w:rPr>
      <w:rFonts w:ascii="Times New Roman" w:hAnsi="Times New Roman"/>
      <w:b w:val="0"/>
      <w:i w:val="0"/>
      <w:color w:val="000000"/>
      <w:sz w:val="22"/>
      <w:u w:val="none"/>
    </w:rPr>
  </w:style>
  <w:style w:type="paragraph" w:customStyle="1" w:styleId="caaaababaaaaabaaaaaabaaaabaabaaaaaabaaabaaaabaaabaaaabaaabaaaaabaaaaaabaaaabaabaa">
    <w:name w:val="caaaababaaaaabaaaaaabaaaabaabaaaaaabaaabaaaabaaabaaaabaaabaaaaabaaaaaabaaaabaabaa"/>
    <w:rPr>
      <w:rFonts w:ascii="Times New Roman" w:hAnsi="Times New Roman"/>
      <w:b w:val="0"/>
      <w:i w:val="0"/>
      <w:color w:val="000000"/>
      <w:sz w:val="22"/>
      <w:u w:val="none"/>
    </w:rPr>
  </w:style>
  <w:style w:type="paragraph" w:customStyle="1" w:styleId="caaaababaaaaabaaaaaabaaaabaabaaaaaabaaabaaaabaaabaaaabaaabaaaaabaaaaaabaaaabaabaaa">
    <w:name w:val="caaaababaaaaabaaaaaabaaaabaabaaaaaabaaabaaaabaaabaaaabaaabaaaaabaaaaaabaaaabaabaaa"/>
    <w:rPr>
      <w:rFonts w:ascii="Times New Roman" w:hAnsi="Times New Roman"/>
      <w:b w:val="0"/>
      <w:i w:val="0"/>
      <w:color w:val="000000"/>
      <w:sz w:val="22"/>
      <w:u w:val="none"/>
    </w:rPr>
  </w:style>
  <w:style w:type="paragraph" w:customStyle="1" w:styleId="caaaababaaaaabaaaaaabaaaabaabaaaaaabaaabaaaabaaabaaaabaaabaaaaabaaaaaabaaaabaabaaaa">
    <w:name w:val="caaaababaaaaabaaaaaabaaaabaabaaaaaabaaabaaaabaaabaaaabaaabaaaaabaaaaaabaaaabaabaaaa"/>
    <w:rPr>
      <w:rFonts w:ascii="Times New Roman" w:hAnsi="Times New Roman"/>
      <w:b w:val="0"/>
      <w:i w:val="0"/>
      <w:color w:val="000000"/>
      <w:sz w:val="22"/>
      <w:u w:val="none"/>
    </w:rPr>
  </w:style>
  <w:style w:type="paragraph" w:customStyle="1" w:styleId="caaaababaaaaabaaaaaabaaaabaabaaaaaabaaabaaaabaaabaaaabaaabaaaaabaaaaaabaaaabaabaaaaa">
    <w:name w:val="caaaababaaaaabaaaaaabaaaabaabaaaaaabaaabaaaabaaabaaaabaaabaaaaabaaaaaabaaaabaabaaaaa"/>
    <w:rPr>
      <w:rFonts w:ascii="Times New Roman" w:hAnsi="Times New Roman"/>
      <w:b w:val="0"/>
      <w:i w:val="0"/>
      <w:color w:val="000000"/>
      <w:sz w:val="22"/>
      <w:u w:val="none"/>
    </w:rPr>
  </w:style>
  <w:style w:type="paragraph" w:customStyle="1" w:styleId="caaaababaaaaabaaaaaabaaaabaabaaaaaabaaabaaaabaaabaaaabaaabaaaaabaaaaaabaaaabaabaaaaaa">
    <w:name w:val="caaaababaaaaabaaaaaabaaaabaabaaaaaabaaabaaaabaaabaaaabaaabaaaaabaaaaaabaaaabaabaaaaaa"/>
    <w:rPr>
      <w:rFonts w:ascii="Times New Roman" w:hAnsi="Times New Roman"/>
      <w:b/>
      <w:i w:val="0"/>
      <w:color w:val="000000"/>
      <w:sz w:val="22"/>
      <w:u w:val="none"/>
    </w:rPr>
  </w:style>
  <w:style w:type="paragraph" w:customStyle="1" w:styleId="caaaababaaaaabaaaaaabaaaabaabaaaaaabaaabaaaabaaabaaaabaaabaaaaabaaaaaabaaaabaabaaaaaab">
    <w:name w:val="caaaababaaaaabaaaaaabaaaabaabaaaaaabaaabaaaabaaabaaaabaaabaaaaabaaaaaabaaaabaabaaaaaab"/>
    <w:rPr>
      <w:rFonts w:ascii="Times New Roman" w:hAnsi="Times New Roman"/>
      <w:b w:val="0"/>
      <w:i w:val="0"/>
      <w:color w:val="000000"/>
      <w:sz w:val="22"/>
      <w:u w:val="none"/>
    </w:rPr>
  </w:style>
  <w:style w:type="paragraph" w:customStyle="1" w:styleId="caaaababaaaaabaaaaaabaaaabaabaaaaaabaaabaaaabaaabaaaabaaabaaaaabaaaaaabaaaabaabaaaaaaba">
    <w:name w:val="caaaababaaaaabaaaaaabaaaabaabaaaaaabaaabaaaabaaabaaaabaaabaaaaabaaaaaabaaaabaabaaaaaaba"/>
    <w:rPr>
      <w:rFonts w:ascii="Times New Roman" w:hAnsi="Times New Roman"/>
      <w:b w:val="0"/>
      <w:i w:val="0"/>
      <w:color w:val="000000"/>
      <w:sz w:val="22"/>
      <w:u w:val="none"/>
    </w:rPr>
  </w:style>
  <w:style w:type="paragraph" w:customStyle="1" w:styleId="caaaababaaaaabaaaaaabaaaabaabaaaaaabaaabaaaabaaabaaaabaaabaaaaabaaaaaabaaaabaabaaaaaabaa">
    <w:name w:val="caaaababaaaaabaaaaaabaaaabaabaaaaaabaaabaaaabaaabaaaabaaabaaaaabaaaaaabaaaabaabaaaaaabaa"/>
    <w:rPr>
      <w:rFonts w:ascii="Times New Roman" w:hAnsi="Times New Roman"/>
      <w:b w:val="0"/>
      <w:i w:val="0"/>
      <w:color w:val="000000"/>
      <w:sz w:val="22"/>
      <w:u w:val="none"/>
    </w:rPr>
  </w:style>
  <w:style w:type="paragraph" w:customStyle="1" w:styleId="caaaababaaaaabaaaaaabaaaabaabaaaaaabaaabaaaabaaabaaaabaaabaaaaabaaaaaabaaaabaabaaaaaabaaa">
    <w:name w:val="caaaababaaaaabaaaaaabaaaabaabaaaaaabaaabaaaabaaabaaaabaaabaaaaabaaaaaabaaaabaabaaaaaabaaa"/>
    <w:rPr>
      <w:rFonts w:ascii="Times New Roman" w:hAnsi="Times New Roman"/>
      <w:b/>
      <w:i w:val="0"/>
      <w:color w:val="000000"/>
      <w:sz w:val="22"/>
      <w:u w:val="none"/>
    </w:rPr>
  </w:style>
  <w:style w:type="paragraph" w:customStyle="1" w:styleId="caaaababaaaaabaaaaaabaaaabaabaaaaaabaaabaaaabaaabaaaabaaabaaaaabaaaaaabaaaabaabaaaaaabaaab">
    <w:name w:val="caaaababaaaaabaaaaaabaaaabaabaaaaaabaaabaaaabaaabaaaabaaabaaaaabaaaaaabaaaabaabaaaaaabaaab"/>
    <w:rPr>
      <w:rFonts w:ascii="Times New Roman" w:hAnsi="Times New Roman"/>
      <w:b w:val="0"/>
      <w:i w:val="0"/>
      <w:color w:val="000000"/>
      <w:sz w:val="22"/>
      <w:u w:val="none"/>
    </w:rPr>
  </w:style>
  <w:style w:type="paragraph" w:customStyle="1" w:styleId="caaaababaaaaabaaaaaabaaaabaabaaaaaabaaabaaaabaaabaaaabaaabaaaaabaaaaaabaaaabaabaaaaaabaaaba">
    <w:name w:val="caaaababaaaaabaaaaaabaaaabaabaaaaaabaaabaaaabaaabaaaabaaabaaaaabaaaaaabaaaabaabaaaaaabaaaba"/>
    <w:rPr>
      <w:rFonts w:ascii="Times New Roman" w:hAnsi="Times New Roman"/>
      <w:b w:val="0"/>
      <w:i w:val="0"/>
      <w:color w:val="000000"/>
      <w:sz w:val="22"/>
      <w:u w:val="none"/>
    </w:rPr>
  </w:style>
  <w:style w:type="paragraph" w:customStyle="1" w:styleId="caaaababaaaaabaaaaaabaaaabaabaaaaaabaaabaaaabaaabaaaabaaabaaaaabaaaaaabaaaabaabaaaaaabaaabaa">
    <w:name w:val="caaaababaaaaabaaaaaabaaaabaabaaaaaabaaabaaaabaaabaaaabaaabaaaaabaaaaaabaaaabaabaaaaaabaaabaa"/>
    <w:rPr>
      <w:rFonts w:ascii="Times New Roman" w:hAnsi="Times New Roman"/>
      <w:b/>
      <w:i w:val="0"/>
      <w:color w:val="000000"/>
      <w:sz w:val="22"/>
      <w:u w:val="none"/>
    </w:rPr>
  </w:style>
  <w:style w:type="paragraph" w:customStyle="1" w:styleId="caaaababaaaaabaaaaaabaaaabaabaaaaaabaaabaaaabaaabaaaabaaabaaaaabaaaaaabaaaabaabaaaaaabaaabaab">
    <w:name w:val="caaaababaaaaabaaaaaabaaaabaabaaaaaabaaabaaaabaaabaaaabaaabaaaaabaaaaaabaaaabaabaaaaaabaaabaab"/>
    <w:rPr>
      <w:rFonts w:ascii="Times New Roman" w:hAnsi="Times New Roman"/>
      <w:b w:val="0"/>
      <w:i w:val="0"/>
      <w:color w:val="000000"/>
      <w:sz w:val="22"/>
      <w:u w:val="none"/>
    </w:rPr>
  </w:style>
  <w:style w:type="paragraph" w:customStyle="1" w:styleId="caaaababaaaaabaaaaaabaaaabaabaaaaaabaaabaaaabaaabaaaabaaabaaaaabaaaaaabaaaabaabaaaaaabaaabaaba">
    <w:name w:val="caaaababaaaaabaaaaaabaaaabaabaaaaaabaaabaaaabaaabaaaabaaabaaaaabaaaaaabaaaabaabaaaaaabaaabaaba"/>
    <w:rPr>
      <w:rFonts w:ascii="Times New Roman" w:hAnsi="Times New Roman"/>
      <w:b w:val="0"/>
      <w:i w:val="0"/>
      <w:color w:val="000000"/>
      <w:sz w:val="22"/>
      <w:u w:val="none"/>
    </w:rPr>
  </w:style>
  <w:style w:type="paragraph" w:customStyle="1" w:styleId="caaaababaaaaabaaaaaabaaaabaabaaaaaabaaabaaaabaaabaaaabaaabaaaaabaaaaaabaaaabaabaaaaaabaaabaabaa">
    <w:name w:val="caaaababaaaaabaaaaaabaaaabaabaaaaaabaaabaaaabaaabaaaabaaabaaaaabaaaaaabaaaabaabaaaaaabaaabaabaa"/>
    <w:rPr>
      <w:rFonts w:ascii="Times New Roman" w:hAnsi="Times New Roman"/>
      <w:b w:val="0"/>
      <w:i w:val="0"/>
      <w:color w:val="000000"/>
      <w:sz w:val="22"/>
      <w:u w:val="none"/>
    </w:rPr>
  </w:style>
  <w:style w:type="paragraph" w:customStyle="1" w:styleId="caaaababaaaaabaaaaaabaaaabaabaaaaaabaaabaaaabaaabaaaabaaabaaaaabaaaaaabaaaabaabaaaaaabaaabaabaaa">
    <w:name w:val="caaaababaaaaabaaaaaabaaaabaabaaaaaabaaabaaaabaaabaaaabaaabaaaaabaaaaaabaaaabaabaaaaaabaaabaabaaa"/>
    <w:rPr>
      <w:rFonts w:ascii="Times New Roman" w:hAnsi="Times New Roman"/>
      <w:b w:val="0"/>
      <w:i w:val="0"/>
      <w:color w:val="000000"/>
      <w:sz w:val="22"/>
      <w:u w:val="none"/>
    </w:rPr>
  </w:style>
  <w:style w:type="paragraph" w:customStyle="1" w:styleId="caaaababaaaaabaaaaaabaaaabaabaaaaaabaaabaaaabaaabaaaabaaabaaaaabaaaaaabaaaabaabaaaaaabaaabaabaaaa">
    <w:name w:val="caaaababaaaaabaaaaaabaaaabaabaaaaaabaaabaaaabaaabaaaabaaabaaaaabaaaaaabaaaabaabaaaaaabaaabaabaaaa"/>
    <w:rPr>
      <w:rFonts w:ascii="Times New Roman" w:hAnsi="Times New Roman"/>
      <w:b w:val="0"/>
      <w:i w:val="0"/>
      <w:color w:val="000000"/>
      <w:sz w:val="22"/>
      <w:u w:val="none"/>
    </w:rPr>
  </w:style>
  <w:style w:type="paragraph" w:customStyle="1" w:styleId="caaaababaaaaabaaaaaabaaaabaabaaaaaabaaabaaaabaaabaaaabaaabaaaaabaaaaaabaaaabaabaaaaaabaaabaabaaaaa">
    <w:name w:val="caaaababaaaaabaaaaaabaaaabaabaaaaaabaaabaaaabaaabaaaabaaabaaaaabaaaaaabaaaabaabaaaaaabaaabaabaaaaa"/>
    <w:rPr>
      <w:rFonts w:ascii="Times New Roman" w:hAnsi="Times New Roman"/>
      <w:b/>
      <w:i w:val="0"/>
      <w:color w:val="000000"/>
      <w:sz w:val="22"/>
      <w:u w:val="none"/>
    </w:rPr>
  </w:style>
  <w:style w:type="paragraph" w:customStyle="1" w:styleId="caaaababaaaaabaaaaaabaaaabaabaaaaaabaaabaaaabaaabaaaabaaabaaaaabaaaaaabaaaabaabaaaaaabaaabaabaaaaab">
    <w:name w:val="caaaababaaaaabaaaaaabaaaabaabaaaaaabaaabaaaabaaabaaaabaaabaaaaabaaaaaabaaaabaabaaaaaabaaabaabaaaaab"/>
    <w:rPr>
      <w:rFonts w:ascii="Times New Roman" w:hAnsi="Times New Roman"/>
      <w:b w:val="0"/>
      <w:i w:val="0"/>
      <w:color w:val="000000"/>
      <w:sz w:val="22"/>
      <w:u w:val="none"/>
    </w:rPr>
  </w:style>
  <w:style w:type="paragraph" w:customStyle="1" w:styleId="caaaababaaaaabaaaaaabaaaabaabaaaaaabaaabaaaabaaabaaaabaaabaaaaabaaaaaabaaaabaabaaaaaabaaabaabaaaaaba">
    <w:name w:val="caaaababaaaaabaaaaaabaaaabaabaaaaaabaaabaaaabaaabaaaabaaabaaaaabaaaaaabaaaabaabaaaaaabaaabaaba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i w:val="0"/>
      <w:color w:val="000000"/>
      <w:sz w:val="22"/>
      <w:u w:val="none"/>
    </w:rPr>
  </w:style>
  <w:style w:type="paragraph" w:customStyle="1" w:styleId="daaaabaaaabaaaabab">
    <w:name w:val="daaaabaaaabaaaabab"/>
    <w:rPr>
      <w:rFonts w:ascii="Times New Roman" w:hAnsi="Times New Roman"/>
      <w:b w:val="0"/>
      <w:i w:val="0"/>
      <w:color w:val="000000"/>
      <w:sz w:val="22"/>
      <w:u w:val="none"/>
    </w:rPr>
  </w:style>
  <w:style w:type="paragraph" w:customStyle="1" w:styleId="daaaabaaaabaaaababa">
    <w:name w:val="daaaabaaaabaaaababa"/>
    <w:rPr>
      <w:rFonts w:ascii="Times New Roman" w:hAnsi="Times New Roman"/>
      <w:b w:val="0"/>
      <w:i w:val="0"/>
      <w:color w:val="000000"/>
      <w:sz w:val="22"/>
      <w:u w:val="none"/>
    </w:rPr>
  </w:style>
  <w:style w:type="paragraph" w:customStyle="1" w:styleId="daaaabaaaabaaaababaa">
    <w:name w:val="daaaabaaaabaaaababaa"/>
    <w:rPr>
      <w:rFonts w:ascii="Times New Roman" w:hAnsi="Times New Roman"/>
      <w:b w:val="0"/>
      <w:i w:val="0"/>
      <w:color w:val="000000"/>
      <w:sz w:val="22"/>
      <w:u w:val="none"/>
    </w:rPr>
  </w:style>
  <w:style w:type="paragraph" w:customStyle="1" w:styleId="daaaabaaaabaaaababaaa">
    <w:name w:val="daaaabaaaabaaaababaaa"/>
    <w:rPr>
      <w:rFonts w:ascii="Times New Roman" w:hAnsi="Times New Roman"/>
      <w:b w:val="0"/>
      <w:i w:val="0"/>
      <w:color w:val="000000"/>
      <w:sz w:val="22"/>
      <w:u w:val="none"/>
    </w:rPr>
  </w:style>
  <w:style w:type="paragraph" w:customStyle="1" w:styleId="daaaabaaaabaaaababaaaa">
    <w:name w:val="daaaabaaaabaaaababaaaa"/>
    <w:rPr>
      <w:rFonts w:ascii="Times New Roman" w:hAnsi="Times New Roman"/>
      <w:b w:val="0"/>
      <w:i w:val="0"/>
      <w:color w:val="000000"/>
      <w:sz w:val="22"/>
      <w:u w:val="none"/>
    </w:rPr>
  </w:style>
  <w:style w:type="paragraph" w:customStyle="1" w:styleId="daaaabaaaabaaaababaaaaa">
    <w:name w:val="daaaabaaaabaaaababaaaaa"/>
    <w:rPr>
      <w:rFonts w:ascii="Times New Roman" w:hAnsi="Times New Roman"/>
      <w:b w:val="0"/>
      <w:i w:val="0"/>
      <w:color w:val="000000"/>
      <w:sz w:val="22"/>
      <w:u w:val="none"/>
    </w:rPr>
  </w:style>
  <w:style w:type="paragraph" w:customStyle="1" w:styleId="daaaabaaaabaaaababaaaaaa">
    <w:name w:val="daaaabaaaabaaaababaaaaaa"/>
    <w:rPr>
      <w:rFonts w:ascii="Times New Roman" w:hAnsi="Times New Roman"/>
      <w:b w:val="0"/>
      <w:i w:val="0"/>
      <w:color w:val="000000"/>
      <w:sz w:val="22"/>
      <w:u w:val="none"/>
    </w:rPr>
  </w:style>
  <w:style w:type="paragraph" w:customStyle="1" w:styleId="daaaabaaaabaaaababaaaaaaa">
    <w:name w:val="daaaabaaaabaaaababaaaaaaa"/>
    <w:rPr>
      <w:rFonts w:ascii="Times New Roman" w:hAnsi="Times New Roman"/>
      <w:b/>
      <w:i w:val="0"/>
      <w:color w:val="000000"/>
      <w:sz w:val="22"/>
      <w:u w:val="none"/>
    </w:rPr>
  </w:style>
  <w:style w:type="paragraph" w:customStyle="1" w:styleId="daaaabaaaabaaaababaaaaaaab">
    <w:name w:val="daaaabaaaabaaaababaaaaaaab"/>
    <w:rPr>
      <w:rFonts w:ascii="Times New Roman" w:hAnsi="Times New Roman"/>
      <w:b w:val="0"/>
      <w:i w:val="0"/>
      <w:color w:val="000000"/>
      <w:sz w:val="22"/>
      <w:u w:val="none"/>
    </w:rPr>
  </w:style>
  <w:style w:type="paragraph" w:customStyle="1" w:styleId="daaaabaaaabaaaababaaaaaaaba">
    <w:name w:val="daaaabaaaabaaaababaaaaaaaba"/>
    <w:rPr>
      <w:rFonts w:ascii="Times New Roman" w:hAnsi="Times New Roman"/>
      <w:b w:val="0"/>
      <w:i w:val="0"/>
      <w:color w:val="000000"/>
      <w:sz w:val="22"/>
      <w:u w:val="none"/>
    </w:rPr>
  </w:style>
  <w:style w:type="paragraph" w:customStyle="1" w:styleId="daaaabaaaabaaaababaaaaaaabaa">
    <w:name w:val="daaaabaaaabaaaababaaaaaaabaa"/>
    <w:rPr>
      <w:rFonts w:ascii="Times New Roman" w:hAnsi="Times New Roman"/>
      <w:b/>
      <w:i w:val="0"/>
      <w:color w:val="000000"/>
      <w:sz w:val="22"/>
      <w:u w:val="none"/>
    </w:rPr>
  </w:style>
  <w:style w:type="paragraph" w:customStyle="1" w:styleId="daaaabaaaabaaaababaaaaaaabaab">
    <w:name w:val="daaaabaaaabaaaababaaaaaaabaab"/>
    <w:rPr>
      <w:rFonts w:ascii="Times New Roman" w:hAnsi="Times New Roman"/>
      <w:b w:val="0"/>
      <w:i w:val="0"/>
      <w:color w:val="000000"/>
      <w:sz w:val="22"/>
      <w:u w:val="none"/>
    </w:rPr>
  </w:style>
  <w:style w:type="paragraph" w:customStyle="1" w:styleId="daaaabaaaabaaaababaaaaaaabaaba">
    <w:name w:val="daaaabaaaabaaaababaaaaaaabaaba"/>
    <w:rPr>
      <w:rFonts w:ascii="Times New Roman" w:hAnsi="Times New Roman"/>
      <w:b w:val="0"/>
      <w:i w:val="0"/>
      <w:color w:val="000000"/>
      <w:sz w:val="22"/>
      <w:u w:val="none"/>
    </w:rPr>
  </w:style>
  <w:style w:type="paragraph" w:customStyle="1" w:styleId="daaaabaaaabaaaababaaaaaaabaabaa">
    <w:name w:val="daaaabaaaabaaaababaaaaaaabaabaa"/>
    <w:rPr>
      <w:rFonts w:ascii="Times New Roman" w:hAnsi="Times New Roman"/>
      <w:b w:val="0"/>
      <w:i w:val="0"/>
      <w:color w:val="000000"/>
      <w:sz w:val="22"/>
      <w:u w:val="none"/>
    </w:rPr>
  </w:style>
  <w:style w:type="paragraph" w:customStyle="1" w:styleId="daaaabaaaabaaaababaaaaaaabaabaaa">
    <w:name w:val="daaaabaaaabaaaababaaaaaaabaabaaa"/>
    <w:rPr>
      <w:rFonts w:ascii="Times New Roman" w:hAnsi="Times New Roman"/>
      <w:b w:val="0"/>
      <w:i w:val="0"/>
      <w:color w:val="000000"/>
      <w:sz w:val="22"/>
      <w:u w:val="none"/>
    </w:rPr>
  </w:style>
  <w:style w:type="paragraph" w:customStyle="1" w:styleId="daaaabaaaabaaaababaaaaaaabaabaaaa">
    <w:name w:val="daaaabaaaabaaaababaaaaaaabaabaaaa"/>
    <w:rPr>
      <w:rFonts w:ascii="Times New Roman" w:hAnsi="Times New Roman"/>
      <w:b/>
      <w:i w:val="0"/>
      <w:color w:val="000000"/>
      <w:sz w:val="22"/>
      <w:u w:val="none"/>
    </w:rPr>
  </w:style>
  <w:style w:type="paragraph" w:customStyle="1" w:styleId="daaaabaaaabaaaababaaaaaaabaabaaaab">
    <w:name w:val="daaaabaaaabaaaababaaaaaaabaabaaaab"/>
    <w:rPr>
      <w:rFonts w:ascii="Times New Roman" w:hAnsi="Times New Roman"/>
      <w:b w:val="0"/>
      <w:i w:val="0"/>
      <w:color w:val="000000"/>
      <w:sz w:val="22"/>
      <w:u w:val="none"/>
    </w:rPr>
  </w:style>
  <w:style w:type="paragraph" w:customStyle="1" w:styleId="daaaabaaaabaaaababaaaaaaabaabaaaaba">
    <w:name w:val="daaaabaaaabaaaababaaaaaaabaabaaaaba"/>
    <w:rPr>
      <w:rFonts w:ascii="Times New Roman" w:hAnsi="Times New Roman"/>
      <w:b w:val="0"/>
      <w:i w:val="0"/>
      <w:color w:val="000000"/>
      <w:sz w:val="22"/>
      <w:u w:val="none"/>
    </w:rPr>
  </w:style>
  <w:style w:type="paragraph" w:customStyle="1" w:styleId="daaaabaaaabaaaababaaaaaaabaabaaaabaa">
    <w:name w:val="daaaabaaaabaaaababaaaaaaabaabaaaabaa"/>
    <w:rPr>
      <w:rFonts w:ascii="Times New Roman" w:hAnsi="Times New Roman"/>
      <w:b w:val="0"/>
      <w:i w:val="0"/>
      <w:color w:val="000000"/>
      <w:sz w:val="22"/>
      <w:u w:val="none"/>
    </w:rPr>
  </w:style>
  <w:style w:type="paragraph" w:customStyle="1" w:styleId="daaaabaaaabaaaababaaaaaaabaabaaaabaaa">
    <w:name w:val="daaaabaaaabaaaababaaaaaaabaabaaaabaaa"/>
    <w:rPr>
      <w:rFonts w:ascii="Times New Roman" w:hAnsi="Times New Roman"/>
      <w:b w:val="0"/>
      <w:i w:val="0"/>
      <w:color w:val="000000"/>
      <w:sz w:val="22"/>
      <w:u w:val="none"/>
    </w:rPr>
  </w:style>
  <w:style w:type="paragraph" w:customStyle="1" w:styleId="daaaabaaaabaaaababaaaaaaabaabaaaabaaaa">
    <w:name w:val="daaaabaaaabaaaababaaaaaaabaabaaaabaaaa"/>
    <w:rPr>
      <w:rFonts w:ascii="Times New Roman" w:hAnsi="Times New Roman"/>
      <w:b w:val="0"/>
      <w:i w:val="0"/>
      <w:color w:val="000000"/>
      <w:sz w:val="22"/>
      <w:u w:val="none"/>
    </w:rPr>
  </w:style>
  <w:style w:type="paragraph" w:customStyle="1" w:styleId="daaaabaaaabaaaababaaaaaaabaabaaaabaaaaa">
    <w:name w:val="daaaabaaaabaaaababaaaaaaabaabaaaabaaaaa"/>
    <w:rPr>
      <w:rFonts w:ascii="Times New Roman" w:hAnsi="Times New Roman"/>
      <w:b w:val="0"/>
      <w:i w:val="0"/>
      <w:color w:val="000000"/>
      <w:sz w:val="22"/>
      <w:u w:val="none"/>
    </w:rPr>
  </w:style>
  <w:style w:type="paragraph" w:customStyle="1" w:styleId="daaaabaaaabaaaababaaaaaaabaabaaaabaaaaaa">
    <w:name w:val="daaaabaaaabaaaababaaaaaaabaabaaaabaaaaaa"/>
    <w:rPr>
      <w:rFonts w:ascii="Times New Roman" w:hAnsi="Times New Roman"/>
      <w:b/>
      <w:i w:val="0"/>
      <w:color w:val="000000"/>
      <w:sz w:val="22"/>
      <w:u w:val="none"/>
    </w:rPr>
  </w:style>
  <w:style w:type="paragraph" w:customStyle="1" w:styleId="daaaabaaaabaaaababaaaaaaabaabaaaabaaaaaab">
    <w:name w:val="daaaabaaaabaaaababaaaaaaabaabaaaabaaaaaab"/>
    <w:rPr>
      <w:rFonts w:ascii="Times New Roman" w:hAnsi="Times New Roman"/>
      <w:b w:val="0"/>
      <w:i w:val="0"/>
      <w:color w:val="000000"/>
      <w:sz w:val="22"/>
      <w:u w:val="none"/>
    </w:rPr>
  </w:style>
  <w:style w:type="paragraph" w:customStyle="1" w:styleId="daaaabaaaabaaaababaaaaaaabaabaaaabaaaaaaba">
    <w:name w:val="daaaabaaaabaaaababaaaaaaabaabaaaabaaaaaaba"/>
    <w:rPr>
      <w:rFonts w:ascii="Times New Roman" w:hAnsi="Times New Roman"/>
      <w:b/>
      <w:i w:val="0"/>
      <w:color w:val="000000"/>
      <w:sz w:val="22"/>
      <w:u w:val="none"/>
    </w:rPr>
  </w:style>
  <w:style w:type="paragraph" w:customStyle="1" w:styleId="daaaabaaaabaaaababaaaaaaabaabaaaabaaaaaabab">
    <w:name w:val="daaaabaaaabaaaababaaaaaaabaabaaaabaaaaaabab"/>
    <w:rPr>
      <w:rFonts w:ascii="Times New Roman" w:hAnsi="Times New Roman"/>
      <w:b w:val="0"/>
      <w:i w:val="0"/>
      <w:color w:val="000000"/>
      <w:sz w:val="22"/>
      <w:u w:val="none"/>
    </w:rPr>
  </w:style>
  <w:style w:type="paragraph" w:customStyle="1" w:styleId="daaaabaaaabaaaababaaaaaaabaabaaaabaaaaaababa">
    <w:name w:val="daaaabaaaabaaaababaaaaaaabaabaaaabaaaaaababa"/>
    <w:rPr>
      <w:rFonts w:ascii="Times New Roman" w:hAnsi="Times New Roman"/>
      <w:b w:val="0"/>
      <w:i w:val="0"/>
      <w:color w:val="000000"/>
      <w:sz w:val="22"/>
      <w:u w:val="none"/>
    </w:rPr>
  </w:style>
  <w:style w:type="paragraph" w:customStyle="1" w:styleId="daaaabaaaabaaaababaaaaaaabaabaaaabaaaaaababaa">
    <w:name w:val="daaaabaaaabaaaababaaaaaaabaabaaaabaa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