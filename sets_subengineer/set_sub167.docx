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If the angular measurements of a traverse are more precise than its linear measurements, balancing of the traverse, is done by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Bowditch's rule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Transit rule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Empirical rule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Perpendicular offset from a tangent to the junction of a transition curve and circular curve is equal to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shift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twice the shift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thrice the shift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four times the shift.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A dumpy level was set up at the midpoint between two pegs A and B, 50 m apart and the staff readings at A and B were 1.22 and 1.06. With the level set up a A, the readings at A and B were 1.55 and 1.37. The collimation error per 100 m length of sight is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0.02 m inclined upwards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0.04 m inclined downwards</w:t>
      </w:r>
    </w:p>
    <w:p>
      <w:pPr>
        <w:pStyle w:val="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0.04 m inclined upward</w:t>
      </w:r>
    </w:p>
    <w:p>
      <w:pPr>
        <w:pStyle w:val="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"/>
        <w:keepNext w:val="0"/>
        <w:keepLines w:val="0"/>
        <w:pageBreakBefore w:val="0"/>
        <w:widowControl/>
        <w:spacing w:before="0" w:after="160"/>
        <w:jc w:val="left"/>
      </w:pPr>
      <w:r>
        <w:t>4. The imaginary line passing through the intersection of cross hairs and the optical centre of the objective, is known as</w:t>
      </w:r>
    </w:p>
    <w:p>
      <w:pPr>
        <w:pStyle w:val="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of sight</w:t>
      </w:r>
    </w:p>
    <w:p>
      <w:pPr>
        <w:pStyle w:val="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of collimation</w:t>
      </w:r>
    </w:p>
    <w:p>
      <w:pPr>
        <w:pStyle w:val="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axis of the telescope</w:t>
      </w:r>
    </w:p>
    <w:p>
      <w:pPr>
        <w:pStyle w:val="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baa"/>
        <w:keepNext w:val="0"/>
        <w:keepLines w:val="0"/>
        <w:pageBreakBefore w:val="0"/>
        <w:widowControl/>
        <w:spacing w:before="0" w:after="160"/>
        <w:jc w:val="left"/>
      </w:pPr>
      <w:r>
        <w:t>5. The process of manufacturing steel by heating short lengths of wrought iron bars mixed with charcoal in fire clay crucibles and collecting the molten iron into moulds, is known as</w:t>
      </w:r>
    </w:p>
    <w:p>
      <w:pPr>
        <w:pStyle w:val="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Cementation process</w:t>
      </w:r>
    </w:p>
    <w:p>
      <w:pPr>
        <w:pStyle w:val="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Crucible process</w:t>
      </w:r>
    </w:p>
    <w:p>
      <w:pPr>
        <w:pStyle w:val="ba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Bessemer process</w:t>
      </w:r>
    </w:p>
    <w:p>
      <w:pPr>
        <w:pStyle w:val="ba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Open hearth process.</w:t>
      </w:r>
    </w:p>
    <w:p>
      <w:pPr>
        <w:pStyle w:val="baaaabaabaaaabaaaabaa"/>
        <w:keepNext w:val="0"/>
        <w:keepLines w:val="0"/>
        <w:pageBreakBefore w:val="0"/>
        <w:widowControl/>
        <w:spacing w:before="0" w:after="160"/>
        <w:jc w:val="left"/>
      </w:pPr>
      <w:r>
        <w:t>6. Varnish is a transparent or semi-transparent solution of resinuous substances in</w:t>
      </w:r>
    </w:p>
    <w:p>
      <w:pPr>
        <w:pStyle w:val="baaaab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alcohol</w:t>
      </w:r>
    </w:p>
    <w:p>
      <w:pPr>
        <w:pStyle w:val="baaaab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linseed</w:t>
      </w:r>
    </w:p>
    <w:p>
      <w:pPr>
        <w:pStyle w:val="baaaab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turpentine</w:t>
      </w:r>
    </w:p>
    <w:p>
      <w:pPr>
        <w:pStyle w:val="baaaab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baaaabaaaaaab"/>
        <w:keepNext w:val="0"/>
        <w:keepLines w:val="0"/>
        <w:pageBreakBefore w:val="0"/>
        <w:widowControl/>
        <w:spacing w:before="0" w:after="160"/>
        <w:jc w:val="left"/>
      </w:pPr>
      <w:r>
        <w:t>7. Quartzite, a metamorphic stone is</w:t>
      </w:r>
    </w:p>
    <w:p>
      <w:pPr>
        <w:pStyle w:val="baaaabaaba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brittle</w:t>
      </w:r>
    </w:p>
    <w:p>
      <w:pPr>
        <w:pStyle w:val="baaaabaab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crystalline</w:t>
      </w:r>
    </w:p>
    <w:p>
      <w:pPr>
        <w:pStyle w:val="baaaabaab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compact</w:t>
      </w:r>
    </w:p>
    <w:p>
      <w:pPr>
        <w:pStyle w:val="baaaabaaba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baaaabaaaaaabaaaab"/>
        <w:keepNext w:val="0"/>
        <w:keepLines w:val="0"/>
        <w:pageBreakBefore w:val="0"/>
        <w:widowControl/>
        <w:spacing w:before="0" w:after="160"/>
        <w:jc w:val="left"/>
      </w:pPr>
      <w:r>
        <w:t>8. The timber having maximum resistance against white ants, is obtained from</w:t>
      </w:r>
    </w:p>
    <w:p>
      <w:pPr>
        <w:pStyle w:val="baaaabaabaa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chir</w:t>
      </w:r>
    </w:p>
    <w:p>
      <w:pPr>
        <w:pStyle w:val="baaaabaaba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shisham</w:t>
      </w:r>
    </w:p>
    <w:p>
      <w:pPr>
        <w:pStyle w:val="baaaabaabaa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sal</w:t>
      </w:r>
    </w:p>
    <w:p>
      <w:pPr>
        <w:pStyle w:val="baaaabaabaaaaba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teak.</w:t>
      </w:r>
    </w:p>
    <w:p>
      <w:pPr>
        <w:pStyle w:val="baaaabaabaaaabaaaabaaaaaabaaaabaaaba"/>
        <w:keepNext w:val="0"/>
        <w:keepLines w:val="0"/>
        <w:pageBreakBefore w:val="0"/>
        <w:widowControl/>
        <w:spacing w:before="0" w:after="160"/>
        <w:jc w:val="left"/>
      </w:pPr>
      <w:r>
        <w:t>9. m1 and m2 are the members of two individual simple trusses of a compound truss. The compound truss will be rigid and determinate if</w:t>
      </w:r>
    </w:p>
    <w:p>
      <w:pPr>
        <w:pStyle w:val="baaaabaabaaaabaa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 = m1 + m2</w:t>
      </w:r>
    </w:p>
    <w:p>
      <w:pPr>
        <w:pStyle w:val="baaaabaabaaaabaa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 = m1 + m2 + 1</w:t>
      </w:r>
    </w:p>
    <w:p>
      <w:pPr>
        <w:pStyle w:val="baaaabaabaaaabaa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 = m1 + m2 + 2</w:t>
      </w:r>
    </w:p>
    <w:p>
      <w:pPr>
        <w:pStyle w:val="baaaabaabaaaabaaaab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 = m1 + m2 + 3</w:t>
      </w:r>
    </w:p>
    <w:p>
      <w:pPr>
        <w:pStyle w:val="baaaabaabaaaabaaaabaaaaaabaaaabaaabaaaaab"/>
        <w:keepNext w:val="0"/>
        <w:keepLines w:val="0"/>
        <w:pageBreakBefore w:val="0"/>
        <w:widowControl/>
        <w:spacing w:before="0" w:after="160"/>
        <w:jc w:val="left"/>
      </w:pPr>
      <w:r>
        <w:t>10. A steel rod 1 metre long having square cross section is pulled under a tensile load of 8 tonnes. The extension in the rod was 1 mm only. If Esteel = 2 x 106 kg/cm2, the side of the rod, is</w:t>
      </w:r>
    </w:p>
    <w:p>
      <w:pPr>
        <w:pStyle w:val="baaaabaabaaaabaaaab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cm</w:t>
      </w:r>
    </w:p>
    <w:p>
      <w:pPr>
        <w:pStyle w:val="baaaabaabaaaabaaaab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 cm</w:t>
      </w:r>
    </w:p>
    <w:p>
      <w:pPr>
        <w:pStyle w:val="baaaabaabaaaabaaaaba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 cm</w:t>
      </w:r>
    </w:p>
    <w:p>
      <w:pPr>
        <w:pStyle w:val="baaaabaabaaaabaaaabaa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2.5 cm</w:t>
      </w:r>
    </w:p>
    <w:p>
      <w:pPr>
        <w:pStyle w:val="baaaabaabaaaabaaaabaaaaaabaaaabaaabaaaaabaaaba"/>
        <w:keepNext w:val="0"/>
        <w:keepLines w:val="0"/>
        <w:pageBreakBefore w:val="0"/>
        <w:widowControl/>
        <w:spacing w:before="0" w:after="160"/>
        <w:jc w:val="left"/>
      </w:pPr>
      <w:r>
        <w:t>11. In a three hinged arch, the third hinge is generally kept at</w:t>
      </w:r>
    </w:p>
    <w:p>
      <w:pPr>
        <w:pStyle w:val="baaaabaabaaaabaaaabaaaaaab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crown of the arch</w:t>
      </w:r>
    </w:p>
    <w:p>
      <w:pPr>
        <w:pStyle w:val="baaaabaabaaaabaaaabaaaaaabaaaab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midpoint of the crown and left support hinge</w:t>
      </w:r>
    </w:p>
    <w:p>
      <w:pPr>
        <w:pStyle w:val="baaaabaabaaaabaaaabaaaaaabaaaab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midpoint of the crown and right support hinge</w:t>
      </w:r>
    </w:p>
    <w:p>
      <w:pPr>
        <w:pStyle w:val="baaaabaabaaaabaaaabaaaaaabaaaab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baaaabaaaaaabaaaabaaabaaaaabaaabaabaaa"/>
        <w:keepNext w:val="0"/>
        <w:keepLines w:val="0"/>
        <w:pageBreakBefore w:val="0"/>
        <w:widowControl/>
        <w:spacing w:before="0" w:after="160"/>
        <w:jc w:val="left"/>
      </w:pPr>
      <w:r>
        <w:t>12. The reaction at the supports will be vertical to the plane of the support if the frame structure rests on</w:t>
      </w:r>
    </w:p>
    <w:p>
      <w:pPr>
        <w:pStyle w:val="baaaabaabaaaabaaaabaaaaaabaaaab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roller supports</w:t>
      </w:r>
    </w:p>
    <w:p>
      <w:pPr>
        <w:pStyle w:val="baaaabaabaaaabaaaabaaaaaabaaaabaaab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supports</w:t>
      </w:r>
    </w:p>
    <w:p>
      <w:pPr>
        <w:pStyle w:val="baaaabaabaaaabaaaabaaaaaabaaaabaaab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hinged supports</w:t>
      </w:r>
    </w:p>
    <w:p>
      <w:pPr>
        <w:pStyle w:val="baaaabaabaaaabaaaabaaaaaabaaaabaaab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baaaabaaaaaabaaaabaaabaaaaabaaabaabaaaaaaab"/>
        <w:keepNext w:val="0"/>
        <w:keepLines w:val="0"/>
        <w:pageBreakBefore w:val="0"/>
        <w:widowControl/>
        <w:spacing w:before="0" w:after="160"/>
        <w:jc w:val="left"/>
      </w:pPr>
      <w:r>
        <w:t>13. An independent mass of a fluid does not posses</w:t>
      </w:r>
    </w:p>
    <w:p>
      <w:pPr>
        <w:pStyle w:val="baaaabaabaaaabaaaabaaaaaabaaaabaaab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elevation energy</w:t>
      </w:r>
    </w:p>
    <w:p>
      <w:pPr>
        <w:pStyle w:val="baaaabaabaaaabaaaabaaaaaabaaaabaaaba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kinetic energy</w:t>
      </w:r>
    </w:p>
    <w:p>
      <w:pPr>
        <w:pStyle w:val="baaaabaabaaaabaaaabaaaaaabaaaabaaaba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pressure energy</w:t>
      </w:r>
    </w:p>
    <w:p>
      <w:pPr>
        <w:pStyle w:val="baaaabaabaaaabaaaabaaaaaabaaaabaaabaaaaab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baaaabaaaaaabaaaabaaabaaaaabaaabaabaaaaaaabaaaba"/>
        <w:keepNext w:val="0"/>
        <w:keepLines w:val="0"/>
        <w:pageBreakBefore w:val="0"/>
        <w:widowControl/>
        <w:spacing w:before="0" w:after="160"/>
        <w:jc w:val="left"/>
      </w:pPr>
      <w:r>
        <w:t>14. The centre of pressure of a vertical plane immersed in a liquid is at</w:t>
      </w:r>
    </w:p>
    <w:p>
      <w:pPr>
        <w:pStyle w:val="baaaabaabaaaabaaaabaaaaaabaaaabaaabaaaaab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centre of higher edge</w:t>
      </w:r>
    </w:p>
    <w:p>
      <w:pPr>
        <w:pStyle w:val="baaaabaabaaaabaaaabaaaaaabaaaabaaabaaaaabaaab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centre of lower edge</w:t>
      </w:r>
    </w:p>
    <w:p>
      <w:pPr>
        <w:pStyle w:val="baaaabaabaaaabaaaabaaaaaabaaaabaaabaaaaabaaab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centroid of the area</w:t>
      </w:r>
    </w:p>
    <w:p>
      <w:pPr>
        <w:pStyle w:val="baaaabaabaaaabaaaabaaaaaabaaaabaaabaaaaabaaab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baaaabaaaaaabaaaabaaabaaaaabaaabaabaaaaaaabaaabaaaaab"/>
        <w:keepNext w:val="0"/>
        <w:keepLines w:val="0"/>
        <w:pageBreakBefore w:val="0"/>
        <w:widowControl/>
        <w:spacing w:before="0" w:after="160"/>
        <w:jc w:val="left"/>
      </w:pPr>
      <w:r>
        <w:t>15. A pipe of 0.1 m2 cross sectional area suddenly enlarges to 0.3 m2 cross-sectional area. If the discharge of the pipe is 0.3 m3 /sec, the head loss is</w:t>
      </w:r>
    </w:p>
    <w:p>
      <w:pPr>
        <w:pStyle w:val="baaaabaabaaaabaaaabaaaaaabaaaabaaabaaaaabaaab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2/g m of water</w:t>
      </w:r>
    </w:p>
    <w:p>
      <w:pPr>
        <w:pStyle w:val="baaaabaabaaaabaaaabaaaaaabaaaabaaabaaaaabaaabaabaaa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g/2 m of water</w:t>
      </w:r>
    </w:p>
    <w:p>
      <w:pPr>
        <w:pStyle w:val="baaaabaabaaaabaaaabaaaaaabaaaabaaabaaaaabaaabaabaaa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1g m of water</w:t>
      </w:r>
    </w:p>
    <w:p>
      <w:pPr>
        <w:pStyle w:val="baaaabaabaaaabaaaabaaaaaabaaaabaaabaaaaabaaabaabaaa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 m of water.</w:t>
      </w:r>
    </w:p>
    <w:p>
      <w:pPr>
        <w:pStyle w:val="baaaabaabaaaabaaaabaaaaaabaaaabaaabaaaaabaaabaabaaaaaaabaaabaaaaababaaa"/>
        <w:keepNext w:val="0"/>
        <w:keepLines w:val="0"/>
        <w:pageBreakBefore w:val="0"/>
        <w:widowControl/>
        <w:spacing w:before="0" w:after="160"/>
        <w:jc w:val="left"/>
      </w:pPr>
      <w:r>
        <w:t>16. In an inclined position, a venturimeter records</w:t>
      </w:r>
    </w:p>
    <w:p>
      <w:pPr>
        <w:pStyle w:val="baaaabaabaaaabaaaabaaaaaabaaaabaaabaaaaabaaabaabaaa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more reading</w:t>
      </w:r>
    </w:p>
    <w:p>
      <w:pPr>
        <w:pStyle w:val="baaaabaabaaaabaaaabaaaaaabaaaabaaabaaaaabaaabaabaaa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reading</w:t>
      </w:r>
    </w:p>
    <w:p>
      <w:pPr>
        <w:pStyle w:val="baaaabaabaaaabaaaabaaaaaabaaaabaaabaaaaabaaabaabaaaaaaa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same reading</w:t>
      </w:r>
    </w:p>
    <w:p>
      <w:pPr>
        <w:pStyle w:val="baaaabaabaaaabaaaabaaaaaabaaaabaaabaaaaabaaabaabaaaaaaaba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baaaabaaaaaabaaaabaaabaaaaabaaabaabaaaaaaabaaabaaaaababaaaaaaba"/>
        <w:keepNext w:val="0"/>
        <w:keepLines w:val="0"/>
        <w:pageBreakBefore w:val="0"/>
        <w:widowControl/>
        <w:spacing w:before="0" w:after="160"/>
        <w:jc w:val="left"/>
      </w:pPr>
      <w:r>
        <w:t>17. A moist soil sample weighing 108 g has a volume of 60 cc. If water content is 25% and value of G = 2.52, the void ratio is</w:t>
      </w:r>
    </w:p>
    <w:p>
      <w:pPr>
        <w:pStyle w:val="baaaabaabaaaabaaaabaaaaaabaaaabaaabaaaaabaaabaabaaaaaaabaaab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0.55</w:t>
      </w:r>
    </w:p>
    <w:p>
      <w:pPr>
        <w:pStyle w:val="baaaabaabaaaabaaaabaaaaaabaaaabaaabaaaaabaaabaabaaaaaaabaaab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0.65</w:t>
      </w:r>
    </w:p>
    <w:p>
      <w:pPr>
        <w:pStyle w:val="baaaabaabaaaabaaaabaaaaaabaaaabaaabaaaaabaaabaabaaaaaaabaaab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0.75</w:t>
      </w:r>
    </w:p>
    <w:p>
      <w:pPr>
        <w:pStyle w:val="baaaabaabaaaabaaaabaaaaaabaaaabaaabaaaaabaaabaabaaaaaaabaaaba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0.80</w:t>
      </w:r>
    </w:p>
    <w:p>
      <w:pPr>
        <w:pStyle w:val="baaaabaabaaaabaaaabaaaaaabaaaabaaabaaaaabaaabaabaaaaaaabaaabaaaaababaaaaaabaaaaba"/>
        <w:keepNext w:val="0"/>
        <w:keepLines w:val="0"/>
        <w:pageBreakBefore w:val="0"/>
        <w:widowControl/>
        <w:spacing w:before="0" w:after="160"/>
        <w:jc w:val="left"/>
      </w:pPr>
      <w:r>
        <w:t>18. A grillage foundation</w:t>
      </w:r>
    </w:p>
    <w:p>
      <w:pPr>
        <w:pStyle w:val="baaaabaabaaaabaaaabaaaaaabaaaabaaabaaaaabaaabaabaaaaaaabaaaba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provided for heavily loaded isolated columns</w:t>
      </w:r>
    </w:p>
    <w:p>
      <w:pPr>
        <w:pStyle w:val="baaaabaabaaaabaaaabaaaaaabaaaabaaabaaaaabaaabaabaaaaaaabaaaba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treated as spread foundation</w:t>
      </w:r>
    </w:p>
    <w:p>
      <w:pPr>
        <w:pStyle w:val="baaaabaabaaaabaaaabaaaaaabaaaabaaabaaaaabaaabaabaaaaaaabaaabaaaaab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consists of two sets of perpendicularly placed steel beams</w:t>
      </w:r>
    </w:p>
    <w:p>
      <w:pPr>
        <w:pStyle w:val="baaaabaabaaaabaaaabaaaaaabaaaabaaabaaaaabaaabaabaaaaaaabaaabaaaaab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baaaabaaaaaabaaaabaaabaaaaabaaabaabaaaaaaabaaabaaaaababaaaaaabaaaabaaaaab"/>
        <w:keepNext w:val="0"/>
        <w:keepLines w:val="0"/>
        <w:pageBreakBefore w:val="0"/>
        <w:widowControl/>
        <w:spacing w:before="0" w:after="160"/>
        <w:jc w:val="left"/>
      </w:pPr>
      <w:r>
        <w:t>19. The consistency index of a soil is defined as the ratio of</w:t>
      </w:r>
    </w:p>
    <w:p>
      <w:pPr>
        <w:pStyle w:val="baaaabaabaaaabaaaabaaaaaabaaaabaaabaaaaabaaabaabaaaaaaabaaabaaaaababa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 limit plus the natural water content to the plasticity index of the soil</w:t>
      </w:r>
    </w:p>
    <w:p>
      <w:pPr>
        <w:pStyle w:val="baaaabaabaaaabaaaabaaaaaabaaaabaaabaaaaabaaabaabaaaaaaabaaabaaaaababa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liquid limit minus the natural water content to the plasticity index of the soil</w:t>
      </w:r>
    </w:p>
    <w:p>
      <w:pPr>
        <w:pStyle w:val="baaaabaabaaaabaaaabaaaaaabaaaabaaabaaaaabaaabaabaaaaaaabaaabaaaaababaaa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natural water content of a soil minus plastic limit to the plasticity index of the soil</w:t>
      </w:r>
    </w:p>
    <w:p>
      <w:pPr>
        <w:pStyle w:val="baaaabaabaaaabaaaabaaaaaabaaaabaaabaaaaabaaabaabaaaaaaabaaabaaaaababaaa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natural water content of a soil plus its plastic limit to the plasticity index of the soil.</w:t>
      </w:r>
    </w:p>
    <w:p>
      <w:pPr>
        <w:pStyle w:val="baaaabaabaaaabaaaabaaaaaabaaaabaaabaaaaabaaabaabaaaaaaabaaabaaaaababaaaaaabaaaabaaaaabaabaa"/>
        <w:keepNext w:val="0"/>
        <w:keepLines w:val="0"/>
        <w:pageBreakBefore w:val="0"/>
        <w:widowControl/>
        <w:spacing w:before="0" w:after="160"/>
        <w:jc w:val="left"/>
      </w:pPr>
      <w:r>
        <w:t>20. The consolidation time for soils</w:t>
      </w:r>
    </w:p>
    <w:p>
      <w:pPr>
        <w:pStyle w:val="baaaabaabaaaabaaaabaaaaaabaaaabaaabaaaaabaaabaabaaaaaaabaaabaaaaababaaaaaab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decreases with increasing permeability</w:t>
      </w:r>
    </w:p>
    <w:p>
      <w:pPr>
        <w:pStyle w:val="baaaabaabaaaabaaaabaaaaaabaaaabaaabaaaaabaaabaabaaaaaaabaaabaaaaababaaaaaab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increases rapidly with increasing size of soil mass</w:t>
      </w:r>
    </w:p>
    <w:p>
      <w:pPr>
        <w:pStyle w:val="baaaabaabaaaabaaaabaaaaaabaaaabaaabaaaaabaaabaabaaaaaaabaaabaaaaababaaaaaab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independent of the magnitude of the stress change.</w:t>
      </w:r>
    </w:p>
    <w:p>
      <w:pPr>
        <w:pStyle w:val="baaaabaabaaaabaaaabaaaaaabaaaabaaabaaaaabaaabaabaaaaaaabaaabaaaaababaaaaaab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baaaabaaaaaabaaaabaaabaaaaabaaabaabaaaaaaabaaabaaaaababaaaaaabaaaabaaaaabaabaaaaaab"/>
        <w:keepNext w:val="0"/>
        <w:keepLines w:val="0"/>
        <w:pageBreakBefore w:val="0"/>
        <w:widowControl/>
        <w:spacing w:before="0" w:after="160"/>
        <w:jc w:val="left"/>
      </w:pPr>
      <w:r>
        <w:t>21. The transverse reinforcements provided at right angles to the main reinforcement</w:t>
      </w:r>
    </w:p>
    <w:p>
      <w:pPr>
        <w:pStyle w:val="baaaabaabaaaabaaaabaaaaaabaaaabaaabaaaaabaaabaabaaaaaaabaaabaaaaababaaaaaaba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distribute the load</w:t>
      </w:r>
    </w:p>
    <w:p>
      <w:pPr>
        <w:pStyle w:val="baaaabaabaaaabaaaabaaaaaabaaaabaaabaaaaabaaabaabaaaaaaabaaabaaaaababaaaaaaba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resist the temperature stresses</w:t>
      </w:r>
    </w:p>
    <w:p>
      <w:pPr>
        <w:pStyle w:val="baaaabaabaaaabaaaabaaaaaabaaaabaaabaaaaabaaabaabaaaaaaabaaabaaaaababaaaaaaba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resist the shrinkage stress</w:t>
      </w:r>
    </w:p>
    <w:p>
      <w:pPr>
        <w:pStyle w:val="baaaabaabaaaabaaaabaaaaaabaaaabaaabaaaaabaaabaabaaaaaaabaaabaaaaababaaaaaaba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If the permissible compressive stress for a concrete in bending is C kg/m2, the modular ratio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2800/C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2300/2C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2800/3C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2800/C2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In a simply supported slab the minimum spacing of distribution reinforcement, should be four times the effective thickness of the slab or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cm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 cm</w:t>
      </w:r>
    </w:p>
    <w:p>
      <w:pPr>
        <w:pStyle w:val="c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 cm</w:t>
      </w:r>
    </w:p>
    <w:p>
      <w:pPr>
        <w:pStyle w:val="c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 cm</w:t>
      </w:r>
    </w:p>
    <w:p>
      <w:pPr>
        <w:pStyle w:val="caaabaaaaab"/>
        <w:keepNext w:val="0"/>
        <w:keepLines w:val="0"/>
        <w:pageBreakBefore w:val="0"/>
        <w:widowControl/>
        <w:spacing w:before="0" w:after="160"/>
        <w:jc w:val="left"/>
      </w:pPr>
      <w:r>
        <w:t>24. The length of lap in tension reinforcement should not be less than the bar diameter x (actual tension / four times the permissible average bond stress) if it is more than</w:t>
      </w:r>
    </w:p>
    <w:p>
      <w:pPr>
        <w:pStyle w:val="c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18 bar diameters</w:t>
      </w:r>
    </w:p>
    <w:p>
      <w:pPr>
        <w:pStyle w:val="c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24 bar diameters</w:t>
      </w:r>
    </w:p>
    <w:p>
      <w:pPr>
        <w:pStyle w:val="c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bar diameters</w:t>
      </w:r>
    </w:p>
    <w:p>
      <w:pPr>
        <w:pStyle w:val="c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36 bar diameters</w:t>
      </w:r>
    </w:p>
    <w:p>
      <w:pPr>
        <w:pStyle w:val="caaabaaaaabaaaba"/>
        <w:keepNext w:val="0"/>
        <w:keepLines w:val="0"/>
        <w:pageBreakBefore w:val="0"/>
        <w:widowControl/>
        <w:spacing w:before="0" w:after="160"/>
        <w:jc w:val="left"/>
      </w:pPr>
      <w:r>
        <w:t>25. Dutch bond is a modification of</w:t>
      </w:r>
    </w:p>
    <w:p>
      <w:pPr>
        <w:pStyle w:val="c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English bond</w:t>
      </w:r>
    </w:p>
    <w:p>
      <w:pPr>
        <w:pStyle w:val="c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stretcher bond</w:t>
      </w:r>
    </w:p>
    <w:p>
      <w:pPr>
        <w:pStyle w:val="c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header bond</w:t>
      </w:r>
    </w:p>
    <w:p>
      <w:pPr>
        <w:pStyle w:val="c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single Flemish bond.</w:t>
      </w:r>
    </w:p>
    <w:p>
      <w:pPr>
        <w:pStyle w:val="caaabaaaaabaaabaabaaa"/>
        <w:keepNext w:val="0"/>
        <w:keepLines w:val="0"/>
        <w:pageBreakBefore w:val="0"/>
        <w:widowControl/>
        <w:spacing w:before="0" w:after="160"/>
        <w:jc w:val="left"/>
      </w:pPr>
      <w:r>
        <w:t>26. In case of Raymond pile</w:t>
      </w:r>
    </w:p>
    <w:p>
      <w:pPr>
        <w:pStyle w:val="c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diameter of top of piles varies from 40 cm to 60 cm</w:t>
      </w:r>
    </w:p>
    <w:p>
      <w:pPr>
        <w:pStyle w:val="caaab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diameter of pile at bottom varies from 20 cm to 28 cm</w:t>
      </w:r>
    </w:p>
    <w:p>
      <w:pPr>
        <w:pStyle w:val="caaab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thickness of outer shell depends upon pile diameter</w:t>
      </w:r>
    </w:p>
    <w:p>
      <w:pPr>
        <w:pStyle w:val="caaab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baabaaaaaaab"/>
        <w:keepNext w:val="0"/>
        <w:keepLines w:val="0"/>
        <w:pageBreakBefore w:val="0"/>
        <w:widowControl/>
        <w:spacing w:before="0" w:after="160"/>
        <w:jc w:val="left"/>
      </w:pPr>
      <w:r>
        <w:t>27. The rock which is not calcareous, is :</w:t>
      </w:r>
    </w:p>
    <w:p>
      <w:pPr>
        <w:pStyle w:val="caaab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macl</w:t>
      </w:r>
    </w:p>
    <w:p>
      <w:pPr>
        <w:pStyle w:val="caaaba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chalk</w:t>
      </w:r>
    </w:p>
    <w:p>
      <w:pPr>
        <w:pStyle w:val="caaaba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laterite</w:t>
      </w:r>
    </w:p>
    <w:p>
      <w:pPr>
        <w:pStyle w:val="caaabaaaaab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aabaabaaaaaaabaaaba"/>
        <w:keepNext w:val="0"/>
        <w:keepLines w:val="0"/>
        <w:pageBreakBefore w:val="0"/>
        <w:widowControl/>
        <w:spacing w:before="0" w:after="160"/>
        <w:jc w:val="left"/>
      </w:pPr>
      <w:r>
        <w:t>28. Hardening of cement occurs at</w:t>
      </w:r>
    </w:p>
    <w:p>
      <w:pPr>
        <w:pStyle w:val="caaabaaaaab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rapid rate during the first few days and afterwards it continues to increase at a decreased rate</w:t>
      </w:r>
    </w:p>
    <w:p>
      <w:pPr>
        <w:pStyle w:val="caaabaaaaabaaab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slow rate during the first few days and afterwards it continues to increase at a rapid rate</w:t>
      </w:r>
    </w:p>
    <w:p>
      <w:pPr>
        <w:pStyle w:val="caaabaaaaabaaab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uniform rate throughout its age</w:t>
      </w:r>
    </w:p>
    <w:p>
      <w:pPr>
        <w:pStyle w:val="caaabaaaaabaaab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aabaabaaaaaaabaaabaaaaab"/>
        <w:keepNext w:val="0"/>
        <w:keepLines w:val="0"/>
        <w:pageBreakBefore w:val="0"/>
        <w:widowControl/>
        <w:spacing w:before="0" w:after="160"/>
        <w:jc w:val="left"/>
      </w:pPr>
      <w:r>
        <w:t>29. Water supply system includes</w:t>
      </w:r>
    </w:p>
    <w:p>
      <w:pPr>
        <w:pStyle w:val="caaabaaaaabaaab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digging a well for water</w:t>
      </w:r>
    </w:p>
    <w:p>
      <w:pPr>
        <w:pStyle w:val="caaabaaaaabaaaba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construction of dams</w:t>
      </w:r>
    </w:p>
    <w:p>
      <w:pPr>
        <w:pStyle w:val="caaabaaaaabaaabaaba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construction of canals</w:t>
      </w:r>
    </w:p>
    <w:p>
      <w:pPr>
        <w:pStyle w:val="caaabaaaaabaaabaaba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entire arrangement from source to distribution.</w:t>
      </w:r>
    </w:p>
    <w:p>
      <w:pPr>
        <w:pStyle w:val="caaabaaaaabaaabaabaaaaaaabaaabaaaaabaaaab"/>
        <w:keepNext w:val="0"/>
        <w:keepLines w:val="0"/>
        <w:pageBreakBefore w:val="0"/>
        <w:widowControl/>
        <w:spacing w:before="0" w:after="160"/>
        <w:jc w:val="left"/>
      </w:pPr>
      <w:r>
        <w:t>30. The detention period for plain sedimentation water tanks, is usually</w:t>
      </w:r>
    </w:p>
    <w:p>
      <w:pPr>
        <w:pStyle w:val="caaabaaaaabaaabaaba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to 8 hours</w:t>
      </w:r>
    </w:p>
    <w:p>
      <w:pPr>
        <w:pStyle w:val="caaabaaaaabaaabaabaa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 to 16 hours</w:t>
      </w:r>
    </w:p>
    <w:p>
      <w:pPr>
        <w:pStyle w:val="caaabaaaaabaaabaabaa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 to 24 hours</w:t>
      </w:r>
    </w:p>
    <w:p>
      <w:pPr>
        <w:pStyle w:val="caaabaaaaabaaabaabaa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24 to 36 hours.</w:t>
      </w:r>
    </w:p>
    <w:p>
      <w:pPr>
        <w:pStyle w:val="caaabaaaaabaaabaabaaaaaaabaaabaaaaabaaaabaaaab"/>
        <w:keepNext w:val="0"/>
        <w:keepLines w:val="0"/>
        <w:pageBreakBefore w:val="0"/>
        <w:widowControl/>
        <w:spacing w:before="0" w:after="160"/>
        <w:jc w:val="left"/>
      </w:pPr>
      <w:r>
        <w:t>31. If γw is the unit weight of water, r the hydraulic mean depth of the sewer and S the bed slope of the sewer, then the tractive force exerted by flowing water, is</w:t>
      </w:r>
    </w:p>
    <w:p>
      <w:pPr>
        <w:pStyle w:val="caaabaaaaabaaabaabaaa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γw . r . S</w:t>
      </w:r>
    </w:p>
    <w:p>
      <w:pPr>
        <w:pStyle w:val="caaabaaaaabaaabaabaaaaaaabaaab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γw r1/2 . S</w:t>
      </w:r>
    </w:p>
    <w:p>
      <w:pPr>
        <w:pStyle w:val="caaabaaaaabaaabaabaaaaaaabaaab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γw r S</w:t>
      </w:r>
    </w:p>
    <w:p>
      <w:pPr>
        <w:pStyle w:val="caaabaaaaabaaabaabaaaaaaabaaab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γw r2/3 S</w:t>
      </w:r>
    </w:p>
    <w:p>
      <w:pPr>
        <w:pStyle w:val="caaabaaaaabaaabaabaaaaaaabaaabaaaaabaaaabaaaababaaa"/>
        <w:keepNext w:val="0"/>
        <w:keepLines w:val="0"/>
        <w:pageBreakBefore w:val="0"/>
        <w:widowControl/>
        <w:spacing w:before="0" w:after="160"/>
        <w:jc w:val="left"/>
      </w:pPr>
      <w:r>
        <w:t>32. A manhole is generally provided at each</w:t>
      </w:r>
    </w:p>
    <w:p>
      <w:pPr>
        <w:pStyle w:val="caaabaaaaabaaabaabaaaaaaabaaab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junction</w:t>
      </w:r>
    </w:p>
    <w:p>
      <w:pPr>
        <w:pStyle w:val="caaabaaaaabaaabaabaaaaaaabaaab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change of gradient</w:t>
      </w:r>
    </w:p>
    <w:p>
      <w:pPr>
        <w:pStyle w:val="caaabaaaaabaaabaabaaaaaaabaaab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change of sewer diameter</w:t>
      </w:r>
    </w:p>
    <w:p>
      <w:pPr>
        <w:pStyle w:val="caaabaaaaabaaabaabaaaaaaabaaaba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baabaaaaaaabaaabaaaaabaaaabaaaababaaaaaaab"/>
        <w:keepNext w:val="0"/>
        <w:keepLines w:val="0"/>
        <w:pageBreakBefore w:val="0"/>
        <w:widowControl/>
        <w:spacing w:before="0" w:after="160"/>
        <w:jc w:val="left"/>
      </w:pPr>
      <w:r>
        <w:t>33. If the straight sides of a triangular section of a lined canal with circular bottom of radius R, make an angle θ with horizontal, the perimeter of the canal is</w:t>
      </w:r>
    </w:p>
    <w:p>
      <w:pPr>
        <w:pStyle w:val="caaabaaaaabaaabaabaaaaaaabaaaba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2R(θ + tan θ)</w:t>
      </w:r>
    </w:p>
    <w:p>
      <w:pPr>
        <w:pStyle w:val="caaabaaaaabaaabaabaaaaaaabaaabaaaaab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R(θ + cos θ)</w:t>
      </w:r>
    </w:p>
    <w:p>
      <w:pPr>
        <w:pStyle w:val="caaabaaaaabaaabaabaaaaaaabaaabaaaaab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2R(θ + cos θ)</w:t>
      </w:r>
    </w:p>
    <w:p>
      <w:pPr>
        <w:pStyle w:val="caaabaaaaabaaabaabaaaaaaabaaabaaaaabaaaab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aabaabaaaaaaabaaabaaaaabaaaabaaaababaaaaaaabaaaba"/>
        <w:keepNext w:val="0"/>
        <w:keepLines w:val="0"/>
        <w:pageBreakBefore w:val="0"/>
        <w:widowControl/>
        <w:spacing w:before="0" w:after="160"/>
        <w:jc w:val="left"/>
      </w:pPr>
      <w:r>
        <w:t>34. Retrogression of the bed level of a river downstream a weir, occurs due to</w:t>
      </w:r>
    </w:p>
    <w:p>
      <w:pPr>
        <w:pStyle w:val="caaabaaaaabaaabaabaaaaaaabaaabaaaaabaaaab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heavy impact of water</w:t>
      </w:r>
    </w:p>
    <w:p>
      <w:pPr>
        <w:pStyle w:val="caaabaaaaabaaabaabaaaaaaabaaabaaaaabaaaab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 of the bed level</w:t>
      </w:r>
    </w:p>
    <w:p>
      <w:pPr>
        <w:pStyle w:val="caaabaaaaabaaabaabaaaaaaabaaabaaaaabaaaabaaaa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percentage of silt</w:t>
      </w:r>
    </w:p>
    <w:p>
      <w:pPr>
        <w:pStyle w:val="caaabaaaaabaaabaabaaaaaaabaaabaaaaabaaaabaaaababa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soft soil strata.</w:t>
      </w:r>
    </w:p>
    <w:p>
      <w:pPr>
        <w:pStyle w:val="caaabaaaaabaaabaabaaaaaaabaaabaaaaabaaaabaaaababaaaaaaabaaabaaaaba"/>
        <w:keepNext w:val="0"/>
        <w:keepLines w:val="0"/>
        <w:pageBreakBefore w:val="0"/>
        <w:widowControl/>
        <w:spacing w:before="0" w:after="160"/>
        <w:jc w:val="left"/>
      </w:pPr>
      <w:r>
        <w:t>35. For a standing crop, the consumptive use of water is equal to the depth of water</w:t>
      </w:r>
    </w:p>
    <w:p>
      <w:pPr>
        <w:pStyle w:val="caaabaaaaabaaabaabaaaaaaabaaabaaaaabaaaabaaaababa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transpired by the crop</w:t>
      </w:r>
    </w:p>
    <w:p>
      <w:pPr>
        <w:pStyle w:val="caaabaaaaabaaabaabaaaaaaabaaabaaaaabaaaabaaaababa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evaporated by the crop</w:t>
      </w:r>
    </w:p>
    <w:p>
      <w:pPr>
        <w:pStyle w:val="caaabaaaaabaaabaabaaaaaaabaaabaaaaabaaaabaaaababa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transpired and evaporated by the crop</w:t>
      </w:r>
    </w:p>
    <w:p>
      <w:pPr>
        <w:pStyle w:val="caaabaaaaabaaabaabaaaaaaabaaabaaaaabaaaabaaaababa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used by the crop in transpiration, evaporation and also the quantity of water evaporated from adjacent soil.</w:t>
      </w:r>
    </w:p>
    <w:p>
      <w:pPr>
        <w:pStyle w:val="caaabaaaaabaaabaabaaaaaaabaaabaaaaabaaaabaaaababaaaaaaabaaabaaaabaaaaab"/>
        <w:keepNext w:val="0"/>
        <w:keepLines w:val="0"/>
        <w:pageBreakBefore w:val="0"/>
        <w:widowControl/>
        <w:spacing w:before="0" w:after="160"/>
        <w:jc w:val="left"/>
      </w:pPr>
      <w:r>
        <w:t>36. The sensitivity of a rigid module, is</w:t>
      </w:r>
    </w:p>
    <w:p>
      <w:pPr>
        <w:pStyle w:val="caaabaaaaabaaabaabaaaaaaabaaabaaaaabaaaabaaaababaaa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1.50</w:t>
      </w:r>
    </w:p>
    <w:p>
      <w:pPr>
        <w:pStyle w:val="caaabaaaaabaaabaabaaaaaaabaaabaaaaabaaaabaaaababaa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1.00</w:t>
      </w:r>
    </w:p>
    <w:p>
      <w:pPr>
        <w:pStyle w:val="caaabaaaaabaaabaabaaaaaaabaaabaaaaabaaaabaaaababaaa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0.50</w:t>
      </w:r>
    </w:p>
    <w:p>
      <w:pPr>
        <w:pStyle w:val="caaabaaaaabaaabaabaaaaaaabaaabaaaaabaaaabaaaababaaaa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zero</w:t>
      </w:r>
    </w:p>
    <w:p>
      <w:pPr>
        <w:pStyle w:val="caaabaaaaabaaabaabaaaaaaabaaabaaaaabaaaabaaaababaaaaaaabaaabaaaabaaaaabaaaab"/>
        <w:keepNext w:val="0"/>
        <w:keepLines w:val="0"/>
        <w:pageBreakBefore w:val="0"/>
        <w:widowControl/>
        <w:spacing w:before="0" w:after="160"/>
        <w:jc w:val="left"/>
      </w:pPr>
      <w:r>
        <w:t>37. The width of road pavements, depends upon</w:t>
      </w:r>
    </w:p>
    <w:p>
      <w:pPr>
        <w:pStyle w:val="caaabaaaaabaaabaabaaaaaaabaaabaaaaabaaaabaaaababaaaaaaab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width of traffic lane</w:t>
      </w:r>
    </w:p>
    <w:p>
      <w:pPr>
        <w:pStyle w:val="caaabaaaaabaaabaabaaaaaaabaaabaaaaabaaaabaaaababaaaaaaab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number of traffic</w:t>
      </w:r>
    </w:p>
    <w:p>
      <w:pPr>
        <w:pStyle w:val="caaabaaaaabaaabaabaaaaaaabaaabaaaaabaaaabaaaababaaaaaaab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width of median strip</w:t>
      </w:r>
    </w:p>
    <w:p>
      <w:pPr>
        <w:pStyle w:val="caaabaaaaabaaabaabaaaaaaabaaabaaaaabaaaabaaaababaaaaaaab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baabaaaaaaabaaabaaaaabaaaabaaaababaaaaaaabaaabaaaabaaaaabaaaabaaaab"/>
        <w:keepNext w:val="0"/>
        <w:keepLines w:val="0"/>
        <w:pageBreakBefore w:val="0"/>
        <w:widowControl/>
        <w:spacing w:before="0" w:after="160"/>
        <w:jc w:val="left"/>
      </w:pPr>
      <w:r>
        <w:t>38. Length of vehicles does not affect</w:t>
      </w:r>
    </w:p>
    <w:p>
      <w:pPr>
        <w:pStyle w:val="caaabaaaaabaaabaabaaaaaaabaaabaaaaabaaaabaaaababaaaaaaaba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radius of turning</w:t>
      </w:r>
    </w:p>
    <w:p>
      <w:pPr>
        <w:pStyle w:val="caaabaaaaabaaabaabaaaaaaabaaabaaaaabaaaabaaaababaaaaaaabaaab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passing sight distance</w:t>
      </w:r>
    </w:p>
    <w:p>
      <w:pPr>
        <w:pStyle w:val="caaabaaaaabaaabaabaaaaaaabaaabaaaaabaaaabaaaababaaaaaaabaaab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width of shoulders</w:t>
      </w:r>
    </w:p>
    <w:p>
      <w:pPr>
        <w:pStyle w:val="caaabaaaaabaaabaabaaaaaaabaaabaaaaabaaaabaaaababaaaaaaabaaabaaaab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aabaabaaaaaaabaaabaaaaabaaaabaaaababaaaaaaabaaabaaaabaaaaabaaaabaaaabaaaba"/>
        <w:keepNext w:val="0"/>
        <w:keepLines w:val="0"/>
        <w:pageBreakBefore w:val="0"/>
        <w:widowControl/>
        <w:spacing w:before="0" w:after="160"/>
        <w:jc w:val="left"/>
      </w:pPr>
      <w:r>
        <w:t>39. Thickness of broken line markings on multi-lane road for lanes is generally kept</w:t>
      </w:r>
    </w:p>
    <w:p>
      <w:pPr>
        <w:pStyle w:val="caaabaaaaabaaabaabaaaaaaabaaabaaaaabaaaabaaaababaaaaaaabaaabaaaab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caaabaaaaabaaabaabaaaaaaabaaabaaaaabaaaabaaaababaaaaaaabaaabaaaabaaaaab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 cm</w:t>
      </w:r>
    </w:p>
    <w:p>
      <w:pPr>
        <w:pStyle w:val="caaabaaaaabaaabaabaaaaaaabaaabaaaaabaaaabaaaababaaaaaaabaaabaaaabaaaaab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cm</w:t>
      </w:r>
    </w:p>
    <w:p>
      <w:pPr>
        <w:pStyle w:val="caaabaaaaabaaabaabaaaaaaabaaabaaaaabaaaabaaaababaaaaaaabaaabaaaabaaaaab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 cm</w:t>
      </w:r>
    </w:p>
    <w:p>
      <w:pPr>
        <w:pStyle w:val="caaabaaaaabaaabaabaaaaaaabaaabaaaaabaaaabaaaababaaaaaaabaaabaaaabaaaaabaaaabaaaabaaabaabaaa"/>
        <w:keepNext w:val="0"/>
        <w:keepLines w:val="0"/>
        <w:pageBreakBefore w:val="0"/>
        <w:widowControl/>
        <w:spacing w:before="0" w:after="160"/>
        <w:jc w:val="left"/>
      </w:pPr>
      <w:r>
        <w:t>40. If the radii of a compound curve and a reverse curve are respectively the same, the length of common tangent</w:t>
      </w:r>
    </w:p>
    <w:p>
      <w:pPr>
        <w:pStyle w:val="caaabaaaaabaaabaabaaaaaaabaaabaaaaabaaaabaaaababaaaaaaabaaabaaaabaaaaab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 compound curve will be more</w:t>
      </w:r>
    </w:p>
    <w:p>
      <w:pPr>
        <w:pStyle w:val="caaabaaaaabaaabaabaaaaaaabaaabaaaaabaaaabaaaababaaaaaaabaaabaaaabaaaaab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of reverse curve will be more</w:t>
      </w:r>
    </w:p>
    <w:p>
      <w:pPr>
        <w:pStyle w:val="caaabaaaaabaaabaabaaaaaaabaaabaaaaabaaaabaaaababaaaaaaabaaabaaaabaaaaab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of both curves will be equal</w:t>
      </w:r>
    </w:p>
    <w:p>
      <w:pPr>
        <w:pStyle w:val="caaabaaaaabaaabaabaaaaaaabaaabaaaaabaaaabaaaababaaaaaaabaaabaaaabaaaaabaaaab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aabaabaaaaaaabaaabaaaaabaaaabaaaababaaaaaaabaaabaaaabaaaaabaaaabaaaabaaabaabaaaaaaba"/>
        <w:keepNext w:val="0"/>
        <w:keepLines w:val="0"/>
        <w:pageBreakBefore w:val="0"/>
        <w:widowControl/>
        <w:spacing w:before="0" w:after="160"/>
        <w:jc w:val="left"/>
      </w:pPr>
      <w:r>
        <w:t>41. Pick up the incorrect statement regarding a master trap from the following :</w:t>
      </w:r>
    </w:p>
    <w:p>
      <w:pPr>
        <w:pStyle w:val="caaabaaaaabaaabaabaaaaaaabaaabaaaaabaaaabaaaababaaaaaaabaaabaaaabaaaaabaaaab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is provided a cleaning eye at the top of the trap</w:t>
      </w:r>
    </w:p>
    <w:p>
      <w:pPr>
        <w:pStyle w:val="caaabaaaaabaaabaabaaaaaaabaaabaaaaabaaaabaaaababaaaaaaabaaabaaaabaaaaabaaaabaaaab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height of fresh air inlet pipe fixed vertically with wall is 3 m</w:t>
      </w:r>
    </w:p>
    <w:p>
      <w:pPr>
        <w:pStyle w:val="caaabaaaaabaaabaabaaaaaaabaaabaaaaabaaaabaaaababaaaaaaabaaabaaaabaaaaabaaaabaaaab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mica flap valve which opens inwards only, is fitted at the top of the inlet pipe</w:t>
      </w:r>
    </w:p>
    <w:p>
      <w:pPr>
        <w:pStyle w:val="caaabaaaaabaaabaabaaaaaaabaaabaaaaabaaaabaaaababaaaaaaabaaabaaaabaaaaabaaaabaaaab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water seal is less than that of ordinary traps.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area is measured correct to the nearest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sqm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sqm</w:t>
      </w:r>
    </w:p>
    <w:p>
      <w:pPr>
        <w:pStyle w:val="d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sqm</w:t>
      </w:r>
    </w:p>
    <w:p>
      <w:pPr>
        <w:pStyle w:val="d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sqm</w:t>
      </w:r>
    </w:p>
    <w:p>
      <w:pPr>
        <w:pStyle w:val="dabaaa"/>
        <w:keepNext w:val="0"/>
        <w:keepLines w:val="0"/>
        <w:pageBreakBefore w:val="0"/>
        <w:widowControl/>
        <w:spacing w:before="0" w:after="160"/>
        <w:jc w:val="left"/>
      </w:pPr>
      <w:r>
        <w:t>43. The trap which is provided to disconnect the house drain from the street sewer is called</w:t>
      </w:r>
    </w:p>
    <w:p>
      <w:pPr>
        <w:pStyle w:val="d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Intercepting trap</w:t>
      </w:r>
    </w:p>
    <w:p>
      <w:pPr>
        <w:pStyle w:val="d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Interception manhole</w:t>
      </w:r>
    </w:p>
    <w:p>
      <w:pPr>
        <w:pStyle w:val="d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Intercepterchamber</w:t>
      </w:r>
    </w:p>
    <w:p>
      <w:pPr>
        <w:pStyle w:val="d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aaaaaaab"/>
        <w:keepNext w:val="0"/>
        <w:keepLines w:val="0"/>
        <w:pageBreakBefore w:val="0"/>
        <w:widowControl/>
        <w:spacing w:before="0" w:after="160"/>
        <w:jc w:val="left"/>
      </w:pPr>
      <w:r>
        <w:t>44. The detention period in a septic tank is assumed</w:t>
      </w:r>
    </w:p>
    <w:p>
      <w:pPr>
        <w:pStyle w:val="d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minutes</w:t>
      </w:r>
    </w:p>
    <w:p>
      <w:pPr>
        <w:pStyle w:val="d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minutes</w:t>
      </w:r>
    </w:p>
    <w:p>
      <w:pPr>
        <w:pStyle w:val="d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minutes</w:t>
      </w:r>
    </w:p>
    <w:p>
      <w:pPr>
        <w:pStyle w:val="d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minutes</w:t>
      </w:r>
    </w:p>
    <w:p>
      <w:pPr>
        <w:pStyle w:val="dabaaaaaaabaaaba"/>
        <w:keepNext w:val="0"/>
        <w:keepLines w:val="0"/>
        <w:pageBreakBefore w:val="0"/>
        <w:widowControl/>
        <w:spacing w:before="0" w:after="160"/>
        <w:jc w:val="left"/>
      </w:pPr>
      <w:r>
        <w:t>45. Railway projects are treated as</w:t>
      </w:r>
    </w:p>
    <w:p>
      <w:pPr>
        <w:pStyle w:val="d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d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d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d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baaaaaaabaaabaaabaa"/>
        <w:keepNext w:val="0"/>
        <w:keepLines w:val="0"/>
        <w:pageBreakBefore w:val="0"/>
        <w:widowControl/>
        <w:spacing w:before="0" w:after="160"/>
        <w:jc w:val="left"/>
      </w:pPr>
      <w:r>
        <w:t>46. Pick up the incorrect statement from the following:</w:t>
      </w:r>
    </w:p>
    <w:p>
      <w:pPr>
        <w:pStyle w:val="d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beginning and end of a job, are called events</w:t>
      </w:r>
    </w:p>
    <w:p>
      <w:pPr>
        <w:pStyle w:val="daba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activity which consumes maximum time, is called a node</w:t>
      </w:r>
    </w:p>
    <w:p>
      <w:pPr>
        <w:pStyle w:val="dabaaa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Logically and sequentially connected activities and events form a network</w:t>
      </w:r>
    </w:p>
    <w:p>
      <w:pPr>
        <w:pStyle w:val="dabaaa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baaaaaaabaaabaaabaaaabaa"/>
        <w:keepNext w:val="0"/>
        <w:keepLines w:val="0"/>
        <w:pageBreakBefore w:val="0"/>
        <w:widowControl/>
        <w:spacing w:before="0" w:after="160"/>
        <w:jc w:val="left"/>
      </w:pPr>
      <w:r>
        <w:t>47. Military organisation is known as</w:t>
      </w:r>
    </w:p>
    <w:p>
      <w:pPr>
        <w:pStyle w:val="dabaaa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dabaaaaaaab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dabaaaaaaab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dabaaaaaaabaaab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baaaaaaabaaabaaabaaaabaaabaaa"/>
        <w:keepNext w:val="0"/>
        <w:keepLines w:val="0"/>
        <w:pageBreakBefore w:val="0"/>
        <w:widowControl/>
        <w:spacing w:before="0" w:after="160"/>
        <w:jc w:val="left"/>
      </w:pPr>
      <w:r>
        <w:t>48. Completion of an activity on CPM network diagram, is generally known</w:t>
      </w:r>
    </w:p>
    <w:p>
      <w:pPr>
        <w:pStyle w:val="dabaaaaaaab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baaaaaaabaaab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Node</w:t>
      </w:r>
    </w:p>
    <w:p>
      <w:pPr>
        <w:pStyle w:val="dabaaaaaaabaaab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Connector</w:t>
      </w:r>
    </w:p>
    <w:p>
      <w:pPr>
        <w:pStyle w:val="dabaaaaaaabaaabaaab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aaaaaaabaaabaaabaaaabaaabaaaaaaab"/>
        <w:keepNext w:val="0"/>
        <w:keepLines w:val="0"/>
        <w:pageBreakBefore w:val="0"/>
        <w:widowControl/>
        <w:spacing w:before="0" w:after="160"/>
        <w:jc w:val="left"/>
      </w:pPr>
      <w:r>
        <w:t>49. Pick up the incorrect statement from the following:</w:t>
      </w:r>
    </w:p>
    <w:p>
      <w:pPr>
        <w:pStyle w:val="dabaaaaaaabaaabaaab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single engine aeroplanes, the engine is provided in the nose of the aircraft</w:t>
      </w:r>
    </w:p>
    <w:p>
      <w:pPr>
        <w:pStyle w:val="dabaaaaaaabaaabaaab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double engine aeroplanes, one engine on either wing is placed symmetrically</w:t>
      </w:r>
    </w:p>
    <w:p>
      <w:pPr>
        <w:pStyle w:val="dabaaaaaaabaaabaaaba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three engine aeroplanes, two engines are placed on both wings and one engine is placed in the tail</w:t>
      </w:r>
    </w:p>
    <w:p>
      <w:pPr>
        <w:pStyle w:val="dabaaaaaaabaaabaaabaa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baaaaaaabaaabaaabaaaabaaabaaaaaaabaaaba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baaaaaaabaaabaaabaaaab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speed of the aircraft relative to the ground, is called cruising speed</w:t>
      </w:r>
    </w:p>
    <w:p>
      <w:pPr>
        <w:pStyle w:val="dabaaaaaaabaaabaaabaaaab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speed of the aircraft relative to wind, is called air speed</w:t>
      </w:r>
    </w:p>
    <w:p>
      <w:pPr>
        <w:pStyle w:val="dabaaaaaaabaaabaaabaaaab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When wind is blowing the direction of the flight, air speed is less than cruising speed</w:t>
      </w:r>
    </w:p>
    <w:p>
      <w:pPr>
        <w:pStyle w:val="dabaaaaaaabaaabaaabaaaaba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">
    <w:name w:val="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">
    <w:name w:val="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">
    <w:name w:val="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">
    <w:name w:val="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">
    <w:name w:val="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">
    <w:name w:val="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">
    <w:name w:val="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">
    <w:name w:val="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">
    <w:name w:val="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">
    <w:name w:val="ba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ab">
    <w:name w:val="ba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">
    <w:name w:val="ba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">
    <w:name w:val="ba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">
    <w:name w:val="baaaab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">
    <w:name w:val="baaaab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">
    <w:name w:val="baaaab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">
    <w:name w:val="baaaabaab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abaaaaaab">
    <w:name w:val="baaaabaab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">
    <w:name w:val="baaaabaab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">
    <w:name w:val="baaaabaab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">
    <w:name w:val="baaaabaaba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">
    <w:name w:val="baaaabaaba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abaaaaaabaaaab">
    <w:name w:val="baaaabaaba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">
    <w:name w:val="baaaabaaba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">
    <w:name w:val="baaaabaabaa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">
    <w:name w:val="baaaabaabaaaaba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abaaaaaabaaaabaaab">
    <w:name w:val="baaaabaabaaaaba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">
    <w:name w:val="baaaabaabaaaaba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">
    <w:name w:val="baaaabaabaaaabaa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">
    <w:name w:val="baaaabaabaaaabaa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">
    <w:name w:val="baaaabaabaaaabaaaab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">
    <w:name w:val="baaaabaabaaaabaaaab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abaaaaaabaaaabaaabaaaaab">
    <w:name w:val="baaaabaabaaaabaaaab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">
    <w:name w:val="baaaabaabaaaabaaaab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">
    <w:name w:val="baaaabaabaaaabaaaaba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">
    <w:name w:val="baaaabaabaaaabaaaabaa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abaaaaaabaaaabaaabaaaaabaaab">
    <w:name w:val="baaaabaabaaaabaaaabaaaaaab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">
    <w:name w:val="baaaabaabaaaabaaaabaaaaaab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">
    <w:name w:val="baaaabaabaaaabaaaabaaaaaabaaaab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abaaaaaabaaaabaaabaaaaabaaabaab">
    <w:name w:val="baaaabaabaaaabaaaabaaaaaabaaaab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">
    <w:name w:val="baaaabaabaaaabaaaabaaaaaabaaaab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">
    <w:name w:val="baaaabaabaaaabaaaabaaaaaabaaaab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">
    <w:name w:val="baaaabaabaaaabaaaabaaaaaabaaaab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">
    <w:name w:val="baaaabaabaaaabaaaabaaaaaabaaaabaaab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">
    <w:name w:val="baaaabaabaaaabaaaabaaaaaabaaaabaaab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">
    <w:name w:val="baaaabaabaaaabaaaabaaaaaabaaaabaaab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">
    <w:name w:val="baaaabaabaaaabaaaabaaaaaabaaaabaaab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abaaaaaabaaaabaaabaaaaabaaabaabaaaaaaab">
    <w:name w:val="baaaabaabaaaabaaaabaaaaaabaaaabaaab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">
    <w:name w:val="baaaabaabaaaabaaaabaaaaaabaaaabaaaba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">
    <w:name w:val="baaaabaabaaaabaaaabaaaaaabaaaabaaaba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">
    <w:name w:val="baaaabaabaaaabaaaabaaaaaabaaaabaaabaaaaab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abaaaaaabaaaabaaabaaaaabaaabaabaaaaaaabaaab">
    <w:name w:val="baaaabaabaaaabaaaabaaaaaabaaaabaaabaaaaab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ba">
    <w:name w:val="baaaabaabaaaabaaaabaaaaaabaaaabaaabaaaaab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baa">
    <w:name w:val="baaaabaabaaaabaaaabaaaaaabaaaabaaabaaaaabaaab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baaa">
    <w:name w:val="baaaabaabaaaabaaaabaaaaaabaaaabaaabaaaaabaaab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baaaa">
    <w:name w:val="baaaabaabaaaabaaaabaaaaaabaaaabaaabaaaaabaaab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baaaaa">
    <w:name w:val="baaaabaabaaaabaaaabaaaaaabaaaabaaabaaaaabaaab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abaaaaaabaaaabaaabaaaaabaaabaabaaaaaaabaaabaaaaab">
    <w:name w:val="baaaabaabaaaabaaaabaaaaaabaaaabaaabaaaaabaaab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baaaaaba">
    <w:name w:val="baaaabaabaaaabaaaabaaaaaabaaaabaaabaaaaabaaabaabaaa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abaaaaaabaaaabaaabaaaaabaaabaabaaaaaaabaaabaaaaabab">
    <w:name w:val="baaaabaabaaaabaaaabaaaaaabaaaabaaabaaaaabaaabaabaaa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baaaaababa">
    <w:name w:val="baaaabaabaaaabaaaabaaaaaabaaaabaaabaaaaabaaabaabaaa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baaaaababaa">
    <w:name w:val="baaaabaabaaaabaaaabaaaaaabaaaabaaabaaaaabaaabaabaaa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baaaaababaaa">
    <w:name w:val="baaaabaabaaaabaaaabaaaaaabaaaabaaabaaaaabaaabaabaaa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baaaaababaaaa">
    <w:name w:val="baaaabaabaaaabaaaabaaaaaabaaaabaaabaaaaabaaabaabaaa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baaaaababaaaaa">
    <w:name w:val="baaaabaabaaaabaaaabaaaaaabaaaabaaabaaaaabaaabaabaaaaaaa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baaaaababaaaaaa">
    <w:name w:val="baaaabaabaaaabaaaabaaaaaabaaaabaaabaaaaabaaabaabaaaaaaaba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abaaaaaabaaaabaaabaaaaabaaabaabaaaaaaabaaabaaaaababaaaaaab">
    <w:name w:val="baaaabaabaaaabaaaabaaaaaabaaaabaaabaaaaabaaabaabaaaaaaaba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baaaaababaaaaaaba">
    <w:name w:val="baaaabaabaaaabaaaabaaaaaabaaaabaaabaaaaabaaabaabaaaaaaabaaab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baaaaababaaaaaabaa">
    <w:name w:val="baaaabaabaaaabaaaabaaaaaabaaaabaaabaaaaabaaabaabaaaaaaabaaab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baaaaababaaaaaabaaa">
    <w:name w:val="baaaabaabaaaabaaaabaaaaaabaaaabaaabaaaaabaaabaabaaaaaaabaaab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baaaaababaaaaaabaaaa">
    <w:name w:val="baaaabaabaaaabaaaabaaaaaabaaaabaaabaaaaabaaabaabaaaaaaabaaaba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abaaaaaabaaaabaaabaaaaabaaabaabaaaaaaabaaabaaaaababaaaaaabaaaab">
    <w:name w:val="baaaabaabaaaabaaaabaaaaaabaaaabaaabaaaaabaaabaabaaaaaaabaaaba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baaaaababaaaaaabaaaaba">
    <w:name w:val="baaaabaabaaaabaaaabaaaaaabaaaabaaabaaaaabaaabaabaaaaaaabaaaba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baaaaababaaaaaabaaaabaa">
    <w:name w:val="baaaabaabaaaabaaaabaaaaaabaaaabaaabaaaaabaaabaabaaaaaaabaaaba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baaaaababaaaaaabaaaabaaa">
    <w:name w:val="baaaabaabaaaabaaaabaaaaaabaaaabaaabaaaaabaaabaabaaaaaaabaaabaaaaab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baaaaababaaaaaabaaaabaaaa">
    <w:name w:val="baaaabaabaaaabaaaabaaaaaabaaaabaaabaaaaabaaabaabaaaaaaabaaabaaaaab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baaaaababaaaaaabaaaabaaaaa">
    <w:name w:val="baaaabaabaaaabaaaabaaaaaabaaaabaaabaaaaabaaabaabaaaaaaabaaabaaaaab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abaaaaaabaaaabaaabaaaaabaaabaabaaaaaaabaaabaaaaababaaaaaabaaaabaaaaab">
    <w:name w:val="baaaabaabaaaabaaaabaaaaaabaaaabaaabaaaaabaaabaabaaaaaaabaaabaaaaababa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baaaaababaaaaaabaaaabaaaaaba">
    <w:name w:val="baaaabaabaaaabaaaabaaaaaabaaaabaaabaaaaabaaabaabaaaaaaabaaabaaaaababa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baaaaababaaaaaabaaaabaaaaabaa">
    <w:name w:val="baaaabaabaaaabaaaabaaaaaabaaaabaaabaaaaabaaabaabaaaaaaabaaabaaaaababaaa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abaaaaaabaaaabaaabaaaaabaaabaabaaaaaaabaaabaaaaababaaaaaabaaaabaaaaabaab">
    <w:name w:val="baaaabaabaaaabaaaabaaaaaabaaaabaaabaaaaabaaabaabaaaaaaabaaabaaaaababaaa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baaaaababaaaaaabaaaabaaaaabaaba">
    <w:name w:val="baaaabaabaaaabaaaabaaaaaabaaaabaaabaaaaabaaabaabaaaaaaabaaabaaaaababaaa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baaaaababaaaaaabaaaabaaaaabaabaa">
    <w:name w:val="baaaabaabaaaabaaaabaaaaaabaaaabaaabaaaaabaaabaabaaaaaaabaaabaaaaababaaa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baaaaababaaaaaabaaaabaaaaabaabaaa">
    <w:name w:val="baaaabaabaaaabaaaabaaaaaabaaaabaaabaaaaabaaabaabaaaaaaabaaabaaaaababaaaaaab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baaaaababaaaaaabaaaabaaaaabaabaaaa">
    <w:name w:val="baaaabaabaaaabaaaabaaaaaabaaaabaaabaaaaabaaabaabaaaaaaabaaabaaaaababaaaaaab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baaaaababaaaaaabaaaabaaaaabaabaaaaa">
    <w:name w:val="baaaabaabaaaabaaaabaaaaaabaaaabaaabaaaaabaaabaabaaaaaaabaaabaaaaababaaaaaab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baaaaababaaaaaabaaaabaaaaabaabaaaaaa">
    <w:name w:val="baaaabaabaaaabaaaabaaaaaabaaaabaaabaaaaabaaabaabaaaaaaabaaabaaaaababaaaaaab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abaaaaaabaaaabaaabaaaaabaaabaabaaaaaaabaaabaaaaababaaaaaabaaaabaaaaabaabaaaaaab">
    <w:name w:val="baaaabaabaaaabaaaabaaaaaabaaaabaaabaaaaabaaabaabaaaaaaabaaabaaaaababaaaaaaba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baaaaababaaaaaabaaaabaaaaabaabaaaaaaba">
    <w:name w:val="baaaabaabaaaabaaaabaaaaaabaaaabaaabaaaaabaaabaabaaaaaaabaaabaaaaababaaaaaaba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baaaaababaaaaaabaaaabaaaaabaabaaaaaabaa">
    <w:name w:val="baaaabaabaaaabaaaabaaaaaabaaaabaaabaaaaabaaabaabaaaaaaabaaabaaaaababaaaaaaba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baaaaababaaaaaabaaaabaaaaabaabaaaaaabaaa">
    <w:name w:val="baaaabaabaaaabaaaabaaaaaabaaaabaaabaaaaabaaabaabaaaaaaabaaabaaaaababaaaaaaba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baaaaaabaaaabaaabaaaaabaaabaabaaaaaaabaaabaaaaababaaaaaabaaaabaaaaabaabaaaaaabaaaa">
    <w:name w:val="baaaabaabaaaabaaaabaaaaaabaaaabaaabaaaaabaaabaabaaaaaaabaaabaaaaababaaaaaaba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">
    <w:name w:val="c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">
    <w:name w:val="c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">
    <w:name w:val="c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">
    <w:name w:val="c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">
    <w:name w:val="c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">
    <w:name w:val="c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">
    <w:name w:val="c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">
    <w:name w:val="c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">
    <w:name w:val="c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b">
    <w:name w:val="c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">
    <w:name w:val="c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">
    <w:name w:val="c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">
    <w:name w:val="c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">
    <w:name w:val="caaab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">
    <w:name w:val="caaab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">
    <w:name w:val="caaab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">
    <w:name w:val="caaab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baaaaaaab">
    <w:name w:val="caaab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">
    <w:name w:val="caaaba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">
    <w:name w:val="caaaba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">
    <w:name w:val="caaabaaaaab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baaaaaaabaaab">
    <w:name w:val="caaabaaaaab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">
    <w:name w:val="caaabaaaaab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">
    <w:name w:val="caaabaaaaabaaab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">
    <w:name w:val="caaabaaaaabaaab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">
    <w:name w:val="caaabaaaaabaaab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">
    <w:name w:val="caaabaaaaabaaab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baaaaaaabaaabaaaaab">
    <w:name w:val="caaabaaaaabaaab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">
    <w:name w:val="caaabaaaaabaaaba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">
    <w:name w:val="caaabaaaaabaaabaaba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">
    <w:name w:val="caaabaaaaabaaabaaba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">
    <w:name w:val="caaabaaaaabaaabaaba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baaaaaaabaaabaaaaabaaaab">
    <w:name w:val="caaabaaaaabaaabaaba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">
    <w:name w:val="caaabaaaaabaaabaabaa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">
    <w:name w:val="caaabaaaaabaaabaabaa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">
    <w:name w:val="caaabaaaaabaaabaabaa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">
    <w:name w:val="caaabaaaaabaaabaabaaa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baaaaaaabaaabaaaaabaaaabaaaab">
    <w:name w:val="caaabaaaaabaaabaabaaa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">
    <w:name w:val="caaabaaaaabaaabaabaaaaaaabaaab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baaaaaaabaaabaaaaabaaaabaaaabab">
    <w:name w:val="caaabaaaaabaaabaabaaaaaaabaaab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">
    <w:name w:val="caaabaaaaabaaabaabaaaaaaabaaab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">
    <w:name w:val="caaabaaaaabaaabaabaaaaaaabaaab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">
    <w:name w:val="caaabaaaaabaaabaabaaaaaaabaaab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">
    <w:name w:val="caaabaaaaabaaabaabaaaaaaabaaab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">
    <w:name w:val="caaabaaaaabaaabaabaaaaaaabaaab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">
    <w:name w:val="caaabaaaaabaaabaabaaaaaaabaaaba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">
    <w:name w:val="caaabaaaaabaaabaabaaaaaaabaaaba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baaaaaaabaaabaaaaabaaaabaaaababaaaaaaab">
    <w:name w:val="caaabaaaaabaaabaabaaaaaaabaaaba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">
    <w:name w:val="caaabaaaaabaaabaabaaaaaaabaaabaaaaab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">
    <w:name w:val="caaabaaaaabaaabaabaaaaaaabaaabaaaaab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">
    <w:name w:val="caaabaaaaabaaabaabaaaaaaabaaabaaaaabaaaab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baaaaaaabaaabaaaaabaaaabaaaababaaaaaaabaaab">
    <w:name w:val="caaabaaaaabaaabaabaaaaaaabaaabaaaaabaaaab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ba">
    <w:name w:val="caaabaaaaabaaabaabaaaaaaabaaabaaaaabaaaab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baa">
    <w:name w:val="caaabaaaaabaaabaabaaaaaaabaaabaaaaabaaaab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baaa">
    <w:name w:val="caaabaaaaabaaabaabaaaaaaabaaabaaaaabaaaabaaaa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baaaa">
    <w:name w:val="caaabaaaaabaaabaabaaaaaaabaaabaaaaabaaaabaaaababa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baaaaaaabaaabaaaaabaaaabaaaababaaaaaaabaaabaaaab">
    <w:name w:val="caaabaaaaabaaabaabaaaaaaabaaabaaaaabaaaabaaaababa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baaaaba">
    <w:name w:val="caaabaaaaabaaabaabaaaaaaabaaabaaaaabaaaabaaaababa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baaaabaa">
    <w:name w:val="caaabaaaaabaaabaabaaaaaaabaaabaaaaabaaaabaaaababa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baaaabaaa">
    <w:name w:val="caaabaaaaabaaabaabaaaaaaabaaabaaaaabaaaabaaaababa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baaaabaaaa">
    <w:name w:val="caaabaaaaabaaabaabaaaaaaabaaabaaaaabaaaabaaaababa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baaaabaaaaa">
    <w:name w:val="caaabaaaaabaaabaabaaaaaaabaaabaaaaabaaaabaaaababaa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baaaaaaabaaabaaaaabaaaabaaaababaaaaaaabaaabaaaabaaaaab">
    <w:name w:val="caaabaaaaabaaabaabaaaaaaabaaabaaaaabaaaabaaaababaa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baaaabaaaaaba">
    <w:name w:val="caaabaaaaabaaabaabaaaaaaabaaabaaaaabaaaabaaaababaa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baaaabaaaaabaa">
    <w:name w:val="caaabaaaaabaaabaabaaaaaaabaaabaaaaabaaaabaaaababaaa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baaaabaaaaabaaa">
    <w:name w:val="caaabaaaaabaaabaabaaaaaaabaaabaaaaabaaaabaaaababaaaa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baaaabaaaaabaaaa">
    <w:name w:val="caaabaaaaabaaabaabaaaaaaabaaabaaaaabaaaabaaaababaaaaaaab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baaaaaaabaaabaaaaabaaaabaaaababaaaaaaabaaabaaaabaaaaabaaaab">
    <w:name w:val="caaabaaaaabaaabaabaaaaaaabaaabaaaaabaaaabaaaababaaaaaaab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baaaabaaaaabaaaaba">
    <w:name w:val="caaabaaaaabaaabaabaaaaaaabaaabaaaaabaaaabaaaababaaaaaaab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baaaabaaaaabaaaabaa">
    <w:name w:val="caaabaaaaabaaabaabaaaaaaabaaabaaaaabaaaabaaaababaaaaaaab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baaaabaaaaabaaaabaaa">
    <w:name w:val="caaabaaaaabaaabaabaaaaaaabaaabaaaaabaaaabaaaababaaaaaaab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baaaabaaaaabaaaabaaaa">
    <w:name w:val="caaabaaaaabaaabaabaaaaaaabaaabaaaaabaaaabaaaababaaaaaaab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baaaaaaabaaabaaaaabaaaabaaaababaaaaaaabaaabaaaabaaaaabaaaabaaaab">
    <w:name w:val="caaabaaaaabaaabaabaaaaaaabaaabaaaaabaaaabaaaababaaaaaaab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baaaabaaaaabaaaabaaaaba">
    <w:name w:val="caaabaaaaabaaabaabaaaaaaabaaabaaaaabaaaabaaaababaaaaaaabaaab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baaaabaaaaabaaaabaaaabaa">
    <w:name w:val="caaabaaaaabaaabaabaaaaaaabaaabaaaaabaaaabaaaababaaaaaaabaaab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baaaabaaaaabaaaabaaaabaaa">
    <w:name w:val="caaabaaaaabaaabaabaaaaaaabaaabaaaaabaaaabaaaababaaaaaaabaaabaaaab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baaaaaaabaaabaaaaabaaaabaaaababaaaaaaabaaabaaaabaaaaabaaaabaaaabaaab">
    <w:name w:val="caaabaaaaabaaabaabaaaaaaabaaabaaaaabaaaabaaaababaaaaaaabaaabaaaab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baaaabaaaaabaaaabaaaabaaaba">
    <w:name w:val="caaabaaaaabaaabaabaaaaaaabaaabaaaaabaaaabaaaababaaaaaaabaaabaaaab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baaaabaaaaabaaaabaaaabaaabaa">
    <w:name w:val="caaabaaaaabaaabaabaaaaaaabaaabaaaaabaaaabaaaababaaaaaaabaaabaaaabaaaaab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baaaaaaabaaabaaaaabaaaabaaaababaaaaaaabaaabaaaabaaaaabaaaabaaaabaaabaab">
    <w:name w:val="caaabaaaaabaaabaabaaaaaaabaaabaaaaabaaaabaaaababaaaaaaabaaabaaaabaaaaab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baaaabaaaaabaaaabaaaabaaabaaba">
    <w:name w:val="caaabaaaaabaaabaabaaaaaaabaaabaaaaabaaaabaaaababaaaaaaabaaabaaaabaaaaab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baaaabaaaaabaaaabaaaabaaabaabaa">
    <w:name w:val="caaabaaaaabaaabaabaaaaaaabaaabaaaaabaaaabaaaababaaaaaaabaaabaaaabaaaaab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baaaabaaaaabaaaabaaaabaaabaabaaa">
    <w:name w:val="caaabaaaaabaaabaabaaaaaaabaaabaaaaabaaaabaaaababaaaaaaabaaabaaaabaaaaab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baaaabaaaaabaaaabaaaabaaabaabaaaa">
    <w:name w:val="caaabaaaaabaaabaabaaaaaaabaaabaaaaabaaaabaaaababaaaaaaabaaabaaaabaaaaab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baaaabaaaaabaaaabaaaabaaabaabaaaaa">
    <w:name w:val="caaabaaaaabaaabaabaaaaaaabaaabaaaaabaaaabaaaababaaaaaaabaaabaaaabaaaaab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baaaabaaaaabaaaabaaaabaaabaabaaaaaa">
    <w:name w:val="caaabaaaaabaaabaabaaaaaaabaaabaaaaabaaaabaaaababaaaaaaabaaabaaaabaaaaabaaaab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baaaaaaabaaabaaaaabaaaabaaaababaaaaaaabaaabaaaabaaaaabaaaabaaaabaaabaabaaaaaab">
    <w:name w:val="caaabaaaaabaaabaabaaaaaaabaaabaaaaabaaaabaaaababaaaaaaabaaabaaaabaaaaabaaaab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baaaabaaaaabaaaabaaaabaaabaabaaaaaaba">
    <w:name w:val="caaabaaaaabaaabaabaaaaaaabaaabaaaaabaaaabaaaababaaaaaaabaaabaaaabaaaaabaaaab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baaaabaaaaabaaaabaaaabaaabaabaaaaaabaa">
    <w:name w:val="caaabaaaaabaaabaabaaaaaaabaaabaaaaabaaaabaaaababaaaaaaabaaabaaaabaaaaabaaaabaaaab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baaaabaaaaabaaaabaaaabaaabaabaaaaaabaaa">
    <w:name w:val="caaabaaaaabaaabaabaaaaaaabaaabaaaaabaaaabaaaababaaaaaaabaaabaaaabaaaaabaaaabaaaab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baaaabaaaaabaaaabaaaabaaabaabaaaaaabaaaa">
    <w:name w:val="caaabaaaaabaaabaabaaaaaaabaaabaaaaabaaaabaaaababaaaaaaabaaabaaaabaaaaabaaaabaaaab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baaaaaaabaaabaaaaabaaaabaaaababaaaaaaabaaabaaaabaaaaabaaaabaaaabaaabaabaaaaaabaaaaa">
    <w:name w:val="caaabaaaaabaaabaabaaaaaaabaaabaaaaabaaaabaaaababaaaaaaabaaabaaaabaaaaabaaaabaaaab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">
    <w:name w:val="d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">
    <w:name w:val="d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">
    <w:name w:val="d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">
    <w:name w:val="d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">
    <w:name w:val="d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">
    <w:name w:val="d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">
    <w:name w:val="d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">
    <w:name w:val="d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">
    <w:name w:val="d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">
    <w:name w:val="d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">
    <w:name w:val="d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ab">
    <w:name w:val="d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ba">
    <w:name w:val="d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baa">
    <w:name w:val="d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baaa">
    <w:name w:val="d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abaaab">
    <w:name w:val="d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baaaba">
    <w:name w:val="d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baaabaa">
    <w:name w:val="d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baaabaaa">
    <w:name w:val="daba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baaabaaaa">
    <w:name w:val="dabaaa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abaaabaaaab">
    <w:name w:val="dabaaa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baaabaaaaba">
    <w:name w:val="dabaaa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baaabaaaabaa">
    <w:name w:val="dabaaa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baaabaaaabaaa">
    <w:name w:val="dabaaaaaaab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abaaabaaaabaaab">
    <w:name w:val="dabaaaaaaab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baaabaaaabaaaba">
    <w:name w:val="dabaaaaaaab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baaabaaaabaaabaa">
    <w:name w:val="dabaaaaaaab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baaabaaaabaaabaaa">
    <w:name w:val="dabaaaaaaab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baaabaaaabaaabaaaa">
    <w:name w:val="dabaaaaaaabaaab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baaabaaaabaaabaaaaa">
    <w:name w:val="dabaaaaaaabaaab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baaabaaaabaaabaaaaaa">
    <w:name w:val="dabaaaaaaabaaabaaab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baaabaaaabaaabaaaaaaa">
    <w:name w:val="dabaaaaaaabaaabaaab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abaaabaaaabaaabaaaaaaab">
    <w:name w:val="dabaaaaaaabaaabaaab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baaabaaaabaaabaaaaaaaba">
    <w:name w:val="dabaaaaaaabaaabaaab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baaabaaaabaaabaaaaaaabaa">
    <w:name w:val="dabaaaaaaabaaabaaaba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baaabaaaabaaabaaaaaaabaaa">
    <w:name w:val="dabaaaaaaabaaabaaabaa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abaaabaaaabaaabaaaaaaabaaab">
    <w:name w:val="dabaaaaaaabaaabaaabaa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baaabaaaabaaabaaaaaaabaaaba">
    <w:name w:val="dabaaaaaaabaaabaaabaaaab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baaabaaaabaaabaaaaaaabaaabaa">
    <w:name w:val="dabaaaaaaabaaabaaabaaaab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baaabaaaabaaabaaaaaaabaaabaaa">
    <w:name w:val="dabaaaaaaabaaabaaabaaaab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baaabaaaabaaabaaaaaaabaaabaaaa">
    <w:name w:val="dabaaaaaaabaaabaaabaaaaba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baaabaaaabaaabaaaaaaabaaabaaaaa">
    <w:name w:val="dabaaaaaaabaaabaaabaaaabaaabaaaaaaabaaab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