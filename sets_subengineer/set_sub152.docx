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tangent to the liquid surface in a level tube, is parallel to the axis of the level tube at</w:t>
      </w:r>
    </w:p>
    <w:p>
      <w:pPr>
        <w:pStyle w:val="aa"/>
        <w:keepNext w:val="0"/>
        <w:keepLines w:val="0"/>
        <w:pageBreakBefore w:val="0"/>
        <w:widowControl/>
        <w:spacing w:before="0" w:after="160"/>
        <w:jc w:val="left"/>
      </w:pPr>
      <w:r>
        <w:t xml:space="preserve">    a. every point of the bubble</w:t>
      </w:r>
    </w:p>
    <w:p>
      <w:pPr>
        <w:pStyle w:val="aaa"/>
        <w:keepNext w:val="0"/>
        <w:keepLines w:val="0"/>
        <w:pageBreakBefore w:val="0"/>
        <w:widowControl/>
        <w:spacing w:before="0" w:after="160"/>
        <w:jc w:val="left"/>
      </w:pPr>
      <w:r>
        <w:t xml:space="preserve">    b. either end of the bubble</w:t>
      </w:r>
    </w:p>
    <w:p>
      <w:pPr>
        <w:pStyle w:val="aaaa"/>
        <w:keepNext w:val="0"/>
        <w:keepLines w:val="0"/>
        <w:pageBreakBefore w:val="0"/>
        <w:widowControl/>
        <w:spacing w:before="0" w:after="160"/>
        <w:jc w:val="left"/>
      </w:pPr>
      <w:r>
        <w:t xml:space="preserve">    c. the mid-point of the bubble</w:t>
      </w:r>
    </w:p>
    <w:p>
      <w:pPr>
        <w:pStyle w:val="aaaab"/>
        <w:keepNext w:val="0"/>
        <w:keepLines w:val="0"/>
        <w:pageBreakBefore w:val="0"/>
        <w:widowControl/>
        <w:spacing w:before="0" w:after="160"/>
        <w:jc w:val="left"/>
      </w:pPr>
      <w:r>
        <w:t xml:space="preserve">    d. no where.</w:t>
      </w:r>
    </w:p>
    <w:p>
      <w:pPr>
        <w:pStyle w:val="b"/>
        <w:keepNext w:val="0"/>
        <w:keepLines w:val="0"/>
        <w:pageBreakBefore w:val="0"/>
        <w:widowControl/>
        <w:spacing w:before="0" w:after="160"/>
        <w:jc w:val="left"/>
      </w:pPr>
      <w:r>
        <w:t>2. Contours of different elevations may cross each other only in the case of</w:t>
      </w:r>
    </w:p>
    <w:p>
      <w:pPr>
        <w:pStyle w:val="ba"/>
        <w:keepNext w:val="0"/>
        <w:keepLines w:val="0"/>
        <w:pageBreakBefore w:val="0"/>
        <w:widowControl/>
        <w:spacing w:before="0" w:after="160"/>
        <w:jc w:val="left"/>
      </w:pPr>
      <w:r>
        <w:t xml:space="preserve">    a. an over hanging cliff</w:t>
      </w:r>
    </w:p>
    <w:p>
      <w:pPr>
        <w:pStyle w:val="bab"/>
        <w:keepNext w:val="0"/>
        <w:keepLines w:val="0"/>
        <w:pageBreakBefore w:val="0"/>
        <w:widowControl/>
        <w:spacing w:before="0" w:after="160"/>
        <w:jc w:val="left"/>
      </w:pPr>
      <w:r>
        <w:t xml:space="preserve">    b. a vertical cliff</w:t>
      </w:r>
    </w:p>
    <w:p>
      <w:pPr>
        <w:pStyle w:val="baba"/>
        <w:keepNext w:val="0"/>
        <w:keepLines w:val="0"/>
        <w:pageBreakBefore w:val="0"/>
        <w:widowControl/>
        <w:spacing w:before="0" w:after="160"/>
        <w:jc w:val="left"/>
      </w:pPr>
      <w:r>
        <w:t xml:space="preserve">    c. a saddle</w:t>
      </w:r>
    </w:p>
    <w:p>
      <w:pPr>
        <w:pStyle w:val="babaa"/>
        <w:keepNext w:val="0"/>
        <w:keepLines w:val="0"/>
        <w:pageBreakBefore w:val="0"/>
        <w:widowControl/>
        <w:spacing w:before="0" w:after="160"/>
        <w:jc w:val="left"/>
      </w:pPr>
      <w:r>
        <w:t xml:space="preserve">    d. an inclined plane.</w:t>
      </w:r>
    </w:p>
    <w:p>
      <w:pPr>
        <w:pStyle w:val="babaaa"/>
        <w:keepNext w:val="0"/>
        <w:keepLines w:val="0"/>
        <w:pageBreakBefore w:val="0"/>
        <w:widowControl/>
        <w:spacing w:before="0" w:after="160"/>
        <w:jc w:val="left"/>
      </w:pPr>
      <w:r>
        <w:t>3. The formula for the horizontal distances for inclined sights, on staff held normalis  s cos θ + (f + d) cos θ ± h sin θ</w:t>
      </w:r>
    </w:p>
    <w:p>
      <w:pPr>
        <w:pStyle w:val="babaaaa"/>
        <w:keepNext w:val="0"/>
        <w:keepLines w:val="0"/>
        <w:pageBreakBefore w:val="0"/>
        <w:widowControl/>
        <w:spacing w:before="0" w:after="160"/>
        <w:jc w:val="left"/>
      </w:pPr>
      <w:r>
        <w:t xml:space="preserve">    a. minus sign is used for angle of depression</w:t>
      </w:r>
    </w:p>
    <w:p>
      <w:pPr>
        <w:pStyle w:val="babaaaab"/>
        <w:keepNext w:val="0"/>
        <w:keepLines w:val="0"/>
        <w:pageBreakBefore w:val="0"/>
        <w:widowControl/>
        <w:spacing w:before="0" w:after="160"/>
        <w:jc w:val="left"/>
      </w:pPr>
      <w:r>
        <w:t xml:space="preserve">    b. plus sign is used for angle of depression</w:t>
      </w:r>
    </w:p>
    <w:p>
      <w:pPr>
        <w:pStyle w:val="babaaaaba"/>
        <w:keepNext w:val="0"/>
        <w:keepLines w:val="0"/>
        <w:pageBreakBefore w:val="0"/>
        <w:widowControl/>
        <w:spacing w:before="0" w:after="160"/>
        <w:jc w:val="left"/>
      </w:pPr>
      <w:r>
        <w:t xml:space="preserve">    c. minus sign is used for angle of elevation</w:t>
      </w:r>
    </w:p>
    <w:p>
      <w:pPr>
        <w:pStyle w:val="babaaaabaa"/>
        <w:keepNext w:val="0"/>
        <w:keepLines w:val="0"/>
        <w:pageBreakBefore w:val="0"/>
        <w:widowControl/>
        <w:spacing w:before="0" w:after="160"/>
        <w:jc w:val="left"/>
      </w:pPr>
      <w:r>
        <w:t xml:space="preserve">    d. non of these.</w:t>
      </w:r>
    </w:p>
    <w:p>
      <w:pPr>
        <w:pStyle w:val="babaaaabaaa"/>
        <w:keepNext w:val="0"/>
        <w:keepLines w:val="0"/>
        <w:pageBreakBefore w:val="0"/>
        <w:widowControl/>
        <w:spacing w:before="0" w:after="160"/>
        <w:jc w:val="left"/>
      </w:pPr>
      <w:r>
        <w:t>4. In levelling operation</w:t>
      </w:r>
    </w:p>
    <w:p>
      <w:pPr>
        <w:pStyle w:val="babaaaabaaaa"/>
        <w:keepNext w:val="0"/>
        <w:keepLines w:val="0"/>
        <w:pageBreakBefore w:val="0"/>
        <w:widowControl/>
        <w:spacing w:before="0" w:after="160"/>
        <w:jc w:val="left"/>
      </w:pPr>
      <w:r>
        <w:t xml:space="preserve">    a. if first reading is more than second, it represents a rise</w:t>
      </w:r>
    </w:p>
    <w:p>
      <w:pPr>
        <w:pStyle w:val="babaaaabaaaaa"/>
        <w:keepNext w:val="0"/>
        <w:keepLines w:val="0"/>
        <w:pageBreakBefore w:val="0"/>
        <w:widowControl/>
        <w:spacing w:before="0" w:after="160"/>
        <w:jc w:val="left"/>
      </w:pPr>
      <w:r>
        <w:t xml:space="preserve">    b. if  first reading is less than second, it represents a fall</w:t>
      </w:r>
    </w:p>
    <w:p>
      <w:pPr>
        <w:pStyle w:val="babaaaabaaaaaa"/>
        <w:keepNext w:val="0"/>
        <w:keepLines w:val="0"/>
        <w:pageBreakBefore w:val="0"/>
        <w:widowControl/>
        <w:spacing w:before="0" w:after="160"/>
        <w:jc w:val="left"/>
      </w:pPr>
      <w:r>
        <w:t xml:space="preserve">    c. if  second reading is less than first, it represents a fall</w:t>
      </w:r>
    </w:p>
    <w:p>
      <w:pPr>
        <w:pStyle w:val="babaaaabaaaaaaa"/>
        <w:keepNext w:val="0"/>
        <w:keepLines w:val="0"/>
        <w:pageBreakBefore w:val="0"/>
        <w:widowControl/>
        <w:spacing w:before="0" w:after="160"/>
        <w:jc w:val="left"/>
      </w:pPr>
      <w:r>
        <w:t xml:space="preserve">    d. both (b) and (c).</w:t>
      </w:r>
    </w:p>
    <w:p>
      <w:pPr>
        <w:pStyle w:val="babaaaabaaaaaaab"/>
        <w:keepNext w:val="0"/>
        <w:keepLines w:val="0"/>
        <w:pageBreakBefore w:val="0"/>
        <w:widowControl/>
        <w:spacing w:before="0" w:after="160"/>
        <w:jc w:val="left"/>
      </w:pPr>
      <w:r>
        <w:t>5. Whitworth compressed steel is obtained when molten steel is subjected to a pressure of</w:t>
      </w:r>
    </w:p>
    <w:p>
      <w:pPr>
        <w:pStyle w:val="babaaaabaaaaaaaba"/>
        <w:keepNext w:val="0"/>
        <w:keepLines w:val="0"/>
        <w:pageBreakBefore w:val="0"/>
        <w:widowControl/>
        <w:spacing w:before="0" w:after="160"/>
        <w:jc w:val="left"/>
      </w:pPr>
      <w:r>
        <w:t xml:space="preserve">    a. 9 kg/mm2</w:t>
      </w:r>
    </w:p>
    <w:p>
      <w:pPr>
        <w:pStyle w:val="babaaaabaaaaaaabab"/>
        <w:keepNext w:val="0"/>
        <w:keepLines w:val="0"/>
        <w:pageBreakBefore w:val="0"/>
        <w:widowControl/>
        <w:spacing w:before="0" w:after="160"/>
        <w:jc w:val="left"/>
      </w:pPr>
      <w:r>
        <w:t xml:space="preserve">    b. 13 kg/mm2</w:t>
      </w:r>
    </w:p>
    <w:p>
      <w:pPr>
        <w:pStyle w:val="babaaaabaaaaaaababa"/>
        <w:keepNext w:val="0"/>
        <w:keepLines w:val="0"/>
        <w:pageBreakBefore w:val="0"/>
        <w:widowControl/>
        <w:spacing w:before="0" w:after="160"/>
        <w:jc w:val="left"/>
      </w:pPr>
      <w:r>
        <w:t xml:space="preserve">    c. 15 kg/mm2</w:t>
      </w:r>
    </w:p>
    <w:p>
      <w:pPr>
        <w:pStyle w:val="babaaaabaaaaaaababaa"/>
        <w:keepNext w:val="0"/>
        <w:keepLines w:val="0"/>
        <w:pageBreakBefore w:val="0"/>
        <w:widowControl/>
        <w:spacing w:before="0" w:after="160"/>
        <w:jc w:val="left"/>
      </w:pPr>
      <w:r>
        <w:t xml:space="preserve">    d. 10 kg/mm2.</w:t>
      </w:r>
    </w:p>
    <w:p>
      <w:pPr>
        <w:pStyle w:val="babaaaabaaaaaaababaaa"/>
        <w:keepNext w:val="0"/>
        <w:keepLines w:val="0"/>
        <w:pageBreakBefore w:val="0"/>
        <w:widowControl/>
        <w:spacing w:before="0" w:after="160"/>
        <w:jc w:val="left"/>
      </w:pPr>
      <w:r>
        <w:t>6. Upto a maximum of 72% of iron, is available in</w:t>
      </w:r>
    </w:p>
    <w:p>
      <w:pPr>
        <w:pStyle w:val="babaaaabaaaaaaababaaaa"/>
        <w:keepNext w:val="0"/>
        <w:keepLines w:val="0"/>
        <w:pageBreakBefore w:val="0"/>
        <w:widowControl/>
        <w:spacing w:before="0" w:after="160"/>
        <w:jc w:val="left"/>
      </w:pPr>
      <w:r>
        <w:t xml:space="preserve">    a. Magnetite</w:t>
      </w:r>
    </w:p>
    <w:p>
      <w:pPr>
        <w:pStyle w:val="babaaaabaaaaaaababaaaab"/>
        <w:keepNext w:val="0"/>
        <w:keepLines w:val="0"/>
        <w:pageBreakBefore w:val="0"/>
        <w:widowControl/>
        <w:spacing w:before="0" w:after="160"/>
        <w:jc w:val="left"/>
      </w:pPr>
      <w:r>
        <w:t xml:space="preserve">    b. Red haemetite</w:t>
      </w:r>
    </w:p>
    <w:p>
      <w:pPr>
        <w:pStyle w:val="babaaaabaaaaaaababaaaaba"/>
        <w:keepNext w:val="0"/>
        <w:keepLines w:val="0"/>
        <w:pageBreakBefore w:val="0"/>
        <w:widowControl/>
        <w:spacing w:before="0" w:after="160"/>
        <w:jc w:val="left"/>
      </w:pPr>
      <w:r>
        <w:t xml:space="preserve">    c. Limonite</w:t>
      </w:r>
    </w:p>
    <w:p>
      <w:pPr>
        <w:pStyle w:val="babaaaabaaaaaaababaaaabaa"/>
        <w:keepNext w:val="0"/>
        <w:keepLines w:val="0"/>
        <w:pageBreakBefore w:val="0"/>
        <w:widowControl/>
        <w:spacing w:before="0" w:after="160"/>
        <w:jc w:val="left"/>
      </w:pPr>
      <w:r>
        <w:t xml:space="preserve">    d. Siderite</w:t>
      </w:r>
    </w:p>
    <w:p>
      <w:pPr>
        <w:pStyle w:val="babaaaabaaaaaaababaaaabaaa"/>
        <w:keepNext w:val="0"/>
        <w:keepLines w:val="0"/>
        <w:pageBreakBefore w:val="0"/>
        <w:widowControl/>
        <w:spacing w:before="0" w:after="160"/>
        <w:jc w:val="left"/>
      </w:pPr>
      <w:r>
        <w:t>7. Quick lime (or caustic lime)</w:t>
      </w:r>
    </w:p>
    <w:p>
      <w:pPr>
        <w:pStyle w:val="babaaaabaaaaaaababaaaabaaaa"/>
        <w:keepNext w:val="0"/>
        <w:keepLines w:val="0"/>
        <w:pageBreakBefore w:val="0"/>
        <w:widowControl/>
        <w:spacing w:before="0" w:after="160"/>
        <w:jc w:val="left"/>
      </w:pPr>
      <w:r>
        <w:t xml:space="preserve">    a. is obtained by the calcination of pure lime stone</w:t>
      </w:r>
    </w:p>
    <w:p>
      <w:pPr>
        <w:pStyle w:val="babaaaabaaaaaaababaaaabaaaaa"/>
        <w:keepNext w:val="0"/>
        <w:keepLines w:val="0"/>
        <w:pageBreakBefore w:val="0"/>
        <w:widowControl/>
        <w:spacing w:before="0" w:after="160"/>
        <w:jc w:val="left"/>
      </w:pPr>
      <w:r>
        <w:t xml:space="preserve">    b. has great affinity to moisture</w:t>
      </w:r>
    </w:p>
    <w:p>
      <w:pPr>
        <w:pStyle w:val="babaaaabaaaaaaababaaaabaaaaaa"/>
        <w:keepNext w:val="0"/>
        <w:keepLines w:val="0"/>
        <w:pageBreakBefore w:val="0"/>
        <w:widowControl/>
        <w:spacing w:before="0" w:after="160"/>
        <w:jc w:val="left"/>
      </w:pPr>
      <w:r>
        <w:t xml:space="preserve">    c. is amorphous</w:t>
      </w:r>
    </w:p>
    <w:p>
      <w:pPr>
        <w:pStyle w:val="babaaaabaaaaaaababaaaabaaaaaaa"/>
        <w:keepNext w:val="0"/>
        <w:keepLines w:val="0"/>
        <w:pageBreakBefore w:val="0"/>
        <w:widowControl/>
        <w:spacing w:before="0" w:after="160"/>
        <w:jc w:val="left"/>
      </w:pPr>
      <w:r>
        <w:t xml:space="preserve">    d. All the above.</w:t>
      </w:r>
    </w:p>
    <w:p>
      <w:pPr>
        <w:pStyle w:val="babaaaabaaaaaaababaaaabaaaaaaab"/>
        <w:keepNext w:val="0"/>
        <w:keepLines w:val="0"/>
        <w:pageBreakBefore w:val="0"/>
        <w:widowControl/>
        <w:spacing w:before="0" w:after="160"/>
        <w:jc w:val="left"/>
      </w:pPr>
      <w:r>
        <w:t>8. Pick up the rock which is not  a sedimentary rock from the following:</w:t>
      </w:r>
    </w:p>
    <w:p>
      <w:pPr>
        <w:pStyle w:val="babaaaabaaaaaaababaaaabaaaaaaaba"/>
        <w:keepNext w:val="0"/>
        <w:keepLines w:val="0"/>
        <w:pageBreakBefore w:val="0"/>
        <w:widowControl/>
        <w:spacing w:before="0" w:after="160"/>
        <w:jc w:val="left"/>
      </w:pPr>
      <w:r>
        <w:t xml:space="preserve">    a. sand stone</w:t>
      </w:r>
    </w:p>
    <w:p>
      <w:pPr>
        <w:pStyle w:val="babaaaabaaaaaaababaaaabaaaaaaabaa"/>
        <w:keepNext w:val="0"/>
        <w:keepLines w:val="0"/>
        <w:pageBreakBefore w:val="0"/>
        <w:widowControl/>
        <w:spacing w:before="0" w:after="160"/>
        <w:jc w:val="left"/>
      </w:pPr>
      <w:r>
        <w:t xml:space="preserve">    b. gypsum</w:t>
      </w:r>
    </w:p>
    <w:p>
      <w:pPr>
        <w:pStyle w:val="babaaaabaaaaaaababaaaabaaaaaaabaaa"/>
        <w:keepNext w:val="0"/>
        <w:keepLines w:val="0"/>
        <w:pageBreakBefore w:val="0"/>
        <w:widowControl/>
        <w:spacing w:before="0" w:after="160"/>
        <w:jc w:val="left"/>
      </w:pPr>
      <w:r>
        <w:t xml:space="preserve">    c. dolerite</w:t>
      </w:r>
    </w:p>
    <w:p>
      <w:pPr>
        <w:pStyle w:val="babaaaabaaaaaaababaaaabaaaaaaabaaab"/>
        <w:keepNext w:val="0"/>
        <w:keepLines w:val="0"/>
        <w:pageBreakBefore w:val="0"/>
        <w:widowControl/>
        <w:spacing w:before="0" w:after="160"/>
        <w:jc w:val="left"/>
      </w:pPr>
      <w:r>
        <w:t xml:space="preserve">    d. lignite.</w:t>
      </w:r>
    </w:p>
    <w:p>
      <w:pPr>
        <w:pStyle w:val="babaaaabaaaaaaababaaaabaaaaaaabaaaba"/>
        <w:keepNext w:val="0"/>
        <w:keepLines w:val="0"/>
        <w:pageBreakBefore w:val="0"/>
        <w:widowControl/>
        <w:spacing w:before="0" w:after="160"/>
        <w:jc w:val="left"/>
      </w:pPr>
      <w:r>
        <w:t xml:space="preserve">9. For determining the force in the member AB of the truss shown in the given figure by method of sections, the section is made to pass through AB, AD and ED and the moments are taken about </w:t>
      </w:r>
    </w:p>
    <w:p>
      <w:pPr>
        <w:pStyle w:val="babaaaabaaaaaaababaaaabaaaaaaabaaabaa"/>
        <w:keepNext w:val="0"/>
        <w:keepLines w:val="0"/>
        <w:pageBreakBefore w:val="0"/>
        <w:widowControl/>
        <w:spacing w:before="0" w:after="160"/>
        <w:jc w:val="left"/>
      </w:pPr>
      <w:r>
        <w:t xml:space="preserve">    a. joint C</w:t>
      </w:r>
    </w:p>
    <w:p>
      <w:pPr>
        <w:pStyle w:val="babaaaabaaaaaaababaaaabaaaaaaabaaabaaa"/>
        <w:keepNext w:val="0"/>
        <w:keepLines w:val="0"/>
        <w:pageBreakBefore w:val="0"/>
        <w:widowControl/>
        <w:spacing w:before="0" w:after="160"/>
        <w:jc w:val="left"/>
      </w:pPr>
      <w:r>
        <w:t xml:space="preserve">    b. joint B</w:t>
      </w:r>
    </w:p>
    <w:p>
      <w:pPr>
        <w:pStyle w:val="babaaaabaaaaaaababaaaabaaaaaaabaaabaaaa"/>
        <w:keepNext w:val="0"/>
        <w:keepLines w:val="0"/>
        <w:pageBreakBefore w:val="0"/>
        <w:widowControl/>
        <w:spacing w:before="0" w:after="160"/>
        <w:jc w:val="left"/>
      </w:pPr>
      <w:r>
        <w:t xml:space="preserve">    c. joint D</w:t>
      </w:r>
    </w:p>
    <w:p>
      <w:pPr>
        <w:pStyle w:val="babaaaabaaaaaaababaaaabaaaaaaabaaabaaaab"/>
        <w:keepNext w:val="0"/>
        <w:keepLines w:val="0"/>
        <w:pageBreakBefore w:val="0"/>
        <w:widowControl/>
        <w:spacing w:before="0" w:after="160"/>
        <w:jc w:val="left"/>
      </w:pPr>
      <w:r>
        <w:t xml:space="preserve">    d. joint A</w:t>
      </w:r>
    </w:p>
    <w:p>
      <w:pPr>
        <w:pStyle w:val="babaaaabaaaaaaababaaaabaaaaaaabaaabaaaaba"/>
        <w:keepNext w:val="0"/>
        <w:keepLines w:val="0"/>
        <w:pageBreakBefore w:val="0"/>
        <w:widowControl/>
        <w:spacing w:before="0" w:after="160"/>
        <w:jc w:val="left"/>
      </w:pPr>
      <w:r>
        <w:t>10. If a concrete column 200 x 200 mm in cross-section is reinforced with four steel bars of 1200 mm2 total cross-sectional area. Calculate the safe load for the column if permissible stress in concrete is 5 N/mm2 and Es is 15 Ec</w:t>
      </w:r>
    </w:p>
    <w:p>
      <w:pPr>
        <w:pStyle w:val="babaaaabaaaaaaababaaaabaaaaaaabaaabaaaabaa"/>
        <w:keepNext w:val="0"/>
        <w:keepLines w:val="0"/>
        <w:pageBreakBefore w:val="0"/>
        <w:widowControl/>
        <w:spacing w:before="0" w:after="160"/>
        <w:jc w:val="left"/>
      </w:pPr>
      <w:r>
        <w:t xml:space="preserve">    a. 274 MN</w:t>
      </w:r>
    </w:p>
    <w:p>
      <w:pPr>
        <w:pStyle w:val="babaaaabaaaaaaababaaaabaaaaaaabaaabaaaabaaa"/>
        <w:keepNext w:val="0"/>
        <w:keepLines w:val="0"/>
        <w:pageBreakBefore w:val="0"/>
        <w:widowControl/>
        <w:spacing w:before="0" w:after="160"/>
        <w:jc w:val="left"/>
      </w:pPr>
      <w:r>
        <w:t xml:space="preserve">    b. 284 MN</w:t>
      </w:r>
    </w:p>
    <w:p>
      <w:pPr>
        <w:pStyle w:val="babaaaabaaaaaaababaaaabaaaaaaabaaabaaaabaaab"/>
        <w:keepNext w:val="0"/>
        <w:keepLines w:val="0"/>
        <w:pageBreakBefore w:val="0"/>
        <w:widowControl/>
        <w:spacing w:before="0" w:after="160"/>
        <w:jc w:val="left"/>
      </w:pPr>
      <w:r>
        <w:t xml:space="preserve">    c. 294 MN</w:t>
      </w:r>
    </w:p>
    <w:p>
      <w:pPr>
        <w:pStyle w:val="babaaaabaaaaaaababaaaabaaaaaaabaaabaaaabaaaba"/>
        <w:keepNext w:val="0"/>
        <w:keepLines w:val="0"/>
        <w:pageBreakBefore w:val="0"/>
        <w:widowControl/>
        <w:spacing w:before="0" w:after="160"/>
        <w:jc w:val="left"/>
      </w:pPr>
      <w:r>
        <w:t xml:space="preserve">    d. None of these.</w:t>
      </w:r>
    </w:p>
    <w:p>
      <w:pPr>
        <w:pStyle w:val="babaaaabaaaaaaababaaaabaaaaaaabaaabaaaabaaabaa"/>
        <w:keepNext w:val="0"/>
        <w:keepLines w:val="0"/>
        <w:pageBreakBefore w:val="0"/>
        <w:widowControl/>
        <w:spacing w:before="0" w:after="160"/>
        <w:jc w:val="left"/>
      </w:pPr>
      <w:r>
        <w:t>11. Pick up the correct statement from the following :</w:t>
      </w:r>
    </w:p>
    <w:p>
      <w:pPr>
        <w:pStyle w:val="babaaaabaaaaaaababaaaabaaaaaaabaaabaaaabaaabaaa"/>
        <w:keepNext w:val="0"/>
        <w:keepLines w:val="0"/>
        <w:pageBreakBefore w:val="0"/>
        <w:widowControl/>
        <w:spacing w:before="0" w:after="160"/>
        <w:jc w:val="left"/>
      </w:pPr>
      <w:r>
        <w:t xml:space="preserve">    a. A ductile material has large plastic zone</w:t>
      </w:r>
    </w:p>
    <w:p>
      <w:pPr>
        <w:pStyle w:val="babaaaabaaaaaaababaaaabaaaaaaabaaabaaaabaaabaaaa"/>
        <w:keepNext w:val="0"/>
        <w:keepLines w:val="0"/>
        <w:pageBreakBefore w:val="0"/>
        <w:widowControl/>
        <w:spacing w:before="0" w:after="160"/>
        <w:jc w:val="left"/>
      </w:pPr>
      <w:r>
        <w:t xml:space="preserve">    b. A brittle material has no plastic zone</w:t>
      </w:r>
    </w:p>
    <w:p>
      <w:pPr>
        <w:pStyle w:val="babaaaabaaaaaaababaaaabaaaaaaabaaabaaaabaaabaaaaa"/>
        <w:keepNext w:val="0"/>
        <w:keepLines w:val="0"/>
        <w:pageBreakBefore w:val="0"/>
        <w:widowControl/>
        <w:spacing w:before="0" w:after="160"/>
        <w:jc w:val="left"/>
      </w:pPr>
      <w:r>
        <w:t xml:space="preserve">    c. A rigid material has no plastic zone</w:t>
      </w:r>
    </w:p>
    <w:p>
      <w:pPr>
        <w:pStyle w:val="babaaaabaaaaaaababaaaabaaaaaaabaaabaaaabaaabaaaaaa"/>
        <w:keepNext w:val="0"/>
        <w:keepLines w:val="0"/>
        <w:pageBreakBefore w:val="0"/>
        <w:widowControl/>
        <w:spacing w:before="0" w:after="160"/>
        <w:jc w:val="left"/>
      </w:pPr>
      <w:r>
        <w:t xml:space="preserve">    d. All the above.</w:t>
      </w:r>
    </w:p>
    <w:p>
      <w:pPr>
        <w:pStyle w:val="babaaaabaaaaaaababaaaabaaaaaaabaaabaaaabaaabaaaaaab"/>
        <w:keepNext w:val="0"/>
        <w:keepLines w:val="0"/>
        <w:pageBreakBefore w:val="0"/>
        <w:widowControl/>
        <w:spacing w:before="0" w:after="160"/>
        <w:jc w:val="left"/>
      </w:pPr>
      <w:r>
        <w:t>12. In a beam, the neutral plane</w:t>
      </w:r>
    </w:p>
    <w:p>
      <w:pPr>
        <w:pStyle w:val="babaaaabaaaaaaababaaaabaaaaaaabaaabaaaabaaabaaaaaaba"/>
        <w:keepNext w:val="0"/>
        <w:keepLines w:val="0"/>
        <w:pageBreakBefore w:val="0"/>
        <w:widowControl/>
        <w:spacing w:before="0" w:after="160"/>
        <w:jc w:val="left"/>
      </w:pPr>
      <w:r>
        <w:t xml:space="preserve">    a. may be its centre</w:t>
      </w:r>
    </w:p>
    <w:p>
      <w:pPr>
        <w:pStyle w:val="babaaaabaaaaaaababaaaabaaaaaaabaaabaaaabaaabaaaaaabaa"/>
        <w:keepNext w:val="0"/>
        <w:keepLines w:val="0"/>
        <w:pageBreakBefore w:val="0"/>
        <w:widowControl/>
        <w:spacing w:before="0" w:after="160"/>
        <w:jc w:val="left"/>
      </w:pPr>
      <w:r>
        <w:t xml:space="preserve">    b. passes through the C.G. of the area of cross-section</w:t>
      </w:r>
    </w:p>
    <w:p>
      <w:pPr>
        <w:pStyle w:val="babaaaabaaaaaaababaaaabaaaaaaabaaabaaaabaaabaaaaaabaaa"/>
        <w:keepNext w:val="0"/>
        <w:keepLines w:val="0"/>
        <w:pageBreakBefore w:val="0"/>
        <w:widowControl/>
        <w:spacing w:before="0" w:after="160"/>
        <w:jc w:val="left"/>
      </w:pPr>
      <w:r>
        <w:t xml:space="preserve">    c. does not change during deformation</w:t>
      </w:r>
    </w:p>
    <w:p>
      <w:pPr>
        <w:pStyle w:val="babaaaabaaaaaaababaaaabaaaaaaabaaabaaaabaaabaaaaaabaaab"/>
        <w:keepNext w:val="0"/>
        <w:keepLines w:val="0"/>
        <w:pageBreakBefore w:val="0"/>
        <w:widowControl/>
        <w:spacing w:before="0" w:after="160"/>
        <w:jc w:val="left"/>
      </w:pPr>
      <w:r>
        <w:t xml:space="preserve">    d. none of these.</w:t>
      </w:r>
    </w:p>
    <w:p>
      <w:pPr>
        <w:pStyle w:val="babaaaabaaaaaaababaaaabaaaaaaabaaabaaaabaaabaaaaaabaaaba"/>
        <w:keepNext w:val="0"/>
        <w:keepLines w:val="0"/>
        <w:pageBreakBefore w:val="0"/>
        <w:widowControl/>
        <w:spacing w:before="0" w:after="160"/>
        <w:jc w:val="left"/>
      </w:pPr>
      <w:r>
        <w:t>13. The height of water level in a tank above the centre of a circular hole 2.5 cm in diameter is 50 m. The velocity of water flowing through the hole, is</w:t>
      </w:r>
    </w:p>
    <w:p>
      <w:pPr>
        <w:pStyle w:val="babaaaabaaaaaaababaaaabaaaaaaabaaabaaaabaaabaaaaaabaaabaa"/>
        <w:keepNext w:val="0"/>
        <w:keepLines w:val="0"/>
        <w:pageBreakBefore w:val="0"/>
        <w:widowControl/>
        <w:spacing w:before="0" w:after="160"/>
        <w:jc w:val="left"/>
      </w:pPr>
      <w:r>
        <w:t xml:space="preserve">    a. 31.1 m/sec</w:t>
      </w:r>
    </w:p>
    <w:p>
      <w:pPr>
        <w:pStyle w:val="babaaaabaaaaaaababaaaabaaaaaaabaaabaaaabaaabaaaaaabaaabaaa"/>
        <w:keepNext w:val="0"/>
        <w:keepLines w:val="0"/>
        <w:pageBreakBefore w:val="0"/>
        <w:widowControl/>
        <w:spacing w:before="0" w:after="160"/>
        <w:jc w:val="left"/>
      </w:pPr>
      <w:r>
        <w:t xml:space="preserve">    b. 31.2 m/sec</w:t>
      </w:r>
    </w:p>
    <w:p>
      <w:pPr>
        <w:pStyle w:val="babaaaabaaaaaaababaaaabaaaaaaabaaabaaaabaaabaaaaaabaaabaaaa"/>
        <w:keepNext w:val="0"/>
        <w:keepLines w:val="0"/>
        <w:pageBreakBefore w:val="0"/>
        <w:widowControl/>
        <w:spacing w:before="0" w:after="160"/>
        <w:jc w:val="left"/>
      </w:pPr>
      <w:r>
        <w:t xml:space="preserve">    c. 31.3 m/sec</w:t>
      </w:r>
    </w:p>
    <w:p>
      <w:pPr>
        <w:pStyle w:val="babaaaabaaaaaaababaaaabaaaaaaabaaabaaaabaaabaaaaaabaaabaaaab"/>
        <w:keepNext w:val="0"/>
        <w:keepLines w:val="0"/>
        <w:pageBreakBefore w:val="0"/>
        <w:widowControl/>
        <w:spacing w:before="0" w:after="160"/>
        <w:jc w:val="left"/>
      </w:pPr>
      <w:r>
        <w:t xml:space="preserve">    d. 31.4 m/sec.</w:t>
      </w:r>
    </w:p>
    <w:p>
      <w:pPr>
        <w:pStyle w:val="babaaaabaaaaaaababaaaabaaaaaaabaaabaaaabaaabaaaaaabaaabaaaaba"/>
        <w:keepNext w:val="0"/>
        <w:keepLines w:val="0"/>
        <w:pageBreakBefore w:val="0"/>
        <w:widowControl/>
        <w:spacing w:before="0" w:after="160"/>
        <w:jc w:val="left"/>
      </w:pPr>
      <w:r>
        <w:t>14. To avoid vapourisation, pipe lines are laid over the ridge so that these are above the hydraulic gradient line, not more than</w:t>
      </w:r>
    </w:p>
    <w:p>
      <w:pPr>
        <w:pStyle w:val="babaaaabaaaaaaababaaaabaaaaaaabaaabaaaabaaabaaaaaabaaabaaaabaa"/>
        <w:keepNext w:val="0"/>
        <w:keepLines w:val="0"/>
        <w:pageBreakBefore w:val="0"/>
        <w:widowControl/>
        <w:spacing w:before="0" w:after="160"/>
        <w:jc w:val="left"/>
      </w:pPr>
      <w:r>
        <w:t xml:space="preserve">    a. 2.4 m</w:t>
      </w:r>
    </w:p>
    <w:p>
      <w:pPr>
        <w:pStyle w:val="babaaaabaaaaaaababaaaabaaaaaaabaaabaaaabaaabaaaaaabaaabaaaabaaa"/>
        <w:keepNext w:val="0"/>
        <w:keepLines w:val="0"/>
        <w:pageBreakBefore w:val="0"/>
        <w:widowControl/>
        <w:spacing w:before="0" w:after="160"/>
        <w:jc w:val="left"/>
      </w:pPr>
      <w:r>
        <w:t xml:space="preserve">    b. 6.4 m</w:t>
      </w:r>
    </w:p>
    <w:p>
      <w:pPr>
        <w:pStyle w:val="babaaaabaaaaaaababaaaabaaaaaaabaaabaaaabaaabaaaaaabaaabaaaabaaab"/>
        <w:keepNext w:val="0"/>
        <w:keepLines w:val="0"/>
        <w:pageBreakBefore w:val="0"/>
        <w:widowControl/>
        <w:spacing w:before="0" w:after="160"/>
        <w:jc w:val="left"/>
      </w:pPr>
      <w:r>
        <w:t xml:space="preserve">    c. 10.0 m</w:t>
      </w:r>
    </w:p>
    <w:p>
      <w:pPr>
        <w:pStyle w:val="babaaaabaaaaaaababaaaabaaaaaaabaaabaaaabaaabaaaaaabaaabaaaabaaaba"/>
        <w:keepNext w:val="0"/>
        <w:keepLines w:val="0"/>
        <w:pageBreakBefore w:val="0"/>
        <w:widowControl/>
        <w:spacing w:before="0" w:after="160"/>
        <w:jc w:val="left"/>
      </w:pPr>
      <w:r>
        <w:t xml:space="preserve">    d. 5.0 m.</w:t>
      </w:r>
    </w:p>
    <w:p>
      <w:pPr>
        <w:pStyle w:val="babaaaabaaaaaaababaaaabaaaaaaabaaabaaaabaaabaaaaaabaaabaaaabaaabaa"/>
        <w:keepNext w:val="0"/>
        <w:keepLines w:val="0"/>
        <w:pageBreakBefore w:val="0"/>
        <w:widowControl/>
        <w:spacing w:before="0" w:after="160"/>
        <w:jc w:val="left"/>
      </w:pPr>
      <w:r>
        <w:t>15. When a liquid rotates at constant angular velocity about a vertical axis of a rigid body, the pressure</w:t>
      </w:r>
    </w:p>
    <w:p>
      <w:pPr>
        <w:pStyle w:val="babaaaabaaaaaaababaaaabaaaaaaabaaabaaaabaaabaaaaaabaaabaaaabaaabaaa"/>
        <w:keepNext w:val="0"/>
        <w:keepLines w:val="0"/>
        <w:pageBreakBefore w:val="0"/>
        <w:widowControl/>
        <w:spacing w:before="0" w:after="160"/>
        <w:jc w:val="left"/>
      </w:pPr>
      <w:r>
        <w:t xml:space="preserve">    a. varies inversely as the altitude along any vertical line</w:t>
      </w:r>
    </w:p>
    <w:p>
      <w:pPr>
        <w:pStyle w:val="babaaaabaaaaaaababaaaabaaaaaaabaaabaaaabaaabaaaaaabaaabaaaabaaabaaaa"/>
        <w:keepNext w:val="0"/>
        <w:keepLines w:val="0"/>
        <w:pageBreakBefore w:val="0"/>
        <w:widowControl/>
        <w:spacing w:before="0" w:after="160"/>
        <w:jc w:val="left"/>
      </w:pPr>
      <w:r>
        <w:t xml:space="preserve">    b. varies as the square of the radial distance</w:t>
      </w:r>
    </w:p>
    <w:p>
      <w:pPr>
        <w:pStyle w:val="babaaaabaaaaaaababaaaabaaaaaaabaaabaaaabaaabaaaaaabaaabaaaabaaabaaaab"/>
        <w:keepNext w:val="0"/>
        <w:keepLines w:val="0"/>
        <w:pageBreakBefore w:val="0"/>
        <w:widowControl/>
        <w:spacing w:before="0" w:after="160"/>
        <w:jc w:val="left"/>
      </w:pPr>
      <w:r>
        <w:t xml:space="preserve">    c. decreases as the square of the radial distance</w:t>
      </w:r>
    </w:p>
    <w:p>
      <w:pPr>
        <w:pStyle w:val="babaaaabaaaaaaababaaaabaaaaaaabaaabaaaabaaabaaaaaabaaabaaaabaaabaaaaba"/>
        <w:keepNext w:val="0"/>
        <w:keepLines w:val="0"/>
        <w:pageBreakBefore w:val="0"/>
        <w:widowControl/>
        <w:spacing w:before="0" w:after="160"/>
        <w:jc w:val="left"/>
      </w:pPr>
      <w:r>
        <w:t xml:space="preserve">    d. none of these.</w:t>
      </w:r>
    </w:p>
    <w:p>
      <w:pPr>
        <w:pStyle w:val="babaaaabaaaaaaababaaaabaaaaaaabaaabaaaabaaabaaaaaabaaabaaaabaaabaaaabaa"/>
        <w:keepNext w:val="0"/>
        <w:keepLines w:val="0"/>
        <w:pageBreakBefore w:val="0"/>
        <w:widowControl/>
        <w:spacing w:before="0" w:after="160"/>
        <w:jc w:val="left"/>
      </w:pPr>
      <w:r>
        <w:t>16. Capillary rise of water is</w:t>
      </w:r>
    </w:p>
    <w:p>
      <w:pPr>
        <w:pStyle w:val="babaaaabaaaaaaababaaaabaaaaaaabaaabaaaabaaabaaaaaabaaabaaaabaaabaaaabaaa"/>
        <w:keepNext w:val="0"/>
        <w:keepLines w:val="0"/>
        <w:pageBreakBefore w:val="0"/>
        <w:widowControl/>
        <w:spacing w:before="0" w:after="160"/>
        <w:jc w:val="left"/>
      </w:pPr>
      <w:r>
        <w:t xml:space="preserve">    a. directly proportional to surface tension</w:t>
      </w:r>
    </w:p>
    <w:p>
      <w:pPr>
        <w:pStyle w:val="babaaaabaaaaaaababaaaabaaaaaaabaaabaaaabaaabaaaaaabaaabaaaabaaabaaaabaaaa"/>
        <w:keepNext w:val="0"/>
        <w:keepLines w:val="0"/>
        <w:pageBreakBefore w:val="0"/>
        <w:widowControl/>
        <w:spacing w:before="0" w:after="160"/>
        <w:jc w:val="left"/>
      </w:pPr>
      <w:r>
        <w:t xml:space="preserve">    b. inversely proportional to water density</w:t>
      </w:r>
    </w:p>
    <w:p>
      <w:pPr>
        <w:pStyle w:val="babaaaabaaaaaaababaaaabaaaaaaabaaabaaaabaaabaaaaaabaaabaaaabaaabaaaabaaaaa"/>
        <w:keepNext w:val="0"/>
        <w:keepLines w:val="0"/>
        <w:pageBreakBefore w:val="0"/>
        <w:widowControl/>
        <w:spacing w:before="0" w:after="160"/>
        <w:jc w:val="left"/>
      </w:pPr>
      <w:r>
        <w:t xml:space="preserve">    c. inversely proportional to diameter of the tube</w:t>
      </w:r>
    </w:p>
    <w:p>
      <w:pPr>
        <w:pStyle w:val="babaaaabaaaaaaababaaaabaaaaaaabaaabaaaabaaabaaaaaabaaabaaaabaaabaaaabaaaaaa"/>
        <w:keepNext w:val="0"/>
        <w:keepLines w:val="0"/>
        <w:pageBreakBefore w:val="0"/>
        <w:widowControl/>
        <w:spacing w:before="0" w:after="160"/>
        <w:jc w:val="left"/>
      </w:pPr>
      <w:r>
        <w:t xml:space="preserve">    d. All of these.</w:t>
      </w:r>
    </w:p>
    <w:p>
      <w:pPr>
        <w:pStyle w:val="babaaaabaaaaaaababaaaabaaaaaaabaaabaaaabaaabaaaaaabaaabaaaabaaabaaaabaaaaaab"/>
        <w:keepNext w:val="0"/>
        <w:keepLines w:val="0"/>
        <w:pageBreakBefore w:val="0"/>
        <w:widowControl/>
        <w:spacing w:before="0" w:after="160"/>
        <w:jc w:val="left"/>
      </w:pPr>
      <w:r>
        <w:t>17. Pick up the correct statement from the following:</w:t>
      </w:r>
    </w:p>
    <w:p>
      <w:pPr>
        <w:pStyle w:val="babaaaabaaaaaaababaaaabaaaaaaabaaabaaaabaaabaaaaaabaaabaaaabaaabaaaabaaaaaaba"/>
        <w:keepNext w:val="0"/>
        <w:keepLines w:val="0"/>
        <w:pageBreakBefore w:val="0"/>
        <w:widowControl/>
        <w:spacing w:before="0" w:after="160"/>
        <w:jc w:val="left"/>
      </w:pPr>
      <w:r>
        <w:t xml:space="preserve">    a. A soil classification system is meant to provide an accepted and systematic method of describing the various types of soils eliminating personal factors</w:t>
      </w:r>
    </w:p>
    <w:p>
      <w:pPr>
        <w:pStyle w:val="babaaaabaaaaaaababaaaabaaaaaaabaaabaaaabaaabaaaaaabaaabaaaabaaabaaaabaaaaaabaa"/>
        <w:keepNext w:val="0"/>
        <w:keepLines w:val="0"/>
        <w:pageBreakBefore w:val="0"/>
        <w:widowControl/>
        <w:spacing w:before="0" w:after="160"/>
        <w:jc w:val="left"/>
      </w:pPr>
      <w:r>
        <w:t xml:space="preserve">    b. The first category of soil classification is based on grain size of the soil</w:t>
      </w:r>
    </w:p>
    <w:p>
      <w:pPr>
        <w:pStyle w:val="babaaaabaaaaaaababaaaabaaaaaaabaaabaaaabaaabaaaaaabaaabaaaabaaabaaaabaaaaaabaaa"/>
        <w:keepNext w:val="0"/>
        <w:keepLines w:val="0"/>
        <w:pageBreakBefore w:val="0"/>
        <w:widowControl/>
        <w:spacing w:before="0" w:after="160"/>
        <w:jc w:val="left"/>
      </w:pPr>
      <w:r>
        <w:t xml:space="preserve">    c. The second category of soil classification is based on fine as well as coarse grains</w:t>
      </w:r>
    </w:p>
    <w:p>
      <w:pPr>
        <w:pStyle w:val="babaaaabaaaaaaababaaaabaaaaaaabaaabaaaabaaabaaaaaabaaabaaaabaaabaaaabaaaaaabaaaa"/>
        <w:keepNext w:val="0"/>
        <w:keepLines w:val="0"/>
        <w:pageBreakBefore w:val="0"/>
        <w:widowControl/>
        <w:spacing w:before="0" w:after="160"/>
        <w:jc w:val="left"/>
      </w:pPr>
      <w:r>
        <w:t xml:space="preserve">    d. All the above.</w:t>
      </w:r>
    </w:p>
    <w:p>
      <w:pPr>
        <w:pStyle w:val="babaaaabaaaaaaababaaaabaaaaaaabaaabaaaabaaabaaaaaabaaabaaaabaaabaaaabaaaaaabaaaab"/>
        <w:keepNext w:val="0"/>
        <w:keepLines w:val="0"/>
        <w:pageBreakBefore w:val="0"/>
        <w:widowControl/>
        <w:spacing w:before="0" w:after="160"/>
        <w:jc w:val="left"/>
      </w:pPr>
      <w:r>
        <w:t>18. The Mohr's straight theory is based on the following fact :</w:t>
      </w:r>
    </w:p>
    <w:p>
      <w:pPr>
        <w:pStyle w:val="babaaaabaaaaaaababaaaabaaaaaaabaaabaaaabaaabaaaaaabaaabaaaabaaabaaaabaaaaaabaaaaba"/>
        <w:keepNext w:val="0"/>
        <w:keepLines w:val="0"/>
        <w:pageBreakBefore w:val="0"/>
        <w:widowControl/>
        <w:spacing w:before="0" w:after="160"/>
        <w:jc w:val="left"/>
      </w:pPr>
      <w:r>
        <w:t xml:space="preserve">    a. Material fails essentially by shear</w:t>
      </w:r>
    </w:p>
    <w:p>
      <w:pPr>
        <w:pStyle w:val="babaaaabaaaaaaababaaaabaaaaaaabaaabaaaabaaabaaaaaabaaabaaaabaaabaaaabaaaaaabaaaabaa"/>
        <w:keepNext w:val="0"/>
        <w:keepLines w:val="0"/>
        <w:pageBreakBefore w:val="0"/>
        <w:widowControl/>
        <w:spacing w:before="0" w:after="160"/>
        <w:jc w:val="left"/>
      </w:pPr>
      <w:r>
        <w:t xml:space="preserve">    b. Ultimate strength of the material is determined by the stress in the plane of slip</w:t>
      </w:r>
    </w:p>
    <w:p>
      <w:pPr>
        <w:pStyle w:val="babaaaabaaaaaaababaaaabaaaaaaabaaabaaaabaaabaaaaaabaaabaaaabaaabaaaabaaaaaabaaaabaaa"/>
        <w:keepNext w:val="0"/>
        <w:keepLines w:val="0"/>
        <w:pageBreakBefore w:val="0"/>
        <w:widowControl/>
        <w:spacing w:before="0" w:after="160"/>
        <w:jc w:val="left"/>
      </w:pPr>
      <w:r>
        <w:t xml:space="preserve">    c. Failure criterion is independent of the intermediate principal stress</w:t>
      </w:r>
    </w:p>
    <w:p>
      <w:pPr>
        <w:pStyle w:val="babaaaabaaaaaaababaaaabaaaaaaabaaabaaaabaaabaaaaaabaaabaaaabaaabaaaabaaaaaabaaaabaaaa"/>
        <w:keepNext w:val="0"/>
        <w:keepLines w:val="0"/>
        <w:pageBreakBefore w:val="0"/>
        <w:widowControl/>
        <w:spacing w:before="0" w:after="160"/>
        <w:jc w:val="left"/>
      </w:pPr>
      <w:r>
        <w:t xml:space="preserve">    d. All the above.</w:t>
      </w:r>
    </w:p>
    <w:p>
      <w:pPr>
        <w:pStyle w:val="babaaaabaaaaaaababaaaabaaaaaaabaaabaaaabaaabaaaaaabaaabaaaabaaabaaaabaaaaaabaaaabaaaab"/>
        <w:keepNext w:val="0"/>
        <w:keepLines w:val="0"/>
        <w:pageBreakBefore w:val="0"/>
        <w:widowControl/>
        <w:spacing w:before="0" w:after="160"/>
        <w:jc w:val="left"/>
      </w:pPr>
      <w:r>
        <w:t>19. The plasticity of fine soils may be assessed by means of</w:t>
      </w:r>
    </w:p>
    <w:p>
      <w:pPr>
        <w:pStyle w:val="babaaaabaaaaaaababaaaabaaaaaaabaaabaaaabaaabaaaaaabaaabaaaabaaabaaaabaaaaaabaaaabaaaaba"/>
        <w:keepNext w:val="0"/>
        <w:keepLines w:val="0"/>
        <w:pageBreakBefore w:val="0"/>
        <w:widowControl/>
        <w:spacing w:before="0" w:after="160"/>
        <w:jc w:val="left"/>
      </w:pPr>
      <w:r>
        <w:t xml:space="preserve">    a. dry strength test</w:t>
      </w:r>
    </w:p>
    <w:p>
      <w:pPr>
        <w:pStyle w:val="babaaaabaaaaaaababaaaabaaaaaaabaaabaaaabaaabaaaaaabaaabaaaabaaabaaaabaaaaaabaaaabaaaabaa"/>
        <w:keepNext w:val="0"/>
        <w:keepLines w:val="0"/>
        <w:pageBreakBefore w:val="0"/>
        <w:widowControl/>
        <w:spacing w:before="0" w:after="160"/>
        <w:jc w:val="left"/>
      </w:pPr>
      <w:r>
        <w:t xml:space="preserve">    b. toughness test</w:t>
      </w:r>
    </w:p>
    <w:p>
      <w:pPr>
        <w:pStyle w:val="babaaaabaaaaaaababaaaabaaaaaaabaaabaaaabaaabaaaaaabaaabaaaabaaabaaaabaaaaaabaaaabaaaabaaa"/>
        <w:keepNext w:val="0"/>
        <w:keepLines w:val="0"/>
        <w:pageBreakBefore w:val="0"/>
        <w:widowControl/>
        <w:spacing w:before="0" w:after="160"/>
        <w:jc w:val="left"/>
      </w:pPr>
      <w:r>
        <w:t xml:space="preserve">    c. dilatancy test</w:t>
      </w:r>
    </w:p>
    <w:p>
      <w:pPr>
        <w:pStyle w:val="babaaaabaaaaaaababaaaabaaaaaaabaaabaaaabaaabaaaaaabaaabaaaabaaabaaaabaaaaaabaaaabaaaabaaaa"/>
        <w:keepNext w:val="0"/>
        <w:keepLines w:val="0"/>
        <w:pageBreakBefore w:val="0"/>
        <w:widowControl/>
        <w:spacing w:before="0" w:after="160"/>
        <w:jc w:val="left"/>
      </w:pPr>
      <w:r>
        <w:t xml:space="preserve">    d. all of these.</w:t>
      </w:r>
    </w:p>
    <w:p>
      <w:pPr>
        <w:pStyle w:val="babaaaabaaaaaaababaaaabaaaaaaabaaabaaaabaaabaaaaaabaaabaaaabaaabaaaabaaaaaabaaaabaaaabaaaab"/>
        <w:keepNext w:val="0"/>
        <w:keepLines w:val="0"/>
        <w:pageBreakBefore w:val="0"/>
        <w:widowControl/>
        <w:spacing w:before="0" w:after="160"/>
        <w:jc w:val="left"/>
      </w:pPr>
      <w:r>
        <w:t>20. The method of the slices is applicable to</w:t>
      </w:r>
    </w:p>
    <w:p>
      <w:pPr>
        <w:pStyle w:val="babaaaabaaaaaaababaaaabaaaaaaabaaabaaaabaaabaaaaaabaaabaaaabaaabaaaabaaaaaabaaaabaaaabaaaaba"/>
        <w:keepNext w:val="0"/>
        <w:keepLines w:val="0"/>
        <w:pageBreakBefore w:val="0"/>
        <w:widowControl/>
        <w:spacing w:before="0" w:after="160"/>
        <w:jc w:val="left"/>
      </w:pPr>
      <w:r>
        <w:t xml:space="preserve">    a. homogenous soils</w:t>
      </w:r>
    </w:p>
    <w:p>
      <w:pPr>
        <w:pStyle w:val="babaaaabaaaaaaababaaaabaaaaaaabaaabaaaabaaabaaaaaabaaabaaaabaaabaaaabaaaaaabaaaabaaaabaaaabab"/>
        <w:keepNext w:val="0"/>
        <w:keepLines w:val="0"/>
        <w:pageBreakBefore w:val="0"/>
        <w:widowControl/>
        <w:spacing w:before="0" w:after="160"/>
        <w:jc w:val="left"/>
      </w:pPr>
      <w:r>
        <w:t xml:space="preserve">    b. stratified soils</w:t>
      </w:r>
    </w:p>
    <w:p>
      <w:pPr>
        <w:pStyle w:val="babaaaabaaaaaaababaaaabaaaaaaabaaabaaaabaaabaaaaaabaaabaaaabaaabaaaabaaaaaabaaaabaaaabaaaababa"/>
        <w:keepNext w:val="0"/>
        <w:keepLines w:val="0"/>
        <w:pageBreakBefore w:val="0"/>
        <w:widowControl/>
        <w:spacing w:before="0" w:after="160"/>
        <w:jc w:val="left"/>
      </w:pPr>
      <w:r>
        <w:t xml:space="preserve">    c. saturated soils</w:t>
      </w:r>
    </w:p>
    <w:p>
      <w:pPr>
        <w:pStyle w:val="babaaaabaaaaaaababaaaabaaaaaaabaaabaaaabaaabaaaaaabaaabaaaabaaabaaaabaaaaaabaaaabaaaabaaaababaa"/>
        <w:keepNext w:val="0"/>
        <w:keepLines w:val="0"/>
        <w:pageBreakBefore w:val="0"/>
        <w:widowControl/>
        <w:spacing w:before="0" w:after="160"/>
        <w:jc w:val="left"/>
      </w:pPr>
      <w:r>
        <w:t xml:space="preserve">    d. non-uniform slopes</w:t>
      </w:r>
    </w:p>
    <w:p>
      <w:pPr>
        <w:pStyle w:val="babaaaabaaaaaaababaaaabaaaaaaabaaabaaaabaaabaaaaaabaaabaaaabaaabaaaabaaaaaabaaaabaaaabaaaababaaa"/>
        <w:keepNext w:val="0"/>
        <w:keepLines w:val="0"/>
        <w:pageBreakBefore w:val="0"/>
        <w:widowControl/>
        <w:spacing w:before="0" w:after="160"/>
        <w:jc w:val="left"/>
      </w:pPr>
      <w:r>
        <w:t>21. In a combined footing for two columns carrying unequal loads, the maximum hogging bending moment occurs at</w:t>
      </w:r>
    </w:p>
    <w:p>
      <w:pPr>
        <w:pStyle w:val="babaaaabaaaaaaababaaaabaaaaaaabaaabaaaabaaabaaaaaabaaabaaaabaaabaaaabaaaaaabaaaabaaaabaaaababaaaa"/>
        <w:keepNext w:val="0"/>
        <w:keepLines w:val="0"/>
        <w:pageBreakBefore w:val="0"/>
        <w:widowControl/>
        <w:spacing w:before="0" w:after="160"/>
        <w:jc w:val="left"/>
      </w:pPr>
      <w:r>
        <w:t xml:space="preserve">    a. more loaded column</w:t>
      </w:r>
    </w:p>
    <w:p>
      <w:pPr>
        <w:pStyle w:val="babaaaabaaaaaaababaaaabaaaaaaabaaabaaaabaaabaaaaaabaaabaaaabaaabaaaabaaaaaabaaaabaaaabaaaababaaaaa"/>
        <w:keepNext w:val="0"/>
        <w:keepLines w:val="0"/>
        <w:pageBreakBefore w:val="0"/>
        <w:widowControl/>
        <w:spacing w:before="0" w:after="160"/>
        <w:jc w:val="left"/>
      </w:pPr>
      <w:r>
        <w:t xml:space="preserve">    b. a point equidistant from either column</w:t>
      </w:r>
    </w:p>
    <w:p>
      <w:pPr>
        <w:pStyle w:val="babaaaabaaaaaaababaaaabaaaaaaabaaabaaaabaaabaaaaaabaaabaaaabaaabaaaabaaaaaabaaaabaaaabaaaababaaaaaa"/>
        <w:keepNext w:val="0"/>
        <w:keepLines w:val="0"/>
        <w:pageBreakBefore w:val="0"/>
        <w:widowControl/>
        <w:spacing w:before="0" w:after="160"/>
        <w:jc w:val="left"/>
      </w:pPr>
      <w:r>
        <w:t xml:space="preserve">    c. a point of the maximum shear force</w:t>
      </w:r>
    </w:p>
    <w:p>
      <w:pPr>
        <w:pStyle w:val="babaaaabaaaaaaababaaaabaaaaaaabaaabaaaabaaabaaaaaabaaabaaaabaaabaaaabaaaaaabaaaabaaaabaaaababaaaaaaa"/>
        <w:keepNext w:val="0"/>
        <w:keepLines w:val="0"/>
        <w:pageBreakBefore w:val="0"/>
        <w:widowControl/>
        <w:spacing w:before="0" w:after="160"/>
        <w:jc w:val="left"/>
      </w:pPr>
      <w:r>
        <w:t xml:space="preserve">    d. a point of zero shear force.</w:t>
      </w:r>
    </w:p>
    <w:p>
      <w:pPr>
        <w:pStyle w:val="c"/>
        <w:keepNext w:val="0"/>
        <w:keepLines w:val="0"/>
        <w:pageBreakBefore w:val="0"/>
        <w:widowControl/>
        <w:spacing w:before="0" w:after="160"/>
        <w:jc w:val="left"/>
      </w:pPr>
      <w:r>
        <w:t>22. If the width of the foundation for two equal columns is restricted, the shape of the footing generally adopted, is</w:t>
      </w:r>
    </w:p>
    <w:p>
      <w:pPr>
        <w:pStyle w:val="ca"/>
        <w:keepNext w:val="0"/>
        <w:keepLines w:val="0"/>
        <w:pageBreakBefore w:val="0"/>
        <w:widowControl/>
        <w:spacing w:before="0" w:after="160"/>
        <w:jc w:val="left"/>
      </w:pPr>
      <w:r>
        <w:t xml:space="preserve">    a. square</w:t>
      </w:r>
    </w:p>
    <w:p>
      <w:pPr>
        <w:pStyle w:val="caa"/>
        <w:keepNext w:val="0"/>
        <w:keepLines w:val="0"/>
        <w:pageBreakBefore w:val="0"/>
        <w:widowControl/>
        <w:spacing w:before="0" w:after="160"/>
        <w:jc w:val="left"/>
      </w:pPr>
      <w:r>
        <w:t xml:space="preserve">    b. rectangular</w:t>
      </w:r>
    </w:p>
    <w:p>
      <w:pPr>
        <w:pStyle w:val="caab"/>
        <w:keepNext w:val="0"/>
        <w:keepLines w:val="0"/>
        <w:pageBreakBefore w:val="0"/>
        <w:widowControl/>
        <w:spacing w:before="0" w:after="160"/>
        <w:jc w:val="left"/>
      </w:pPr>
      <w:r>
        <w:t xml:space="preserve">    c. trapezoidal</w:t>
      </w:r>
    </w:p>
    <w:p>
      <w:pPr>
        <w:pStyle w:val="caaba"/>
        <w:keepNext w:val="0"/>
        <w:keepLines w:val="0"/>
        <w:pageBreakBefore w:val="0"/>
        <w:widowControl/>
        <w:spacing w:before="0" w:after="160"/>
        <w:jc w:val="left"/>
      </w:pPr>
      <w:r>
        <w:t xml:space="preserve">    d. triangular.</w:t>
      </w:r>
    </w:p>
    <w:p>
      <w:pPr>
        <w:pStyle w:val="caabaa"/>
        <w:keepNext w:val="0"/>
        <w:keepLines w:val="0"/>
        <w:pageBreakBefore w:val="0"/>
        <w:widowControl/>
        <w:spacing w:before="0" w:after="160"/>
        <w:jc w:val="left"/>
      </w:pPr>
      <w:r>
        <w:t>23. Pick up the incorrect statement from the following:</w:t>
      </w:r>
    </w:p>
    <w:p>
      <w:pPr>
        <w:pStyle w:val="caabaaa"/>
        <w:keepNext w:val="0"/>
        <w:keepLines w:val="0"/>
        <w:pageBreakBefore w:val="0"/>
        <w:widowControl/>
        <w:spacing w:before="0" w:after="160"/>
        <w:jc w:val="left"/>
      </w:pPr>
      <w:r>
        <w:t xml:space="preserve">    a. In the stem of a retaining wall, reinforcement is provided near the earth side</w:t>
      </w:r>
    </w:p>
    <w:p>
      <w:pPr>
        <w:pStyle w:val="caabaaaa"/>
        <w:keepNext w:val="0"/>
        <w:keepLines w:val="0"/>
        <w:pageBreakBefore w:val="0"/>
        <w:widowControl/>
        <w:spacing w:before="0" w:after="160"/>
        <w:jc w:val="left"/>
      </w:pPr>
      <w:r>
        <w:t xml:space="preserve">    b. In the toe slab of a retaining wall, rein forcement is provided at the bottom of the slab</w:t>
      </w:r>
    </w:p>
    <w:p>
      <w:pPr>
        <w:pStyle w:val="caabaaaaa"/>
        <w:keepNext w:val="0"/>
        <w:keepLines w:val="0"/>
        <w:pageBreakBefore w:val="0"/>
        <w:widowControl/>
        <w:spacing w:before="0" w:after="160"/>
        <w:jc w:val="left"/>
      </w:pPr>
      <w:r>
        <w:t xml:space="preserve">    c. In the heel slab of a retaining wall, rein forcement is provided at the top of the slab</w:t>
      </w:r>
    </w:p>
    <w:p>
      <w:pPr>
        <w:pStyle w:val="caabaaaaaa"/>
        <w:keepNext w:val="0"/>
        <w:keepLines w:val="0"/>
        <w:pageBreakBefore w:val="0"/>
        <w:widowControl/>
        <w:spacing w:before="0" w:after="160"/>
        <w:jc w:val="left"/>
      </w:pPr>
      <w:r>
        <w:t xml:space="preserve">    d. None of these.</w:t>
      </w:r>
    </w:p>
    <w:p>
      <w:pPr>
        <w:pStyle w:val="caabaaaaaab"/>
        <w:keepNext w:val="0"/>
        <w:keepLines w:val="0"/>
        <w:pageBreakBefore w:val="0"/>
        <w:widowControl/>
        <w:spacing w:before="0" w:after="160"/>
        <w:jc w:val="left"/>
      </w:pPr>
      <w:r>
        <w:t>24. If R and T are rise and tread of a stair spanning horizontally, the steps are supported by a wall on one side and by a stringer beam on the other side, the steps are designed as beams of width</w:t>
      </w:r>
    </w:p>
    <w:p>
      <w:pPr>
        <w:pStyle w:val="caabaaaaaaba"/>
        <w:keepNext w:val="0"/>
        <w:keepLines w:val="0"/>
        <w:pageBreakBefore w:val="0"/>
        <w:widowControl/>
        <w:spacing w:before="0" w:after="160"/>
        <w:jc w:val="left"/>
      </w:pPr>
      <w:r>
        <w:t xml:space="preserve">    a. R + T</w:t>
      </w:r>
    </w:p>
    <w:p>
      <w:pPr>
        <w:pStyle w:val="caabaaaaaabaa"/>
        <w:keepNext w:val="0"/>
        <w:keepLines w:val="0"/>
        <w:pageBreakBefore w:val="0"/>
        <w:widowControl/>
        <w:spacing w:before="0" w:after="160"/>
        <w:jc w:val="left"/>
      </w:pPr>
      <w:r>
        <w:t xml:space="preserve">    b. T-R</w:t>
      </w:r>
    </w:p>
    <w:p>
      <w:pPr>
        <w:pStyle w:val="caabaaaaaabaaa"/>
        <w:keepNext w:val="0"/>
        <w:keepLines w:val="0"/>
        <w:pageBreakBefore w:val="0"/>
        <w:widowControl/>
        <w:spacing w:before="0" w:after="160"/>
        <w:jc w:val="left"/>
      </w:pPr>
      <w:r>
        <w:t xml:space="preserve">    c. R2 + T2 </w:t>
      </w:r>
    </w:p>
    <w:p>
      <w:pPr>
        <w:pStyle w:val="caabaaaaaabaaab"/>
        <w:keepNext w:val="0"/>
        <w:keepLines w:val="0"/>
        <w:pageBreakBefore w:val="0"/>
        <w:widowControl/>
        <w:spacing w:before="0" w:after="160"/>
        <w:jc w:val="left"/>
      </w:pPr>
      <w:r>
        <w:t xml:space="preserve">    d. R-T</w:t>
      </w:r>
    </w:p>
    <w:p>
      <w:pPr>
        <w:pStyle w:val="caabaaaaaabaaaba"/>
        <w:keepNext w:val="0"/>
        <w:keepLines w:val="0"/>
        <w:pageBreakBefore w:val="0"/>
        <w:widowControl/>
        <w:spacing w:before="0" w:after="160"/>
        <w:jc w:val="left"/>
      </w:pPr>
      <w:r>
        <w:t>25. A pre-stressed concrete pile is</w:t>
      </w:r>
    </w:p>
    <w:p>
      <w:pPr>
        <w:pStyle w:val="caabaaaaaabaaabaa"/>
        <w:keepNext w:val="0"/>
        <w:keepLines w:val="0"/>
        <w:pageBreakBefore w:val="0"/>
        <w:widowControl/>
        <w:spacing w:before="0" w:after="160"/>
        <w:jc w:val="left"/>
      </w:pPr>
      <w:r>
        <w:t xml:space="preserve">    a. lighter in weight</w:t>
      </w:r>
    </w:p>
    <w:p>
      <w:pPr>
        <w:pStyle w:val="caabaaaaaabaaabaaa"/>
        <w:keepNext w:val="0"/>
        <w:keepLines w:val="0"/>
        <w:pageBreakBefore w:val="0"/>
        <w:widowControl/>
        <w:spacing w:before="0" w:after="160"/>
        <w:jc w:val="left"/>
      </w:pPr>
      <w:r>
        <w:t xml:space="preserve">    b. extremely durable</w:t>
      </w:r>
    </w:p>
    <w:p>
      <w:pPr>
        <w:pStyle w:val="caabaaaaaabaaabaaaa"/>
        <w:keepNext w:val="0"/>
        <w:keepLines w:val="0"/>
        <w:pageBreakBefore w:val="0"/>
        <w:widowControl/>
        <w:spacing w:before="0" w:after="160"/>
        <w:jc w:val="left"/>
      </w:pPr>
      <w:r>
        <w:t xml:space="preserve">    c. suitable for heavy load</w:t>
      </w:r>
    </w:p>
    <w:p>
      <w:pPr>
        <w:pStyle w:val="caabaaaaaabaaabaaaaa"/>
        <w:keepNext w:val="0"/>
        <w:keepLines w:val="0"/>
        <w:pageBreakBefore w:val="0"/>
        <w:widowControl/>
        <w:spacing w:before="0" w:after="160"/>
        <w:jc w:val="left"/>
      </w:pPr>
      <w:r>
        <w:t xml:space="preserve">    d. all the above.</w:t>
      </w:r>
    </w:p>
    <w:p>
      <w:pPr>
        <w:pStyle w:val="caabaaaaaabaaabaaaaab"/>
        <w:keepNext w:val="0"/>
        <w:keepLines w:val="0"/>
        <w:pageBreakBefore w:val="0"/>
        <w:widowControl/>
        <w:spacing w:before="0" w:after="160"/>
        <w:jc w:val="left"/>
      </w:pPr>
      <w:r>
        <w:t>26. Rotary drilling</w:t>
      </w:r>
    </w:p>
    <w:p>
      <w:pPr>
        <w:pStyle w:val="caabaaaaaabaaabaaaaaba"/>
        <w:keepNext w:val="0"/>
        <w:keepLines w:val="0"/>
        <w:pageBreakBefore w:val="0"/>
        <w:widowControl/>
        <w:spacing w:before="0" w:after="160"/>
        <w:jc w:val="left"/>
      </w:pPr>
      <w:r>
        <w:t xml:space="preserve">    a. is not suitable for deposits containing very coarse gravel</w:t>
      </w:r>
    </w:p>
    <w:p>
      <w:pPr>
        <w:pStyle w:val="caabaaaaaabaaabaaaaabaa"/>
        <w:keepNext w:val="0"/>
        <w:keepLines w:val="0"/>
        <w:pageBreakBefore w:val="0"/>
        <w:widowControl/>
        <w:spacing w:before="0" w:after="160"/>
        <w:jc w:val="left"/>
      </w:pPr>
      <w:r>
        <w:t xml:space="preserve">    b. hinders the ground water observations and permeability test</w:t>
      </w:r>
    </w:p>
    <w:p>
      <w:pPr>
        <w:pStyle w:val="caabaaaaaabaaabaaaaabaaa"/>
        <w:keepNext w:val="0"/>
        <w:keepLines w:val="0"/>
        <w:pageBreakBefore w:val="0"/>
        <w:widowControl/>
        <w:spacing w:before="0" w:after="160"/>
        <w:jc w:val="left"/>
      </w:pPr>
      <w:r>
        <w:t xml:space="preserve">    c. is not economical for holes of less than 10 cm.</w:t>
      </w:r>
    </w:p>
    <w:p>
      <w:pPr>
        <w:pStyle w:val="caabaaaaaabaaabaaaaabaaaa"/>
        <w:keepNext w:val="0"/>
        <w:keepLines w:val="0"/>
        <w:pageBreakBefore w:val="0"/>
        <w:widowControl/>
        <w:spacing w:before="0" w:after="160"/>
        <w:jc w:val="left"/>
      </w:pPr>
      <w:r>
        <w:t xml:space="preserve">    d. all the above.</w:t>
      </w:r>
    </w:p>
    <w:p>
      <w:pPr>
        <w:pStyle w:val="caabaaaaaabaaabaaaaabaaaab"/>
        <w:keepNext w:val="0"/>
        <w:keepLines w:val="0"/>
        <w:pageBreakBefore w:val="0"/>
        <w:widowControl/>
        <w:spacing w:before="0" w:after="160"/>
        <w:jc w:val="left"/>
      </w:pPr>
      <w:r>
        <w:t>27. Pick up the correct statement from the following:</w:t>
      </w:r>
    </w:p>
    <w:p>
      <w:pPr>
        <w:pStyle w:val="caabaaaaaabaaabaaaaabaaaaba"/>
        <w:keepNext w:val="0"/>
        <w:keepLines w:val="0"/>
        <w:pageBreakBefore w:val="0"/>
        <w:widowControl/>
        <w:spacing w:before="0" w:after="160"/>
        <w:jc w:val="left"/>
      </w:pPr>
      <w:r>
        <w:t xml:space="preserve">    a. Construction joints in columns are provided at the bottom haunching</w:t>
      </w:r>
    </w:p>
    <w:p>
      <w:pPr>
        <w:pStyle w:val="caabaaaaaabaaabaaaaabaaaabaa"/>
        <w:keepNext w:val="0"/>
        <w:keepLines w:val="0"/>
        <w:pageBreakBefore w:val="0"/>
        <w:widowControl/>
        <w:spacing w:before="0" w:after="160"/>
        <w:jc w:val="left"/>
      </w:pPr>
      <w:r>
        <w:t xml:space="preserve">    b. Construction joints in beams and slabs are provided within middel third</w:t>
      </w:r>
    </w:p>
    <w:p>
      <w:pPr>
        <w:pStyle w:val="caabaaaaaabaaabaaaaabaaaabaaa"/>
        <w:keepNext w:val="0"/>
        <w:keepLines w:val="0"/>
        <w:pageBreakBefore w:val="0"/>
        <w:widowControl/>
        <w:spacing w:before="0" w:after="160"/>
        <w:jc w:val="left"/>
      </w:pPr>
      <w:r>
        <w:t xml:space="preserve">    c. Constructionjoints are generally provided in positions subjected to least shear force</w:t>
      </w:r>
    </w:p>
    <w:p>
      <w:pPr>
        <w:pStyle w:val="caabaaaaaabaaabaaaaabaaaabaaaa"/>
        <w:keepNext w:val="0"/>
        <w:keepLines w:val="0"/>
        <w:pageBreakBefore w:val="0"/>
        <w:widowControl/>
        <w:spacing w:before="0" w:after="160"/>
        <w:jc w:val="left"/>
      </w:pPr>
      <w:r>
        <w:t xml:space="preserve">    d. All the above.</w:t>
      </w:r>
    </w:p>
    <w:p>
      <w:pPr>
        <w:pStyle w:val="caabaaaaaabaaabaaaaabaaaabaaaab"/>
        <w:keepNext w:val="0"/>
        <w:keepLines w:val="0"/>
        <w:pageBreakBefore w:val="0"/>
        <w:widowControl/>
        <w:spacing w:before="0" w:after="160"/>
        <w:jc w:val="left"/>
      </w:pPr>
      <w:r>
        <w:t>28. Permissible compressive strength of M 300 concrete grade is</w:t>
      </w:r>
    </w:p>
    <w:p>
      <w:pPr>
        <w:pStyle w:val="caabaaaaaabaaabaaaaabaaaabaaaaba"/>
        <w:keepNext w:val="0"/>
        <w:keepLines w:val="0"/>
        <w:pageBreakBefore w:val="0"/>
        <w:widowControl/>
        <w:spacing w:before="0" w:after="160"/>
        <w:jc w:val="left"/>
      </w:pPr>
      <w:r>
        <w:t xml:space="preserve">    a. 150 kg/cm2</w:t>
      </w:r>
    </w:p>
    <w:p>
      <w:pPr>
        <w:pStyle w:val="caabaaaaaabaaabaaaaabaaaabaaaabaa"/>
        <w:keepNext w:val="0"/>
        <w:keepLines w:val="0"/>
        <w:pageBreakBefore w:val="0"/>
        <w:widowControl/>
        <w:spacing w:before="0" w:after="160"/>
        <w:jc w:val="left"/>
      </w:pPr>
      <w:r>
        <w:t xml:space="preserve">    b. 200 kg/cm2</w:t>
      </w:r>
    </w:p>
    <w:p>
      <w:pPr>
        <w:pStyle w:val="caabaaaaaabaaabaaaaabaaaabaaaabaaa"/>
        <w:keepNext w:val="0"/>
        <w:keepLines w:val="0"/>
        <w:pageBreakBefore w:val="0"/>
        <w:widowControl/>
        <w:spacing w:before="0" w:after="160"/>
        <w:jc w:val="left"/>
      </w:pPr>
      <w:r>
        <w:t xml:space="preserve">    c. 250 kg/cm2</w:t>
      </w:r>
    </w:p>
    <w:p>
      <w:pPr>
        <w:pStyle w:val="caabaaaaaabaaabaaaaabaaaabaaaabaaaa"/>
        <w:keepNext w:val="0"/>
        <w:keepLines w:val="0"/>
        <w:pageBreakBefore w:val="0"/>
        <w:widowControl/>
        <w:spacing w:before="0" w:after="160"/>
        <w:jc w:val="left"/>
      </w:pPr>
      <w:r>
        <w:t xml:space="preserve">    d. 300 kg/cm2</w:t>
      </w:r>
    </w:p>
    <w:p>
      <w:pPr>
        <w:pStyle w:val="caabaaaaaabaaabaaaaabaaaabaaaabaaaab"/>
        <w:keepNext w:val="0"/>
        <w:keepLines w:val="0"/>
        <w:pageBreakBefore w:val="0"/>
        <w:widowControl/>
        <w:spacing w:before="0" w:after="160"/>
        <w:jc w:val="left"/>
      </w:pPr>
      <w:r>
        <w:t>29. Efficiency of removing bacterias from raw water by a slow sand filter, is</w:t>
      </w:r>
    </w:p>
    <w:p>
      <w:pPr>
        <w:pStyle w:val="caabaaaaaabaaabaaaaabaaaabaaaabaaaaba"/>
        <w:keepNext w:val="0"/>
        <w:keepLines w:val="0"/>
        <w:pageBreakBefore w:val="0"/>
        <w:widowControl/>
        <w:spacing w:before="0" w:after="160"/>
        <w:jc w:val="left"/>
      </w:pPr>
      <w:r>
        <w:t xml:space="preserve">    a. 80% to 81%</w:t>
      </w:r>
    </w:p>
    <w:p>
      <w:pPr>
        <w:pStyle w:val="caabaaaaaabaaabaaaaabaaaabaaaabaaaabaa"/>
        <w:keepNext w:val="0"/>
        <w:keepLines w:val="0"/>
        <w:pageBreakBefore w:val="0"/>
        <w:widowControl/>
        <w:spacing w:before="0" w:after="160"/>
        <w:jc w:val="left"/>
      </w:pPr>
      <w:r>
        <w:t xml:space="preserve">    b. 85% to 86%</w:t>
      </w:r>
    </w:p>
    <w:p>
      <w:pPr>
        <w:pStyle w:val="caabaaaaaabaaabaaaaabaaaabaaaabaaaabaaa"/>
        <w:keepNext w:val="0"/>
        <w:keepLines w:val="0"/>
        <w:pageBreakBefore w:val="0"/>
        <w:widowControl/>
        <w:spacing w:before="0" w:after="160"/>
        <w:jc w:val="left"/>
      </w:pPr>
      <w:r>
        <w:t xml:space="preserve">    c. 90% to 97%</w:t>
      </w:r>
    </w:p>
    <w:p>
      <w:pPr>
        <w:pStyle w:val="caabaaaaaabaaabaaaaabaaaabaaaabaaaabaaaa"/>
        <w:keepNext w:val="0"/>
        <w:keepLines w:val="0"/>
        <w:pageBreakBefore w:val="0"/>
        <w:widowControl/>
        <w:spacing w:before="0" w:after="160"/>
        <w:jc w:val="left"/>
      </w:pPr>
      <w:r>
        <w:t xml:space="preserve">    d. 98% to 99%.</w:t>
      </w:r>
    </w:p>
    <w:p>
      <w:pPr>
        <w:pStyle w:val="caabaaaaaabaaabaaaaabaaaabaaaabaaaabaaaab"/>
        <w:keepNext w:val="0"/>
        <w:keepLines w:val="0"/>
        <w:pageBreakBefore w:val="0"/>
        <w:widowControl/>
        <w:spacing w:before="0" w:after="160"/>
        <w:jc w:val="left"/>
      </w:pPr>
      <w:r>
        <w:t>30. For calculation of economical diameter D of a pipe in metres for a discharge Q to be pumped in cumecs, Lea suggested the empirical formula</w:t>
      </w:r>
    </w:p>
    <w:p>
      <w:pPr>
        <w:pStyle w:val="caabaaaaaabaaabaaaaabaaaabaaaabaaaabaaaaba"/>
        <w:keepNext w:val="0"/>
        <w:keepLines w:val="0"/>
        <w:pageBreakBefore w:val="0"/>
        <w:widowControl/>
        <w:spacing w:before="0" w:after="160"/>
        <w:jc w:val="left"/>
      </w:pPr>
      <w:r>
        <w:t xml:space="preserve">    a. D = 1.22 Q</w:t>
      </w:r>
    </w:p>
    <w:p>
      <w:pPr>
        <w:pStyle w:val="caabaaaaaabaaabaaaaabaaaabaaaabaaaabaaaabab"/>
        <w:keepNext w:val="0"/>
        <w:keepLines w:val="0"/>
        <w:pageBreakBefore w:val="0"/>
        <w:widowControl/>
        <w:spacing w:before="0" w:after="160"/>
        <w:jc w:val="left"/>
      </w:pPr>
      <w:r>
        <w:t xml:space="preserve">    b. D = 2.22 Q</w:t>
      </w:r>
    </w:p>
    <w:p>
      <w:pPr>
        <w:pStyle w:val="caabaaaaaabaaabaaaaabaaaabaaaabaaaabaaaababa"/>
        <w:keepNext w:val="0"/>
        <w:keepLines w:val="0"/>
        <w:pageBreakBefore w:val="0"/>
        <w:widowControl/>
        <w:spacing w:before="0" w:after="160"/>
        <w:jc w:val="left"/>
      </w:pPr>
      <w:r>
        <w:t xml:space="preserve">    c. D = 3.22 Q</w:t>
      </w:r>
    </w:p>
    <w:p>
      <w:pPr>
        <w:pStyle w:val="caabaaaaaabaaabaaaaabaaaabaaaabaaaabaaaababaa"/>
        <w:keepNext w:val="0"/>
        <w:keepLines w:val="0"/>
        <w:pageBreakBefore w:val="0"/>
        <w:widowControl/>
        <w:spacing w:before="0" w:after="160"/>
        <w:jc w:val="left"/>
      </w:pPr>
      <w:r>
        <w:t xml:space="preserve">    d. D = 1.33 Q.</w:t>
      </w:r>
    </w:p>
    <w:p>
      <w:pPr>
        <w:pStyle w:val="caabaaaaaabaaabaaaaabaaaabaaaabaaaabaaaababaaa"/>
        <w:keepNext w:val="0"/>
        <w:keepLines w:val="0"/>
        <w:pageBreakBefore w:val="0"/>
        <w:widowControl/>
        <w:spacing w:before="0" w:after="160"/>
        <w:jc w:val="left"/>
      </w:pPr>
      <w:r>
        <w:t>31. With self cleansing velocity in sewers</w:t>
      </w:r>
    </w:p>
    <w:p>
      <w:pPr>
        <w:pStyle w:val="caabaaaaaabaaabaaaaabaaaabaaaabaaaabaaaababaaaa"/>
        <w:keepNext w:val="0"/>
        <w:keepLines w:val="0"/>
        <w:pageBreakBefore w:val="0"/>
        <w:widowControl/>
        <w:spacing w:before="0" w:after="160"/>
        <w:jc w:val="left"/>
      </w:pPr>
      <w:r>
        <w:t xml:space="preserve">    a. silting occurs at bottom</w:t>
      </w:r>
    </w:p>
    <w:p>
      <w:pPr>
        <w:pStyle w:val="caabaaaaaabaaabaaaaabaaaabaaaabaaaabaaaababaaaaa"/>
        <w:keepNext w:val="0"/>
        <w:keepLines w:val="0"/>
        <w:pageBreakBefore w:val="0"/>
        <w:widowControl/>
        <w:spacing w:before="0" w:after="160"/>
        <w:jc w:val="left"/>
      </w:pPr>
      <w:r>
        <w:t xml:space="preserve">    b. scouring occurs at bottom</w:t>
      </w:r>
    </w:p>
    <w:p>
      <w:pPr>
        <w:pStyle w:val="caabaaaaaabaaabaaaaabaaaabaaaabaaaabaaaababaaaaaa"/>
        <w:keepNext w:val="0"/>
        <w:keepLines w:val="0"/>
        <w:pageBreakBefore w:val="0"/>
        <w:widowControl/>
        <w:spacing w:before="0" w:after="160"/>
        <w:jc w:val="left"/>
      </w:pPr>
      <w:r>
        <w:t xml:space="preserve">    c. both silting and scouring occur at bottom</w:t>
      </w:r>
    </w:p>
    <w:p>
      <w:pPr>
        <w:pStyle w:val="caabaaaaaabaaabaaaaabaaaabaaaabaaaabaaaababaaaaaaa"/>
        <w:keepNext w:val="0"/>
        <w:keepLines w:val="0"/>
        <w:pageBreakBefore w:val="0"/>
        <w:widowControl/>
        <w:spacing w:before="0" w:after="160"/>
        <w:jc w:val="left"/>
      </w:pPr>
      <w:r>
        <w:t xml:space="preserve">    d. neither silting nor scouring occurs at bottom.</w:t>
      </w:r>
    </w:p>
    <w:p>
      <w:pPr>
        <w:pStyle w:val="caabaaaaaabaaabaaaaabaaaabaaaabaaaabaaaababaaaaaaab"/>
        <w:keepNext w:val="0"/>
        <w:keepLines w:val="0"/>
        <w:pageBreakBefore w:val="0"/>
        <w:widowControl/>
        <w:spacing w:before="0" w:after="160"/>
        <w:jc w:val="left"/>
      </w:pPr>
      <w:r>
        <w:t>32. If the diameter of sewer is 225 mm, the gradient required for generating self cleansing velocity, is</w:t>
      </w:r>
    </w:p>
    <w:p>
      <w:pPr>
        <w:pStyle w:val="caabaaaaaabaaabaaaaabaaaabaaaabaaaabaaaababaaaaaaaba"/>
        <w:keepNext w:val="0"/>
        <w:keepLines w:val="0"/>
        <w:pageBreakBefore w:val="0"/>
        <w:widowControl/>
        <w:spacing w:before="0" w:after="160"/>
        <w:jc w:val="left"/>
      </w:pPr>
      <w:r>
        <w:t xml:space="preserve">    a. 1 in 60</w:t>
      </w:r>
    </w:p>
    <w:p>
      <w:pPr>
        <w:pStyle w:val="caabaaaaaabaaabaaaaabaaaabaaaabaaaabaaaababaaaaaaabaa"/>
        <w:keepNext w:val="0"/>
        <w:keepLines w:val="0"/>
        <w:pageBreakBefore w:val="0"/>
        <w:widowControl/>
        <w:spacing w:before="0" w:after="160"/>
        <w:jc w:val="left"/>
      </w:pPr>
      <w:r>
        <w:t xml:space="preserve">    b. 1 in 100</w:t>
      </w:r>
    </w:p>
    <w:p>
      <w:pPr>
        <w:pStyle w:val="caabaaaaaabaaabaaaaabaaaabaaaabaaaabaaaababaaaaaaabaaa"/>
        <w:keepNext w:val="0"/>
        <w:keepLines w:val="0"/>
        <w:pageBreakBefore w:val="0"/>
        <w:widowControl/>
        <w:spacing w:before="0" w:after="160"/>
        <w:jc w:val="left"/>
      </w:pPr>
      <w:r>
        <w:t xml:space="preserve">    c. 1 in 120</w:t>
      </w:r>
    </w:p>
    <w:p>
      <w:pPr>
        <w:pStyle w:val="caabaaaaaabaaabaaaaabaaaabaaaabaaaabaaaababaaaaaaabaaab"/>
        <w:keepNext w:val="0"/>
        <w:keepLines w:val="0"/>
        <w:pageBreakBefore w:val="0"/>
        <w:widowControl/>
        <w:spacing w:before="0" w:after="160"/>
        <w:jc w:val="left"/>
      </w:pPr>
      <w:r>
        <w:t xml:space="preserve">    d. none of these.</w:t>
      </w:r>
    </w:p>
    <w:p>
      <w:pPr>
        <w:pStyle w:val="caabaaaaaabaaabaaaaabaaaabaaaabaaaabaaaababaaaaaaabaaaba"/>
        <w:keepNext w:val="0"/>
        <w:keepLines w:val="0"/>
        <w:pageBreakBefore w:val="0"/>
        <w:widowControl/>
        <w:spacing w:before="0" w:after="160"/>
        <w:jc w:val="left"/>
      </w:pPr>
      <w:r>
        <w:t>33. The crest level of a canal diversion head work, depends upon</w:t>
      </w:r>
    </w:p>
    <w:p>
      <w:pPr>
        <w:pStyle w:val="caabaaaaaabaaabaaaaabaaaabaaaabaaaabaaaababaaaaaaabaaabaa"/>
        <w:keepNext w:val="0"/>
        <w:keepLines w:val="0"/>
        <w:pageBreakBefore w:val="0"/>
        <w:widowControl/>
        <w:spacing w:before="0" w:after="160"/>
        <w:jc w:val="left"/>
      </w:pPr>
      <w:r>
        <w:t xml:space="preserve">    a. discharge perimeters</w:t>
      </w:r>
    </w:p>
    <w:p>
      <w:pPr>
        <w:pStyle w:val="caabaaaaaabaaabaaaaabaaaabaaaabaaaabaaaababaaaaaaabaaabaaa"/>
        <w:keepNext w:val="0"/>
        <w:keepLines w:val="0"/>
        <w:pageBreakBefore w:val="0"/>
        <w:widowControl/>
        <w:spacing w:before="0" w:after="160"/>
        <w:jc w:val="left"/>
      </w:pPr>
      <w:r>
        <w:t xml:space="preserve">    b. pond level</w:t>
      </w:r>
    </w:p>
    <w:p>
      <w:pPr>
        <w:pStyle w:val="caabaaaaaabaaabaaaaabaaaabaaaabaaaabaaaababaaaaaaabaaabaaaa"/>
        <w:keepNext w:val="0"/>
        <w:keepLines w:val="0"/>
        <w:pageBreakBefore w:val="0"/>
        <w:widowControl/>
        <w:spacing w:before="0" w:after="160"/>
        <w:jc w:val="left"/>
      </w:pPr>
      <w:r>
        <w:t xml:space="preserve">    c. all the above</w:t>
      </w:r>
    </w:p>
    <w:p>
      <w:pPr>
        <w:pStyle w:val="caabaaaaaabaaabaaaaabaaaabaaaabaaaabaaaababaaaaaaabaaabaaaab"/>
        <w:keepNext w:val="0"/>
        <w:keepLines w:val="0"/>
        <w:pageBreakBefore w:val="0"/>
        <w:widowControl/>
        <w:spacing w:before="0" w:after="160"/>
        <w:jc w:val="left"/>
      </w:pPr>
      <w:r>
        <w:t xml:space="preserve">    d. none these.</w:t>
      </w:r>
    </w:p>
    <w:p>
      <w:pPr>
        <w:pStyle w:val="caabaaaaaabaaabaaaaabaaaabaaaabaaaabaaaababaaaaaaabaaabaaaaba"/>
        <w:keepNext w:val="0"/>
        <w:keepLines w:val="0"/>
        <w:pageBreakBefore w:val="0"/>
        <w:widowControl/>
        <w:spacing w:before="0" w:after="160"/>
        <w:jc w:val="left"/>
      </w:pPr>
      <w:r>
        <w:t>34. If water table is comparatively high, the irrigation canal becomes useless, due to</w:t>
      </w:r>
    </w:p>
    <w:p>
      <w:pPr>
        <w:pStyle w:val="caabaaaaaabaaabaaaaabaaaabaaaabaaaabaaaababaaaaaaabaaabaaaabaa"/>
        <w:keepNext w:val="0"/>
        <w:keepLines w:val="0"/>
        <w:pageBreakBefore w:val="0"/>
        <w:widowControl/>
        <w:spacing w:before="0" w:after="160"/>
        <w:jc w:val="left"/>
      </w:pPr>
      <w:r>
        <w:t xml:space="preserve">    a. water logging of the cultivated areas</w:t>
      </w:r>
    </w:p>
    <w:p>
      <w:pPr>
        <w:pStyle w:val="caabaaaaaabaaabaaaaabaaaabaaaabaaaabaaaababaaaaaaabaaabaaaabaaa"/>
        <w:keepNext w:val="0"/>
        <w:keepLines w:val="0"/>
        <w:pageBreakBefore w:val="0"/>
        <w:widowControl/>
        <w:spacing w:before="0" w:after="160"/>
        <w:jc w:val="left"/>
      </w:pPr>
      <w:r>
        <w:t xml:space="preserve">    b. uncertain water demand</w:t>
      </w:r>
    </w:p>
    <w:p>
      <w:pPr>
        <w:pStyle w:val="caabaaaaaabaaabaaaaabaaaabaaaabaaaabaaaababaaaaaaabaaabaaaabaaaa"/>
        <w:keepNext w:val="0"/>
        <w:keepLines w:val="0"/>
        <w:pageBreakBefore w:val="0"/>
        <w:widowControl/>
        <w:spacing w:before="0" w:after="160"/>
        <w:jc w:val="left"/>
      </w:pPr>
      <w:r>
        <w:t xml:space="preserve">    c. spread of malaria</w:t>
      </w:r>
    </w:p>
    <w:p>
      <w:pPr>
        <w:pStyle w:val="caabaaaaaabaaabaaaaabaaaabaaaabaaaabaaaababaaaaaaabaaabaaaabaaaaa"/>
        <w:keepNext w:val="0"/>
        <w:keepLines w:val="0"/>
        <w:pageBreakBefore w:val="0"/>
        <w:widowControl/>
        <w:spacing w:before="0" w:after="160"/>
        <w:jc w:val="left"/>
      </w:pPr>
      <w:r>
        <w:t xml:space="preserve">    d. all the above.</w:t>
      </w:r>
    </w:p>
    <w:p>
      <w:pPr>
        <w:pStyle w:val="caabaaaaaabaaabaaaaabaaaabaaaabaaaabaaaababaaaaaaabaaabaaaabaaaaab"/>
        <w:keepNext w:val="0"/>
        <w:keepLines w:val="0"/>
        <w:pageBreakBefore w:val="0"/>
        <w:widowControl/>
        <w:spacing w:before="0" w:after="160"/>
        <w:jc w:val="left"/>
      </w:pPr>
      <w:r>
        <w:t>35. The uplift pressure on the roof of an inverted syphon, is maximum when</w:t>
      </w:r>
    </w:p>
    <w:p>
      <w:pPr>
        <w:pStyle w:val="caabaaaaaabaaabaaaaabaaaabaaaabaaaabaaaababaaaaaaabaaabaaaabaaaaaba"/>
        <w:keepNext w:val="0"/>
        <w:keepLines w:val="0"/>
        <w:pageBreakBefore w:val="0"/>
        <w:widowControl/>
        <w:spacing w:before="0" w:after="160"/>
        <w:jc w:val="left"/>
      </w:pPr>
      <w:r>
        <w:t xml:space="preserve">    a. drain in running dry</w:t>
      </w:r>
    </w:p>
    <w:p>
      <w:pPr>
        <w:pStyle w:val="caabaaaaaabaaabaaaaabaaaabaaaabaaaabaaaababaaaaaaabaaabaaaabaaaaabaa"/>
        <w:keepNext w:val="0"/>
        <w:keepLines w:val="0"/>
        <w:pageBreakBefore w:val="0"/>
        <w:widowControl/>
        <w:spacing w:before="0" w:after="160"/>
        <w:jc w:val="left"/>
      </w:pPr>
      <w:r>
        <w:t xml:space="preserve">    b. canal is running dry</w:t>
      </w:r>
    </w:p>
    <w:p>
      <w:pPr>
        <w:pStyle w:val="caabaaaaaabaaabaaaaabaaaabaaaabaaaabaaaababaaaaaaabaaabaaaabaaaaabaaa"/>
        <w:keepNext w:val="0"/>
        <w:keepLines w:val="0"/>
        <w:pageBreakBefore w:val="0"/>
        <w:widowControl/>
        <w:spacing w:before="0" w:after="160"/>
        <w:jc w:val="left"/>
      </w:pPr>
      <w:r>
        <w:t xml:space="preserve">    c. canal is running with F.S.L.</w:t>
      </w:r>
    </w:p>
    <w:p>
      <w:pPr>
        <w:pStyle w:val="caabaaaaaabaaabaaaaabaaaabaaaabaaaabaaaababaaaaaaabaaabaaaabaaaaabaaaa"/>
        <w:keepNext w:val="0"/>
        <w:keepLines w:val="0"/>
        <w:pageBreakBefore w:val="0"/>
        <w:widowControl/>
        <w:spacing w:before="0" w:after="160"/>
        <w:jc w:val="left"/>
      </w:pPr>
      <w:r>
        <w:t xml:space="preserve">    d. drain is running with H.F.L.</w:t>
      </w:r>
    </w:p>
    <w:p>
      <w:pPr>
        <w:pStyle w:val="caabaaaaaabaaabaaaaabaaaabaaaabaaaabaaaababaaaaaaabaaabaaaabaaaaabaaaab"/>
        <w:keepNext w:val="0"/>
        <w:keepLines w:val="0"/>
        <w:pageBreakBefore w:val="0"/>
        <w:widowControl/>
        <w:spacing w:before="0" w:after="160"/>
        <w:jc w:val="left"/>
      </w:pPr>
      <w:r>
        <w:t>36. A current meter measures the velocity of flow, if it is held</w:t>
      </w:r>
    </w:p>
    <w:p>
      <w:pPr>
        <w:pStyle w:val="caabaaaaaabaaabaaaaabaaaabaaaabaaaabaaaababaaaaaaabaaabaaaabaaaaabaaaaba"/>
        <w:keepNext w:val="0"/>
        <w:keepLines w:val="0"/>
        <w:pageBreakBefore w:val="0"/>
        <w:widowControl/>
        <w:spacing w:before="0" w:after="160"/>
        <w:jc w:val="left"/>
      </w:pPr>
      <w:r>
        <w:t xml:space="preserve">    a. on the surface of water</w:t>
      </w:r>
    </w:p>
    <w:p>
      <w:pPr>
        <w:pStyle w:val="caabaaaaaabaaabaaaaabaaaabaaaabaaaabaaaababaaaaaaabaaabaaaabaaaaabaaaabaa"/>
        <w:keepNext w:val="0"/>
        <w:keepLines w:val="0"/>
        <w:pageBreakBefore w:val="0"/>
        <w:widowControl/>
        <w:spacing w:before="0" w:after="160"/>
        <w:jc w:val="left"/>
      </w:pPr>
      <w:r>
        <w:t xml:space="preserve">    b. at the bottom of channel</w:t>
      </w:r>
    </w:p>
    <w:p>
      <w:pPr>
        <w:pStyle w:val="caabaaaaaabaaabaaaaabaaaabaaaabaaaabaaaababaaaaaaabaaabaaaabaaaaabaaaabaaa"/>
        <w:keepNext w:val="0"/>
        <w:keepLines w:val="0"/>
        <w:pageBreakBefore w:val="0"/>
        <w:widowControl/>
        <w:spacing w:before="0" w:after="160"/>
        <w:jc w:val="left"/>
      </w:pPr>
      <w:r>
        <w:t xml:space="preserve">    c. at any point within the cross-section</w:t>
      </w:r>
    </w:p>
    <w:p>
      <w:pPr>
        <w:pStyle w:val="caabaaaaaabaaabaaaaabaaaabaaaabaaaabaaaababaaaaaaabaaabaaaabaaaaabaaaabaaab"/>
        <w:keepNext w:val="0"/>
        <w:keepLines w:val="0"/>
        <w:pageBreakBefore w:val="0"/>
        <w:widowControl/>
        <w:spacing w:before="0" w:after="160"/>
        <w:jc w:val="left"/>
      </w:pPr>
      <w:r>
        <w:t xml:space="preserve">    d. none of these.</w:t>
      </w:r>
    </w:p>
    <w:p>
      <w:pPr>
        <w:pStyle w:val="caabaaaaaabaaabaaaaabaaaabaaaabaaaabaaaababaaaaaaabaaabaaaabaaaaabaaaabaaaba"/>
        <w:keepNext w:val="0"/>
        <w:keepLines w:val="0"/>
        <w:pageBreakBefore w:val="0"/>
        <w:widowControl/>
        <w:spacing w:before="0" w:after="160"/>
        <w:jc w:val="left"/>
      </w:pPr>
      <w:r>
        <w:t>37. The traffic manoeuvre means</w:t>
      </w:r>
    </w:p>
    <w:p>
      <w:pPr>
        <w:pStyle w:val="caabaaaaaabaaabaaaaabaaaabaaaabaaaabaaaababaaaaaaabaaabaaaabaaaaabaaaabaaabaa"/>
        <w:keepNext w:val="0"/>
        <w:keepLines w:val="0"/>
        <w:pageBreakBefore w:val="0"/>
        <w:widowControl/>
        <w:spacing w:before="0" w:after="160"/>
        <w:jc w:val="left"/>
      </w:pPr>
      <w:r>
        <w:t xml:space="preserve">    a. diverging</w:t>
      </w:r>
    </w:p>
    <w:p>
      <w:pPr>
        <w:pStyle w:val="caabaaaaaabaaabaaaaabaaaabaaaabaaaabaaaababaaaaaaabaaabaaaabaaaaabaaaabaaabaaa"/>
        <w:keepNext w:val="0"/>
        <w:keepLines w:val="0"/>
        <w:pageBreakBefore w:val="0"/>
        <w:widowControl/>
        <w:spacing w:before="0" w:after="160"/>
        <w:jc w:val="left"/>
      </w:pPr>
      <w:r>
        <w:t xml:space="preserve">    b. merging</w:t>
      </w:r>
    </w:p>
    <w:p>
      <w:pPr>
        <w:pStyle w:val="caabaaaaaabaaabaaaaabaaaabaaaabaaaabaaaababaaaaaaabaaabaaaabaaaaabaaaabaaabaaaa"/>
        <w:keepNext w:val="0"/>
        <w:keepLines w:val="0"/>
        <w:pageBreakBefore w:val="0"/>
        <w:widowControl/>
        <w:spacing w:before="0" w:after="160"/>
        <w:jc w:val="left"/>
      </w:pPr>
      <w:r>
        <w:t xml:space="preserve">    c. crossing</w:t>
      </w:r>
    </w:p>
    <w:p>
      <w:pPr>
        <w:pStyle w:val="caabaaaaaabaaabaaaaabaaaabaaaabaaaabaaaababaaaaaaabaaabaaaabaaaaabaaaabaaabaaaaa"/>
        <w:keepNext w:val="0"/>
        <w:keepLines w:val="0"/>
        <w:pageBreakBefore w:val="0"/>
        <w:widowControl/>
        <w:spacing w:before="0" w:after="160"/>
        <w:jc w:val="left"/>
      </w:pPr>
      <w:r>
        <w:t xml:space="preserve">    d. all the above.</w:t>
      </w:r>
    </w:p>
    <w:p>
      <w:pPr>
        <w:pStyle w:val="caabaaaaaabaaabaaaaabaaaabaaaabaaaabaaaababaaaaaaabaaabaaaabaaaaabaaaabaaabaaaaab"/>
        <w:keepNext w:val="0"/>
        <w:keepLines w:val="0"/>
        <w:pageBreakBefore w:val="0"/>
        <w:widowControl/>
        <w:spacing w:before="0" w:after="160"/>
        <w:jc w:val="left"/>
      </w:pPr>
      <w:r>
        <w:t>38. Thickness of a pavement may be reduced considerably by</w:t>
      </w:r>
    </w:p>
    <w:p>
      <w:pPr>
        <w:pStyle w:val="caabaaaaaabaaabaaaaabaaaabaaaabaaaabaaaababaaaaaaabaaabaaaabaaaaabaaaabaaabaaaaaba"/>
        <w:keepNext w:val="0"/>
        <w:keepLines w:val="0"/>
        <w:pageBreakBefore w:val="0"/>
        <w:widowControl/>
        <w:spacing w:before="0" w:after="160"/>
        <w:jc w:val="left"/>
      </w:pPr>
      <w:r>
        <w:t xml:space="preserve">    a. compaction of soil</w:t>
      </w:r>
    </w:p>
    <w:p>
      <w:pPr>
        <w:pStyle w:val="caabaaaaaabaaabaaaaabaaaabaaaabaaaabaaaababaaaaaaabaaabaaaabaaaaabaaaabaaabaaaaabaa"/>
        <w:keepNext w:val="0"/>
        <w:keepLines w:val="0"/>
        <w:pageBreakBefore w:val="0"/>
        <w:widowControl/>
        <w:spacing w:before="0" w:after="160"/>
        <w:jc w:val="left"/>
      </w:pPr>
      <w:r>
        <w:t xml:space="preserve">    b. stabilisation of soil</w:t>
      </w:r>
    </w:p>
    <w:p>
      <w:pPr>
        <w:pStyle w:val="caabaaaaaabaaabaaaaabaaaabaaaabaaaabaaaababaaaaaaabaaabaaaabaaaaabaaaabaaabaaaaabaaa"/>
        <w:keepNext w:val="0"/>
        <w:keepLines w:val="0"/>
        <w:pageBreakBefore w:val="0"/>
        <w:widowControl/>
        <w:spacing w:before="0" w:after="160"/>
        <w:jc w:val="left"/>
      </w:pPr>
      <w:r>
        <w:t xml:space="preserve">    c. drainage of soil</w:t>
      </w:r>
    </w:p>
    <w:p>
      <w:pPr>
        <w:pStyle w:val="caabaaaaaabaaabaaaaabaaaabaaaabaaaabaaaababaaaaaaabaaabaaaabaaaaabaaaabaaabaaaaabaaaa"/>
        <w:keepNext w:val="0"/>
        <w:keepLines w:val="0"/>
        <w:pageBreakBefore w:val="0"/>
        <w:widowControl/>
        <w:spacing w:before="0" w:after="160"/>
        <w:jc w:val="left"/>
      </w:pPr>
      <w:r>
        <w:t xml:space="preserve">    d. combination of all the above.</w:t>
      </w:r>
    </w:p>
    <w:p>
      <w:pPr>
        <w:pStyle w:val="caabaaaaaabaaabaaaaabaaaabaaaabaaaabaaaababaaaaaaabaaabaaaabaaaaabaaaabaaabaaaaabaaaab"/>
        <w:keepNext w:val="0"/>
        <w:keepLines w:val="0"/>
        <w:pageBreakBefore w:val="0"/>
        <w:widowControl/>
        <w:spacing w:before="0" w:after="160"/>
        <w:jc w:val="left"/>
      </w:pPr>
      <w:r>
        <w:t>39. The camber on pavements, is provided by</w:t>
      </w:r>
    </w:p>
    <w:p>
      <w:pPr>
        <w:pStyle w:val="caabaaaaaabaaabaaaaabaaaabaaaabaaaabaaaababaaaaaaabaaabaaaabaaaaabaaaabaaabaaaaabaaaaba"/>
        <w:keepNext w:val="0"/>
        <w:keepLines w:val="0"/>
        <w:pageBreakBefore w:val="0"/>
        <w:widowControl/>
        <w:spacing w:before="0" w:after="160"/>
        <w:jc w:val="left"/>
      </w:pPr>
      <w:r>
        <w:t xml:space="preserve">    a. parabolic method</w:t>
      </w:r>
    </w:p>
    <w:p>
      <w:pPr>
        <w:pStyle w:val="caabaaaaaabaaabaaaaabaaaabaaaabaaaabaaaababaaaaaaabaaabaaaabaaaaabaaaabaaabaaaaabaaaabaa"/>
        <w:keepNext w:val="0"/>
        <w:keepLines w:val="0"/>
        <w:pageBreakBefore w:val="0"/>
        <w:widowControl/>
        <w:spacing w:before="0" w:after="160"/>
        <w:jc w:val="left"/>
      </w:pPr>
      <w:r>
        <w:t xml:space="preserve">    b. straight line and parabolic at crown</w:t>
      </w:r>
    </w:p>
    <w:p>
      <w:pPr>
        <w:pStyle w:val="caabaaaaaabaaabaaaaabaaaabaaaabaaaabaaaababaaaaaaabaaabaaaabaaaaabaaaabaaabaaaaabaaaabaab"/>
        <w:keepNext w:val="0"/>
        <w:keepLines w:val="0"/>
        <w:pageBreakBefore w:val="0"/>
        <w:widowControl/>
        <w:spacing w:before="0" w:after="160"/>
        <w:jc w:val="left"/>
      </w:pPr>
      <w:r>
        <w:t xml:space="preserve">    c. elliptical method</w:t>
      </w:r>
    </w:p>
    <w:p>
      <w:pPr>
        <w:pStyle w:val="caabaaaaaabaaabaaaaabaaaabaaaabaaaabaaaababaaaaaaabaaabaaaabaaaaabaaaabaaabaaaaabaaaabaaba"/>
        <w:keepNext w:val="0"/>
        <w:keepLines w:val="0"/>
        <w:pageBreakBefore w:val="0"/>
        <w:widowControl/>
        <w:spacing w:before="0" w:after="160"/>
        <w:jc w:val="left"/>
      </w:pPr>
      <w:r>
        <w:t xml:space="preserve">    d. circular method.</w:t>
      </w:r>
    </w:p>
    <w:p>
      <w:pPr>
        <w:pStyle w:val="caabaaaaaabaaabaaaaabaaaabaaaabaaaabaaaababaaaaaaabaaabaaaabaaaaabaaaabaaabaaaaabaaaabaabaa"/>
        <w:keepNext w:val="0"/>
        <w:keepLines w:val="0"/>
        <w:pageBreakBefore w:val="0"/>
        <w:widowControl/>
        <w:spacing w:before="0" w:after="160"/>
        <w:jc w:val="left"/>
      </w:pPr>
      <w:r>
        <w:t>40. The weaving length of a roadway is the distance</w:t>
      </w:r>
    </w:p>
    <w:p>
      <w:pPr>
        <w:pStyle w:val="caabaaaaaabaaabaaaaabaaaabaaaabaaaabaaaababaaaaaaabaaabaaaabaaaaabaaaabaaabaaaaabaaaabaabaaa"/>
        <w:keepNext w:val="0"/>
        <w:keepLines w:val="0"/>
        <w:pageBreakBefore w:val="0"/>
        <w:widowControl/>
        <w:spacing w:before="0" w:after="160"/>
        <w:jc w:val="left"/>
      </w:pPr>
      <w:r>
        <w:t xml:space="preserve">    a. between the channelising islands</w:t>
      </w:r>
    </w:p>
    <w:p>
      <w:pPr>
        <w:pStyle w:val="caabaaaaaabaaabaaaaabaaaabaaaabaaaabaaaababaaaaaaabaaabaaaabaaaaabaaaabaaabaaaaabaaaabaabaaab"/>
        <w:keepNext w:val="0"/>
        <w:keepLines w:val="0"/>
        <w:pageBreakBefore w:val="0"/>
        <w:widowControl/>
        <w:spacing w:before="0" w:after="160"/>
        <w:jc w:val="left"/>
      </w:pPr>
      <w:r>
        <w:t xml:space="preserve">    b. equal to half circumference</w:t>
      </w:r>
    </w:p>
    <w:p>
      <w:pPr>
        <w:pStyle w:val="caabaaaaaabaaabaaaaabaaaabaaaabaaaabaaaababaaaaaaabaaabaaaabaaaaabaaaabaaabaaaaabaaaabaabaaaba"/>
        <w:keepNext w:val="0"/>
        <w:keepLines w:val="0"/>
        <w:pageBreakBefore w:val="0"/>
        <w:widowControl/>
        <w:spacing w:before="0" w:after="160"/>
        <w:jc w:val="left"/>
      </w:pPr>
      <w:r>
        <w:t xml:space="preserve">    c. equal to total width of adjoining radial roads</w:t>
      </w:r>
    </w:p>
    <w:p>
      <w:pPr>
        <w:pStyle w:val="caabaaaaaabaaabaaaaabaaaabaaaabaaaabaaaababaaaaaaabaaabaaaabaaaaabaaaabaaabaaaaabaaaabaabaaabaa"/>
        <w:keepNext w:val="0"/>
        <w:keepLines w:val="0"/>
        <w:pageBreakBefore w:val="0"/>
        <w:widowControl/>
        <w:spacing w:before="0" w:after="160"/>
        <w:jc w:val="left"/>
      </w:pPr>
      <w:r>
        <w:t xml:space="preserve">    d. equal to diameter of rotary.</w:t>
      </w:r>
    </w:p>
    <w:p>
      <w:pPr>
        <w:pStyle w:val="caabaaaaaabaaabaaaaabaaaabaaaabaaaabaaaababaaaaaaabaaabaaaabaaaaabaaaabaaabaaaaabaaaabaabaaabaaa"/>
        <w:keepNext w:val="0"/>
        <w:keepLines w:val="0"/>
        <w:pageBreakBefore w:val="0"/>
        <w:widowControl/>
        <w:spacing w:before="0" w:after="160"/>
        <w:jc w:val="left"/>
      </w:pPr>
      <w:r>
        <w:t>41. The trap which is provided to disconnect the house drain from the street sewer is called</w:t>
      </w:r>
    </w:p>
    <w:p>
      <w:pPr>
        <w:pStyle w:val="caabaaaaaabaaabaaaaabaaaabaaaabaaaabaaaababaaaaaaabaaabaaaabaaaaabaaaabaaabaaaaabaaaabaabaaabaaaa"/>
        <w:keepNext w:val="0"/>
        <w:keepLines w:val="0"/>
        <w:pageBreakBefore w:val="0"/>
        <w:widowControl/>
        <w:spacing w:before="0" w:after="160"/>
        <w:jc w:val="left"/>
      </w:pPr>
      <w:r>
        <w:t xml:space="preserve">    a. Intercepting trap</w:t>
      </w:r>
    </w:p>
    <w:p>
      <w:pPr>
        <w:pStyle w:val="caabaaaaaabaaabaaaaabaaaabaaaabaaaabaaaababaaaaaaabaaabaaaabaaaaabaaaabaaabaaaaabaaaabaabaaabaaaaa"/>
        <w:keepNext w:val="0"/>
        <w:keepLines w:val="0"/>
        <w:pageBreakBefore w:val="0"/>
        <w:widowControl/>
        <w:spacing w:before="0" w:after="160"/>
        <w:jc w:val="left"/>
      </w:pPr>
      <w:r>
        <w:t xml:space="preserve">    b. Interception manhole</w:t>
      </w:r>
    </w:p>
    <w:p>
      <w:pPr>
        <w:pStyle w:val="caabaaaaaabaaabaaaaabaaaabaaaabaaaabaaaababaaaaaaabaaabaaaabaaaaabaaaabaaabaaaaabaaaabaabaaabaaaaaa"/>
        <w:keepNext w:val="0"/>
        <w:keepLines w:val="0"/>
        <w:pageBreakBefore w:val="0"/>
        <w:widowControl/>
        <w:spacing w:before="0" w:after="160"/>
        <w:jc w:val="left"/>
      </w:pPr>
      <w:r>
        <w:t xml:space="preserve">    c. Intercepterchamber</w:t>
      </w:r>
    </w:p>
    <w:p>
      <w:pPr>
        <w:pStyle w:val="caabaaaaaabaaabaaaaabaaaabaaaabaaaabaaaababaaaaaaabaaabaaaabaaaaabaaaabaaabaaaaabaaaabaabaaabaa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Pick up the correct statement from the following:</w:t>
      </w:r>
    </w:p>
    <w:p>
      <w:pPr>
        <w:pStyle w:val="da"/>
        <w:keepNext w:val="0"/>
        <w:keepLines w:val="0"/>
        <w:pageBreakBefore w:val="0"/>
        <w:widowControl/>
        <w:spacing w:before="0" w:after="160"/>
        <w:jc w:val="left"/>
      </w:pPr>
      <w:r>
        <w:t xml:space="preserve">    a. The earth work of cutting in trenches or borrow pits in fairly uniform ground is measured with the help of average depths of the dead men</w:t>
      </w:r>
    </w:p>
    <w:p>
      <w:pPr>
        <w:pStyle w:val="daa"/>
        <w:keepNext w:val="0"/>
        <w:keepLines w:val="0"/>
        <w:pageBreakBefore w:val="0"/>
        <w:widowControl/>
        <w:spacing w:before="0" w:after="160"/>
        <w:jc w:val="left"/>
      </w:pPr>
      <w:r>
        <w:t xml:space="preserve">    b. The earth work in trenches or borrow pits in irregular ground is measured by taking the difference in levels before and after completion of work</w:t>
      </w:r>
    </w:p>
    <w:p>
      <w:pPr>
        <w:pStyle w:val="daaa"/>
        <w:keepNext w:val="0"/>
        <w:keepLines w:val="0"/>
        <w:pageBreakBefore w:val="0"/>
        <w:widowControl/>
        <w:spacing w:before="0" w:after="160"/>
        <w:jc w:val="left"/>
      </w:pPr>
      <w:r>
        <w:t xml:space="preserve">    c. The earth work in trenches or borrow pits, where neither a nor b is feasible, are measured from the fillings after deduction of voids</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The ground surface slopes 1 in 50 along a proposed railway embankment 150 m in length. The height of the embankment at zero chainage is 0.5 m, the width is 11 m and side slopes 2:1. If the falling gradient of the embankment is 1 in 150, the quantity of the earthwork calculated by prismoidal formula, is</w:t>
      </w:r>
    </w:p>
    <w:p>
      <w:pPr>
        <w:pStyle w:val="daaaaba"/>
        <w:keepNext w:val="0"/>
        <w:keepLines w:val="0"/>
        <w:pageBreakBefore w:val="0"/>
        <w:widowControl/>
        <w:spacing w:before="0" w:after="160"/>
        <w:jc w:val="left"/>
      </w:pPr>
      <w:r>
        <w:t xml:space="preserve">    a. 3250 m3</w:t>
      </w:r>
    </w:p>
    <w:p>
      <w:pPr>
        <w:pStyle w:val="daaaabaa"/>
        <w:keepNext w:val="0"/>
        <w:keepLines w:val="0"/>
        <w:pageBreakBefore w:val="0"/>
        <w:widowControl/>
        <w:spacing w:before="0" w:after="160"/>
        <w:jc w:val="left"/>
      </w:pPr>
      <w:r>
        <w:t xml:space="preserve">    b. 3225 m3</w:t>
      </w:r>
    </w:p>
    <w:p>
      <w:pPr>
        <w:pStyle w:val="daaaabaab"/>
        <w:keepNext w:val="0"/>
        <w:keepLines w:val="0"/>
        <w:pageBreakBefore w:val="0"/>
        <w:widowControl/>
        <w:spacing w:before="0" w:after="160"/>
        <w:jc w:val="left"/>
      </w:pPr>
      <w:r>
        <w:t xml:space="preserve">    c. 3275 m3</w:t>
      </w:r>
    </w:p>
    <w:p>
      <w:pPr>
        <w:pStyle w:val="daaaabaaba"/>
        <w:keepNext w:val="0"/>
        <w:keepLines w:val="0"/>
        <w:pageBreakBefore w:val="0"/>
        <w:widowControl/>
        <w:spacing w:before="0" w:after="160"/>
        <w:jc w:val="left"/>
      </w:pPr>
      <w:r>
        <w:t xml:space="preserve">    d. 3300 m3</w:t>
      </w:r>
    </w:p>
    <w:p>
      <w:pPr>
        <w:pStyle w:val="daaaabaabaa"/>
        <w:keepNext w:val="0"/>
        <w:keepLines w:val="0"/>
        <w:pageBreakBefore w:val="0"/>
        <w:widowControl/>
        <w:spacing w:before="0" w:after="160"/>
        <w:jc w:val="left"/>
      </w:pPr>
      <w:r>
        <w:t>44. In case of laying gullies, siphons, intercepting traps, the cost includes</w:t>
      </w:r>
    </w:p>
    <w:p>
      <w:pPr>
        <w:pStyle w:val="daaaabaabaaa"/>
        <w:keepNext w:val="0"/>
        <w:keepLines w:val="0"/>
        <w:pageBreakBefore w:val="0"/>
        <w:widowControl/>
        <w:spacing w:before="0" w:after="160"/>
        <w:jc w:val="left"/>
      </w:pPr>
      <w:r>
        <w:t xml:space="preserve">    a. Setting and laying</w:t>
      </w:r>
    </w:p>
    <w:p>
      <w:pPr>
        <w:pStyle w:val="daaaabaabaaaa"/>
        <w:keepNext w:val="0"/>
        <w:keepLines w:val="0"/>
        <w:pageBreakBefore w:val="0"/>
        <w:widowControl/>
        <w:spacing w:before="0" w:after="160"/>
        <w:jc w:val="left"/>
      </w:pPr>
      <w:r>
        <w:t xml:space="preserve">    b. Bed concreting</w:t>
      </w:r>
    </w:p>
    <w:p>
      <w:pPr>
        <w:pStyle w:val="daaaabaabaaaaa"/>
        <w:keepNext w:val="0"/>
        <w:keepLines w:val="0"/>
        <w:pageBreakBefore w:val="0"/>
        <w:widowControl/>
        <w:spacing w:before="0" w:after="160"/>
        <w:jc w:val="left"/>
      </w:pPr>
      <w:r>
        <w:t xml:space="preserve">    c. Connection to drains</w:t>
      </w:r>
    </w:p>
    <w:p>
      <w:pPr>
        <w:pStyle w:val="daaaabaabaaaaaa"/>
        <w:keepNext w:val="0"/>
        <w:keepLines w:val="0"/>
        <w:pageBreakBefore w:val="0"/>
        <w:widowControl/>
        <w:spacing w:before="0" w:after="160"/>
        <w:jc w:val="left"/>
      </w:pPr>
      <w:r>
        <w:t xml:space="preserve">    d. All of these.</w:t>
      </w:r>
    </w:p>
    <w:p>
      <w:pPr>
        <w:pStyle w:val="daaaabaabaaaaaab"/>
        <w:keepNext w:val="0"/>
        <w:keepLines w:val="0"/>
        <w:pageBreakBefore w:val="0"/>
        <w:widowControl/>
        <w:spacing w:before="0" w:after="160"/>
        <w:jc w:val="left"/>
      </w:pPr>
      <w:r>
        <w:t>45. While scheduling a project by C.P.M.</w:t>
      </w:r>
    </w:p>
    <w:p>
      <w:pPr>
        <w:pStyle w:val="daaaabaabaaaaaaba"/>
        <w:keepNext w:val="0"/>
        <w:keepLines w:val="0"/>
        <w:pageBreakBefore w:val="0"/>
        <w:widowControl/>
        <w:spacing w:before="0" w:after="160"/>
        <w:jc w:val="left"/>
      </w:pPr>
      <w:r>
        <w:t xml:space="preserve">    a. required time for each activity is established</w:t>
      </w:r>
    </w:p>
    <w:p>
      <w:pPr>
        <w:pStyle w:val="daaaabaabaaaaaabaa"/>
        <w:keepNext w:val="0"/>
        <w:keepLines w:val="0"/>
        <w:pageBreakBefore w:val="0"/>
        <w:widowControl/>
        <w:spacing w:before="0" w:after="160"/>
        <w:jc w:val="left"/>
      </w:pPr>
      <w:r>
        <w:t xml:space="preserve">    b. sequence of various activities is made according to their importance</w:t>
      </w:r>
    </w:p>
    <w:p>
      <w:pPr>
        <w:pStyle w:val="daaaabaabaaaaaabaaa"/>
        <w:keepNext w:val="0"/>
        <w:keepLines w:val="0"/>
        <w:pageBreakBefore w:val="0"/>
        <w:widowControl/>
        <w:spacing w:before="0" w:after="160"/>
        <w:jc w:val="left"/>
      </w:pPr>
      <w:r>
        <w:t xml:space="preserve">    c. net work is drawn by connecting the activities and the events</w:t>
      </w:r>
    </w:p>
    <w:p>
      <w:pPr>
        <w:pStyle w:val="daaaabaabaaaaaabaaaa"/>
        <w:keepNext w:val="0"/>
        <w:keepLines w:val="0"/>
        <w:pageBreakBefore w:val="0"/>
        <w:widowControl/>
        <w:spacing w:before="0" w:after="160"/>
        <w:jc w:val="left"/>
      </w:pPr>
      <w:r>
        <w:t xml:space="preserve">    d. All the above.</w:t>
      </w:r>
    </w:p>
    <w:p>
      <w:pPr>
        <w:pStyle w:val="daaaabaabaaaaaabaaaab"/>
        <w:keepNext w:val="0"/>
        <w:keepLines w:val="0"/>
        <w:pageBreakBefore w:val="0"/>
        <w:widowControl/>
        <w:spacing w:before="0" w:after="160"/>
        <w:jc w:val="left"/>
      </w:pPr>
      <w:r>
        <w:t>46. Final technical authority of a project lies with</w:t>
      </w:r>
    </w:p>
    <w:p>
      <w:pPr>
        <w:pStyle w:val="daaaabaabaaaaaabaaaaba"/>
        <w:keepNext w:val="0"/>
        <w:keepLines w:val="0"/>
        <w:pageBreakBefore w:val="0"/>
        <w:widowControl/>
        <w:spacing w:before="0" w:after="160"/>
        <w:jc w:val="left"/>
      </w:pPr>
      <w:r>
        <w:t xml:space="preserve">    a. Assistant Engineer</w:t>
      </w:r>
    </w:p>
    <w:p>
      <w:pPr>
        <w:pStyle w:val="daaaabaabaaaaaabaaaabaa"/>
        <w:keepNext w:val="0"/>
        <w:keepLines w:val="0"/>
        <w:pageBreakBefore w:val="0"/>
        <w:widowControl/>
        <w:spacing w:before="0" w:after="160"/>
        <w:jc w:val="left"/>
      </w:pPr>
      <w:r>
        <w:t xml:space="preserve">    b. Executive Engineer</w:t>
      </w:r>
    </w:p>
    <w:p>
      <w:pPr>
        <w:pStyle w:val="daaaabaabaaaaaabaaaabaaa"/>
        <w:keepNext w:val="0"/>
        <w:keepLines w:val="0"/>
        <w:pageBreakBefore w:val="0"/>
        <w:widowControl/>
        <w:spacing w:before="0" w:after="160"/>
        <w:jc w:val="left"/>
      </w:pPr>
      <w:r>
        <w:t xml:space="preserve">    c. Superintending Engineer</w:t>
      </w:r>
    </w:p>
    <w:p>
      <w:pPr>
        <w:pStyle w:val="daaaabaabaaaaaabaaaabaaaa"/>
        <w:keepNext w:val="0"/>
        <w:keepLines w:val="0"/>
        <w:pageBreakBefore w:val="0"/>
        <w:widowControl/>
        <w:spacing w:before="0" w:after="160"/>
        <w:jc w:val="left"/>
      </w:pPr>
      <w:r>
        <w:t xml:space="preserve">    d. Chief Engineer.</w:t>
      </w:r>
    </w:p>
    <w:p>
      <w:pPr>
        <w:pStyle w:val="daaaabaabaaaaaabaaaabaaaab"/>
        <w:keepNext w:val="0"/>
        <w:keepLines w:val="0"/>
        <w:pageBreakBefore w:val="0"/>
        <w:widowControl/>
        <w:spacing w:before="0" w:after="160"/>
        <w:jc w:val="left"/>
      </w:pPr>
      <w:r>
        <w:t>47. If D is the duration, ES and EF are the earliest start and finish, LS and LF are latest start and latest finish time, then the following relation holds good</w:t>
      </w:r>
    </w:p>
    <w:p>
      <w:pPr>
        <w:pStyle w:val="daaaabaabaaaaaabaaaabaaaaba"/>
        <w:keepNext w:val="0"/>
        <w:keepLines w:val="0"/>
        <w:pageBreakBefore w:val="0"/>
        <w:widowControl/>
        <w:spacing w:before="0" w:after="160"/>
        <w:jc w:val="left"/>
      </w:pPr>
      <w:r>
        <w:t xml:space="preserve">    a. LS = LF - D</w:t>
      </w:r>
    </w:p>
    <w:p>
      <w:pPr>
        <w:pStyle w:val="daaaabaabaaaaaabaaaabaaaabaa"/>
        <w:keepNext w:val="0"/>
        <w:keepLines w:val="0"/>
        <w:pageBreakBefore w:val="0"/>
        <w:widowControl/>
        <w:spacing w:before="0" w:after="160"/>
        <w:jc w:val="left"/>
      </w:pPr>
      <w:r>
        <w:t xml:space="preserve">    b. LF = LS + D</w:t>
      </w:r>
    </w:p>
    <w:p>
      <w:pPr>
        <w:pStyle w:val="daaaabaabaaaaaabaaaabaaaabaaa"/>
        <w:keepNext w:val="0"/>
        <w:keepLines w:val="0"/>
        <w:pageBreakBefore w:val="0"/>
        <w:widowControl/>
        <w:spacing w:before="0" w:after="160"/>
        <w:jc w:val="left"/>
      </w:pPr>
      <w:r>
        <w:t xml:space="preserve">    c. D = EF - ES</w:t>
      </w:r>
    </w:p>
    <w:p>
      <w:pPr>
        <w:pStyle w:val="daaaabaabaaaaaabaaaabaaaabaaaa"/>
        <w:keepNext w:val="0"/>
        <w:keepLines w:val="0"/>
        <w:pageBreakBefore w:val="0"/>
        <w:widowControl/>
        <w:spacing w:before="0" w:after="160"/>
        <w:jc w:val="left"/>
      </w:pPr>
      <w:r>
        <w:t xml:space="preserve">    d. all the above.</w:t>
      </w:r>
    </w:p>
    <w:p>
      <w:pPr>
        <w:pStyle w:val="daaaabaabaaaaaabaaaabaaaabaaaab"/>
        <w:keepNext w:val="0"/>
        <w:keepLines w:val="0"/>
        <w:pageBreakBefore w:val="0"/>
        <w:widowControl/>
        <w:spacing w:before="0" w:after="160"/>
        <w:jc w:val="left"/>
      </w:pPr>
      <w:r>
        <w:t>48. Site order book is used for recording</w:t>
      </w:r>
    </w:p>
    <w:p>
      <w:pPr>
        <w:pStyle w:val="daaaabaabaaaaaabaaaabaaaabaaaaba"/>
        <w:keepNext w:val="0"/>
        <w:keepLines w:val="0"/>
        <w:pageBreakBefore w:val="0"/>
        <w:widowControl/>
        <w:spacing w:before="0" w:after="160"/>
        <w:jc w:val="left"/>
      </w:pPr>
      <w:r>
        <w:t xml:space="preserve">    a. instructions by the executive engineers</w:t>
      </w:r>
    </w:p>
    <w:p>
      <w:pPr>
        <w:pStyle w:val="daaaabaabaaaaaabaaaabaaaabaaaabab"/>
        <w:keepNext w:val="0"/>
        <w:keepLines w:val="0"/>
        <w:pageBreakBefore w:val="0"/>
        <w:widowControl/>
        <w:spacing w:before="0" w:after="160"/>
        <w:jc w:val="left"/>
      </w:pPr>
      <w:r>
        <w:t xml:space="preserve">    b. construction measurements</w:t>
      </w:r>
    </w:p>
    <w:p>
      <w:pPr>
        <w:pStyle w:val="daaaabaabaaaaaabaaaabaaaabaaaababa"/>
        <w:keepNext w:val="0"/>
        <w:keepLines w:val="0"/>
        <w:pageBreakBefore w:val="0"/>
        <w:widowControl/>
        <w:spacing w:before="0" w:after="160"/>
        <w:jc w:val="left"/>
      </w:pPr>
      <w:r>
        <w:t xml:space="preserve">    c. issue of store equipments</w:t>
      </w:r>
    </w:p>
    <w:p>
      <w:pPr>
        <w:pStyle w:val="daaaabaabaaaaaabaaaabaaaabaaaababaa"/>
        <w:keepNext w:val="0"/>
        <w:keepLines w:val="0"/>
        <w:pageBreakBefore w:val="0"/>
        <w:widowControl/>
        <w:spacing w:before="0" w:after="160"/>
        <w:jc w:val="left"/>
      </w:pPr>
      <w:r>
        <w:t xml:space="preserve">    d. names of the casual labour.</w:t>
      </w:r>
    </w:p>
    <w:p>
      <w:pPr>
        <w:pStyle w:val="daaaabaabaaaaaabaaaabaaaabaaaababaaa"/>
        <w:keepNext w:val="0"/>
        <w:keepLines w:val="0"/>
        <w:pageBreakBefore w:val="0"/>
        <w:widowControl/>
        <w:spacing w:before="0" w:after="160"/>
        <w:jc w:val="left"/>
      </w:pPr>
      <w:r>
        <w:t>49. A gradient of + 0.08% is followed by a gradient of - 0.07%. If the permissible rate of change of grade is 0.003 per 30 metres, the length of the transition curve, is</w:t>
      </w:r>
    </w:p>
    <w:p>
      <w:pPr>
        <w:pStyle w:val="daaaabaabaaaaaabaaaabaaaabaaaababaaaa"/>
        <w:keepNext w:val="0"/>
        <w:keepLines w:val="0"/>
        <w:pageBreakBefore w:val="0"/>
        <w:widowControl/>
        <w:spacing w:before="0" w:after="160"/>
        <w:jc w:val="left"/>
      </w:pPr>
      <w:r>
        <w:t xml:space="preserve">    a. 150 m</w:t>
      </w:r>
    </w:p>
    <w:p>
      <w:pPr>
        <w:pStyle w:val="daaaabaabaaaaaabaaaabaaaabaaaababaaaab"/>
        <w:keepNext w:val="0"/>
        <w:keepLines w:val="0"/>
        <w:pageBreakBefore w:val="0"/>
        <w:widowControl/>
        <w:spacing w:before="0" w:after="160"/>
        <w:jc w:val="left"/>
      </w:pPr>
      <w:r>
        <w:t xml:space="preserve">    b. 140 m</w:t>
      </w:r>
    </w:p>
    <w:p>
      <w:pPr>
        <w:pStyle w:val="daaaabaabaaaaaabaaaabaaaabaaaababaaaaba"/>
        <w:keepNext w:val="0"/>
        <w:keepLines w:val="0"/>
        <w:pageBreakBefore w:val="0"/>
        <w:widowControl/>
        <w:spacing w:before="0" w:after="160"/>
        <w:jc w:val="left"/>
      </w:pPr>
      <w:r>
        <w:t xml:space="preserve">    c. 160 m</w:t>
      </w:r>
    </w:p>
    <w:p>
      <w:pPr>
        <w:pStyle w:val="daaaabaabaaaaaabaaaabaaaabaaaababaaaabaa"/>
        <w:keepNext w:val="0"/>
        <w:keepLines w:val="0"/>
        <w:pageBreakBefore w:val="0"/>
        <w:widowControl/>
        <w:spacing w:before="0" w:after="160"/>
        <w:jc w:val="left"/>
      </w:pPr>
      <w:r>
        <w:t xml:space="preserve">    d. 175 m</w:t>
      </w:r>
    </w:p>
    <w:p>
      <w:pPr>
        <w:pStyle w:val="daaaabaabaaaaaabaaaabaaaabaaaababaaaabaaa"/>
        <w:keepNext w:val="0"/>
        <w:keepLines w:val="0"/>
        <w:pageBreakBefore w:val="0"/>
        <w:widowControl/>
        <w:spacing w:before="0" w:after="160"/>
        <w:jc w:val="left"/>
      </w:pPr>
      <w:r>
        <w:t>50. According to the International Civil Aviation Organisation (I.C.A.O.) the strength of runway pavements, have been coded by</w:t>
      </w:r>
    </w:p>
    <w:p>
      <w:pPr>
        <w:pStyle w:val="daaaabaabaaaaaabaaaabaaaabaaaababaaaabaaaa"/>
        <w:keepNext w:val="0"/>
        <w:keepLines w:val="0"/>
        <w:pageBreakBefore w:val="0"/>
        <w:widowControl/>
        <w:spacing w:before="0" w:after="160"/>
        <w:jc w:val="left"/>
      </w:pPr>
      <w:r>
        <w:t xml:space="preserve">    a. Last Seven English alphabets</w:t>
      </w:r>
    </w:p>
    <w:p>
      <w:pPr>
        <w:pStyle w:val="daaaabaabaaaaaabaaaabaaaabaaaababaaaabaaaaa"/>
        <w:keepNext w:val="0"/>
        <w:keepLines w:val="0"/>
        <w:pageBreakBefore w:val="0"/>
        <w:widowControl/>
        <w:spacing w:before="0" w:after="160"/>
        <w:jc w:val="left"/>
      </w:pPr>
      <w:r>
        <w:t xml:space="preserve">    b. First Seven English alphabets</w:t>
      </w:r>
    </w:p>
    <w:p>
      <w:pPr>
        <w:pStyle w:val="daaaabaabaaaaaabaaaabaaaabaaaababaaaabaaaaaa"/>
        <w:keepNext w:val="0"/>
        <w:keepLines w:val="0"/>
        <w:pageBreakBefore w:val="0"/>
        <w:widowControl/>
        <w:spacing w:before="0" w:after="160"/>
        <w:jc w:val="left"/>
      </w:pPr>
      <w:r>
        <w:t xml:space="preserve">    c. First seven numbers</w:t>
      </w:r>
    </w:p>
    <w:p>
      <w:pPr>
        <w:pStyle w:val="daaaabaabaaaaaabaaaabaaaabaaaababaaaabaaaaaab"/>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i w:val="0"/>
      <w:color w:val="000000"/>
      <w:sz w:val="22"/>
      <w:u w:val="none"/>
    </w:rPr>
  </w:style>
  <w:style w:type="paragraph" w:customStyle="1" w:styleId="babaaaab">
    <w:name w:val="babaaaab"/>
    <w:rPr>
      <w:rFonts w:ascii="Times New Roman" w:hAnsi="Times New Roman"/>
      <w:b w:val="0"/>
      <w:i w:val="0"/>
      <w:color w:val="000000"/>
      <w:sz w:val="22"/>
      <w:u w:val="none"/>
    </w:rPr>
  </w:style>
  <w:style w:type="paragraph" w:customStyle="1" w:styleId="babaaaaba">
    <w:name w:val="babaaaaba"/>
    <w:rPr>
      <w:rFonts w:ascii="Times New Roman" w:hAnsi="Times New Roman"/>
      <w:b w:val="0"/>
      <w:i w:val="0"/>
      <w:color w:val="000000"/>
      <w:sz w:val="22"/>
      <w:u w:val="none"/>
    </w:rPr>
  </w:style>
  <w:style w:type="paragraph" w:customStyle="1" w:styleId="babaaaabaa">
    <w:name w:val="babaaaabaa"/>
    <w:rPr>
      <w:rFonts w:ascii="Times New Roman" w:hAnsi="Times New Roman"/>
      <w:b w:val="0"/>
      <w:i w:val="0"/>
      <w:color w:val="000000"/>
      <w:sz w:val="22"/>
      <w:u w:val="none"/>
    </w:rPr>
  </w:style>
  <w:style w:type="paragraph" w:customStyle="1" w:styleId="babaaaabaaa">
    <w:name w:val="babaaaabaaa"/>
    <w:rPr>
      <w:rFonts w:ascii="Times New Roman" w:hAnsi="Times New Roman"/>
      <w:b w:val="0"/>
      <w:i w:val="0"/>
      <w:color w:val="000000"/>
      <w:sz w:val="22"/>
      <w:u w:val="none"/>
    </w:rPr>
  </w:style>
  <w:style w:type="paragraph" w:customStyle="1" w:styleId="babaaaabaaaa">
    <w:name w:val="babaaaabaaaa"/>
    <w:rPr>
      <w:rFonts w:ascii="Times New Roman" w:hAnsi="Times New Roman"/>
      <w:b w:val="0"/>
      <w:i w:val="0"/>
      <w:color w:val="000000"/>
      <w:sz w:val="22"/>
      <w:u w:val="none"/>
    </w:rPr>
  </w:style>
  <w:style w:type="paragraph" w:customStyle="1" w:styleId="babaaaabaaaaa">
    <w:name w:val="babaaaabaaaaa"/>
    <w:rPr>
      <w:rFonts w:ascii="Times New Roman" w:hAnsi="Times New Roman"/>
      <w:b w:val="0"/>
      <w:i w:val="0"/>
      <w:color w:val="000000"/>
      <w:sz w:val="22"/>
      <w:u w:val="none"/>
    </w:rPr>
  </w:style>
  <w:style w:type="paragraph" w:customStyle="1" w:styleId="babaaaabaaaaaa">
    <w:name w:val="babaaaabaaaaaa"/>
    <w:rPr>
      <w:rFonts w:ascii="Times New Roman" w:hAnsi="Times New Roman"/>
      <w:b w:val="0"/>
      <w:i w:val="0"/>
      <w:color w:val="000000"/>
      <w:sz w:val="22"/>
      <w:u w:val="none"/>
    </w:rPr>
  </w:style>
  <w:style w:type="paragraph" w:customStyle="1" w:styleId="babaaaabaaaaaaa">
    <w:name w:val="babaaaabaaaaaaa"/>
    <w:rPr>
      <w:rFonts w:ascii="Times New Roman" w:hAnsi="Times New Roman"/>
      <w:b/>
      <w:i w:val="0"/>
      <w:color w:val="000000"/>
      <w:sz w:val="22"/>
      <w:u w:val="none"/>
    </w:rPr>
  </w:style>
  <w:style w:type="paragraph" w:customStyle="1" w:styleId="babaaaabaaaaaaab">
    <w:name w:val="babaaaabaaaaaaab"/>
    <w:rPr>
      <w:rFonts w:ascii="Times New Roman" w:hAnsi="Times New Roman"/>
      <w:b w:val="0"/>
      <w:i w:val="0"/>
      <w:color w:val="000000"/>
      <w:sz w:val="22"/>
      <w:u w:val="none"/>
    </w:rPr>
  </w:style>
  <w:style w:type="paragraph" w:customStyle="1" w:styleId="babaaaabaaaaaaaba">
    <w:name w:val="babaaaabaaaaaaaba"/>
    <w:rPr>
      <w:rFonts w:ascii="Times New Roman" w:hAnsi="Times New Roman"/>
      <w:b/>
      <w:i w:val="0"/>
      <w:color w:val="000000"/>
      <w:sz w:val="22"/>
      <w:u w:val="none"/>
    </w:rPr>
  </w:style>
  <w:style w:type="paragraph" w:customStyle="1" w:styleId="babaaaabaaaaaaabab">
    <w:name w:val="babaaaabaaaaaaabab"/>
    <w:rPr>
      <w:rFonts w:ascii="Times New Roman" w:hAnsi="Times New Roman"/>
      <w:b w:val="0"/>
      <w:i w:val="0"/>
      <w:color w:val="000000"/>
      <w:sz w:val="22"/>
      <w:u w:val="none"/>
    </w:rPr>
  </w:style>
  <w:style w:type="paragraph" w:customStyle="1" w:styleId="babaaaabaaaaaaababa">
    <w:name w:val="babaaaabaaaaaaababa"/>
    <w:rPr>
      <w:rFonts w:ascii="Times New Roman" w:hAnsi="Times New Roman"/>
      <w:b w:val="0"/>
      <w:i w:val="0"/>
      <w:color w:val="000000"/>
      <w:sz w:val="22"/>
      <w:u w:val="none"/>
    </w:rPr>
  </w:style>
  <w:style w:type="paragraph" w:customStyle="1" w:styleId="babaaaabaaaaaaababaa">
    <w:name w:val="babaaaabaaaaaaababaa"/>
    <w:rPr>
      <w:rFonts w:ascii="Times New Roman" w:hAnsi="Times New Roman"/>
      <w:b w:val="0"/>
      <w:i w:val="0"/>
      <w:color w:val="000000"/>
      <w:sz w:val="22"/>
      <w:u w:val="none"/>
    </w:rPr>
  </w:style>
  <w:style w:type="paragraph" w:customStyle="1" w:styleId="babaaaabaaaaaaababaaa">
    <w:name w:val="babaaaabaaaaaaababaaa"/>
    <w:rPr>
      <w:rFonts w:ascii="Times New Roman" w:hAnsi="Times New Roman"/>
      <w:b w:val="0"/>
      <w:i w:val="0"/>
      <w:color w:val="000000"/>
      <w:sz w:val="22"/>
      <w:u w:val="none"/>
    </w:rPr>
  </w:style>
  <w:style w:type="paragraph" w:customStyle="1" w:styleId="babaaaabaaaaaaababaaaa">
    <w:name w:val="babaaaabaaaaaaababaaaa"/>
    <w:rPr>
      <w:rFonts w:ascii="Times New Roman" w:hAnsi="Times New Roman"/>
      <w:b/>
      <w:i w:val="0"/>
      <w:color w:val="000000"/>
      <w:sz w:val="22"/>
      <w:u w:val="none"/>
    </w:rPr>
  </w:style>
  <w:style w:type="paragraph" w:customStyle="1" w:styleId="babaaaabaaaaaaababaaaab">
    <w:name w:val="babaaaabaaaaaaababaaaab"/>
    <w:rPr>
      <w:rFonts w:ascii="Times New Roman" w:hAnsi="Times New Roman"/>
      <w:b w:val="0"/>
      <w:i w:val="0"/>
      <w:color w:val="000000"/>
      <w:sz w:val="22"/>
      <w:u w:val="none"/>
    </w:rPr>
  </w:style>
  <w:style w:type="paragraph" w:customStyle="1" w:styleId="babaaaabaaaaaaababaaaaba">
    <w:name w:val="babaaaabaaaaaaababaaaaba"/>
    <w:rPr>
      <w:rFonts w:ascii="Times New Roman" w:hAnsi="Times New Roman"/>
      <w:b w:val="0"/>
      <w:i w:val="0"/>
      <w:color w:val="000000"/>
      <w:sz w:val="22"/>
      <w:u w:val="none"/>
    </w:rPr>
  </w:style>
  <w:style w:type="paragraph" w:customStyle="1" w:styleId="babaaaabaaaaaaababaaaabaa">
    <w:name w:val="babaaaabaaaaaaababaaaabaa"/>
    <w:rPr>
      <w:rFonts w:ascii="Times New Roman" w:hAnsi="Times New Roman"/>
      <w:b w:val="0"/>
      <w:i w:val="0"/>
      <w:color w:val="000000"/>
      <w:sz w:val="22"/>
      <w:u w:val="none"/>
    </w:rPr>
  </w:style>
  <w:style w:type="paragraph" w:customStyle="1" w:styleId="babaaaabaaaaaaababaaaabaaa">
    <w:name w:val="babaaaabaaaaaaababaaaabaaa"/>
    <w:rPr>
      <w:rFonts w:ascii="Times New Roman" w:hAnsi="Times New Roman"/>
      <w:b w:val="0"/>
      <w:i w:val="0"/>
      <w:color w:val="000000"/>
      <w:sz w:val="22"/>
      <w:u w:val="none"/>
    </w:rPr>
  </w:style>
  <w:style w:type="paragraph" w:customStyle="1" w:styleId="babaaaabaaaaaaababaaaabaaaa">
    <w:name w:val="babaaaabaaaaaaababaaaabaaaa"/>
    <w:rPr>
      <w:rFonts w:ascii="Times New Roman" w:hAnsi="Times New Roman"/>
      <w:b w:val="0"/>
      <w:i w:val="0"/>
      <w:color w:val="000000"/>
      <w:sz w:val="22"/>
      <w:u w:val="none"/>
    </w:rPr>
  </w:style>
  <w:style w:type="paragraph" w:customStyle="1" w:styleId="babaaaabaaaaaaababaaaabaaaaa">
    <w:name w:val="babaaaabaaaaaaababaaaabaaaaa"/>
    <w:rPr>
      <w:rFonts w:ascii="Times New Roman" w:hAnsi="Times New Roman"/>
      <w:b w:val="0"/>
      <w:i w:val="0"/>
      <w:color w:val="000000"/>
      <w:sz w:val="22"/>
      <w:u w:val="none"/>
    </w:rPr>
  </w:style>
  <w:style w:type="paragraph" w:customStyle="1" w:styleId="babaaaabaaaaaaababaaaabaaaaaa">
    <w:name w:val="babaaaabaaaaaaababaaaabaaaaaa"/>
    <w:rPr>
      <w:rFonts w:ascii="Times New Roman" w:hAnsi="Times New Roman"/>
      <w:b w:val="0"/>
      <w:i w:val="0"/>
      <w:color w:val="000000"/>
      <w:sz w:val="22"/>
      <w:u w:val="none"/>
    </w:rPr>
  </w:style>
  <w:style w:type="paragraph" w:customStyle="1" w:styleId="babaaaabaaaaaaababaaaabaaaaaaa">
    <w:name w:val="babaaaabaaaaaaababaaaabaaaaaaa"/>
    <w:rPr>
      <w:rFonts w:ascii="Times New Roman" w:hAnsi="Times New Roman"/>
      <w:b/>
      <w:i w:val="0"/>
      <w:color w:val="000000"/>
      <w:sz w:val="22"/>
      <w:u w:val="none"/>
    </w:rPr>
  </w:style>
  <w:style w:type="paragraph" w:customStyle="1" w:styleId="babaaaabaaaaaaababaaaabaaaaaaab">
    <w:name w:val="babaaaabaaaaaaababaaaabaaaaaaab"/>
    <w:rPr>
      <w:rFonts w:ascii="Times New Roman" w:hAnsi="Times New Roman"/>
      <w:b w:val="0"/>
      <w:i w:val="0"/>
      <w:color w:val="000000"/>
      <w:sz w:val="22"/>
      <w:u w:val="none"/>
    </w:rPr>
  </w:style>
  <w:style w:type="paragraph" w:customStyle="1" w:styleId="babaaaabaaaaaaababaaaabaaaaaaaba">
    <w:name w:val="babaaaabaaaaaaababaaaabaaaaaaaba"/>
    <w:rPr>
      <w:rFonts w:ascii="Times New Roman" w:hAnsi="Times New Roman"/>
      <w:b w:val="0"/>
      <w:i w:val="0"/>
      <w:color w:val="000000"/>
      <w:sz w:val="22"/>
      <w:u w:val="none"/>
    </w:rPr>
  </w:style>
  <w:style w:type="paragraph" w:customStyle="1" w:styleId="babaaaabaaaaaaababaaaabaaaaaaabaa">
    <w:name w:val="babaaaabaaaaaaababaaaabaaaaaaabaa"/>
    <w:rPr>
      <w:rFonts w:ascii="Times New Roman" w:hAnsi="Times New Roman"/>
      <w:b w:val="0"/>
      <w:i w:val="0"/>
      <w:color w:val="000000"/>
      <w:sz w:val="22"/>
      <w:u w:val="none"/>
    </w:rPr>
  </w:style>
  <w:style w:type="paragraph" w:customStyle="1" w:styleId="babaaaabaaaaaaababaaaabaaaaaaabaaa">
    <w:name w:val="babaaaabaaaaaaababaaaabaaaaaaabaaa"/>
    <w:rPr>
      <w:rFonts w:ascii="Times New Roman" w:hAnsi="Times New Roman"/>
      <w:b/>
      <w:i w:val="0"/>
      <w:color w:val="000000"/>
      <w:sz w:val="22"/>
      <w:u w:val="none"/>
    </w:rPr>
  </w:style>
  <w:style w:type="paragraph" w:customStyle="1" w:styleId="babaaaabaaaaaaababaaaabaaaaaaabaaab">
    <w:name w:val="babaaaabaaaaaaababaaaabaaaaaaabaaab"/>
    <w:rPr>
      <w:rFonts w:ascii="Times New Roman" w:hAnsi="Times New Roman"/>
      <w:b w:val="0"/>
      <w:i w:val="0"/>
      <w:color w:val="000000"/>
      <w:sz w:val="22"/>
      <w:u w:val="none"/>
    </w:rPr>
  </w:style>
  <w:style w:type="paragraph" w:customStyle="1" w:styleId="babaaaabaaaaaaababaaaabaaaaaaabaaaba">
    <w:name w:val="babaaaabaaaaaaababaaaabaaaaaaabaaaba"/>
    <w:rPr>
      <w:rFonts w:ascii="Times New Roman" w:hAnsi="Times New Roman"/>
      <w:b w:val="0"/>
      <w:i w:val="0"/>
      <w:color w:val="000000"/>
      <w:sz w:val="22"/>
      <w:u w:val="none"/>
    </w:rPr>
  </w:style>
  <w:style w:type="paragraph" w:customStyle="1" w:styleId="babaaaabaaaaaaababaaaabaaaaaaabaaabaa">
    <w:name w:val="babaaaabaaaaaaababaaaabaaaaaaabaaabaa"/>
    <w:rPr>
      <w:rFonts w:ascii="Times New Roman" w:hAnsi="Times New Roman"/>
      <w:b w:val="0"/>
      <w:i w:val="0"/>
      <w:color w:val="000000"/>
      <w:sz w:val="22"/>
      <w:u w:val="none"/>
    </w:rPr>
  </w:style>
  <w:style w:type="paragraph" w:customStyle="1" w:styleId="babaaaabaaaaaaababaaaabaaaaaaabaaabaaa">
    <w:name w:val="babaaaabaaaaaaababaaaabaaaaaaabaaabaaa"/>
    <w:rPr>
      <w:rFonts w:ascii="Times New Roman" w:hAnsi="Times New Roman"/>
      <w:b w:val="0"/>
      <w:i w:val="0"/>
      <w:color w:val="000000"/>
      <w:sz w:val="22"/>
      <w:u w:val="none"/>
    </w:rPr>
  </w:style>
  <w:style w:type="paragraph" w:customStyle="1" w:styleId="babaaaabaaaaaaababaaaabaaaaaaabaaabaaaa">
    <w:name w:val="babaaaabaaaaaaababaaaabaaaaaaabaaabaaaa"/>
    <w:rPr>
      <w:rFonts w:ascii="Times New Roman" w:hAnsi="Times New Roman"/>
      <w:b/>
      <w:i w:val="0"/>
      <w:color w:val="000000"/>
      <w:sz w:val="22"/>
      <w:u w:val="none"/>
    </w:rPr>
  </w:style>
  <w:style w:type="paragraph" w:customStyle="1" w:styleId="babaaaabaaaaaaababaaaabaaaaaaabaaabaaaab">
    <w:name w:val="babaaaabaaaaaaababaaaabaaaaaaabaaabaaaab"/>
    <w:rPr>
      <w:rFonts w:ascii="Times New Roman" w:hAnsi="Times New Roman"/>
      <w:b w:val="0"/>
      <w:i w:val="0"/>
      <w:color w:val="000000"/>
      <w:sz w:val="22"/>
      <w:u w:val="none"/>
    </w:rPr>
  </w:style>
  <w:style w:type="paragraph" w:customStyle="1" w:styleId="babaaaabaaaaaaababaaaabaaaaaaabaaabaaaaba">
    <w:name w:val="babaaaabaaaaaaababaaaabaaaaaaabaaabaaaaba"/>
    <w:rPr>
      <w:rFonts w:ascii="Times New Roman" w:hAnsi="Times New Roman"/>
      <w:b w:val="0"/>
      <w:i w:val="0"/>
      <w:color w:val="000000"/>
      <w:sz w:val="22"/>
      <w:u w:val="none"/>
    </w:rPr>
  </w:style>
  <w:style w:type="paragraph" w:customStyle="1" w:styleId="babaaaabaaaaaaababaaaabaaaaaaabaaabaaaabaa">
    <w:name w:val="babaaaabaaaaaaababaaaabaaaaaaabaaabaaaabaa"/>
    <w:rPr>
      <w:rFonts w:ascii="Times New Roman" w:hAnsi="Times New Roman"/>
      <w:b w:val="0"/>
      <w:i w:val="0"/>
      <w:color w:val="000000"/>
      <w:sz w:val="22"/>
      <w:u w:val="none"/>
    </w:rPr>
  </w:style>
  <w:style w:type="paragraph" w:customStyle="1" w:styleId="babaaaabaaaaaaababaaaabaaaaaaabaaabaaaabaaa">
    <w:name w:val="babaaaabaaaaaaababaaaabaaaaaaabaaabaaaabaaa"/>
    <w:rPr>
      <w:rFonts w:ascii="Times New Roman" w:hAnsi="Times New Roman"/>
      <w:b/>
      <w:i w:val="0"/>
      <w:color w:val="000000"/>
      <w:sz w:val="22"/>
      <w:u w:val="none"/>
    </w:rPr>
  </w:style>
  <w:style w:type="paragraph" w:customStyle="1" w:styleId="babaaaabaaaaaaababaaaabaaaaaaabaaabaaaabaaab">
    <w:name w:val="babaaaabaaaaaaababaaaabaaaaaaabaaabaaaabaaab"/>
    <w:rPr>
      <w:rFonts w:ascii="Times New Roman" w:hAnsi="Times New Roman"/>
      <w:b w:val="0"/>
      <w:i w:val="0"/>
      <w:color w:val="000000"/>
      <w:sz w:val="22"/>
      <w:u w:val="none"/>
    </w:rPr>
  </w:style>
  <w:style w:type="paragraph" w:customStyle="1" w:styleId="babaaaabaaaaaaababaaaabaaaaaaabaaabaaaabaaaba">
    <w:name w:val="babaaaabaaaaaaababaaaabaaaaaaabaaabaaaabaaaba"/>
    <w:rPr>
      <w:rFonts w:ascii="Times New Roman" w:hAnsi="Times New Roman"/>
      <w:b w:val="0"/>
      <w:i w:val="0"/>
      <w:color w:val="000000"/>
      <w:sz w:val="22"/>
      <w:u w:val="none"/>
    </w:rPr>
  </w:style>
  <w:style w:type="paragraph" w:customStyle="1" w:styleId="babaaaabaaaaaaababaaaabaaaaaaabaaabaaaabaaabaa">
    <w:name w:val="babaaaabaaaaaaababaaaabaaaaaaabaaabaaaabaaabaa"/>
    <w:rPr>
      <w:rFonts w:ascii="Times New Roman" w:hAnsi="Times New Roman"/>
      <w:b w:val="0"/>
      <w:i w:val="0"/>
      <w:color w:val="000000"/>
      <w:sz w:val="22"/>
      <w:u w:val="none"/>
    </w:rPr>
  </w:style>
  <w:style w:type="paragraph" w:customStyle="1" w:styleId="babaaaabaaaaaaababaaaabaaaaaaabaaabaaaabaaabaaa">
    <w:name w:val="babaaaabaaaaaaababaaaabaaaaaaabaaabaaaabaaabaaa"/>
    <w:rPr>
      <w:rFonts w:ascii="Times New Roman" w:hAnsi="Times New Roman"/>
      <w:b w:val="0"/>
      <w:i w:val="0"/>
      <w:color w:val="000000"/>
      <w:sz w:val="22"/>
      <w:u w:val="none"/>
    </w:rPr>
  </w:style>
  <w:style w:type="paragraph" w:customStyle="1" w:styleId="babaaaabaaaaaaababaaaabaaaaaaabaaabaaaabaaabaaaa">
    <w:name w:val="babaaaabaaaaaaababaaaabaaaaaaabaaabaaaabaaabaaaa"/>
    <w:rPr>
      <w:rFonts w:ascii="Times New Roman" w:hAnsi="Times New Roman"/>
      <w:b w:val="0"/>
      <w:i w:val="0"/>
      <w:color w:val="000000"/>
      <w:sz w:val="22"/>
      <w:u w:val="none"/>
    </w:rPr>
  </w:style>
  <w:style w:type="paragraph" w:customStyle="1" w:styleId="babaaaabaaaaaaababaaaabaaaaaaabaaabaaaabaaabaaaaa">
    <w:name w:val="babaaaabaaaaaaababaaaabaaaaaaabaaabaaaabaaabaaaaa"/>
    <w:rPr>
      <w:rFonts w:ascii="Times New Roman" w:hAnsi="Times New Roman"/>
      <w:b w:val="0"/>
      <w:i w:val="0"/>
      <w:color w:val="000000"/>
      <w:sz w:val="22"/>
      <w:u w:val="none"/>
    </w:rPr>
  </w:style>
  <w:style w:type="paragraph" w:customStyle="1" w:styleId="babaaaabaaaaaaababaaaabaaaaaaabaaabaaaabaaabaaaaaa">
    <w:name w:val="babaaaabaaaaaaababaaaabaaaaaaabaaabaaaabaaabaaaaaa"/>
    <w:rPr>
      <w:rFonts w:ascii="Times New Roman" w:hAnsi="Times New Roman"/>
      <w:b/>
      <w:i w:val="0"/>
      <w:color w:val="000000"/>
      <w:sz w:val="22"/>
      <w:u w:val="none"/>
    </w:rPr>
  </w:style>
  <w:style w:type="paragraph" w:customStyle="1" w:styleId="babaaaabaaaaaaababaaaabaaaaaaabaaabaaaabaaabaaaaaab">
    <w:name w:val="babaaaabaaaaaaababaaaabaaaaaaabaaabaaaabaaabaaaaaab"/>
    <w:rPr>
      <w:rFonts w:ascii="Times New Roman" w:hAnsi="Times New Roman"/>
      <w:b w:val="0"/>
      <w:i w:val="0"/>
      <w:color w:val="000000"/>
      <w:sz w:val="22"/>
      <w:u w:val="none"/>
    </w:rPr>
  </w:style>
  <w:style w:type="paragraph" w:customStyle="1" w:styleId="babaaaabaaaaaaababaaaabaaaaaaabaaabaaaabaaabaaaaaaba">
    <w:name w:val="babaaaabaaaaaaababaaaabaaaaaaabaaabaaaabaaabaaaaaaba"/>
    <w:rPr>
      <w:rFonts w:ascii="Times New Roman" w:hAnsi="Times New Roman"/>
      <w:b w:val="0"/>
      <w:i w:val="0"/>
      <w:color w:val="000000"/>
      <w:sz w:val="22"/>
      <w:u w:val="none"/>
    </w:rPr>
  </w:style>
  <w:style w:type="paragraph" w:customStyle="1" w:styleId="babaaaabaaaaaaababaaaabaaaaaaabaaabaaaabaaabaaaaaabaa">
    <w:name w:val="babaaaabaaaaaaababaaaabaaaaaaabaaabaaaabaaabaaaaaabaa"/>
    <w:rPr>
      <w:rFonts w:ascii="Times New Roman" w:hAnsi="Times New Roman"/>
      <w:b w:val="0"/>
      <w:i w:val="0"/>
      <w:color w:val="000000"/>
      <w:sz w:val="22"/>
      <w:u w:val="none"/>
    </w:rPr>
  </w:style>
  <w:style w:type="paragraph" w:customStyle="1" w:styleId="babaaaabaaaaaaababaaaabaaaaaaabaaabaaaabaaabaaaaaabaaa">
    <w:name w:val="babaaaabaaaaaaababaaaabaaaaaaabaaabaaaabaaabaaaaaabaaa"/>
    <w:rPr>
      <w:rFonts w:ascii="Times New Roman" w:hAnsi="Times New Roman"/>
      <w:b/>
      <w:i w:val="0"/>
      <w:color w:val="000000"/>
      <w:sz w:val="22"/>
      <w:u w:val="none"/>
    </w:rPr>
  </w:style>
  <w:style w:type="paragraph" w:customStyle="1" w:styleId="babaaaabaaaaaaababaaaabaaaaaaabaaabaaaabaaabaaaaaabaaab">
    <w:name w:val="babaaaabaaaaaaababaaaabaaaaaaabaaabaaaabaaabaaaaaabaaab"/>
    <w:rPr>
      <w:rFonts w:ascii="Times New Roman" w:hAnsi="Times New Roman"/>
      <w:b w:val="0"/>
      <w:i w:val="0"/>
      <w:color w:val="000000"/>
      <w:sz w:val="22"/>
      <w:u w:val="none"/>
    </w:rPr>
  </w:style>
  <w:style w:type="paragraph" w:customStyle="1" w:styleId="babaaaabaaaaaaababaaaabaaaaaaabaaabaaaabaaabaaaaaabaaaba">
    <w:name w:val="babaaaabaaaaaaababaaaabaaaaaaabaaabaaaabaaabaaaaaabaaaba"/>
    <w:rPr>
      <w:rFonts w:ascii="Times New Roman" w:hAnsi="Times New Roman"/>
      <w:b w:val="0"/>
      <w:i w:val="0"/>
      <w:color w:val="000000"/>
      <w:sz w:val="22"/>
      <w:u w:val="none"/>
    </w:rPr>
  </w:style>
  <w:style w:type="paragraph" w:customStyle="1" w:styleId="babaaaabaaaaaaababaaaabaaaaaaabaaabaaaabaaabaaaaaabaaabaa">
    <w:name w:val="babaaaabaaaaaaababaaaabaaaaaaabaaabaaaabaaabaaaaaabaaabaa"/>
    <w:rPr>
      <w:rFonts w:ascii="Times New Roman" w:hAnsi="Times New Roman"/>
      <w:b w:val="0"/>
      <w:i w:val="0"/>
      <w:color w:val="000000"/>
      <w:sz w:val="22"/>
      <w:u w:val="none"/>
    </w:rPr>
  </w:style>
  <w:style w:type="paragraph" w:customStyle="1" w:styleId="babaaaabaaaaaaababaaaabaaaaaaabaaabaaaabaaabaaaaaabaaabaaa">
    <w:name w:val="babaaaabaaaaaaababaaaabaaaaaaabaaabaaaabaaabaaaaaabaaabaaa"/>
    <w:rPr>
      <w:rFonts w:ascii="Times New Roman" w:hAnsi="Times New Roman"/>
      <w:b w:val="0"/>
      <w:i w:val="0"/>
      <w:color w:val="000000"/>
      <w:sz w:val="22"/>
      <w:u w:val="none"/>
    </w:rPr>
  </w:style>
  <w:style w:type="paragraph" w:customStyle="1" w:styleId="babaaaabaaaaaaababaaaabaaaaaaabaaabaaaabaaabaaaaaabaaabaaaa">
    <w:name w:val="babaaaabaaaaaaababaaaabaaaaaaabaaabaaaabaaabaaaaaabaaabaaaa"/>
    <w:rPr>
      <w:rFonts w:ascii="Times New Roman" w:hAnsi="Times New Roman"/>
      <w:b/>
      <w:i w:val="0"/>
      <w:color w:val="000000"/>
      <w:sz w:val="22"/>
      <w:u w:val="none"/>
    </w:rPr>
  </w:style>
  <w:style w:type="paragraph" w:customStyle="1" w:styleId="babaaaabaaaaaaababaaaabaaaaaaabaaabaaaabaaabaaaaaabaaabaaaab">
    <w:name w:val="babaaaabaaaaaaababaaaabaaaaaaabaaabaaaabaaabaaaaaabaaabaaaab"/>
    <w:rPr>
      <w:rFonts w:ascii="Times New Roman" w:hAnsi="Times New Roman"/>
      <w:b w:val="0"/>
      <w:i w:val="0"/>
      <w:color w:val="000000"/>
      <w:sz w:val="22"/>
      <w:u w:val="none"/>
    </w:rPr>
  </w:style>
  <w:style w:type="paragraph" w:customStyle="1" w:styleId="babaaaabaaaaaaababaaaabaaaaaaabaaabaaaabaaabaaaaaabaaabaaaaba">
    <w:name w:val="babaaaabaaaaaaababaaaabaaaaaaabaaabaaaabaaabaaaaaabaaabaaaaba"/>
    <w:rPr>
      <w:rFonts w:ascii="Times New Roman" w:hAnsi="Times New Roman"/>
      <w:b w:val="0"/>
      <w:i w:val="0"/>
      <w:color w:val="000000"/>
      <w:sz w:val="22"/>
      <w:u w:val="none"/>
    </w:rPr>
  </w:style>
  <w:style w:type="paragraph" w:customStyle="1" w:styleId="babaaaabaaaaaaababaaaabaaaaaaabaaabaaaabaaabaaaaaabaaabaaaabaa">
    <w:name w:val="babaaaabaaaaaaababaaaabaaaaaaabaaabaaaabaaabaaaaaabaaabaaaabaa"/>
    <w:rPr>
      <w:rFonts w:ascii="Times New Roman" w:hAnsi="Times New Roman"/>
      <w:b w:val="0"/>
      <w:i w:val="0"/>
      <w:color w:val="000000"/>
      <w:sz w:val="22"/>
      <w:u w:val="none"/>
    </w:rPr>
  </w:style>
  <w:style w:type="paragraph" w:customStyle="1" w:styleId="babaaaabaaaaaaababaaaabaaaaaaabaaabaaaabaaabaaaaaabaaabaaaabaaa">
    <w:name w:val="babaaaabaaaaaaababaaaabaaaaaaabaaabaaaabaaabaaaaaabaaabaaaabaaa"/>
    <w:rPr>
      <w:rFonts w:ascii="Times New Roman" w:hAnsi="Times New Roman"/>
      <w:b/>
      <w:i w:val="0"/>
      <w:color w:val="000000"/>
      <w:sz w:val="22"/>
      <w:u w:val="none"/>
    </w:rPr>
  </w:style>
  <w:style w:type="paragraph" w:customStyle="1" w:styleId="babaaaabaaaaaaababaaaabaaaaaaabaaabaaaabaaabaaaaaabaaabaaaabaaab">
    <w:name w:val="babaaaabaaaaaaababaaaabaaaaaaabaaabaaaabaaabaaaaaabaaabaaaabaaab"/>
    <w:rPr>
      <w:rFonts w:ascii="Times New Roman" w:hAnsi="Times New Roman"/>
      <w:b w:val="0"/>
      <w:i w:val="0"/>
      <w:color w:val="000000"/>
      <w:sz w:val="22"/>
      <w:u w:val="none"/>
    </w:rPr>
  </w:style>
  <w:style w:type="paragraph" w:customStyle="1" w:styleId="babaaaabaaaaaaababaaaabaaaaaaabaaabaaaabaaabaaaaaabaaabaaaabaaaba">
    <w:name w:val="babaaaabaaaaaaababaaaabaaaaaaabaaabaaaabaaabaaaaaabaaabaaaabaaaba"/>
    <w:rPr>
      <w:rFonts w:ascii="Times New Roman" w:hAnsi="Times New Roman"/>
      <w:b w:val="0"/>
      <w:i w:val="0"/>
      <w:color w:val="000000"/>
      <w:sz w:val="22"/>
      <w:u w:val="none"/>
    </w:rPr>
  </w:style>
  <w:style w:type="paragraph" w:customStyle="1" w:styleId="babaaaabaaaaaaababaaaabaaaaaaabaaabaaaabaaabaaaaaabaaabaaaabaaabaa">
    <w:name w:val="babaaaabaaaaaaababaaaabaaaaaaabaaabaaaabaaabaaaaaabaaabaaaabaaabaa"/>
    <w:rPr>
      <w:rFonts w:ascii="Times New Roman" w:hAnsi="Times New Roman"/>
      <w:b w:val="0"/>
      <w:i w:val="0"/>
      <w:color w:val="000000"/>
      <w:sz w:val="22"/>
      <w:u w:val="none"/>
    </w:rPr>
  </w:style>
  <w:style w:type="paragraph" w:customStyle="1" w:styleId="babaaaabaaaaaaababaaaabaaaaaaabaaabaaaabaaabaaaaaabaaabaaaabaaabaaa">
    <w:name w:val="babaaaabaaaaaaababaaaabaaaaaaabaaabaaaabaaabaaaaaabaaabaaaabaaabaaa"/>
    <w:rPr>
      <w:rFonts w:ascii="Times New Roman" w:hAnsi="Times New Roman"/>
      <w:b w:val="0"/>
      <w:i w:val="0"/>
      <w:color w:val="000000"/>
      <w:sz w:val="22"/>
      <w:u w:val="none"/>
    </w:rPr>
  </w:style>
  <w:style w:type="paragraph" w:customStyle="1" w:styleId="babaaaabaaaaaaababaaaabaaaaaaabaaabaaaabaaabaaaaaabaaabaaaabaaabaaaa">
    <w:name w:val="babaaaabaaaaaaababaaaabaaaaaaabaaabaaaabaaabaaaaaabaaabaaaabaaabaaaa"/>
    <w:rPr>
      <w:rFonts w:ascii="Times New Roman" w:hAnsi="Times New Roman"/>
      <w:b/>
      <w:i w:val="0"/>
      <w:color w:val="000000"/>
      <w:sz w:val="22"/>
      <w:u w:val="none"/>
    </w:rPr>
  </w:style>
  <w:style w:type="paragraph" w:customStyle="1" w:styleId="babaaaabaaaaaaababaaaabaaaaaaabaaabaaaabaaabaaaaaabaaabaaaabaaabaaaab">
    <w:name w:val="babaaaabaaaaaaababaaaabaaaaaaabaaabaaaabaaabaaaaaabaaabaaaabaaabaaaab"/>
    <w:rPr>
      <w:rFonts w:ascii="Times New Roman" w:hAnsi="Times New Roman"/>
      <w:b w:val="0"/>
      <w:i w:val="0"/>
      <w:color w:val="000000"/>
      <w:sz w:val="22"/>
      <w:u w:val="none"/>
    </w:rPr>
  </w:style>
  <w:style w:type="paragraph" w:customStyle="1" w:styleId="babaaaabaaaaaaababaaaabaaaaaaabaaabaaaabaaabaaaaaabaaabaaaabaaabaaaaba">
    <w:name w:val="babaaaabaaaaaaababaaaabaaaaaaabaaabaaaabaaabaaaaaabaaabaaaabaaabaaaaba"/>
    <w:rPr>
      <w:rFonts w:ascii="Times New Roman" w:hAnsi="Times New Roman"/>
      <w:b w:val="0"/>
      <w:i w:val="0"/>
      <w:color w:val="000000"/>
      <w:sz w:val="22"/>
      <w:u w:val="none"/>
    </w:rPr>
  </w:style>
  <w:style w:type="paragraph" w:customStyle="1" w:styleId="babaaaabaaaaaaababaaaabaaaaaaabaaabaaaabaaabaaaaaabaaabaaaabaaabaaaabaa">
    <w:name w:val="babaaaabaaaaaaababaaaabaaaaaaabaaabaaaabaaabaaaaaabaaabaaaabaaabaaaabaa"/>
    <w:rPr>
      <w:rFonts w:ascii="Times New Roman" w:hAnsi="Times New Roman"/>
      <w:b w:val="0"/>
      <w:i w:val="0"/>
      <w:color w:val="000000"/>
      <w:sz w:val="22"/>
      <w:u w:val="none"/>
    </w:rPr>
  </w:style>
  <w:style w:type="paragraph" w:customStyle="1" w:styleId="babaaaabaaaaaaababaaaabaaaaaaabaaabaaaabaaabaaaaaabaaabaaaabaaabaaaabaaa">
    <w:name w:val="babaaaabaaaaaaababaaaabaaaaaaabaaabaaaabaaabaaaaaabaaabaaaabaaabaaaabaaa"/>
    <w:rPr>
      <w:rFonts w:ascii="Times New Roman" w:hAnsi="Times New Roman"/>
      <w:b w:val="0"/>
      <w:i w:val="0"/>
      <w:color w:val="000000"/>
      <w:sz w:val="22"/>
      <w:u w:val="none"/>
    </w:rPr>
  </w:style>
  <w:style w:type="paragraph" w:customStyle="1" w:styleId="babaaaabaaaaaaababaaaabaaaaaaabaaabaaaabaaabaaaaaabaaabaaaabaaabaaaabaaaa">
    <w:name w:val="babaaaabaaaaaaababaaaabaaaaaaabaaabaaaabaaabaaaaaabaaabaaaabaaabaaaabaaaa"/>
    <w:rPr>
      <w:rFonts w:ascii="Times New Roman" w:hAnsi="Times New Roman"/>
      <w:b w:val="0"/>
      <w:i w:val="0"/>
      <w:color w:val="000000"/>
      <w:sz w:val="22"/>
      <w:u w:val="none"/>
    </w:rPr>
  </w:style>
  <w:style w:type="paragraph" w:customStyle="1" w:styleId="babaaaabaaaaaaababaaaabaaaaaaabaaabaaaabaaabaaaaaabaaabaaaabaaabaaaabaaaaa">
    <w:name w:val="babaaaabaaaaaaababaaaabaaaaaaabaaabaaaabaaabaaaaaabaaabaaaabaaabaaaabaaaaa"/>
    <w:rPr>
      <w:rFonts w:ascii="Times New Roman" w:hAnsi="Times New Roman"/>
      <w:b w:val="0"/>
      <w:i w:val="0"/>
      <w:color w:val="000000"/>
      <w:sz w:val="22"/>
      <w:u w:val="none"/>
    </w:rPr>
  </w:style>
  <w:style w:type="paragraph" w:customStyle="1" w:styleId="babaaaabaaaaaaababaaaabaaaaaaabaaabaaaabaaabaaaaaabaaabaaaabaaabaaaabaaaaaa">
    <w:name w:val="babaaaabaaaaaaababaaaabaaaaaaabaaabaaaabaaabaaaaaabaaabaaaabaaabaaaabaaaaaa"/>
    <w:rPr>
      <w:rFonts w:ascii="Times New Roman" w:hAnsi="Times New Roman"/>
      <w:b/>
      <w:i w:val="0"/>
      <w:color w:val="000000"/>
      <w:sz w:val="22"/>
      <w:u w:val="none"/>
    </w:rPr>
  </w:style>
  <w:style w:type="paragraph" w:customStyle="1" w:styleId="babaaaabaaaaaaababaaaabaaaaaaabaaabaaaabaaabaaaaaabaaabaaaabaaabaaaabaaaaaab">
    <w:name w:val="babaaaabaaaaaaababaaaabaaaaaaabaaabaaaabaaabaaaaaabaaabaaaabaaabaaaabaaaaaab"/>
    <w:rPr>
      <w:rFonts w:ascii="Times New Roman" w:hAnsi="Times New Roman"/>
      <w:b w:val="0"/>
      <w:i w:val="0"/>
      <w:color w:val="000000"/>
      <w:sz w:val="22"/>
      <w:u w:val="none"/>
    </w:rPr>
  </w:style>
  <w:style w:type="paragraph" w:customStyle="1" w:styleId="babaaaabaaaaaaababaaaabaaaaaaabaaabaaaabaaabaaaaaabaaabaaaabaaabaaaabaaaaaaba">
    <w:name w:val="babaaaabaaaaaaababaaaabaaaaaaabaaabaaaabaaabaaaaaabaaabaaaabaaabaaaabaaaaaaba"/>
    <w:rPr>
      <w:rFonts w:ascii="Times New Roman" w:hAnsi="Times New Roman"/>
      <w:b w:val="0"/>
      <w:i w:val="0"/>
      <w:color w:val="000000"/>
      <w:sz w:val="22"/>
      <w:u w:val="none"/>
    </w:rPr>
  </w:style>
  <w:style w:type="paragraph" w:customStyle="1" w:styleId="babaaaabaaaaaaababaaaabaaaaaaabaaabaaaabaaabaaaaaabaaabaaaabaaabaaaabaaaaaabaa">
    <w:name w:val="babaaaabaaaaaaababaaaabaaaaaaabaaabaaaabaaabaaaaaabaaabaaaabaaabaaaabaaaaaabaa"/>
    <w:rPr>
      <w:rFonts w:ascii="Times New Roman" w:hAnsi="Times New Roman"/>
      <w:b w:val="0"/>
      <w:i w:val="0"/>
      <w:color w:val="000000"/>
      <w:sz w:val="22"/>
      <w:u w:val="none"/>
    </w:rPr>
  </w:style>
  <w:style w:type="paragraph" w:customStyle="1" w:styleId="babaaaabaaaaaaababaaaabaaaaaaabaaabaaaabaaabaaaaaabaaabaaaabaaabaaaabaaaaaabaaa">
    <w:name w:val="babaaaabaaaaaaababaaaabaaaaaaabaaabaaaabaaabaaaaaabaaabaaaabaaabaaaabaaaaaabaaa"/>
    <w:rPr>
      <w:rFonts w:ascii="Times New Roman" w:hAnsi="Times New Roman"/>
      <w:b w:val="0"/>
      <w:i w:val="0"/>
      <w:color w:val="000000"/>
      <w:sz w:val="22"/>
      <w:u w:val="none"/>
    </w:rPr>
  </w:style>
  <w:style w:type="paragraph" w:customStyle="1" w:styleId="babaaaabaaaaaaababaaaabaaaaaaabaaabaaaabaaabaaaaaabaaabaaaabaaabaaaabaaaaaabaaaa">
    <w:name w:val="babaaaabaaaaaaababaaaabaaaaaaabaaabaaaabaaabaaaaaabaaabaaaabaaabaaaabaaaaaabaaaa"/>
    <w:rPr>
      <w:rFonts w:ascii="Times New Roman" w:hAnsi="Times New Roman"/>
      <w:b/>
      <w:i w:val="0"/>
      <w:color w:val="000000"/>
      <w:sz w:val="22"/>
      <w:u w:val="none"/>
    </w:rPr>
  </w:style>
  <w:style w:type="paragraph" w:customStyle="1" w:styleId="babaaaabaaaaaaababaaaabaaaaaaabaaabaaaabaaabaaaaaabaaabaaaabaaabaaaabaaaaaabaaaab">
    <w:name w:val="babaaaabaaaaaaababaaaabaaaaaaabaaabaaaabaaabaaaaaabaaabaaaabaaabaaaabaaaaaabaaaab"/>
    <w:rPr>
      <w:rFonts w:ascii="Times New Roman" w:hAnsi="Times New Roman"/>
      <w:b w:val="0"/>
      <w:i w:val="0"/>
      <w:color w:val="000000"/>
      <w:sz w:val="22"/>
      <w:u w:val="none"/>
    </w:rPr>
  </w:style>
  <w:style w:type="paragraph" w:customStyle="1" w:styleId="babaaaabaaaaaaababaaaabaaaaaaabaaabaaaabaaabaaaaaabaaabaaaabaaabaaaabaaaaaabaaaaba">
    <w:name w:val="babaaaabaaaaaaababaaaabaaaaaaabaaabaaaabaaabaaaaaabaaabaaaabaaabaaaabaaaaaabaaaaba"/>
    <w:rPr>
      <w:rFonts w:ascii="Times New Roman" w:hAnsi="Times New Roman"/>
      <w:b w:val="0"/>
      <w:i w:val="0"/>
      <w:color w:val="000000"/>
      <w:sz w:val="22"/>
      <w:u w:val="none"/>
    </w:rPr>
  </w:style>
  <w:style w:type="paragraph" w:customStyle="1" w:styleId="babaaaabaaaaaaababaaaabaaaaaaabaaabaaaabaaabaaaaaabaaabaaaabaaabaaaabaaaaaabaaaabaa">
    <w:name w:val="babaaaabaaaaaaababaaaabaaaaaaabaaabaaaabaaabaaaaaabaaabaaaabaaabaaaabaaaaaabaaaabaa"/>
    <w:rPr>
      <w:rFonts w:ascii="Times New Roman" w:hAnsi="Times New Roman"/>
      <w:b w:val="0"/>
      <w:i w:val="0"/>
      <w:color w:val="000000"/>
      <w:sz w:val="22"/>
      <w:u w:val="none"/>
    </w:rPr>
  </w:style>
  <w:style w:type="paragraph" w:customStyle="1" w:styleId="babaaaabaaaaaaababaaaabaaaaaaabaaabaaaabaaabaaaaaabaaabaaaabaaabaaaabaaaaaabaaaabaaa">
    <w:name w:val="babaaaabaaaaaaababaaaabaaaaaaabaaabaaaabaaabaaaaaabaaabaaaabaaabaaaabaaaaaabaaaabaaa"/>
    <w:rPr>
      <w:rFonts w:ascii="Times New Roman" w:hAnsi="Times New Roman"/>
      <w:b w:val="0"/>
      <w:i w:val="0"/>
      <w:color w:val="000000"/>
      <w:sz w:val="22"/>
      <w:u w:val="none"/>
    </w:rPr>
  </w:style>
  <w:style w:type="paragraph" w:customStyle="1" w:styleId="babaaaabaaaaaaababaaaabaaaaaaabaaabaaaabaaabaaaaaabaaabaaaabaaabaaaabaaaaaabaaaabaaaa">
    <w:name w:val="babaaaabaaaaaaababaaaabaaaaaaabaaabaaaabaaabaaaaaabaaabaaaabaaabaaaabaaaaaabaaaabaaaa"/>
    <w:rPr>
      <w:rFonts w:ascii="Times New Roman" w:hAnsi="Times New Roman"/>
      <w:b/>
      <w:i w:val="0"/>
      <w:color w:val="000000"/>
      <w:sz w:val="22"/>
      <w:u w:val="none"/>
    </w:rPr>
  </w:style>
  <w:style w:type="paragraph" w:customStyle="1" w:styleId="babaaaabaaaaaaababaaaabaaaaaaabaaabaaaabaaabaaaaaabaaabaaaabaaabaaaabaaaaaabaaaabaaaab">
    <w:name w:val="babaaaabaaaaaaababaaaabaaaaaaabaaabaaaabaaabaaaaaabaaabaaaabaaabaaaabaaaaaabaaaabaaaab"/>
    <w:rPr>
      <w:rFonts w:ascii="Times New Roman" w:hAnsi="Times New Roman"/>
      <w:b w:val="0"/>
      <w:i w:val="0"/>
      <w:color w:val="000000"/>
      <w:sz w:val="22"/>
      <w:u w:val="none"/>
    </w:rPr>
  </w:style>
  <w:style w:type="paragraph" w:customStyle="1" w:styleId="babaaaabaaaaaaababaaaabaaaaaaabaaabaaaabaaabaaaaaabaaabaaaabaaabaaaabaaaaaabaaaabaaaaba">
    <w:name w:val="babaaaabaaaaaaababaaaabaaaaaaabaaabaaaabaaabaaaaaabaaabaaaabaaabaaaabaaaaaabaaaabaaaaba"/>
    <w:rPr>
      <w:rFonts w:ascii="Times New Roman" w:hAnsi="Times New Roman"/>
      <w:b w:val="0"/>
      <w:i w:val="0"/>
      <w:color w:val="000000"/>
      <w:sz w:val="22"/>
      <w:u w:val="none"/>
    </w:rPr>
  </w:style>
  <w:style w:type="paragraph" w:customStyle="1" w:styleId="babaaaabaaaaaaababaaaabaaaaaaabaaabaaaabaaabaaaaaabaaabaaaabaaabaaaabaaaaaabaaaabaaaabaa">
    <w:name w:val="babaaaabaaaaaaababaaaabaaaaaaabaaabaaaabaaabaaaaaabaaabaaaabaaabaaaabaaaaaabaaaabaaaabaa"/>
    <w:rPr>
      <w:rFonts w:ascii="Times New Roman" w:hAnsi="Times New Roman"/>
      <w:b w:val="0"/>
      <w:i w:val="0"/>
      <w:color w:val="000000"/>
      <w:sz w:val="22"/>
      <w:u w:val="none"/>
    </w:rPr>
  </w:style>
  <w:style w:type="paragraph" w:customStyle="1" w:styleId="babaaaabaaaaaaababaaaabaaaaaaabaaabaaaabaaabaaaaaabaaabaaaabaaabaaaabaaaaaabaaaabaaaabaaa">
    <w:name w:val="babaaaabaaaaaaababaaaabaaaaaaabaaabaaaabaaabaaaaaabaaabaaaabaaabaaaabaaaaaabaaaabaaaabaaa"/>
    <w:rPr>
      <w:rFonts w:ascii="Times New Roman" w:hAnsi="Times New Roman"/>
      <w:b w:val="0"/>
      <w:i w:val="0"/>
      <w:color w:val="000000"/>
      <w:sz w:val="22"/>
      <w:u w:val="none"/>
    </w:rPr>
  </w:style>
  <w:style w:type="paragraph" w:customStyle="1" w:styleId="babaaaabaaaaaaababaaaabaaaaaaabaaabaaaabaaabaaaaaabaaabaaaabaaabaaaabaaaaaabaaaabaaaabaaaa">
    <w:name w:val="babaaaabaaaaaaababaaaabaaaaaaabaaabaaaabaaabaaaaaabaaabaaaabaaabaaaabaaaaaabaaaabaaaabaaaa"/>
    <w:rPr>
      <w:rFonts w:ascii="Times New Roman" w:hAnsi="Times New Roman"/>
      <w:b/>
      <w:i w:val="0"/>
      <w:color w:val="000000"/>
      <w:sz w:val="22"/>
      <w:u w:val="none"/>
    </w:rPr>
  </w:style>
  <w:style w:type="paragraph" w:customStyle="1" w:styleId="babaaaabaaaaaaababaaaabaaaaaaabaaabaaaabaaabaaaaaabaaabaaaabaaabaaaabaaaaaabaaaabaaaabaaaab">
    <w:name w:val="babaaaabaaaaaaababaaaabaaaaaaabaaabaaaabaaabaaaaaabaaabaaaabaaabaaaabaaaaaabaaaabaaaabaaaab"/>
    <w:rPr>
      <w:rFonts w:ascii="Times New Roman" w:hAnsi="Times New Roman"/>
      <w:b w:val="0"/>
      <w:i w:val="0"/>
      <w:color w:val="000000"/>
      <w:sz w:val="22"/>
      <w:u w:val="none"/>
    </w:rPr>
  </w:style>
  <w:style w:type="paragraph" w:customStyle="1" w:styleId="babaaaabaaaaaaababaaaabaaaaaaabaaabaaaabaaabaaaaaabaaabaaaabaaabaaaabaaaaaabaaaabaaaabaaaaba">
    <w:name w:val="babaaaabaaaaaaababaaaabaaaaaaabaaabaaaabaaabaaaaaabaaabaaaabaaabaaaabaaaaaabaaaabaaaabaaaaba"/>
    <w:rPr>
      <w:rFonts w:ascii="Times New Roman" w:hAnsi="Times New Roman"/>
      <w:b/>
      <w:i w:val="0"/>
      <w:color w:val="000000"/>
      <w:sz w:val="22"/>
      <w:u w:val="none"/>
    </w:rPr>
  </w:style>
  <w:style w:type="paragraph" w:customStyle="1" w:styleId="babaaaabaaaaaaababaaaabaaaaaaabaaabaaaabaaabaaaaaabaaabaaaabaaabaaaabaaaaaabaaaabaaaabaaaabab">
    <w:name w:val="babaaaabaaaaaaababaaaabaaaaaaabaaabaaaabaaabaaaaaabaaabaaaabaaabaaaabaaaaaabaaaabaaaabaaaabab"/>
    <w:rPr>
      <w:rFonts w:ascii="Times New Roman" w:hAnsi="Times New Roman"/>
      <w:b w:val="0"/>
      <w:i w:val="0"/>
      <w:color w:val="000000"/>
      <w:sz w:val="22"/>
      <w:u w:val="none"/>
    </w:rPr>
  </w:style>
  <w:style w:type="paragraph" w:customStyle="1" w:styleId="babaaaabaaaaaaababaaaabaaaaaaabaaabaaaabaaabaaaaaabaaabaaaabaaabaaaabaaaaaabaaaabaaaabaaaababa">
    <w:name w:val="babaaaabaaaaaaababaaaabaaaaaaabaaabaaaabaaabaaaaaabaaabaaaabaaabaaaabaaaaaabaaaabaaaabaaaababa"/>
    <w:rPr>
      <w:rFonts w:ascii="Times New Roman" w:hAnsi="Times New Roman"/>
      <w:b w:val="0"/>
      <w:i w:val="0"/>
      <w:color w:val="000000"/>
      <w:sz w:val="22"/>
      <w:u w:val="none"/>
    </w:rPr>
  </w:style>
  <w:style w:type="paragraph" w:customStyle="1" w:styleId="babaaaabaaaaaaababaaaabaaaaaaabaaabaaaabaaabaaaaaabaaabaaaabaaabaaaabaaaaaabaaaabaaaabaaaababaa">
    <w:name w:val="babaaaabaaaaaaababaaaabaaaaaaabaaabaaaabaaabaaaaaabaaabaaaabaaabaaaabaaaaaabaaaabaaaabaaaababaa"/>
    <w:rPr>
      <w:rFonts w:ascii="Times New Roman" w:hAnsi="Times New Roman"/>
      <w:b w:val="0"/>
      <w:i w:val="0"/>
      <w:color w:val="000000"/>
      <w:sz w:val="22"/>
      <w:u w:val="none"/>
    </w:rPr>
  </w:style>
  <w:style w:type="paragraph" w:customStyle="1" w:styleId="babaaaabaaaaaaababaaaabaaaaaaabaaabaaaabaaabaaaaaabaaabaaaabaaabaaaabaaaaaabaaaabaaaabaaaababaaa">
    <w:name w:val="babaaaabaaaaaaababaaaabaaaaaaabaaabaaaabaaabaaaaaabaaabaaaabaaabaaaabaaaaaabaaaabaaaabaaaababaaa"/>
    <w:rPr>
      <w:rFonts w:ascii="Times New Roman" w:hAnsi="Times New Roman"/>
      <w:b w:val="0"/>
      <w:i w:val="0"/>
      <w:color w:val="000000"/>
      <w:sz w:val="22"/>
      <w:u w:val="none"/>
    </w:rPr>
  </w:style>
  <w:style w:type="paragraph" w:customStyle="1" w:styleId="babaaaabaaaaaaababaaaabaaaaaaabaaabaaaabaaabaaaaaabaaabaaaabaaabaaaabaaaaaabaaaabaaaabaaaababaaaa">
    <w:name w:val="babaaaabaaaaaaababaaaabaaaaaaabaaabaaaabaaabaaaaaabaaabaaaabaaabaaaabaaaaaabaaaabaaaabaaaababaaaa"/>
    <w:rPr>
      <w:rFonts w:ascii="Times New Roman" w:hAnsi="Times New Roman"/>
      <w:b w:val="0"/>
      <w:i w:val="0"/>
      <w:color w:val="000000"/>
      <w:sz w:val="22"/>
      <w:u w:val="none"/>
    </w:rPr>
  </w:style>
  <w:style w:type="paragraph" w:customStyle="1" w:styleId="babaaaabaaaaaaababaaaabaaaaaaabaaabaaaabaaabaaaaaabaaabaaaabaaabaaaabaaaaaabaaaabaaaabaaaababaaaaa">
    <w:name w:val="babaaaabaaaaaaababaaaabaaaaaaabaaabaaaabaaabaaaaaabaaabaaaabaaabaaaabaaaaaabaaaabaaaabaaaababaaaaa"/>
    <w:rPr>
      <w:rFonts w:ascii="Times New Roman" w:hAnsi="Times New Roman"/>
      <w:b w:val="0"/>
      <w:i w:val="0"/>
      <w:color w:val="000000"/>
      <w:sz w:val="22"/>
      <w:u w:val="none"/>
    </w:rPr>
  </w:style>
  <w:style w:type="paragraph" w:customStyle="1" w:styleId="babaaaabaaaaaaababaaaabaaaaaaabaaabaaaabaaabaaaaaabaaabaaaabaaabaaaabaaaaaabaaaabaaaabaaaababaaaaaa">
    <w:name w:val="babaaaabaaaaaaababaaaabaaaaaaabaaabaaaabaaabaaaaaabaaabaaaabaaabaaaabaaaaaabaaaabaaaabaaaababaaaaaa"/>
    <w:rPr>
      <w:rFonts w:ascii="Times New Roman" w:hAnsi="Times New Roman"/>
      <w:b w:val="0"/>
      <w:i w:val="0"/>
      <w:color w:val="000000"/>
      <w:sz w:val="22"/>
      <w:u w:val="none"/>
    </w:rPr>
  </w:style>
  <w:style w:type="paragraph" w:customStyle="1" w:styleId="babaaaabaaaaaaababaaaabaaaaaaabaaabaaaabaaabaaaaaabaaabaaaabaaabaaaabaaaaaabaaaabaaaabaaaababaaaaaaa">
    <w:name w:val="babaaaabaaaaaaababaaaabaaaaaaabaaabaaaabaaabaaaaaabaaabaaaabaaabaaaabaaaaaabaaaabaaaabaaaababaa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val="0"/>
      <w:i w:val="0"/>
      <w:color w:val="000000"/>
      <w:sz w:val="22"/>
      <w:u w:val="none"/>
    </w:rPr>
  </w:style>
  <w:style w:type="paragraph" w:customStyle="1" w:styleId="caabaaaaa">
    <w:name w:val="caabaaaaa"/>
    <w:rPr>
      <w:rFonts w:ascii="Times New Roman" w:hAnsi="Times New Roman"/>
      <w:b w:val="0"/>
      <w:i w:val="0"/>
      <w:color w:val="000000"/>
      <w:sz w:val="22"/>
      <w:u w:val="none"/>
    </w:rPr>
  </w:style>
  <w:style w:type="paragraph" w:customStyle="1" w:styleId="caabaaaaaa">
    <w:name w:val="caabaaaaaa"/>
    <w:rPr>
      <w:rFonts w:ascii="Times New Roman" w:hAnsi="Times New Roman"/>
      <w:b/>
      <w:i w:val="0"/>
      <w:color w:val="000000"/>
      <w:sz w:val="22"/>
      <w:u w:val="none"/>
    </w:rPr>
  </w:style>
  <w:style w:type="paragraph" w:customStyle="1" w:styleId="caabaaaaaab">
    <w:name w:val="caabaaaaaab"/>
    <w:rPr>
      <w:rFonts w:ascii="Times New Roman" w:hAnsi="Times New Roman"/>
      <w:b w:val="0"/>
      <w:i w:val="0"/>
      <w:color w:val="000000"/>
      <w:sz w:val="22"/>
      <w:u w:val="none"/>
    </w:rPr>
  </w:style>
  <w:style w:type="paragraph" w:customStyle="1" w:styleId="caabaaaaaaba">
    <w:name w:val="caabaaaaaaba"/>
    <w:rPr>
      <w:rFonts w:ascii="Times New Roman" w:hAnsi="Times New Roman"/>
      <w:b w:val="0"/>
      <w:i w:val="0"/>
      <w:color w:val="000000"/>
      <w:sz w:val="22"/>
      <w:u w:val="none"/>
    </w:rPr>
  </w:style>
  <w:style w:type="paragraph" w:customStyle="1" w:styleId="caabaaaaaabaa">
    <w:name w:val="caabaaaaaabaa"/>
    <w:rPr>
      <w:rFonts w:ascii="Times New Roman" w:hAnsi="Times New Roman"/>
      <w:b w:val="0"/>
      <w:i w:val="0"/>
      <w:color w:val="000000"/>
      <w:sz w:val="22"/>
      <w:u w:val="none"/>
    </w:rPr>
  </w:style>
  <w:style w:type="paragraph" w:customStyle="1" w:styleId="caabaaaaaabaaa">
    <w:name w:val="caabaaaaaabaaa"/>
    <w:rPr>
      <w:rFonts w:ascii="Times New Roman" w:hAnsi="Times New Roman"/>
      <w:b/>
      <w:i w:val="0"/>
      <w:color w:val="000000"/>
      <w:sz w:val="22"/>
      <w:u w:val="none"/>
    </w:rPr>
  </w:style>
  <w:style w:type="paragraph" w:customStyle="1" w:styleId="caabaaaaaabaaab">
    <w:name w:val="caabaaaaaabaaab"/>
    <w:rPr>
      <w:rFonts w:ascii="Times New Roman" w:hAnsi="Times New Roman"/>
      <w:b w:val="0"/>
      <w:i w:val="0"/>
      <w:color w:val="000000"/>
      <w:sz w:val="22"/>
      <w:u w:val="none"/>
    </w:rPr>
  </w:style>
  <w:style w:type="paragraph" w:customStyle="1" w:styleId="caabaaaaaabaaaba">
    <w:name w:val="caabaaaaaabaaaba"/>
    <w:rPr>
      <w:rFonts w:ascii="Times New Roman" w:hAnsi="Times New Roman"/>
      <w:b w:val="0"/>
      <w:i w:val="0"/>
      <w:color w:val="000000"/>
      <w:sz w:val="22"/>
      <w:u w:val="none"/>
    </w:rPr>
  </w:style>
  <w:style w:type="paragraph" w:customStyle="1" w:styleId="caabaaaaaabaaabaa">
    <w:name w:val="caabaaaaaabaaabaa"/>
    <w:rPr>
      <w:rFonts w:ascii="Times New Roman" w:hAnsi="Times New Roman"/>
      <w:b w:val="0"/>
      <w:i w:val="0"/>
      <w:color w:val="000000"/>
      <w:sz w:val="22"/>
      <w:u w:val="none"/>
    </w:rPr>
  </w:style>
  <w:style w:type="paragraph" w:customStyle="1" w:styleId="caabaaaaaabaaabaaa">
    <w:name w:val="caabaaaaaabaaabaaa"/>
    <w:rPr>
      <w:rFonts w:ascii="Times New Roman" w:hAnsi="Times New Roman"/>
      <w:b w:val="0"/>
      <w:i w:val="0"/>
      <w:color w:val="000000"/>
      <w:sz w:val="22"/>
      <w:u w:val="none"/>
    </w:rPr>
  </w:style>
  <w:style w:type="paragraph" w:customStyle="1" w:styleId="caabaaaaaabaaabaaaa">
    <w:name w:val="caabaaaaaabaaabaaaa"/>
    <w:rPr>
      <w:rFonts w:ascii="Times New Roman" w:hAnsi="Times New Roman"/>
      <w:b w:val="0"/>
      <w:i w:val="0"/>
      <w:color w:val="000000"/>
      <w:sz w:val="22"/>
      <w:u w:val="none"/>
    </w:rPr>
  </w:style>
  <w:style w:type="paragraph" w:customStyle="1" w:styleId="caabaaaaaabaaabaaaaa">
    <w:name w:val="caabaaaaaabaaabaaaaa"/>
    <w:rPr>
      <w:rFonts w:ascii="Times New Roman" w:hAnsi="Times New Roman"/>
      <w:b/>
      <w:i w:val="0"/>
      <w:color w:val="000000"/>
      <w:sz w:val="22"/>
      <w:u w:val="none"/>
    </w:rPr>
  </w:style>
  <w:style w:type="paragraph" w:customStyle="1" w:styleId="caabaaaaaabaaabaaaaab">
    <w:name w:val="caabaaaaaabaaabaaaaab"/>
    <w:rPr>
      <w:rFonts w:ascii="Times New Roman" w:hAnsi="Times New Roman"/>
      <w:b w:val="0"/>
      <w:i w:val="0"/>
      <w:color w:val="000000"/>
      <w:sz w:val="22"/>
      <w:u w:val="none"/>
    </w:rPr>
  </w:style>
  <w:style w:type="paragraph" w:customStyle="1" w:styleId="caabaaaaaabaaabaaaaaba">
    <w:name w:val="caabaaaaaabaaabaaaaaba"/>
    <w:rPr>
      <w:rFonts w:ascii="Times New Roman" w:hAnsi="Times New Roman"/>
      <w:b w:val="0"/>
      <w:i w:val="0"/>
      <w:color w:val="000000"/>
      <w:sz w:val="22"/>
      <w:u w:val="none"/>
    </w:rPr>
  </w:style>
  <w:style w:type="paragraph" w:customStyle="1" w:styleId="caabaaaaaabaaabaaaaabaa">
    <w:name w:val="caabaaaaaabaaabaaaaabaa"/>
    <w:rPr>
      <w:rFonts w:ascii="Times New Roman" w:hAnsi="Times New Roman"/>
      <w:b w:val="0"/>
      <w:i w:val="0"/>
      <w:color w:val="000000"/>
      <w:sz w:val="22"/>
      <w:u w:val="none"/>
    </w:rPr>
  </w:style>
  <w:style w:type="paragraph" w:customStyle="1" w:styleId="caabaaaaaabaaabaaaaabaaa">
    <w:name w:val="caabaaaaaabaaabaaaaabaaa"/>
    <w:rPr>
      <w:rFonts w:ascii="Times New Roman" w:hAnsi="Times New Roman"/>
      <w:b w:val="0"/>
      <w:i w:val="0"/>
      <w:color w:val="000000"/>
      <w:sz w:val="22"/>
      <w:u w:val="none"/>
    </w:rPr>
  </w:style>
  <w:style w:type="paragraph" w:customStyle="1" w:styleId="caabaaaaaabaaabaaaaabaaaa">
    <w:name w:val="caabaaaaaabaaabaaaaabaaaa"/>
    <w:rPr>
      <w:rFonts w:ascii="Times New Roman" w:hAnsi="Times New Roman"/>
      <w:b/>
      <w:i w:val="0"/>
      <w:color w:val="000000"/>
      <w:sz w:val="22"/>
      <w:u w:val="none"/>
    </w:rPr>
  </w:style>
  <w:style w:type="paragraph" w:customStyle="1" w:styleId="caabaaaaaabaaabaaaaabaaaab">
    <w:name w:val="caabaaaaaabaaabaaaaabaaaab"/>
    <w:rPr>
      <w:rFonts w:ascii="Times New Roman" w:hAnsi="Times New Roman"/>
      <w:b w:val="0"/>
      <w:i w:val="0"/>
      <w:color w:val="000000"/>
      <w:sz w:val="22"/>
      <w:u w:val="none"/>
    </w:rPr>
  </w:style>
  <w:style w:type="paragraph" w:customStyle="1" w:styleId="caabaaaaaabaaabaaaaabaaaaba">
    <w:name w:val="caabaaaaaabaaabaaaaabaaaaba"/>
    <w:rPr>
      <w:rFonts w:ascii="Times New Roman" w:hAnsi="Times New Roman"/>
      <w:b w:val="0"/>
      <w:i w:val="0"/>
      <w:color w:val="000000"/>
      <w:sz w:val="22"/>
      <w:u w:val="none"/>
    </w:rPr>
  </w:style>
  <w:style w:type="paragraph" w:customStyle="1" w:styleId="caabaaaaaabaaabaaaaabaaaabaa">
    <w:name w:val="caabaaaaaabaaabaaaaabaaaabaa"/>
    <w:rPr>
      <w:rFonts w:ascii="Times New Roman" w:hAnsi="Times New Roman"/>
      <w:b w:val="0"/>
      <w:i w:val="0"/>
      <w:color w:val="000000"/>
      <w:sz w:val="22"/>
      <w:u w:val="none"/>
    </w:rPr>
  </w:style>
  <w:style w:type="paragraph" w:customStyle="1" w:styleId="caabaaaaaabaaabaaaaabaaaabaaa">
    <w:name w:val="caabaaaaaabaaabaaaaabaaaabaaa"/>
    <w:rPr>
      <w:rFonts w:ascii="Times New Roman" w:hAnsi="Times New Roman"/>
      <w:b w:val="0"/>
      <w:i w:val="0"/>
      <w:color w:val="000000"/>
      <w:sz w:val="22"/>
      <w:u w:val="none"/>
    </w:rPr>
  </w:style>
  <w:style w:type="paragraph" w:customStyle="1" w:styleId="caabaaaaaabaaabaaaaabaaaabaaaa">
    <w:name w:val="caabaaaaaabaaabaaaaabaaaabaaaa"/>
    <w:rPr>
      <w:rFonts w:ascii="Times New Roman" w:hAnsi="Times New Roman"/>
      <w:b/>
      <w:i w:val="0"/>
      <w:color w:val="000000"/>
      <w:sz w:val="22"/>
      <w:u w:val="none"/>
    </w:rPr>
  </w:style>
  <w:style w:type="paragraph" w:customStyle="1" w:styleId="caabaaaaaabaaabaaaaabaaaabaaaab">
    <w:name w:val="caabaaaaaabaaabaaaaabaaaabaaaab"/>
    <w:rPr>
      <w:rFonts w:ascii="Times New Roman" w:hAnsi="Times New Roman"/>
      <w:b w:val="0"/>
      <w:i w:val="0"/>
      <w:color w:val="000000"/>
      <w:sz w:val="22"/>
      <w:u w:val="none"/>
    </w:rPr>
  </w:style>
  <w:style w:type="paragraph" w:customStyle="1" w:styleId="caabaaaaaabaaabaaaaabaaaabaaaaba">
    <w:name w:val="caabaaaaaabaaabaaaaabaaaabaaaaba"/>
    <w:rPr>
      <w:rFonts w:ascii="Times New Roman" w:hAnsi="Times New Roman"/>
      <w:b w:val="0"/>
      <w:i w:val="0"/>
      <w:color w:val="000000"/>
      <w:sz w:val="22"/>
      <w:u w:val="none"/>
    </w:rPr>
  </w:style>
  <w:style w:type="paragraph" w:customStyle="1" w:styleId="caabaaaaaabaaabaaaaabaaaabaaaabaa">
    <w:name w:val="caabaaaaaabaaabaaaaabaaaabaaaabaa"/>
    <w:rPr>
      <w:rFonts w:ascii="Times New Roman" w:hAnsi="Times New Roman"/>
      <w:b w:val="0"/>
      <w:i w:val="0"/>
      <w:color w:val="000000"/>
      <w:sz w:val="22"/>
      <w:u w:val="none"/>
    </w:rPr>
  </w:style>
  <w:style w:type="paragraph" w:customStyle="1" w:styleId="caabaaaaaabaaabaaaaabaaaabaaaabaaa">
    <w:name w:val="caabaaaaaabaaabaaaaabaaaabaaaabaaa"/>
    <w:rPr>
      <w:rFonts w:ascii="Times New Roman" w:hAnsi="Times New Roman"/>
      <w:b w:val="0"/>
      <w:i w:val="0"/>
      <w:color w:val="000000"/>
      <w:sz w:val="22"/>
      <w:u w:val="none"/>
    </w:rPr>
  </w:style>
  <w:style w:type="paragraph" w:customStyle="1" w:styleId="caabaaaaaabaaabaaaaabaaaabaaaabaaaa">
    <w:name w:val="caabaaaaaabaaabaaaaabaaaabaaaabaaaa"/>
    <w:rPr>
      <w:rFonts w:ascii="Times New Roman" w:hAnsi="Times New Roman"/>
      <w:b/>
      <w:i w:val="0"/>
      <w:color w:val="000000"/>
      <w:sz w:val="22"/>
      <w:u w:val="none"/>
    </w:rPr>
  </w:style>
  <w:style w:type="paragraph" w:customStyle="1" w:styleId="caabaaaaaabaaabaaaaabaaaabaaaabaaaab">
    <w:name w:val="caabaaaaaabaaabaaaaabaaaabaaaabaaaab"/>
    <w:rPr>
      <w:rFonts w:ascii="Times New Roman" w:hAnsi="Times New Roman"/>
      <w:b w:val="0"/>
      <w:i w:val="0"/>
      <w:color w:val="000000"/>
      <w:sz w:val="22"/>
      <w:u w:val="none"/>
    </w:rPr>
  </w:style>
  <w:style w:type="paragraph" w:customStyle="1" w:styleId="caabaaaaaabaaabaaaaabaaaabaaaabaaaaba">
    <w:name w:val="caabaaaaaabaaabaaaaabaaaabaaaabaaaaba"/>
    <w:rPr>
      <w:rFonts w:ascii="Times New Roman" w:hAnsi="Times New Roman"/>
      <w:b w:val="0"/>
      <w:i w:val="0"/>
      <w:color w:val="000000"/>
      <w:sz w:val="22"/>
      <w:u w:val="none"/>
    </w:rPr>
  </w:style>
  <w:style w:type="paragraph" w:customStyle="1" w:styleId="caabaaaaaabaaabaaaaabaaaabaaaabaaaabaa">
    <w:name w:val="caabaaaaaabaaabaaaaabaaaabaaaabaaaabaa"/>
    <w:rPr>
      <w:rFonts w:ascii="Times New Roman" w:hAnsi="Times New Roman"/>
      <w:b w:val="0"/>
      <w:i w:val="0"/>
      <w:color w:val="000000"/>
      <w:sz w:val="22"/>
      <w:u w:val="none"/>
    </w:rPr>
  </w:style>
  <w:style w:type="paragraph" w:customStyle="1" w:styleId="caabaaaaaabaaabaaaaabaaaabaaaabaaaabaaa">
    <w:name w:val="caabaaaaaabaaabaaaaabaaaabaaaabaaaabaaa"/>
    <w:rPr>
      <w:rFonts w:ascii="Times New Roman" w:hAnsi="Times New Roman"/>
      <w:b w:val="0"/>
      <w:i w:val="0"/>
      <w:color w:val="000000"/>
      <w:sz w:val="22"/>
      <w:u w:val="none"/>
    </w:rPr>
  </w:style>
  <w:style w:type="paragraph" w:customStyle="1" w:styleId="caabaaaaaabaaabaaaaabaaaabaaaabaaaabaaaa">
    <w:name w:val="caabaaaaaabaaabaaaaabaaaabaaaabaaaabaaaa"/>
    <w:rPr>
      <w:rFonts w:ascii="Times New Roman" w:hAnsi="Times New Roman"/>
      <w:b/>
      <w:i w:val="0"/>
      <w:color w:val="000000"/>
      <w:sz w:val="22"/>
      <w:u w:val="none"/>
    </w:rPr>
  </w:style>
  <w:style w:type="paragraph" w:customStyle="1" w:styleId="caabaaaaaabaaabaaaaabaaaabaaaabaaaabaaaab">
    <w:name w:val="caabaaaaaabaaabaaaaabaaaabaaaabaaaabaaaab"/>
    <w:rPr>
      <w:rFonts w:ascii="Times New Roman" w:hAnsi="Times New Roman"/>
      <w:b w:val="0"/>
      <w:i w:val="0"/>
      <w:color w:val="000000"/>
      <w:sz w:val="22"/>
      <w:u w:val="none"/>
    </w:rPr>
  </w:style>
  <w:style w:type="paragraph" w:customStyle="1" w:styleId="caabaaaaaabaaabaaaaabaaaabaaaabaaaabaaaaba">
    <w:name w:val="caabaaaaaabaaabaaaaabaaaabaaaabaaaabaaaaba"/>
    <w:rPr>
      <w:rFonts w:ascii="Times New Roman" w:hAnsi="Times New Roman"/>
      <w:b/>
      <w:i w:val="0"/>
      <w:color w:val="000000"/>
      <w:sz w:val="22"/>
      <w:u w:val="none"/>
    </w:rPr>
  </w:style>
  <w:style w:type="paragraph" w:customStyle="1" w:styleId="caabaaaaaabaaabaaaaabaaaabaaaabaaaabaaaabab">
    <w:name w:val="caabaaaaaabaaabaaaaabaaaabaaaabaaaabaaaabab"/>
    <w:rPr>
      <w:rFonts w:ascii="Times New Roman" w:hAnsi="Times New Roman"/>
      <w:b w:val="0"/>
      <w:i w:val="0"/>
      <w:color w:val="000000"/>
      <w:sz w:val="22"/>
      <w:u w:val="none"/>
    </w:rPr>
  </w:style>
  <w:style w:type="paragraph" w:customStyle="1" w:styleId="caabaaaaaabaaabaaaaabaaaabaaaabaaaabaaaababa">
    <w:name w:val="caabaaaaaabaaabaaaaabaaaabaaaabaaaabaaaababa"/>
    <w:rPr>
      <w:rFonts w:ascii="Times New Roman" w:hAnsi="Times New Roman"/>
      <w:b w:val="0"/>
      <w:i w:val="0"/>
      <w:color w:val="000000"/>
      <w:sz w:val="22"/>
      <w:u w:val="none"/>
    </w:rPr>
  </w:style>
  <w:style w:type="paragraph" w:customStyle="1" w:styleId="caabaaaaaabaaabaaaaabaaaabaaaabaaaabaaaababaa">
    <w:name w:val="caabaaaaaabaaabaaaaabaaaabaaaabaaaabaaaababaa"/>
    <w:rPr>
      <w:rFonts w:ascii="Times New Roman" w:hAnsi="Times New Roman"/>
      <w:b w:val="0"/>
      <w:i w:val="0"/>
      <w:color w:val="000000"/>
      <w:sz w:val="22"/>
      <w:u w:val="none"/>
    </w:rPr>
  </w:style>
  <w:style w:type="paragraph" w:customStyle="1" w:styleId="caabaaaaaabaaabaaaaabaaaabaaaabaaaabaaaababaaa">
    <w:name w:val="caabaaaaaabaaabaaaaabaaaabaaaabaaaabaaaababaaa"/>
    <w:rPr>
      <w:rFonts w:ascii="Times New Roman" w:hAnsi="Times New Roman"/>
      <w:b w:val="0"/>
      <w:i w:val="0"/>
      <w:color w:val="000000"/>
      <w:sz w:val="22"/>
      <w:u w:val="none"/>
    </w:rPr>
  </w:style>
  <w:style w:type="paragraph" w:customStyle="1" w:styleId="caabaaaaaabaaabaaaaabaaaabaaaabaaaabaaaababaaaa">
    <w:name w:val="caabaaaaaabaaabaaaaabaaaabaaaabaaaabaaaababaaaa"/>
    <w:rPr>
      <w:rFonts w:ascii="Times New Roman" w:hAnsi="Times New Roman"/>
      <w:b w:val="0"/>
      <w:i w:val="0"/>
      <w:color w:val="000000"/>
      <w:sz w:val="22"/>
      <w:u w:val="none"/>
    </w:rPr>
  </w:style>
  <w:style w:type="paragraph" w:customStyle="1" w:styleId="caabaaaaaabaaabaaaaabaaaabaaaabaaaabaaaababaaaaa">
    <w:name w:val="caabaaaaaabaaabaaaaabaaaabaaaabaaaabaaaababaaaaa"/>
    <w:rPr>
      <w:rFonts w:ascii="Times New Roman" w:hAnsi="Times New Roman"/>
      <w:b w:val="0"/>
      <w:i w:val="0"/>
      <w:color w:val="000000"/>
      <w:sz w:val="22"/>
      <w:u w:val="none"/>
    </w:rPr>
  </w:style>
  <w:style w:type="paragraph" w:customStyle="1" w:styleId="caabaaaaaabaaabaaaaabaaaabaaaabaaaabaaaababaaaaaa">
    <w:name w:val="caabaaaaaabaaabaaaaabaaaabaaaabaaaabaaaababaaaaaa"/>
    <w:rPr>
      <w:rFonts w:ascii="Times New Roman" w:hAnsi="Times New Roman"/>
      <w:b w:val="0"/>
      <w:i w:val="0"/>
      <w:color w:val="000000"/>
      <w:sz w:val="22"/>
      <w:u w:val="none"/>
    </w:rPr>
  </w:style>
  <w:style w:type="paragraph" w:customStyle="1" w:styleId="caabaaaaaabaaabaaaaabaaaabaaaabaaaabaaaababaaaaaaa">
    <w:name w:val="caabaaaaaabaaabaaaaabaaaabaaaabaaaabaaaababaaaaaaa"/>
    <w:rPr>
      <w:rFonts w:ascii="Times New Roman" w:hAnsi="Times New Roman"/>
      <w:b/>
      <w:i w:val="0"/>
      <w:color w:val="000000"/>
      <w:sz w:val="22"/>
      <w:u w:val="none"/>
    </w:rPr>
  </w:style>
  <w:style w:type="paragraph" w:customStyle="1" w:styleId="caabaaaaaabaaabaaaaabaaaabaaaabaaaabaaaababaaaaaaab">
    <w:name w:val="caabaaaaaabaaabaaaaabaaaabaaaabaaaabaaaababaaaaaaab"/>
    <w:rPr>
      <w:rFonts w:ascii="Times New Roman" w:hAnsi="Times New Roman"/>
      <w:b w:val="0"/>
      <w:i w:val="0"/>
      <w:color w:val="000000"/>
      <w:sz w:val="22"/>
      <w:u w:val="none"/>
    </w:rPr>
  </w:style>
  <w:style w:type="paragraph" w:customStyle="1" w:styleId="caabaaaaaabaaabaaaaabaaaabaaaabaaaabaaaababaaaaaaaba">
    <w:name w:val="caabaaaaaabaaabaaaaabaaaabaaaabaaaabaaaababaaaaaaaba"/>
    <w:rPr>
      <w:rFonts w:ascii="Times New Roman" w:hAnsi="Times New Roman"/>
      <w:b w:val="0"/>
      <w:i w:val="0"/>
      <w:color w:val="000000"/>
      <w:sz w:val="22"/>
      <w:u w:val="none"/>
    </w:rPr>
  </w:style>
  <w:style w:type="paragraph" w:customStyle="1" w:styleId="caabaaaaaabaaabaaaaabaaaabaaaabaaaabaaaababaaaaaaabaa">
    <w:name w:val="caabaaaaaabaaabaaaaabaaaabaaaabaaaabaaaababaaaaaaabaa"/>
    <w:rPr>
      <w:rFonts w:ascii="Times New Roman" w:hAnsi="Times New Roman"/>
      <w:b w:val="0"/>
      <w:i w:val="0"/>
      <w:color w:val="000000"/>
      <w:sz w:val="22"/>
      <w:u w:val="none"/>
    </w:rPr>
  </w:style>
  <w:style w:type="paragraph" w:customStyle="1" w:styleId="caabaaaaaabaaabaaaaabaaaabaaaabaaaabaaaababaaaaaaabaaa">
    <w:name w:val="caabaaaaaabaaabaaaaabaaaabaaaabaaaabaaaababaaaaaaabaaa"/>
    <w:rPr>
      <w:rFonts w:ascii="Times New Roman" w:hAnsi="Times New Roman"/>
      <w:b/>
      <w:i w:val="0"/>
      <w:color w:val="000000"/>
      <w:sz w:val="22"/>
      <w:u w:val="none"/>
    </w:rPr>
  </w:style>
  <w:style w:type="paragraph" w:customStyle="1" w:styleId="caabaaaaaabaaabaaaaabaaaabaaaabaaaabaaaababaaaaaaabaaab">
    <w:name w:val="caabaaaaaabaaabaaaaabaaaabaaaabaaaabaaaababaaaaaaabaaab"/>
    <w:rPr>
      <w:rFonts w:ascii="Times New Roman" w:hAnsi="Times New Roman"/>
      <w:b w:val="0"/>
      <w:i w:val="0"/>
      <w:color w:val="000000"/>
      <w:sz w:val="22"/>
      <w:u w:val="none"/>
    </w:rPr>
  </w:style>
  <w:style w:type="paragraph" w:customStyle="1" w:styleId="caabaaaaaabaaabaaaaabaaaabaaaabaaaabaaaababaaaaaaabaaaba">
    <w:name w:val="caabaaaaaabaaabaaaaabaaaabaaaabaaaabaaaababaaaaaaabaaaba"/>
    <w:rPr>
      <w:rFonts w:ascii="Times New Roman" w:hAnsi="Times New Roman"/>
      <w:b w:val="0"/>
      <w:i w:val="0"/>
      <w:color w:val="000000"/>
      <w:sz w:val="22"/>
      <w:u w:val="none"/>
    </w:rPr>
  </w:style>
  <w:style w:type="paragraph" w:customStyle="1" w:styleId="caabaaaaaabaaabaaaaabaaaabaaaabaaaabaaaababaaaaaaabaaabaa">
    <w:name w:val="caabaaaaaabaaabaaaaabaaaabaaaabaaaabaaaababaaaaaaabaaabaa"/>
    <w:rPr>
      <w:rFonts w:ascii="Times New Roman" w:hAnsi="Times New Roman"/>
      <w:b w:val="0"/>
      <w:i w:val="0"/>
      <w:color w:val="000000"/>
      <w:sz w:val="22"/>
      <w:u w:val="none"/>
    </w:rPr>
  </w:style>
  <w:style w:type="paragraph" w:customStyle="1" w:styleId="caabaaaaaabaaabaaaaabaaaabaaaabaaaabaaaababaaaaaaabaaabaaa">
    <w:name w:val="caabaaaaaabaaabaaaaabaaaabaaaabaaaabaaaababaaaaaaabaaabaaa"/>
    <w:rPr>
      <w:rFonts w:ascii="Times New Roman" w:hAnsi="Times New Roman"/>
      <w:b w:val="0"/>
      <w:i w:val="0"/>
      <w:color w:val="000000"/>
      <w:sz w:val="22"/>
      <w:u w:val="none"/>
    </w:rPr>
  </w:style>
  <w:style w:type="paragraph" w:customStyle="1" w:styleId="caabaaaaaabaaabaaaaabaaaabaaaabaaaabaaaababaaaaaaabaaabaaaa">
    <w:name w:val="caabaaaaaabaaabaaaaabaaaabaaaabaaaabaaaababaaaaaaabaaabaaaa"/>
    <w:rPr>
      <w:rFonts w:ascii="Times New Roman" w:hAnsi="Times New Roman"/>
      <w:b/>
      <w:i w:val="0"/>
      <w:color w:val="000000"/>
      <w:sz w:val="22"/>
      <w:u w:val="none"/>
    </w:rPr>
  </w:style>
  <w:style w:type="paragraph" w:customStyle="1" w:styleId="caabaaaaaabaaabaaaaabaaaabaaaabaaaabaaaababaaaaaaabaaabaaaab">
    <w:name w:val="caabaaaaaabaaabaaaaabaaaabaaaabaaaabaaaababaaaaaaabaaabaaaab"/>
    <w:rPr>
      <w:rFonts w:ascii="Times New Roman" w:hAnsi="Times New Roman"/>
      <w:b w:val="0"/>
      <w:i w:val="0"/>
      <w:color w:val="000000"/>
      <w:sz w:val="22"/>
      <w:u w:val="none"/>
    </w:rPr>
  </w:style>
  <w:style w:type="paragraph" w:customStyle="1" w:styleId="caabaaaaaabaaabaaaaabaaaabaaaabaaaabaaaababaaaaaaabaaabaaaaba">
    <w:name w:val="caabaaaaaabaaabaaaaabaaaabaaaabaaaabaaaababaaaaaaabaaabaaaaba"/>
    <w:rPr>
      <w:rFonts w:ascii="Times New Roman" w:hAnsi="Times New Roman"/>
      <w:b w:val="0"/>
      <w:i w:val="0"/>
      <w:color w:val="000000"/>
      <w:sz w:val="22"/>
      <w:u w:val="none"/>
    </w:rPr>
  </w:style>
  <w:style w:type="paragraph" w:customStyle="1" w:styleId="caabaaaaaabaaabaaaaabaaaabaaaabaaaabaaaababaaaaaaabaaabaaaabaa">
    <w:name w:val="caabaaaaaabaaabaaaaabaaaabaaaabaaaabaaaababaaaaaaabaaabaaaabaa"/>
    <w:rPr>
      <w:rFonts w:ascii="Times New Roman" w:hAnsi="Times New Roman"/>
      <w:b w:val="0"/>
      <w:i w:val="0"/>
      <w:color w:val="000000"/>
      <w:sz w:val="22"/>
      <w:u w:val="none"/>
    </w:rPr>
  </w:style>
  <w:style w:type="paragraph" w:customStyle="1" w:styleId="caabaaaaaabaaabaaaaabaaaabaaaabaaaabaaaababaaaaaaabaaabaaaabaaa">
    <w:name w:val="caabaaaaaabaaabaaaaabaaaabaaaabaaaabaaaababaaaaaaabaaabaaaabaaa"/>
    <w:rPr>
      <w:rFonts w:ascii="Times New Roman" w:hAnsi="Times New Roman"/>
      <w:b w:val="0"/>
      <w:i w:val="0"/>
      <w:color w:val="000000"/>
      <w:sz w:val="22"/>
      <w:u w:val="none"/>
    </w:rPr>
  </w:style>
  <w:style w:type="paragraph" w:customStyle="1" w:styleId="caabaaaaaabaaabaaaaabaaaabaaaabaaaabaaaababaaaaaaabaaabaaaabaaaa">
    <w:name w:val="caabaaaaaabaaabaaaaabaaaabaaaabaaaabaaaababaaaaaaabaaabaaaabaaaa"/>
    <w:rPr>
      <w:rFonts w:ascii="Times New Roman" w:hAnsi="Times New Roman"/>
      <w:b w:val="0"/>
      <w:i w:val="0"/>
      <w:color w:val="000000"/>
      <w:sz w:val="22"/>
      <w:u w:val="none"/>
    </w:rPr>
  </w:style>
  <w:style w:type="paragraph" w:customStyle="1" w:styleId="caabaaaaaabaaabaaaaabaaaabaaaabaaaabaaaababaaaaaaabaaabaaaabaaaaa">
    <w:name w:val="caabaaaaaabaaabaaaaabaaaabaaaabaaaabaaaababaaaaaaabaaabaaaabaaaaa"/>
    <w:rPr>
      <w:rFonts w:ascii="Times New Roman" w:hAnsi="Times New Roman"/>
      <w:b/>
      <w:i w:val="0"/>
      <w:color w:val="000000"/>
      <w:sz w:val="22"/>
      <w:u w:val="none"/>
    </w:rPr>
  </w:style>
  <w:style w:type="paragraph" w:customStyle="1" w:styleId="caabaaaaaabaaabaaaaabaaaabaaaabaaaabaaaababaaaaaaabaaabaaaabaaaaab">
    <w:name w:val="caabaaaaaabaaabaaaaabaaaabaaaabaaaabaaaababaaaaaaabaaabaaaabaaaaab"/>
    <w:rPr>
      <w:rFonts w:ascii="Times New Roman" w:hAnsi="Times New Roman"/>
      <w:b w:val="0"/>
      <w:i w:val="0"/>
      <w:color w:val="000000"/>
      <w:sz w:val="22"/>
      <w:u w:val="none"/>
    </w:rPr>
  </w:style>
  <w:style w:type="paragraph" w:customStyle="1" w:styleId="caabaaaaaabaaabaaaaabaaaabaaaabaaaabaaaababaaaaaaabaaabaaaabaaaaaba">
    <w:name w:val="caabaaaaaabaaabaaaaabaaaabaaaabaaaabaaaababaaaaaaabaaabaaaabaaaaaba"/>
    <w:rPr>
      <w:rFonts w:ascii="Times New Roman" w:hAnsi="Times New Roman"/>
      <w:b w:val="0"/>
      <w:i w:val="0"/>
      <w:color w:val="000000"/>
      <w:sz w:val="22"/>
      <w:u w:val="none"/>
    </w:rPr>
  </w:style>
  <w:style w:type="paragraph" w:customStyle="1" w:styleId="caabaaaaaabaaabaaaaabaaaabaaaabaaaabaaaababaaaaaaabaaabaaaabaaaaabaa">
    <w:name w:val="caabaaaaaabaaabaaaaabaaaabaaaabaaaabaaaababaaaaaaabaaabaaaabaaaaabaa"/>
    <w:rPr>
      <w:rFonts w:ascii="Times New Roman" w:hAnsi="Times New Roman"/>
      <w:b w:val="0"/>
      <w:i w:val="0"/>
      <w:color w:val="000000"/>
      <w:sz w:val="22"/>
      <w:u w:val="none"/>
    </w:rPr>
  </w:style>
  <w:style w:type="paragraph" w:customStyle="1" w:styleId="caabaaaaaabaaabaaaaabaaaabaaaabaaaabaaaababaaaaaaabaaabaaaabaaaaabaaa">
    <w:name w:val="caabaaaaaabaaabaaaaabaaaabaaaabaaaabaaaababaaaaaaabaaabaaaabaaaaabaaa"/>
    <w:rPr>
      <w:rFonts w:ascii="Times New Roman" w:hAnsi="Times New Roman"/>
      <w:b w:val="0"/>
      <w:i w:val="0"/>
      <w:color w:val="000000"/>
      <w:sz w:val="22"/>
      <w:u w:val="none"/>
    </w:rPr>
  </w:style>
  <w:style w:type="paragraph" w:customStyle="1" w:styleId="caabaaaaaabaaabaaaaabaaaabaaaabaaaabaaaababaaaaaaabaaabaaaabaaaaabaaaa">
    <w:name w:val="caabaaaaaabaaabaaaaabaaaabaaaabaaaabaaaababaaaaaaabaaabaaaabaaaaabaaaa"/>
    <w:rPr>
      <w:rFonts w:ascii="Times New Roman" w:hAnsi="Times New Roman"/>
      <w:b/>
      <w:i w:val="0"/>
      <w:color w:val="000000"/>
      <w:sz w:val="22"/>
      <w:u w:val="none"/>
    </w:rPr>
  </w:style>
  <w:style w:type="paragraph" w:customStyle="1" w:styleId="caabaaaaaabaaabaaaaabaaaabaaaabaaaabaaaababaaaaaaabaaabaaaabaaaaabaaaab">
    <w:name w:val="caabaaaaaabaaabaaaaabaaaabaaaabaaaabaaaababaaaaaaabaaabaaaabaaaaabaaaab"/>
    <w:rPr>
      <w:rFonts w:ascii="Times New Roman" w:hAnsi="Times New Roman"/>
      <w:b w:val="0"/>
      <w:i w:val="0"/>
      <w:color w:val="000000"/>
      <w:sz w:val="22"/>
      <w:u w:val="none"/>
    </w:rPr>
  </w:style>
  <w:style w:type="paragraph" w:customStyle="1" w:styleId="caabaaaaaabaaabaaaaabaaaabaaaabaaaabaaaababaaaaaaabaaabaaaabaaaaabaaaaba">
    <w:name w:val="caabaaaaaabaaabaaaaabaaaabaaaabaaaabaaaababaaaaaaabaaabaaaabaaaaabaaaaba"/>
    <w:rPr>
      <w:rFonts w:ascii="Times New Roman" w:hAnsi="Times New Roman"/>
      <w:b w:val="0"/>
      <w:i w:val="0"/>
      <w:color w:val="000000"/>
      <w:sz w:val="22"/>
      <w:u w:val="none"/>
    </w:rPr>
  </w:style>
  <w:style w:type="paragraph" w:customStyle="1" w:styleId="caabaaaaaabaaabaaaaabaaaabaaaabaaaabaaaababaaaaaaabaaabaaaabaaaaabaaaabaa">
    <w:name w:val="caabaaaaaabaaabaaaaabaaaabaaaabaaaabaaaababaaaaaaabaaabaaaabaaaaabaaaabaa"/>
    <w:rPr>
      <w:rFonts w:ascii="Times New Roman" w:hAnsi="Times New Roman"/>
      <w:b w:val="0"/>
      <w:i w:val="0"/>
      <w:color w:val="000000"/>
      <w:sz w:val="22"/>
      <w:u w:val="none"/>
    </w:rPr>
  </w:style>
  <w:style w:type="paragraph" w:customStyle="1" w:styleId="caabaaaaaabaaabaaaaabaaaabaaaabaaaabaaaababaaaaaaabaaabaaaabaaaaabaaaabaaa">
    <w:name w:val="caabaaaaaabaaabaaaaabaaaabaaaabaaaabaaaababaaaaaaabaaabaaaabaaaaabaaaabaaa"/>
    <w:rPr>
      <w:rFonts w:ascii="Times New Roman" w:hAnsi="Times New Roman"/>
      <w:b/>
      <w:i w:val="0"/>
      <w:color w:val="000000"/>
      <w:sz w:val="22"/>
      <w:u w:val="none"/>
    </w:rPr>
  </w:style>
  <w:style w:type="paragraph" w:customStyle="1" w:styleId="caabaaaaaabaaabaaaaabaaaabaaaabaaaabaaaababaaaaaaabaaabaaaabaaaaabaaaabaaab">
    <w:name w:val="caabaaaaaabaaabaaaaabaaaabaaaabaaaabaaaababaaaaaaabaaabaaaabaaaaabaaaabaaab"/>
    <w:rPr>
      <w:rFonts w:ascii="Times New Roman" w:hAnsi="Times New Roman"/>
      <w:b w:val="0"/>
      <w:i w:val="0"/>
      <w:color w:val="000000"/>
      <w:sz w:val="22"/>
      <w:u w:val="none"/>
    </w:rPr>
  </w:style>
  <w:style w:type="paragraph" w:customStyle="1" w:styleId="caabaaaaaabaaabaaaaabaaaabaaaabaaaabaaaababaaaaaaabaaabaaaabaaaaabaaaabaaaba">
    <w:name w:val="caabaaaaaabaaabaaaaabaaaabaaaabaaaabaaaababaaaaaaabaaabaaaabaaaaabaaaabaaaba"/>
    <w:rPr>
      <w:rFonts w:ascii="Times New Roman" w:hAnsi="Times New Roman"/>
      <w:b w:val="0"/>
      <w:i w:val="0"/>
      <w:color w:val="000000"/>
      <w:sz w:val="22"/>
      <w:u w:val="none"/>
    </w:rPr>
  </w:style>
  <w:style w:type="paragraph" w:customStyle="1" w:styleId="caabaaaaaabaaabaaaaabaaaabaaaabaaaabaaaababaaaaaaabaaabaaaabaaaaabaaaabaaabaa">
    <w:name w:val="caabaaaaaabaaabaaaaabaaaabaaaabaaaabaaaababaaaaaaabaaabaaaabaaaaabaaaabaaabaa"/>
    <w:rPr>
      <w:rFonts w:ascii="Times New Roman" w:hAnsi="Times New Roman"/>
      <w:b w:val="0"/>
      <w:i w:val="0"/>
      <w:color w:val="000000"/>
      <w:sz w:val="22"/>
      <w:u w:val="none"/>
    </w:rPr>
  </w:style>
  <w:style w:type="paragraph" w:customStyle="1" w:styleId="caabaaaaaabaaabaaaaabaaaabaaaabaaaabaaaababaaaaaaabaaabaaaabaaaaabaaaabaaabaaa">
    <w:name w:val="caabaaaaaabaaabaaaaabaaaabaaaabaaaabaaaababaaaaaaabaaabaaaabaaaaabaaaabaaabaaa"/>
    <w:rPr>
      <w:rFonts w:ascii="Times New Roman" w:hAnsi="Times New Roman"/>
      <w:b w:val="0"/>
      <w:i w:val="0"/>
      <w:color w:val="000000"/>
      <w:sz w:val="22"/>
      <w:u w:val="none"/>
    </w:rPr>
  </w:style>
  <w:style w:type="paragraph" w:customStyle="1" w:styleId="caabaaaaaabaaabaaaaabaaaabaaaabaaaabaaaababaaaaaaabaaabaaaabaaaaabaaaabaaabaaaa">
    <w:name w:val="caabaaaaaabaaabaaaaabaaaabaaaabaaaabaaaababaaaaaaabaaabaaaabaaaaabaaaabaaabaaaa"/>
    <w:rPr>
      <w:rFonts w:ascii="Times New Roman" w:hAnsi="Times New Roman"/>
      <w:b w:val="0"/>
      <w:i w:val="0"/>
      <w:color w:val="000000"/>
      <w:sz w:val="22"/>
      <w:u w:val="none"/>
    </w:rPr>
  </w:style>
  <w:style w:type="paragraph" w:customStyle="1" w:styleId="caabaaaaaabaaabaaaaabaaaabaaaabaaaabaaaababaaaaaaabaaabaaaabaaaaabaaaabaaabaaaaa">
    <w:name w:val="caabaaaaaabaaabaaaaabaaaabaaaabaaaabaaaababaaaaaaabaaabaaaabaaaaabaaaabaaabaaaaa"/>
    <w:rPr>
      <w:rFonts w:ascii="Times New Roman" w:hAnsi="Times New Roman"/>
      <w:b/>
      <w:i w:val="0"/>
      <w:color w:val="000000"/>
      <w:sz w:val="22"/>
      <w:u w:val="none"/>
    </w:rPr>
  </w:style>
  <w:style w:type="paragraph" w:customStyle="1" w:styleId="caabaaaaaabaaabaaaaabaaaabaaaabaaaabaaaababaaaaaaabaaabaaaabaaaaabaaaabaaabaaaaab">
    <w:name w:val="caabaaaaaabaaabaaaaabaaaabaaaabaaaabaaaababaaaaaaabaaabaaaabaaaaabaaaabaaabaaaaab"/>
    <w:rPr>
      <w:rFonts w:ascii="Times New Roman" w:hAnsi="Times New Roman"/>
      <w:b w:val="0"/>
      <w:i w:val="0"/>
      <w:color w:val="000000"/>
      <w:sz w:val="22"/>
      <w:u w:val="none"/>
    </w:rPr>
  </w:style>
  <w:style w:type="paragraph" w:customStyle="1" w:styleId="caabaaaaaabaaabaaaaabaaaabaaaabaaaabaaaababaaaaaaabaaabaaaabaaaaabaaaabaaabaaaaaba">
    <w:name w:val="caabaaaaaabaaabaaaaabaaaabaaaabaaaabaaaababaaaaaaabaaabaaaabaaaaabaaaabaaabaaaaaba"/>
    <w:rPr>
      <w:rFonts w:ascii="Times New Roman" w:hAnsi="Times New Roman"/>
      <w:b w:val="0"/>
      <w:i w:val="0"/>
      <w:color w:val="000000"/>
      <w:sz w:val="22"/>
      <w:u w:val="none"/>
    </w:rPr>
  </w:style>
  <w:style w:type="paragraph" w:customStyle="1" w:styleId="caabaaaaaabaaabaaaaabaaaabaaaabaaaabaaaababaaaaaaabaaabaaaabaaaaabaaaabaaabaaaaabaa">
    <w:name w:val="caabaaaaaabaaabaaaaabaaaabaaaabaaaabaaaababaaaaaaabaaabaaaabaaaaabaaaabaaabaaaaabaa"/>
    <w:rPr>
      <w:rFonts w:ascii="Times New Roman" w:hAnsi="Times New Roman"/>
      <w:b w:val="0"/>
      <w:i w:val="0"/>
      <w:color w:val="000000"/>
      <w:sz w:val="22"/>
      <w:u w:val="none"/>
    </w:rPr>
  </w:style>
  <w:style w:type="paragraph" w:customStyle="1" w:styleId="caabaaaaaabaaabaaaaabaaaabaaaabaaaabaaaababaaaaaaabaaabaaaabaaaaabaaaabaaabaaaaabaaa">
    <w:name w:val="caabaaaaaabaaabaaaaabaaaabaaaabaaaabaaaababaaaaaaabaaabaaaabaaaaabaaaabaaabaaaaabaaa"/>
    <w:rPr>
      <w:rFonts w:ascii="Times New Roman" w:hAnsi="Times New Roman"/>
      <w:b w:val="0"/>
      <w:i w:val="0"/>
      <w:color w:val="000000"/>
      <w:sz w:val="22"/>
      <w:u w:val="none"/>
    </w:rPr>
  </w:style>
  <w:style w:type="paragraph" w:customStyle="1" w:styleId="caabaaaaaabaaabaaaaabaaaabaaaabaaaabaaaababaaaaaaabaaabaaaabaaaaabaaaabaaabaaaaabaaaa">
    <w:name w:val="caabaaaaaabaaabaaaaabaaaabaaaabaaaabaaaababaaaaaaabaaabaaaabaaaaabaaaabaaabaaaaabaaaa"/>
    <w:rPr>
      <w:rFonts w:ascii="Times New Roman" w:hAnsi="Times New Roman"/>
      <w:b/>
      <w:i w:val="0"/>
      <w:color w:val="000000"/>
      <w:sz w:val="22"/>
      <w:u w:val="none"/>
    </w:rPr>
  </w:style>
  <w:style w:type="paragraph" w:customStyle="1" w:styleId="caabaaaaaabaaabaaaaabaaaabaaaabaaaabaaaababaaaaaaabaaabaaaabaaaaabaaaabaaabaaaaabaaaab">
    <w:name w:val="caabaaaaaabaaabaaaaabaaaabaaaabaaaabaaaababaaaaaaabaaabaaaabaaaaabaaaabaaabaaaaabaaaab"/>
    <w:rPr>
      <w:rFonts w:ascii="Times New Roman" w:hAnsi="Times New Roman"/>
      <w:b w:val="0"/>
      <w:i w:val="0"/>
      <w:color w:val="000000"/>
      <w:sz w:val="22"/>
      <w:u w:val="none"/>
    </w:rPr>
  </w:style>
  <w:style w:type="paragraph" w:customStyle="1" w:styleId="caabaaaaaabaaabaaaaabaaaabaaaabaaaabaaaababaaaaaaabaaabaaaabaaaaabaaaabaaabaaaaabaaaaba">
    <w:name w:val="caabaaaaaabaaabaaaaabaaaabaaaabaaaabaaaababaaaaaaabaaabaaaabaaaaabaaaabaaabaaaaabaaaaba"/>
    <w:rPr>
      <w:rFonts w:ascii="Times New Roman" w:hAnsi="Times New Roman"/>
      <w:b w:val="0"/>
      <w:i w:val="0"/>
      <w:color w:val="000000"/>
      <w:sz w:val="22"/>
      <w:u w:val="none"/>
    </w:rPr>
  </w:style>
  <w:style w:type="paragraph" w:customStyle="1" w:styleId="caabaaaaaabaaabaaaaabaaaabaaaabaaaabaaaababaaaaaaabaaabaaaabaaaaabaaaabaaabaaaaabaaaabaa">
    <w:name w:val="caabaaaaaabaaabaaaaabaaaabaaaabaaaabaaaababaaaaaaabaaabaaaabaaaaabaaaabaaabaaaaabaaaabaa"/>
    <w:rPr>
      <w:rFonts w:ascii="Times New Roman" w:hAnsi="Times New Roman"/>
      <w:b/>
      <w:i w:val="0"/>
      <w:color w:val="000000"/>
      <w:sz w:val="22"/>
      <w:u w:val="none"/>
    </w:rPr>
  </w:style>
  <w:style w:type="paragraph" w:customStyle="1" w:styleId="caabaaaaaabaaabaaaaabaaaabaaaabaaaabaaaababaaaaaaabaaabaaaabaaaaabaaaabaaabaaaaabaaaabaab">
    <w:name w:val="caabaaaaaabaaabaaaaabaaaabaaaabaaaabaaaababaaaaaaabaaabaaaabaaaaabaaaabaaabaaaaabaaaabaab"/>
    <w:rPr>
      <w:rFonts w:ascii="Times New Roman" w:hAnsi="Times New Roman"/>
      <w:b w:val="0"/>
      <w:i w:val="0"/>
      <w:color w:val="000000"/>
      <w:sz w:val="22"/>
      <w:u w:val="none"/>
    </w:rPr>
  </w:style>
  <w:style w:type="paragraph" w:customStyle="1" w:styleId="caabaaaaaabaaabaaaaabaaaabaaaabaaaabaaaababaaaaaaabaaabaaaabaaaaabaaaabaaabaaaaabaaaabaaba">
    <w:name w:val="caabaaaaaabaaabaaaaabaaaabaaaabaaaabaaaababaaaaaaabaaabaaaabaaaaabaaaabaaabaaaaabaaaabaaba"/>
    <w:rPr>
      <w:rFonts w:ascii="Times New Roman" w:hAnsi="Times New Roman"/>
      <w:b w:val="0"/>
      <w:i w:val="0"/>
      <w:color w:val="000000"/>
      <w:sz w:val="22"/>
      <w:u w:val="none"/>
    </w:rPr>
  </w:style>
  <w:style w:type="paragraph" w:customStyle="1" w:styleId="caabaaaaaabaaabaaaaabaaaabaaaabaaaabaaaababaaaaaaabaaabaaaabaaaaabaaaabaaabaaaaabaaaabaabaa">
    <w:name w:val="caabaaaaaabaaabaaaaabaaaabaaaabaaaabaaaababaaaaaaabaaabaaaabaaaaabaaaabaaabaaaaabaaaabaabaa"/>
    <w:rPr>
      <w:rFonts w:ascii="Times New Roman" w:hAnsi="Times New Roman"/>
      <w:b w:val="0"/>
      <w:i w:val="0"/>
      <w:color w:val="000000"/>
      <w:sz w:val="22"/>
      <w:u w:val="none"/>
    </w:rPr>
  </w:style>
  <w:style w:type="paragraph" w:customStyle="1" w:styleId="caabaaaaaabaaabaaaaabaaaabaaaabaaaabaaaababaaaaaaabaaabaaaabaaaaabaaaabaaabaaaaabaaaabaabaaa">
    <w:name w:val="caabaaaaaabaaabaaaaabaaaabaaaabaaaabaaaababaaaaaaabaaabaaaabaaaaabaaaabaaabaaaaabaaaabaabaaa"/>
    <w:rPr>
      <w:rFonts w:ascii="Times New Roman" w:hAnsi="Times New Roman"/>
      <w:b/>
      <w:i w:val="0"/>
      <w:color w:val="000000"/>
      <w:sz w:val="22"/>
      <w:u w:val="none"/>
    </w:rPr>
  </w:style>
  <w:style w:type="paragraph" w:customStyle="1" w:styleId="caabaaaaaabaaabaaaaabaaaabaaaabaaaabaaaababaaaaaaabaaabaaaabaaaaabaaaabaaabaaaaabaaaabaabaaab">
    <w:name w:val="caabaaaaaabaaabaaaaabaaaabaaaabaaaabaaaababaaaaaaabaaabaaaabaaaaabaaaabaaabaaaaabaaaabaabaaab"/>
    <w:rPr>
      <w:rFonts w:ascii="Times New Roman" w:hAnsi="Times New Roman"/>
      <w:b w:val="0"/>
      <w:i w:val="0"/>
      <w:color w:val="000000"/>
      <w:sz w:val="22"/>
      <w:u w:val="none"/>
    </w:rPr>
  </w:style>
  <w:style w:type="paragraph" w:customStyle="1" w:styleId="caabaaaaaabaaabaaaaabaaaabaaaabaaaabaaaababaaaaaaabaaabaaaabaaaaabaaaabaaabaaaaabaaaabaabaaaba">
    <w:name w:val="caabaaaaaabaaabaaaaabaaaabaaaabaaaabaaaababaaaaaaabaaabaaaabaaaaabaaaabaaabaaaaabaaaabaabaaaba"/>
    <w:rPr>
      <w:rFonts w:ascii="Times New Roman" w:hAnsi="Times New Roman"/>
      <w:b w:val="0"/>
      <w:i w:val="0"/>
      <w:color w:val="000000"/>
      <w:sz w:val="22"/>
      <w:u w:val="none"/>
    </w:rPr>
  </w:style>
  <w:style w:type="paragraph" w:customStyle="1" w:styleId="caabaaaaaabaaabaaaaabaaaabaaaabaaaabaaaababaaaaaaabaaabaaaabaaaaabaaaabaaabaaaaabaaaabaabaaabaa">
    <w:name w:val="caabaaaaaabaaabaaaaabaaaabaaaabaaaabaaaababaaaaaaabaaabaaaabaaaaabaaaabaaabaaaaabaaaabaabaaabaa"/>
    <w:rPr>
      <w:rFonts w:ascii="Times New Roman" w:hAnsi="Times New Roman"/>
      <w:b w:val="0"/>
      <w:i w:val="0"/>
      <w:color w:val="000000"/>
      <w:sz w:val="22"/>
      <w:u w:val="none"/>
    </w:rPr>
  </w:style>
  <w:style w:type="paragraph" w:customStyle="1" w:styleId="caabaaaaaabaaabaaaaabaaaabaaaabaaaabaaaababaaaaaaabaaabaaaabaaaaabaaaabaaabaaaaabaaaabaabaaabaaa">
    <w:name w:val="caabaaaaaabaaabaaaaabaaaabaaaabaaaabaaaababaaaaaaabaaabaaaabaaaaabaaaabaaabaaaaabaaaabaabaaabaaa"/>
    <w:rPr>
      <w:rFonts w:ascii="Times New Roman" w:hAnsi="Times New Roman"/>
      <w:b w:val="0"/>
      <w:i w:val="0"/>
      <w:color w:val="000000"/>
      <w:sz w:val="22"/>
      <w:u w:val="none"/>
    </w:rPr>
  </w:style>
  <w:style w:type="paragraph" w:customStyle="1" w:styleId="caabaaaaaabaaabaaaaabaaaabaaaabaaaabaaaababaaaaaaabaaabaaaabaaaaabaaaabaaabaaaaabaaaabaabaaabaaaa">
    <w:name w:val="caabaaaaaabaaabaaaaabaaaabaaaabaaaabaaaababaaaaaaabaaabaaaabaaaaabaaaabaaabaaaaabaaaabaabaaabaaaa"/>
    <w:rPr>
      <w:rFonts w:ascii="Times New Roman" w:hAnsi="Times New Roman"/>
      <w:b w:val="0"/>
      <w:i w:val="0"/>
      <w:color w:val="000000"/>
      <w:sz w:val="22"/>
      <w:u w:val="none"/>
    </w:rPr>
  </w:style>
  <w:style w:type="paragraph" w:customStyle="1" w:styleId="caabaaaaaabaaabaaaaabaaaabaaaabaaaabaaaababaaaaaaabaaabaaaabaaaaabaaaabaaabaaaaabaaaabaabaaabaaaaa">
    <w:name w:val="caabaaaaaabaaabaaaaabaaaabaaaabaaaabaaaababaaaaaaabaaabaaaabaaaaabaaaabaaabaaaaabaaaabaabaaabaaaaa"/>
    <w:rPr>
      <w:rFonts w:ascii="Times New Roman" w:hAnsi="Times New Roman"/>
      <w:b w:val="0"/>
      <w:i w:val="0"/>
      <w:color w:val="000000"/>
      <w:sz w:val="22"/>
      <w:u w:val="none"/>
    </w:rPr>
  </w:style>
  <w:style w:type="paragraph" w:customStyle="1" w:styleId="caabaaaaaabaaabaaaaabaaaabaaaabaaaabaaaababaaaaaaabaaabaaaabaaaaabaaaabaaabaaaaabaaaabaabaaabaaaaaa">
    <w:name w:val="caabaaaaaabaaabaaaaabaaaabaaaabaaaabaaaababaaaaaaabaaabaaaabaaaaabaaaabaaabaaaaabaaaabaabaaabaaaaaa"/>
    <w:rPr>
      <w:rFonts w:ascii="Times New Roman" w:hAnsi="Times New Roman"/>
      <w:b w:val="0"/>
      <w:i w:val="0"/>
      <w:color w:val="000000"/>
      <w:sz w:val="22"/>
      <w:u w:val="none"/>
    </w:rPr>
  </w:style>
  <w:style w:type="paragraph" w:customStyle="1" w:styleId="caabaaaaaabaaabaaaaabaaaabaaaabaaaabaaaababaaaaaaabaaabaaaabaaaaabaaaabaaabaaaaabaaaabaabaaabaaaaaaa">
    <w:name w:val="caabaaaaaabaaabaaaaabaaaabaaaabaaaabaaaababaaaaaaabaaabaaaabaaaaabaaaabaaabaaaaabaaaabaabaaaba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i w:val="0"/>
      <w:color w:val="000000"/>
      <w:sz w:val="22"/>
      <w:u w:val="none"/>
    </w:rPr>
  </w:style>
  <w:style w:type="paragraph" w:customStyle="1" w:styleId="daaaabaab">
    <w:name w:val="daaaabaab"/>
    <w:rPr>
      <w:rFonts w:ascii="Times New Roman" w:hAnsi="Times New Roman"/>
      <w:b w:val="0"/>
      <w:i w:val="0"/>
      <w:color w:val="000000"/>
      <w:sz w:val="22"/>
      <w:u w:val="none"/>
    </w:rPr>
  </w:style>
  <w:style w:type="paragraph" w:customStyle="1" w:styleId="daaaabaaba">
    <w:name w:val="daaaabaaba"/>
    <w:rPr>
      <w:rFonts w:ascii="Times New Roman" w:hAnsi="Times New Roman"/>
      <w:b w:val="0"/>
      <w:i w:val="0"/>
      <w:color w:val="000000"/>
      <w:sz w:val="22"/>
      <w:u w:val="none"/>
    </w:rPr>
  </w:style>
  <w:style w:type="paragraph" w:customStyle="1" w:styleId="daaaabaabaa">
    <w:name w:val="daaaabaabaa"/>
    <w:rPr>
      <w:rFonts w:ascii="Times New Roman" w:hAnsi="Times New Roman"/>
      <w:b w:val="0"/>
      <w:i w:val="0"/>
      <w:color w:val="000000"/>
      <w:sz w:val="22"/>
      <w:u w:val="none"/>
    </w:rPr>
  </w:style>
  <w:style w:type="paragraph" w:customStyle="1" w:styleId="daaaabaabaaa">
    <w:name w:val="daaaabaabaaa"/>
    <w:rPr>
      <w:rFonts w:ascii="Times New Roman" w:hAnsi="Times New Roman"/>
      <w:b w:val="0"/>
      <w:i w:val="0"/>
      <w:color w:val="000000"/>
      <w:sz w:val="22"/>
      <w:u w:val="none"/>
    </w:rPr>
  </w:style>
  <w:style w:type="paragraph" w:customStyle="1" w:styleId="daaaabaabaaaa">
    <w:name w:val="daaaabaabaaaa"/>
    <w:rPr>
      <w:rFonts w:ascii="Times New Roman" w:hAnsi="Times New Roman"/>
      <w:b w:val="0"/>
      <w:i w:val="0"/>
      <w:color w:val="000000"/>
      <w:sz w:val="22"/>
      <w:u w:val="none"/>
    </w:rPr>
  </w:style>
  <w:style w:type="paragraph" w:customStyle="1" w:styleId="daaaabaabaaaaa">
    <w:name w:val="daaaabaabaaaaa"/>
    <w:rPr>
      <w:rFonts w:ascii="Times New Roman" w:hAnsi="Times New Roman"/>
      <w:b w:val="0"/>
      <w:i w:val="0"/>
      <w:color w:val="000000"/>
      <w:sz w:val="22"/>
      <w:u w:val="none"/>
    </w:rPr>
  </w:style>
  <w:style w:type="paragraph" w:customStyle="1" w:styleId="daaaabaabaaaaaa">
    <w:name w:val="daaaabaabaaaaaa"/>
    <w:rPr>
      <w:rFonts w:ascii="Times New Roman" w:hAnsi="Times New Roman"/>
      <w:b/>
      <w:i w:val="0"/>
      <w:color w:val="000000"/>
      <w:sz w:val="22"/>
      <w:u w:val="none"/>
    </w:rPr>
  </w:style>
  <w:style w:type="paragraph" w:customStyle="1" w:styleId="daaaabaabaaaaaab">
    <w:name w:val="daaaabaabaaaaaab"/>
    <w:rPr>
      <w:rFonts w:ascii="Times New Roman" w:hAnsi="Times New Roman"/>
      <w:b w:val="0"/>
      <w:i w:val="0"/>
      <w:color w:val="000000"/>
      <w:sz w:val="22"/>
      <w:u w:val="none"/>
    </w:rPr>
  </w:style>
  <w:style w:type="paragraph" w:customStyle="1" w:styleId="daaaabaabaaaaaaba">
    <w:name w:val="daaaabaabaaaaaaba"/>
    <w:rPr>
      <w:rFonts w:ascii="Times New Roman" w:hAnsi="Times New Roman"/>
      <w:b w:val="0"/>
      <w:i w:val="0"/>
      <w:color w:val="000000"/>
      <w:sz w:val="22"/>
      <w:u w:val="none"/>
    </w:rPr>
  </w:style>
  <w:style w:type="paragraph" w:customStyle="1" w:styleId="daaaabaabaaaaaabaa">
    <w:name w:val="daaaabaabaaaaaabaa"/>
    <w:rPr>
      <w:rFonts w:ascii="Times New Roman" w:hAnsi="Times New Roman"/>
      <w:b w:val="0"/>
      <w:i w:val="0"/>
      <w:color w:val="000000"/>
      <w:sz w:val="22"/>
      <w:u w:val="none"/>
    </w:rPr>
  </w:style>
  <w:style w:type="paragraph" w:customStyle="1" w:styleId="daaaabaabaaaaaabaaa">
    <w:name w:val="daaaabaabaaaaaabaaa"/>
    <w:rPr>
      <w:rFonts w:ascii="Times New Roman" w:hAnsi="Times New Roman"/>
      <w:b w:val="0"/>
      <w:i w:val="0"/>
      <w:color w:val="000000"/>
      <w:sz w:val="22"/>
      <w:u w:val="none"/>
    </w:rPr>
  </w:style>
  <w:style w:type="paragraph" w:customStyle="1" w:styleId="daaaabaabaaaaaabaaaa">
    <w:name w:val="daaaabaabaaaaaabaaaa"/>
    <w:rPr>
      <w:rFonts w:ascii="Times New Roman" w:hAnsi="Times New Roman"/>
      <w:b/>
      <w:i w:val="0"/>
      <w:color w:val="000000"/>
      <w:sz w:val="22"/>
      <w:u w:val="none"/>
    </w:rPr>
  </w:style>
  <w:style w:type="paragraph" w:customStyle="1" w:styleId="daaaabaabaaaaaabaaaab">
    <w:name w:val="daaaabaabaaaaaabaaaab"/>
    <w:rPr>
      <w:rFonts w:ascii="Times New Roman" w:hAnsi="Times New Roman"/>
      <w:b w:val="0"/>
      <w:i w:val="0"/>
      <w:color w:val="000000"/>
      <w:sz w:val="22"/>
      <w:u w:val="none"/>
    </w:rPr>
  </w:style>
  <w:style w:type="paragraph" w:customStyle="1" w:styleId="daaaabaabaaaaaabaaaaba">
    <w:name w:val="daaaabaabaaaaaabaaaaba"/>
    <w:rPr>
      <w:rFonts w:ascii="Times New Roman" w:hAnsi="Times New Roman"/>
      <w:b w:val="0"/>
      <w:i w:val="0"/>
      <w:color w:val="000000"/>
      <w:sz w:val="22"/>
      <w:u w:val="none"/>
    </w:rPr>
  </w:style>
  <w:style w:type="paragraph" w:customStyle="1" w:styleId="daaaabaabaaaaaabaaaabaa">
    <w:name w:val="daaaabaabaaaaaabaaaabaa"/>
    <w:rPr>
      <w:rFonts w:ascii="Times New Roman" w:hAnsi="Times New Roman"/>
      <w:b w:val="0"/>
      <w:i w:val="0"/>
      <w:color w:val="000000"/>
      <w:sz w:val="22"/>
      <w:u w:val="none"/>
    </w:rPr>
  </w:style>
  <w:style w:type="paragraph" w:customStyle="1" w:styleId="daaaabaabaaaaaabaaaabaaa">
    <w:name w:val="daaaabaabaaaaaabaaaabaaa"/>
    <w:rPr>
      <w:rFonts w:ascii="Times New Roman" w:hAnsi="Times New Roman"/>
      <w:b w:val="0"/>
      <w:i w:val="0"/>
      <w:color w:val="000000"/>
      <w:sz w:val="22"/>
      <w:u w:val="none"/>
    </w:rPr>
  </w:style>
  <w:style w:type="paragraph" w:customStyle="1" w:styleId="daaaabaabaaaaaabaaaabaaaa">
    <w:name w:val="daaaabaabaaaaaabaaaabaaaa"/>
    <w:rPr>
      <w:rFonts w:ascii="Times New Roman" w:hAnsi="Times New Roman"/>
      <w:b/>
      <w:i w:val="0"/>
      <w:color w:val="000000"/>
      <w:sz w:val="22"/>
      <w:u w:val="none"/>
    </w:rPr>
  </w:style>
  <w:style w:type="paragraph" w:customStyle="1" w:styleId="daaaabaabaaaaaabaaaabaaaab">
    <w:name w:val="daaaabaabaaaaaabaaaabaaaab"/>
    <w:rPr>
      <w:rFonts w:ascii="Times New Roman" w:hAnsi="Times New Roman"/>
      <w:b w:val="0"/>
      <w:i w:val="0"/>
      <w:color w:val="000000"/>
      <w:sz w:val="22"/>
      <w:u w:val="none"/>
    </w:rPr>
  </w:style>
  <w:style w:type="paragraph" w:customStyle="1" w:styleId="daaaabaabaaaaaabaaaabaaaaba">
    <w:name w:val="daaaabaabaaaaaabaaaabaaaaba"/>
    <w:rPr>
      <w:rFonts w:ascii="Times New Roman" w:hAnsi="Times New Roman"/>
      <w:b w:val="0"/>
      <w:i w:val="0"/>
      <w:color w:val="000000"/>
      <w:sz w:val="22"/>
      <w:u w:val="none"/>
    </w:rPr>
  </w:style>
  <w:style w:type="paragraph" w:customStyle="1" w:styleId="daaaabaabaaaaaabaaaabaaaabaa">
    <w:name w:val="daaaabaabaaaaaabaaaabaaaabaa"/>
    <w:rPr>
      <w:rFonts w:ascii="Times New Roman" w:hAnsi="Times New Roman"/>
      <w:b w:val="0"/>
      <w:i w:val="0"/>
      <w:color w:val="000000"/>
      <w:sz w:val="22"/>
      <w:u w:val="none"/>
    </w:rPr>
  </w:style>
  <w:style w:type="paragraph" w:customStyle="1" w:styleId="daaaabaabaaaaaabaaaabaaaabaaa">
    <w:name w:val="daaaabaabaaaaaabaaaabaaaabaaa"/>
    <w:rPr>
      <w:rFonts w:ascii="Times New Roman" w:hAnsi="Times New Roman"/>
      <w:b w:val="0"/>
      <w:i w:val="0"/>
      <w:color w:val="000000"/>
      <w:sz w:val="22"/>
      <w:u w:val="none"/>
    </w:rPr>
  </w:style>
  <w:style w:type="paragraph" w:customStyle="1" w:styleId="daaaabaabaaaaaabaaaabaaaabaaaa">
    <w:name w:val="daaaabaabaaaaaabaaaabaaaabaaaa"/>
    <w:rPr>
      <w:rFonts w:ascii="Times New Roman" w:hAnsi="Times New Roman"/>
      <w:b/>
      <w:i w:val="0"/>
      <w:color w:val="000000"/>
      <w:sz w:val="22"/>
      <w:u w:val="none"/>
    </w:rPr>
  </w:style>
  <w:style w:type="paragraph" w:customStyle="1" w:styleId="daaaabaabaaaaaabaaaabaaaabaaaab">
    <w:name w:val="daaaabaabaaaaaabaaaabaaaabaaaab"/>
    <w:rPr>
      <w:rFonts w:ascii="Times New Roman" w:hAnsi="Times New Roman"/>
      <w:b w:val="0"/>
      <w:i w:val="0"/>
      <w:color w:val="000000"/>
      <w:sz w:val="22"/>
      <w:u w:val="none"/>
    </w:rPr>
  </w:style>
  <w:style w:type="paragraph" w:customStyle="1" w:styleId="daaaabaabaaaaaabaaaabaaaabaaaaba">
    <w:name w:val="daaaabaabaaaaaabaaaabaaaabaaaaba"/>
    <w:rPr>
      <w:rFonts w:ascii="Times New Roman" w:hAnsi="Times New Roman"/>
      <w:b/>
      <w:i w:val="0"/>
      <w:color w:val="000000"/>
      <w:sz w:val="22"/>
      <w:u w:val="none"/>
    </w:rPr>
  </w:style>
  <w:style w:type="paragraph" w:customStyle="1" w:styleId="daaaabaabaaaaaabaaaabaaaabaaaabab">
    <w:name w:val="daaaabaabaaaaaabaaaabaaaabaaaabab"/>
    <w:rPr>
      <w:rFonts w:ascii="Times New Roman" w:hAnsi="Times New Roman"/>
      <w:b w:val="0"/>
      <w:i w:val="0"/>
      <w:color w:val="000000"/>
      <w:sz w:val="22"/>
      <w:u w:val="none"/>
    </w:rPr>
  </w:style>
  <w:style w:type="paragraph" w:customStyle="1" w:styleId="daaaabaabaaaaaabaaaabaaaabaaaababa">
    <w:name w:val="daaaabaabaaaaaabaaaabaaaabaaaababa"/>
    <w:rPr>
      <w:rFonts w:ascii="Times New Roman" w:hAnsi="Times New Roman"/>
      <w:b w:val="0"/>
      <w:i w:val="0"/>
      <w:color w:val="000000"/>
      <w:sz w:val="22"/>
      <w:u w:val="none"/>
    </w:rPr>
  </w:style>
  <w:style w:type="paragraph" w:customStyle="1" w:styleId="daaaabaabaaaaaabaaaabaaaabaaaababaa">
    <w:name w:val="daaaabaabaaaaaabaaaabaaaabaaaababaa"/>
    <w:rPr>
      <w:rFonts w:ascii="Times New Roman" w:hAnsi="Times New Roman"/>
      <w:b w:val="0"/>
      <w:i w:val="0"/>
      <w:color w:val="000000"/>
      <w:sz w:val="22"/>
      <w:u w:val="none"/>
    </w:rPr>
  </w:style>
  <w:style w:type="paragraph" w:customStyle="1" w:styleId="daaaabaabaaaaaabaaaabaaaabaaaababaaa">
    <w:name w:val="daaaabaabaaaaaabaaaabaaaabaaaababaaa"/>
    <w:rPr>
      <w:rFonts w:ascii="Times New Roman" w:hAnsi="Times New Roman"/>
      <w:b w:val="0"/>
      <w:i w:val="0"/>
      <w:color w:val="000000"/>
      <w:sz w:val="22"/>
      <w:u w:val="none"/>
    </w:rPr>
  </w:style>
  <w:style w:type="paragraph" w:customStyle="1" w:styleId="daaaabaabaaaaaabaaaabaaaabaaaababaaaa">
    <w:name w:val="daaaabaabaaaaaabaaaabaaaabaaaababaaaa"/>
    <w:rPr>
      <w:rFonts w:ascii="Times New Roman" w:hAnsi="Times New Roman"/>
      <w:b/>
      <w:i w:val="0"/>
      <w:color w:val="000000"/>
      <w:sz w:val="22"/>
      <w:u w:val="none"/>
    </w:rPr>
  </w:style>
  <w:style w:type="paragraph" w:customStyle="1" w:styleId="daaaabaabaaaaaabaaaabaaaabaaaababaaaab">
    <w:name w:val="daaaabaabaaaaaabaaaabaaaabaaaababaaaab"/>
    <w:rPr>
      <w:rFonts w:ascii="Times New Roman" w:hAnsi="Times New Roman"/>
      <w:b w:val="0"/>
      <w:i w:val="0"/>
      <w:color w:val="000000"/>
      <w:sz w:val="22"/>
      <w:u w:val="none"/>
    </w:rPr>
  </w:style>
  <w:style w:type="paragraph" w:customStyle="1" w:styleId="daaaabaabaaaaaabaaaabaaaabaaaababaaaaba">
    <w:name w:val="daaaabaabaaaaaabaaaabaaaabaaaababaaaaba"/>
    <w:rPr>
      <w:rFonts w:ascii="Times New Roman" w:hAnsi="Times New Roman"/>
      <w:b w:val="0"/>
      <w:i w:val="0"/>
      <w:color w:val="000000"/>
      <w:sz w:val="22"/>
      <w:u w:val="none"/>
    </w:rPr>
  </w:style>
  <w:style w:type="paragraph" w:customStyle="1" w:styleId="daaaabaabaaaaaabaaaabaaaabaaaababaaaabaa">
    <w:name w:val="daaaabaabaaaaaabaaaabaaaabaaaababaaaabaa"/>
    <w:rPr>
      <w:rFonts w:ascii="Times New Roman" w:hAnsi="Times New Roman"/>
      <w:b w:val="0"/>
      <w:i w:val="0"/>
      <w:color w:val="000000"/>
      <w:sz w:val="22"/>
      <w:u w:val="none"/>
    </w:rPr>
  </w:style>
  <w:style w:type="paragraph" w:customStyle="1" w:styleId="daaaabaabaaaaaabaaaabaaaabaaaababaaaabaaa">
    <w:name w:val="daaaabaabaaaaaabaaaabaaaabaaaababaaaabaaa"/>
    <w:rPr>
      <w:rFonts w:ascii="Times New Roman" w:hAnsi="Times New Roman"/>
      <w:b w:val="0"/>
      <w:i w:val="0"/>
      <w:color w:val="000000"/>
      <w:sz w:val="22"/>
      <w:u w:val="none"/>
    </w:rPr>
  </w:style>
  <w:style w:type="paragraph" w:customStyle="1" w:styleId="daaaabaabaaaaaabaaaabaaaabaaaababaaaabaaaa">
    <w:name w:val="daaaabaabaaaaaabaaaabaaaabaaaababaaaabaaaa"/>
    <w:rPr>
      <w:rFonts w:ascii="Times New Roman" w:hAnsi="Times New Roman"/>
      <w:b w:val="0"/>
      <w:i w:val="0"/>
      <w:color w:val="000000"/>
      <w:sz w:val="22"/>
      <w:u w:val="none"/>
    </w:rPr>
  </w:style>
  <w:style w:type="paragraph" w:customStyle="1" w:styleId="daaaabaabaaaaaabaaaabaaaabaaaababaaaabaaaaa">
    <w:name w:val="daaaabaabaaaaaabaaaabaaaabaaaababaaaabaaaaa"/>
    <w:rPr>
      <w:rFonts w:ascii="Times New Roman" w:hAnsi="Times New Roman"/>
      <w:b w:val="0"/>
      <w:i w:val="0"/>
      <w:color w:val="000000"/>
      <w:sz w:val="22"/>
      <w:u w:val="none"/>
    </w:rPr>
  </w:style>
  <w:style w:type="paragraph" w:customStyle="1" w:styleId="daaaabaabaaaaaabaaaabaaaabaaaababaaaabaaaaaa">
    <w:name w:val="daaaabaabaaaaaabaaaabaaaabaaaababaaaabaaaaaa"/>
    <w:rPr>
      <w:rFonts w:ascii="Times New Roman" w:hAnsi="Times New Roman"/>
      <w:b/>
      <w:i w:val="0"/>
      <w:color w:val="000000"/>
      <w:sz w:val="22"/>
      <w:u w:val="none"/>
    </w:rPr>
  </w:style>
  <w:style w:type="paragraph" w:customStyle="1" w:styleId="daaaabaabaaaaaabaaaabaaaabaaaababaaaabaaaaaab">
    <w:name w:val="daaaabaabaaaaaabaaaabaaaabaaaababaaaabaa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