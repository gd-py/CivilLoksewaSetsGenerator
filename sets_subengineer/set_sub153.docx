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smaller horizontal angle between the true meridian and a survey line, is known</w:t>
      </w:r>
    </w:p>
    <w:p>
      <w:pPr>
        <w:pStyle w:val="aa"/>
        <w:keepNext w:val="0"/>
        <w:keepLines w:val="0"/>
        <w:pageBreakBefore w:val="0"/>
        <w:widowControl/>
        <w:spacing w:before="0" w:after="160"/>
        <w:jc w:val="left"/>
      </w:pPr>
      <w:r>
        <w:t xml:space="preserve">    a. declination</w:t>
      </w:r>
    </w:p>
    <w:p>
      <w:pPr>
        <w:pStyle w:val="aaa"/>
        <w:keepNext w:val="0"/>
        <w:keepLines w:val="0"/>
        <w:pageBreakBefore w:val="0"/>
        <w:widowControl/>
        <w:spacing w:before="0" w:after="160"/>
        <w:jc w:val="left"/>
      </w:pPr>
      <w:r>
        <w:t xml:space="preserve">    b. bearing</w:t>
      </w:r>
    </w:p>
    <w:p>
      <w:pPr>
        <w:pStyle w:val="aaaa"/>
        <w:keepNext w:val="0"/>
        <w:keepLines w:val="0"/>
        <w:pageBreakBefore w:val="0"/>
        <w:widowControl/>
        <w:spacing w:before="0" w:after="160"/>
        <w:jc w:val="left"/>
      </w:pPr>
      <w:r>
        <w:t xml:space="preserve">    c. azimuth</w:t>
      </w:r>
    </w:p>
    <w:p>
      <w:pPr>
        <w:pStyle w:val="aaaab"/>
        <w:keepNext w:val="0"/>
        <w:keepLines w:val="0"/>
        <w:pageBreakBefore w:val="0"/>
        <w:widowControl/>
        <w:spacing w:before="0" w:after="160"/>
        <w:jc w:val="left"/>
      </w:pPr>
      <w:r>
        <w:t xml:space="preserve">    d. dip.</w:t>
      </w:r>
    </w:p>
    <w:p>
      <w:pPr>
        <w:pStyle w:val="b"/>
        <w:keepNext w:val="0"/>
        <w:keepLines w:val="0"/>
        <w:pageBreakBefore w:val="0"/>
        <w:widowControl/>
        <w:spacing w:before="0" w:after="160"/>
        <w:jc w:val="left"/>
      </w:pPr>
      <w:r>
        <w:t>2. In case of a direct vernier scale</w:t>
      </w:r>
    </w:p>
    <w:p>
      <w:pPr>
        <w:pStyle w:val="ba"/>
        <w:keepNext w:val="0"/>
        <w:keepLines w:val="0"/>
        <w:pageBreakBefore w:val="0"/>
        <w:widowControl/>
        <w:spacing w:before="0" w:after="160"/>
        <w:jc w:val="left"/>
      </w:pPr>
      <w:r>
        <w:t xml:space="preserve">    a. graduations increase in opposite direction in which graduations of the main scale increase</w:t>
      </w:r>
    </w:p>
    <w:p>
      <w:pPr>
        <w:pStyle w:val="baa"/>
        <w:keepNext w:val="0"/>
        <w:keepLines w:val="0"/>
        <w:pageBreakBefore w:val="0"/>
        <w:widowControl/>
        <w:spacing w:before="0" w:after="160"/>
        <w:jc w:val="left"/>
      </w:pPr>
      <w:r>
        <w:t xml:space="preserve">    b. smallest division is longer than smallest division of the main scale</w:t>
      </w:r>
    </w:p>
    <w:p>
      <w:pPr>
        <w:pStyle w:val="baaa"/>
        <w:keepNext w:val="0"/>
        <w:keepLines w:val="0"/>
        <w:pageBreakBefore w:val="0"/>
        <w:widowControl/>
        <w:spacing w:before="0" w:after="160"/>
        <w:jc w:val="left"/>
      </w:pPr>
      <w:r>
        <w:t xml:space="preserve">    c. graduations increase in the same direction in which graduations of the main scale increase</w:t>
      </w:r>
    </w:p>
    <w:p>
      <w:pPr>
        <w:pStyle w:val="baaab"/>
        <w:keepNext w:val="0"/>
        <w:keepLines w:val="0"/>
        <w:pageBreakBefore w:val="0"/>
        <w:widowControl/>
        <w:spacing w:before="0" w:after="160"/>
        <w:jc w:val="left"/>
      </w:pPr>
      <w:r>
        <w:t xml:space="preserve">    d. none of these.</w:t>
      </w:r>
    </w:p>
    <w:p>
      <w:pPr>
        <w:pStyle w:val="baaaba"/>
        <w:keepNext w:val="0"/>
        <w:keepLines w:val="0"/>
        <w:pageBreakBefore w:val="0"/>
        <w:widowControl/>
        <w:spacing w:before="0" w:after="160"/>
        <w:jc w:val="left"/>
      </w:pPr>
      <w:r>
        <w:t>3. Which of the following introduces an error of about 1 in 1000 if 20 m chain is used</w:t>
      </w:r>
    </w:p>
    <w:p>
      <w:pPr>
        <w:pStyle w:val="baaabaa"/>
        <w:keepNext w:val="0"/>
        <w:keepLines w:val="0"/>
        <w:pageBreakBefore w:val="0"/>
        <w:widowControl/>
        <w:spacing w:before="0" w:after="160"/>
        <w:jc w:val="left"/>
      </w:pPr>
      <w:r>
        <w:t xml:space="preserve">    a. one end of the chain 0.9 m off the line</w:t>
      </w:r>
    </w:p>
    <w:p>
      <w:pPr>
        <w:pStyle w:val="baaabaaa"/>
        <w:keepNext w:val="0"/>
        <w:keepLines w:val="0"/>
        <w:pageBreakBefore w:val="0"/>
        <w:widowControl/>
        <w:spacing w:before="0" w:after="160"/>
        <w:jc w:val="left"/>
      </w:pPr>
      <w:r>
        <w:t xml:space="preserve">    b. one end of chain 0.9 m higher than the other</w:t>
      </w:r>
    </w:p>
    <w:p>
      <w:pPr>
        <w:pStyle w:val="baaabaaaa"/>
        <w:keepNext w:val="0"/>
        <w:keepLines w:val="0"/>
        <w:pageBreakBefore w:val="0"/>
        <w:widowControl/>
        <w:spacing w:before="0" w:after="160"/>
        <w:jc w:val="left"/>
      </w:pPr>
      <w:r>
        <w:t xml:space="preserve">    c. middle of the chain 0.45 m off the line</w:t>
      </w:r>
    </w:p>
    <w:p>
      <w:pPr>
        <w:pStyle w:val="baaabaaaaa"/>
        <w:keepNext w:val="0"/>
        <w:keepLines w:val="0"/>
        <w:pageBreakBefore w:val="0"/>
        <w:widowControl/>
        <w:spacing w:before="0" w:after="160"/>
        <w:jc w:val="left"/>
      </w:pPr>
      <w:r>
        <w:t xml:space="preserve">    d. all the above.</w:t>
      </w:r>
    </w:p>
    <w:p>
      <w:pPr>
        <w:pStyle w:val="baaabaaaaab"/>
        <w:keepNext w:val="0"/>
        <w:keepLines w:val="0"/>
        <w:pageBreakBefore w:val="0"/>
        <w:widowControl/>
        <w:spacing w:before="0" w:after="160"/>
        <w:jc w:val="left"/>
      </w:pPr>
      <w:r>
        <w:t>4. Orientation of a plane table by solving two point problem is only adopted when</w:t>
      </w:r>
    </w:p>
    <w:p>
      <w:pPr>
        <w:pStyle w:val="baaabaaaaaba"/>
        <w:keepNext w:val="0"/>
        <w:keepLines w:val="0"/>
        <w:pageBreakBefore w:val="0"/>
        <w:widowControl/>
        <w:spacing w:before="0" w:after="160"/>
        <w:jc w:val="left"/>
      </w:pPr>
      <w:r>
        <w:t xml:space="preserve">    a. saving of time is a main factor</w:t>
      </w:r>
    </w:p>
    <w:p>
      <w:pPr>
        <w:pStyle w:val="baaabaaaaabaa"/>
        <w:keepNext w:val="0"/>
        <w:keepLines w:val="0"/>
        <w:pageBreakBefore w:val="0"/>
        <w:widowControl/>
        <w:spacing w:before="0" w:after="160"/>
        <w:jc w:val="left"/>
      </w:pPr>
      <w:r>
        <w:t xml:space="preserve">    b. better accuracy is a main factor</w:t>
      </w:r>
    </w:p>
    <w:p>
      <w:pPr>
        <w:pStyle w:val="baaabaaaaabaaa"/>
        <w:keepNext w:val="0"/>
        <w:keepLines w:val="0"/>
        <w:pageBreakBefore w:val="0"/>
        <w:widowControl/>
        <w:spacing w:before="0" w:after="160"/>
        <w:jc w:val="left"/>
      </w:pPr>
      <w:r>
        <w:t xml:space="preserve">    c. given points are inaccessible</w:t>
      </w:r>
    </w:p>
    <w:p>
      <w:pPr>
        <w:pStyle w:val="baaabaaaaabaaab"/>
        <w:keepNext w:val="0"/>
        <w:keepLines w:val="0"/>
        <w:pageBreakBefore w:val="0"/>
        <w:widowControl/>
        <w:spacing w:before="0" w:after="160"/>
        <w:jc w:val="left"/>
      </w:pPr>
      <w:r>
        <w:t xml:space="preserve">    d. none of these.</w:t>
      </w:r>
    </w:p>
    <w:p>
      <w:pPr>
        <w:pStyle w:val="baaabaaaaabaaaba"/>
        <w:keepNext w:val="0"/>
        <w:keepLines w:val="0"/>
        <w:pageBreakBefore w:val="0"/>
        <w:widowControl/>
        <w:spacing w:before="0" w:after="160"/>
        <w:jc w:val="left"/>
      </w:pPr>
      <w:r>
        <w:t>5. Pig iron is manufactured from the ores by</w:t>
      </w:r>
    </w:p>
    <w:p>
      <w:pPr>
        <w:pStyle w:val="baaabaaaaabaaabaa"/>
        <w:keepNext w:val="0"/>
        <w:keepLines w:val="0"/>
        <w:pageBreakBefore w:val="0"/>
        <w:widowControl/>
        <w:spacing w:before="0" w:after="160"/>
        <w:jc w:val="left"/>
      </w:pPr>
      <w:r>
        <w:t xml:space="preserve">    a. dressing</w:t>
      </w:r>
    </w:p>
    <w:p>
      <w:pPr>
        <w:pStyle w:val="baaabaaaaabaaabaaa"/>
        <w:keepNext w:val="0"/>
        <w:keepLines w:val="0"/>
        <w:pageBreakBefore w:val="0"/>
        <w:widowControl/>
        <w:spacing w:before="0" w:after="160"/>
        <w:jc w:val="left"/>
      </w:pPr>
      <w:r>
        <w:t xml:space="preserve">    b. calcination and roasting</w:t>
      </w:r>
    </w:p>
    <w:p>
      <w:pPr>
        <w:pStyle w:val="baaabaaaaabaaabaaaa"/>
        <w:keepNext w:val="0"/>
        <w:keepLines w:val="0"/>
        <w:pageBreakBefore w:val="0"/>
        <w:widowControl/>
        <w:spacing w:before="0" w:after="160"/>
        <w:jc w:val="left"/>
      </w:pPr>
      <w:r>
        <w:t xml:space="preserve">    c. smelting</w:t>
      </w:r>
    </w:p>
    <w:p>
      <w:pPr>
        <w:pStyle w:val="baaabaaaaabaaabaaaaa"/>
        <w:keepNext w:val="0"/>
        <w:keepLines w:val="0"/>
        <w:pageBreakBefore w:val="0"/>
        <w:widowControl/>
        <w:spacing w:before="0" w:after="160"/>
        <w:jc w:val="left"/>
      </w:pPr>
      <w:r>
        <w:t xml:space="preserve">    d. all the above.</w:t>
      </w:r>
    </w:p>
    <w:p>
      <w:pPr>
        <w:pStyle w:val="baaabaaaaabaaabaaaaab"/>
        <w:keepNext w:val="0"/>
        <w:keepLines w:val="0"/>
        <w:pageBreakBefore w:val="0"/>
        <w:widowControl/>
        <w:spacing w:before="0" w:after="160"/>
        <w:jc w:val="left"/>
      </w:pPr>
      <w:r>
        <w:t>6. Water paint is a</w:t>
      </w:r>
    </w:p>
    <w:p>
      <w:pPr>
        <w:pStyle w:val="baaabaaaaabaaabaaaaaba"/>
        <w:keepNext w:val="0"/>
        <w:keepLines w:val="0"/>
        <w:pageBreakBefore w:val="0"/>
        <w:widowControl/>
        <w:spacing w:before="0" w:after="160"/>
        <w:jc w:val="left"/>
      </w:pPr>
      <w:r>
        <w:t xml:space="preserve">    a. colour wash</w:t>
      </w:r>
    </w:p>
    <w:p>
      <w:pPr>
        <w:pStyle w:val="baaabaaaaabaaabaaaaabaa"/>
        <w:keepNext w:val="0"/>
        <w:keepLines w:val="0"/>
        <w:pageBreakBefore w:val="0"/>
        <w:widowControl/>
        <w:spacing w:before="0" w:after="160"/>
        <w:jc w:val="left"/>
      </w:pPr>
      <w:r>
        <w:t xml:space="preserve">    b. whiting</w:t>
      </w:r>
    </w:p>
    <w:p>
      <w:pPr>
        <w:pStyle w:val="baaabaaaaabaaabaaaaabaaa"/>
        <w:keepNext w:val="0"/>
        <w:keepLines w:val="0"/>
        <w:pageBreakBefore w:val="0"/>
        <w:widowControl/>
        <w:spacing w:before="0" w:after="160"/>
        <w:jc w:val="left"/>
      </w:pPr>
      <w:r>
        <w:t xml:space="preserve">    c. distemper</w:t>
      </w:r>
    </w:p>
    <w:p>
      <w:pPr>
        <w:pStyle w:val="baaabaaaaabaaabaaaaabaaaa"/>
        <w:keepNext w:val="0"/>
        <w:keepLines w:val="0"/>
        <w:pageBreakBefore w:val="0"/>
        <w:widowControl/>
        <w:spacing w:before="0" w:after="160"/>
        <w:jc w:val="left"/>
      </w:pPr>
      <w:r>
        <w:t xml:space="preserve">    d. all the above.</w:t>
      </w:r>
    </w:p>
    <w:p>
      <w:pPr>
        <w:pStyle w:val="baaabaaaaabaaabaaaaabaaaab"/>
        <w:keepNext w:val="0"/>
        <w:keepLines w:val="0"/>
        <w:pageBreakBefore w:val="0"/>
        <w:widowControl/>
        <w:spacing w:before="0" w:after="160"/>
        <w:jc w:val="left"/>
      </w:pPr>
      <w:r>
        <w:t>7. Cast steel is manufactured by</w:t>
      </w:r>
    </w:p>
    <w:p>
      <w:pPr>
        <w:pStyle w:val="baaabaaaaabaaabaaaaabaaaaba"/>
        <w:keepNext w:val="0"/>
        <w:keepLines w:val="0"/>
        <w:pageBreakBefore w:val="0"/>
        <w:widowControl/>
        <w:spacing w:before="0" w:after="160"/>
        <w:jc w:val="left"/>
      </w:pPr>
      <w:r>
        <w:t xml:space="preserve">    a. Cementation process</w:t>
      </w:r>
    </w:p>
    <w:p>
      <w:pPr>
        <w:pStyle w:val="baaabaaaaabaaabaaaaabaaaabaa"/>
        <w:keepNext w:val="0"/>
        <w:keepLines w:val="0"/>
        <w:pageBreakBefore w:val="0"/>
        <w:widowControl/>
        <w:spacing w:before="0" w:after="160"/>
        <w:jc w:val="left"/>
      </w:pPr>
      <w:r>
        <w:t xml:space="preserve">    b. Crucible process</w:t>
      </w:r>
    </w:p>
    <w:p>
      <w:pPr>
        <w:pStyle w:val="baaabaaaaabaaabaaaaabaaaabaab"/>
        <w:keepNext w:val="0"/>
        <w:keepLines w:val="0"/>
        <w:pageBreakBefore w:val="0"/>
        <w:widowControl/>
        <w:spacing w:before="0" w:after="160"/>
        <w:jc w:val="left"/>
      </w:pPr>
      <w:r>
        <w:t xml:space="preserve">    c. Bessemer process</w:t>
      </w:r>
    </w:p>
    <w:p>
      <w:pPr>
        <w:pStyle w:val="baaabaaaaabaaabaaaaabaaaabaaba"/>
        <w:keepNext w:val="0"/>
        <w:keepLines w:val="0"/>
        <w:pageBreakBefore w:val="0"/>
        <w:widowControl/>
        <w:spacing w:before="0" w:after="160"/>
        <w:jc w:val="left"/>
      </w:pPr>
      <w:r>
        <w:t xml:space="preserve">    d. Open hearth process.</w:t>
      </w:r>
    </w:p>
    <w:p>
      <w:pPr>
        <w:pStyle w:val="baaabaaaaabaaabaaaaabaaaabaabaa"/>
        <w:keepNext w:val="0"/>
        <w:keepLines w:val="0"/>
        <w:pageBreakBefore w:val="0"/>
        <w:widowControl/>
        <w:spacing w:before="0" w:after="160"/>
        <w:jc w:val="left"/>
      </w:pPr>
      <w:r>
        <w:t>8. Wrought iron is manufactured from pig iron by</w:t>
      </w:r>
    </w:p>
    <w:p>
      <w:pPr>
        <w:pStyle w:val="baaabaaaaabaaabaaaaabaaaabaabaaa"/>
        <w:keepNext w:val="0"/>
        <w:keepLines w:val="0"/>
        <w:pageBreakBefore w:val="0"/>
        <w:widowControl/>
        <w:spacing w:before="0" w:after="160"/>
        <w:jc w:val="left"/>
      </w:pPr>
      <w:r>
        <w:t xml:space="preserve">    a. puddling</w:t>
      </w:r>
    </w:p>
    <w:p>
      <w:pPr>
        <w:pStyle w:val="baaabaaaaabaaabaaaaabaaaabaabaaaa"/>
        <w:keepNext w:val="0"/>
        <w:keepLines w:val="0"/>
        <w:pageBreakBefore w:val="0"/>
        <w:widowControl/>
        <w:spacing w:before="0" w:after="160"/>
        <w:jc w:val="left"/>
      </w:pPr>
      <w:r>
        <w:t xml:space="preserve">    b. shingling</w:t>
      </w:r>
    </w:p>
    <w:p>
      <w:pPr>
        <w:pStyle w:val="baaabaaaaabaaabaaaaabaaaabaabaaaaa"/>
        <w:keepNext w:val="0"/>
        <w:keepLines w:val="0"/>
        <w:pageBreakBefore w:val="0"/>
        <w:widowControl/>
        <w:spacing w:before="0" w:after="160"/>
        <w:jc w:val="left"/>
      </w:pPr>
      <w:r>
        <w:t xml:space="preserve">    c. rolling</w:t>
      </w:r>
    </w:p>
    <w:p>
      <w:pPr>
        <w:pStyle w:val="baaabaaaaabaaabaaaaabaaaabaabaaaaaa"/>
        <w:keepNext w:val="0"/>
        <w:keepLines w:val="0"/>
        <w:pageBreakBefore w:val="0"/>
        <w:widowControl/>
        <w:spacing w:before="0" w:after="160"/>
        <w:jc w:val="left"/>
      </w:pPr>
      <w:r>
        <w:t xml:space="preserve">    d. all the above.</w:t>
      </w:r>
    </w:p>
    <w:p>
      <w:pPr>
        <w:pStyle w:val="baaabaaaaabaaabaaaaabaaaabaabaaaaaab"/>
        <w:keepNext w:val="0"/>
        <w:keepLines w:val="0"/>
        <w:pageBreakBefore w:val="0"/>
        <w:widowControl/>
        <w:spacing w:before="0" w:after="160"/>
        <w:jc w:val="left"/>
      </w:pPr>
      <w:r>
        <w:t>9. A load of 1960 N is raised at the end of a steel wire. The minimum diameter of the wire so that stress in the wire does not exceed 100 N/mm2 is :</w:t>
      </w:r>
    </w:p>
    <w:p>
      <w:pPr>
        <w:pStyle w:val="baaabaaaaabaaabaaaaabaaaabaabaaaaaaba"/>
        <w:keepNext w:val="0"/>
        <w:keepLines w:val="0"/>
        <w:pageBreakBefore w:val="0"/>
        <w:widowControl/>
        <w:spacing w:before="0" w:after="160"/>
        <w:jc w:val="left"/>
      </w:pPr>
      <w:r>
        <w:t xml:space="preserve">    a. 4.5 mm</w:t>
      </w:r>
    </w:p>
    <w:p>
      <w:pPr>
        <w:pStyle w:val="baaabaaaaabaaabaaaaabaaaabaabaaaaaabaa"/>
        <w:keepNext w:val="0"/>
        <w:keepLines w:val="0"/>
        <w:pageBreakBefore w:val="0"/>
        <w:widowControl/>
        <w:spacing w:before="0" w:after="160"/>
        <w:jc w:val="left"/>
      </w:pPr>
      <w:r>
        <w:t xml:space="preserve">    b. 5.0 mm</w:t>
      </w:r>
    </w:p>
    <w:p>
      <w:pPr>
        <w:pStyle w:val="baaabaaaaabaaabaaaaabaaaabaabaaaaaabaab"/>
        <w:keepNext w:val="0"/>
        <w:keepLines w:val="0"/>
        <w:pageBreakBefore w:val="0"/>
        <w:widowControl/>
        <w:spacing w:before="0" w:after="160"/>
        <w:jc w:val="left"/>
      </w:pPr>
      <w:r>
        <w:t xml:space="preserve">    c. 5.5 mm</w:t>
      </w:r>
    </w:p>
    <w:p>
      <w:pPr>
        <w:pStyle w:val="baaabaaaaabaaabaaaaabaaaabaabaaaaaabaaba"/>
        <w:keepNext w:val="0"/>
        <w:keepLines w:val="0"/>
        <w:pageBreakBefore w:val="0"/>
        <w:widowControl/>
        <w:spacing w:before="0" w:after="160"/>
        <w:jc w:val="left"/>
      </w:pPr>
      <w:r>
        <w:t xml:space="preserve">    d. 6.0 mm</w:t>
      </w:r>
    </w:p>
    <w:p>
      <w:pPr>
        <w:pStyle w:val="baaabaaaaabaaabaaaaabaaaabaabaaaaaabaabaa"/>
        <w:keepNext w:val="0"/>
        <w:keepLines w:val="0"/>
        <w:pageBreakBefore w:val="0"/>
        <w:widowControl/>
        <w:spacing w:before="0" w:after="160"/>
        <w:jc w:val="left"/>
      </w:pPr>
      <w:r>
        <w:t>10. The yield moment of a cross section is defined as the moment that will just produce the yield stress in</w:t>
      </w:r>
    </w:p>
    <w:p>
      <w:pPr>
        <w:pStyle w:val="baaabaaaaabaaabaaaaabaaaabaabaaaaaabaabaaa"/>
        <w:keepNext w:val="0"/>
        <w:keepLines w:val="0"/>
        <w:pageBreakBefore w:val="0"/>
        <w:widowControl/>
        <w:spacing w:before="0" w:after="160"/>
        <w:jc w:val="left"/>
      </w:pPr>
      <w:r>
        <w:t xml:space="preserve">    a. the outer most fibre of the section</w:t>
      </w:r>
    </w:p>
    <w:p>
      <w:pPr>
        <w:pStyle w:val="baaabaaaaabaaabaaaaabaaaabaabaaaaaabaabaaab"/>
        <w:keepNext w:val="0"/>
        <w:keepLines w:val="0"/>
        <w:pageBreakBefore w:val="0"/>
        <w:widowControl/>
        <w:spacing w:before="0" w:after="160"/>
        <w:jc w:val="left"/>
      </w:pPr>
      <w:r>
        <w:t xml:space="preserve">    b. the inner most fibre of the section</w:t>
      </w:r>
    </w:p>
    <w:p>
      <w:pPr>
        <w:pStyle w:val="baaabaaaaabaaabaaaaabaaaabaabaaaaaabaabaaaba"/>
        <w:keepNext w:val="0"/>
        <w:keepLines w:val="0"/>
        <w:pageBreakBefore w:val="0"/>
        <w:widowControl/>
        <w:spacing w:before="0" w:after="160"/>
        <w:jc w:val="left"/>
      </w:pPr>
      <w:r>
        <w:t xml:space="preserve">    c. the neutral fibre of the section</w:t>
      </w:r>
    </w:p>
    <w:p>
      <w:pPr>
        <w:pStyle w:val="baaabaaaaabaaabaaaaabaaaabaabaaaaaabaabaaabaa"/>
        <w:keepNext w:val="0"/>
        <w:keepLines w:val="0"/>
        <w:pageBreakBefore w:val="0"/>
        <w:widowControl/>
        <w:spacing w:before="0" w:after="160"/>
        <w:jc w:val="left"/>
      </w:pPr>
      <w:r>
        <w:t xml:space="preserve">    d. the fibre everywhere</w:t>
      </w:r>
    </w:p>
    <w:p>
      <w:pPr>
        <w:pStyle w:val="baaabaaaaabaaabaaaaabaaaabaabaaaaaabaabaaabaaa"/>
        <w:keepNext w:val="0"/>
        <w:keepLines w:val="0"/>
        <w:pageBreakBefore w:val="0"/>
        <w:widowControl/>
        <w:spacing w:before="0" w:after="160"/>
        <w:jc w:val="left"/>
      </w:pPr>
      <w:r>
        <w:t>11. The section modulus of a rectangular section is proportional to</w:t>
      </w:r>
    </w:p>
    <w:p>
      <w:pPr>
        <w:pStyle w:val="baaabaaaaabaaabaaaaabaaaabaabaaaaaabaabaaabaaaa"/>
        <w:keepNext w:val="0"/>
        <w:keepLines w:val="0"/>
        <w:pageBreakBefore w:val="0"/>
        <w:widowControl/>
        <w:spacing w:before="0" w:after="160"/>
        <w:jc w:val="left"/>
      </w:pPr>
      <w:r>
        <w:t xml:space="preserve">    a. area of the section</w:t>
      </w:r>
    </w:p>
    <w:p>
      <w:pPr>
        <w:pStyle w:val="baaabaaaaabaaabaaaaabaaaabaabaaaaaabaabaaabaaaab"/>
        <w:keepNext w:val="0"/>
        <w:keepLines w:val="0"/>
        <w:pageBreakBefore w:val="0"/>
        <w:widowControl/>
        <w:spacing w:before="0" w:after="160"/>
        <w:jc w:val="left"/>
      </w:pPr>
      <w:r>
        <w:t xml:space="preserve">    b. square of the area of the section</w:t>
      </w:r>
    </w:p>
    <w:p>
      <w:pPr>
        <w:pStyle w:val="baaabaaaaabaaabaaaaabaaaabaabaaaaaabaabaaabaaaaba"/>
        <w:keepNext w:val="0"/>
        <w:keepLines w:val="0"/>
        <w:pageBreakBefore w:val="0"/>
        <w:widowControl/>
        <w:spacing w:before="0" w:after="160"/>
        <w:jc w:val="left"/>
      </w:pPr>
      <w:r>
        <w:t xml:space="preserve">    c. product of the area and depth</w:t>
      </w:r>
    </w:p>
    <w:p>
      <w:pPr>
        <w:pStyle w:val="baaabaaaaabaaabaaaaabaaaabaabaaaaaabaabaaabaaaabaa"/>
        <w:keepNext w:val="0"/>
        <w:keepLines w:val="0"/>
        <w:pageBreakBefore w:val="0"/>
        <w:widowControl/>
        <w:spacing w:before="0" w:after="160"/>
        <w:jc w:val="left"/>
      </w:pPr>
      <w:r>
        <w:t xml:space="preserve">    d. product of the area and width</w:t>
      </w:r>
    </w:p>
    <w:p>
      <w:pPr>
        <w:pStyle w:val="baaabaaaaabaaabaaaaabaaaabaabaaaaaabaabaaabaaaabaaa"/>
        <w:keepNext w:val="0"/>
        <w:keepLines w:val="0"/>
        <w:pageBreakBefore w:val="0"/>
        <w:widowControl/>
        <w:spacing w:before="0" w:after="160"/>
        <w:jc w:val="left"/>
      </w:pPr>
      <w:r>
        <w:t>12. A cantilever carrying a uniformly distributed load W over its full length is propped at its free end such that it is at the level of the fixed end. The bending moment will be zero at its free end also at</w:t>
      </w:r>
    </w:p>
    <w:p>
      <w:pPr>
        <w:pStyle w:val="baaabaaaaabaaabaaaaabaaaabaabaaaaaabaabaaabaaaabaaaa"/>
        <w:keepNext w:val="0"/>
        <w:keepLines w:val="0"/>
        <w:pageBreakBefore w:val="0"/>
        <w:widowControl/>
        <w:spacing w:before="0" w:after="160"/>
        <w:jc w:val="left"/>
      </w:pPr>
      <w:r>
        <w:t xml:space="preserve">    a. fixed point of the cantilever</w:t>
      </w:r>
    </w:p>
    <w:p>
      <w:pPr>
        <w:pStyle w:val="baaabaaaaabaaabaaaaabaaaabaabaaaaaabaabaaabaaaabaaaaa"/>
        <w:keepNext w:val="0"/>
        <w:keepLines w:val="0"/>
        <w:pageBreakBefore w:val="0"/>
        <w:widowControl/>
        <w:spacing w:before="0" w:after="160"/>
        <w:jc w:val="left"/>
      </w:pPr>
      <w:r>
        <w:t xml:space="preserve">    b. 1/4th length from free end</w:t>
      </w:r>
    </w:p>
    <w:p>
      <w:pPr>
        <w:pStyle w:val="baaabaaaaabaaabaaaaabaaaabaabaaaaaabaabaaabaaaabaaaaaa"/>
        <w:keepNext w:val="0"/>
        <w:keepLines w:val="0"/>
        <w:pageBreakBefore w:val="0"/>
        <w:widowControl/>
        <w:spacing w:before="0" w:after="160"/>
        <w:jc w:val="left"/>
      </w:pPr>
      <w:r>
        <w:t xml:space="preserve">    c. 3/4th length from free end</w:t>
      </w:r>
    </w:p>
    <w:p>
      <w:pPr>
        <w:pStyle w:val="baaabaaaaabaaabaaaaabaaaabaabaaaaaabaabaaabaaaabaaaaaab"/>
        <w:keepNext w:val="0"/>
        <w:keepLines w:val="0"/>
        <w:pageBreakBefore w:val="0"/>
        <w:widowControl/>
        <w:spacing w:before="0" w:after="160"/>
        <w:jc w:val="left"/>
      </w:pPr>
      <w:r>
        <w:t xml:space="preserve">    d. half length from free end.</w:t>
      </w:r>
    </w:p>
    <w:p>
      <w:pPr>
        <w:pStyle w:val="baaabaaaaabaaabaaaaabaaaabaabaaaaaabaabaaabaaaabaaaaaaba"/>
        <w:keepNext w:val="0"/>
        <w:keepLines w:val="0"/>
        <w:pageBreakBefore w:val="0"/>
        <w:widowControl/>
        <w:spacing w:before="0" w:after="160"/>
        <w:jc w:val="left"/>
      </w:pPr>
      <w:r>
        <w:t>13. The property of steam function ψ is :</w:t>
      </w:r>
    </w:p>
    <w:p>
      <w:pPr>
        <w:pStyle w:val="baaabaaaaabaaabaaaaabaaaabaabaaaaaabaabaaabaaaabaaaaaabaa"/>
        <w:keepNext w:val="0"/>
        <w:keepLines w:val="0"/>
        <w:pageBreakBefore w:val="0"/>
        <w:widowControl/>
        <w:spacing w:before="0" w:after="160"/>
        <w:jc w:val="left"/>
      </w:pPr>
      <w:r>
        <w:t xml:space="preserve">    a. the flow around any path in the fluid is zero for continuous flow</w:t>
      </w:r>
    </w:p>
    <w:p>
      <w:pPr>
        <w:pStyle w:val="baaabaaaaabaaabaaaaabaaaabaabaaaaaabaabaaabaaaabaaaaaabaaa"/>
        <w:keepNext w:val="0"/>
        <w:keepLines w:val="0"/>
        <w:pageBreakBefore w:val="0"/>
        <w:widowControl/>
        <w:spacing w:before="0" w:after="160"/>
        <w:jc w:val="left"/>
      </w:pPr>
      <w:r>
        <w:t xml:space="preserve">    b. the rate of change of ψ with distance in an arbitrary direction, is proportional to the component of velocity normal to that direction</w:t>
      </w:r>
    </w:p>
    <w:p>
      <w:pPr>
        <w:pStyle w:val="baaabaaaaabaaabaaaaabaaaabaabaaaaaabaabaaabaaaabaaaaaabaaaa"/>
        <w:keepNext w:val="0"/>
        <w:keepLines w:val="0"/>
        <w:pageBreakBefore w:val="0"/>
        <w:widowControl/>
        <w:spacing w:before="0" w:after="160"/>
        <w:jc w:val="left"/>
      </w:pPr>
      <w:r>
        <w:t xml:space="preserve">    c. the velocity vector may be found by differentiating the stream function</w:t>
      </w:r>
    </w:p>
    <w:p>
      <w:pPr>
        <w:pStyle w:val="baaabaaaaabaaabaaaaabaaaabaabaaaaaabaabaaabaaaabaaaaaabaaaaa"/>
        <w:keepNext w:val="0"/>
        <w:keepLines w:val="0"/>
        <w:pageBreakBefore w:val="0"/>
        <w:widowControl/>
        <w:spacing w:before="0" w:after="160"/>
        <w:jc w:val="left"/>
      </w:pPr>
      <w:r>
        <w:t xml:space="preserve">    d. all the above.</w:t>
      </w:r>
    </w:p>
    <w:p>
      <w:pPr>
        <w:pStyle w:val="baaabaaaaabaaabaaaaabaaaabaabaaaaaabaabaaabaaaabaaaaaabaaaaab"/>
        <w:keepNext w:val="0"/>
        <w:keepLines w:val="0"/>
        <w:pageBreakBefore w:val="0"/>
        <w:widowControl/>
        <w:spacing w:before="0" w:after="160"/>
        <w:jc w:val="left"/>
      </w:pPr>
      <w:r>
        <w:t>14. A body of dimensions 1.5 m x 1.0 m x 2 m weighs 3000 kg in water. Its specific gravity is</w:t>
      </w:r>
    </w:p>
    <w:p>
      <w:pPr>
        <w:pStyle w:val="baaabaaaaabaaabaaaaabaaaabaabaaaaaabaabaaabaaaabaaaaaabaaaaaba"/>
        <w:keepNext w:val="0"/>
        <w:keepLines w:val="0"/>
        <w:pageBreakBefore w:val="0"/>
        <w:widowControl/>
        <w:spacing w:before="0" w:after="160"/>
        <w:jc w:val="left"/>
      </w:pPr>
      <w:r>
        <w:t xml:space="preserve">    a. 0.8</w:t>
      </w:r>
    </w:p>
    <w:p>
      <w:pPr>
        <w:pStyle w:val="baaabaaaaabaaabaaaaabaaaabaabaaaaaabaabaaabaaaabaaaaaabaaaaabaa"/>
        <w:keepNext w:val="0"/>
        <w:keepLines w:val="0"/>
        <w:pageBreakBefore w:val="0"/>
        <w:widowControl/>
        <w:spacing w:before="0" w:after="160"/>
        <w:jc w:val="left"/>
      </w:pPr>
      <w:r>
        <w:t xml:space="preserve">    b. 0.9</w:t>
      </w:r>
    </w:p>
    <w:p>
      <w:pPr>
        <w:pStyle w:val="baaabaaaaabaaabaaaaabaaaabaabaaaaaabaabaaabaaaabaaaaaabaaaaabaaa"/>
        <w:keepNext w:val="0"/>
        <w:keepLines w:val="0"/>
        <w:pageBreakBefore w:val="0"/>
        <w:widowControl/>
        <w:spacing w:before="0" w:after="160"/>
        <w:jc w:val="left"/>
      </w:pPr>
      <w:r>
        <w:t xml:space="preserve">    c. 1.0</w:t>
      </w:r>
    </w:p>
    <w:p>
      <w:pPr>
        <w:pStyle w:val="baaabaaaaabaaabaaaaabaaaabaabaaaaaabaabaaabaaaabaaaaaabaaaaabaaaa"/>
        <w:keepNext w:val="0"/>
        <w:keepLines w:val="0"/>
        <w:pageBreakBefore w:val="0"/>
        <w:widowControl/>
        <w:spacing w:before="0" w:after="160"/>
        <w:jc w:val="left"/>
      </w:pPr>
      <w:r>
        <w:t xml:space="preserve">    d. 1.1</w:t>
      </w:r>
    </w:p>
    <w:p>
      <w:pPr>
        <w:pStyle w:val="baaabaaaaabaaabaaaaabaaaabaabaaaaaabaabaaabaaaabaaaaaabaaaaabaaaab"/>
        <w:keepNext w:val="0"/>
        <w:keepLines w:val="0"/>
        <w:pageBreakBefore w:val="0"/>
        <w:widowControl/>
        <w:spacing w:before="0" w:after="160"/>
        <w:jc w:val="left"/>
      </w:pPr>
      <w:r>
        <w:t>15. If a pitot tube is placed with its nose facing down stream, the liquid</w:t>
      </w:r>
    </w:p>
    <w:p>
      <w:pPr>
        <w:pStyle w:val="baaabaaaaabaaabaaaaabaaaabaabaaaaaabaabaaabaaaabaaaaaabaaaaabaaaaba"/>
        <w:keepNext w:val="0"/>
        <w:keepLines w:val="0"/>
        <w:pageBreakBefore w:val="0"/>
        <w:widowControl/>
        <w:spacing w:before="0" w:after="160"/>
        <w:jc w:val="left"/>
      </w:pPr>
      <w:r>
        <w:t xml:space="preserve">    a. does not rise in the tube</w:t>
      </w:r>
    </w:p>
    <w:p>
      <w:pPr>
        <w:pStyle w:val="baaabaaaaabaaabaaaaabaaaabaabaaaaaabaabaaabaaaabaaaaaabaaaaabaaaabaa"/>
        <w:keepNext w:val="0"/>
        <w:keepLines w:val="0"/>
        <w:pageBreakBefore w:val="0"/>
        <w:widowControl/>
        <w:spacing w:before="0" w:after="160"/>
        <w:jc w:val="left"/>
      </w:pPr>
      <w:r>
        <w:t xml:space="preserve">    b. rises in the tube to a height </w:t>
      </w:r>
    </w:p>
    <w:p>
      <w:pPr>
        <w:pStyle w:val="baaabaaaaabaaabaaaaabaaaabaabaaaaaabaabaaabaaaabaaaaaabaaaaabaaaabaaa"/>
        <w:keepNext w:val="0"/>
        <w:keepLines w:val="0"/>
        <w:pageBreakBefore w:val="0"/>
        <w:widowControl/>
        <w:spacing w:before="0" w:after="160"/>
        <w:jc w:val="left"/>
      </w:pPr>
      <w:r>
        <w:t xml:space="preserve">    c. falls in the tube to a depth </w:t>
      </w:r>
    </w:p>
    <w:p>
      <w:pPr>
        <w:pStyle w:val="baaabaaaaabaaabaaaaabaaaabaabaaaaaabaabaaabaaaabaaaaaabaaaaabaaaabaaab"/>
        <w:keepNext w:val="0"/>
        <w:keepLines w:val="0"/>
        <w:pageBreakBefore w:val="0"/>
        <w:widowControl/>
        <w:spacing w:before="0" w:after="160"/>
        <w:jc w:val="left"/>
      </w:pPr>
      <w:r>
        <w:t xml:space="preserve">    d. none of these.</w:t>
      </w:r>
    </w:p>
    <w:p>
      <w:pPr>
        <w:pStyle w:val="baaabaaaaabaaabaaaaabaaaabaabaaaaaabaabaaabaaaabaaaaaabaaaaabaaaabaaaba"/>
        <w:keepNext w:val="0"/>
        <w:keepLines w:val="0"/>
        <w:pageBreakBefore w:val="0"/>
        <w:widowControl/>
        <w:spacing w:before="0" w:after="160"/>
        <w:jc w:val="left"/>
      </w:pPr>
      <w:r>
        <w:t>16. Atmospheric pressure varies with</w:t>
      </w:r>
    </w:p>
    <w:p>
      <w:pPr>
        <w:pStyle w:val="baaabaaaaabaaabaaaaabaaaabaabaaaaaabaabaaabaaaabaaaaaabaaaaabaaaabaaabaa"/>
        <w:keepNext w:val="0"/>
        <w:keepLines w:val="0"/>
        <w:pageBreakBefore w:val="0"/>
        <w:widowControl/>
        <w:spacing w:before="0" w:after="160"/>
        <w:jc w:val="left"/>
      </w:pPr>
      <w:r>
        <w:t xml:space="preserve">    a. altitude</w:t>
      </w:r>
    </w:p>
    <w:p>
      <w:pPr>
        <w:pStyle w:val="baaabaaaaabaaabaaaaabaaaabaabaaaaaabaabaaabaaaabaaaaaabaaaaabaaaabaaabaaa"/>
        <w:keepNext w:val="0"/>
        <w:keepLines w:val="0"/>
        <w:pageBreakBefore w:val="0"/>
        <w:widowControl/>
        <w:spacing w:before="0" w:after="160"/>
        <w:jc w:val="left"/>
      </w:pPr>
      <w:r>
        <w:t xml:space="preserve">    b. temperature</w:t>
      </w:r>
    </w:p>
    <w:p>
      <w:pPr>
        <w:pStyle w:val="baaabaaaaabaaabaaaaabaaaabaabaaaaaabaabaaabaaaabaaaaaabaaaaabaaaabaaabaaaa"/>
        <w:keepNext w:val="0"/>
        <w:keepLines w:val="0"/>
        <w:pageBreakBefore w:val="0"/>
        <w:widowControl/>
        <w:spacing w:before="0" w:after="160"/>
        <w:jc w:val="left"/>
      </w:pPr>
      <w:r>
        <w:t xml:space="preserve">    c. weather conditions</w:t>
      </w:r>
    </w:p>
    <w:p>
      <w:pPr>
        <w:pStyle w:val="baaabaaaaabaaabaaaaabaaaabaabaaaaaabaabaaabaaaabaaaaaabaaaaabaaaabaaabaaaaa"/>
        <w:keepNext w:val="0"/>
        <w:keepLines w:val="0"/>
        <w:pageBreakBefore w:val="0"/>
        <w:widowControl/>
        <w:spacing w:before="0" w:after="160"/>
        <w:jc w:val="left"/>
      </w:pPr>
      <w:r>
        <w:t xml:space="preserve">    d. all of the above.</w:t>
      </w:r>
    </w:p>
    <w:p>
      <w:pPr>
        <w:pStyle w:val="baaabaaaaabaaabaaaaabaaaabaabaaaaaabaabaaabaaaabaaaaaabaaaaabaaaabaaabaaaaab"/>
        <w:keepNext w:val="0"/>
        <w:keepLines w:val="0"/>
        <w:pageBreakBefore w:val="0"/>
        <w:widowControl/>
        <w:spacing w:before="0" w:after="160"/>
        <w:jc w:val="left"/>
      </w:pPr>
      <w:r>
        <w:t>17. Stoke's law does not hold good if the size of particle is smaller than</w:t>
      </w:r>
    </w:p>
    <w:p>
      <w:pPr>
        <w:pStyle w:val="baaabaaaaabaaabaaaaabaaaabaabaaaaaabaabaaabaaaabaaaaaabaaaaabaaaabaaabaaaaaba"/>
        <w:keepNext w:val="0"/>
        <w:keepLines w:val="0"/>
        <w:pageBreakBefore w:val="0"/>
        <w:widowControl/>
        <w:spacing w:before="0" w:after="160"/>
        <w:jc w:val="left"/>
      </w:pPr>
      <w:r>
        <w:t xml:space="preserve">    a. 0.0002 mm</w:t>
      </w:r>
    </w:p>
    <w:p>
      <w:pPr>
        <w:pStyle w:val="baaabaaaaabaaabaaaaabaaaabaabaaaaaabaabaaabaaaabaaaaaabaaaaabaaaabaaabaaaaabab"/>
        <w:keepNext w:val="0"/>
        <w:keepLines w:val="0"/>
        <w:pageBreakBefore w:val="0"/>
        <w:widowControl/>
        <w:spacing w:before="0" w:after="160"/>
        <w:jc w:val="left"/>
      </w:pPr>
      <w:r>
        <w:t xml:space="preserve">    b. 0.002 mm</w:t>
      </w:r>
    </w:p>
    <w:p>
      <w:pPr>
        <w:pStyle w:val="baaabaaaaabaaabaaaaabaaaabaabaaaaaabaabaaabaaaabaaaaaabaaaaabaaaabaaabaaaaababa"/>
        <w:keepNext w:val="0"/>
        <w:keepLines w:val="0"/>
        <w:pageBreakBefore w:val="0"/>
        <w:widowControl/>
        <w:spacing w:before="0" w:after="160"/>
        <w:jc w:val="left"/>
      </w:pPr>
      <w:r>
        <w:t xml:space="preserve">    c. 0.02 mm</w:t>
      </w:r>
    </w:p>
    <w:p>
      <w:pPr>
        <w:pStyle w:val="baaabaaaaabaaabaaaaabaaaabaabaaaaaabaabaaabaaaabaaaaaabaaaaabaaaabaaabaaaaababaa"/>
        <w:keepNext w:val="0"/>
        <w:keepLines w:val="0"/>
        <w:pageBreakBefore w:val="0"/>
        <w:widowControl/>
        <w:spacing w:before="0" w:after="160"/>
        <w:jc w:val="left"/>
      </w:pPr>
      <w:r>
        <w:t xml:space="preserve">    d. 0.2 mm</w:t>
      </w:r>
    </w:p>
    <w:p>
      <w:pPr>
        <w:pStyle w:val="baaabaaaaabaaabaaaaabaaaabaabaaaaaabaabaaabaaaabaaaaaabaaaaabaaaabaaabaaaaababaaa"/>
        <w:keepNext w:val="0"/>
        <w:keepLines w:val="0"/>
        <w:pageBreakBefore w:val="0"/>
        <w:widowControl/>
        <w:spacing w:before="0" w:after="160"/>
        <w:jc w:val="left"/>
      </w:pPr>
      <w:r>
        <w:t>18. A sample of saturated soil has 30% water content and the specific gravity of soil grains is 2.6. The dry density of the soil mass in g/cm3, is</w:t>
      </w:r>
    </w:p>
    <w:p>
      <w:pPr>
        <w:pStyle w:val="baaabaaaaabaaabaaaaabaaaabaabaaaaaabaabaaabaaaabaaaaaabaaaaabaaaabaaabaaaaababaaaa"/>
        <w:keepNext w:val="0"/>
        <w:keepLines w:val="0"/>
        <w:pageBreakBefore w:val="0"/>
        <w:widowControl/>
        <w:spacing w:before="0" w:after="160"/>
        <w:jc w:val="left"/>
      </w:pPr>
      <w:r>
        <w:t xml:space="preserve">    a. 1.47</w:t>
      </w:r>
    </w:p>
    <w:p>
      <w:pPr>
        <w:pStyle w:val="baaabaaaaabaaabaaaaabaaaabaabaaaaaabaabaaabaaaabaaaaaabaaaaabaaaabaaabaaaaababaaaab"/>
        <w:keepNext w:val="0"/>
        <w:keepLines w:val="0"/>
        <w:pageBreakBefore w:val="0"/>
        <w:widowControl/>
        <w:spacing w:before="0" w:after="160"/>
        <w:jc w:val="left"/>
      </w:pPr>
      <w:r>
        <w:t xml:space="preserve">    b. 1.82</w:t>
      </w:r>
    </w:p>
    <w:p>
      <w:pPr>
        <w:pStyle w:val="baaabaaaaabaaabaaaaabaaaabaabaaaaaabaabaaabaaaabaaaaaabaaaaabaaaabaaabaaaaababaaaaba"/>
        <w:keepNext w:val="0"/>
        <w:keepLines w:val="0"/>
        <w:pageBreakBefore w:val="0"/>
        <w:widowControl/>
        <w:spacing w:before="0" w:after="160"/>
        <w:jc w:val="left"/>
      </w:pPr>
      <w:r>
        <w:t xml:space="preserve">    c. 1.91</w:t>
      </w:r>
    </w:p>
    <w:p>
      <w:pPr>
        <w:pStyle w:val="baaabaaaaabaaabaaaaabaaaabaabaaaaaabaabaaabaaaabaaaaaabaaaaabaaaabaaabaaaaababaaaabaa"/>
        <w:keepNext w:val="0"/>
        <w:keepLines w:val="0"/>
        <w:pageBreakBefore w:val="0"/>
        <w:widowControl/>
        <w:spacing w:before="0" w:after="160"/>
        <w:jc w:val="left"/>
      </w:pPr>
      <w:r>
        <w:t xml:space="preserve">    d. none of these.</w:t>
      </w:r>
    </w:p>
    <w:p>
      <w:pPr>
        <w:pStyle w:val="baaabaaaaabaaabaaaaabaaaabaabaaaaaabaabaaabaaaabaaaaaabaaaaabaaaabaaabaaaaababaaaabaaa"/>
        <w:keepNext w:val="0"/>
        <w:keepLines w:val="0"/>
        <w:pageBreakBefore w:val="0"/>
        <w:widowControl/>
        <w:spacing w:before="0" w:after="160"/>
        <w:jc w:val="left"/>
      </w:pPr>
      <w:r>
        <w:t>19. Pick up the correct statement from the following:</w:t>
      </w:r>
    </w:p>
    <w:p>
      <w:pPr>
        <w:pStyle w:val="baaabaaaaabaaabaaaaabaaaabaabaaaaaabaabaaabaaaabaaaaaabaaaaabaaaabaaabaaaaababaaaabaaaa"/>
        <w:keepNext w:val="0"/>
        <w:keepLines w:val="0"/>
        <w:pageBreakBefore w:val="0"/>
        <w:widowControl/>
        <w:spacing w:before="0" w:after="160"/>
        <w:jc w:val="left"/>
      </w:pPr>
      <w:r>
        <w:t xml:space="preserve">    a. Silty clayloam contains highest percentage of silt</w:t>
      </w:r>
    </w:p>
    <w:p>
      <w:pPr>
        <w:pStyle w:val="baaabaaaaabaaabaaaaabaaaabaabaaaaaabaabaaabaaaabaaaaaabaaaaabaaaabaaabaaaaababaaaabaaaab"/>
        <w:keepNext w:val="0"/>
        <w:keepLines w:val="0"/>
        <w:pageBreakBefore w:val="0"/>
        <w:widowControl/>
        <w:spacing w:before="0" w:after="160"/>
        <w:jc w:val="left"/>
      </w:pPr>
      <w:r>
        <w:t xml:space="preserve">    b. Stiff boulder clay offers maximum shear strength</w:t>
      </w:r>
    </w:p>
    <w:p>
      <w:pPr>
        <w:pStyle w:val="baaabaaaaabaaabaaaaabaaaabaabaaaaaabaabaaabaaaabaaaaaabaaaaabaaaabaaabaaaaababaaaabaaaaba"/>
        <w:keepNext w:val="0"/>
        <w:keepLines w:val="0"/>
        <w:pageBreakBefore w:val="0"/>
        <w:widowControl/>
        <w:spacing w:before="0" w:after="160"/>
        <w:jc w:val="left"/>
      </w:pPr>
      <w:r>
        <w:t xml:space="preserve">    c. Soft chalk carries least safe load</w:t>
      </w:r>
    </w:p>
    <w:p>
      <w:pPr>
        <w:pStyle w:val="baaabaaaaabaaabaaaaabaaaabaabaaaaaabaabaaabaaaabaaaaaabaaaaabaaaabaaabaaaaababaaaabaaaabaa"/>
        <w:keepNext w:val="0"/>
        <w:keepLines w:val="0"/>
        <w:pageBreakBefore w:val="0"/>
        <w:widowControl/>
        <w:spacing w:before="0" w:after="160"/>
        <w:jc w:val="left"/>
      </w:pPr>
      <w:r>
        <w:t xml:space="preserve">    d. All the above.</w:t>
      </w:r>
    </w:p>
    <w:p>
      <w:pPr>
        <w:pStyle w:val="baaabaaaaabaaabaaaaabaaaabaabaaaaaabaabaaabaaaabaaaaaabaaaaabaaaabaaabaaaaababaaaabaaaabaaa"/>
        <w:keepNext w:val="0"/>
        <w:keepLines w:val="0"/>
        <w:pageBreakBefore w:val="0"/>
        <w:widowControl/>
        <w:spacing w:before="0" w:after="160"/>
        <w:jc w:val="left"/>
      </w:pPr>
      <w:r>
        <w:t>20. During seepage through a soil, direction of seepage is always</w:t>
      </w:r>
    </w:p>
    <w:p>
      <w:pPr>
        <w:pStyle w:val="baaabaaaaabaaabaaaaabaaaabaabaaaaaabaabaaabaaaabaaaaaabaaaaabaaaabaaabaaaaababaaaabaaaabaaaa"/>
        <w:keepNext w:val="0"/>
        <w:keepLines w:val="0"/>
        <w:pageBreakBefore w:val="0"/>
        <w:widowControl/>
        <w:spacing w:before="0" w:after="160"/>
        <w:jc w:val="left"/>
      </w:pPr>
      <w:r>
        <w:t xml:space="preserve">    a. parallel to equipotential lines</w:t>
      </w:r>
    </w:p>
    <w:p>
      <w:pPr>
        <w:pStyle w:val="baaabaaaaabaaabaaaaabaaaabaabaaaaaabaabaaabaaaabaaaaaabaaaaabaaaabaaabaaaaababaaaabaaaabaaaaa"/>
        <w:keepNext w:val="0"/>
        <w:keepLines w:val="0"/>
        <w:pageBreakBefore w:val="0"/>
        <w:widowControl/>
        <w:spacing w:before="0" w:after="160"/>
        <w:jc w:val="left"/>
      </w:pPr>
      <w:r>
        <w:t xml:space="preserve">    b. perpendicular to stream lines</w:t>
      </w:r>
    </w:p>
    <w:p>
      <w:pPr>
        <w:pStyle w:val="baaabaaaaabaaabaaaaabaaaabaabaaaaaabaabaaabaaaabaaaaaabaaaaabaaaabaaabaaaaababaaaabaaaabaaaaaa"/>
        <w:keepNext w:val="0"/>
        <w:keepLines w:val="0"/>
        <w:pageBreakBefore w:val="0"/>
        <w:widowControl/>
        <w:spacing w:before="0" w:after="160"/>
        <w:jc w:val="left"/>
      </w:pPr>
      <w:r>
        <w:t xml:space="preserve">    c. perpendicular to equipotential lines</w:t>
      </w:r>
    </w:p>
    <w:p>
      <w:pPr>
        <w:pStyle w:val="baaabaaaaabaaabaaaaabaaaabaabaaaaaabaabaaabaaaabaaaaaabaaaaabaaaabaaabaaaaababaaaabaaaabaaaaaab"/>
        <w:keepNext w:val="0"/>
        <w:keepLines w:val="0"/>
        <w:pageBreakBefore w:val="0"/>
        <w:widowControl/>
        <w:spacing w:before="0" w:after="160"/>
        <w:jc w:val="left"/>
      </w:pPr>
      <w:r>
        <w:t xml:space="preserve">    d. none of these.</w:t>
      </w:r>
    </w:p>
    <w:p>
      <w:pPr>
        <w:pStyle w:val="baaabaaaaabaaabaaaaabaaaabaabaaaaaabaabaaabaaaabaaaaaabaaaaabaaaabaaabaaaaababaaaabaaaabaaaaaaba"/>
        <w:keepNext w:val="0"/>
        <w:keepLines w:val="0"/>
        <w:pageBreakBefore w:val="0"/>
        <w:widowControl/>
        <w:spacing w:before="0" w:after="160"/>
        <w:jc w:val="left"/>
      </w:pPr>
      <w:r>
        <w:t>21. The maximum ratio of span to depth of a slab simply supported and spanning in two directions, is</w:t>
      </w:r>
    </w:p>
    <w:p>
      <w:pPr>
        <w:pStyle w:val="baaabaaaaabaaabaaaaabaaaabaabaaaaaabaabaaabaaaabaaaaaabaaaaabaaaabaaabaaaaababaaaabaaaabaaaaaabaa"/>
        <w:keepNext w:val="0"/>
        <w:keepLines w:val="0"/>
        <w:pageBreakBefore w:val="0"/>
        <w:widowControl/>
        <w:spacing w:before="0" w:after="160"/>
        <w:jc w:val="left"/>
      </w:pPr>
      <w:r>
        <w:t xml:space="preserve">    a. 30</w:t>
      </w:r>
    </w:p>
    <w:p>
      <w:pPr>
        <w:pStyle w:val="baaabaaaaabaaabaaaaabaaaabaabaaaaaabaabaaabaaaabaaaaaabaaaaabaaaabaaabaaaaababaaaabaaaabaaaaaabaaa"/>
        <w:keepNext w:val="0"/>
        <w:keepLines w:val="0"/>
        <w:pageBreakBefore w:val="0"/>
        <w:widowControl/>
        <w:spacing w:before="0" w:after="160"/>
        <w:jc w:val="left"/>
      </w:pPr>
      <w:r>
        <w:t xml:space="preserve">    b. 35</w:t>
      </w:r>
    </w:p>
    <w:p>
      <w:pPr>
        <w:pStyle w:val="baaabaaaaabaaabaaaaabaaaabaabaaaaaabaabaaabaaaabaaaaaabaaaaabaaaabaaabaaaaababaaaabaaaabaaaaaabaaab"/>
        <w:keepNext w:val="0"/>
        <w:keepLines w:val="0"/>
        <w:pageBreakBefore w:val="0"/>
        <w:widowControl/>
        <w:spacing w:before="0" w:after="160"/>
        <w:jc w:val="left"/>
      </w:pPr>
      <w:r>
        <w:t xml:space="preserve">    c. 40</w:t>
      </w:r>
    </w:p>
    <w:p>
      <w:pPr>
        <w:pStyle w:val="baaabaaaaabaaabaaaaabaaaabaabaaaaaabaabaaabaaaabaaaaaabaaaaabaaaabaaabaaaaababaaaabaaaabaaaaaabaaaba"/>
        <w:keepNext w:val="0"/>
        <w:keepLines w:val="0"/>
        <w:pageBreakBefore w:val="0"/>
        <w:widowControl/>
        <w:spacing w:before="0" w:after="160"/>
        <w:jc w:val="left"/>
      </w:pPr>
      <w:r>
        <w:t xml:space="preserve">    d. 15</w:t>
      </w:r>
    </w:p>
    <w:p>
      <w:pPr>
        <w:pStyle w:val="c"/>
        <w:keepNext w:val="0"/>
        <w:keepLines w:val="0"/>
        <w:pageBreakBefore w:val="0"/>
        <w:widowControl/>
        <w:spacing w:before="0" w:after="160"/>
        <w:jc w:val="left"/>
      </w:pPr>
      <w:r>
        <w:t>22. In a prestressed beam carrying an external load W with a bent tendon is having angle of inclination θ and prestressed load P. The net downward load at the centre is</w:t>
      </w:r>
    </w:p>
    <w:p>
      <w:pPr>
        <w:pStyle w:val="ca"/>
        <w:keepNext w:val="0"/>
        <w:keepLines w:val="0"/>
        <w:pageBreakBefore w:val="0"/>
        <w:widowControl/>
        <w:spacing w:before="0" w:after="160"/>
        <w:jc w:val="left"/>
      </w:pPr>
      <w:r>
        <w:t xml:space="preserve">    a. W - P cos θ</w:t>
      </w:r>
    </w:p>
    <w:p>
      <w:pPr>
        <w:pStyle w:val="caa"/>
        <w:keepNext w:val="0"/>
        <w:keepLines w:val="0"/>
        <w:pageBreakBefore w:val="0"/>
        <w:widowControl/>
        <w:spacing w:before="0" w:after="160"/>
        <w:jc w:val="left"/>
      </w:pPr>
      <w:r>
        <w:t xml:space="preserve">    b. W - P sin θ</w:t>
      </w:r>
    </w:p>
    <w:p>
      <w:pPr>
        <w:pStyle w:val="caaa"/>
        <w:keepNext w:val="0"/>
        <w:keepLines w:val="0"/>
        <w:pageBreakBefore w:val="0"/>
        <w:widowControl/>
        <w:spacing w:before="0" w:after="160"/>
        <w:jc w:val="left"/>
      </w:pPr>
      <w:r>
        <w:t xml:space="preserve">    c.  W - 2P sin θ</w:t>
      </w:r>
    </w:p>
    <w:p>
      <w:pPr>
        <w:pStyle w:val="caaab"/>
        <w:keepNext w:val="0"/>
        <w:keepLines w:val="0"/>
        <w:pageBreakBefore w:val="0"/>
        <w:widowControl/>
        <w:spacing w:before="0" w:after="160"/>
        <w:jc w:val="left"/>
      </w:pPr>
      <w:r>
        <w:t xml:space="preserve">    d. W + 2P sin θ</w:t>
      </w:r>
    </w:p>
    <w:p>
      <w:pPr>
        <w:pStyle w:val="caaaba"/>
        <w:keepNext w:val="0"/>
        <w:keepLines w:val="0"/>
        <w:pageBreakBefore w:val="0"/>
        <w:widowControl/>
        <w:spacing w:before="0" w:after="160"/>
        <w:jc w:val="left"/>
      </w:pPr>
      <w:r>
        <w:t>23. Top bars are extended to the projecting parts of the combined footing of two columns L distance apart for a distance of</w:t>
      </w:r>
    </w:p>
    <w:p>
      <w:pPr>
        <w:pStyle w:val="caaabaa"/>
        <w:keepNext w:val="0"/>
        <w:keepLines w:val="0"/>
        <w:pageBreakBefore w:val="0"/>
        <w:widowControl/>
        <w:spacing w:before="0" w:after="160"/>
        <w:jc w:val="left"/>
      </w:pPr>
      <w:r>
        <w:t xml:space="preserve">    a. 0.1 L from the outer edge of column</w:t>
      </w:r>
    </w:p>
    <w:p>
      <w:pPr>
        <w:pStyle w:val="caaabaaa"/>
        <w:keepNext w:val="0"/>
        <w:keepLines w:val="0"/>
        <w:pageBreakBefore w:val="0"/>
        <w:widowControl/>
        <w:spacing w:before="0" w:after="160"/>
        <w:jc w:val="left"/>
      </w:pPr>
      <w:r>
        <w:t xml:space="preserve">    b. 0.1 L from the centre edge of column</w:t>
      </w:r>
    </w:p>
    <w:p>
      <w:pPr>
        <w:pStyle w:val="caaabaaab"/>
        <w:keepNext w:val="0"/>
        <w:keepLines w:val="0"/>
        <w:pageBreakBefore w:val="0"/>
        <w:widowControl/>
        <w:spacing w:before="0" w:after="160"/>
        <w:jc w:val="left"/>
      </w:pPr>
      <w:r>
        <w:t xml:space="preserve">    c. half the distance of projection</w:t>
      </w:r>
    </w:p>
    <w:p>
      <w:pPr>
        <w:pStyle w:val="caaabaaaba"/>
        <w:keepNext w:val="0"/>
        <w:keepLines w:val="0"/>
        <w:pageBreakBefore w:val="0"/>
        <w:widowControl/>
        <w:spacing w:before="0" w:after="160"/>
        <w:jc w:val="left"/>
      </w:pPr>
      <w:r>
        <w:t xml:space="preserve">    d. one-fourth the distance of projection.</w:t>
      </w:r>
    </w:p>
    <w:p>
      <w:pPr>
        <w:pStyle w:val="caaabaaabaa"/>
        <w:keepNext w:val="0"/>
        <w:keepLines w:val="0"/>
        <w:pageBreakBefore w:val="0"/>
        <w:widowControl/>
        <w:spacing w:before="0" w:after="160"/>
        <w:jc w:val="left"/>
      </w:pPr>
      <w:r>
        <w:t>24. The maximum area of tension reinforcement in beams shall not exceed</w:t>
      </w:r>
    </w:p>
    <w:p>
      <w:pPr>
        <w:pStyle w:val="caaabaaabaaa"/>
        <w:keepNext w:val="0"/>
        <w:keepLines w:val="0"/>
        <w:pageBreakBefore w:val="0"/>
        <w:widowControl/>
        <w:spacing w:before="0" w:after="160"/>
        <w:jc w:val="left"/>
      </w:pPr>
      <w:r>
        <w:t xml:space="preserve">    a. 0.15%</w:t>
      </w:r>
    </w:p>
    <w:p>
      <w:pPr>
        <w:pStyle w:val="caaabaaabaaaa"/>
        <w:keepNext w:val="0"/>
        <w:keepLines w:val="0"/>
        <w:pageBreakBefore w:val="0"/>
        <w:widowControl/>
        <w:spacing w:before="0" w:after="160"/>
        <w:jc w:val="left"/>
      </w:pPr>
      <w:r>
        <w:t xml:space="preserve">    b. 1.5%</w:t>
      </w:r>
    </w:p>
    <w:p>
      <w:pPr>
        <w:pStyle w:val="caaabaaabaaaaa"/>
        <w:keepNext w:val="0"/>
        <w:keepLines w:val="0"/>
        <w:pageBreakBefore w:val="0"/>
        <w:widowControl/>
        <w:spacing w:before="0" w:after="160"/>
        <w:jc w:val="left"/>
      </w:pPr>
      <w:r>
        <w:t xml:space="preserve">    c. 4%</w:t>
      </w:r>
    </w:p>
    <w:p>
      <w:pPr>
        <w:pStyle w:val="caaabaaabaaaaab"/>
        <w:keepNext w:val="0"/>
        <w:keepLines w:val="0"/>
        <w:pageBreakBefore w:val="0"/>
        <w:widowControl/>
        <w:spacing w:before="0" w:after="160"/>
        <w:jc w:val="left"/>
      </w:pPr>
      <w:r>
        <w:t xml:space="preserve">    d. 1%</w:t>
      </w:r>
    </w:p>
    <w:p>
      <w:pPr>
        <w:pStyle w:val="caaabaaabaaaaaba"/>
        <w:keepNext w:val="0"/>
        <w:keepLines w:val="0"/>
        <w:pageBreakBefore w:val="0"/>
        <w:widowControl/>
        <w:spacing w:before="0" w:after="160"/>
        <w:jc w:val="left"/>
      </w:pPr>
      <w:r>
        <w:t>25. Pick up the correct statement from the following :</w:t>
      </w:r>
    </w:p>
    <w:p>
      <w:pPr>
        <w:pStyle w:val="caaabaaabaaaaabaa"/>
        <w:keepNext w:val="0"/>
        <w:keepLines w:val="0"/>
        <w:pageBreakBefore w:val="0"/>
        <w:widowControl/>
        <w:spacing w:before="0" w:after="160"/>
        <w:jc w:val="left"/>
      </w:pPr>
      <w:r>
        <w:t xml:space="preserve">    a. A mortar joint projecting beyond the face of a masonry wall, is called tucked joint</w:t>
      </w:r>
    </w:p>
    <w:p>
      <w:pPr>
        <w:pStyle w:val="caaabaaabaaaaabaaa"/>
        <w:keepNext w:val="0"/>
        <w:keepLines w:val="0"/>
        <w:pageBreakBefore w:val="0"/>
        <w:widowControl/>
        <w:spacing w:before="0" w:after="160"/>
        <w:jc w:val="left"/>
      </w:pPr>
      <w:r>
        <w:t xml:space="preserve">    b. A mortar joint having an inward-upward slope in brick masonry, is called weathered joint</w:t>
      </w:r>
    </w:p>
    <w:p>
      <w:pPr>
        <w:pStyle w:val="caaabaaabaaaaabaaaa"/>
        <w:keepNext w:val="0"/>
        <w:keepLines w:val="0"/>
        <w:pageBreakBefore w:val="0"/>
        <w:widowControl/>
        <w:spacing w:before="0" w:after="160"/>
        <w:jc w:val="left"/>
      </w:pPr>
      <w:r>
        <w:t xml:space="preserve">    c. A mortar joint having a recess in it, is called ruled joint</w:t>
      </w:r>
    </w:p>
    <w:p>
      <w:pPr>
        <w:pStyle w:val="caaabaaabaaaaabaaaaa"/>
        <w:keepNext w:val="0"/>
        <w:keepLines w:val="0"/>
        <w:pageBreakBefore w:val="0"/>
        <w:widowControl/>
        <w:spacing w:before="0" w:after="160"/>
        <w:jc w:val="left"/>
      </w:pPr>
      <w:r>
        <w:t xml:space="preserve">    d. All the above.</w:t>
      </w:r>
    </w:p>
    <w:p>
      <w:pPr>
        <w:pStyle w:val="caaabaaabaaaaabaaaaab"/>
        <w:keepNext w:val="0"/>
        <w:keepLines w:val="0"/>
        <w:pageBreakBefore w:val="0"/>
        <w:widowControl/>
        <w:spacing w:before="0" w:after="160"/>
        <w:jc w:val="left"/>
      </w:pPr>
      <w:r>
        <w:t>26. In horizontal D.P.C, thickness of cement concrete (1 : 2 : 4) is</w:t>
      </w:r>
    </w:p>
    <w:p>
      <w:pPr>
        <w:pStyle w:val="caaabaaabaaaaabaaaaaba"/>
        <w:keepNext w:val="0"/>
        <w:keepLines w:val="0"/>
        <w:pageBreakBefore w:val="0"/>
        <w:widowControl/>
        <w:spacing w:before="0" w:after="160"/>
        <w:jc w:val="left"/>
      </w:pPr>
      <w:r>
        <w:t xml:space="preserve">    a. 4 cm</w:t>
      </w:r>
    </w:p>
    <w:p>
      <w:pPr>
        <w:pStyle w:val="caaabaaabaaaaabaaaaabab"/>
        <w:keepNext w:val="0"/>
        <w:keepLines w:val="0"/>
        <w:pageBreakBefore w:val="0"/>
        <w:widowControl/>
        <w:spacing w:before="0" w:after="160"/>
        <w:jc w:val="left"/>
      </w:pPr>
      <w:r>
        <w:t xml:space="preserve">    b. 6 cm</w:t>
      </w:r>
    </w:p>
    <w:p>
      <w:pPr>
        <w:pStyle w:val="caaabaaabaaaaabaaaaababa"/>
        <w:keepNext w:val="0"/>
        <w:keepLines w:val="0"/>
        <w:pageBreakBefore w:val="0"/>
        <w:widowControl/>
        <w:spacing w:before="0" w:after="160"/>
        <w:jc w:val="left"/>
      </w:pPr>
      <w:r>
        <w:t xml:space="preserve">    c. 8 cm</w:t>
      </w:r>
    </w:p>
    <w:p>
      <w:pPr>
        <w:pStyle w:val="caaabaaabaaaaabaaaaababaa"/>
        <w:keepNext w:val="0"/>
        <w:keepLines w:val="0"/>
        <w:pageBreakBefore w:val="0"/>
        <w:widowControl/>
        <w:spacing w:before="0" w:after="160"/>
        <w:jc w:val="left"/>
      </w:pPr>
      <w:r>
        <w:t xml:space="preserve">    d. 10 cm.</w:t>
      </w:r>
    </w:p>
    <w:p>
      <w:pPr>
        <w:pStyle w:val="caaabaaabaaaaabaaaaababaaa"/>
        <w:keepNext w:val="0"/>
        <w:keepLines w:val="0"/>
        <w:pageBreakBefore w:val="0"/>
        <w:widowControl/>
        <w:spacing w:before="0" w:after="160"/>
        <w:jc w:val="left"/>
      </w:pPr>
      <w:r>
        <w:t>27. Percentage of pozzolanic material containing clay upto 80% used for the manufacture of pozzolana cement, is</w:t>
      </w:r>
    </w:p>
    <w:p>
      <w:pPr>
        <w:pStyle w:val="caaabaaabaaaaabaaaaababaaaa"/>
        <w:keepNext w:val="0"/>
        <w:keepLines w:val="0"/>
        <w:pageBreakBefore w:val="0"/>
        <w:widowControl/>
        <w:spacing w:before="0" w:after="160"/>
        <w:jc w:val="left"/>
      </w:pPr>
      <w:r>
        <w:t xml:space="preserve">    a. 30%</w:t>
      </w:r>
    </w:p>
    <w:p>
      <w:pPr>
        <w:pStyle w:val="caaabaaabaaaaabaaaaababaaaab"/>
        <w:keepNext w:val="0"/>
        <w:keepLines w:val="0"/>
        <w:pageBreakBefore w:val="0"/>
        <w:widowControl/>
        <w:spacing w:before="0" w:after="160"/>
        <w:jc w:val="left"/>
      </w:pPr>
      <w:r>
        <w:t xml:space="preserve">    b. 40%</w:t>
      </w:r>
    </w:p>
    <w:p>
      <w:pPr>
        <w:pStyle w:val="caaabaaabaaaaabaaaaababaaaaba"/>
        <w:keepNext w:val="0"/>
        <w:keepLines w:val="0"/>
        <w:pageBreakBefore w:val="0"/>
        <w:widowControl/>
        <w:spacing w:before="0" w:after="160"/>
        <w:jc w:val="left"/>
      </w:pPr>
      <w:r>
        <w:t xml:space="preserve">    c. 50%</w:t>
      </w:r>
    </w:p>
    <w:p>
      <w:pPr>
        <w:pStyle w:val="caaabaaabaaaaabaaaaababaaaabaa"/>
        <w:keepNext w:val="0"/>
        <w:keepLines w:val="0"/>
        <w:pageBreakBefore w:val="0"/>
        <w:widowControl/>
        <w:spacing w:before="0" w:after="160"/>
        <w:jc w:val="left"/>
      </w:pPr>
      <w:r>
        <w:t xml:space="preserve">    d. 60%</w:t>
      </w:r>
    </w:p>
    <w:p>
      <w:pPr>
        <w:pStyle w:val="caaabaaabaaaaabaaaaababaaaabaaa"/>
        <w:keepNext w:val="0"/>
        <w:keepLines w:val="0"/>
        <w:pageBreakBefore w:val="0"/>
        <w:widowControl/>
        <w:spacing w:before="0" w:after="160"/>
        <w:jc w:val="left"/>
      </w:pPr>
      <w:r>
        <w:t>28. Cement used for normal concrete construction, is obtained by burning a mixture of</w:t>
      </w:r>
    </w:p>
    <w:p>
      <w:pPr>
        <w:pStyle w:val="caaabaaabaaaaabaaaaababaaaabaaaa"/>
        <w:keepNext w:val="0"/>
        <w:keepLines w:val="0"/>
        <w:pageBreakBefore w:val="0"/>
        <w:widowControl/>
        <w:spacing w:before="0" w:after="160"/>
        <w:jc w:val="left"/>
      </w:pPr>
      <w:r>
        <w:t xml:space="preserve">    a. argilaceous and calcareous materials</w:t>
      </w:r>
    </w:p>
    <w:p>
      <w:pPr>
        <w:pStyle w:val="caaabaaabaaaaabaaaaababaaaabaaaaa"/>
        <w:keepNext w:val="0"/>
        <w:keepLines w:val="0"/>
        <w:pageBreakBefore w:val="0"/>
        <w:widowControl/>
        <w:spacing w:before="0" w:after="160"/>
        <w:jc w:val="left"/>
      </w:pPr>
      <w:r>
        <w:t xml:space="preserve">    b. silicious and catcareous materials</w:t>
      </w:r>
    </w:p>
    <w:p>
      <w:pPr>
        <w:pStyle w:val="caaabaaabaaaaabaaaaababaaaabaaaaaa"/>
        <w:keepNext w:val="0"/>
        <w:keepLines w:val="0"/>
        <w:pageBreakBefore w:val="0"/>
        <w:widowControl/>
        <w:spacing w:before="0" w:after="160"/>
        <w:jc w:val="left"/>
      </w:pPr>
      <w:r>
        <w:t xml:space="preserve">    c. silicious, argillaceous and calcareous materials</w:t>
      </w:r>
    </w:p>
    <w:p>
      <w:pPr>
        <w:pStyle w:val="caaabaaabaaaaabaaaaababaaaabaaaaaab"/>
        <w:keepNext w:val="0"/>
        <w:keepLines w:val="0"/>
        <w:pageBreakBefore w:val="0"/>
        <w:widowControl/>
        <w:spacing w:before="0" w:after="160"/>
        <w:jc w:val="left"/>
      </w:pPr>
      <w:r>
        <w:t xml:space="preserve">    d. none of these.</w:t>
      </w:r>
    </w:p>
    <w:p>
      <w:pPr>
        <w:pStyle w:val="caaabaaabaaaaabaaaaababaaaabaaaaaaba"/>
        <w:keepNext w:val="0"/>
        <w:keepLines w:val="0"/>
        <w:pageBreakBefore w:val="0"/>
        <w:widowControl/>
        <w:spacing w:before="0" w:after="160"/>
        <w:jc w:val="left"/>
      </w:pPr>
      <w:r>
        <w:t>29. The force which develops in a pressure conduit supported on trestles, is</w:t>
      </w:r>
    </w:p>
    <w:p>
      <w:pPr>
        <w:pStyle w:val="caaabaaabaaaaabaaaaababaaaabaaaaaabaa"/>
        <w:keepNext w:val="0"/>
        <w:keepLines w:val="0"/>
        <w:pageBreakBefore w:val="0"/>
        <w:widowControl/>
        <w:spacing w:before="0" w:after="160"/>
        <w:jc w:val="left"/>
      </w:pPr>
      <w:r>
        <w:t xml:space="preserve">    a. tension</w:t>
      </w:r>
    </w:p>
    <w:p>
      <w:pPr>
        <w:pStyle w:val="caaabaaabaaaaabaaaaababaaaabaaaaaabaaa"/>
        <w:keepNext w:val="0"/>
        <w:keepLines w:val="0"/>
        <w:pageBreakBefore w:val="0"/>
        <w:widowControl/>
        <w:spacing w:before="0" w:after="160"/>
        <w:jc w:val="left"/>
      </w:pPr>
      <w:r>
        <w:t xml:space="preserve">    b. compression</w:t>
      </w:r>
    </w:p>
    <w:p>
      <w:pPr>
        <w:pStyle w:val="caaabaaabaaaaabaaaaababaaaabaaaaaabaaaa"/>
        <w:keepNext w:val="0"/>
        <w:keepLines w:val="0"/>
        <w:pageBreakBefore w:val="0"/>
        <w:widowControl/>
        <w:spacing w:before="0" w:after="160"/>
        <w:jc w:val="left"/>
      </w:pPr>
      <w:r>
        <w:t xml:space="preserve">    c. temperature stress</w:t>
      </w:r>
    </w:p>
    <w:p>
      <w:pPr>
        <w:pStyle w:val="caaabaaabaaaaabaaaaababaaaabaaaaaabaaaaa"/>
        <w:keepNext w:val="0"/>
        <w:keepLines w:val="0"/>
        <w:pageBreakBefore w:val="0"/>
        <w:widowControl/>
        <w:spacing w:before="0" w:after="160"/>
        <w:jc w:val="left"/>
      </w:pPr>
      <w:r>
        <w:t xml:space="preserve">    d. flexural stress.</w:t>
      </w:r>
    </w:p>
    <w:p>
      <w:pPr>
        <w:pStyle w:val="caaabaaabaaaaabaaaaababaaaabaaaaaabaaaaab"/>
        <w:keepNext w:val="0"/>
        <w:keepLines w:val="0"/>
        <w:pageBreakBefore w:val="0"/>
        <w:widowControl/>
        <w:spacing w:before="0" w:after="160"/>
        <w:jc w:val="left"/>
      </w:pPr>
      <w:r>
        <w:t>30. The main disadvantage of hard water, is</w:t>
      </w:r>
    </w:p>
    <w:p>
      <w:pPr>
        <w:pStyle w:val="caaabaaabaaaaabaaaaababaaaabaaaaaabaaaaaba"/>
        <w:keepNext w:val="0"/>
        <w:keepLines w:val="0"/>
        <w:pageBreakBefore w:val="0"/>
        <w:widowControl/>
        <w:spacing w:before="0" w:after="160"/>
        <w:jc w:val="left"/>
      </w:pPr>
      <w:r>
        <w:t xml:space="preserve">    a. scaling of boilers</w:t>
      </w:r>
    </w:p>
    <w:p>
      <w:pPr>
        <w:pStyle w:val="caaabaaabaaaaabaaaaababaaaabaaaaaabaaaaabaa"/>
        <w:keepNext w:val="0"/>
        <w:keepLines w:val="0"/>
        <w:pageBreakBefore w:val="0"/>
        <w:widowControl/>
        <w:spacing w:before="0" w:after="160"/>
        <w:jc w:val="left"/>
      </w:pPr>
      <w:r>
        <w:t xml:space="preserve">    b. corrosion and incrustation of pipes</w:t>
      </w:r>
    </w:p>
    <w:p>
      <w:pPr>
        <w:pStyle w:val="caaabaaabaaaaabaaaaababaaaabaaaaaabaaaaabaaa"/>
        <w:keepNext w:val="0"/>
        <w:keepLines w:val="0"/>
        <w:pageBreakBefore w:val="0"/>
        <w:widowControl/>
        <w:spacing w:before="0" w:after="160"/>
        <w:jc w:val="left"/>
      </w:pPr>
      <w:r>
        <w:t xml:space="preserve">    c. making food tasteless</w:t>
      </w:r>
    </w:p>
    <w:p>
      <w:pPr>
        <w:pStyle w:val="caaabaaabaaaaabaaaaababaaaabaaaaaabaaaaabaaaa"/>
        <w:keepNext w:val="0"/>
        <w:keepLines w:val="0"/>
        <w:pageBreakBefore w:val="0"/>
        <w:widowControl/>
        <w:spacing w:before="0" w:after="160"/>
        <w:jc w:val="left"/>
      </w:pPr>
      <w:r>
        <w:t xml:space="preserve">    d. all the above.</w:t>
      </w:r>
    </w:p>
    <w:p>
      <w:pPr>
        <w:pStyle w:val="caaabaaabaaaaabaaaaababaaaabaaaaaabaaaaabaaaab"/>
        <w:keepNext w:val="0"/>
        <w:keepLines w:val="0"/>
        <w:pageBreakBefore w:val="0"/>
        <w:widowControl/>
        <w:spacing w:before="0" w:after="160"/>
        <w:jc w:val="left"/>
      </w:pPr>
      <w:r>
        <w:t>31. The pressure exerted by</w:t>
      </w:r>
    </w:p>
    <w:p>
      <w:pPr>
        <w:pStyle w:val="caaabaaabaaaaabaaaaababaaaabaaaaaabaaaaabaaaaba"/>
        <w:keepNext w:val="0"/>
        <w:keepLines w:val="0"/>
        <w:pageBreakBefore w:val="0"/>
        <w:widowControl/>
        <w:spacing w:before="0" w:after="160"/>
        <w:jc w:val="left"/>
      </w:pPr>
      <w:r>
        <w:t xml:space="preserve">    a. the sewage when running full from inside, is called internal pressure</w:t>
      </w:r>
    </w:p>
    <w:p>
      <w:pPr>
        <w:pStyle w:val="caaabaaabaaaaabaaaaababaaaabaaaaaabaaaaabaaaabaa"/>
        <w:keepNext w:val="0"/>
        <w:keepLines w:val="0"/>
        <w:pageBreakBefore w:val="0"/>
        <w:widowControl/>
        <w:spacing w:before="0" w:after="160"/>
        <w:jc w:val="left"/>
      </w:pPr>
      <w:r>
        <w:t xml:space="preserve">    b. the internal pressure if any, causes tensile stress in the pipe material</w:t>
      </w:r>
    </w:p>
    <w:p>
      <w:pPr>
        <w:pStyle w:val="caaabaaabaaaaabaaaaababaaaabaaaaaabaaaaabaaaabaaa"/>
        <w:keepNext w:val="0"/>
        <w:keepLines w:val="0"/>
        <w:pageBreakBefore w:val="0"/>
        <w:widowControl/>
        <w:spacing w:before="0" w:after="160"/>
        <w:jc w:val="left"/>
      </w:pPr>
      <w:r>
        <w:t xml:space="preserve">    c. pressure sewers are designed to be safe in tension</w:t>
      </w:r>
    </w:p>
    <w:p>
      <w:pPr>
        <w:pStyle w:val="caaabaaabaaaaabaaaaababaaaabaaaaaabaaaaabaaaabaaaa"/>
        <w:keepNext w:val="0"/>
        <w:keepLines w:val="0"/>
        <w:pageBreakBefore w:val="0"/>
        <w:widowControl/>
        <w:spacing w:before="0" w:after="160"/>
        <w:jc w:val="left"/>
      </w:pPr>
      <w:r>
        <w:t xml:space="preserve">    d. All the above.</w:t>
      </w:r>
    </w:p>
    <w:p>
      <w:pPr>
        <w:pStyle w:val="caaabaaabaaaaabaaaaababaaaabaaaaaabaaaaabaaaabaaaab"/>
        <w:keepNext w:val="0"/>
        <w:keepLines w:val="0"/>
        <w:pageBreakBefore w:val="0"/>
        <w:widowControl/>
        <w:spacing w:before="0" w:after="160"/>
        <w:jc w:val="left"/>
      </w:pPr>
      <w:r>
        <w:t>32. The algae dies out in the zone of</w:t>
      </w:r>
    </w:p>
    <w:p>
      <w:pPr>
        <w:pStyle w:val="caaabaaabaaaaabaaaaababaaaabaaaaaabaaaaabaaaabaaaaba"/>
        <w:keepNext w:val="0"/>
        <w:keepLines w:val="0"/>
        <w:pageBreakBefore w:val="0"/>
        <w:widowControl/>
        <w:spacing w:before="0" w:after="160"/>
        <w:jc w:val="left"/>
      </w:pPr>
      <w:r>
        <w:t xml:space="preserve">    a. degradation</w:t>
      </w:r>
    </w:p>
    <w:p>
      <w:pPr>
        <w:pStyle w:val="caaabaaabaaaaabaaaaababaaaabaaaaaabaaaaabaaaabaaaabab"/>
        <w:keepNext w:val="0"/>
        <w:keepLines w:val="0"/>
        <w:pageBreakBefore w:val="0"/>
        <w:widowControl/>
        <w:spacing w:before="0" w:after="160"/>
        <w:jc w:val="left"/>
      </w:pPr>
      <w:r>
        <w:t xml:space="preserve">    b. active decomposition</w:t>
      </w:r>
    </w:p>
    <w:p>
      <w:pPr>
        <w:pStyle w:val="caaabaaabaaaaabaaaaababaaaabaaaaaabaaaaabaaaabaaaababa"/>
        <w:keepNext w:val="0"/>
        <w:keepLines w:val="0"/>
        <w:pageBreakBefore w:val="0"/>
        <w:widowControl/>
        <w:spacing w:before="0" w:after="160"/>
        <w:jc w:val="left"/>
      </w:pPr>
      <w:r>
        <w:t xml:space="preserve">    c. recovery</w:t>
      </w:r>
    </w:p>
    <w:p>
      <w:pPr>
        <w:pStyle w:val="caaabaaabaaaaabaaaaababaaaabaaaaaabaaaaabaaaabaaaababaa"/>
        <w:keepNext w:val="0"/>
        <w:keepLines w:val="0"/>
        <w:pageBreakBefore w:val="0"/>
        <w:widowControl/>
        <w:spacing w:before="0" w:after="160"/>
        <w:jc w:val="left"/>
      </w:pPr>
      <w:r>
        <w:t xml:space="preserve">    d. cleaner water.</w:t>
      </w:r>
    </w:p>
    <w:p>
      <w:pPr>
        <w:pStyle w:val="caaabaaabaaaaabaaaaababaaaabaaaaaabaaaaabaaaabaaaababaaa"/>
        <w:keepNext w:val="0"/>
        <w:keepLines w:val="0"/>
        <w:pageBreakBefore w:val="0"/>
        <w:widowControl/>
        <w:spacing w:before="0" w:after="160"/>
        <w:jc w:val="left"/>
      </w:pPr>
      <w:r>
        <w:t>33. Lacy's regime condition is obtained if</w:t>
      </w:r>
    </w:p>
    <w:p>
      <w:pPr>
        <w:pStyle w:val="caaabaaabaaaaabaaaaababaaaabaaaaaabaaaaabaaaabaaaababaaaa"/>
        <w:keepNext w:val="0"/>
        <w:keepLines w:val="0"/>
        <w:pageBreakBefore w:val="0"/>
        <w:widowControl/>
        <w:spacing w:before="0" w:after="160"/>
        <w:jc w:val="left"/>
      </w:pPr>
      <w:r>
        <w:t xml:space="preserve">    a. silt grade in the channel is variable</w:t>
      </w:r>
    </w:p>
    <w:p>
      <w:pPr>
        <w:pStyle w:val="caaabaaabaaaaabaaaaababaaaabaaaaaabaaaaabaaaabaaaababaaaaa"/>
        <w:keepNext w:val="0"/>
        <w:keepLines w:val="0"/>
        <w:pageBreakBefore w:val="0"/>
        <w:widowControl/>
        <w:spacing w:before="0" w:after="160"/>
        <w:jc w:val="left"/>
      </w:pPr>
      <w:r>
        <w:t xml:space="preserve">    b. discharge in the channel is variable</w:t>
      </w:r>
    </w:p>
    <w:p>
      <w:pPr>
        <w:pStyle w:val="caaabaaabaaaaabaaaaababaaaabaaaaaabaaaaabaaaabaaaababaaaaaa"/>
        <w:keepNext w:val="0"/>
        <w:keepLines w:val="0"/>
        <w:pageBreakBefore w:val="0"/>
        <w:widowControl/>
        <w:spacing w:before="0" w:after="160"/>
        <w:jc w:val="left"/>
      </w:pPr>
      <w:r>
        <w:t xml:space="preserve">    c. silt charge in the channel is variable</w:t>
      </w:r>
    </w:p>
    <w:p>
      <w:pPr>
        <w:pStyle w:val="caaabaaabaaaaabaaaaababaaaabaaaaaabaaaaabaaaabaaaababaaaaaaa"/>
        <w:keepNext w:val="0"/>
        <w:keepLines w:val="0"/>
        <w:pageBreakBefore w:val="0"/>
        <w:widowControl/>
        <w:spacing w:before="0" w:after="160"/>
        <w:jc w:val="left"/>
      </w:pPr>
      <w:r>
        <w:t xml:space="preserve">    d. channel flows in unlimited, incoherent alluvium of the same character as that transported material.</w:t>
      </w:r>
    </w:p>
    <w:p>
      <w:pPr>
        <w:pStyle w:val="caaabaaabaaaaabaaaaababaaaabaaaaaabaaaaabaaaabaaaababaaaaaaab"/>
        <w:keepNext w:val="0"/>
        <w:keepLines w:val="0"/>
        <w:pageBreakBefore w:val="0"/>
        <w:widowControl/>
        <w:spacing w:before="0" w:after="160"/>
        <w:jc w:val="left"/>
      </w:pPr>
      <w:r>
        <w:t>34. A current meter measures the velocity of flow, if it is held</w:t>
      </w:r>
    </w:p>
    <w:p>
      <w:pPr>
        <w:pStyle w:val="caaabaaabaaaaabaaaaababaaaabaaaaaabaaaaabaaaabaaaababaaaaaaaba"/>
        <w:keepNext w:val="0"/>
        <w:keepLines w:val="0"/>
        <w:pageBreakBefore w:val="0"/>
        <w:widowControl/>
        <w:spacing w:before="0" w:after="160"/>
        <w:jc w:val="left"/>
      </w:pPr>
      <w:r>
        <w:t xml:space="preserve">    a. on the surface of water</w:t>
      </w:r>
    </w:p>
    <w:p>
      <w:pPr>
        <w:pStyle w:val="caaabaaabaaaaabaaaaababaaaabaaaaaabaaaaabaaaabaaaababaaaaaaabaa"/>
        <w:keepNext w:val="0"/>
        <w:keepLines w:val="0"/>
        <w:pageBreakBefore w:val="0"/>
        <w:widowControl/>
        <w:spacing w:before="0" w:after="160"/>
        <w:jc w:val="left"/>
      </w:pPr>
      <w:r>
        <w:t xml:space="preserve">    b. at the bottom of channel</w:t>
      </w:r>
    </w:p>
    <w:p>
      <w:pPr>
        <w:pStyle w:val="caaabaaabaaaaabaaaaababaaaabaaaaaabaaaaabaaaabaaaababaaaaaaabaaa"/>
        <w:keepNext w:val="0"/>
        <w:keepLines w:val="0"/>
        <w:pageBreakBefore w:val="0"/>
        <w:widowControl/>
        <w:spacing w:before="0" w:after="160"/>
        <w:jc w:val="left"/>
      </w:pPr>
      <w:r>
        <w:t xml:space="preserve">    c. at any point within the cross-section</w:t>
      </w:r>
    </w:p>
    <w:p>
      <w:pPr>
        <w:pStyle w:val="caaabaaabaaaaabaaaaababaaaabaaaaaabaaaaabaaaabaaaababaaaaaaabaaab"/>
        <w:keepNext w:val="0"/>
        <w:keepLines w:val="0"/>
        <w:pageBreakBefore w:val="0"/>
        <w:widowControl/>
        <w:spacing w:before="0" w:after="160"/>
        <w:jc w:val="left"/>
      </w:pPr>
      <w:r>
        <w:t xml:space="preserve">    d. none of these.</w:t>
      </w:r>
    </w:p>
    <w:p>
      <w:pPr>
        <w:pStyle w:val="caaabaaabaaaaabaaaaababaaaabaaaaaabaaaaabaaaabaaaababaaaaaaabaaaba"/>
        <w:keepNext w:val="0"/>
        <w:keepLines w:val="0"/>
        <w:pageBreakBefore w:val="0"/>
        <w:widowControl/>
        <w:spacing w:before="0" w:after="160"/>
        <w:jc w:val="left"/>
      </w:pPr>
      <w:r>
        <w:t>35. The saturation line is the line up to which banks get saturated after the canal runs for some time. The saturation gradient in ordinary loam soil, is generally</w:t>
      </w:r>
    </w:p>
    <w:p>
      <w:pPr>
        <w:pStyle w:val="caaabaaabaaaaabaaaaababaaaabaaaaaabaaaaabaaaabaaaababaaaaaaabaaabaa"/>
        <w:keepNext w:val="0"/>
        <w:keepLines w:val="0"/>
        <w:pageBreakBefore w:val="0"/>
        <w:widowControl/>
        <w:spacing w:before="0" w:after="160"/>
        <w:jc w:val="left"/>
      </w:pPr>
      <w:r>
        <w:t xml:space="preserve">    a. 3 : 1</w:t>
      </w:r>
    </w:p>
    <w:p>
      <w:pPr>
        <w:pStyle w:val="caaabaaabaaaaabaaaaababaaaabaaaaaabaaaaabaaaabaaaababaaaaaaabaaabaaa"/>
        <w:keepNext w:val="0"/>
        <w:keepLines w:val="0"/>
        <w:pageBreakBefore w:val="0"/>
        <w:widowControl/>
        <w:spacing w:before="0" w:after="160"/>
        <w:jc w:val="left"/>
      </w:pPr>
      <w:r>
        <w:t xml:space="preserve">    b. 4 : 1</w:t>
      </w:r>
    </w:p>
    <w:p>
      <w:pPr>
        <w:pStyle w:val="caaabaaabaaaaabaaaaababaaaabaaaaaabaaaaabaaaabaaaababaaaaaaabaaabaaab"/>
        <w:keepNext w:val="0"/>
        <w:keepLines w:val="0"/>
        <w:pageBreakBefore w:val="0"/>
        <w:widowControl/>
        <w:spacing w:before="0" w:after="160"/>
        <w:jc w:val="left"/>
      </w:pPr>
      <w:r>
        <w:t xml:space="preserve">    c. 5 : 1</w:t>
      </w:r>
    </w:p>
    <w:p>
      <w:pPr>
        <w:pStyle w:val="caaabaaabaaaaabaaaaababaaaabaaaaaabaaaaabaaaabaaaababaaaaaaabaaabaaaba"/>
        <w:keepNext w:val="0"/>
        <w:keepLines w:val="0"/>
        <w:pageBreakBefore w:val="0"/>
        <w:widowControl/>
        <w:spacing w:before="0" w:after="160"/>
        <w:jc w:val="left"/>
      </w:pPr>
      <w:r>
        <w:t xml:space="preserve">    d. 6 : 1</w:t>
      </w:r>
    </w:p>
    <w:p>
      <w:pPr>
        <w:pStyle w:val="caaabaaabaaaaabaaaaababaaaabaaaaaabaaaaabaaaabaaaababaaaaaaabaaabaaabaa"/>
        <w:keepNext w:val="0"/>
        <w:keepLines w:val="0"/>
        <w:pageBreakBefore w:val="0"/>
        <w:widowControl/>
        <w:spacing w:before="0" w:after="160"/>
        <w:jc w:val="left"/>
      </w:pPr>
      <w:r>
        <w:t>36. The down stream expansion head of a guide bank is extended to subtend an angle at the centre, equal to</w:t>
      </w:r>
    </w:p>
    <w:p>
      <w:pPr>
        <w:pStyle w:val="caaabaaabaaaaabaaaaababaaaabaaaaaabaaaaabaaaabaaaababaaaaaaabaaabaaabaaa"/>
        <w:keepNext w:val="0"/>
        <w:keepLines w:val="0"/>
        <w:pageBreakBefore w:val="0"/>
        <w:widowControl/>
        <w:spacing w:before="0" w:after="160"/>
        <w:jc w:val="left"/>
      </w:pPr>
      <w:r>
        <w:t xml:space="preserve">    a. 30°</w:t>
      </w:r>
    </w:p>
    <w:p>
      <w:pPr>
        <w:pStyle w:val="caaabaaabaaaaabaaaaababaaaabaaaaaabaaaaabaaaabaaaababaaaaaaabaaabaaabaaaa"/>
        <w:keepNext w:val="0"/>
        <w:keepLines w:val="0"/>
        <w:pageBreakBefore w:val="0"/>
        <w:widowControl/>
        <w:spacing w:before="0" w:after="160"/>
        <w:jc w:val="left"/>
      </w:pPr>
      <w:r>
        <w:t xml:space="preserve">    b. 45°</w:t>
      </w:r>
    </w:p>
    <w:p>
      <w:pPr>
        <w:pStyle w:val="caaabaaabaaaaabaaaaababaaaabaaaaaabaaaaabaaaabaaaababaaaaaaabaaabaaabaaaab"/>
        <w:keepNext w:val="0"/>
        <w:keepLines w:val="0"/>
        <w:pageBreakBefore w:val="0"/>
        <w:widowControl/>
        <w:spacing w:before="0" w:after="160"/>
        <w:jc w:val="left"/>
      </w:pPr>
      <w:r>
        <w:t xml:space="preserve">    c. 60°</w:t>
      </w:r>
    </w:p>
    <w:p>
      <w:pPr>
        <w:pStyle w:val="caaabaaabaaaaabaaaaababaaaabaaaaaabaaaaabaaaabaaaababaaaaaaabaaabaaabaaaaba"/>
        <w:keepNext w:val="0"/>
        <w:keepLines w:val="0"/>
        <w:pageBreakBefore w:val="0"/>
        <w:widowControl/>
        <w:spacing w:before="0" w:after="160"/>
        <w:jc w:val="left"/>
      </w:pPr>
      <w:r>
        <w:t xml:space="preserve">    d. 90°</w:t>
      </w:r>
    </w:p>
    <w:p>
      <w:pPr>
        <w:pStyle w:val="caaabaaabaaaaabaaaaababaaaabaaaaaabaaaaabaaaabaaaababaaaaaaabaaabaaabaaaabaa"/>
        <w:keepNext w:val="0"/>
        <w:keepLines w:val="0"/>
        <w:pageBreakBefore w:val="0"/>
        <w:widowControl/>
        <w:spacing w:before="0" w:after="160"/>
        <w:jc w:val="left"/>
      </w:pPr>
      <w:r>
        <w:t>37. If the radius of curvature of a hill road is 50 m, the percentage grade compensation should be</w:t>
      </w:r>
    </w:p>
    <w:p>
      <w:pPr>
        <w:pStyle w:val="caaabaaabaaaaabaaaaababaaaabaaaaaabaaaaabaaaabaaaababaaaaaaabaaabaaabaaaabaaa"/>
        <w:keepNext w:val="0"/>
        <w:keepLines w:val="0"/>
        <w:pageBreakBefore w:val="0"/>
        <w:widowControl/>
        <w:spacing w:before="0" w:after="160"/>
        <w:jc w:val="left"/>
      </w:pPr>
      <w:r>
        <w:t xml:space="preserve">    a. 70/R</w:t>
      </w:r>
    </w:p>
    <w:p>
      <w:pPr>
        <w:pStyle w:val="caaabaaabaaaaabaaaaababaaaabaaaaaabaaaaabaaaabaaaababaaaaaaabaaabaaabaaaabaaaa"/>
        <w:keepNext w:val="0"/>
        <w:keepLines w:val="0"/>
        <w:pageBreakBefore w:val="0"/>
        <w:widowControl/>
        <w:spacing w:before="0" w:after="160"/>
        <w:jc w:val="left"/>
      </w:pPr>
      <w:r>
        <w:t xml:space="preserve">    b. 75/R</w:t>
      </w:r>
    </w:p>
    <w:p>
      <w:pPr>
        <w:pStyle w:val="caaabaaabaaaaabaaaaababaaaabaaaaaabaaaaabaaaabaaaababaaaaaaabaaabaaabaaaabaaaab"/>
        <w:keepNext w:val="0"/>
        <w:keepLines w:val="0"/>
        <w:pageBreakBefore w:val="0"/>
        <w:widowControl/>
        <w:spacing w:before="0" w:after="160"/>
        <w:jc w:val="left"/>
      </w:pPr>
      <w:r>
        <w:t xml:space="preserve">    c. 80/R</w:t>
      </w:r>
    </w:p>
    <w:p>
      <w:pPr>
        <w:pStyle w:val="caaabaaabaaaaabaaaaababaaaabaaaaaabaaaaabaaaabaaaababaaaaaaabaaabaaabaaaabaaaaba"/>
        <w:keepNext w:val="0"/>
        <w:keepLines w:val="0"/>
        <w:pageBreakBefore w:val="0"/>
        <w:widowControl/>
        <w:spacing w:before="0" w:after="160"/>
        <w:jc w:val="left"/>
      </w:pPr>
      <w:r>
        <w:t xml:space="preserve">    d. 100/R</w:t>
      </w:r>
    </w:p>
    <w:p>
      <w:pPr>
        <w:pStyle w:val="caaabaaabaaaaabaaaaababaaaabaaaaaabaaaaabaaaabaaaababaaaaaaabaaabaaabaaaabaaaabaa"/>
        <w:keepNext w:val="0"/>
        <w:keepLines w:val="0"/>
        <w:pageBreakBefore w:val="0"/>
        <w:widowControl/>
        <w:spacing w:before="0" w:after="160"/>
        <w:jc w:val="left"/>
      </w:pPr>
      <w:r>
        <w:t>38. As per recommendations of I.R.C., traffic volume study is carried out for rural roads for 7 days continuously during</w:t>
      </w:r>
    </w:p>
    <w:p>
      <w:pPr>
        <w:pStyle w:val="caaabaaabaaaaabaaaaababaaaabaaaaaabaaaaabaaaabaaaababaaaaaaabaaabaaabaaaabaaaabaaa"/>
        <w:keepNext w:val="0"/>
        <w:keepLines w:val="0"/>
        <w:pageBreakBefore w:val="0"/>
        <w:widowControl/>
        <w:spacing w:before="0" w:after="160"/>
        <w:jc w:val="left"/>
      </w:pPr>
      <w:r>
        <w:t xml:space="preserve">    a. harvesing</w:t>
      </w:r>
    </w:p>
    <w:p>
      <w:pPr>
        <w:pStyle w:val="caaabaaabaaaaabaaaaababaaaabaaaaaabaaaaabaaaabaaaababaaaaaaabaaabaaabaaaabaaaabaaaa"/>
        <w:keepNext w:val="0"/>
        <w:keepLines w:val="0"/>
        <w:pageBreakBefore w:val="0"/>
        <w:widowControl/>
        <w:spacing w:before="0" w:after="160"/>
        <w:jc w:val="left"/>
      </w:pPr>
      <w:r>
        <w:t xml:space="preserve">    b. lean season</w:t>
      </w:r>
    </w:p>
    <w:p>
      <w:pPr>
        <w:pStyle w:val="caaabaaabaaaaabaaaaababaaaabaaaaaabaaaaabaaaabaaaababaaaaaaabaaabaaabaaaabaaaabaaaaa"/>
        <w:keepNext w:val="0"/>
        <w:keepLines w:val="0"/>
        <w:pageBreakBefore w:val="0"/>
        <w:widowControl/>
        <w:spacing w:before="0" w:after="160"/>
        <w:jc w:val="left"/>
      </w:pPr>
      <w:r>
        <w:t xml:space="preserve">    c. harvesting and lean season</w:t>
      </w:r>
    </w:p>
    <w:p>
      <w:pPr>
        <w:pStyle w:val="caaabaaabaaaaabaaaaababaaaabaaaaaabaaaaabaaaabaaaababaaaaaaabaaabaaabaaaabaaaabaaaaab"/>
        <w:keepNext w:val="0"/>
        <w:keepLines w:val="0"/>
        <w:pageBreakBefore w:val="0"/>
        <w:widowControl/>
        <w:spacing w:before="0" w:after="160"/>
        <w:jc w:val="left"/>
      </w:pPr>
      <w:r>
        <w:t xml:space="preserve">    d. none of these.</w:t>
      </w:r>
    </w:p>
    <w:p>
      <w:pPr>
        <w:pStyle w:val="caaabaaabaaaaabaaaaababaaaabaaaaaabaaaaabaaaabaaaababaaaaaaabaaabaaabaaaabaaaabaaaaaba"/>
        <w:keepNext w:val="0"/>
        <w:keepLines w:val="0"/>
        <w:pageBreakBefore w:val="0"/>
        <w:widowControl/>
        <w:spacing w:before="0" w:after="160"/>
        <w:jc w:val="left"/>
      </w:pPr>
      <w:r>
        <w:t>39. Pick up the correct statement from the following:</w:t>
      </w:r>
    </w:p>
    <w:p>
      <w:pPr>
        <w:pStyle w:val="caaabaaabaaaaabaaaaababaaaabaaaaaabaaaaabaaaabaaaababaaaaaaabaaabaaabaaaabaaaabaaaaabaa"/>
        <w:keepNext w:val="0"/>
        <w:keepLines w:val="0"/>
        <w:pageBreakBefore w:val="0"/>
        <w:widowControl/>
        <w:spacing w:before="0" w:after="160"/>
        <w:jc w:val="left"/>
      </w:pPr>
      <w:r>
        <w:t xml:space="preserve">    a. The corss fall of the shoulder should be at least 0.5% steeper than camber</w:t>
      </w:r>
    </w:p>
    <w:p>
      <w:pPr>
        <w:pStyle w:val="caaabaaabaaaaabaaaaababaaaabaaaaaabaaaaabaaaabaaaababaaaaaaabaaabaaabaaaabaaaabaaaaabaaa"/>
        <w:keepNext w:val="0"/>
        <w:keepLines w:val="0"/>
        <w:pageBreakBefore w:val="0"/>
        <w:widowControl/>
        <w:spacing w:before="0" w:after="160"/>
        <w:jc w:val="left"/>
      </w:pPr>
      <w:r>
        <w:t xml:space="preserve">    b. On superelevated sections, the shoulders should be provided a cross fall equal to camber</w:t>
      </w:r>
    </w:p>
    <w:p>
      <w:pPr>
        <w:pStyle w:val="caaabaaabaaaaabaaaaababaaaabaaaaaabaaaaabaaaabaaaababaaaaaaabaaabaaabaaaabaaaabaaaaabaaaa"/>
        <w:keepNext w:val="0"/>
        <w:keepLines w:val="0"/>
        <w:pageBreakBefore w:val="0"/>
        <w:widowControl/>
        <w:spacing w:before="0" w:after="160"/>
        <w:jc w:val="left"/>
      </w:pPr>
      <w:r>
        <w:t xml:space="preserve">    c. Earthern roads in general are provided steepest crossfall</w:t>
      </w:r>
    </w:p>
    <w:p>
      <w:pPr>
        <w:pStyle w:val="caaabaaabaaaaabaaaaababaaaabaaaaaabaaaaabaaaabaaaababaaaaaaabaaabaaabaaaabaaaabaaaaabaaaaa"/>
        <w:keepNext w:val="0"/>
        <w:keepLines w:val="0"/>
        <w:pageBreakBefore w:val="0"/>
        <w:widowControl/>
        <w:spacing w:before="0" w:after="160"/>
        <w:jc w:val="left"/>
      </w:pPr>
      <w:r>
        <w:t xml:space="preserve">    d. All the above.</w:t>
      </w:r>
    </w:p>
    <w:p>
      <w:pPr>
        <w:pStyle w:val="caaabaaabaaaaabaaaaababaaaabaaaaaabaaaaabaaaabaaaababaaaaaaabaaabaaabaaaabaaaabaaaaabaaaaab"/>
        <w:keepNext w:val="0"/>
        <w:keepLines w:val="0"/>
        <w:pageBreakBefore w:val="0"/>
        <w:widowControl/>
        <w:spacing w:before="0" w:after="160"/>
        <w:jc w:val="left"/>
      </w:pPr>
      <w:r>
        <w:t>40. Hill roads are</w:t>
      </w:r>
    </w:p>
    <w:p>
      <w:pPr>
        <w:pStyle w:val="caaabaaabaaaaabaaaaababaaaabaaaaaabaaaaabaaaabaaaababaaaaaaabaaabaaabaaaabaaaabaaaaabaaaaaba"/>
        <w:keepNext w:val="0"/>
        <w:keepLines w:val="0"/>
        <w:pageBreakBefore w:val="0"/>
        <w:widowControl/>
        <w:spacing w:before="0" w:after="160"/>
        <w:jc w:val="left"/>
      </w:pPr>
      <w:r>
        <w:t xml:space="preserve">    a. provided camber along spur curves</w:t>
      </w:r>
    </w:p>
    <w:p>
      <w:pPr>
        <w:pStyle w:val="caaabaaabaaaaabaaaaababaaaabaaaaaabaaaaabaaaabaaaababaaaaaaabaaabaaabaaaabaaaabaaaaabaaaaabaa"/>
        <w:keepNext w:val="0"/>
        <w:keepLines w:val="0"/>
        <w:pageBreakBefore w:val="0"/>
        <w:widowControl/>
        <w:spacing w:before="0" w:after="160"/>
        <w:jc w:val="left"/>
      </w:pPr>
      <w:r>
        <w:t xml:space="preserve">    b. provided camber along valley curves</w:t>
      </w:r>
    </w:p>
    <w:p>
      <w:pPr>
        <w:pStyle w:val="caaabaaabaaaaabaaaaababaaaabaaaaaabaaaaabaaaabaaaababaaaaaaabaaabaaabaaaabaaaabaaaaabaaaaabaaa"/>
        <w:keepNext w:val="0"/>
        <w:keepLines w:val="0"/>
        <w:pageBreakBefore w:val="0"/>
        <w:widowControl/>
        <w:spacing w:before="0" w:after="160"/>
        <w:jc w:val="left"/>
      </w:pPr>
      <w:r>
        <w:t xml:space="preserve">    c. seldom provided a camber</w:t>
      </w:r>
    </w:p>
    <w:p>
      <w:pPr>
        <w:pStyle w:val="caaabaaabaaaaabaaaaababaaaabaaaaaabaaaaabaaaabaaaababaaaaaaabaaabaaabaaaabaaaabaaaaabaaaaabaaab"/>
        <w:keepNext w:val="0"/>
        <w:keepLines w:val="0"/>
        <w:pageBreakBefore w:val="0"/>
        <w:widowControl/>
        <w:spacing w:before="0" w:after="160"/>
        <w:jc w:val="left"/>
      </w:pPr>
      <w:r>
        <w:t xml:space="preserve">    d. None of these.</w:t>
      </w:r>
    </w:p>
    <w:p>
      <w:pPr>
        <w:pStyle w:val="caaabaaabaaaaabaaaaababaaaabaaaaaabaaaaabaaaabaaaababaaaaaaabaaabaaabaaaabaaaabaaaaabaaaaabaaaba"/>
        <w:keepNext w:val="0"/>
        <w:keepLines w:val="0"/>
        <w:pageBreakBefore w:val="0"/>
        <w:widowControl/>
        <w:spacing w:before="0" w:after="160"/>
        <w:jc w:val="left"/>
      </w:pPr>
      <w:r>
        <w:t>41. Pick up the excavation where measurements are made in square metres for payment.</w:t>
      </w:r>
    </w:p>
    <w:p>
      <w:pPr>
        <w:pStyle w:val="caaabaaabaaaaabaaaaababaaaabaaaaaabaaaaabaaaabaaaababaaaaaaabaaabaaabaaaabaaaabaaaaabaaaaabaaabaa"/>
        <w:keepNext w:val="0"/>
        <w:keepLines w:val="0"/>
        <w:pageBreakBefore w:val="0"/>
        <w:widowControl/>
        <w:spacing w:before="0" w:after="160"/>
        <w:jc w:val="left"/>
      </w:pPr>
      <w:r>
        <w:t xml:space="preserve">    a. surface dressing up to 15 cm depths</w:t>
      </w:r>
    </w:p>
    <w:p>
      <w:pPr>
        <w:pStyle w:val="caaabaaabaaaaabaaaaababaaaabaaaaaabaaaaabaaaabaaaababaaaaaaabaaabaaabaaaabaaaabaaaaabaaaaabaaabaaa"/>
        <w:keepNext w:val="0"/>
        <w:keepLines w:val="0"/>
        <w:pageBreakBefore w:val="0"/>
        <w:widowControl/>
        <w:spacing w:before="0" w:after="160"/>
        <w:jc w:val="left"/>
      </w:pPr>
      <w:r>
        <w:t xml:space="preserve">    b. Surface excavation up to 30 cm depths</w:t>
      </w:r>
    </w:p>
    <w:p>
      <w:pPr>
        <w:pStyle w:val="caaabaaabaaaaabaaaaababaaaabaaaaaabaaaaabaaaabaaaababaaaaaaabaaabaaabaaaabaaaabaaaaabaaaaabaaabaaaa"/>
        <w:keepNext w:val="0"/>
        <w:keepLines w:val="0"/>
        <w:pageBreakBefore w:val="0"/>
        <w:widowControl/>
        <w:spacing w:before="0" w:after="160"/>
        <w:jc w:val="left"/>
      </w:pPr>
      <w:r>
        <w:t xml:space="preserve">    c. Both (b) and (c)</w:t>
      </w:r>
    </w:p>
    <w:p>
      <w:pPr>
        <w:pStyle w:val="caaabaaabaaaaabaaaaababaaaabaaaaaabaaaaabaaaabaaaababaaaaaaabaaabaaabaaaabaaaabaaaaabaaaaabaaabaaaab"/>
        <w:keepNext w:val="0"/>
        <w:keepLines w:val="0"/>
        <w:pageBreakBefore w:val="0"/>
        <w:widowControl/>
        <w:spacing w:before="0" w:after="160"/>
        <w:jc w:val="left"/>
      </w:pPr>
      <w:r>
        <w:t xml:space="preserve">    d. Both (a) and (b)</w:t>
      </w:r>
    </w:p>
    <w:p>
      <w:pPr>
        <w:pStyle w:val="d"/>
        <w:keepNext w:val="0"/>
        <w:keepLines w:val="0"/>
        <w:pageBreakBefore w:val="0"/>
        <w:widowControl/>
        <w:spacing w:before="0" w:after="160"/>
        <w:jc w:val="left"/>
      </w:pPr>
      <w:r>
        <w:t>42. The diameter of a domestic sewer pipe laid at gradient 1 in 100 is recommended</w:t>
      </w:r>
    </w:p>
    <w:p>
      <w:pPr>
        <w:pStyle w:val="da"/>
        <w:keepNext w:val="0"/>
        <w:keepLines w:val="0"/>
        <w:pageBreakBefore w:val="0"/>
        <w:widowControl/>
        <w:spacing w:before="0" w:after="160"/>
        <w:jc w:val="left"/>
      </w:pPr>
      <w:r>
        <w:t xml:space="preserve">    a. 100 mm</w:t>
      </w:r>
    </w:p>
    <w:p>
      <w:pPr>
        <w:pStyle w:val="daa"/>
        <w:keepNext w:val="0"/>
        <w:keepLines w:val="0"/>
        <w:pageBreakBefore w:val="0"/>
        <w:widowControl/>
        <w:spacing w:before="0" w:after="160"/>
        <w:jc w:val="left"/>
      </w:pPr>
      <w:r>
        <w:t xml:space="preserve">    b. 150 mm</w:t>
      </w:r>
    </w:p>
    <w:p>
      <w:pPr>
        <w:pStyle w:val="daab"/>
        <w:keepNext w:val="0"/>
        <w:keepLines w:val="0"/>
        <w:pageBreakBefore w:val="0"/>
        <w:widowControl/>
        <w:spacing w:before="0" w:after="160"/>
        <w:jc w:val="left"/>
      </w:pPr>
      <w:r>
        <w:t xml:space="preserve">    c. 200 mm</w:t>
      </w:r>
    </w:p>
    <w:p>
      <w:pPr>
        <w:pStyle w:val="daaba"/>
        <w:keepNext w:val="0"/>
        <w:keepLines w:val="0"/>
        <w:pageBreakBefore w:val="0"/>
        <w:widowControl/>
        <w:spacing w:before="0" w:after="160"/>
        <w:jc w:val="left"/>
      </w:pPr>
      <w:r>
        <w:t xml:space="preserve">    d. 175 mm</w:t>
      </w:r>
    </w:p>
    <w:p>
      <w:pPr>
        <w:pStyle w:val="daabaa"/>
        <w:keepNext w:val="0"/>
        <w:keepLines w:val="0"/>
        <w:pageBreakBefore w:val="0"/>
        <w:widowControl/>
        <w:spacing w:before="0" w:after="160"/>
        <w:jc w:val="left"/>
      </w:pPr>
      <w:r>
        <w:t>43. According to ISI method of measurement, the order of the sequence is</w:t>
      </w:r>
    </w:p>
    <w:p>
      <w:pPr>
        <w:pStyle w:val="daabaaa"/>
        <w:keepNext w:val="0"/>
        <w:keepLines w:val="0"/>
        <w:pageBreakBefore w:val="0"/>
        <w:widowControl/>
        <w:spacing w:before="0" w:after="160"/>
        <w:jc w:val="left"/>
      </w:pPr>
      <w:r>
        <w:t xml:space="preserve">    a. Length, breadth, height</w:t>
      </w:r>
    </w:p>
    <w:p>
      <w:pPr>
        <w:pStyle w:val="daabaaab"/>
        <w:keepNext w:val="0"/>
        <w:keepLines w:val="0"/>
        <w:pageBreakBefore w:val="0"/>
        <w:widowControl/>
        <w:spacing w:before="0" w:after="160"/>
        <w:jc w:val="left"/>
      </w:pPr>
      <w:r>
        <w:t xml:space="preserve">    b. Breadth, length, height</w:t>
      </w:r>
    </w:p>
    <w:p>
      <w:pPr>
        <w:pStyle w:val="daabaaaba"/>
        <w:keepNext w:val="0"/>
        <w:keepLines w:val="0"/>
        <w:pageBreakBefore w:val="0"/>
        <w:widowControl/>
        <w:spacing w:before="0" w:after="160"/>
        <w:jc w:val="left"/>
      </w:pPr>
      <w:r>
        <w:t xml:space="preserve">    c. Height, length, breadth</w:t>
      </w:r>
    </w:p>
    <w:p>
      <w:pPr>
        <w:pStyle w:val="daabaaabaa"/>
        <w:keepNext w:val="0"/>
        <w:keepLines w:val="0"/>
        <w:pageBreakBefore w:val="0"/>
        <w:widowControl/>
        <w:spacing w:before="0" w:after="160"/>
        <w:jc w:val="left"/>
      </w:pPr>
      <w:r>
        <w:t xml:space="preserve">    d. None of these.</w:t>
      </w:r>
    </w:p>
    <w:p>
      <w:pPr>
        <w:pStyle w:val="daabaaabaaa"/>
        <w:keepNext w:val="0"/>
        <w:keepLines w:val="0"/>
        <w:pageBreakBefore w:val="0"/>
        <w:widowControl/>
        <w:spacing w:before="0" w:after="160"/>
        <w:jc w:val="left"/>
      </w:pPr>
      <w:r>
        <w:t>44. Size, capacity and materials need be specified for</w:t>
      </w:r>
    </w:p>
    <w:p>
      <w:pPr>
        <w:pStyle w:val="daabaaabaaaa"/>
        <w:keepNext w:val="0"/>
        <w:keepLines w:val="0"/>
        <w:pageBreakBefore w:val="0"/>
        <w:widowControl/>
        <w:spacing w:before="0" w:after="160"/>
        <w:jc w:val="left"/>
      </w:pPr>
      <w:r>
        <w:t xml:space="preserve">    a. Stop-cocks</w:t>
      </w:r>
    </w:p>
    <w:p>
      <w:pPr>
        <w:pStyle w:val="daabaaabaaaaa"/>
        <w:keepNext w:val="0"/>
        <w:keepLines w:val="0"/>
        <w:pageBreakBefore w:val="0"/>
        <w:widowControl/>
        <w:spacing w:before="0" w:after="160"/>
        <w:jc w:val="left"/>
      </w:pPr>
      <w:r>
        <w:t xml:space="preserve">    b. Ferrules</w:t>
      </w:r>
    </w:p>
    <w:p>
      <w:pPr>
        <w:pStyle w:val="daabaaabaaaaaa"/>
        <w:keepNext w:val="0"/>
        <w:keepLines w:val="0"/>
        <w:pageBreakBefore w:val="0"/>
        <w:widowControl/>
        <w:spacing w:before="0" w:after="160"/>
        <w:jc w:val="left"/>
      </w:pPr>
      <w:r>
        <w:t xml:space="preserve">    c. Ball valves</w:t>
      </w:r>
    </w:p>
    <w:p>
      <w:pPr>
        <w:pStyle w:val="daabaaabaaaaaaa"/>
        <w:keepNext w:val="0"/>
        <w:keepLines w:val="0"/>
        <w:pageBreakBefore w:val="0"/>
        <w:widowControl/>
        <w:spacing w:before="0" w:after="160"/>
        <w:jc w:val="left"/>
      </w:pPr>
      <w:r>
        <w:t xml:space="preserve">    d. All the above.</w:t>
      </w:r>
    </w:p>
    <w:p>
      <w:pPr>
        <w:pStyle w:val="daabaaabaaaaaaab"/>
        <w:keepNext w:val="0"/>
        <w:keepLines w:val="0"/>
        <w:pageBreakBefore w:val="0"/>
        <w:widowControl/>
        <w:spacing w:before="0" w:after="160"/>
        <w:jc w:val="left"/>
      </w:pPr>
      <w:r>
        <w:t>45. Construction team means</w:t>
      </w:r>
    </w:p>
    <w:p>
      <w:pPr>
        <w:pStyle w:val="daabaaabaaaaaaaba"/>
        <w:keepNext w:val="0"/>
        <w:keepLines w:val="0"/>
        <w:pageBreakBefore w:val="0"/>
        <w:widowControl/>
        <w:spacing w:before="0" w:after="160"/>
        <w:jc w:val="left"/>
      </w:pPr>
      <w:r>
        <w:t xml:space="preserve">    a. an architect</w:t>
      </w:r>
    </w:p>
    <w:p>
      <w:pPr>
        <w:pStyle w:val="daabaaabaaaaaaabaa"/>
        <w:keepNext w:val="0"/>
        <w:keepLines w:val="0"/>
        <w:pageBreakBefore w:val="0"/>
        <w:widowControl/>
        <w:spacing w:before="0" w:after="160"/>
        <w:jc w:val="left"/>
      </w:pPr>
      <w:r>
        <w:t xml:space="preserve">    b. an owner</w:t>
      </w:r>
    </w:p>
    <w:p>
      <w:pPr>
        <w:pStyle w:val="daabaaabaaaaaaabaaa"/>
        <w:keepNext w:val="0"/>
        <w:keepLines w:val="0"/>
        <w:pageBreakBefore w:val="0"/>
        <w:widowControl/>
        <w:spacing w:before="0" w:after="160"/>
        <w:jc w:val="left"/>
      </w:pPr>
      <w:r>
        <w:t xml:space="preserve">    c. a contractor</w:t>
      </w:r>
    </w:p>
    <w:p>
      <w:pPr>
        <w:pStyle w:val="daabaaabaaaaaaabaaaa"/>
        <w:keepNext w:val="0"/>
        <w:keepLines w:val="0"/>
        <w:pageBreakBefore w:val="0"/>
        <w:widowControl/>
        <w:spacing w:before="0" w:after="160"/>
        <w:jc w:val="left"/>
      </w:pPr>
      <w:r>
        <w:t xml:space="preserve">    d. all the above.</w:t>
      </w:r>
    </w:p>
    <w:p>
      <w:pPr>
        <w:pStyle w:val="daabaaabaaaaaaabaaaab"/>
        <w:keepNext w:val="0"/>
        <w:keepLines w:val="0"/>
        <w:pageBreakBefore w:val="0"/>
        <w:widowControl/>
        <w:spacing w:before="0" w:after="160"/>
        <w:jc w:val="left"/>
      </w:pPr>
      <w:r>
        <w:t>46. Various activities of a project, are shown on bar charts by</w:t>
      </w:r>
    </w:p>
    <w:p>
      <w:pPr>
        <w:pStyle w:val="daabaaabaaaaaaabaaaaba"/>
        <w:keepNext w:val="0"/>
        <w:keepLines w:val="0"/>
        <w:pageBreakBefore w:val="0"/>
        <w:widowControl/>
        <w:spacing w:before="0" w:after="160"/>
        <w:jc w:val="left"/>
      </w:pPr>
      <w:r>
        <w:t xml:space="preserve">    a. vertical lines</w:t>
      </w:r>
    </w:p>
    <w:p>
      <w:pPr>
        <w:pStyle w:val="daabaaabaaaaaaabaaaabaa"/>
        <w:keepNext w:val="0"/>
        <w:keepLines w:val="0"/>
        <w:pageBreakBefore w:val="0"/>
        <w:widowControl/>
        <w:spacing w:before="0" w:after="160"/>
        <w:jc w:val="left"/>
      </w:pPr>
      <w:r>
        <w:t xml:space="preserve">    b. horizontal lines</w:t>
      </w:r>
    </w:p>
    <w:p>
      <w:pPr>
        <w:pStyle w:val="daabaaabaaaaaaabaaaabaab"/>
        <w:keepNext w:val="0"/>
        <w:keepLines w:val="0"/>
        <w:pageBreakBefore w:val="0"/>
        <w:widowControl/>
        <w:spacing w:before="0" w:after="160"/>
        <w:jc w:val="left"/>
      </w:pPr>
      <w:r>
        <w:t xml:space="preserve">    c. dots</w:t>
      </w:r>
    </w:p>
    <w:p>
      <w:pPr>
        <w:pStyle w:val="daabaaabaaaaaaabaaaabaaba"/>
        <w:keepNext w:val="0"/>
        <w:keepLines w:val="0"/>
        <w:pageBreakBefore w:val="0"/>
        <w:widowControl/>
        <w:spacing w:before="0" w:after="160"/>
        <w:jc w:val="left"/>
      </w:pPr>
      <w:r>
        <w:t xml:space="preserve">    d. crosses.</w:t>
      </w:r>
    </w:p>
    <w:p>
      <w:pPr>
        <w:pStyle w:val="daabaaabaaaaaaabaaaabaabaa"/>
        <w:keepNext w:val="0"/>
        <w:keepLines w:val="0"/>
        <w:pageBreakBefore w:val="0"/>
        <w:widowControl/>
        <w:spacing w:before="0" w:after="160"/>
        <w:jc w:val="left"/>
      </w:pPr>
      <w:r>
        <w:t>47. Power stations are generally treated as</w:t>
      </w:r>
    </w:p>
    <w:p>
      <w:pPr>
        <w:pStyle w:val="daabaaabaaaaaaabaaaabaabaaa"/>
        <w:keepNext w:val="0"/>
        <w:keepLines w:val="0"/>
        <w:pageBreakBefore w:val="0"/>
        <w:widowControl/>
        <w:spacing w:before="0" w:after="160"/>
        <w:jc w:val="left"/>
      </w:pPr>
      <w:r>
        <w:t xml:space="preserve">    a. light construction</w:t>
      </w:r>
    </w:p>
    <w:p>
      <w:pPr>
        <w:pStyle w:val="daabaaabaaaaaaabaaaabaabaaaa"/>
        <w:keepNext w:val="0"/>
        <w:keepLines w:val="0"/>
        <w:pageBreakBefore w:val="0"/>
        <w:widowControl/>
        <w:spacing w:before="0" w:after="160"/>
        <w:jc w:val="left"/>
      </w:pPr>
      <w:r>
        <w:t xml:space="preserve">    b. heavy construction</w:t>
      </w:r>
    </w:p>
    <w:p>
      <w:pPr>
        <w:pStyle w:val="daabaaabaaaaaaabaaaabaabaaaaa"/>
        <w:keepNext w:val="0"/>
        <w:keepLines w:val="0"/>
        <w:pageBreakBefore w:val="0"/>
        <w:widowControl/>
        <w:spacing w:before="0" w:after="160"/>
        <w:jc w:val="left"/>
      </w:pPr>
      <w:r>
        <w:t xml:space="preserve">    c. industrial construction</w:t>
      </w:r>
    </w:p>
    <w:p>
      <w:pPr>
        <w:pStyle w:val="daabaaabaaaaaaabaaaabaabaaaaab"/>
        <w:keepNext w:val="0"/>
        <w:keepLines w:val="0"/>
        <w:pageBreakBefore w:val="0"/>
        <w:widowControl/>
        <w:spacing w:before="0" w:after="160"/>
        <w:jc w:val="left"/>
      </w:pPr>
      <w:r>
        <w:t xml:space="preserve">    d. electrical construction.</w:t>
      </w:r>
    </w:p>
    <w:p>
      <w:pPr>
        <w:pStyle w:val="daabaaabaaaaaaabaaaabaabaaaaaba"/>
        <w:keepNext w:val="0"/>
        <w:keepLines w:val="0"/>
        <w:pageBreakBefore w:val="0"/>
        <w:widowControl/>
        <w:spacing w:before="0" w:after="160"/>
        <w:jc w:val="left"/>
      </w:pPr>
      <w:r>
        <w:t>48. Time and progress chart of a construction, is also known as</w:t>
      </w:r>
    </w:p>
    <w:p>
      <w:pPr>
        <w:pStyle w:val="daabaaabaaaaaaabaaaabaabaaaaabaa"/>
        <w:keepNext w:val="0"/>
        <w:keepLines w:val="0"/>
        <w:pageBreakBefore w:val="0"/>
        <w:widowControl/>
        <w:spacing w:before="0" w:after="160"/>
        <w:jc w:val="left"/>
      </w:pPr>
      <w:r>
        <w:t xml:space="preserve">    a. Gantt chart</w:t>
      </w:r>
    </w:p>
    <w:p>
      <w:pPr>
        <w:pStyle w:val="daabaaabaaaaaaabaaaabaabaaaaabaaa"/>
        <w:keepNext w:val="0"/>
        <w:keepLines w:val="0"/>
        <w:pageBreakBefore w:val="0"/>
        <w:widowControl/>
        <w:spacing w:before="0" w:after="160"/>
        <w:jc w:val="left"/>
      </w:pPr>
      <w:r>
        <w:t xml:space="preserve">    b. Modified Mile stone chart</w:t>
      </w:r>
    </w:p>
    <w:p>
      <w:pPr>
        <w:pStyle w:val="daabaaabaaaaaaabaaaabaabaaaaabaaaa"/>
        <w:keepNext w:val="0"/>
        <w:keepLines w:val="0"/>
        <w:pageBreakBefore w:val="0"/>
        <w:widowControl/>
        <w:spacing w:before="0" w:after="160"/>
        <w:jc w:val="left"/>
      </w:pPr>
      <w:r>
        <w:t xml:space="preserve">    c. Critical path method chart</w:t>
      </w:r>
    </w:p>
    <w:p>
      <w:pPr>
        <w:pStyle w:val="daabaaabaaaaaaabaaaabaabaaaaabaaaaa"/>
        <w:keepNext w:val="0"/>
        <w:keepLines w:val="0"/>
        <w:pageBreakBefore w:val="0"/>
        <w:widowControl/>
        <w:spacing w:before="0" w:after="160"/>
        <w:jc w:val="left"/>
      </w:pPr>
      <w:r>
        <w:t xml:space="preserve">    d. All the above.</w:t>
      </w:r>
    </w:p>
    <w:p>
      <w:pPr>
        <w:pStyle w:val="daabaaabaaaaaaabaaaabaabaaaaabaaaaab"/>
        <w:keepNext w:val="0"/>
        <w:keepLines w:val="0"/>
        <w:pageBreakBefore w:val="0"/>
        <w:widowControl/>
        <w:spacing w:before="0" w:after="160"/>
        <w:jc w:val="left"/>
      </w:pPr>
      <w:r>
        <w:t>49. For the taxiways, the following statement is true</w:t>
      </w:r>
    </w:p>
    <w:p>
      <w:pPr>
        <w:pStyle w:val="daabaaabaaaaaaabaaaabaabaaaaabaaaaaba"/>
        <w:keepNext w:val="0"/>
        <w:keepLines w:val="0"/>
        <w:pageBreakBefore w:val="0"/>
        <w:widowControl/>
        <w:spacing w:before="0" w:after="160"/>
        <w:jc w:val="left"/>
      </w:pPr>
      <w:r>
        <w:t xml:space="preserve">    a. The maximum longitudinal grade is 3%</w:t>
      </w:r>
    </w:p>
    <w:p>
      <w:pPr>
        <w:pStyle w:val="daabaaabaaaaaaabaaaabaabaaaaabaaaaabaa"/>
        <w:keepNext w:val="0"/>
        <w:keepLines w:val="0"/>
        <w:pageBreakBefore w:val="0"/>
        <w:widowControl/>
        <w:spacing w:before="0" w:after="160"/>
        <w:jc w:val="left"/>
      </w:pPr>
      <w:r>
        <w:t xml:space="preserve">    b. The permissible rate of change of grade is 1%</w:t>
      </w:r>
    </w:p>
    <w:p>
      <w:pPr>
        <w:pStyle w:val="daabaaabaaaaaaabaaaabaabaaaaabaaaaabaaa"/>
        <w:keepNext w:val="0"/>
        <w:keepLines w:val="0"/>
        <w:pageBreakBefore w:val="0"/>
        <w:widowControl/>
        <w:spacing w:before="0" w:after="160"/>
        <w:jc w:val="left"/>
      </w:pPr>
      <w:r>
        <w:t xml:space="preserve">    c. The permissible transverse grade is 1.5%</w:t>
      </w:r>
    </w:p>
    <w:p>
      <w:pPr>
        <w:pStyle w:val="daabaaabaaaaaaabaaaabaabaaaaabaaaaabaaaa"/>
        <w:keepNext w:val="0"/>
        <w:keepLines w:val="0"/>
        <w:pageBreakBefore w:val="0"/>
        <w:widowControl/>
        <w:spacing w:before="0" w:after="160"/>
        <w:jc w:val="left"/>
      </w:pPr>
      <w:r>
        <w:t xml:space="preserve">    d. All the above.</w:t>
      </w:r>
    </w:p>
    <w:p>
      <w:pPr>
        <w:pStyle w:val="daabaaabaaaaaaabaaaabaabaaaaabaaaaabaaaab"/>
        <w:keepNext w:val="0"/>
        <w:keepLines w:val="0"/>
        <w:pageBreakBefore w:val="0"/>
        <w:widowControl/>
        <w:spacing w:before="0" w:after="160"/>
        <w:jc w:val="left"/>
      </w:pPr>
      <w:r>
        <w:t>50. The thickness design of the pavement, is decided on the load carried by</w:t>
      </w:r>
    </w:p>
    <w:p>
      <w:pPr>
        <w:pStyle w:val="daabaaabaaaaaaabaaaabaabaaaaabaaaaabaaaaba"/>
        <w:keepNext w:val="0"/>
        <w:keepLines w:val="0"/>
        <w:pageBreakBefore w:val="0"/>
        <w:widowControl/>
        <w:spacing w:before="0" w:after="160"/>
        <w:jc w:val="left"/>
      </w:pPr>
      <w:r>
        <w:t xml:space="preserve">    a. main gears</w:t>
      </w:r>
    </w:p>
    <w:p>
      <w:pPr>
        <w:pStyle w:val="daabaaabaaaaaaabaaaabaabaaaaabaaaaabaaaabab"/>
        <w:keepNext w:val="0"/>
        <w:keepLines w:val="0"/>
        <w:pageBreakBefore w:val="0"/>
        <w:widowControl/>
        <w:spacing w:before="0" w:after="160"/>
        <w:jc w:val="left"/>
      </w:pPr>
      <w:r>
        <w:t xml:space="preserve">    b. nose wheel</w:t>
      </w:r>
    </w:p>
    <w:p>
      <w:pPr>
        <w:pStyle w:val="daabaaabaaaaaaabaaaabaabaaaaabaaaaabaaaababa"/>
        <w:keepNext w:val="0"/>
        <w:keepLines w:val="0"/>
        <w:pageBreakBefore w:val="0"/>
        <w:widowControl/>
        <w:spacing w:before="0" w:after="160"/>
        <w:jc w:val="left"/>
      </w:pPr>
      <w:r>
        <w:t xml:space="preserve">    c. tail wheel</w:t>
      </w:r>
    </w:p>
    <w:p>
      <w:pPr>
        <w:pStyle w:val="daabaaabaaaaaaabaaaabaabaaaaabaaaaabaaaababaa"/>
        <w:keepNext w:val="0"/>
        <w:keepLines w:val="0"/>
        <w:pageBreakBefore w:val="0"/>
        <w:widowControl/>
        <w:spacing w:before="0" w:after="160"/>
        <w:jc w:val="left"/>
      </w:pPr>
      <w:r>
        <w:t xml:space="preserve">    d. all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val="0"/>
      <w:i w:val="0"/>
      <w:color w:val="000000"/>
      <w:sz w:val="22"/>
      <w:u w:val="none"/>
    </w:rPr>
  </w:style>
  <w:style w:type="paragraph" w:customStyle="1" w:styleId="baaabaaaaa">
    <w:name w:val="baaabaaaaa"/>
    <w:rPr>
      <w:rFonts w:ascii="Times New Roman" w:hAnsi="Times New Roman"/>
      <w:b/>
      <w:i w:val="0"/>
      <w:color w:val="000000"/>
      <w:sz w:val="22"/>
      <w:u w:val="none"/>
    </w:rPr>
  </w:style>
  <w:style w:type="paragraph" w:customStyle="1" w:styleId="baaabaaaaab">
    <w:name w:val="baaabaaaaab"/>
    <w:rPr>
      <w:rFonts w:ascii="Times New Roman" w:hAnsi="Times New Roman"/>
      <w:b w:val="0"/>
      <w:i w:val="0"/>
      <w:color w:val="000000"/>
      <w:sz w:val="22"/>
      <w:u w:val="none"/>
    </w:rPr>
  </w:style>
  <w:style w:type="paragraph" w:customStyle="1" w:styleId="baaabaaaaaba">
    <w:name w:val="baaabaaaaaba"/>
    <w:rPr>
      <w:rFonts w:ascii="Times New Roman" w:hAnsi="Times New Roman"/>
      <w:b w:val="0"/>
      <w:i w:val="0"/>
      <w:color w:val="000000"/>
      <w:sz w:val="22"/>
      <w:u w:val="none"/>
    </w:rPr>
  </w:style>
  <w:style w:type="paragraph" w:customStyle="1" w:styleId="baaabaaaaabaa">
    <w:name w:val="baaabaaaaabaa"/>
    <w:rPr>
      <w:rFonts w:ascii="Times New Roman" w:hAnsi="Times New Roman"/>
      <w:b w:val="0"/>
      <w:i w:val="0"/>
      <w:color w:val="000000"/>
      <w:sz w:val="22"/>
      <w:u w:val="none"/>
    </w:rPr>
  </w:style>
  <w:style w:type="paragraph" w:customStyle="1" w:styleId="baaabaaaaabaaa">
    <w:name w:val="baaabaaaaabaaa"/>
    <w:rPr>
      <w:rFonts w:ascii="Times New Roman" w:hAnsi="Times New Roman"/>
      <w:b/>
      <w:i w:val="0"/>
      <w:color w:val="000000"/>
      <w:sz w:val="22"/>
      <w:u w:val="none"/>
    </w:rPr>
  </w:style>
  <w:style w:type="paragraph" w:customStyle="1" w:styleId="baaabaaaaabaaab">
    <w:name w:val="baaabaaaaabaaab"/>
    <w:rPr>
      <w:rFonts w:ascii="Times New Roman" w:hAnsi="Times New Roman"/>
      <w:b w:val="0"/>
      <w:i w:val="0"/>
      <w:color w:val="000000"/>
      <w:sz w:val="22"/>
      <w:u w:val="none"/>
    </w:rPr>
  </w:style>
  <w:style w:type="paragraph" w:customStyle="1" w:styleId="baaabaaaaabaaaba">
    <w:name w:val="baaabaaaaabaaaba"/>
    <w:rPr>
      <w:rFonts w:ascii="Times New Roman" w:hAnsi="Times New Roman"/>
      <w:b w:val="0"/>
      <w:i w:val="0"/>
      <w:color w:val="000000"/>
      <w:sz w:val="22"/>
      <w:u w:val="none"/>
    </w:rPr>
  </w:style>
  <w:style w:type="paragraph" w:customStyle="1" w:styleId="baaabaaaaabaaabaa">
    <w:name w:val="baaabaaaaabaaabaa"/>
    <w:rPr>
      <w:rFonts w:ascii="Times New Roman" w:hAnsi="Times New Roman"/>
      <w:b w:val="0"/>
      <w:i w:val="0"/>
      <w:color w:val="000000"/>
      <w:sz w:val="22"/>
      <w:u w:val="none"/>
    </w:rPr>
  </w:style>
  <w:style w:type="paragraph" w:customStyle="1" w:styleId="baaabaaaaabaaabaaa">
    <w:name w:val="baaabaaaaabaaabaaa"/>
    <w:rPr>
      <w:rFonts w:ascii="Times New Roman" w:hAnsi="Times New Roman"/>
      <w:b w:val="0"/>
      <w:i w:val="0"/>
      <w:color w:val="000000"/>
      <w:sz w:val="22"/>
      <w:u w:val="none"/>
    </w:rPr>
  </w:style>
  <w:style w:type="paragraph" w:customStyle="1" w:styleId="baaabaaaaabaaabaaaa">
    <w:name w:val="baaabaaaaabaaabaaaa"/>
    <w:rPr>
      <w:rFonts w:ascii="Times New Roman" w:hAnsi="Times New Roman"/>
      <w:b w:val="0"/>
      <w:i w:val="0"/>
      <w:color w:val="000000"/>
      <w:sz w:val="22"/>
      <w:u w:val="none"/>
    </w:rPr>
  </w:style>
  <w:style w:type="paragraph" w:customStyle="1" w:styleId="baaabaaaaabaaabaaaaa">
    <w:name w:val="baaabaaaaabaaabaaaaa"/>
    <w:rPr>
      <w:rFonts w:ascii="Times New Roman" w:hAnsi="Times New Roman"/>
      <w:b/>
      <w:i w:val="0"/>
      <w:color w:val="000000"/>
      <w:sz w:val="22"/>
      <w:u w:val="none"/>
    </w:rPr>
  </w:style>
  <w:style w:type="paragraph" w:customStyle="1" w:styleId="baaabaaaaabaaabaaaaab">
    <w:name w:val="baaabaaaaabaaabaaaaab"/>
    <w:rPr>
      <w:rFonts w:ascii="Times New Roman" w:hAnsi="Times New Roman"/>
      <w:b w:val="0"/>
      <w:i w:val="0"/>
      <w:color w:val="000000"/>
      <w:sz w:val="22"/>
      <w:u w:val="none"/>
    </w:rPr>
  </w:style>
  <w:style w:type="paragraph" w:customStyle="1" w:styleId="baaabaaaaabaaabaaaaaba">
    <w:name w:val="baaabaaaaabaaabaaaaaba"/>
    <w:rPr>
      <w:rFonts w:ascii="Times New Roman" w:hAnsi="Times New Roman"/>
      <w:b w:val="0"/>
      <w:i w:val="0"/>
      <w:color w:val="000000"/>
      <w:sz w:val="22"/>
      <w:u w:val="none"/>
    </w:rPr>
  </w:style>
  <w:style w:type="paragraph" w:customStyle="1" w:styleId="baaabaaaaabaaabaaaaabaa">
    <w:name w:val="baaabaaaaabaaabaaaaabaa"/>
    <w:rPr>
      <w:rFonts w:ascii="Times New Roman" w:hAnsi="Times New Roman"/>
      <w:b w:val="0"/>
      <w:i w:val="0"/>
      <w:color w:val="000000"/>
      <w:sz w:val="22"/>
      <w:u w:val="none"/>
    </w:rPr>
  </w:style>
  <w:style w:type="paragraph" w:customStyle="1" w:styleId="baaabaaaaabaaabaaaaabaaa">
    <w:name w:val="baaabaaaaabaaabaaaaabaaa"/>
    <w:rPr>
      <w:rFonts w:ascii="Times New Roman" w:hAnsi="Times New Roman"/>
      <w:b w:val="0"/>
      <w:i w:val="0"/>
      <w:color w:val="000000"/>
      <w:sz w:val="22"/>
      <w:u w:val="none"/>
    </w:rPr>
  </w:style>
  <w:style w:type="paragraph" w:customStyle="1" w:styleId="baaabaaaaabaaabaaaaabaaaa">
    <w:name w:val="baaabaaaaabaaabaaaaabaaaa"/>
    <w:rPr>
      <w:rFonts w:ascii="Times New Roman" w:hAnsi="Times New Roman"/>
      <w:b/>
      <w:i w:val="0"/>
      <w:color w:val="000000"/>
      <w:sz w:val="22"/>
      <w:u w:val="none"/>
    </w:rPr>
  </w:style>
  <w:style w:type="paragraph" w:customStyle="1" w:styleId="baaabaaaaabaaabaaaaabaaaab">
    <w:name w:val="baaabaaaaabaaabaaaaabaaaab"/>
    <w:rPr>
      <w:rFonts w:ascii="Times New Roman" w:hAnsi="Times New Roman"/>
      <w:b w:val="0"/>
      <w:i w:val="0"/>
      <w:color w:val="000000"/>
      <w:sz w:val="22"/>
      <w:u w:val="none"/>
    </w:rPr>
  </w:style>
  <w:style w:type="paragraph" w:customStyle="1" w:styleId="baaabaaaaabaaabaaaaabaaaaba">
    <w:name w:val="baaabaaaaabaaabaaaaabaaaaba"/>
    <w:rPr>
      <w:rFonts w:ascii="Times New Roman" w:hAnsi="Times New Roman"/>
      <w:b w:val="0"/>
      <w:i w:val="0"/>
      <w:color w:val="000000"/>
      <w:sz w:val="22"/>
      <w:u w:val="none"/>
    </w:rPr>
  </w:style>
  <w:style w:type="paragraph" w:customStyle="1" w:styleId="baaabaaaaabaaabaaaaabaaaabaa">
    <w:name w:val="baaabaaaaabaaabaaaaabaaaabaa"/>
    <w:rPr>
      <w:rFonts w:ascii="Times New Roman" w:hAnsi="Times New Roman"/>
      <w:b/>
      <w:i w:val="0"/>
      <w:color w:val="000000"/>
      <w:sz w:val="22"/>
      <w:u w:val="none"/>
    </w:rPr>
  </w:style>
  <w:style w:type="paragraph" w:customStyle="1" w:styleId="baaabaaaaabaaabaaaaabaaaabaab">
    <w:name w:val="baaabaaaaabaaabaaaaabaaaabaab"/>
    <w:rPr>
      <w:rFonts w:ascii="Times New Roman" w:hAnsi="Times New Roman"/>
      <w:b w:val="0"/>
      <w:i w:val="0"/>
      <w:color w:val="000000"/>
      <w:sz w:val="22"/>
      <w:u w:val="none"/>
    </w:rPr>
  </w:style>
  <w:style w:type="paragraph" w:customStyle="1" w:styleId="baaabaaaaabaaabaaaaabaaaabaaba">
    <w:name w:val="baaabaaaaabaaabaaaaabaaaabaaba"/>
    <w:rPr>
      <w:rFonts w:ascii="Times New Roman" w:hAnsi="Times New Roman"/>
      <w:b w:val="0"/>
      <w:i w:val="0"/>
      <w:color w:val="000000"/>
      <w:sz w:val="22"/>
      <w:u w:val="none"/>
    </w:rPr>
  </w:style>
  <w:style w:type="paragraph" w:customStyle="1" w:styleId="baaabaaaaabaaabaaaaabaaaabaabaa">
    <w:name w:val="baaabaaaaabaaabaaaaabaaaabaabaa"/>
    <w:rPr>
      <w:rFonts w:ascii="Times New Roman" w:hAnsi="Times New Roman"/>
      <w:b w:val="0"/>
      <w:i w:val="0"/>
      <w:color w:val="000000"/>
      <w:sz w:val="22"/>
      <w:u w:val="none"/>
    </w:rPr>
  </w:style>
  <w:style w:type="paragraph" w:customStyle="1" w:styleId="baaabaaaaabaaabaaaaabaaaabaabaaa">
    <w:name w:val="baaabaaaaabaaabaaaaabaaaabaabaaa"/>
    <w:rPr>
      <w:rFonts w:ascii="Times New Roman" w:hAnsi="Times New Roman"/>
      <w:b w:val="0"/>
      <w:i w:val="0"/>
      <w:color w:val="000000"/>
      <w:sz w:val="22"/>
      <w:u w:val="none"/>
    </w:rPr>
  </w:style>
  <w:style w:type="paragraph" w:customStyle="1" w:styleId="baaabaaaaabaaabaaaaabaaaabaabaaaa">
    <w:name w:val="baaabaaaaabaaabaaaaabaaaabaabaaaa"/>
    <w:rPr>
      <w:rFonts w:ascii="Times New Roman" w:hAnsi="Times New Roman"/>
      <w:b w:val="0"/>
      <w:i w:val="0"/>
      <w:color w:val="000000"/>
      <w:sz w:val="22"/>
      <w:u w:val="none"/>
    </w:rPr>
  </w:style>
  <w:style w:type="paragraph" w:customStyle="1" w:styleId="baaabaaaaabaaabaaaaabaaaabaabaaaaa">
    <w:name w:val="baaabaaaaabaaabaaaaabaaaabaabaaaaa"/>
    <w:rPr>
      <w:rFonts w:ascii="Times New Roman" w:hAnsi="Times New Roman"/>
      <w:b w:val="0"/>
      <w:i w:val="0"/>
      <w:color w:val="000000"/>
      <w:sz w:val="22"/>
      <w:u w:val="none"/>
    </w:rPr>
  </w:style>
  <w:style w:type="paragraph" w:customStyle="1" w:styleId="baaabaaaaabaaabaaaaabaaaabaabaaaaaa">
    <w:name w:val="baaabaaaaabaaabaaaaabaaaabaabaaaaaa"/>
    <w:rPr>
      <w:rFonts w:ascii="Times New Roman" w:hAnsi="Times New Roman"/>
      <w:b/>
      <w:i w:val="0"/>
      <w:color w:val="000000"/>
      <w:sz w:val="22"/>
      <w:u w:val="none"/>
    </w:rPr>
  </w:style>
  <w:style w:type="paragraph" w:customStyle="1" w:styleId="baaabaaaaabaaabaaaaabaaaabaabaaaaaab">
    <w:name w:val="baaabaaaaabaaabaaaaabaaaabaabaaaaaab"/>
    <w:rPr>
      <w:rFonts w:ascii="Times New Roman" w:hAnsi="Times New Roman"/>
      <w:b w:val="0"/>
      <w:i w:val="0"/>
      <w:color w:val="000000"/>
      <w:sz w:val="22"/>
      <w:u w:val="none"/>
    </w:rPr>
  </w:style>
  <w:style w:type="paragraph" w:customStyle="1" w:styleId="baaabaaaaabaaabaaaaabaaaabaabaaaaaaba">
    <w:name w:val="baaabaaaaabaaabaaaaabaaaabaabaaaaaaba"/>
    <w:rPr>
      <w:rFonts w:ascii="Times New Roman" w:hAnsi="Times New Roman"/>
      <w:b w:val="0"/>
      <w:i w:val="0"/>
      <w:color w:val="000000"/>
      <w:sz w:val="22"/>
      <w:u w:val="none"/>
    </w:rPr>
  </w:style>
  <w:style w:type="paragraph" w:customStyle="1" w:styleId="baaabaaaaabaaabaaaaabaaaabaabaaaaaabaa">
    <w:name w:val="baaabaaaaabaaabaaaaabaaaabaabaaaaaabaa"/>
    <w:rPr>
      <w:rFonts w:ascii="Times New Roman" w:hAnsi="Times New Roman"/>
      <w:b/>
      <w:i w:val="0"/>
      <w:color w:val="000000"/>
      <w:sz w:val="22"/>
      <w:u w:val="none"/>
    </w:rPr>
  </w:style>
  <w:style w:type="paragraph" w:customStyle="1" w:styleId="baaabaaaaabaaabaaaaabaaaabaabaaaaaabaab">
    <w:name w:val="baaabaaaaabaaabaaaaabaaaabaabaaaaaabaab"/>
    <w:rPr>
      <w:rFonts w:ascii="Times New Roman" w:hAnsi="Times New Roman"/>
      <w:b w:val="0"/>
      <w:i w:val="0"/>
      <w:color w:val="000000"/>
      <w:sz w:val="22"/>
      <w:u w:val="none"/>
    </w:rPr>
  </w:style>
  <w:style w:type="paragraph" w:customStyle="1" w:styleId="baaabaaaaabaaabaaaaabaaaabaabaaaaaabaaba">
    <w:name w:val="baaabaaaaabaaabaaaaabaaaabaabaaaaaabaaba"/>
    <w:rPr>
      <w:rFonts w:ascii="Times New Roman" w:hAnsi="Times New Roman"/>
      <w:b w:val="0"/>
      <w:i w:val="0"/>
      <w:color w:val="000000"/>
      <w:sz w:val="22"/>
      <w:u w:val="none"/>
    </w:rPr>
  </w:style>
  <w:style w:type="paragraph" w:customStyle="1" w:styleId="baaabaaaaabaaabaaaaabaaaabaabaaaaaabaabaa">
    <w:name w:val="baaabaaaaabaaabaaaaabaaaabaabaaaaaabaabaa"/>
    <w:rPr>
      <w:rFonts w:ascii="Times New Roman" w:hAnsi="Times New Roman"/>
      <w:b w:val="0"/>
      <w:i w:val="0"/>
      <w:color w:val="000000"/>
      <w:sz w:val="22"/>
      <w:u w:val="none"/>
    </w:rPr>
  </w:style>
  <w:style w:type="paragraph" w:customStyle="1" w:styleId="baaabaaaaabaaabaaaaabaaaabaabaaaaaabaabaaa">
    <w:name w:val="baaabaaaaabaaabaaaaabaaaabaabaaaaaabaabaaa"/>
    <w:rPr>
      <w:rFonts w:ascii="Times New Roman" w:hAnsi="Times New Roman"/>
      <w:b/>
      <w:i w:val="0"/>
      <w:color w:val="000000"/>
      <w:sz w:val="22"/>
      <w:u w:val="none"/>
    </w:rPr>
  </w:style>
  <w:style w:type="paragraph" w:customStyle="1" w:styleId="baaabaaaaabaaabaaaaabaaaabaabaaaaaabaabaaab">
    <w:name w:val="baaabaaaaabaaabaaaaabaaaabaabaaaaaabaabaaab"/>
    <w:rPr>
      <w:rFonts w:ascii="Times New Roman" w:hAnsi="Times New Roman"/>
      <w:b w:val="0"/>
      <w:i w:val="0"/>
      <w:color w:val="000000"/>
      <w:sz w:val="22"/>
      <w:u w:val="none"/>
    </w:rPr>
  </w:style>
  <w:style w:type="paragraph" w:customStyle="1" w:styleId="baaabaaaaabaaabaaaaabaaaabaabaaaaaabaabaaaba">
    <w:name w:val="baaabaaaaabaaabaaaaabaaaabaabaaaaaabaabaaaba"/>
    <w:rPr>
      <w:rFonts w:ascii="Times New Roman" w:hAnsi="Times New Roman"/>
      <w:b w:val="0"/>
      <w:i w:val="0"/>
      <w:color w:val="000000"/>
      <w:sz w:val="22"/>
      <w:u w:val="none"/>
    </w:rPr>
  </w:style>
  <w:style w:type="paragraph" w:customStyle="1" w:styleId="baaabaaaaabaaabaaaaabaaaabaabaaaaaabaabaaabaa">
    <w:name w:val="baaabaaaaabaaabaaaaabaaaabaabaaaaaabaabaaabaa"/>
    <w:rPr>
      <w:rFonts w:ascii="Times New Roman" w:hAnsi="Times New Roman"/>
      <w:b w:val="0"/>
      <w:i w:val="0"/>
      <w:color w:val="000000"/>
      <w:sz w:val="22"/>
      <w:u w:val="none"/>
    </w:rPr>
  </w:style>
  <w:style w:type="paragraph" w:customStyle="1" w:styleId="baaabaaaaabaaabaaaaabaaaabaabaaaaaabaabaaabaaa">
    <w:name w:val="baaabaaaaabaaabaaaaabaaaabaabaaaaaabaabaaabaaa"/>
    <w:rPr>
      <w:rFonts w:ascii="Times New Roman" w:hAnsi="Times New Roman"/>
      <w:b w:val="0"/>
      <w:i w:val="0"/>
      <w:color w:val="000000"/>
      <w:sz w:val="22"/>
      <w:u w:val="none"/>
    </w:rPr>
  </w:style>
  <w:style w:type="paragraph" w:customStyle="1" w:styleId="baaabaaaaabaaabaaaaabaaaabaabaaaaaabaabaaabaaaa">
    <w:name w:val="baaabaaaaabaaabaaaaabaaaabaabaaaaaabaabaaabaaaa"/>
    <w:rPr>
      <w:rFonts w:ascii="Times New Roman" w:hAnsi="Times New Roman"/>
      <w:b/>
      <w:i w:val="0"/>
      <w:color w:val="000000"/>
      <w:sz w:val="22"/>
      <w:u w:val="none"/>
    </w:rPr>
  </w:style>
  <w:style w:type="paragraph" w:customStyle="1" w:styleId="baaabaaaaabaaabaaaaabaaaabaabaaaaaabaabaaabaaaab">
    <w:name w:val="baaabaaaaabaaabaaaaabaaaabaabaaaaaabaabaaabaaaab"/>
    <w:rPr>
      <w:rFonts w:ascii="Times New Roman" w:hAnsi="Times New Roman"/>
      <w:b w:val="0"/>
      <w:i w:val="0"/>
      <w:color w:val="000000"/>
      <w:sz w:val="22"/>
      <w:u w:val="none"/>
    </w:rPr>
  </w:style>
  <w:style w:type="paragraph" w:customStyle="1" w:styleId="baaabaaaaabaaabaaaaabaaaabaabaaaaaabaabaaabaaaaba">
    <w:name w:val="baaabaaaaabaaabaaaaabaaaabaabaaaaaabaabaaabaaaaba"/>
    <w:rPr>
      <w:rFonts w:ascii="Times New Roman" w:hAnsi="Times New Roman"/>
      <w:b w:val="0"/>
      <w:i w:val="0"/>
      <w:color w:val="000000"/>
      <w:sz w:val="22"/>
      <w:u w:val="none"/>
    </w:rPr>
  </w:style>
  <w:style w:type="paragraph" w:customStyle="1" w:styleId="baaabaaaaabaaabaaaaabaaaabaabaaaaaabaabaaabaaaabaa">
    <w:name w:val="baaabaaaaabaaabaaaaabaaaabaabaaaaaabaabaaabaaaabaa"/>
    <w:rPr>
      <w:rFonts w:ascii="Times New Roman" w:hAnsi="Times New Roman"/>
      <w:b w:val="0"/>
      <w:i w:val="0"/>
      <w:color w:val="000000"/>
      <w:sz w:val="22"/>
      <w:u w:val="none"/>
    </w:rPr>
  </w:style>
  <w:style w:type="paragraph" w:customStyle="1" w:styleId="baaabaaaaabaaabaaaaabaaaabaabaaaaaabaabaaabaaaabaaa">
    <w:name w:val="baaabaaaaabaaabaaaaabaaaabaabaaaaaabaabaaabaaaabaaa"/>
    <w:rPr>
      <w:rFonts w:ascii="Times New Roman" w:hAnsi="Times New Roman"/>
      <w:b w:val="0"/>
      <w:i w:val="0"/>
      <w:color w:val="000000"/>
      <w:sz w:val="22"/>
      <w:u w:val="none"/>
    </w:rPr>
  </w:style>
  <w:style w:type="paragraph" w:customStyle="1" w:styleId="baaabaaaaabaaabaaaaabaaaabaabaaaaaabaabaaabaaaabaaaa">
    <w:name w:val="baaabaaaaabaaabaaaaabaaaabaabaaaaaabaabaaabaaaabaaaa"/>
    <w:rPr>
      <w:rFonts w:ascii="Times New Roman" w:hAnsi="Times New Roman"/>
      <w:b w:val="0"/>
      <w:i w:val="0"/>
      <w:color w:val="000000"/>
      <w:sz w:val="22"/>
      <w:u w:val="none"/>
    </w:rPr>
  </w:style>
  <w:style w:type="paragraph" w:customStyle="1" w:styleId="baaabaaaaabaaabaaaaabaaaabaabaaaaaabaabaaabaaaabaaaaa">
    <w:name w:val="baaabaaaaabaaabaaaaabaaaabaabaaaaaabaabaaabaaaabaaaaa"/>
    <w:rPr>
      <w:rFonts w:ascii="Times New Roman" w:hAnsi="Times New Roman"/>
      <w:b w:val="0"/>
      <w:i w:val="0"/>
      <w:color w:val="000000"/>
      <w:sz w:val="22"/>
      <w:u w:val="none"/>
    </w:rPr>
  </w:style>
  <w:style w:type="paragraph" w:customStyle="1" w:styleId="baaabaaaaabaaabaaaaabaaaabaabaaaaaabaabaaabaaaabaaaaaa">
    <w:name w:val="baaabaaaaabaaabaaaaabaaaabaabaaaaaabaabaaabaaaabaaaaaa"/>
    <w:rPr>
      <w:rFonts w:ascii="Times New Roman" w:hAnsi="Times New Roman"/>
      <w:b/>
      <w:i w:val="0"/>
      <w:color w:val="000000"/>
      <w:sz w:val="22"/>
      <w:u w:val="none"/>
    </w:rPr>
  </w:style>
  <w:style w:type="paragraph" w:customStyle="1" w:styleId="baaabaaaaabaaabaaaaabaaaabaabaaaaaabaabaaabaaaabaaaaaab">
    <w:name w:val="baaabaaaaabaaabaaaaabaaaabaabaaaaaabaabaaabaaaabaaaaaab"/>
    <w:rPr>
      <w:rFonts w:ascii="Times New Roman" w:hAnsi="Times New Roman"/>
      <w:b w:val="0"/>
      <w:i w:val="0"/>
      <w:color w:val="000000"/>
      <w:sz w:val="22"/>
      <w:u w:val="none"/>
    </w:rPr>
  </w:style>
  <w:style w:type="paragraph" w:customStyle="1" w:styleId="baaabaaaaabaaabaaaaabaaaabaabaaaaaabaabaaabaaaabaaaaaaba">
    <w:name w:val="baaabaaaaabaaabaaaaabaaaabaabaaaaaabaabaaabaaaabaaaaaaba"/>
    <w:rPr>
      <w:rFonts w:ascii="Times New Roman" w:hAnsi="Times New Roman"/>
      <w:b w:val="0"/>
      <w:i w:val="0"/>
      <w:color w:val="000000"/>
      <w:sz w:val="22"/>
      <w:u w:val="none"/>
    </w:rPr>
  </w:style>
  <w:style w:type="paragraph" w:customStyle="1" w:styleId="baaabaaaaabaaabaaaaabaaaabaabaaaaaabaabaaabaaaabaaaaaabaa">
    <w:name w:val="baaabaaaaabaaabaaaaabaaaabaabaaaaaabaabaaabaaaabaaaaaabaa"/>
    <w:rPr>
      <w:rFonts w:ascii="Times New Roman" w:hAnsi="Times New Roman"/>
      <w:b w:val="0"/>
      <w:i w:val="0"/>
      <w:color w:val="000000"/>
      <w:sz w:val="22"/>
      <w:u w:val="none"/>
    </w:rPr>
  </w:style>
  <w:style w:type="paragraph" w:customStyle="1" w:styleId="baaabaaaaabaaabaaaaabaaaabaabaaaaaabaabaaabaaaabaaaaaabaaa">
    <w:name w:val="baaabaaaaabaaabaaaaabaaaabaabaaaaaabaabaaabaaaabaaaaaabaaa"/>
    <w:rPr>
      <w:rFonts w:ascii="Times New Roman" w:hAnsi="Times New Roman"/>
      <w:b w:val="0"/>
      <w:i w:val="0"/>
      <w:color w:val="000000"/>
      <w:sz w:val="22"/>
      <w:u w:val="none"/>
    </w:rPr>
  </w:style>
  <w:style w:type="paragraph" w:customStyle="1" w:styleId="baaabaaaaabaaabaaaaabaaaabaabaaaaaabaabaaabaaaabaaaaaabaaaa">
    <w:name w:val="baaabaaaaabaaabaaaaabaaaabaabaaaaaabaabaaabaaaabaaaaaabaaaa"/>
    <w:rPr>
      <w:rFonts w:ascii="Times New Roman" w:hAnsi="Times New Roman"/>
      <w:b w:val="0"/>
      <w:i w:val="0"/>
      <w:color w:val="000000"/>
      <w:sz w:val="22"/>
      <w:u w:val="none"/>
    </w:rPr>
  </w:style>
  <w:style w:type="paragraph" w:customStyle="1" w:styleId="baaabaaaaabaaabaaaaabaaaabaabaaaaaabaabaaabaaaabaaaaaabaaaaa">
    <w:name w:val="baaabaaaaabaaabaaaaabaaaabaabaaaaaabaabaaabaaaabaaaaaabaaaaa"/>
    <w:rPr>
      <w:rFonts w:ascii="Times New Roman" w:hAnsi="Times New Roman"/>
      <w:b/>
      <w:i w:val="0"/>
      <w:color w:val="000000"/>
      <w:sz w:val="22"/>
      <w:u w:val="none"/>
    </w:rPr>
  </w:style>
  <w:style w:type="paragraph" w:customStyle="1" w:styleId="baaabaaaaabaaabaaaaabaaaabaabaaaaaabaabaaabaaaabaaaaaabaaaaab">
    <w:name w:val="baaabaaaaabaaabaaaaabaaaabaabaaaaaabaabaaabaaaabaaaaaabaaaaab"/>
    <w:rPr>
      <w:rFonts w:ascii="Times New Roman" w:hAnsi="Times New Roman"/>
      <w:b w:val="0"/>
      <w:i w:val="0"/>
      <w:color w:val="000000"/>
      <w:sz w:val="22"/>
      <w:u w:val="none"/>
    </w:rPr>
  </w:style>
  <w:style w:type="paragraph" w:customStyle="1" w:styleId="baaabaaaaabaaabaaaaabaaaabaabaaaaaabaabaaabaaaabaaaaaabaaaaaba">
    <w:name w:val="baaabaaaaabaaabaaaaabaaaabaabaaaaaabaabaaabaaaabaaaaaabaaaaaba"/>
    <w:rPr>
      <w:rFonts w:ascii="Times New Roman" w:hAnsi="Times New Roman"/>
      <w:b w:val="0"/>
      <w:i w:val="0"/>
      <w:color w:val="000000"/>
      <w:sz w:val="22"/>
      <w:u w:val="none"/>
    </w:rPr>
  </w:style>
  <w:style w:type="paragraph" w:customStyle="1" w:styleId="baaabaaaaabaaabaaaaabaaaabaabaaaaaabaabaaabaaaabaaaaaabaaaaabaa">
    <w:name w:val="baaabaaaaabaaabaaaaabaaaabaabaaaaaabaabaaabaaaabaaaaaabaaaaabaa"/>
    <w:rPr>
      <w:rFonts w:ascii="Times New Roman" w:hAnsi="Times New Roman"/>
      <w:b w:val="0"/>
      <w:i w:val="0"/>
      <w:color w:val="000000"/>
      <w:sz w:val="22"/>
      <w:u w:val="none"/>
    </w:rPr>
  </w:style>
  <w:style w:type="paragraph" w:customStyle="1" w:styleId="baaabaaaaabaaabaaaaabaaaabaabaaaaaabaabaaabaaaabaaaaaabaaaaabaaa">
    <w:name w:val="baaabaaaaabaaabaaaaabaaaabaabaaaaaabaabaaabaaaabaaaaaabaaaaabaaa"/>
    <w:rPr>
      <w:rFonts w:ascii="Times New Roman" w:hAnsi="Times New Roman"/>
      <w:b w:val="0"/>
      <w:i w:val="0"/>
      <w:color w:val="000000"/>
      <w:sz w:val="22"/>
      <w:u w:val="none"/>
    </w:rPr>
  </w:style>
  <w:style w:type="paragraph" w:customStyle="1" w:styleId="baaabaaaaabaaabaaaaabaaaabaabaaaaaabaabaaabaaaabaaaaaabaaaaabaaaa">
    <w:name w:val="baaabaaaaabaaabaaaaabaaaabaabaaaaaabaabaaabaaaabaaaaaabaaaaabaaaa"/>
    <w:rPr>
      <w:rFonts w:ascii="Times New Roman" w:hAnsi="Times New Roman"/>
      <w:b/>
      <w:i w:val="0"/>
      <w:color w:val="000000"/>
      <w:sz w:val="22"/>
      <w:u w:val="none"/>
    </w:rPr>
  </w:style>
  <w:style w:type="paragraph" w:customStyle="1" w:styleId="baaabaaaaabaaabaaaaabaaaabaabaaaaaabaabaaabaaaabaaaaaabaaaaabaaaab">
    <w:name w:val="baaabaaaaabaaabaaaaabaaaabaabaaaaaabaabaaabaaaabaaaaaabaaaaabaaaab"/>
    <w:rPr>
      <w:rFonts w:ascii="Times New Roman" w:hAnsi="Times New Roman"/>
      <w:b w:val="0"/>
      <w:i w:val="0"/>
      <w:color w:val="000000"/>
      <w:sz w:val="22"/>
      <w:u w:val="none"/>
    </w:rPr>
  </w:style>
  <w:style w:type="paragraph" w:customStyle="1" w:styleId="baaabaaaaabaaabaaaaabaaaabaabaaaaaabaabaaabaaaabaaaaaabaaaaabaaaaba">
    <w:name w:val="baaabaaaaabaaabaaaaabaaaabaabaaaaaabaabaaabaaaabaaaaaabaaaaabaaaaba"/>
    <w:rPr>
      <w:rFonts w:ascii="Times New Roman" w:hAnsi="Times New Roman"/>
      <w:b w:val="0"/>
      <w:i w:val="0"/>
      <w:color w:val="000000"/>
      <w:sz w:val="22"/>
      <w:u w:val="none"/>
    </w:rPr>
  </w:style>
  <w:style w:type="paragraph" w:customStyle="1" w:styleId="baaabaaaaabaaabaaaaabaaaabaabaaaaaabaabaaabaaaabaaaaaabaaaaabaaaabaa">
    <w:name w:val="baaabaaaaabaaabaaaaabaaaabaabaaaaaabaabaaabaaaabaaaaaabaaaaabaaaabaa"/>
    <w:rPr>
      <w:rFonts w:ascii="Times New Roman" w:hAnsi="Times New Roman"/>
      <w:b w:val="0"/>
      <w:i w:val="0"/>
      <w:color w:val="000000"/>
      <w:sz w:val="22"/>
      <w:u w:val="none"/>
    </w:rPr>
  </w:style>
  <w:style w:type="paragraph" w:customStyle="1" w:styleId="baaabaaaaabaaabaaaaabaaaabaabaaaaaabaabaaabaaaabaaaaaabaaaaabaaaabaaa">
    <w:name w:val="baaabaaaaabaaabaaaaabaaaabaabaaaaaabaabaaabaaaabaaaaaabaaaaabaaaabaaa"/>
    <w:rPr>
      <w:rFonts w:ascii="Times New Roman" w:hAnsi="Times New Roman"/>
      <w:b/>
      <w:i w:val="0"/>
      <w:color w:val="000000"/>
      <w:sz w:val="22"/>
      <w:u w:val="none"/>
    </w:rPr>
  </w:style>
  <w:style w:type="paragraph" w:customStyle="1" w:styleId="baaabaaaaabaaabaaaaabaaaabaabaaaaaabaabaaabaaaabaaaaaabaaaaabaaaabaaab">
    <w:name w:val="baaabaaaaabaaabaaaaabaaaabaabaaaaaabaabaaabaaaabaaaaaabaaaaabaaaabaaab"/>
    <w:rPr>
      <w:rFonts w:ascii="Times New Roman" w:hAnsi="Times New Roman"/>
      <w:b w:val="0"/>
      <w:i w:val="0"/>
      <w:color w:val="000000"/>
      <w:sz w:val="22"/>
      <w:u w:val="none"/>
    </w:rPr>
  </w:style>
  <w:style w:type="paragraph" w:customStyle="1" w:styleId="baaabaaaaabaaabaaaaabaaaabaabaaaaaabaabaaabaaaabaaaaaabaaaaabaaaabaaaba">
    <w:name w:val="baaabaaaaabaaabaaaaabaaaabaabaaaaaabaabaaabaaaabaaaaaabaaaaabaaaabaaaba"/>
    <w:rPr>
      <w:rFonts w:ascii="Times New Roman" w:hAnsi="Times New Roman"/>
      <w:b w:val="0"/>
      <w:i w:val="0"/>
      <w:color w:val="000000"/>
      <w:sz w:val="22"/>
      <w:u w:val="none"/>
    </w:rPr>
  </w:style>
  <w:style w:type="paragraph" w:customStyle="1" w:styleId="baaabaaaaabaaabaaaaabaaaabaabaaaaaabaabaaabaaaabaaaaaabaaaaabaaaabaaabaa">
    <w:name w:val="baaabaaaaabaaabaaaaabaaaabaabaaaaaabaabaaabaaaabaaaaaabaaaaabaaaabaaabaa"/>
    <w:rPr>
      <w:rFonts w:ascii="Times New Roman" w:hAnsi="Times New Roman"/>
      <w:b w:val="0"/>
      <w:i w:val="0"/>
      <w:color w:val="000000"/>
      <w:sz w:val="22"/>
      <w:u w:val="none"/>
    </w:rPr>
  </w:style>
  <w:style w:type="paragraph" w:customStyle="1" w:styleId="baaabaaaaabaaabaaaaabaaaabaabaaaaaabaabaaabaaaabaaaaaabaaaaabaaaabaaabaaa">
    <w:name w:val="baaabaaaaabaaabaaaaabaaaabaabaaaaaabaabaaabaaaabaaaaaabaaaaabaaaabaaabaaa"/>
    <w:rPr>
      <w:rFonts w:ascii="Times New Roman" w:hAnsi="Times New Roman"/>
      <w:b w:val="0"/>
      <w:i w:val="0"/>
      <w:color w:val="000000"/>
      <w:sz w:val="22"/>
      <w:u w:val="none"/>
    </w:rPr>
  </w:style>
  <w:style w:type="paragraph" w:customStyle="1" w:styleId="baaabaaaaabaaabaaaaabaaaabaabaaaaaabaabaaabaaaabaaaaaabaaaaabaaaabaaabaaaa">
    <w:name w:val="baaabaaaaabaaabaaaaabaaaabaabaaaaaabaabaaabaaaabaaaaaabaaaaabaaaabaaabaaaa"/>
    <w:rPr>
      <w:rFonts w:ascii="Times New Roman" w:hAnsi="Times New Roman"/>
      <w:b w:val="0"/>
      <w:i w:val="0"/>
      <w:color w:val="000000"/>
      <w:sz w:val="22"/>
      <w:u w:val="none"/>
    </w:rPr>
  </w:style>
  <w:style w:type="paragraph" w:customStyle="1" w:styleId="baaabaaaaabaaabaaaaabaaaabaabaaaaaabaabaaabaaaabaaaaaabaaaaabaaaabaaabaaaaa">
    <w:name w:val="baaabaaaaabaaabaaaaabaaaabaabaaaaaabaabaaabaaaabaaaaaabaaaaabaaaabaaabaaaaa"/>
    <w:rPr>
      <w:rFonts w:ascii="Times New Roman" w:hAnsi="Times New Roman"/>
      <w:b/>
      <w:i w:val="0"/>
      <w:color w:val="000000"/>
      <w:sz w:val="22"/>
      <w:u w:val="none"/>
    </w:rPr>
  </w:style>
  <w:style w:type="paragraph" w:customStyle="1" w:styleId="baaabaaaaabaaabaaaaabaaaabaabaaaaaabaabaaabaaaabaaaaaabaaaaabaaaabaaabaaaaab">
    <w:name w:val="baaabaaaaabaaabaaaaabaaaabaabaaaaaabaabaaabaaaabaaaaaabaaaaabaaaabaaabaaaaab"/>
    <w:rPr>
      <w:rFonts w:ascii="Times New Roman" w:hAnsi="Times New Roman"/>
      <w:b w:val="0"/>
      <w:i w:val="0"/>
      <w:color w:val="000000"/>
      <w:sz w:val="22"/>
      <w:u w:val="none"/>
    </w:rPr>
  </w:style>
  <w:style w:type="paragraph" w:customStyle="1" w:styleId="baaabaaaaabaaabaaaaabaaaabaabaaaaaabaabaaabaaaabaaaaaabaaaaabaaaabaaabaaaaaba">
    <w:name w:val="baaabaaaaabaaabaaaaabaaaabaabaaaaaabaabaaabaaaabaaaaaabaaaaabaaaabaaabaaaaaba"/>
    <w:rPr>
      <w:rFonts w:ascii="Times New Roman" w:hAnsi="Times New Roman"/>
      <w:b/>
      <w:i w:val="0"/>
      <w:color w:val="000000"/>
      <w:sz w:val="22"/>
      <w:u w:val="none"/>
    </w:rPr>
  </w:style>
  <w:style w:type="paragraph" w:customStyle="1" w:styleId="baaabaaaaabaaabaaaaabaaaabaabaaaaaabaabaaabaaaabaaaaaabaaaaabaaaabaaabaaaaabab">
    <w:name w:val="baaabaaaaabaaabaaaaabaaaabaabaaaaaabaabaaabaaaabaaaaaabaaaaabaaaabaaabaaaaabab"/>
    <w:rPr>
      <w:rFonts w:ascii="Times New Roman" w:hAnsi="Times New Roman"/>
      <w:b w:val="0"/>
      <w:i w:val="0"/>
      <w:color w:val="000000"/>
      <w:sz w:val="22"/>
      <w:u w:val="none"/>
    </w:rPr>
  </w:style>
  <w:style w:type="paragraph" w:customStyle="1" w:styleId="baaabaaaaabaaabaaaaabaaaabaabaaaaaabaabaaabaaaabaaaaaabaaaaabaaaabaaabaaaaababa">
    <w:name w:val="baaabaaaaabaaabaaaaabaaaabaabaaaaaabaabaaabaaaabaaaaaabaaaaabaaaabaaabaaaaababa"/>
    <w:rPr>
      <w:rFonts w:ascii="Times New Roman" w:hAnsi="Times New Roman"/>
      <w:b w:val="0"/>
      <w:i w:val="0"/>
      <w:color w:val="000000"/>
      <w:sz w:val="22"/>
      <w:u w:val="none"/>
    </w:rPr>
  </w:style>
  <w:style w:type="paragraph" w:customStyle="1" w:styleId="baaabaaaaabaaabaaaaabaaaabaabaaaaaabaabaaabaaaabaaaaaabaaaaabaaaabaaabaaaaababaa">
    <w:name w:val="baaabaaaaabaaabaaaaabaaaabaabaaaaaabaabaaabaaaabaaaaaabaaaaabaaaabaaabaaaaababaa"/>
    <w:rPr>
      <w:rFonts w:ascii="Times New Roman" w:hAnsi="Times New Roman"/>
      <w:b w:val="0"/>
      <w:i w:val="0"/>
      <w:color w:val="000000"/>
      <w:sz w:val="22"/>
      <w:u w:val="none"/>
    </w:rPr>
  </w:style>
  <w:style w:type="paragraph" w:customStyle="1" w:styleId="baaabaaaaabaaabaaaaabaaaabaabaaaaaabaabaaabaaaabaaaaaabaaaaabaaaabaaabaaaaababaaa">
    <w:name w:val="baaabaaaaabaaabaaaaabaaaabaabaaaaaabaabaaabaaaabaaaaaabaaaaabaaaabaaabaaaaababaaa"/>
    <w:rPr>
      <w:rFonts w:ascii="Times New Roman" w:hAnsi="Times New Roman"/>
      <w:b w:val="0"/>
      <w:i w:val="0"/>
      <w:color w:val="000000"/>
      <w:sz w:val="22"/>
      <w:u w:val="none"/>
    </w:rPr>
  </w:style>
  <w:style w:type="paragraph" w:customStyle="1" w:styleId="baaabaaaaabaaabaaaaabaaaabaabaaaaaabaabaaabaaaabaaaaaabaaaaabaaaabaaabaaaaababaaaa">
    <w:name w:val="baaabaaaaabaaabaaaaabaaaabaabaaaaaabaabaaabaaaabaaaaaabaaaaabaaaabaaabaaaaababaaaa"/>
    <w:rPr>
      <w:rFonts w:ascii="Times New Roman" w:hAnsi="Times New Roman"/>
      <w:b/>
      <w:i w:val="0"/>
      <w:color w:val="000000"/>
      <w:sz w:val="22"/>
      <w:u w:val="none"/>
    </w:rPr>
  </w:style>
  <w:style w:type="paragraph" w:customStyle="1" w:styleId="baaabaaaaabaaabaaaaabaaaabaabaaaaaabaabaaabaaaabaaaaaabaaaaabaaaabaaabaaaaababaaaab">
    <w:name w:val="baaabaaaaabaaabaaaaabaaaabaabaaaaaabaabaaabaaaabaaaaaabaaaaabaaaabaaabaaaaababaaaab"/>
    <w:rPr>
      <w:rFonts w:ascii="Times New Roman" w:hAnsi="Times New Roman"/>
      <w:b w:val="0"/>
      <w:i w:val="0"/>
      <w:color w:val="000000"/>
      <w:sz w:val="22"/>
      <w:u w:val="none"/>
    </w:rPr>
  </w:style>
  <w:style w:type="paragraph" w:customStyle="1" w:styleId="baaabaaaaabaaabaaaaabaaaabaabaaaaaabaabaaabaaaabaaaaaabaaaaabaaaabaaabaaaaababaaaaba">
    <w:name w:val="baaabaaaaabaaabaaaaabaaaabaabaaaaaabaabaaabaaaabaaaaaabaaaaabaaaabaaabaaaaababaaaaba"/>
    <w:rPr>
      <w:rFonts w:ascii="Times New Roman" w:hAnsi="Times New Roman"/>
      <w:b w:val="0"/>
      <w:i w:val="0"/>
      <w:color w:val="000000"/>
      <w:sz w:val="22"/>
      <w:u w:val="none"/>
    </w:rPr>
  </w:style>
  <w:style w:type="paragraph" w:customStyle="1" w:styleId="baaabaaaaabaaabaaaaabaaaabaabaaaaaabaabaaabaaaabaaaaaabaaaaabaaaabaaabaaaaababaaaabaa">
    <w:name w:val="baaabaaaaabaaabaaaaabaaaabaabaaaaaabaabaaabaaaabaaaaaabaaaaabaaaabaaabaaaaababaaaabaa"/>
    <w:rPr>
      <w:rFonts w:ascii="Times New Roman" w:hAnsi="Times New Roman"/>
      <w:b w:val="0"/>
      <w:i w:val="0"/>
      <w:color w:val="000000"/>
      <w:sz w:val="22"/>
      <w:u w:val="none"/>
    </w:rPr>
  </w:style>
  <w:style w:type="paragraph" w:customStyle="1" w:styleId="baaabaaaaabaaabaaaaabaaaabaabaaaaaabaabaaabaaaabaaaaaabaaaaabaaaabaaabaaaaababaaaabaaa">
    <w:name w:val="baaabaaaaabaaabaaaaabaaaabaabaaaaaabaabaaabaaaabaaaaaabaaaaabaaaabaaabaaaaababaaaabaaa"/>
    <w:rPr>
      <w:rFonts w:ascii="Times New Roman" w:hAnsi="Times New Roman"/>
      <w:b w:val="0"/>
      <w:i w:val="0"/>
      <w:color w:val="000000"/>
      <w:sz w:val="22"/>
      <w:u w:val="none"/>
    </w:rPr>
  </w:style>
  <w:style w:type="paragraph" w:customStyle="1" w:styleId="baaabaaaaabaaabaaaaabaaaabaabaaaaaabaabaaabaaaabaaaaaabaaaaabaaaabaaabaaaaababaaaabaaaa">
    <w:name w:val="baaabaaaaabaaabaaaaabaaaabaabaaaaaabaabaaabaaaabaaaaaabaaaaabaaaabaaabaaaaababaaaabaaaa"/>
    <w:rPr>
      <w:rFonts w:ascii="Times New Roman" w:hAnsi="Times New Roman"/>
      <w:b/>
      <w:i w:val="0"/>
      <w:color w:val="000000"/>
      <w:sz w:val="22"/>
      <w:u w:val="none"/>
    </w:rPr>
  </w:style>
  <w:style w:type="paragraph" w:customStyle="1" w:styleId="baaabaaaaabaaabaaaaabaaaabaabaaaaaabaabaaabaaaabaaaaaabaaaaabaaaabaaabaaaaababaaaabaaaab">
    <w:name w:val="baaabaaaaabaaabaaaaabaaaabaabaaaaaabaabaaabaaaabaaaaaabaaaaabaaaabaaabaaaaababaaaabaaaab"/>
    <w:rPr>
      <w:rFonts w:ascii="Times New Roman" w:hAnsi="Times New Roman"/>
      <w:b w:val="0"/>
      <w:i w:val="0"/>
      <w:color w:val="000000"/>
      <w:sz w:val="22"/>
      <w:u w:val="none"/>
    </w:rPr>
  </w:style>
  <w:style w:type="paragraph" w:customStyle="1" w:styleId="baaabaaaaabaaabaaaaabaaaabaabaaaaaabaabaaabaaaabaaaaaabaaaaabaaaabaaabaaaaababaaaabaaaaba">
    <w:name w:val="baaabaaaaabaaabaaaaabaaaabaabaaaaaabaabaaabaaaabaaaaaabaaaaabaaaabaaabaaaaababaaaabaaaaba"/>
    <w:rPr>
      <w:rFonts w:ascii="Times New Roman" w:hAnsi="Times New Roman"/>
      <w:b w:val="0"/>
      <w:i w:val="0"/>
      <w:color w:val="000000"/>
      <w:sz w:val="22"/>
      <w:u w:val="none"/>
    </w:rPr>
  </w:style>
  <w:style w:type="paragraph" w:customStyle="1" w:styleId="baaabaaaaabaaabaaaaabaaaabaabaaaaaabaabaaabaaaabaaaaaabaaaaabaaaabaaabaaaaababaaaabaaaabaa">
    <w:name w:val="baaabaaaaabaaabaaaaabaaaabaabaaaaaabaabaaabaaaabaaaaaabaaaaabaaaabaaabaaaaababaaaabaaaabaa"/>
    <w:rPr>
      <w:rFonts w:ascii="Times New Roman" w:hAnsi="Times New Roman"/>
      <w:b w:val="0"/>
      <w:i w:val="0"/>
      <w:color w:val="000000"/>
      <w:sz w:val="22"/>
      <w:u w:val="none"/>
    </w:rPr>
  </w:style>
  <w:style w:type="paragraph" w:customStyle="1" w:styleId="baaabaaaaabaaabaaaaabaaaabaabaaaaaabaabaaabaaaabaaaaaabaaaaabaaaabaaabaaaaababaaaabaaaabaaa">
    <w:name w:val="baaabaaaaabaaabaaaaabaaaabaabaaaaaabaabaaabaaaabaaaaaabaaaaabaaaabaaabaaaaababaaaabaaaabaaa"/>
    <w:rPr>
      <w:rFonts w:ascii="Times New Roman" w:hAnsi="Times New Roman"/>
      <w:b w:val="0"/>
      <w:i w:val="0"/>
      <w:color w:val="000000"/>
      <w:sz w:val="22"/>
      <w:u w:val="none"/>
    </w:rPr>
  </w:style>
  <w:style w:type="paragraph" w:customStyle="1" w:styleId="baaabaaaaabaaabaaaaabaaaabaabaaaaaabaabaaabaaaabaaaaaabaaaaabaaaabaaabaaaaababaaaabaaaabaaaa">
    <w:name w:val="baaabaaaaabaaabaaaaabaaaabaabaaaaaabaabaaabaaaabaaaaaabaaaaabaaaabaaabaaaaababaaaabaaaabaaaa"/>
    <w:rPr>
      <w:rFonts w:ascii="Times New Roman" w:hAnsi="Times New Roman"/>
      <w:b w:val="0"/>
      <w:i w:val="0"/>
      <w:color w:val="000000"/>
      <w:sz w:val="22"/>
      <w:u w:val="none"/>
    </w:rPr>
  </w:style>
  <w:style w:type="paragraph" w:customStyle="1" w:styleId="baaabaaaaabaaabaaaaabaaaabaabaaaaaabaabaaabaaaabaaaaaabaaaaabaaaabaaabaaaaababaaaabaaaabaaaaa">
    <w:name w:val="baaabaaaaabaaabaaaaabaaaabaabaaaaaabaabaaabaaaabaaaaaabaaaaabaaaabaaabaaaaababaaaabaaaabaaaaa"/>
    <w:rPr>
      <w:rFonts w:ascii="Times New Roman" w:hAnsi="Times New Roman"/>
      <w:b w:val="0"/>
      <w:i w:val="0"/>
      <w:color w:val="000000"/>
      <w:sz w:val="22"/>
      <w:u w:val="none"/>
    </w:rPr>
  </w:style>
  <w:style w:type="paragraph" w:customStyle="1" w:styleId="baaabaaaaabaaabaaaaabaaaabaabaaaaaabaabaaabaaaabaaaaaabaaaaabaaaabaaabaaaaababaaaabaaaabaaaaaa">
    <w:name w:val="baaabaaaaabaaabaaaaabaaaabaabaaaaaabaabaaabaaaabaaaaaabaaaaabaaaabaaabaaaaababaaaabaaaabaaaaaa"/>
    <w:rPr>
      <w:rFonts w:ascii="Times New Roman" w:hAnsi="Times New Roman"/>
      <w:b/>
      <w:i w:val="0"/>
      <w:color w:val="000000"/>
      <w:sz w:val="22"/>
      <w:u w:val="none"/>
    </w:rPr>
  </w:style>
  <w:style w:type="paragraph" w:customStyle="1" w:styleId="baaabaaaaabaaabaaaaabaaaabaabaaaaaabaabaaabaaaabaaaaaabaaaaabaaaabaaabaaaaababaaaabaaaabaaaaaab">
    <w:name w:val="baaabaaaaabaaabaaaaabaaaabaabaaaaaabaabaaabaaaabaaaaaabaaaaabaaaabaaabaaaaababaaaabaaaabaaaaaab"/>
    <w:rPr>
      <w:rFonts w:ascii="Times New Roman" w:hAnsi="Times New Roman"/>
      <w:b w:val="0"/>
      <w:i w:val="0"/>
      <w:color w:val="000000"/>
      <w:sz w:val="22"/>
      <w:u w:val="none"/>
    </w:rPr>
  </w:style>
  <w:style w:type="paragraph" w:customStyle="1" w:styleId="baaabaaaaabaaabaaaaabaaaabaabaaaaaabaabaaabaaaabaaaaaabaaaaabaaaabaaabaaaaababaaaabaaaabaaaaaaba">
    <w:name w:val="baaabaaaaabaaabaaaaabaaaabaabaaaaaabaabaaabaaaabaaaaaabaaaaabaaaabaaabaaaaababaaaabaaaabaaaaaaba"/>
    <w:rPr>
      <w:rFonts w:ascii="Times New Roman" w:hAnsi="Times New Roman"/>
      <w:b w:val="0"/>
      <w:i w:val="0"/>
      <w:color w:val="000000"/>
      <w:sz w:val="22"/>
      <w:u w:val="none"/>
    </w:rPr>
  </w:style>
  <w:style w:type="paragraph" w:customStyle="1" w:styleId="baaabaaaaabaaabaaaaabaaaabaabaaaaaabaabaaabaaaabaaaaaabaaaaabaaaabaaabaaaaababaaaabaaaabaaaaaabaa">
    <w:name w:val="baaabaaaaabaaabaaaaabaaaabaabaaaaaabaabaaabaaaabaaaaaabaaaaabaaaabaaabaaaaababaaaabaaaabaaaaaabaa"/>
    <w:rPr>
      <w:rFonts w:ascii="Times New Roman" w:hAnsi="Times New Roman"/>
      <w:b w:val="0"/>
      <w:i w:val="0"/>
      <w:color w:val="000000"/>
      <w:sz w:val="22"/>
      <w:u w:val="none"/>
    </w:rPr>
  </w:style>
  <w:style w:type="paragraph" w:customStyle="1" w:styleId="baaabaaaaabaaabaaaaabaaaabaabaaaaaabaabaaabaaaabaaaaaabaaaaabaaaabaaabaaaaababaaaabaaaabaaaaaabaaa">
    <w:name w:val="baaabaaaaabaaabaaaaabaaaabaabaaaaaabaabaaabaaaabaaaaaabaaaaabaaaabaaabaaaaababaaaabaaaabaaaaaabaaa"/>
    <w:rPr>
      <w:rFonts w:ascii="Times New Roman" w:hAnsi="Times New Roman"/>
      <w:b/>
      <w:i w:val="0"/>
      <w:color w:val="000000"/>
      <w:sz w:val="22"/>
      <w:u w:val="none"/>
    </w:rPr>
  </w:style>
  <w:style w:type="paragraph" w:customStyle="1" w:styleId="baaabaaaaabaaabaaaaabaaaabaabaaaaaabaabaaabaaaabaaaaaabaaaaabaaaabaaabaaaaababaaaabaaaabaaaaaabaaab">
    <w:name w:val="baaabaaaaabaaabaaaaabaaaabaabaaaaaabaabaaabaaaabaaaaaabaaaaabaaaabaaabaaaaababaaaabaaaabaaaaaabaaab"/>
    <w:rPr>
      <w:rFonts w:ascii="Times New Roman" w:hAnsi="Times New Roman"/>
      <w:b w:val="0"/>
      <w:i w:val="0"/>
      <w:color w:val="000000"/>
      <w:sz w:val="22"/>
      <w:u w:val="none"/>
    </w:rPr>
  </w:style>
  <w:style w:type="paragraph" w:customStyle="1" w:styleId="baaabaaaaabaaabaaaaabaaaabaabaaaaaabaabaaabaaaabaaaaaabaaaaabaaaabaaabaaaaababaaaabaaaabaaaaaabaaaba">
    <w:name w:val="baaabaaaaabaaabaaaaabaaaabaabaaaaaabaabaaabaaaabaaaaaabaaaaabaaaabaaabaaaaababaaaabaaaabaaaaaab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val="0"/>
      <w:i w:val="0"/>
      <w:color w:val="000000"/>
      <w:sz w:val="22"/>
      <w:u w:val="none"/>
    </w:rPr>
  </w:style>
  <w:style w:type="paragraph" w:customStyle="1" w:styleId="caaabaaabaaaaa">
    <w:name w:val="caaabaaabaaaaa"/>
    <w:rPr>
      <w:rFonts w:ascii="Times New Roman" w:hAnsi="Times New Roman"/>
      <w:b/>
      <w:i w:val="0"/>
      <w:color w:val="000000"/>
      <w:sz w:val="22"/>
      <w:u w:val="none"/>
    </w:rPr>
  </w:style>
  <w:style w:type="paragraph" w:customStyle="1" w:styleId="caaabaaabaaaaab">
    <w:name w:val="caaabaaabaaaaab"/>
    <w:rPr>
      <w:rFonts w:ascii="Times New Roman" w:hAnsi="Times New Roman"/>
      <w:b w:val="0"/>
      <w:i w:val="0"/>
      <w:color w:val="000000"/>
      <w:sz w:val="22"/>
      <w:u w:val="none"/>
    </w:rPr>
  </w:style>
  <w:style w:type="paragraph" w:customStyle="1" w:styleId="caaabaaabaaaaaba">
    <w:name w:val="caaabaaabaaaaaba"/>
    <w:rPr>
      <w:rFonts w:ascii="Times New Roman" w:hAnsi="Times New Roman"/>
      <w:b w:val="0"/>
      <w:i w:val="0"/>
      <w:color w:val="000000"/>
      <w:sz w:val="22"/>
      <w:u w:val="none"/>
    </w:rPr>
  </w:style>
  <w:style w:type="paragraph" w:customStyle="1" w:styleId="caaabaaabaaaaabaa">
    <w:name w:val="caaabaaabaaaaabaa"/>
    <w:rPr>
      <w:rFonts w:ascii="Times New Roman" w:hAnsi="Times New Roman"/>
      <w:b w:val="0"/>
      <w:i w:val="0"/>
      <w:color w:val="000000"/>
      <w:sz w:val="22"/>
      <w:u w:val="none"/>
    </w:rPr>
  </w:style>
  <w:style w:type="paragraph" w:customStyle="1" w:styleId="caaabaaabaaaaabaaa">
    <w:name w:val="caaabaaabaaaaabaaa"/>
    <w:rPr>
      <w:rFonts w:ascii="Times New Roman" w:hAnsi="Times New Roman"/>
      <w:b w:val="0"/>
      <w:i w:val="0"/>
      <w:color w:val="000000"/>
      <w:sz w:val="22"/>
      <w:u w:val="none"/>
    </w:rPr>
  </w:style>
  <w:style w:type="paragraph" w:customStyle="1" w:styleId="caaabaaabaaaaabaaaa">
    <w:name w:val="caaabaaabaaaaabaaaa"/>
    <w:rPr>
      <w:rFonts w:ascii="Times New Roman" w:hAnsi="Times New Roman"/>
      <w:b w:val="0"/>
      <w:i w:val="0"/>
      <w:color w:val="000000"/>
      <w:sz w:val="22"/>
      <w:u w:val="none"/>
    </w:rPr>
  </w:style>
  <w:style w:type="paragraph" w:customStyle="1" w:styleId="caaabaaabaaaaabaaaaa">
    <w:name w:val="caaabaaabaaaaabaaaaa"/>
    <w:rPr>
      <w:rFonts w:ascii="Times New Roman" w:hAnsi="Times New Roman"/>
      <w:b/>
      <w:i w:val="0"/>
      <w:color w:val="000000"/>
      <w:sz w:val="22"/>
      <w:u w:val="none"/>
    </w:rPr>
  </w:style>
  <w:style w:type="paragraph" w:customStyle="1" w:styleId="caaabaaabaaaaabaaaaab">
    <w:name w:val="caaabaaabaaaaabaaaaab"/>
    <w:rPr>
      <w:rFonts w:ascii="Times New Roman" w:hAnsi="Times New Roman"/>
      <w:b w:val="0"/>
      <w:i w:val="0"/>
      <w:color w:val="000000"/>
      <w:sz w:val="22"/>
      <w:u w:val="none"/>
    </w:rPr>
  </w:style>
  <w:style w:type="paragraph" w:customStyle="1" w:styleId="caaabaaabaaaaabaaaaaba">
    <w:name w:val="caaabaaabaaaaabaaaaaba"/>
    <w:rPr>
      <w:rFonts w:ascii="Times New Roman" w:hAnsi="Times New Roman"/>
      <w:b/>
      <w:i w:val="0"/>
      <w:color w:val="000000"/>
      <w:sz w:val="22"/>
      <w:u w:val="none"/>
    </w:rPr>
  </w:style>
  <w:style w:type="paragraph" w:customStyle="1" w:styleId="caaabaaabaaaaabaaaaabab">
    <w:name w:val="caaabaaabaaaaabaaaaabab"/>
    <w:rPr>
      <w:rFonts w:ascii="Times New Roman" w:hAnsi="Times New Roman"/>
      <w:b w:val="0"/>
      <w:i w:val="0"/>
      <w:color w:val="000000"/>
      <w:sz w:val="22"/>
      <w:u w:val="none"/>
    </w:rPr>
  </w:style>
  <w:style w:type="paragraph" w:customStyle="1" w:styleId="caaabaaabaaaaabaaaaababa">
    <w:name w:val="caaabaaabaaaaabaaaaababa"/>
    <w:rPr>
      <w:rFonts w:ascii="Times New Roman" w:hAnsi="Times New Roman"/>
      <w:b w:val="0"/>
      <w:i w:val="0"/>
      <w:color w:val="000000"/>
      <w:sz w:val="22"/>
      <w:u w:val="none"/>
    </w:rPr>
  </w:style>
  <w:style w:type="paragraph" w:customStyle="1" w:styleId="caaabaaabaaaaabaaaaababaa">
    <w:name w:val="caaabaaabaaaaabaaaaababaa"/>
    <w:rPr>
      <w:rFonts w:ascii="Times New Roman" w:hAnsi="Times New Roman"/>
      <w:b w:val="0"/>
      <w:i w:val="0"/>
      <w:color w:val="000000"/>
      <w:sz w:val="22"/>
      <w:u w:val="none"/>
    </w:rPr>
  </w:style>
  <w:style w:type="paragraph" w:customStyle="1" w:styleId="caaabaaabaaaaabaaaaababaaa">
    <w:name w:val="caaabaaabaaaaabaaaaababaaa"/>
    <w:rPr>
      <w:rFonts w:ascii="Times New Roman" w:hAnsi="Times New Roman"/>
      <w:b w:val="0"/>
      <w:i w:val="0"/>
      <w:color w:val="000000"/>
      <w:sz w:val="22"/>
      <w:u w:val="none"/>
    </w:rPr>
  </w:style>
  <w:style w:type="paragraph" w:customStyle="1" w:styleId="caaabaaabaaaaabaaaaababaaaa">
    <w:name w:val="caaabaaabaaaaabaaaaababaaaa"/>
    <w:rPr>
      <w:rFonts w:ascii="Times New Roman" w:hAnsi="Times New Roman"/>
      <w:b/>
      <w:i w:val="0"/>
      <w:color w:val="000000"/>
      <w:sz w:val="22"/>
      <w:u w:val="none"/>
    </w:rPr>
  </w:style>
  <w:style w:type="paragraph" w:customStyle="1" w:styleId="caaabaaabaaaaabaaaaababaaaab">
    <w:name w:val="caaabaaabaaaaabaaaaababaaaab"/>
    <w:rPr>
      <w:rFonts w:ascii="Times New Roman" w:hAnsi="Times New Roman"/>
      <w:b w:val="0"/>
      <w:i w:val="0"/>
      <w:color w:val="000000"/>
      <w:sz w:val="22"/>
      <w:u w:val="none"/>
    </w:rPr>
  </w:style>
  <w:style w:type="paragraph" w:customStyle="1" w:styleId="caaabaaabaaaaabaaaaababaaaaba">
    <w:name w:val="caaabaaabaaaaabaaaaababaaaaba"/>
    <w:rPr>
      <w:rFonts w:ascii="Times New Roman" w:hAnsi="Times New Roman"/>
      <w:b w:val="0"/>
      <w:i w:val="0"/>
      <w:color w:val="000000"/>
      <w:sz w:val="22"/>
      <w:u w:val="none"/>
    </w:rPr>
  </w:style>
  <w:style w:type="paragraph" w:customStyle="1" w:styleId="caaabaaabaaaaabaaaaababaaaabaa">
    <w:name w:val="caaabaaabaaaaabaaaaababaaaabaa"/>
    <w:rPr>
      <w:rFonts w:ascii="Times New Roman" w:hAnsi="Times New Roman"/>
      <w:b w:val="0"/>
      <w:i w:val="0"/>
      <w:color w:val="000000"/>
      <w:sz w:val="22"/>
      <w:u w:val="none"/>
    </w:rPr>
  </w:style>
  <w:style w:type="paragraph" w:customStyle="1" w:styleId="caaabaaabaaaaabaaaaababaaaabaaa">
    <w:name w:val="caaabaaabaaaaabaaaaababaaaabaaa"/>
    <w:rPr>
      <w:rFonts w:ascii="Times New Roman" w:hAnsi="Times New Roman"/>
      <w:b w:val="0"/>
      <w:i w:val="0"/>
      <w:color w:val="000000"/>
      <w:sz w:val="22"/>
      <w:u w:val="none"/>
    </w:rPr>
  </w:style>
  <w:style w:type="paragraph" w:customStyle="1" w:styleId="caaabaaabaaaaabaaaaababaaaabaaaa">
    <w:name w:val="caaabaaabaaaaabaaaaababaaaabaaaa"/>
    <w:rPr>
      <w:rFonts w:ascii="Times New Roman" w:hAnsi="Times New Roman"/>
      <w:b w:val="0"/>
      <w:i w:val="0"/>
      <w:color w:val="000000"/>
      <w:sz w:val="22"/>
      <w:u w:val="none"/>
    </w:rPr>
  </w:style>
  <w:style w:type="paragraph" w:customStyle="1" w:styleId="caaabaaabaaaaabaaaaababaaaabaaaaa">
    <w:name w:val="caaabaaabaaaaabaaaaababaaaabaaaaa"/>
    <w:rPr>
      <w:rFonts w:ascii="Times New Roman" w:hAnsi="Times New Roman"/>
      <w:b w:val="0"/>
      <w:i w:val="0"/>
      <w:color w:val="000000"/>
      <w:sz w:val="22"/>
      <w:u w:val="none"/>
    </w:rPr>
  </w:style>
  <w:style w:type="paragraph" w:customStyle="1" w:styleId="caaabaaabaaaaabaaaaababaaaabaaaaaa">
    <w:name w:val="caaabaaabaaaaabaaaaababaaaabaaaaaa"/>
    <w:rPr>
      <w:rFonts w:ascii="Times New Roman" w:hAnsi="Times New Roman"/>
      <w:b/>
      <w:i w:val="0"/>
      <w:color w:val="000000"/>
      <w:sz w:val="22"/>
      <w:u w:val="none"/>
    </w:rPr>
  </w:style>
  <w:style w:type="paragraph" w:customStyle="1" w:styleId="caaabaaabaaaaabaaaaababaaaabaaaaaab">
    <w:name w:val="caaabaaabaaaaabaaaaababaaaabaaaaaab"/>
    <w:rPr>
      <w:rFonts w:ascii="Times New Roman" w:hAnsi="Times New Roman"/>
      <w:b w:val="0"/>
      <w:i w:val="0"/>
      <w:color w:val="000000"/>
      <w:sz w:val="22"/>
      <w:u w:val="none"/>
    </w:rPr>
  </w:style>
  <w:style w:type="paragraph" w:customStyle="1" w:styleId="caaabaaabaaaaabaaaaababaaaabaaaaaaba">
    <w:name w:val="caaabaaabaaaaabaaaaababaaaabaaaaaaba"/>
    <w:rPr>
      <w:rFonts w:ascii="Times New Roman" w:hAnsi="Times New Roman"/>
      <w:b w:val="0"/>
      <w:i w:val="0"/>
      <w:color w:val="000000"/>
      <w:sz w:val="22"/>
      <w:u w:val="none"/>
    </w:rPr>
  </w:style>
  <w:style w:type="paragraph" w:customStyle="1" w:styleId="caaabaaabaaaaabaaaaababaaaabaaaaaabaa">
    <w:name w:val="caaabaaabaaaaabaaaaababaaaabaaaaaabaa"/>
    <w:rPr>
      <w:rFonts w:ascii="Times New Roman" w:hAnsi="Times New Roman"/>
      <w:b w:val="0"/>
      <w:i w:val="0"/>
      <w:color w:val="000000"/>
      <w:sz w:val="22"/>
      <w:u w:val="none"/>
    </w:rPr>
  </w:style>
  <w:style w:type="paragraph" w:customStyle="1" w:styleId="caaabaaabaaaaabaaaaababaaaabaaaaaabaaa">
    <w:name w:val="caaabaaabaaaaabaaaaababaaaabaaaaaabaaa"/>
    <w:rPr>
      <w:rFonts w:ascii="Times New Roman" w:hAnsi="Times New Roman"/>
      <w:b w:val="0"/>
      <w:i w:val="0"/>
      <w:color w:val="000000"/>
      <w:sz w:val="22"/>
      <w:u w:val="none"/>
    </w:rPr>
  </w:style>
  <w:style w:type="paragraph" w:customStyle="1" w:styleId="caaabaaabaaaaabaaaaababaaaabaaaaaabaaaa">
    <w:name w:val="caaabaaabaaaaabaaaaababaaaabaaaaaabaaaa"/>
    <w:rPr>
      <w:rFonts w:ascii="Times New Roman" w:hAnsi="Times New Roman"/>
      <w:b w:val="0"/>
      <w:i w:val="0"/>
      <w:color w:val="000000"/>
      <w:sz w:val="22"/>
      <w:u w:val="none"/>
    </w:rPr>
  </w:style>
  <w:style w:type="paragraph" w:customStyle="1" w:styleId="caaabaaabaaaaabaaaaababaaaabaaaaaabaaaaa">
    <w:name w:val="caaabaaabaaaaabaaaaababaaaabaaaaaabaaaaa"/>
    <w:rPr>
      <w:rFonts w:ascii="Times New Roman" w:hAnsi="Times New Roman"/>
      <w:b/>
      <w:i w:val="0"/>
      <w:color w:val="000000"/>
      <w:sz w:val="22"/>
      <w:u w:val="none"/>
    </w:rPr>
  </w:style>
  <w:style w:type="paragraph" w:customStyle="1" w:styleId="caaabaaabaaaaabaaaaababaaaabaaaaaabaaaaab">
    <w:name w:val="caaabaaabaaaaabaaaaababaaaabaaaaaabaaaaab"/>
    <w:rPr>
      <w:rFonts w:ascii="Times New Roman" w:hAnsi="Times New Roman"/>
      <w:b w:val="0"/>
      <w:i w:val="0"/>
      <w:color w:val="000000"/>
      <w:sz w:val="22"/>
      <w:u w:val="none"/>
    </w:rPr>
  </w:style>
  <w:style w:type="paragraph" w:customStyle="1" w:styleId="caaabaaabaaaaabaaaaababaaaabaaaaaabaaaaaba">
    <w:name w:val="caaabaaabaaaaabaaaaababaaaabaaaaaabaaaaaba"/>
    <w:rPr>
      <w:rFonts w:ascii="Times New Roman" w:hAnsi="Times New Roman"/>
      <w:b w:val="0"/>
      <w:i w:val="0"/>
      <w:color w:val="000000"/>
      <w:sz w:val="22"/>
      <w:u w:val="none"/>
    </w:rPr>
  </w:style>
  <w:style w:type="paragraph" w:customStyle="1" w:styleId="caaabaaabaaaaabaaaaababaaaabaaaaaabaaaaabaa">
    <w:name w:val="caaabaaabaaaaabaaaaababaaaabaaaaaabaaaaabaa"/>
    <w:rPr>
      <w:rFonts w:ascii="Times New Roman" w:hAnsi="Times New Roman"/>
      <w:b w:val="0"/>
      <w:i w:val="0"/>
      <w:color w:val="000000"/>
      <w:sz w:val="22"/>
      <w:u w:val="none"/>
    </w:rPr>
  </w:style>
  <w:style w:type="paragraph" w:customStyle="1" w:styleId="caaabaaabaaaaabaaaaababaaaabaaaaaabaaaaabaaa">
    <w:name w:val="caaabaaabaaaaabaaaaababaaaabaaaaaabaaaaabaaa"/>
    <w:rPr>
      <w:rFonts w:ascii="Times New Roman" w:hAnsi="Times New Roman"/>
      <w:b w:val="0"/>
      <w:i w:val="0"/>
      <w:color w:val="000000"/>
      <w:sz w:val="22"/>
      <w:u w:val="none"/>
    </w:rPr>
  </w:style>
  <w:style w:type="paragraph" w:customStyle="1" w:styleId="caaabaaabaaaaabaaaaababaaaabaaaaaabaaaaabaaaa">
    <w:name w:val="caaabaaabaaaaabaaaaababaaaabaaaaaabaaaaabaaaa"/>
    <w:rPr>
      <w:rFonts w:ascii="Times New Roman" w:hAnsi="Times New Roman"/>
      <w:b/>
      <w:i w:val="0"/>
      <w:color w:val="000000"/>
      <w:sz w:val="22"/>
      <w:u w:val="none"/>
    </w:rPr>
  </w:style>
  <w:style w:type="paragraph" w:customStyle="1" w:styleId="caaabaaabaaaaabaaaaababaaaabaaaaaabaaaaabaaaab">
    <w:name w:val="caaabaaabaaaaabaaaaababaaaabaaaaaabaaaaabaaaab"/>
    <w:rPr>
      <w:rFonts w:ascii="Times New Roman" w:hAnsi="Times New Roman"/>
      <w:b w:val="0"/>
      <w:i w:val="0"/>
      <w:color w:val="000000"/>
      <w:sz w:val="22"/>
      <w:u w:val="none"/>
    </w:rPr>
  </w:style>
  <w:style w:type="paragraph" w:customStyle="1" w:styleId="caaabaaabaaaaabaaaaababaaaabaaaaaabaaaaabaaaaba">
    <w:name w:val="caaabaaabaaaaabaaaaababaaaabaaaaaabaaaaabaaaaba"/>
    <w:rPr>
      <w:rFonts w:ascii="Times New Roman" w:hAnsi="Times New Roman"/>
      <w:b w:val="0"/>
      <w:i w:val="0"/>
      <w:color w:val="000000"/>
      <w:sz w:val="22"/>
      <w:u w:val="none"/>
    </w:rPr>
  </w:style>
  <w:style w:type="paragraph" w:customStyle="1" w:styleId="caaabaaabaaaaabaaaaababaaaabaaaaaabaaaaabaaaabaa">
    <w:name w:val="caaabaaabaaaaabaaaaababaaaabaaaaaabaaaaabaaaabaa"/>
    <w:rPr>
      <w:rFonts w:ascii="Times New Roman" w:hAnsi="Times New Roman"/>
      <w:b w:val="0"/>
      <w:i w:val="0"/>
      <w:color w:val="000000"/>
      <w:sz w:val="22"/>
      <w:u w:val="none"/>
    </w:rPr>
  </w:style>
  <w:style w:type="paragraph" w:customStyle="1" w:styleId="caaabaaabaaaaabaaaaababaaaabaaaaaabaaaaabaaaabaaa">
    <w:name w:val="caaabaaabaaaaabaaaaababaaaabaaaaaabaaaaabaaaabaaa"/>
    <w:rPr>
      <w:rFonts w:ascii="Times New Roman" w:hAnsi="Times New Roman"/>
      <w:b w:val="0"/>
      <w:i w:val="0"/>
      <w:color w:val="000000"/>
      <w:sz w:val="22"/>
      <w:u w:val="none"/>
    </w:rPr>
  </w:style>
  <w:style w:type="paragraph" w:customStyle="1" w:styleId="caaabaaabaaaaabaaaaababaaaabaaaaaabaaaaabaaaabaaaa">
    <w:name w:val="caaabaaabaaaaabaaaaababaaaabaaaaaabaaaaabaaaabaaaa"/>
    <w:rPr>
      <w:rFonts w:ascii="Times New Roman" w:hAnsi="Times New Roman"/>
      <w:b/>
      <w:i w:val="0"/>
      <w:color w:val="000000"/>
      <w:sz w:val="22"/>
      <w:u w:val="none"/>
    </w:rPr>
  </w:style>
  <w:style w:type="paragraph" w:customStyle="1" w:styleId="caaabaaabaaaaabaaaaababaaaabaaaaaabaaaaabaaaabaaaab">
    <w:name w:val="caaabaaabaaaaabaaaaababaaaabaaaaaabaaaaabaaaabaaaab"/>
    <w:rPr>
      <w:rFonts w:ascii="Times New Roman" w:hAnsi="Times New Roman"/>
      <w:b w:val="0"/>
      <w:i w:val="0"/>
      <w:color w:val="000000"/>
      <w:sz w:val="22"/>
      <w:u w:val="none"/>
    </w:rPr>
  </w:style>
  <w:style w:type="paragraph" w:customStyle="1" w:styleId="caaabaaabaaaaabaaaaababaaaabaaaaaabaaaaabaaaabaaaaba">
    <w:name w:val="caaabaaabaaaaabaaaaababaaaabaaaaaabaaaaabaaaabaaaaba"/>
    <w:rPr>
      <w:rFonts w:ascii="Times New Roman" w:hAnsi="Times New Roman"/>
      <w:b/>
      <w:i w:val="0"/>
      <w:color w:val="000000"/>
      <w:sz w:val="22"/>
      <w:u w:val="none"/>
    </w:rPr>
  </w:style>
  <w:style w:type="paragraph" w:customStyle="1" w:styleId="caaabaaabaaaaabaaaaababaaaabaaaaaabaaaaabaaaabaaaabab">
    <w:name w:val="caaabaaabaaaaabaaaaababaaaabaaaaaabaaaaabaaaabaaaabab"/>
    <w:rPr>
      <w:rFonts w:ascii="Times New Roman" w:hAnsi="Times New Roman"/>
      <w:b w:val="0"/>
      <w:i w:val="0"/>
      <w:color w:val="000000"/>
      <w:sz w:val="22"/>
      <w:u w:val="none"/>
    </w:rPr>
  </w:style>
  <w:style w:type="paragraph" w:customStyle="1" w:styleId="caaabaaabaaaaabaaaaababaaaabaaaaaabaaaaabaaaabaaaababa">
    <w:name w:val="caaabaaabaaaaabaaaaababaaaabaaaaaabaaaaabaaaabaaaababa"/>
    <w:rPr>
      <w:rFonts w:ascii="Times New Roman" w:hAnsi="Times New Roman"/>
      <w:b w:val="0"/>
      <w:i w:val="0"/>
      <w:color w:val="000000"/>
      <w:sz w:val="22"/>
      <w:u w:val="none"/>
    </w:rPr>
  </w:style>
  <w:style w:type="paragraph" w:customStyle="1" w:styleId="caaabaaabaaaaabaaaaababaaaabaaaaaabaaaaabaaaabaaaababaa">
    <w:name w:val="caaabaaabaaaaabaaaaababaaaabaaaaaabaaaaabaaaabaaaababaa"/>
    <w:rPr>
      <w:rFonts w:ascii="Times New Roman" w:hAnsi="Times New Roman"/>
      <w:b w:val="0"/>
      <w:i w:val="0"/>
      <w:color w:val="000000"/>
      <w:sz w:val="22"/>
      <w:u w:val="none"/>
    </w:rPr>
  </w:style>
  <w:style w:type="paragraph" w:customStyle="1" w:styleId="caaabaaabaaaaabaaaaababaaaabaaaaaabaaaaabaaaabaaaababaaa">
    <w:name w:val="caaabaaabaaaaabaaaaababaaaabaaaaaabaaaaabaaaabaaaababaaa"/>
    <w:rPr>
      <w:rFonts w:ascii="Times New Roman" w:hAnsi="Times New Roman"/>
      <w:b w:val="0"/>
      <w:i w:val="0"/>
      <w:color w:val="000000"/>
      <w:sz w:val="22"/>
      <w:u w:val="none"/>
    </w:rPr>
  </w:style>
  <w:style w:type="paragraph" w:customStyle="1" w:styleId="caaabaaabaaaaabaaaaababaaaabaaaaaabaaaaabaaaabaaaababaaaa">
    <w:name w:val="caaabaaabaaaaabaaaaababaaaabaaaaaabaaaaabaaaabaaaababaaaa"/>
    <w:rPr>
      <w:rFonts w:ascii="Times New Roman" w:hAnsi="Times New Roman"/>
      <w:b w:val="0"/>
      <w:i w:val="0"/>
      <w:color w:val="000000"/>
      <w:sz w:val="22"/>
      <w:u w:val="none"/>
    </w:rPr>
  </w:style>
  <w:style w:type="paragraph" w:customStyle="1" w:styleId="caaabaaabaaaaabaaaaababaaaabaaaaaabaaaaabaaaabaaaababaaaaa">
    <w:name w:val="caaabaaabaaaaabaaaaababaaaabaaaaaabaaaaabaaaabaaaababaaaaa"/>
    <w:rPr>
      <w:rFonts w:ascii="Times New Roman" w:hAnsi="Times New Roman"/>
      <w:b w:val="0"/>
      <w:i w:val="0"/>
      <w:color w:val="000000"/>
      <w:sz w:val="22"/>
      <w:u w:val="none"/>
    </w:rPr>
  </w:style>
  <w:style w:type="paragraph" w:customStyle="1" w:styleId="caaabaaabaaaaabaaaaababaaaabaaaaaabaaaaabaaaabaaaababaaaaaa">
    <w:name w:val="caaabaaabaaaaabaaaaababaaaabaaaaaabaaaaabaaaabaaaababaaaaaa"/>
    <w:rPr>
      <w:rFonts w:ascii="Times New Roman" w:hAnsi="Times New Roman"/>
      <w:b w:val="0"/>
      <w:i w:val="0"/>
      <w:color w:val="000000"/>
      <w:sz w:val="22"/>
      <w:u w:val="none"/>
    </w:rPr>
  </w:style>
  <w:style w:type="paragraph" w:customStyle="1" w:styleId="caaabaaabaaaaabaaaaababaaaabaaaaaabaaaaabaaaabaaaababaaaaaaa">
    <w:name w:val="caaabaaabaaaaabaaaaababaaaabaaaaaabaaaaabaaaabaaaababaaaaaaa"/>
    <w:rPr>
      <w:rFonts w:ascii="Times New Roman" w:hAnsi="Times New Roman"/>
      <w:b/>
      <w:i w:val="0"/>
      <w:color w:val="000000"/>
      <w:sz w:val="22"/>
      <w:u w:val="none"/>
    </w:rPr>
  </w:style>
  <w:style w:type="paragraph" w:customStyle="1" w:styleId="caaabaaabaaaaabaaaaababaaaabaaaaaabaaaaabaaaabaaaababaaaaaaab">
    <w:name w:val="caaabaaabaaaaabaaaaababaaaabaaaaaabaaaaabaaaabaaaababaaaaaaab"/>
    <w:rPr>
      <w:rFonts w:ascii="Times New Roman" w:hAnsi="Times New Roman"/>
      <w:b w:val="0"/>
      <w:i w:val="0"/>
      <w:color w:val="000000"/>
      <w:sz w:val="22"/>
      <w:u w:val="none"/>
    </w:rPr>
  </w:style>
  <w:style w:type="paragraph" w:customStyle="1" w:styleId="caaabaaabaaaaabaaaaababaaaabaaaaaabaaaaabaaaabaaaababaaaaaaaba">
    <w:name w:val="caaabaaabaaaaabaaaaababaaaabaaaaaabaaaaabaaaabaaaababaaaaaaaba"/>
    <w:rPr>
      <w:rFonts w:ascii="Times New Roman" w:hAnsi="Times New Roman"/>
      <w:b w:val="0"/>
      <w:i w:val="0"/>
      <w:color w:val="000000"/>
      <w:sz w:val="22"/>
      <w:u w:val="none"/>
    </w:rPr>
  </w:style>
  <w:style w:type="paragraph" w:customStyle="1" w:styleId="caaabaaabaaaaabaaaaababaaaabaaaaaabaaaaabaaaabaaaababaaaaaaabaa">
    <w:name w:val="caaabaaabaaaaabaaaaababaaaabaaaaaabaaaaabaaaabaaaababaaaaaaabaa"/>
    <w:rPr>
      <w:rFonts w:ascii="Times New Roman" w:hAnsi="Times New Roman"/>
      <w:b w:val="0"/>
      <w:i w:val="0"/>
      <w:color w:val="000000"/>
      <w:sz w:val="22"/>
      <w:u w:val="none"/>
    </w:rPr>
  </w:style>
  <w:style w:type="paragraph" w:customStyle="1" w:styleId="caaabaaabaaaaabaaaaababaaaabaaaaaabaaaaabaaaabaaaababaaaaaaabaaa">
    <w:name w:val="caaabaaabaaaaabaaaaababaaaabaaaaaabaaaaabaaaabaaaababaaaaaaabaaa"/>
    <w:rPr>
      <w:rFonts w:ascii="Times New Roman" w:hAnsi="Times New Roman"/>
      <w:b/>
      <w:i w:val="0"/>
      <w:color w:val="000000"/>
      <w:sz w:val="22"/>
      <w:u w:val="none"/>
    </w:rPr>
  </w:style>
  <w:style w:type="paragraph" w:customStyle="1" w:styleId="caaabaaabaaaaabaaaaababaaaabaaaaaabaaaaabaaaabaaaababaaaaaaabaaab">
    <w:name w:val="caaabaaabaaaaabaaaaababaaaabaaaaaabaaaaabaaaabaaaababaaaaaaabaaab"/>
    <w:rPr>
      <w:rFonts w:ascii="Times New Roman" w:hAnsi="Times New Roman"/>
      <w:b w:val="0"/>
      <w:i w:val="0"/>
      <w:color w:val="000000"/>
      <w:sz w:val="22"/>
      <w:u w:val="none"/>
    </w:rPr>
  </w:style>
  <w:style w:type="paragraph" w:customStyle="1" w:styleId="caaabaaabaaaaabaaaaababaaaabaaaaaabaaaaabaaaabaaaababaaaaaaabaaaba">
    <w:name w:val="caaabaaabaaaaabaaaaababaaaabaaaaaabaaaaabaaaabaaaababaaaaaaabaaaba"/>
    <w:rPr>
      <w:rFonts w:ascii="Times New Roman" w:hAnsi="Times New Roman"/>
      <w:b w:val="0"/>
      <w:i w:val="0"/>
      <w:color w:val="000000"/>
      <w:sz w:val="22"/>
      <w:u w:val="none"/>
    </w:rPr>
  </w:style>
  <w:style w:type="paragraph" w:customStyle="1" w:styleId="caaabaaabaaaaabaaaaababaaaabaaaaaabaaaaabaaaabaaaababaaaaaaabaaabaa">
    <w:name w:val="caaabaaabaaaaabaaaaababaaaabaaaaaabaaaaabaaaabaaaababaaaaaaabaaabaa"/>
    <w:rPr>
      <w:rFonts w:ascii="Times New Roman" w:hAnsi="Times New Roman"/>
      <w:b w:val="0"/>
      <w:i w:val="0"/>
      <w:color w:val="000000"/>
      <w:sz w:val="22"/>
      <w:u w:val="none"/>
    </w:rPr>
  </w:style>
  <w:style w:type="paragraph" w:customStyle="1" w:styleId="caaabaaabaaaaabaaaaababaaaabaaaaaabaaaaabaaaabaaaababaaaaaaabaaabaaa">
    <w:name w:val="caaabaaabaaaaabaaaaababaaaabaaaaaabaaaaabaaaabaaaababaaaaaaabaaabaaa"/>
    <w:rPr>
      <w:rFonts w:ascii="Times New Roman" w:hAnsi="Times New Roman"/>
      <w:b/>
      <w:i w:val="0"/>
      <w:color w:val="000000"/>
      <w:sz w:val="22"/>
      <w:u w:val="none"/>
    </w:rPr>
  </w:style>
  <w:style w:type="paragraph" w:customStyle="1" w:styleId="caaabaaabaaaaabaaaaababaaaabaaaaaabaaaaabaaaabaaaababaaaaaaabaaabaaab">
    <w:name w:val="caaabaaabaaaaabaaaaababaaaabaaaaaabaaaaabaaaabaaaababaaaaaaabaaabaaab"/>
    <w:rPr>
      <w:rFonts w:ascii="Times New Roman" w:hAnsi="Times New Roman"/>
      <w:b w:val="0"/>
      <w:i w:val="0"/>
      <w:color w:val="000000"/>
      <w:sz w:val="22"/>
      <w:u w:val="none"/>
    </w:rPr>
  </w:style>
  <w:style w:type="paragraph" w:customStyle="1" w:styleId="caaabaaabaaaaabaaaaababaaaabaaaaaabaaaaabaaaabaaaababaaaaaaabaaabaaaba">
    <w:name w:val="caaabaaabaaaaabaaaaababaaaabaaaaaabaaaaabaaaabaaaababaaaaaaabaaabaaaba"/>
    <w:rPr>
      <w:rFonts w:ascii="Times New Roman" w:hAnsi="Times New Roman"/>
      <w:b w:val="0"/>
      <w:i w:val="0"/>
      <w:color w:val="000000"/>
      <w:sz w:val="22"/>
      <w:u w:val="none"/>
    </w:rPr>
  </w:style>
  <w:style w:type="paragraph" w:customStyle="1" w:styleId="caaabaaabaaaaabaaaaababaaaabaaaaaabaaaaabaaaabaaaababaaaaaaabaaabaaabaa">
    <w:name w:val="caaabaaabaaaaabaaaaababaaaabaaaaaabaaaaabaaaabaaaababaaaaaaabaaabaaabaa"/>
    <w:rPr>
      <w:rFonts w:ascii="Times New Roman" w:hAnsi="Times New Roman"/>
      <w:b w:val="0"/>
      <w:i w:val="0"/>
      <w:color w:val="000000"/>
      <w:sz w:val="22"/>
      <w:u w:val="none"/>
    </w:rPr>
  </w:style>
  <w:style w:type="paragraph" w:customStyle="1" w:styleId="caaabaaabaaaaabaaaaababaaaabaaaaaabaaaaabaaaabaaaababaaaaaaabaaabaaabaaa">
    <w:name w:val="caaabaaabaaaaabaaaaababaaaabaaaaaabaaaaabaaaabaaaababaaaaaaabaaabaaabaaa"/>
    <w:rPr>
      <w:rFonts w:ascii="Times New Roman" w:hAnsi="Times New Roman"/>
      <w:b w:val="0"/>
      <w:i w:val="0"/>
      <w:color w:val="000000"/>
      <w:sz w:val="22"/>
      <w:u w:val="none"/>
    </w:rPr>
  </w:style>
  <w:style w:type="paragraph" w:customStyle="1" w:styleId="caaabaaabaaaaabaaaaababaaaabaaaaaabaaaaabaaaabaaaababaaaaaaabaaabaaabaaaa">
    <w:name w:val="caaabaaabaaaaabaaaaababaaaabaaaaaabaaaaabaaaabaaaababaaaaaaabaaabaaabaaaa"/>
    <w:rPr>
      <w:rFonts w:ascii="Times New Roman" w:hAnsi="Times New Roman"/>
      <w:b/>
      <w:i w:val="0"/>
      <w:color w:val="000000"/>
      <w:sz w:val="22"/>
      <w:u w:val="none"/>
    </w:rPr>
  </w:style>
  <w:style w:type="paragraph" w:customStyle="1" w:styleId="caaabaaabaaaaabaaaaababaaaabaaaaaabaaaaabaaaabaaaababaaaaaaabaaabaaabaaaab">
    <w:name w:val="caaabaaabaaaaabaaaaababaaaabaaaaaabaaaaabaaaabaaaababaaaaaaabaaabaaabaaaab"/>
    <w:rPr>
      <w:rFonts w:ascii="Times New Roman" w:hAnsi="Times New Roman"/>
      <w:b w:val="0"/>
      <w:i w:val="0"/>
      <w:color w:val="000000"/>
      <w:sz w:val="22"/>
      <w:u w:val="none"/>
    </w:rPr>
  </w:style>
  <w:style w:type="paragraph" w:customStyle="1" w:styleId="caaabaaabaaaaabaaaaababaaaabaaaaaabaaaaabaaaabaaaababaaaaaaabaaabaaabaaaaba">
    <w:name w:val="caaabaaabaaaaabaaaaababaaaabaaaaaabaaaaabaaaabaaaababaaaaaaabaaabaaabaaaaba"/>
    <w:rPr>
      <w:rFonts w:ascii="Times New Roman" w:hAnsi="Times New Roman"/>
      <w:b w:val="0"/>
      <w:i w:val="0"/>
      <w:color w:val="000000"/>
      <w:sz w:val="22"/>
      <w:u w:val="none"/>
    </w:rPr>
  </w:style>
  <w:style w:type="paragraph" w:customStyle="1" w:styleId="caaabaaabaaaaabaaaaababaaaabaaaaaabaaaaabaaaabaaaababaaaaaaabaaabaaabaaaabaa">
    <w:name w:val="caaabaaabaaaaabaaaaababaaaabaaaaaabaaaaabaaaabaaaababaaaaaaabaaabaaabaaaabaa"/>
    <w:rPr>
      <w:rFonts w:ascii="Times New Roman" w:hAnsi="Times New Roman"/>
      <w:b w:val="0"/>
      <w:i w:val="0"/>
      <w:color w:val="000000"/>
      <w:sz w:val="22"/>
      <w:u w:val="none"/>
    </w:rPr>
  </w:style>
  <w:style w:type="paragraph" w:customStyle="1" w:styleId="caaabaaabaaaaabaaaaababaaaabaaaaaabaaaaabaaaabaaaababaaaaaaabaaabaaabaaaabaaa">
    <w:name w:val="caaabaaabaaaaabaaaaababaaaabaaaaaabaaaaabaaaabaaaababaaaaaaabaaabaaabaaaabaaa"/>
    <w:rPr>
      <w:rFonts w:ascii="Times New Roman" w:hAnsi="Times New Roman"/>
      <w:b w:val="0"/>
      <w:i w:val="0"/>
      <w:color w:val="000000"/>
      <w:sz w:val="22"/>
      <w:u w:val="none"/>
    </w:rPr>
  </w:style>
  <w:style w:type="paragraph" w:customStyle="1" w:styleId="caaabaaabaaaaabaaaaababaaaabaaaaaabaaaaabaaaabaaaababaaaaaaabaaabaaabaaaabaaaa">
    <w:name w:val="caaabaaabaaaaabaaaaababaaaabaaaaaabaaaaabaaaabaaaababaaaaaaabaaabaaabaaaabaaaa"/>
    <w:rPr>
      <w:rFonts w:ascii="Times New Roman" w:hAnsi="Times New Roman"/>
      <w:b/>
      <w:i w:val="0"/>
      <w:color w:val="000000"/>
      <w:sz w:val="22"/>
      <w:u w:val="none"/>
    </w:rPr>
  </w:style>
  <w:style w:type="paragraph" w:customStyle="1" w:styleId="caaabaaabaaaaabaaaaababaaaabaaaaaabaaaaabaaaabaaaababaaaaaaabaaabaaabaaaabaaaab">
    <w:name w:val="caaabaaabaaaaabaaaaababaaaabaaaaaabaaaaabaaaabaaaababaaaaaaabaaabaaabaaaabaaaab"/>
    <w:rPr>
      <w:rFonts w:ascii="Times New Roman" w:hAnsi="Times New Roman"/>
      <w:b w:val="0"/>
      <w:i w:val="0"/>
      <w:color w:val="000000"/>
      <w:sz w:val="22"/>
      <w:u w:val="none"/>
    </w:rPr>
  </w:style>
  <w:style w:type="paragraph" w:customStyle="1" w:styleId="caaabaaabaaaaabaaaaababaaaabaaaaaabaaaaabaaaabaaaababaaaaaaabaaabaaabaaaabaaaaba">
    <w:name w:val="caaabaaabaaaaabaaaaababaaaabaaaaaabaaaaabaaaabaaaababaaaaaaabaaabaaabaaaabaaaaba"/>
    <w:rPr>
      <w:rFonts w:ascii="Times New Roman" w:hAnsi="Times New Roman"/>
      <w:b w:val="0"/>
      <w:i w:val="0"/>
      <w:color w:val="000000"/>
      <w:sz w:val="22"/>
      <w:u w:val="none"/>
    </w:rPr>
  </w:style>
  <w:style w:type="paragraph" w:customStyle="1" w:styleId="caaabaaabaaaaabaaaaababaaaabaaaaaabaaaaabaaaabaaaababaaaaaaabaaabaaabaaaabaaaabaa">
    <w:name w:val="caaabaaabaaaaabaaaaababaaaabaaaaaabaaaaabaaaabaaaababaaaaaaabaaabaaabaaaabaaaabaa"/>
    <w:rPr>
      <w:rFonts w:ascii="Times New Roman" w:hAnsi="Times New Roman"/>
      <w:b w:val="0"/>
      <w:i w:val="0"/>
      <w:color w:val="000000"/>
      <w:sz w:val="22"/>
      <w:u w:val="none"/>
    </w:rPr>
  </w:style>
  <w:style w:type="paragraph" w:customStyle="1" w:styleId="caaabaaabaaaaabaaaaababaaaabaaaaaabaaaaabaaaabaaaababaaaaaaabaaabaaabaaaabaaaabaaa">
    <w:name w:val="caaabaaabaaaaabaaaaababaaaabaaaaaabaaaaabaaaabaaaababaaaaaaabaaabaaabaaaabaaaabaaa"/>
    <w:rPr>
      <w:rFonts w:ascii="Times New Roman" w:hAnsi="Times New Roman"/>
      <w:b w:val="0"/>
      <w:i w:val="0"/>
      <w:color w:val="000000"/>
      <w:sz w:val="22"/>
      <w:u w:val="none"/>
    </w:rPr>
  </w:style>
  <w:style w:type="paragraph" w:customStyle="1" w:styleId="caaabaaabaaaaabaaaaababaaaabaaaaaabaaaaabaaaabaaaababaaaaaaabaaabaaabaaaabaaaabaaaa">
    <w:name w:val="caaabaaabaaaaabaaaaababaaaabaaaaaabaaaaabaaaabaaaababaaaaaaabaaabaaabaaaabaaaabaaaa"/>
    <w:rPr>
      <w:rFonts w:ascii="Times New Roman" w:hAnsi="Times New Roman"/>
      <w:b w:val="0"/>
      <w:i w:val="0"/>
      <w:color w:val="000000"/>
      <w:sz w:val="22"/>
      <w:u w:val="none"/>
    </w:rPr>
  </w:style>
  <w:style w:type="paragraph" w:customStyle="1" w:styleId="caaabaaabaaaaabaaaaababaaaabaaaaaabaaaaabaaaabaaaababaaaaaaabaaabaaabaaaabaaaabaaaaa">
    <w:name w:val="caaabaaabaaaaabaaaaababaaaabaaaaaabaaaaabaaaabaaaababaaaaaaabaaabaaabaaaabaaaabaaaaa"/>
    <w:rPr>
      <w:rFonts w:ascii="Times New Roman" w:hAnsi="Times New Roman"/>
      <w:b/>
      <w:i w:val="0"/>
      <w:color w:val="000000"/>
      <w:sz w:val="22"/>
      <w:u w:val="none"/>
    </w:rPr>
  </w:style>
  <w:style w:type="paragraph" w:customStyle="1" w:styleId="caaabaaabaaaaabaaaaababaaaabaaaaaabaaaaabaaaabaaaababaaaaaaabaaabaaabaaaabaaaabaaaaab">
    <w:name w:val="caaabaaabaaaaabaaaaababaaaabaaaaaabaaaaabaaaabaaaababaaaaaaabaaabaaabaaaabaaaabaaaaab"/>
    <w:rPr>
      <w:rFonts w:ascii="Times New Roman" w:hAnsi="Times New Roman"/>
      <w:b w:val="0"/>
      <w:i w:val="0"/>
      <w:color w:val="000000"/>
      <w:sz w:val="22"/>
      <w:u w:val="none"/>
    </w:rPr>
  </w:style>
  <w:style w:type="paragraph" w:customStyle="1" w:styleId="caaabaaabaaaaabaaaaababaaaabaaaaaabaaaaabaaaabaaaababaaaaaaabaaabaaabaaaabaaaabaaaaaba">
    <w:name w:val="caaabaaabaaaaabaaaaababaaaabaaaaaabaaaaabaaaabaaaababaaaaaaabaaabaaabaaaabaaaabaaaaaba"/>
    <w:rPr>
      <w:rFonts w:ascii="Times New Roman" w:hAnsi="Times New Roman"/>
      <w:b w:val="0"/>
      <w:i w:val="0"/>
      <w:color w:val="000000"/>
      <w:sz w:val="22"/>
      <w:u w:val="none"/>
    </w:rPr>
  </w:style>
  <w:style w:type="paragraph" w:customStyle="1" w:styleId="caaabaaabaaaaabaaaaababaaaabaaaaaabaaaaabaaaabaaaababaaaaaaabaaabaaabaaaabaaaabaaaaabaa">
    <w:name w:val="caaabaaabaaaaabaaaaababaaaabaaaaaabaaaaabaaaabaaaababaaaaaaabaaabaaabaaaabaaaabaaaaabaa"/>
    <w:rPr>
      <w:rFonts w:ascii="Times New Roman" w:hAnsi="Times New Roman"/>
      <w:b w:val="0"/>
      <w:i w:val="0"/>
      <w:color w:val="000000"/>
      <w:sz w:val="22"/>
      <w:u w:val="none"/>
    </w:rPr>
  </w:style>
  <w:style w:type="paragraph" w:customStyle="1" w:styleId="caaabaaabaaaaabaaaaababaaaabaaaaaabaaaaabaaaabaaaababaaaaaaabaaabaaabaaaabaaaabaaaaabaaa">
    <w:name w:val="caaabaaabaaaaabaaaaababaaaabaaaaaabaaaaabaaaabaaaababaaaaaaabaaabaaabaaaabaaaabaaaaabaaa"/>
    <w:rPr>
      <w:rFonts w:ascii="Times New Roman" w:hAnsi="Times New Roman"/>
      <w:b w:val="0"/>
      <w:i w:val="0"/>
      <w:color w:val="000000"/>
      <w:sz w:val="22"/>
      <w:u w:val="none"/>
    </w:rPr>
  </w:style>
  <w:style w:type="paragraph" w:customStyle="1" w:styleId="caaabaaabaaaaabaaaaababaaaabaaaaaabaaaaabaaaabaaaababaaaaaaabaaabaaabaaaabaaaabaaaaabaaaa">
    <w:name w:val="caaabaaabaaaaabaaaaababaaaabaaaaaabaaaaabaaaabaaaababaaaaaaabaaabaaabaaaabaaaabaaaaabaaaa"/>
    <w:rPr>
      <w:rFonts w:ascii="Times New Roman" w:hAnsi="Times New Roman"/>
      <w:b w:val="0"/>
      <w:i w:val="0"/>
      <w:color w:val="000000"/>
      <w:sz w:val="22"/>
      <w:u w:val="none"/>
    </w:rPr>
  </w:style>
  <w:style w:type="paragraph" w:customStyle="1" w:styleId="caaabaaabaaaaabaaaaababaaaabaaaaaabaaaaabaaaabaaaababaaaaaaabaaabaaabaaaabaaaabaaaaabaaaaa">
    <w:name w:val="caaabaaabaaaaabaaaaababaaaabaaaaaabaaaaabaaaabaaaababaaaaaaabaaabaaabaaaabaaaabaaaaabaaaaa"/>
    <w:rPr>
      <w:rFonts w:ascii="Times New Roman" w:hAnsi="Times New Roman"/>
      <w:b/>
      <w:i w:val="0"/>
      <w:color w:val="000000"/>
      <w:sz w:val="22"/>
      <w:u w:val="none"/>
    </w:rPr>
  </w:style>
  <w:style w:type="paragraph" w:customStyle="1" w:styleId="caaabaaabaaaaabaaaaababaaaabaaaaaabaaaaabaaaabaaaababaaaaaaabaaabaaabaaaabaaaabaaaaabaaaaab">
    <w:name w:val="caaabaaabaaaaabaaaaababaaaabaaaaaabaaaaabaaaabaaaababaaaaaaabaaabaaabaaaabaaaabaaaaabaaaaab"/>
    <w:rPr>
      <w:rFonts w:ascii="Times New Roman" w:hAnsi="Times New Roman"/>
      <w:b w:val="0"/>
      <w:i w:val="0"/>
      <w:color w:val="000000"/>
      <w:sz w:val="22"/>
      <w:u w:val="none"/>
    </w:rPr>
  </w:style>
  <w:style w:type="paragraph" w:customStyle="1" w:styleId="caaabaaabaaaaabaaaaababaaaabaaaaaabaaaaabaaaabaaaababaaaaaaabaaabaaabaaaabaaaabaaaaabaaaaaba">
    <w:name w:val="caaabaaabaaaaabaaaaababaaaabaaaaaabaaaaabaaaabaaaababaaaaaaabaaabaaabaaaabaaaabaaaaabaaaaaba"/>
    <w:rPr>
      <w:rFonts w:ascii="Times New Roman" w:hAnsi="Times New Roman"/>
      <w:b w:val="0"/>
      <w:i w:val="0"/>
      <w:color w:val="000000"/>
      <w:sz w:val="22"/>
      <w:u w:val="none"/>
    </w:rPr>
  </w:style>
  <w:style w:type="paragraph" w:customStyle="1" w:styleId="caaabaaabaaaaabaaaaababaaaabaaaaaabaaaaabaaaabaaaababaaaaaaabaaabaaabaaaabaaaabaaaaabaaaaabaa">
    <w:name w:val="caaabaaabaaaaabaaaaababaaaabaaaaaabaaaaabaaaabaaaababaaaaaaabaaabaaabaaaabaaaabaaaaabaaaaabaa"/>
    <w:rPr>
      <w:rFonts w:ascii="Times New Roman" w:hAnsi="Times New Roman"/>
      <w:b w:val="0"/>
      <w:i w:val="0"/>
      <w:color w:val="000000"/>
      <w:sz w:val="22"/>
      <w:u w:val="none"/>
    </w:rPr>
  </w:style>
  <w:style w:type="paragraph" w:customStyle="1" w:styleId="caaabaaabaaaaabaaaaababaaaabaaaaaabaaaaabaaaabaaaababaaaaaaabaaabaaabaaaabaaaabaaaaabaaaaabaaa">
    <w:name w:val="caaabaaabaaaaabaaaaababaaaabaaaaaabaaaaabaaaabaaaababaaaaaaabaaabaaabaaaabaaaabaaaaabaaaaabaaa"/>
    <w:rPr>
      <w:rFonts w:ascii="Times New Roman" w:hAnsi="Times New Roman"/>
      <w:b/>
      <w:i w:val="0"/>
      <w:color w:val="000000"/>
      <w:sz w:val="22"/>
      <w:u w:val="none"/>
    </w:rPr>
  </w:style>
  <w:style w:type="paragraph" w:customStyle="1" w:styleId="caaabaaabaaaaabaaaaababaaaabaaaaaabaaaaabaaaabaaaababaaaaaaabaaabaaabaaaabaaaabaaaaabaaaaabaaab">
    <w:name w:val="caaabaaabaaaaabaaaaababaaaabaaaaaabaaaaabaaaabaaaababaaaaaaabaaabaaabaaaabaaaabaaaaabaaaaabaaab"/>
    <w:rPr>
      <w:rFonts w:ascii="Times New Roman" w:hAnsi="Times New Roman"/>
      <w:b w:val="0"/>
      <w:i w:val="0"/>
      <w:color w:val="000000"/>
      <w:sz w:val="22"/>
      <w:u w:val="none"/>
    </w:rPr>
  </w:style>
  <w:style w:type="paragraph" w:customStyle="1" w:styleId="caaabaaabaaaaabaaaaababaaaabaaaaaabaaaaabaaaabaaaababaaaaaaabaaabaaabaaaabaaaabaaaaabaaaaabaaaba">
    <w:name w:val="caaabaaabaaaaabaaaaababaaaabaaaaaabaaaaabaaaabaaaababaaaaaaabaaabaaabaaaabaaaabaaaaabaaaaabaaaba"/>
    <w:rPr>
      <w:rFonts w:ascii="Times New Roman" w:hAnsi="Times New Roman"/>
      <w:b w:val="0"/>
      <w:i w:val="0"/>
      <w:color w:val="000000"/>
      <w:sz w:val="22"/>
      <w:u w:val="none"/>
    </w:rPr>
  </w:style>
  <w:style w:type="paragraph" w:customStyle="1" w:styleId="caaabaaabaaaaabaaaaababaaaabaaaaaabaaaaabaaaabaaaababaaaaaaabaaabaaabaaaabaaaabaaaaabaaaaabaaabaa">
    <w:name w:val="caaabaaabaaaaabaaaaababaaaabaaaaaabaaaaabaaaabaaaababaaaaaaabaaabaaabaaaabaaaabaaaaabaaaaabaaabaa"/>
    <w:rPr>
      <w:rFonts w:ascii="Times New Roman" w:hAnsi="Times New Roman"/>
      <w:b w:val="0"/>
      <w:i w:val="0"/>
      <w:color w:val="000000"/>
      <w:sz w:val="22"/>
      <w:u w:val="none"/>
    </w:rPr>
  </w:style>
  <w:style w:type="paragraph" w:customStyle="1" w:styleId="caaabaaabaaaaabaaaaababaaaabaaaaaabaaaaabaaaabaaaababaaaaaaabaaabaaabaaaabaaaabaaaaabaaaaabaaabaaa">
    <w:name w:val="caaabaaabaaaaabaaaaababaaaabaaaaaabaaaaabaaaabaaaababaaaaaaabaaabaaabaaaabaaaabaaaaabaaaaabaaabaaa"/>
    <w:rPr>
      <w:rFonts w:ascii="Times New Roman" w:hAnsi="Times New Roman"/>
      <w:b w:val="0"/>
      <w:i w:val="0"/>
      <w:color w:val="000000"/>
      <w:sz w:val="22"/>
      <w:u w:val="none"/>
    </w:rPr>
  </w:style>
  <w:style w:type="paragraph" w:customStyle="1" w:styleId="caaabaaabaaaaabaaaaababaaaabaaaaaabaaaaabaaaabaaaababaaaaaaabaaabaaabaaaabaaaabaaaaabaaaaabaaabaaaa">
    <w:name w:val="caaabaaabaaaaabaaaaababaaaabaaaaaabaaaaabaaaabaaaababaaaaaaabaaabaaabaaaabaaaabaaaaabaaaaabaaabaaaa"/>
    <w:rPr>
      <w:rFonts w:ascii="Times New Roman" w:hAnsi="Times New Roman"/>
      <w:b/>
      <w:i w:val="0"/>
      <w:color w:val="000000"/>
      <w:sz w:val="22"/>
      <w:u w:val="none"/>
    </w:rPr>
  </w:style>
  <w:style w:type="paragraph" w:customStyle="1" w:styleId="caaabaaabaaaaabaaaaababaaaabaaaaaabaaaaabaaaabaaaababaaaaaaabaaabaaabaaaabaaaabaaaaabaaaaabaaabaaaab">
    <w:name w:val="caaabaaabaaaaabaaaaababaaaabaaaaaabaaaaabaaaabaaaababaaaaaaabaaabaaabaaaabaaaabaaaaabaaaaabaaab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i w:val="0"/>
      <w:color w:val="000000"/>
      <w:sz w:val="22"/>
      <w:u w:val="none"/>
    </w:rPr>
  </w:style>
  <w:style w:type="paragraph" w:customStyle="1" w:styleId="daabaaab">
    <w:name w:val="daabaaab"/>
    <w:rPr>
      <w:rFonts w:ascii="Times New Roman" w:hAnsi="Times New Roman"/>
      <w:b w:val="0"/>
      <w:i w:val="0"/>
      <w:color w:val="000000"/>
      <w:sz w:val="22"/>
      <w:u w:val="none"/>
    </w:rPr>
  </w:style>
  <w:style w:type="paragraph" w:customStyle="1" w:styleId="daabaaaba">
    <w:name w:val="daabaaaba"/>
    <w:rPr>
      <w:rFonts w:ascii="Times New Roman" w:hAnsi="Times New Roman"/>
      <w:b w:val="0"/>
      <w:i w:val="0"/>
      <w:color w:val="000000"/>
      <w:sz w:val="22"/>
      <w:u w:val="none"/>
    </w:rPr>
  </w:style>
  <w:style w:type="paragraph" w:customStyle="1" w:styleId="daabaaabaa">
    <w:name w:val="daabaaabaa"/>
    <w:rPr>
      <w:rFonts w:ascii="Times New Roman" w:hAnsi="Times New Roman"/>
      <w:b w:val="0"/>
      <w:i w:val="0"/>
      <w:color w:val="000000"/>
      <w:sz w:val="22"/>
      <w:u w:val="none"/>
    </w:rPr>
  </w:style>
  <w:style w:type="paragraph" w:customStyle="1" w:styleId="daabaaabaaa">
    <w:name w:val="daabaaabaaa"/>
    <w:rPr>
      <w:rFonts w:ascii="Times New Roman" w:hAnsi="Times New Roman"/>
      <w:b w:val="0"/>
      <w:i w:val="0"/>
      <w:color w:val="000000"/>
      <w:sz w:val="22"/>
      <w:u w:val="none"/>
    </w:rPr>
  </w:style>
  <w:style w:type="paragraph" w:customStyle="1" w:styleId="daabaaabaaaa">
    <w:name w:val="daabaaabaaaa"/>
    <w:rPr>
      <w:rFonts w:ascii="Times New Roman" w:hAnsi="Times New Roman"/>
      <w:b w:val="0"/>
      <w:i w:val="0"/>
      <w:color w:val="000000"/>
      <w:sz w:val="22"/>
      <w:u w:val="none"/>
    </w:rPr>
  </w:style>
  <w:style w:type="paragraph" w:customStyle="1" w:styleId="daabaaabaaaaa">
    <w:name w:val="daabaaabaaaaa"/>
    <w:rPr>
      <w:rFonts w:ascii="Times New Roman" w:hAnsi="Times New Roman"/>
      <w:b w:val="0"/>
      <w:i w:val="0"/>
      <w:color w:val="000000"/>
      <w:sz w:val="22"/>
      <w:u w:val="none"/>
    </w:rPr>
  </w:style>
  <w:style w:type="paragraph" w:customStyle="1" w:styleId="daabaaabaaaaaa">
    <w:name w:val="daabaaabaaaaaa"/>
    <w:rPr>
      <w:rFonts w:ascii="Times New Roman" w:hAnsi="Times New Roman"/>
      <w:b w:val="0"/>
      <w:i w:val="0"/>
      <w:color w:val="000000"/>
      <w:sz w:val="22"/>
      <w:u w:val="none"/>
    </w:rPr>
  </w:style>
  <w:style w:type="paragraph" w:customStyle="1" w:styleId="daabaaabaaaaaaa">
    <w:name w:val="daabaaabaaaaaaa"/>
    <w:rPr>
      <w:rFonts w:ascii="Times New Roman" w:hAnsi="Times New Roman"/>
      <w:b/>
      <w:i w:val="0"/>
      <w:color w:val="000000"/>
      <w:sz w:val="22"/>
      <w:u w:val="none"/>
    </w:rPr>
  </w:style>
  <w:style w:type="paragraph" w:customStyle="1" w:styleId="daabaaabaaaaaaab">
    <w:name w:val="daabaaabaaaaaaab"/>
    <w:rPr>
      <w:rFonts w:ascii="Times New Roman" w:hAnsi="Times New Roman"/>
      <w:b w:val="0"/>
      <w:i w:val="0"/>
      <w:color w:val="000000"/>
      <w:sz w:val="22"/>
      <w:u w:val="none"/>
    </w:rPr>
  </w:style>
  <w:style w:type="paragraph" w:customStyle="1" w:styleId="daabaaabaaaaaaaba">
    <w:name w:val="daabaaabaaaaaaaba"/>
    <w:rPr>
      <w:rFonts w:ascii="Times New Roman" w:hAnsi="Times New Roman"/>
      <w:b w:val="0"/>
      <w:i w:val="0"/>
      <w:color w:val="000000"/>
      <w:sz w:val="22"/>
      <w:u w:val="none"/>
    </w:rPr>
  </w:style>
  <w:style w:type="paragraph" w:customStyle="1" w:styleId="daabaaabaaaaaaabaa">
    <w:name w:val="daabaaabaaaaaaabaa"/>
    <w:rPr>
      <w:rFonts w:ascii="Times New Roman" w:hAnsi="Times New Roman"/>
      <w:b w:val="0"/>
      <w:i w:val="0"/>
      <w:color w:val="000000"/>
      <w:sz w:val="22"/>
      <w:u w:val="none"/>
    </w:rPr>
  </w:style>
  <w:style w:type="paragraph" w:customStyle="1" w:styleId="daabaaabaaaaaaabaaa">
    <w:name w:val="daabaaabaaaaaaabaaa"/>
    <w:rPr>
      <w:rFonts w:ascii="Times New Roman" w:hAnsi="Times New Roman"/>
      <w:b w:val="0"/>
      <w:i w:val="0"/>
      <w:color w:val="000000"/>
      <w:sz w:val="22"/>
      <w:u w:val="none"/>
    </w:rPr>
  </w:style>
  <w:style w:type="paragraph" w:customStyle="1" w:styleId="daabaaabaaaaaaabaaaa">
    <w:name w:val="daabaaabaaaaaaabaaaa"/>
    <w:rPr>
      <w:rFonts w:ascii="Times New Roman" w:hAnsi="Times New Roman"/>
      <w:b/>
      <w:i w:val="0"/>
      <w:color w:val="000000"/>
      <w:sz w:val="22"/>
      <w:u w:val="none"/>
    </w:rPr>
  </w:style>
  <w:style w:type="paragraph" w:customStyle="1" w:styleId="daabaaabaaaaaaabaaaab">
    <w:name w:val="daabaaabaaaaaaabaaaab"/>
    <w:rPr>
      <w:rFonts w:ascii="Times New Roman" w:hAnsi="Times New Roman"/>
      <w:b w:val="0"/>
      <w:i w:val="0"/>
      <w:color w:val="000000"/>
      <w:sz w:val="22"/>
      <w:u w:val="none"/>
    </w:rPr>
  </w:style>
  <w:style w:type="paragraph" w:customStyle="1" w:styleId="daabaaabaaaaaaabaaaaba">
    <w:name w:val="daabaaabaaaaaaabaaaaba"/>
    <w:rPr>
      <w:rFonts w:ascii="Times New Roman" w:hAnsi="Times New Roman"/>
      <w:b w:val="0"/>
      <w:i w:val="0"/>
      <w:color w:val="000000"/>
      <w:sz w:val="22"/>
      <w:u w:val="none"/>
    </w:rPr>
  </w:style>
  <w:style w:type="paragraph" w:customStyle="1" w:styleId="daabaaabaaaaaaabaaaabaa">
    <w:name w:val="daabaaabaaaaaaabaaaabaa"/>
    <w:rPr>
      <w:rFonts w:ascii="Times New Roman" w:hAnsi="Times New Roman"/>
      <w:b/>
      <w:i w:val="0"/>
      <w:color w:val="000000"/>
      <w:sz w:val="22"/>
      <w:u w:val="none"/>
    </w:rPr>
  </w:style>
  <w:style w:type="paragraph" w:customStyle="1" w:styleId="daabaaabaaaaaaabaaaabaab">
    <w:name w:val="daabaaabaaaaaaabaaaabaab"/>
    <w:rPr>
      <w:rFonts w:ascii="Times New Roman" w:hAnsi="Times New Roman"/>
      <w:b w:val="0"/>
      <w:i w:val="0"/>
      <w:color w:val="000000"/>
      <w:sz w:val="22"/>
      <w:u w:val="none"/>
    </w:rPr>
  </w:style>
  <w:style w:type="paragraph" w:customStyle="1" w:styleId="daabaaabaaaaaaabaaaabaaba">
    <w:name w:val="daabaaabaaaaaaabaaaabaaba"/>
    <w:rPr>
      <w:rFonts w:ascii="Times New Roman" w:hAnsi="Times New Roman"/>
      <w:b w:val="0"/>
      <w:i w:val="0"/>
      <w:color w:val="000000"/>
      <w:sz w:val="22"/>
      <w:u w:val="none"/>
    </w:rPr>
  </w:style>
  <w:style w:type="paragraph" w:customStyle="1" w:styleId="daabaaabaaaaaaabaaaabaabaa">
    <w:name w:val="daabaaabaaaaaaabaaaabaabaa"/>
    <w:rPr>
      <w:rFonts w:ascii="Times New Roman" w:hAnsi="Times New Roman"/>
      <w:b w:val="0"/>
      <w:i w:val="0"/>
      <w:color w:val="000000"/>
      <w:sz w:val="22"/>
      <w:u w:val="none"/>
    </w:rPr>
  </w:style>
  <w:style w:type="paragraph" w:customStyle="1" w:styleId="daabaaabaaaaaaabaaaabaabaaa">
    <w:name w:val="daabaaabaaaaaaabaaaabaabaaa"/>
    <w:rPr>
      <w:rFonts w:ascii="Times New Roman" w:hAnsi="Times New Roman"/>
      <w:b w:val="0"/>
      <w:i w:val="0"/>
      <w:color w:val="000000"/>
      <w:sz w:val="22"/>
      <w:u w:val="none"/>
    </w:rPr>
  </w:style>
  <w:style w:type="paragraph" w:customStyle="1" w:styleId="daabaaabaaaaaaabaaaabaabaaaa">
    <w:name w:val="daabaaabaaaaaaabaaaabaabaaaa"/>
    <w:rPr>
      <w:rFonts w:ascii="Times New Roman" w:hAnsi="Times New Roman"/>
      <w:b w:val="0"/>
      <w:i w:val="0"/>
      <w:color w:val="000000"/>
      <w:sz w:val="22"/>
      <w:u w:val="none"/>
    </w:rPr>
  </w:style>
  <w:style w:type="paragraph" w:customStyle="1" w:styleId="daabaaabaaaaaaabaaaabaabaaaaa">
    <w:name w:val="daabaaabaaaaaaabaaaabaabaaaaa"/>
    <w:rPr>
      <w:rFonts w:ascii="Times New Roman" w:hAnsi="Times New Roman"/>
      <w:b/>
      <w:i w:val="0"/>
      <w:color w:val="000000"/>
      <w:sz w:val="22"/>
      <w:u w:val="none"/>
    </w:rPr>
  </w:style>
  <w:style w:type="paragraph" w:customStyle="1" w:styleId="daabaaabaaaaaaabaaaabaabaaaaab">
    <w:name w:val="daabaaabaaaaaaabaaaabaabaaaaab"/>
    <w:rPr>
      <w:rFonts w:ascii="Times New Roman" w:hAnsi="Times New Roman"/>
      <w:b w:val="0"/>
      <w:i w:val="0"/>
      <w:color w:val="000000"/>
      <w:sz w:val="22"/>
      <w:u w:val="none"/>
    </w:rPr>
  </w:style>
  <w:style w:type="paragraph" w:customStyle="1" w:styleId="daabaaabaaaaaaabaaaabaabaaaaaba">
    <w:name w:val="daabaaabaaaaaaabaaaabaabaaaaaba"/>
    <w:rPr>
      <w:rFonts w:ascii="Times New Roman" w:hAnsi="Times New Roman"/>
      <w:b w:val="0"/>
      <w:i w:val="0"/>
      <w:color w:val="000000"/>
      <w:sz w:val="22"/>
      <w:u w:val="none"/>
    </w:rPr>
  </w:style>
  <w:style w:type="paragraph" w:customStyle="1" w:styleId="daabaaabaaaaaaabaaaabaabaaaaabaa">
    <w:name w:val="daabaaabaaaaaaabaaaabaabaaaaabaa"/>
    <w:rPr>
      <w:rFonts w:ascii="Times New Roman" w:hAnsi="Times New Roman"/>
      <w:b w:val="0"/>
      <w:i w:val="0"/>
      <w:color w:val="000000"/>
      <w:sz w:val="22"/>
      <w:u w:val="none"/>
    </w:rPr>
  </w:style>
  <w:style w:type="paragraph" w:customStyle="1" w:styleId="daabaaabaaaaaaabaaaabaabaaaaabaaa">
    <w:name w:val="daabaaabaaaaaaabaaaabaabaaaaabaaa"/>
    <w:rPr>
      <w:rFonts w:ascii="Times New Roman" w:hAnsi="Times New Roman"/>
      <w:b w:val="0"/>
      <w:i w:val="0"/>
      <w:color w:val="000000"/>
      <w:sz w:val="22"/>
      <w:u w:val="none"/>
    </w:rPr>
  </w:style>
  <w:style w:type="paragraph" w:customStyle="1" w:styleId="daabaaabaaaaaaabaaaabaabaaaaabaaaa">
    <w:name w:val="daabaaabaaaaaaabaaaabaabaaaaabaaaa"/>
    <w:rPr>
      <w:rFonts w:ascii="Times New Roman" w:hAnsi="Times New Roman"/>
      <w:b w:val="0"/>
      <w:i w:val="0"/>
      <w:color w:val="000000"/>
      <w:sz w:val="22"/>
      <w:u w:val="none"/>
    </w:rPr>
  </w:style>
  <w:style w:type="paragraph" w:customStyle="1" w:styleId="daabaaabaaaaaaabaaaabaabaaaaabaaaaa">
    <w:name w:val="daabaaabaaaaaaabaaaabaabaaaaabaaaaa"/>
    <w:rPr>
      <w:rFonts w:ascii="Times New Roman" w:hAnsi="Times New Roman"/>
      <w:b/>
      <w:i w:val="0"/>
      <w:color w:val="000000"/>
      <w:sz w:val="22"/>
      <w:u w:val="none"/>
    </w:rPr>
  </w:style>
  <w:style w:type="paragraph" w:customStyle="1" w:styleId="daabaaabaaaaaaabaaaabaabaaaaabaaaaab">
    <w:name w:val="daabaaabaaaaaaabaaaabaabaaaaabaaaaab"/>
    <w:rPr>
      <w:rFonts w:ascii="Times New Roman" w:hAnsi="Times New Roman"/>
      <w:b w:val="0"/>
      <w:i w:val="0"/>
      <w:color w:val="000000"/>
      <w:sz w:val="22"/>
      <w:u w:val="none"/>
    </w:rPr>
  </w:style>
  <w:style w:type="paragraph" w:customStyle="1" w:styleId="daabaaabaaaaaaabaaaabaabaaaaabaaaaaba">
    <w:name w:val="daabaaabaaaaaaabaaaabaabaaaaabaaaaaba"/>
    <w:rPr>
      <w:rFonts w:ascii="Times New Roman" w:hAnsi="Times New Roman"/>
      <w:b w:val="0"/>
      <w:i w:val="0"/>
      <w:color w:val="000000"/>
      <w:sz w:val="22"/>
      <w:u w:val="none"/>
    </w:rPr>
  </w:style>
  <w:style w:type="paragraph" w:customStyle="1" w:styleId="daabaaabaaaaaaabaaaabaabaaaaabaaaaabaa">
    <w:name w:val="daabaaabaaaaaaabaaaabaabaaaaabaaaaabaa"/>
    <w:rPr>
      <w:rFonts w:ascii="Times New Roman" w:hAnsi="Times New Roman"/>
      <w:b w:val="0"/>
      <w:i w:val="0"/>
      <w:color w:val="000000"/>
      <w:sz w:val="22"/>
      <w:u w:val="none"/>
    </w:rPr>
  </w:style>
  <w:style w:type="paragraph" w:customStyle="1" w:styleId="daabaaabaaaaaaabaaaabaabaaaaabaaaaabaaa">
    <w:name w:val="daabaaabaaaaaaabaaaabaabaaaaabaaaaabaaa"/>
    <w:rPr>
      <w:rFonts w:ascii="Times New Roman" w:hAnsi="Times New Roman"/>
      <w:b w:val="0"/>
      <w:i w:val="0"/>
      <w:color w:val="000000"/>
      <w:sz w:val="22"/>
      <w:u w:val="none"/>
    </w:rPr>
  </w:style>
  <w:style w:type="paragraph" w:customStyle="1" w:styleId="daabaaabaaaaaaabaaaabaabaaaaabaaaaabaaaa">
    <w:name w:val="daabaaabaaaaaaabaaaabaabaaaaabaaaaabaaaa"/>
    <w:rPr>
      <w:rFonts w:ascii="Times New Roman" w:hAnsi="Times New Roman"/>
      <w:b/>
      <w:i w:val="0"/>
      <w:color w:val="000000"/>
      <w:sz w:val="22"/>
      <w:u w:val="none"/>
    </w:rPr>
  </w:style>
  <w:style w:type="paragraph" w:customStyle="1" w:styleId="daabaaabaaaaaaabaaaabaabaaaaabaaaaabaaaab">
    <w:name w:val="daabaaabaaaaaaabaaaabaabaaaaabaaaaabaaaab"/>
    <w:rPr>
      <w:rFonts w:ascii="Times New Roman" w:hAnsi="Times New Roman"/>
      <w:b w:val="0"/>
      <w:i w:val="0"/>
      <w:color w:val="000000"/>
      <w:sz w:val="22"/>
      <w:u w:val="none"/>
    </w:rPr>
  </w:style>
  <w:style w:type="paragraph" w:customStyle="1" w:styleId="daabaaabaaaaaaabaaaabaabaaaaabaaaaabaaaaba">
    <w:name w:val="daabaaabaaaaaaabaaaabaabaaaaabaaaaabaaaaba"/>
    <w:rPr>
      <w:rFonts w:ascii="Times New Roman" w:hAnsi="Times New Roman"/>
      <w:b/>
      <w:i w:val="0"/>
      <w:color w:val="000000"/>
      <w:sz w:val="22"/>
      <w:u w:val="none"/>
    </w:rPr>
  </w:style>
  <w:style w:type="paragraph" w:customStyle="1" w:styleId="daabaaabaaaaaaabaaaabaabaaaaabaaaaabaaaabab">
    <w:name w:val="daabaaabaaaaaaabaaaabaabaaaaabaaaaabaaaabab"/>
    <w:rPr>
      <w:rFonts w:ascii="Times New Roman" w:hAnsi="Times New Roman"/>
      <w:b w:val="0"/>
      <w:i w:val="0"/>
      <w:color w:val="000000"/>
      <w:sz w:val="22"/>
      <w:u w:val="none"/>
    </w:rPr>
  </w:style>
  <w:style w:type="paragraph" w:customStyle="1" w:styleId="daabaaabaaaaaaabaaaabaabaaaaabaaaaabaaaababa">
    <w:name w:val="daabaaabaaaaaaabaaaabaabaaaaabaaaaabaaaababa"/>
    <w:rPr>
      <w:rFonts w:ascii="Times New Roman" w:hAnsi="Times New Roman"/>
      <w:b w:val="0"/>
      <w:i w:val="0"/>
      <w:color w:val="000000"/>
      <w:sz w:val="22"/>
      <w:u w:val="none"/>
    </w:rPr>
  </w:style>
  <w:style w:type="paragraph" w:customStyle="1" w:styleId="daabaaabaaaaaaabaaaabaabaaaaabaaaaabaaaababaa">
    <w:name w:val="daabaaabaaaaaaabaaaabaabaaaaab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