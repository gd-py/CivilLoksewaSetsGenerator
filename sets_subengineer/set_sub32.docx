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In quadrantal bearing system, back bearing of a line may be obtained from its forward bearing, by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adding 180°, if the given bearing is less than 180°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subtracting 180°, if the given bearing, is more than 180°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changing the cardinal points, i.e. substituting N for S and E for W and vice-versa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power of a lens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reciprocal of its focal length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positive if it is a convex lens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negative if it is a concave lens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is measured in diopter.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Closed contours of decreasing values towards their centre, represent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hill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depression</w:t>
      </w:r>
    </w:p>
    <w:p>
      <w:pPr>
        <w:pStyle w:val="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saddle or pass</w:t>
      </w:r>
    </w:p>
    <w:p>
      <w:pPr>
        <w:pStyle w:val="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river bed.</w:t>
      </w:r>
    </w:p>
    <w:p>
      <w:pPr>
        <w:pStyle w:val="baaaabaabaa"/>
        <w:keepNext w:val="0"/>
        <w:keepLines w:val="0"/>
        <w:pageBreakBefore w:val="0"/>
        <w:widowControl/>
        <w:spacing w:before="0" w:after="160"/>
        <w:jc w:val="left"/>
      </w:pPr>
      <w:r>
        <w:t>4. Short offsets are measured with</w:t>
      </w:r>
    </w:p>
    <w:p>
      <w:pPr>
        <w:pStyle w:val="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ordinary chain</w:t>
      </w:r>
    </w:p>
    <w:p>
      <w:pPr>
        <w:pStyle w:val="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invar tape</w:t>
      </w:r>
    </w:p>
    <w:p>
      <w:pPr>
        <w:pStyle w:val="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metallic tape</w:t>
      </w:r>
    </w:p>
    <w:p>
      <w:pPr>
        <w:pStyle w:val="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steel tape.</w:t>
      </w:r>
    </w:p>
    <w:p>
      <w:pPr>
        <w:pStyle w:val="baaaabaabaaabaaa"/>
        <w:keepNext w:val="0"/>
        <w:keepLines w:val="0"/>
        <w:pageBreakBefore w:val="0"/>
        <w:widowControl/>
        <w:spacing w:before="0" w:after="160"/>
        <w:jc w:val="left"/>
      </w:pPr>
      <w:r>
        <w:t>5. Teak wood is suitable for</w:t>
      </w:r>
    </w:p>
    <w:p>
      <w:pPr>
        <w:pStyle w:val="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sports articles</w:t>
      </w:r>
    </w:p>
    <w:p>
      <w:pPr>
        <w:pStyle w:val="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furnitures</w:t>
      </w:r>
    </w:p>
    <w:p>
      <w:pPr>
        <w:pStyle w:val="baaaab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railway sleepers</w:t>
      </w:r>
    </w:p>
    <w:p>
      <w:pPr>
        <w:pStyle w:val="baaaab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baaaaabaa"/>
        <w:keepNext w:val="0"/>
        <w:keepLines w:val="0"/>
        <w:pageBreakBefore w:val="0"/>
        <w:widowControl/>
        <w:spacing w:before="0" w:after="160"/>
        <w:jc w:val="left"/>
      </w:pPr>
      <w:r>
        <w:t>6. Permanent magnets are made of high carbon steel and</w:t>
      </w:r>
    </w:p>
    <w:p>
      <w:pPr>
        <w:pStyle w:val="baaaab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15% of cobalt</w:t>
      </w:r>
    </w:p>
    <w:p>
      <w:pPr>
        <w:pStyle w:val="baaaab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20% of cobalt</w:t>
      </w:r>
    </w:p>
    <w:p>
      <w:pPr>
        <w:pStyle w:val="baaaab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35% of cobalt</w:t>
      </w:r>
    </w:p>
    <w:p>
      <w:pPr>
        <w:pStyle w:val="baaaabaab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45% of cobalt.</w:t>
      </w:r>
    </w:p>
    <w:p>
      <w:pPr>
        <w:pStyle w:val="baaaabaabaaabaaaaabaaaaaab"/>
        <w:keepNext w:val="0"/>
        <w:keepLines w:val="0"/>
        <w:pageBreakBefore w:val="0"/>
        <w:widowControl/>
        <w:spacing w:before="0" w:after="160"/>
        <w:jc w:val="left"/>
      </w:pPr>
      <w:r>
        <w:t>7. Wrought iron is used for</w:t>
      </w:r>
    </w:p>
    <w:p>
      <w:pPr>
        <w:pStyle w:val="baaaabaab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structural works in beams</w:t>
      </w:r>
    </w:p>
    <w:p>
      <w:pPr>
        <w:pStyle w:val="baaaabaab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 sized water pipes</w:t>
      </w:r>
    </w:p>
    <w:p>
      <w:pPr>
        <w:pStyle w:val="baaaabaabaa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columns and struts</w:t>
      </w:r>
    </w:p>
    <w:p>
      <w:pPr>
        <w:pStyle w:val="baaaabaabaa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aabaabaaabaaaaabaaaaaabaabaa"/>
        <w:keepNext w:val="0"/>
        <w:keepLines w:val="0"/>
        <w:pageBreakBefore w:val="0"/>
        <w:widowControl/>
        <w:spacing w:before="0" w:after="160"/>
        <w:jc w:val="left"/>
      </w:pPr>
      <w:r>
        <w:t>8. The normal curing period for lime mortar, is:</w:t>
      </w:r>
    </w:p>
    <w:p>
      <w:pPr>
        <w:pStyle w:val="baaaabaabaaaba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days</w:t>
      </w:r>
    </w:p>
    <w:p>
      <w:pPr>
        <w:pStyle w:val="baaaabaabaaaba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 days</w:t>
      </w:r>
    </w:p>
    <w:p>
      <w:pPr>
        <w:pStyle w:val="baaaabaabaaabaaa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days</w:t>
      </w:r>
    </w:p>
    <w:p>
      <w:pPr>
        <w:pStyle w:val="baaaabaabaaabaaa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 days.</w:t>
      </w:r>
    </w:p>
    <w:p>
      <w:pPr>
        <w:pStyle w:val="baaaabaabaaabaaaaabaaaaaabaabaaaabaa"/>
        <w:keepNext w:val="0"/>
        <w:keepLines w:val="0"/>
        <w:pageBreakBefore w:val="0"/>
        <w:widowControl/>
        <w:spacing w:before="0" w:after="160"/>
        <w:jc w:val="left"/>
      </w:pPr>
      <w:r>
        <w:t>9. The assumption in the theory of bending of beams, is :</w:t>
      </w:r>
    </w:p>
    <w:p>
      <w:pPr>
        <w:pStyle w:val="baaaabaabaaabaaaaab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material is isotropic</w:t>
      </w:r>
    </w:p>
    <w:p>
      <w:pPr>
        <w:pStyle w:val="baaaabaabaaabaaa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Young's modulus is same in tension as well as in compression</w:t>
      </w:r>
    </w:p>
    <w:p>
      <w:pPr>
        <w:pStyle w:val="baaaabaabaaabaaaaab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each layer is independent to expand or to contract</w:t>
      </w:r>
    </w:p>
    <w:p>
      <w:pPr>
        <w:pStyle w:val="baaaabaabaaabaaaaaba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baaaaabaaaaaabaabaaaabaaaaaab"/>
        <w:keepNext w:val="0"/>
        <w:keepLines w:val="0"/>
        <w:pageBreakBefore w:val="0"/>
        <w:widowControl/>
        <w:spacing w:before="0" w:after="160"/>
        <w:jc w:val="left"/>
      </w:pPr>
      <w:r>
        <w:t>10.  is the equation of Euler's crippling load, if</w:t>
      </w:r>
    </w:p>
    <w:p>
      <w:pPr>
        <w:pStyle w:val="baaaabaabaaabaaaaabaa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both the ends are fixed</w:t>
      </w:r>
    </w:p>
    <w:p>
      <w:pPr>
        <w:pStyle w:val="baaaabaabaaabaaaaabaa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the ends are hinged</w:t>
      </w:r>
    </w:p>
    <w:p>
      <w:pPr>
        <w:pStyle w:val="baaaabaabaaabaaaaabaaa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end is fixed and other end is free</w:t>
      </w:r>
    </w:p>
    <w:p>
      <w:pPr>
        <w:pStyle w:val="baaaabaabaaabaaaaabaaaaaab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end is fixed and other end is hinged.</w:t>
      </w:r>
    </w:p>
    <w:p>
      <w:pPr>
        <w:pStyle w:val="baaaabaabaaabaaaaabaaaaaabaabaaaabaaaaaabaaaba"/>
        <w:keepNext w:val="0"/>
        <w:keepLines w:val="0"/>
        <w:pageBreakBefore w:val="0"/>
        <w:widowControl/>
        <w:spacing w:before="0" w:after="160"/>
        <w:jc w:val="left"/>
      </w:pPr>
      <w:r>
        <w:t>11. The ratio of the flexural strengths of two square beams one placed with its two sides horizontal and the other placed with one diagonal vertical, diagonal, is</w:t>
      </w:r>
    </w:p>
    <w:p>
      <w:pPr>
        <w:pStyle w:val="baaaabaabaaabaaaaabaaaaaabaab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baaaabaabaaabaaaaabaaaaaabaabaaaab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aabaabaaabaaaaabaaaaaabaabaaaab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</w:t>
      </w:r>
    </w:p>
    <w:p>
      <w:pPr>
        <w:pStyle w:val="baaaabaabaaabaaaaabaaaaaabaabaaaab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</w:t>
      </w:r>
    </w:p>
    <w:p>
      <w:pPr>
        <w:pStyle w:val="baaaabaabaaabaaaaabaaaaaabaabaaaabaaaaaabaaabaabaaa"/>
        <w:keepNext w:val="0"/>
        <w:keepLines w:val="0"/>
        <w:pageBreakBefore w:val="0"/>
        <w:widowControl/>
        <w:spacing w:before="0" w:after="160"/>
        <w:jc w:val="left"/>
      </w:pPr>
      <w:r>
        <w:t>12. A column is said to be of medium size if its slenderness ratio is between</w:t>
      </w:r>
    </w:p>
    <w:p>
      <w:pPr>
        <w:pStyle w:val="baaaabaabaaabaaaaabaaaaaabaabaaaab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32 and 120</w:t>
      </w:r>
    </w:p>
    <w:p>
      <w:pPr>
        <w:pStyle w:val="baaaabaabaaabaaaaabaaaaaabaabaaaabaa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120 and 160</w:t>
      </w:r>
    </w:p>
    <w:p>
      <w:pPr>
        <w:pStyle w:val="baaaabaabaaabaaaaabaaaaaabaabaaaabaa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160 and 180</w:t>
      </w:r>
    </w:p>
    <w:p>
      <w:pPr>
        <w:pStyle w:val="baaaabaabaaabaaaaabaaaaaabaabaaaabaa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180 and 200</w:t>
      </w:r>
    </w:p>
    <w:p>
      <w:pPr>
        <w:pStyle w:val="baaaabaabaaabaaaaabaaaaaabaabaaaabaaaaaabaaabaabaaaabaaa"/>
        <w:keepNext w:val="0"/>
        <w:keepLines w:val="0"/>
        <w:pageBreakBefore w:val="0"/>
        <w:widowControl/>
        <w:spacing w:before="0" w:after="160"/>
        <w:jc w:val="left"/>
      </w:pPr>
      <w:r>
        <w:t>13. The equation  for the viscosity, is suggested</w:t>
      </w:r>
    </w:p>
    <w:p>
      <w:pPr>
        <w:pStyle w:val="baaaabaabaaabaaaaabaaaaaabaabaaaabaa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Newton</w:t>
      </w:r>
    </w:p>
    <w:p>
      <w:pPr>
        <w:pStyle w:val="baaaabaabaaabaaaaabaaaaaabaabaaaabaaaaaab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Chezy</w:t>
      </w:r>
    </w:p>
    <w:p>
      <w:pPr>
        <w:pStyle w:val="baaaabaabaaabaaaaabaaaaaabaabaaaabaaaaaab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Bezin</w:t>
      </w:r>
    </w:p>
    <w:p>
      <w:pPr>
        <w:pStyle w:val="baaaabaabaaabaaaaabaaaaaabaabaaaabaaaaaabaaab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Helmholtz.</w:t>
      </w:r>
    </w:p>
    <w:p>
      <w:pPr>
        <w:pStyle w:val="baaaabaabaaabaaaaabaaaaaabaabaaaabaaaaaabaaabaabaaaabaaaabaaa"/>
        <w:keepNext w:val="0"/>
        <w:keepLines w:val="0"/>
        <w:pageBreakBefore w:val="0"/>
        <w:widowControl/>
        <w:spacing w:before="0" w:after="160"/>
        <w:jc w:val="left"/>
      </w:pPr>
      <w:r>
        <w:t>14. The value of momentum correction factor (β) for a laminar flow through a circular pipe, is</w:t>
      </w:r>
    </w:p>
    <w:p>
      <w:pPr>
        <w:pStyle w:val="baaaabaabaaabaaaaabaaaaaabaabaaaabaaaaaab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2/3</w:t>
      </w:r>
    </w:p>
    <w:p>
      <w:pPr>
        <w:pStyle w:val="baaaabaabaaabaaaaabaaaaaabaabaaaabaaaaaabaaab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3/4</w:t>
      </w:r>
    </w:p>
    <w:p>
      <w:pPr>
        <w:pStyle w:val="baaaabaabaaabaaaaabaaaaaabaabaaaabaaaaaabaaab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4/3</w:t>
      </w:r>
    </w:p>
    <w:p>
      <w:pPr>
        <w:pStyle w:val="baaaabaabaaabaaaaabaaaaaabaabaaaabaaaaaabaaabaaba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3/2</w:t>
      </w:r>
    </w:p>
    <w:p>
      <w:pPr>
        <w:pStyle w:val="baaaabaabaaabaaaaabaaaaaabaabaaaabaaaaaabaaabaabaaaabaaaabaaaaaaba"/>
        <w:keepNext w:val="0"/>
        <w:keepLines w:val="0"/>
        <w:pageBreakBefore w:val="0"/>
        <w:widowControl/>
        <w:spacing w:before="0" w:after="160"/>
        <w:jc w:val="left"/>
      </w:pPr>
      <w:r>
        <w:t>15. A stepped notch is a combination of</w:t>
      </w:r>
    </w:p>
    <w:p>
      <w:pPr>
        <w:pStyle w:val="baaaabaabaaabaaaaabaaaaaabaabaaaabaaaaaabaaaba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rectangular notches of different sizes</w:t>
      </w:r>
    </w:p>
    <w:p>
      <w:pPr>
        <w:pStyle w:val="baaaabaabaaabaaaaabaaaaaabaabaaaabaaaaaabaaabaabaa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triangular notches of different sizes</w:t>
      </w:r>
    </w:p>
    <w:p>
      <w:pPr>
        <w:pStyle w:val="baaaabaabaaabaaaaabaaaaaabaabaaaabaaaaaabaaabaabaa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rectangular and triangular notches</w:t>
      </w:r>
    </w:p>
    <w:p>
      <w:pPr>
        <w:pStyle w:val="baaaabaabaaabaaaaabaaaaaabaabaaaabaaaaaabaaabaabaaaaba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baaaaabaaaaaabaabaaaabaaaaaabaaabaabaaaabaaaabaaaaaabaabaaa"/>
        <w:keepNext w:val="0"/>
        <w:keepLines w:val="0"/>
        <w:pageBreakBefore w:val="0"/>
        <w:widowControl/>
        <w:spacing w:before="0" w:after="160"/>
        <w:jc w:val="left"/>
      </w:pPr>
      <w:r>
        <w:t>16. The ratio of the maximum height to which a jet inclined through θ rises to its total horizontal span is</w:t>
      </w:r>
    </w:p>
    <w:p>
      <w:pPr>
        <w:pStyle w:val="baaaabaabaaabaaaaabaaaaaabaabaaaabaaaaaabaaabaabaaa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sin θ</w:t>
      </w:r>
    </w:p>
    <w:p>
      <w:pPr>
        <w:pStyle w:val="baaaabaabaaabaaaaabaaaaaabaabaaaabaaaaaabaaabaabaaa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cos θ</w:t>
      </w:r>
    </w:p>
    <w:p>
      <w:pPr>
        <w:pStyle w:val="baaaabaabaaabaaaaabaaaaaabaabaaaabaaaaaabaaabaabaaaab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tan θ</w:t>
      </w:r>
    </w:p>
    <w:p>
      <w:pPr>
        <w:pStyle w:val="baaaabaabaaabaaaaabaaaaaabaabaaaabaaaaaabaaabaabaaaabaaa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cot θ.</w:t>
      </w:r>
    </w:p>
    <w:p>
      <w:pPr>
        <w:pStyle w:val="baaaabaabaaabaaaaabaaaaaabaabaaaabaaaaaabaaabaabaaaabaaaabaaaaaabaabaaaaaaba"/>
        <w:keepNext w:val="0"/>
        <w:keepLines w:val="0"/>
        <w:pageBreakBefore w:val="0"/>
        <w:widowControl/>
        <w:spacing w:before="0" w:after="160"/>
        <w:jc w:val="left"/>
      </w:pPr>
      <w:r>
        <w:t>17. According to IS : 2720 - 1965, the composition of a dispersing solution used in pipette analysis for determining the size of particles, is</w:t>
      </w:r>
    </w:p>
    <w:p>
      <w:pPr>
        <w:pStyle w:val="baaaabaabaaabaaaaabaaaaaabaabaaaabaaaaaabaaabaabaaaaba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sodium-hexametaphosphate 33 g, sodium carbonate 7 g and distilled water one litre</w:t>
      </w:r>
    </w:p>
    <w:p>
      <w:pPr>
        <w:pStyle w:val="baaaabaabaaabaaaaabaaaaaabaabaaaabaaaaaabaaabaabaaaabaaaabaa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sodium-hexametaphosphate 7 g, sodium carbonate 33 g and distilled water one litre</w:t>
      </w:r>
    </w:p>
    <w:p>
      <w:pPr>
        <w:pStyle w:val="baaaabaabaaabaaaaabaaaaaabaabaaaabaaaaaabaaabaabaaaabaaaabaa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sodium-hexametaphosphate 23 g, sodium carbonate 17 g and distilled water one litre</w:t>
      </w:r>
    </w:p>
    <w:p>
      <w:pPr>
        <w:pStyle w:val="baaaabaabaaabaaaaabaaaaaabaabaaaabaaaaaabaaabaabaaaabaaaabaaaaaab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baaaaabaaaaaabaabaaaabaaaaaabaaabaabaaaabaaaabaaaaaabaabaaaaaabaabaaa"/>
        <w:keepNext w:val="0"/>
        <w:keepLines w:val="0"/>
        <w:pageBreakBefore w:val="0"/>
        <w:widowControl/>
        <w:spacing w:before="0" w:after="160"/>
        <w:jc w:val="left"/>
      </w:pPr>
      <w:r>
        <w:t>18. The fundamental equation of specific gravity (G), dry density (γd), unit weight of water (γω) and void ratio (e), is</w:t>
      </w:r>
    </w:p>
    <w:p>
      <w:pPr>
        <w:pStyle w:val="baaaabaabaaabaaaaabaaaaaabaabaaaabaaaaaabaaabaabaaaabaaaabaa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 = </w:t>
      </w:r>
    </w:p>
    <w:p>
      <w:pPr>
        <w:pStyle w:val="baaaabaabaaabaaaaabaaaaaabaabaaaabaaaaaabaaabaabaaaabaaaabaaa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 = </w:t>
      </w:r>
    </w:p>
    <w:p>
      <w:pPr>
        <w:pStyle w:val="baaaabaabaaabaaaaabaaaaaabaabaaaabaaaaaabaaabaabaaaabaaaabaaaaaab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γd = </w:t>
      </w:r>
    </w:p>
    <w:p>
      <w:pPr>
        <w:pStyle w:val="baaaabaabaaabaaaaabaaaaaabaabaaaabaaaaaabaaabaabaaaabaaaabaaaaaaba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γω = </w:t>
      </w:r>
    </w:p>
    <w:p>
      <w:pPr>
        <w:pStyle w:val="baaaabaabaaabaaaaabaaaaaabaabaaaabaaaaaabaaabaabaaaabaaaabaaaaaabaabaaaaaabaabaaaaaaba"/>
        <w:keepNext w:val="0"/>
        <w:keepLines w:val="0"/>
        <w:pageBreakBefore w:val="0"/>
        <w:widowControl/>
        <w:spacing w:before="0" w:after="160"/>
        <w:jc w:val="left"/>
      </w:pPr>
      <w:r>
        <w:t>19. The ratio of volume of air voids to the volume of total voids, is known as</w:t>
      </w:r>
    </w:p>
    <w:p>
      <w:pPr>
        <w:pStyle w:val="baaaabaabaaabaaaaabaaaaaabaabaaaabaaaaaabaaabaabaaaabaaaabaaaaaab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air content</w:t>
      </w:r>
    </w:p>
    <w:p>
      <w:pPr>
        <w:pStyle w:val="baaaabaabaaabaaaaabaaaaaabaabaaaabaaaaaabaaabaabaaaabaaaabaaaaaabaabaa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percentage air voids</w:t>
      </w:r>
    </w:p>
    <w:p>
      <w:pPr>
        <w:pStyle w:val="baaaabaabaaabaaaaabaaaaaabaabaaaabaaaaaabaaabaabaaaabaaaabaaaaaabaabaa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percentage voids</w:t>
      </w:r>
    </w:p>
    <w:p>
      <w:pPr>
        <w:pStyle w:val="baaaabaabaaabaaaaabaaaaaabaabaaaabaaaaaabaaabaabaaaabaaaabaaaaaabaabaaaaaab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porosity.</w:t>
      </w:r>
    </w:p>
    <w:p>
      <w:pPr>
        <w:pStyle w:val="baaaabaabaaabaaaaabaaaaaabaabaaaabaaaaaabaaabaabaaaabaaaabaaaaaabaabaaaaaabaabaaaaaabaabaaa"/>
        <w:keepNext w:val="0"/>
        <w:keepLines w:val="0"/>
        <w:pageBreakBefore w:val="0"/>
        <w:widowControl/>
        <w:spacing w:before="0" w:after="160"/>
        <w:jc w:val="left"/>
      </w:pPr>
      <w:r>
        <w:t>20. If the coefficients of volume change and compressibility of a soil sample are respectively 6.75 x 10-2 and 3 x 10-2, the void ratio of the soil sample, is</w:t>
      </w:r>
    </w:p>
    <w:p>
      <w:pPr>
        <w:pStyle w:val="baaaabaabaaabaaaaabaaaaaabaabaaaabaaaaaabaaabaabaaaabaaaabaaaaaabaabaa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1.15</w:t>
      </w:r>
    </w:p>
    <w:p>
      <w:pPr>
        <w:pStyle w:val="baaaabaabaaabaaaaabaaaaaabaabaaaabaaaaaabaaabaabaaaabaaaabaaaaaabaabaaa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1.20</w:t>
      </w:r>
    </w:p>
    <w:p>
      <w:pPr>
        <w:pStyle w:val="baaaabaabaaabaaaaabaaaaaabaabaaaabaaaaaabaaabaabaaaabaaaabaaaaaabaabaaaaaab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1.25</w:t>
      </w:r>
    </w:p>
    <w:p>
      <w:pPr>
        <w:pStyle w:val="baaaabaabaaabaaaaabaaaaaabaabaaaabaaaaaabaaabaabaaaabaaaabaaaaaabaabaaaaaaba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1.30</w:t>
      </w:r>
    </w:p>
    <w:p>
      <w:pPr>
        <w:pStyle w:val="baaaabaabaaabaaaaabaaaaaabaabaaaabaaaaaabaaabaabaaaabaaaabaaaaaabaabaaaaaabaabaaaaaabaabaaaaaaba"/>
        <w:keepNext w:val="0"/>
        <w:keepLines w:val="0"/>
        <w:pageBreakBefore w:val="0"/>
        <w:widowControl/>
        <w:spacing w:before="0" w:after="160"/>
        <w:jc w:val="left"/>
      </w:pPr>
      <w:r>
        <w:t>21. On an absolutely rigid foundation base, the pressure will</w:t>
      </w:r>
    </w:p>
    <w:p>
      <w:pPr>
        <w:pStyle w:val="baaaabaabaaabaaaaabaaaaaabaabaaaabaaaaaabaaabaabaaaabaaaabaaaaaabaabaaaaaab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 more at the edges of the foundation</w:t>
      </w:r>
    </w:p>
    <w:p>
      <w:pPr>
        <w:pStyle w:val="baaaabaabaaabaaaaabaaaaaabaabaaaabaaaaaabaaabaabaaaabaaaabaaaaaabaabaaaaaab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 uniform</w:t>
      </w:r>
    </w:p>
    <w:p>
      <w:pPr>
        <w:pStyle w:val="baaaabaabaaabaaaaabaaaaaabaabaaaabaaaaaabaaabaabaaaabaaaabaaaaaabaabaaaaaaba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not be uniform</w:t>
      </w:r>
    </w:p>
    <w:p>
      <w:pPr>
        <w:pStyle w:val="baaaabaabaaabaaaaabaaaaaabaabaaaabaaaaaabaaabaabaaaabaaaabaaaaaabaabaaaaaabaabaaa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 zero at the centre of the foundation.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maximum ratio of span to depth of a slab simply supported and spanning in one direction,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If H is the overall height of a retaining wall retaining a surcharge, the width of the base slab usually provided, is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 H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 H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0.6 H</w:t>
      </w:r>
    </w:p>
    <w:p>
      <w:pPr>
        <w:pStyle w:val="c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0.7 H</w:t>
      </w:r>
    </w:p>
    <w:p>
      <w:pPr>
        <w:pStyle w:val="caabaaaaaab"/>
        <w:keepNext w:val="0"/>
        <w:keepLines w:val="0"/>
        <w:pageBreakBefore w:val="0"/>
        <w:widowControl/>
        <w:spacing w:before="0" w:after="160"/>
        <w:jc w:val="left"/>
      </w:pPr>
      <w:r>
        <w:t>24. If the length of an intermediate span of a continuous slab is 5m, the length of the end span is kept</w:t>
      </w:r>
    </w:p>
    <w:p>
      <w:pPr>
        <w:pStyle w:val="c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4.5 m</w:t>
      </w:r>
    </w:p>
    <w:p>
      <w:pPr>
        <w:pStyle w:val="c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4.0 m</w:t>
      </w:r>
    </w:p>
    <w:p>
      <w:pPr>
        <w:pStyle w:val="c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 m</w:t>
      </w:r>
    </w:p>
    <w:p>
      <w:pPr>
        <w:pStyle w:val="c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3.0 m</w:t>
      </w:r>
    </w:p>
    <w:p>
      <w:pPr>
        <w:pStyle w:val="caabaaaaaababaaa"/>
        <w:keepNext w:val="0"/>
        <w:keepLines w:val="0"/>
        <w:pageBreakBefore w:val="0"/>
        <w:widowControl/>
        <w:spacing w:before="0" w:after="160"/>
        <w:jc w:val="left"/>
      </w:pPr>
      <w:r>
        <w:t>25. Dutch bond is a modification of</w:t>
      </w:r>
    </w:p>
    <w:p>
      <w:pPr>
        <w:pStyle w:val="c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English bond</w:t>
      </w:r>
    </w:p>
    <w:p>
      <w:pPr>
        <w:pStyle w:val="caab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stretcher bond</w:t>
      </w:r>
    </w:p>
    <w:p>
      <w:pPr>
        <w:pStyle w:val="caab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header bond</w:t>
      </w:r>
    </w:p>
    <w:p>
      <w:pPr>
        <w:pStyle w:val="caab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single Flemish bond.</w:t>
      </w:r>
    </w:p>
    <w:p>
      <w:pPr>
        <w:pStyle w:val="caabaaaaaababaaaabaaa"/>
        <w:keepNext w:val="0"/>
        <w:keepLines w:val="0"/>
        <w:pageBreakBefore w:val="0"/>
        <w:widowControl/>
        <w:spacing w:before="0" w:after="160"/>
        <w:jc w:val="left"/>
      </w:pPr>
      <w:r>
        <w:t>26. The 9 cm x 9 cm side of a brick as seen in the wall face, is generally known as</w:t>
      </w:r>
    </w:p>
    <w:p>
      <w:pPr>
        <w:pStyle w:val="caab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face</w:t>
      </w:r>
    </w:p>
    <w:p>
      <w:pPr>
        <w:pStyle w:val="caab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front</w:t>
      </w:r>
    </w:p>
    <w:p>
      <w:pPr>
        <w:pStyle w:val="caab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header</w:t>
      </w:r>
    </w:p>
    <w:p>
      <w:pPr>
        <w:pStyle w:val="caabaa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side.</w:t>
      </w:r>
    </w:p>
    <w:p>
      <w:pPr>
        <w:pStyle w:val="caabaaaaaababaaaabaaaaaaba"/>
        <w:keepNext w:val="0"/>
        <w:keepLines w:val="0"/>
        <w:pageBreakBefore w:val="0"/>
        <w:widowControl/>
        <w:spacing w:before="0" w:after="160"/>
        <w:jc w:val="left"/>
      </w:pPr>
      <w:r>
        <w:t>27. Pick up the incorrect statement from the following:</w:t>
      </w:r>
    </w:p>
    <w:p>
      <w:pPr>
        <w:pStyle w:val="caabaa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Admixtures accelerate hydration</w:t>
      </w:r>
    </w:p>
    <w:p>
      <w:pPr>
        <w:pStyle w:val="caabaaaaaab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Admixtures make concrete water proof</w:t>
      </w:r>
    </w:p>
    <w:p>
      <w:pPr>
        <w:pStyle w:val="caabaaaaaab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Admixtures make concrete acid proof</w:t>
      </w:r>
    </w:p>
    <w:p>
      <w:pPr>
        <w:pStyle w:val="caabaaaaaababa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Admixtures give high strength</w:t>
      </w:r>
    </w:p>
    <w:p>
      <w:pPr>
        <w:pStyle w:val="caabaaaaaababaaaabaaaaaabaabaaa"/>
        <w:keepNext w:val="0"/>
        <w:keepLines w:val="0"/>
        <w:pageBreakBefore w:val="0"/>
        <w:widowControl/>
        <w:spacing w:before="0" w:after="160"/>
        <w:jc w:val="left"/>
      </w:pPr>
      <w:r>
        <w:t>28. Too wet concrete may cause</w:t>
      </w:r>
    </w:p>
    <w:p>
      <w:pPr>
        <w:pStyle w:val="caabaaaaaab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excessive laitance</w:t>
      </w:r>
    </w:p>
    <w:p>
      <w:pPr>
        <w:pStyle w:val="caabaaaaaab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segregation</w:t>
      </w:r>
    </w:p>
    <w:p>
      <w:pPr>
        <w:pStyle w:val="caabaaaaaabab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lower density</w:t>
      </w:r>
    </w:p>
    <w:p>
      <w:pPr>
        <w:pStyle w:val="caabaaaaaababaaa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baaaaaabaabaaaaaaab"/>
        <w:keepNext w:val="0"/>
        <w:keepLines w:val="0"/>
        <w:pageBreakBefore w:val="0"/>
        <w:widowControl/>
        <w:spacing w:before="0" w:after="160"/>
        <w:jc w:val="left"/>
      </w:pPr>
      <w:r>
        <w:t>29. For a city developed haphazardly, the layout of distribution pipes preferred to, is</w:t>
      </w:r>
    </w:p>
    <w:p>
      <w:pPr>
        <w:pStyle w:val="caabaaaaaababaaa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ring system</w:t>
      </w:r>
    </w:p>
    <w:p>
      <w:pPr>
        <w:pStyle w:val="caabaaaaaababaaa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radial system</w:t>
      </w:r>
    </w:p>
    <w:p>
      <w:pPr>
        <w:pStyle w:val="caabaaaaaababaaa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grid iron system</w:t>
      </w:r>
    </w:p>
    <w:p>
      <w:pPr>
        <w:pStyle w:val="caabaaaaaababaaaabaa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dead end system.</w:t>
      </w:r>
    </w:p>
    <w:p>
      <w:pPr>
        <w:pStyle w:val="caabaaaaaababaaaabaaaaaabaabaaaaaaabaaaab"/>
        <w:keepNext w:val="0"/>
        <w:keepLines w:val="0"/>
        <w:pageBreakBefore w:val="0"/>
        <w:widowControl/>
        <w:spacing w:before="0" w:after="160"/>
        <w:jc w:val="left"/>
      </w:pPr>
      <w:r>
        <w:t>30. P.V.C. pipes can withstand pressure bead of water upto</w:t>
      </w:r>
    </w:p>
    <w:p>
      <w:pPr>
        <w:pStyle w:val="caabaaaaaababaaaabaa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 m</w:t>
      </w:r>
    </w:p>
    <w:p>
      <w:pPr>
        <w:pStyle w:val="caabaaaaaababaaaabaa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m</w:t>
      </w:r>
    </w:p>
    <w:p>
      <w:pPr>
        <w:pStyle w:val="caabaaaaaababaaaabaaa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m</w:t>
      </w:r>
    </w:p>
    <w:p>
      <w:pPr>
        <w:pStyle w:val="caabaaaaaababaaaabaaaaaab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125 m.</w:t>
      </w:r>
    </w:p>
    <w:p>
      <w:pPr>
        <w:pStyle w:val="caabaaaaaababaaaabaaaaaabaabaaaaaaabaaaabaaaba"/>
        <w:keepNext w:val="0"/>
        <w:keepLines w:val="0"/>
        <w:pageBreakBefore w:val="0"/>
        <w:widowControl/>
        <w:spacing w:before="0" w:after="160"/>
        <w:jc w:val="left"/>
      </w:pPr>
      <w:r>
        <w:t>31. Pick up the correct statement from the following :</w:t>
      </w:r>
    </w:p>
    <w:p>
      <w:pPr>
        <w:pStyle w:val="caabaaaaaababaaaabaaaaaab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Manhole covers are made circular for the convenience of the cleaning staff</w:t>
      </w:r>
    </w:p>
    <w:p>
      <w:pPr>
        <w:pStyle w:val="caabaaaaaababaaaabaaaaaab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manhole is classified as deep manhole if its depth is more than 1.5 m</w:t>
      </w:r>
    </w:p>
    <w:p>
      <w:pPr>
        <w:pStyle w:val="caabaaaaaababaaaabaaaaaaba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manhole is classified as shallow manhole if its depth is. less than 0.9 m</w:t>
      </w:r>
    </w:p>
    <w:p>
      <w:pPr>
        <w:pStyle w:val="caabaaaaaababaaaabaaaaaabaaba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baaaaaabaabaaaaaaabaaaabaaabaaaaab"/>
        <w:keepNext w:val="0"/>
        <w:keepLines w:val="0"/>
        <w:pageBreakBefore w:val="0"/>
        <w:widowControl/>
        <w:spacing w:before="0" w:after="160"/>
        <w:jc w:val="left"/>
      </w:pPr>
      <w:r>
        <w:t>32. The sewage treatment in septic tanks is due to</w:t>
      </w:r>
    </w:p>
    <w:p>
      <w:pPr>
        <w:pStyle w:val="caabaaaaaababaaaabaaaaaabaaba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anaerobic decomposition</w:t>
      </w:r>
    </w:p>
    <w:p>
      <w:pPr>
        <w:pStyle w:val="caabaaaaaababaaaabaaaaaabaabaaaaaaa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aerobic decomposition</w:t>
      </w:r>
    </w:p>
    <w:p>
      <w:pPr>
        <w:pStyle w:val="caabaaaaaababaaaabaaaaaabaabaaaaaaa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parasitic decomposition</w:t>
      </w:r>
    </w:p>
    <w:p>
      <w:pPr>
        <w:pStyle w:val="caabaaaaaababaaaabaaaaaabaabaaaaaaa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baaaabaaaaaabaabaaaaaaabaaaabaaabaaaaababaaa"/>
        <w:keepNext w:val="0"/>
        <w:keepLines w:val="0"/>
        <w:pageBreakBefore w:val="0"/>
        <w:widowControl/>
        <w:spacing w:before="0" w:after="160"/>
        <w:jc w:val="left"/>
      </w:pPr>
      <w:r>
        <w:t>33. According to Khosla, the exist gradient of surface flow</w:t>
      </w:r>
    </w:p>
    <w:p>
      <w:pPr>
        <w:pStyle w:val="caabaaaaaababaaaabaaaaaabaabaaaaaaa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depends upon the b/d ratio</w:t>
      </w:r>
    </w:p>
    <w:p>
      <w:pPr>
        <w:pStyle w:val="caabaaaaaababaaaabaaaaaabaabaaaaaaabaaaab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independent of the b/d ratio</w:t>
      </w:r>
    </w:p>
    <w:p>
      <w:pPr>
        <w:pStyle w:val="caabaaaaaababaaaabaaaaaabaabaaaaaaabaaaab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independent of the depths of d/s cut off walls</w:t>
      </w:r>
    </w:p>
    <w:p>
      <w:pPr>
        <w:pStyle w:val="caabaaaaaababaaaabaaaaaabaabaaaaaaabaaaab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baaaabaaaaaabaabaaaaaaabaaaabaaabaaaaababaaaabaaa"/>
        <w:keepNext w:val="0"/>
        <w:keepLines w:val="0"/>
        <w:pageBreakBefore w:val="0"/>
        <w:widowControl/>
        <w:spacing w:before="0" w:after="160"/>
        <w:jc w:val="left"/>
      </w:pPr>
      <w:r>
        <w:t>34. An outlet is said to be proportional if its flexibility, is</w:t>
      </w:r>
    </w:p>
    <w:p>
      <w:pPr>
        <w:pStyle w:val="caabaaaaaababaaaabaaaaaabaabaaaaaaabaaaab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zero</w:t>
      </w:r>
    </w:p>
    <w:p>
      <w:pPr>
        <w:pStyle w:val="caabaaaaaababaaaabaaaaaabaabaaaaaaabaaaabaaab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than one</w:t>
      </w:r>
    </w:p>
    <w:p>
      <w:pPr>
        <w:pStyle w:val="caabaaaaaababaaaabaaaaaabaabaaaaaaabaaaabaaab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one</w:t>
      </w:r>
    </w:p>
    <w:p>
      <w:pPr>
        <w:pStyle w:val="caabaaaaaababaaaabaaaaaabaabaaaaaaabaaaabaaab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</w:t>
      </w:r>
    </w:p>
    <w:p>
      <w:pPr>
        <w:pStyle w:val="caabaaaaaababaaaabaaaaaabaabaaaaaaabaaaabaaabaaaaababaaaabaaaaaaab"/>
        <w:keepNext w:val="0"/>
        <w:keepLines w:val="0"/>
        <w:pageBreakBefore w:val="0"/>
        <w:widowControl/>
        <w:spacing w:before="0" w:after="160"/>
        <w:jc w:val="left"/>
      </w:pPr>
      <w:r>
        <w:t>35. The structure constructed to allow drainage water to flow under pressure through an inverted syphon below a canal, is called</w:t>
      </w:r>
    </w:p>
    <w:p>
      <w:pPr>
        <w:pStyle w:val="caabaaaaaababaaaabaaaaaabaabaaaaaaabaaaabaaaba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super passage</w:t>
      </w:r>
    </w:p>
    <w:p>
      <w:pPr>
        <w:pStyle w:val="caabaaaaaababaaaabaaaaaabaabaaaaaaabaaaabaaaba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aqueduct</w:t>
      </w:r>
    </w:p>
    <w:p>
      <w:pPr>
        <w:pStyle w:val="caabaaaaaababaaaabaaaaaabaabaaaaaaabaaaabaaaba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super-aqueduct</w:t>
      </w:r>
    </w:p>
    <w:p>
      <w:pPr>
        <w:pStyle w:val="caabaaaaaababaaaabaaaaaabaabaaaaaaabaaaabaaabaaaaab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syphon aqueduct.</w:t>
      </w:r>
    </w:p>
    <w:p>
      <w:pPr>
        <w:pStyle w:val="caabaaaaaababaaaabaaaaaabaabaaaaaaabaaaabaaabaaaaababaaaabaaaaaaabaaaab"/>
        <w:keepNext w:val="0"/>
        <w:keepLines w:val="0"/>
        <w:pageBreakBefore w:val="0"/>
        <w:widowControl/>
        <w:spacing w:before="0" w:after="160"/>
        <w:jc w:val="left"/>
      </w:pPr>
      <w:r>
        <w:t>36. If straight sides of a triangular section of a lined canal with circular bottom of radius R, make an angle θ with horizontal, the area of its cross-section, is</w:t>
      </w:r>
    </w:p>
    <w:p>
      <w:pPr>
        <w:pStyle w:val="caabaaaaaababaaaabaaaaaabaabaaaaaaabaaaabaaabaaaaab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R(θ + cot θ)</w:t>
      </w:r>
    </w:p>
    <w:p>
      <w:pPr>
        <w:pStyle w:val="caabaaaaaababaaaabaaaaaabaabaaaaaaabaaaabaaabaaaaab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R2(θ + tan θ)</w:t>
      </w:r>
    </w:p>
    <w:p>
      <w:pPr>
        <w:pStyle w:val="caabaaaaaababaaaabaaaaaabaabaaaaaaabaaaabaaabaaaaab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R2(θ + cot θ)</w:t>
      </w:r>
    </w:p>
    <w:p>
      <w:pPr>
        <w:pStyle w:val="caabaaaaaababaaaabaaaaaabaabaaaaaaabaaaabaaabaaaaababaa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R(θ + tan θ)</w:t>
      </w:r>
    </w:p>
    <w:p>
      <w:pPr>
        <w:pStyle w:val="caabaaaaaababaaaabaaaaaabaabaaaaaaabaaaabaaabaaaaababaaaabaaaaaaabaaaabaaaba"/>
        <w:keepNext w:val="0"/>
        <w:keepLines w:val="0"/>
        <w:pageBreakBefore w:val="0"/>
        <w:widowControl/>
        <w:spacing w:before="0" w:after="160"/>
        <w:jc w:val="left"/>
      </w:pPr>
      <w:r>
        <w:t>37. The efficiency of the brakes of a vehicle depends upon</w:t>
      </w:r>
    </w:p>
    <w:p>
      <w:pPr>
        <w:pStyle w:val="caabaaaaaababaaaabaaaaaabaabaaaaaaabaaaabaaabaaaaababaa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condition of road surface</w:t>
      </w:r>
    </w:p>
    <w:p>
      <w:pPr>
        <w:pStyle w:val="caabaaaaaababaaaabaaaaaabaabaaaaaaabaaaabaaabaaaaababaa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condition of the tyres</w:t>
      </w:r>
    </w:p>
    <w:p>
      <w:pPr>
        <w:pStyle w:val="caabaaaaaababaaaabaaaaaabaabaaaaaaabaaaabaaabaaaaababaaa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presence of the show moisture</w:t>
      </w:r>
    </w:p>
    <w:p>
      <w:pPr>
        <w:pStyle w:val="caabaaaaaababaaaabaaaaaabaabaaaaaaabaaaabaaabaaaaababaaaaba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baaaaaabaabaaaaaaabaaaabaaabaaaaababaaaabaaaaaaabaaaabaaabaaaaab"/>
        <w:keepNext w:val="0"/>
        <w:keepLines w:val="0"/>
        <w:pageBreakBefore w:val="0"/>
        <w:widowControl/>
        <w:spacing w:before="0" w:after="160"/>
        <w:jc w:val="left"/>
      </w:pPr>
      <w:r>
        <w:t>38. The full width of land acquired before finalising a highway, alignment is known</w:t>
      </w:r>
    </w:p>
    <w:p>
      <w:pPr>
        <w:pStyle w:val="caabaaaaaababaaaabaaaaaabaabaaaaaaabaaaabaaabaaaaababaaaaba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of formation</w:t>
      </w:r>
    </w:p>
    <w:p>
      <w:pPr>
        <w:pStyle w:val="caabaaaaaababaaaabaaaaaabaabaaaaaaabaaaabaaabaaaaababaaaaba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right of way</w:t>
      </w:r>
    </w:p>
    <w:p>
      <w:pPr>
        <w:pStyle w:val="caabaaaaaababaaaabaaaaaabaabaaaaaaabaaaabaaabaaaaababaaaabaaaaaaab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carriage way</w:t>
      </w:r>
    </w:p>
    <w:p>
      <w:pPr>
        <w:pStyle w:val="caabaaaaaababaaaabaaaaaabaabaaaaaaabaaaabaaabaaaaababaaaabaaaaaaab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roadway.</w:t>
      </w:r>
    </w:p>
    <w:p>
      <w:pPr>
        <w:pStyle w:val="caabaaaaaababaaaabaaaaaabaabaaaaaaabaaaabaaabaaaaababaaaabaaaaaaabaaaabaaabaaaaabaabaa"/>
        <w:keepNext w:val="0"/>
        <w:keepLines w:val="0"/>
        <w:pageBreakBefore w:val="0"/>
        <w:widowControl/>
        <w:spacing w:before="0" w:after="160"/>
        <w:jc w:val="left"/>
      </w:pPr>
      <w:r>
        <w:t>39. If the radii of a compound curve and a reverse curve are respectively the same, the length of common tangent</w:t>
      </w:r>
    </w:p>
    <w:p>
      <w:pPr>
        <w:pStyle w:val="caabaaaaaababaaaabaaaaaabaabaaaaaaabaaaabaaabaaaaababaaaabaaaaaaab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 compound curve will be more</w:t>
      </w:r>
    </w:p>
    <w:p>
      <w:pPr>
        <w:pStyle w:val="caabaaaaaababaaaabaaaaaabaabaaaaaaabaaaabaaabaaaaababaaaabaaaaaaab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of reverse curve will be more</w:t>
      </w:r>
    </w:p>
    <w:p>
      <w:pPr>
        <w:pStyle w:val="caabaaaaaababaaaabaaaaaabaabaaaaaaabaaaabaaabaaaaababaaaabaaaaaaab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of both curves will be equal</w:t>
      </w:r>
    </w:p>
    <w:p>
      <w:pPr>
        <w:pStyle w:val="caabaaaaaababaaaabaaaaaabaabaaaaaaabaaaabaaabaaaaababaaaabaaaaaaabaaaab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baaaabaaaaaabaabaaaaaaabaaaabaaabaaaaababaaaabaaaaaaabaaaabaaabaaaaabaabaaaaaba"/>
        <w:keepNext w:val="0"/>
        <w:keepLines w:val="0"/>
        <w:pageBreakBefore w:val="0"/>
        <w:widowControl/>
        <w:spacing w:before="0" w:after="160"/>
        <w:jc w:val="left"/>
      </w:pPr>
      <w:r>
        <w:t>40. The type of curves generally provided on highways, is</w:t>
      </w:r>
    </w:p>
    <w:p>
      <w:pPr>
        <w:pStyle w:val="caabaaaaaababaaaabaaaaaabaabaaaaaaabaaaabaaabaaaaababaaaabaaaaaaabaaaab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critical curve</w:t>
      </w:r>
    </w:p>
    <w:p>
      <w:pPr>
        <w:pStyle w:val="caabaaaaaababaaaabaaaaaabaabaaaaaaabaaaabaaabaaaaababaaaabaaaaaaabaaaab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transition curve</w:t>
      </w:r>
    </w:p>
    <w:p>
      <w:pPr>
        <w:pStyle w:val="caabaaaaaababaaaabaaaaaabaabaaaaaaabaaaabaaabaaaaababaaaabaaaaaaabaaaaba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vertical curve</w:t>
      </w:r>
    </w:p>
    <w:p>
      <w:pPr>
        <w:pStyle w:val="caabaaaaaababaaaabaaaaaabaabaaaaaaabaaaabaaabaaaaababaaaabaaaaaaabaaaabaaab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baaaaaabaabaaaaaaabaaaabaaabaaaaababaaaabaaaaaaabaaaabaaabaaaaabaabaaaaabaaaaab"/>
        <w:keepNext w:val="0"/>
        <w:keepLines w:val="0"/>
        <w:pageBreakBefore w:val="0"/>
        <w:widowControl/>
        <w:spacing w:before="0" w:after="160"/>
        <w:jc w:val="left"/>
      </w:pPr>
      <w:r>
        <w:t>41. The area is measured correct to the nearest</w:t>
      </w:r>
    </w:p>
    <w:p>
      <w:pPr>
        <w:pStyle w:val="caabaaaaaababaaaabaaaaaabaabaaaaaaabaaaabaaabaaaaababaaaabaaaaaaabaaaabaaaba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sqm</w:t>
      </w:r>
    </w:p>
    <w:p>
      <w:pPr>
        <w:pStyle w:val="caabaaaaaababaaaabaaaaaabaabaaaaaaabaaaabaaabaaaaababaaaabaaaaaaabaaaabaaabaaaaab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sqm</w:t>
      </w:r>
    </w:p>
    <w:p>
      <w:pPr>
        <w:pStyle w:val="caabaaaaaababaaaabaaaaaabaabaaaaaaabaaaabaaabaaaaababaaaabaaaaaaabaaaabaaabaaaaab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sqm</w:t>
      </w:r>
    </w:p>
    <w:p>
      <w:pPr>
        <w:pStyle w:val="caabaaaaaababaaaabaaaaaabaabaaaaaaabaaaabaaabaaaaababaaaabaaaaaaabaaaabaaabaaaaab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sqm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measurement is made in square metre in case of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R.C.C. structure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Hollow concrete block wall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fencing posts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Pick up the correct statement from the following: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earth work of cutting in trenches or borrow pits in fairly uniform ground is measured with the help of average depths of the dead men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 work in trenches or borrow pits in irregular ground is measured by taking the difference in levels before and after completion of work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trenches or borrow pits, where neither a nor b is feasible, are measured from the fillings after deduction of voids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rate of an item of work depends on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Specifications of materials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Proportion of mortar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Method of construction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The main principle of an organisation, is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cohegency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effective control at all levels</w:t>
      </w:r>
    </w:p>
    <w:p>
      <w:pPr>
        <w:pStyle w:val="d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delegation of authority</w:t>
      </w:r>
    </w:p>
    <w:p>
      <w:pPr>
        <w:pStyle w:val="d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"/>
        <w:keepNext w:val="0"/>
        <w:keepLines w:val="0"/>
        <w:pageBreakBefore w:val="0"/>
        <w:widowControl/>
        <w:spacing w:before="0" w:after="160"/>
        <w:jc w:val="left"/>
      </w:pPr>
      <w:r>
        <w:t>46. Henry Gantt developed Bar charts for planning and scheduling of projects in</w:t>
      </w:r>
    </w:p>
    <w:p>
      <w:pPr>
        <w:pStyle w:val="d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1900</w:t>
      </w:r>
    </w:p>
    <w:p>
      <w:pPr>
        <w:pStyle w:val="d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1920</w:t>
      </w:r>
    </w:p>
    <w:p>
      <w:pPr>
        <w:pStyle w:val="d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1940</w:t>
      </w:r>
    </w:p>
    <w:p>
      <w:pPr>
        <w:pStyle w:val="d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daaaabaaaabaaaabaaaababaaa"/>
        <w:keepNext w:val="0"/>
        <w:keepLines w:val="0"/>
        <w:pageBreakBefore w:val="0"/>
        <w:widowControl/>
        <w:spacing w:before="0" w:after="160"/>
        <w:jc w:val="left"/>
      </w:pPr>
      <w:r>
        <w:t>47. The estimated time required to perform an activity, is known as</w:t>
      </w:r>
    </w:p>
    <w:p>
      <w:pPr>
        <w:pStyle w:val="d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dummy</w:t>
      </w:r>
    </w:p>
    <w:p>
      <w:pPr>
        <w:pStyle w:val="daaaab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daaaab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float.</w:t>
      </w:r>
    </w:p>
    <w:p>
      <w:pPr>
        <w:pStyle w:val="daaaabaaaabaaaabaaaababaaaaaaba"/>
        <w:keepNext w:val="0"/>
        <w:keepLines w:val="0"/>
        <w:pageBreakBefore w:val="0"/>
        <w:widowControl/>
        <w:spacing w:before="0" w:after="160"/>
        <w:jc w:val="left"/>
      </w:pPr>
      <w:r>
        <w:t>48. The technique for establishing and maintaining priorities among the various jobs of a project, is known</w:t>
      </w:r>
    </w:p>
    <w:p>
      <w:pPr>
        <w:pStyle w:val="daaaab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 flow scheduling technique</w:t>
      </w:r>
    </w:p>
    <w:p>
      <w:pPr>
        <w:pStyle w:val="daaaab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Critical ratio scheduling</w:t>
      </w:r>
    </w:p>
    <w:p>
      <w:pPr>
        <w:pStyle w:val="daaaabaaaabaaaab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Slotting technique for scheduling</w:t>
      </w:r>
    </w:p>
    <w:p>
      <w:pPr>
        <w:pStyle w:val="daaaabaaaabaaaab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Short interval scheduling.</w:t>
      </w:r>
    </w:p>
    <w:p>
      <w:pPr>
        <w:pStyle w:val="daaaabaaaabaaaabaaaababaaaaaabaaabaa"/>
        <w:keepNext w:val="0"/>
        <w:keepLines w:val="0"/>
        <w:pageBreakBefore w:val="0"/>
        <w:widowControl/>
        <w:spacing w:before="0" w:after="160"/>
        <w:jc w:val="left"/>
      </w:pPr>
      <w:r>
        <w:t>49. According to I.C.A.O. the recommended length of air ports is decided on</w:t>
      </w:r>
    </w:p>
    <w:p>
      <w:pPr>
        <w:pStyle w:val="daaaabaaaabaaaab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sea level elevation</w:t>
      </w:r>
    </w:p>
    <w:p>
      <w:pPr>
        <w:pStyle w:val="daaaabaaaabaaaabaaaa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standard sea level temperature (15°C)</w:t>
      </w:r>
    </w:p>
    <w:p>
      <w:pPr>
        <w:pStyle w:val="daaaabaaaabaaaabaaaab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effective gradient percentage</w:t>
      </w:r>
    </w:p>
    <w:p>
      <w:pPr>
        <w:pStyle w:val="daaaabaaaabaaaabaaaab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baaaaaabaaabaaaaaab"/>
        <w:keepNext w:val="0"/>
        <w:keepLines w:val="0"/>
        <w:pageBreakBefore w:val="0"/>
        <w:widowControl/>
        <w:spacing w:before="0" w:after="160"/>
        <w:jc w:val="left"/>
      </w:pPr>
      <w:r>
        <w:t>50. The air is blowing at a speed of 75 knots in the direction of the aircraft flying at a ground speed of 775 knots. The air speed of the aircraft, is</w:t>
      </w:r>
    </w:p>
    <w:p>
      <w:pPr>
        <w:pStyle w:val="daaaabaaaabaaaabaaaab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775 knots</w:t>
      </w:r>
    </w:p>
    <w:p>
      <w:pPr>
        <w:pStyle w:val="daaaabaaaabaaaabaaaab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knots</w:t>
      </w:r>
    </w:p>
    <w:p>
      <w:pPr>
        <w:pStyle w:val="daaaabaaaabaaaabaaaababa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850 knots</w:t>
      </w:r>
    </w:p>
    <w:p>
      <w:pPr>
        <w:pStyle w:val="daaaabaaaabaaaabaaaababa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675 knots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">
    <w:name w:val="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">
    <w:name w:val="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">
    <w:name w:val="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">
    <w:name w:val="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b">
    <w:name w:val="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">
    <w:name w:val="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">
    <w:name w:val="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">
    <w:name w:val="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">
    <w:name w:val="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">
    <w:name w:val="baaaab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baaaaab">
    <w:name w:val="baaaab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">
    <w:name w:val="baaaab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">
    <w:name w:val="baaaab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">
    <w:name w:val="baaaab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">
    <w:name w:val="baaaab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">
    <w:name w:val="baaaabaab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">
    <w:name w:val="baaaabaab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baaaaabaaaaaab">
    <w:name w:val="baaaabaab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">
    <w:name w:val="baaaabaab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">
    <w:name w:val="baaaabaabaa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baaaaabaaaaaabaab">
    <w:name w:val="baaaabaabaa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">
    <w:name w:val="baaaabaabaaaba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">
    <w:name w:val="baaaabaabaaaba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">
    <w:name w:val="baaaabaabaaaba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">
    <w:name w:val="baaaabaabaaabaaa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baaaaabaaaaaabaabaaaab">
    <w:name w:val="baaaabaabaaabaaa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">
    <w:name w:val="baaaabaabaaabaaa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">
    <w:name w:val="baaaabaabaaabaaa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">
    <w:name w:val="baaaabaabaaabaaa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">
    <w:name w:val="baaaabaabaaabaaaaab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">
    <w:name w:val="baaaabaabaaabaaaaaba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">
    <w:name w:val="baaaabaabaaabaaaaabaa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baaaaabaaaaaabaabaaaabaaaaaab">
    <w:name w:val="baaaabaabaaabaaaaabaa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">
    <w:name w:val="baaaabaabaaabaaaaabaa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">
    <w:name w:val="baaaabaabaaabaaaaabaaa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">
    <w:name w:val="baaaabaabaaabaaaaabaaaaaab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baaaaabaaaaaabaabaaaabaaaaaabaaab">
    <w:name w:val="baaaabaabaaabaaaaabaaaaaab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">
    <w:name w:val="baaaabaabaaabaaaaabaaaaaab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">
    <w:name w:val="baaaabaabaaabaaaaabaaaaaabaabaaaab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baaaaabaaaaaabaabaaaabaaaaaabaaabaab">
    <w:name w:val="baaaabaabaaabaaaaabaaaaaabaabaaaab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">
    <w:name w:val="baaaabaabaaabaaaaabaaaaaabaabaaaab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">
    <w:name w:val="baaaabaabaaabaaaaabaaaaaabaabaaaab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">
    <w:name w:val="baaaabaabaaabaaaaabaaaaaabaabaaaab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">
    <w:name w:val="baaaabaabaaabaaaaabaaaaaabaabaaaabaa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baaaaabaaaaaabaabaaaabaaaaaabaaabaabaaaab">
    <w:name w:val="baaaabaabaaabaaaaabaaaaaabaabaaaabaa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">
    <w:name w:val="baaaabaabaaabaaaaabaaaaaabaabaaaabaa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">
    <w:name w:val="baaaabaabaaabaaaaabaaaaaabaabaaaabaa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">
    <w:name w:val="baaaabaabaaabaaaaabaaaaaabaabaaaabaa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">
    <w:name w:val="baaaabaabaaabaaaaabaaaaaabaabaaaabaaaaaab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baaaaabaaaaaabaabaaaabaaaaaabaaabaabaaaabaaaab">
    <w:name w:val="baaaabaabaaabaaaaabaaaaaabaabaaaabaaaaaab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">
    <w:name w:val="baaaabaabaaabaaaaabaaaaaabaabaaaabaaaaaab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">
    <w:name w:val="baaaabaabaaabaaaaabaaaaaabaabaaaabaaaaaab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">
    <w:name w:val="baaaabaabaaabaaaaabaaaaaabaabaaaabaaaaaab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">
    <w:name w:val="baaaabaabaaabaaaaabaaaaaabaabaaaabaaaaaabaaab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">
    <w:name w:val="baaaabaabaaabaaaaabaaaaaabaabaaaabaaaaaabaaab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">
    <w:name w:val="baaaabaabaaabaaaaabaaaaaabaabaaaabaaaaaabaaab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baaaaabaaaaaabaabaaaabaaaaaabaaabaabaaaabaaaabaaaaaab">
    <w:name w:val="baaaabaabaaabaaaaabaaaaaabaabaaaabaaaaaabaaab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">
    <w:name w:val="baaaabaabaaabaaaaabaaaaaabaabaaaabaaaaaabaaaba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">
    <w:name w:val="baaaabaabaaabaaaaabaaaaaabaabaaaabaaaaaabaaabaabaa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baaaaabaaaaaabaabaaaabaaaaaabaaabaabaaaabaaaabaaaaaabaab">
    <w:name w:val="baaaabaabaaabaaaaabaaaaaabaabaaaabaaaaaabaaabaabaa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ba">
    <w:name w:val="baaaabaabaaabaaaaabaaaaaabaabaaaabaaaaaabaaabaabaa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baa">
    <w:name w:val="baaaabaabaaabaaaaabaaaaaabaabaaaabaaaaaabaaabaabaaa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baaa">
    <w:name w:val="baaaabaabaaabaaaaabaaaaaabaabaaaabaaaaaabaaabaabaaa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baaaa">
    <w:name w:val="baaaabaabaaabaaaaabaaaaaabaabaaaabaaaaaabaaabaabaaa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baaaaa">
    <w:name w:val="baaaabaabaaabaaaaabaaaaaabaabaaaabaaaaaabaaabaabaaaab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baaaaaa">
    <w:name w:val="baaaabaabaaabaaaaabaaaaaabaabaaaabaaaaaabaaabaabaaaab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baaaaabaaaaaabaabaaaabaaaaaabaaabaabaaaabaaaabaaaaaabaabaaaaaab">
    <w:name w:val="baaaabaabaaabaaaaabaaaaaabaabaaaabaaaaaabaaabaabaaaaba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baaaaaaba">
    <w:name w:val="baaaabaabaaabaaaaabaaaaaabaabaaaabaaaaaabaaabaabaaaaba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baaaaaabaa">
    <w:name w:val="baaaabaabaaabaaaaabaaaaaabaabaaaabaaaaaabaaabaabaaaabaaaabaa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baaaaabaaaaaabaabaaaabaaaaaabaaabaabaaaabaaaabaaaaaabaabaaaaaabaab">
    <w:name w:val="baaaabaabaaabaaaaabaaaaaabaabaaaabaaaaaabaaabaabaaaabaaaabaa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baaaaaabaaba">
    <w:name w:val="baaaabaabaaabaaaaabaaaaaabaabaaaabaaaaaabaaabaabaaaabaaaabaa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baaaaaabaabaa">
    <w:name w:val="baaaabaabaaabaaaaabaaaaaabaabaaaabaaaaaabaaabaabaaaabaaaabaa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baaaaaabaabaaa">
    <w:name w:val="baaaabaabaaabaaaaabaaaaaabaabaaaabaaaaaabaaabaabaaaabaaaabaa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baaaaaabaabaaaa">
    <w:name w:val="baaaabaabaaabaaaaabaaaaaabaabaaaabaaaaaabaaabaabaaaabaaaabaaa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baaaaaabaabaaaaa">
    <w:name w:val="baaaabaabaaabaaaaabaaaaaabaabaaaabaaaaaabaaabaabaaaabaaaabaaaaaab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baaaaaabaabaaaaaa">
    <w:name w:val="baaaabaabaaabaaaaabaaaaaabaabaaaabaaaaaabaaabaabaaaabaaaabaaaaaab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baaaaabaaaaaabaabaaaabaaaaaabaaabaabaaaabaaaabaaaaaabaabaaaaaabaabaaaaaab">
    <w:name w:val="baaaabaabaaabaaaaabaaaaaabaabaaaabaaaaaabaaabaabaaaabaaaabaaaaaab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baaaaaabaabaaaaaaba">
    <w:name w:val="baaaabaabaaabaaaaabaaaaaabaabaaaabaaaaaabaaabaabaaaabaaaabaaaaaab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baaaaaabaabaaaaaabaa">
    <w:name w:val="baaaabaabaaabaaaaabaaaaaabaabaaaabaaaaaabaaabaabaaaabaaaabaaaaaabaabaa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baaaaabaaaaaabaabaaaabaaaaaabaaabaabaaaabaaaabaaaaaabaabaaaaaabaabaaaaaabaab">
    <w:name w:val="baaaabaabaaabaaaaabaaaaaabaabaaaabaaaaaabaaabaabaaaabaaaabaaaaaabaabaa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baaaaaabaabaaaaaabaaba">
    <w:name w:val="baaaabaabaaabaaaaabaaaaaabaabaaaabaaaaaabaaabaabaaaabaaaabaaaaaabaabaa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baaaaaabaabaaaaaabaabaa">
    <w:name w:val="baaaabaabaaabaaaaabaaaaaabaabaaaabaaaaaabaaabaabaaaabaaaabaaaaaabaabaa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baaaaaabaabaaaaaabaabaaa">
    <w:name w:val="baaaabaabaaabaaaaabaaaaaabaabaaaabaaaaaabaaabaabaaaabaaaabaaaaaabaabaa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baaaaaabaabaaaaaabaabaaaa">
    <w:name w:val="baaaabaabaaabaaaaabaaaaaabaabaaaabaaaaaabaaabaabaaaabaaaabaaaaaabaabaaa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baaaaaabaabaaaaaabaabaaaaa">
    <w:name w:val="baaaabaabaaabaaaaabaaaaaabaabaaaabaaaaaabaaabaabaaaabaaaabaaaaaabaabaaaaaab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baaaaaabaabaaaaaabaabaaaaaa">
    <w:name w:val="baaaabaabaaabaaaaabaaaaaabaabaaaabaaaaaabaaabaabaaaabaaaabaaaaaabaabaaaaaab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baaaaabaaaaaabaabaaaabaaaaaabaaabaabaaaabaaaabaaaaaabaabaaaaaabaabaaaaaabaabaaaaaab">
    <w:name w:val="baaaabaabaaabaaaaabaaaaaabaabaaaabaaaaaabaaabaabaaaabaaaabaaaaaabaabaaaaaab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baaaaaabaabaaaaaabaabaaaaaaba">
    <w:name w:val="baaaabaabaaabaaaaabaaaaaabaabaaaabaaaaaabaaabaabaaaabaaaabaaaaaabaabaaaaaab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baaaaaabaabaaaaaabaabaaaaaabaa">
    <w:name w:val="baaaabaabaaabaaaaabaaaaaabaabaaaabaaaaaabaaabaabaaaabaaaabaaaaaabaabaaaaaab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baaaaaabaabaaaaaabaabaaaaaabaaa">
    <w:name w:val="baaaabaabaaabaaaaabaaaaaabaabaaaabaaaaaabaaabaabaaaabaaaabaaaaaabaabaaaaaaba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baaaaabaaaaaabaabaaaabaaaaaabaaabaabaaaabaaaabaaaaaabaabaaaaaabaabaaaaaabaabaaaaaabaaaa">
    <w:name w:val="baaaabaabaaabaaaaabaaaaaabaabaaaabaaaaaabaaabaabaaaabaaaabaaaaaabaabaaaaaabaab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baaaaabaaaaaabaabaaaabaaaaaabaaabaabaaaabaaaabaaaaaabaabaaaaaabaabaaaaaabaabaaaaaabaaaab">
    <w:name w:val="baaaabaabaaabaaaaabaaaaaabaabaaaabaaaaaabaaabaabaaaabaaaabaaaaaabaabaaaaaabaab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">
    <w:name w:val="c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">
    <w:name w:val="c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">
    <w:name w:val="c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">
    <w:name w:val="c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">
    <w:name w:val="c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">
    <w:name w:val="c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">
    <w:name w:val="c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">
    <w:name w:val="caab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b">
    <w:name w:val="caab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">
    <w:name w:val="caab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">
    <w:name w:val="caab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">
    <w:name w:val="caab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">
    <w:name w:val="caab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">
    <w:name w:val="caab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">
    <w:name w:val="caabaa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baaaaaab">
    <w:name w:val="caabaa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">
    <w:name w:val="caabaa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">
    <w:name w:val="caabaaaaaab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baaaaaabaab">
    <w:name w:val="caabaaaaaab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">
    <w:name w:val="caabaaaaaab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">
    <w:name w:val="caabaaaaaab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">
    <w:name w:val="caabaaaaaab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">
    <w:name w:val="caabaaaaaab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">
    <w:name w:val="caabaaaaaabab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">
    <w:name w:val="caabaaaaaababaaa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">
    <w:name w:val="caabaaaaaababaaa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baaaaaabaabaaaaaaab">
    <w:name w:val="caabaaaaaababaaa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">
    <w:name w:val="caabaaaaaababaaa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">
    <w:name w:val="caabaaaaaababaaa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">
    <w:name w:val="caabaaaaaababaaaabaa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">
    <w:name w:val="caabaaaaaababaaaabaa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baaaaaabaabaaaaaaabaaaab">
    <w:name w:val="caabaaaaaababaaaabaa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">
    <w:name w:val="caabaaaaaababaaaabaa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">
    <w:name w:val="caabaaaaaababaaaabaaa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">
    <w:name w:val="caabaaaaaababaaaabaaaaaab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baaaaaabaabaaaaaaabaaaabaaab">
    <w:name w:val="caabaaaaaababaaaabaaaaaab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">
    <w:name w:val="caabaaaaaababaaaabaaaaaab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">
    <w:name w:val="caabaaaaaababaaaabaaaaaab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">
    <w:name w:val="caabaaaaaababaaaabaaaaaaba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">
    <w:name w:val="caabaaaaaababaaaabaaaaaabaaba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">
    <w:name w:val="caabaaaaaababaaaabaaaaaabaaba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baaaaaabaabaaaaaaabaaaabaaabaaaaab">
    <w:name w:val="caabaaaaaababaaaabaaaaaabaaba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">
    <w:name w:val="caabaaaaaababaaaabaaaaaabaabaaaaaaa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baaaaaabaabaaaaaaabaaaabaaabaaaaabab">
    <w:name w:val="caabaaaaaababaaaabaaaaaabaabaaaaaaa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">
    <w:name w:val="caabaaaaaababaaaabaaaaaabaabaaaaaaa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">
    <w:name w:val="caabaaaaaababaaaabaaaaaabaabaaaaaaa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">
    <w:name w:val="caabaaaaaababaaaabaaaaaabaabaaaaaaa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">
    <w:name w:val="caabaaaaaababaaaabaaaaaabaabaaaaaaabaaaab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baaaaaabaabaaaaaaabaaaabaaabaaaaababaaaab">
    <w:name w:val="caabaaaaaababaaaabaaaaaabaabaaaaaaabaaaab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">
    <w:name w:val="caabaaaaaababaaaabaaaaaabaabaaaaaaabaaaab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">
    <w:name w:val="caabaaaaaababaaaabaaaaaabaabaaaaaaabaaaab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">
    <w:name w:val="caabaaaaaababaaaabaaaaaabaabaaaaaaabaaaab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">
    <w:name w:val="caabaaaaaababaaaabaaaaaabaabaaaaaaabaaaabaaab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">
    <w:name w:val="caabaaaaaababaaaabaaaaaabaabaaaaaaabaaaabaaab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">
    <w:name w:val="caabaaaaaababaaaabaaaaaabaabaaaaaaabaaaabaaab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">
    <w:name w:val="caabaaaaaababaaaabaaaaaabaabaaaaaaabaaaabaaab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baaaaaabaabaaaaaaabaaaabaaabaaaaababaaaabaaaaaaab">
    <w:name w:val="caabaaaaaababaaaabaaaaaabaabaaaaaaabaaaabaaaba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">
    <w:name w:val="caabaaaaaababaaaabaaaaaabaabaaaaaaabaaaabaaaba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a">
    <w:name w:val="caabaaaaaababaaaabaaaaaabaabaaaaaaabaaaabaaaba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aa">
    <w:name w:val="caabaaaaaababaaaabaaaaaabaabaaaaaaabaaaabaaabaaaaab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aaa">
    <w:name w:val="caabaaaaaababaaaabaaaaaabaabaaaaaaabaaaabaaabaaaaab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baaaaaabaabaaaaaaabaaaabaaabaaaaababaaaabaaaaaaabaaaab">
    <w:name w:val="caabaaaaaababaaaabaaaaaabaabaaaaaaabaaaabaaabaaaaab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aaaba">
    <w:name w:val="caabaaaaaababaaaabaaaaaabaabaaaaaaabaaaabaaabaaaaab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aaabaa">
    <w:name w:val="caabaaaaaababaaaabaaaaaabaabaaaaaaabaaaabaaabaaaaab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aaabaaa">
    <w:name w:val="caabaaaaaababaaaabaaaaaabaabaaaaaaabaaaabaaabaaaaababaa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baaaaaabaabaaaaaaabaaaabaaabaaaaababaaaabaaaaaaabaaaabaaab">
    <w:name w:val="caabaaaaaababaaaabaaaaaabaabaaaaaaabaaaabaaabaaaaababaa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aaabaaaba">
    <w:name w:val="caabaaaaaababaaaabaaaaaabaabaaaaaaabaaaabaaabaaaaababaa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aaabaaabaa">
    <w:name w:val="caabaaaaaababaaaabaaaaaabaabaaaaaaabaaaabaaabaaaaababaa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aaabaaabaaa">
    <w:name w:val="caabaaaaaababaaaabaaaaaabaabaaaaaaabaaaabaaabaaaaababaaa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aaabaaabaaaa">
    <w:name w:val="caabaaaaaababaaaabaaaaaabaabaaaaaaabaaaabaaabaaaaababaaaaba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aaabaaabaaaaa">
    <w:name w:val="caabaaaaaababaaaabaaaaaabaabaaaaaaabaaaabaaabaaaaababaaaaba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baaaaaabaabaaaaaaabaaaabaaabaaaaababaaaabaaaaaaabaaaabaaabaaaaab">
    <w:name w:val="caabaaaaaababaaaabaaaaaabaabaaaaaaabaaaabaaabaaaaababaaaaba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aaabaaabaaaaaba">
    <w:name w:val="caabaaaaaababaaaabaaaaaabaabaaaaaaabaaaabaaabaaaaababaaaaba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aaabaaabaaaaabaa">
    <w:name w:val="caabaaaaaababaaaabaaaaaabaabaaaaaaabaaaabaaabaaaaababaaaabaaaaaaab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baaaaaabaabaaaaaaabaaaabaaabaaaaababaaaabaaaaaaabaaaabaaabaaaaabaab">
    <w:name w:val="caabaaaaaababaaaabaaaaaabaabaaaaaaabaaaabaaabaaaaababaaaabaaaaaaab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aaabaaabaaaaabaaba">
    <w:name w:val="caabaaaaaababaaaabaaaaaabaabaaaaaaabaaaabaaabaaaaababaaaabaaaaaaab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aaabaaabaaaaabaabaa">
    <w:name w:val="caabaaaaaababaaaabaaaaaabaabaaaaaaabaaaabaaabaaaaababaaaabaaaaaaab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aaabaaabaaaaabaabaaa">
    <w:name w:val="caabaaaaaababaaaabaaaaaabaabaaaaaaabaaaabaaabaaaaababaaaabaaaaaaab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aaabaaabaaaaabaabaaaa">
    <w:name w:val="caabaaaaaababaaaabaaaaaabaabaaaaaaabaaaabaaabaaaaababaaaabaaaaaaab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aaabaaabaaaaabaabaaaaa">
    <w:name w:val="caabaaaaaababaaaabaaaaaabaabaaaaaaabaaaabaaabaaaaababaaaabaaaaaaabaaaab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baaaaaabaabaaaaaaabaaaabaaabaaaaababaaaabaaaaaaabaaaabaaabaaaaabaabaaaaab">
    <w:name w:val="caabaaaaaababaaaabaaaaaabaabaaaaaaabaaaabaaabaaaaababaaaabaaaaaaabaaaab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aaabaaabaaaaabaabaaaaaba">
    <w:name w:val="caabaaaaaababaaaabaaaaaabaabaaaaaaabaaaabaaabaaaaababaaaabaaaaaaabaaaab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aaabaaabaaaaabaabaaaaabaa">
    <w:name w:val="caabaaaaaababaaaabaaaaaabaabaaaaaaabaaaabaaabaaaaababaaaabaaaaaaabaaaab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aaabaaabaaaaabaabaaaaabaaa">
    <w:name w:val="caabaaaaaababaaaabaaaaaabaabaaaaaaabaaaabaaabaaaaababaaaabaaaaaaabaaaaba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aaabaaabaaaaabaabaaaaabaaaa">
    <w:name w:val="caabaaaaaababaaaabaaaaaabaabaaaaaaabaaaabaaabaaaaababaaaabaaaaaaabaaaabaaab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aaabaaabaaaaabaabaaaaabaaaaa">
    <w:name w:val="caabaaaaaababaaaabaaaaaabaabaaaaaaabaaaabaaabaaaaababaaaabaaaaaaabaaaabaaab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baaaaaabaabaaaaaaabaaaabaaabaaaaababaaaabaaaaaaabaaaabaaabaaaaabaabaaaaabaaaaab">
    <w:name w:val="caabaaaaaababaaaabaaaaaabaabaaaaaaabaaaabaaabaaaaababaaaabaaaaaaabaaaabaaab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aaabaaabaaaaabaabaaaaabaaaaaba">
    <w:name w:val="caabaaaaaababaaaabaaaaaabaabaaaaaaabaaaabaaabaaaaababaaaabaaaaaaabaaaabaaabaaaaab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baaaaaabaabaaaaaaabaaaabaaabaaaaababaaaabaaaaaaabaaaabaaabaaaaabaabaaaaabaaaaabab">
    <w:name w:val="caabaaaaaababaaaabaaaaaabaabaaaaaaabaaaabaaabaaaaababaaaabaaaaaaabaaaabaaabaaaaab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aaabaaabaaaaabaabaaaaabaaaaababa">
    <w:name w:val="caabaaaaaababaaaabaaaaaabaabaaaaaaabaaaabaaabaaaaababaaaabaaaaaaabaaaabaaabaaaaab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baaaaaabaabaaaaaaabaaaabaaabaaaaababaaaabaaaaaaabaaaabaaabaaaaabaabaaaaabaaaaababaa">
    <w:name w:val="caabaaaaaababaaaabaaaaaabaabaaaaaaabaaaabaaabaaaaababaaaabaaaaaaabaaaabaaabaaaaab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">
    <w:name w:val="d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">
    <w:name w:val="d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">
    <w:name w:val="d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">
    <w:name w:val="d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">
    <w:name w:val="d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">
    <w:name w:val="d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">
    <w:name w:val="d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">
    <w:name w:val="d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">
    <w:name w:val="d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">
    <w:name w:val="daaaab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">
    <w:name w:val="daaaab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aab">
    <w:name w:val="daaaab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ba">
    <w:name w:val="daaaab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baa">
    <w:name w:val="daaaab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baaa">
    <w:name w:val="daaaabaaaabaaaab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aabaaab">
    <w:name w:val="daaaabaaaabaaaab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baaaba">
    <w:name w:val="daaaabaaaabaaaab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baaabaa">
    <w:name w:val="daaaabaaaabaaaab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baaabaaa">
    <w:name w:val="daaaabaaaabaaaabaaaa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baaabaaaa">
    <w:name w:val="daaaabaaaabaaaabaaaab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baaabaaaaa">
    <w:name w:val="daaaabaaaabaaaabaaaab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baaabaaaaaa">
    <w:name w:val="daaaabaaaabaaaabaaaab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aabaaabaaaaaab">
    <w:name w:val="daaaabaaaabaaaabaaaab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baaabaaaaaaba">
    <w:name w:val="daaaabaaaabaaaabaaaab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baaabaaaaaabaa">
    <w:name w:val="daaaabaaaabaaaabaaaababa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baaabaaaaaabaaa">
    <w:name w:val="daaaabaaaabaaaabaaaababa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baaabaaaaaabaaaa">
    <w:name w:val="daaaabaaaabaaaabaaaababaaaaaabaaabaa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