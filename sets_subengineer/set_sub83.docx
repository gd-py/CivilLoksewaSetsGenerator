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directions of plumb lines suspended at different points in a survey are not strictly parallel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surveys of small extent, the effect of curvature may be ignored and the level surface of the earth is assumed as horizontal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surveys of large extent, the effect of curvature of the earth must be considered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Keeping the instrument height as 1.5 m, length of staff 4 m, the slope of the ground as 1 in 10, the sight on the down-slope, must be less than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Metric chains are generally available in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 and 20 m length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 and 20 m length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 and 30 m length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and 100 m length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In reciprocal levelling, the error which is not completely eliminated, is due to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aabaaaaabaaaaba"/>
        <w:keepNext w:val="0"/>
        <w:keepLines w:val="0"/>
        <w:pageBreakBefore w:val="0"/>
        <w:widowControl/>
        <w:spacing w:before="0" w:after="160"/>
        <w:jc w:val="left"/>
      </w:pPr>
      <w:r>
        <w:t>5. Bitumen completely dissolves in</w:t>
      </w:r>
    </w:p>
    <w:p>
      <w:pPr>
        <w:pStyle w:val="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baaaabaaaaab"/>
        <w:keepNext w:val="0"/>
        <w:keepLines w:val="0"/>
        <w:pageBreakBefore w:val="0"/>
        <w:widowControl/>
        <w:spacing w:before="0" w:after="160"/>
        <w:jc w:val="left"/>
      </w:pPr>
      <w:r>
        <w:t>6. Pick up the compound responsible for early strength of cement from the following:</w:t>
      </w:r>
    </w:p>
    <w:p>
      <w:pPr>
        <w:pStyle w:val="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b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baaaaabaaaabaaaaabaabaa"/>
        <w:keepNext w:val="0"/>
        <w:keepLines w:val="0"/>
        <w:pageBreakBefore w:val="0"/>
        <w:widowControl/>
        <w:spacing w:before="0" w:after="160"/>
        <w:jc w:val="left"/>
      </w:pPr>
      <w:r>
        <w:t>7. For one cubic metre of brick masonry, number of bricks required, is</w:t>
      </w:r>
    </w:p>
    <w:p>
      <w:pPr>
        <w:pStyle w:val="b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425</w:t>
      </w:r>
    </w:p>
    <w:p>
      <w:pPr>
        <w:pStyle w:val="b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b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abaa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550.</w:t>
      </w:r>
    </w:p>
    <w:p>
      <w:pPr>
        <w:pStyle w:val="baabaaaaabaaaabaaaaabaabaaaaaba"/>
        <w:keepNext w:val="0"/>
        <w:keepLines w:val="0"/>
        <w:pageBreakBefore w:val="0"/>
        <w:widowControl/>
        <w:spacing w:before="0" w:after="160"/>
        <w:jc w:val="left"/>
      </w:pPr>
      <w:r>
        <w:t>8. Plaster of Paris is obtained by calcining</w:t>
      </w:r>
    </w:p>
    <w:p>
      <w:pPr>
        <w:pStyle w:val="baabaa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baaaaab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baabaaaaab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baaaaab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baabaa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baaaaab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baaaaab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baaaaab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baaaaabaaaaba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baabaaaaaaab"/>
        <w:keepNext w:val="0"/>
        <w:keepLines w:val="0"/>
        <w:pageBreakBefore w:val="0"/>
        <w:widowControl/>
        <w:spacing w:before="0" w:after="160"/>
        <w:jc w:val="left"/>
      </w:pPr>
      <w:r>
        <w:t>10. A close coil helical spring when subjected to a moment M having its axis along the axis of the helix</w:t>
      </w:r>
    </w:p>
    <w:p>
      <w:pPr>
        <w:pStyle w:val="baabaaaaabaaaaba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abaaaaabaaaabaaaaab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abaaaaabaaaabaaaaab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abaaaaabaaaabaaaaab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baabaaaaaaababaaa"/>
        <w:keepNext w:val="0"/>
        <w:keepLines w:val="0"/>
        <w:pageBreakBefore w:val="0"/>
        <w:widowControl/>
        <w:spacing w:before="0" w:after="160"/>
        <w:jc w:val="left"/>
      </w:pPr>
      <w:r>
        <w:t>11. The ratio of the tensile stress developed in the wall of a boiler in the circumferential direction to the tensile stress in the axial direction, is</w:t>
      </w:r>
    </w:p>
    <w:p>
      <w:pPr>
        <w:pStyle w:val="baabaaaaabaaaabaaaaab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baaaaabaaaabaaaaab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baaaaabaaaabaaaaabaab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baaaaabaaaabaaaaabaabaa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abaaaaabaaaabaaaaabaabaaaaabaabaaaaaaababaaaaaaba"/>
        <w:keepNext w:val="0"/>
        <w:keepLines w:val="0"/>
        <w:pageBreakBefore w:val="0"/>
        <w:widowControl/>
        <w:spacing w:before="0" w:after="160"/>
        <w:jc w:val="left"/>
      </w:pPr>
      <w:r>
        <w:t>12. A member is balanced at its end by two inclined members carrying equal forces. For equilibrium the angle between the inclined bars must be</w:t>
      </w:r>
    </w:p>
    <w:p>
      <w:pPr>
        <w:pStyle w:val="baabaaaaabaaaabaaaaabaabaa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baaaaabaaaabaaaaabaabaa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baabaaaaabaaaabaaaaabaabaa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baaaaabaaaabaaaaabaabaa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abaaaaabaaaabaaaaabaabaaaaabaabaaaaaaababaaaaaabaaaaab"/>
        <w:keepNext w:val="0"/>
        <w:keepLines w:val="0"/>
        <w:pageBreakBefore w:val="0"/>
        <w:widowControl/>
        <w:spacing w:before="0" w:after="160"/>
        <w:jc w:val="left"/>
      </w:pPr>
      <w:r>
        <w:t>13. Gauge pressure is</w:t>
      </w:r>
    </w:p>
    <w:p>
      <w:pPr>
        <w:pStyle w:val="baabaaaaabaaaabaaaaabaabaaaaab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pressure - atmospheric pressure</w:t>
      </w:r>
    </w:p>
    <w:p>
      <w:pPr>
        <w:pStyle w:val="baabaaaaabaaaabaaaaabaabaaaaabaaba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absolute pressure + atmospheric pressure</w:t>
      </w:r>
    </w:p>
    <w:p>
      <w:pPr>
        <w:pStyle w:val="baabaaaaabaaaabaaaaabaabaaaaabaaba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 - absolute pressure</w:t>
      </w:r>
    </w:p>
    <w:p>
      <w:pPr>
        <w:pStyle w:val="baabaaaaabaaaabaaaaabaabaaaaabaaba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baabaaaaaaababaaaaaabaaaaababaaa"/>
        <w:keepNext w:val="0"/>
        <w:keepLines w:val="0"/>
        <w:pageBreakBefore w:val="0"/>
        <w:widowControl/>
        <w:spacing w:before="0" w:after="160"/>
        <w:jc w:val="left"/>
      </w:pPr>
      <w:r>
        <w:t>14. Fluids change the volume under external presssure due to</w:t>
      </w:r>
    </w:p>
    <w:p>
      <w:pPr>
        <w:pStyle w:val="baabaaaaabaaaabaaaaabaabaaaaabaaba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baaaaabaaaabaaaaabaabaaaaabaabaa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viscosity</w:t>
      </w:r>
    </w:p>
    <w:p>
      <w:pPr>
        <w:pStyle w:val="baabaaaaabaaaabaaaaabaabaaaaabaabaaaaaaa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abaaaaabaaaabaaaaabaabaaaaabaabaaaaaaab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baabaaaaaaababaaaaaabaaaaababaaaaaaba"/>
        <w:keepNext w:val="0"/>
        <w:keepLines w:val="0"/>
        <w:pageBreakBefore w:val="0"/>
        <w:widowControl/>
        <w:spacing w:before="0" w:after="160"/>
        <w:jc w:val="left"/>
      </w:pPr>
      <w:r>
        <w:t>15. The imaginary line drawn such that the tangents at its all points indicate the direction of the velocity of the fluid particles at each point, is called</w:t>
      </w:r>
    </w:p>
    <w:p>
      <w:pPr>
        <w:pStyle w:val="baabaaaaabaaaabaaaaabaabaaaaabaabaaaaaaab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path line</w:t>
      </w:r>
    </w:p>
    <w:p>
      <w:pPr>
        <w:pStyle w:val="baabaaaaabaaaabaaaaabaabaaaaabaabaaaaaaab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stream line</w:t>
      </w:r>
    </w:p>
    <w:p>
      <w:pPr>
        <w:pStyle w:val="baabaaaaabaaaabaaaaabaabaaaaabaabaaaaaaababaa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potential line</w:t>
      </w:r>
    </w:p>
    <w:p>
      <w:pPr>
        <w:pStyle w:val="baabaaaaabaaaabaaaaabaabaaaaabaabaaaaaaababaa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streak line.</w:t>
      </w:r>
    </w:p>
    <w:p>
      <w:pPr>
        <w:pStyle w:val="baabaaaaabaaaabaaaaabaabaaaaabaabaaaaaaababaaaaaabaaaaababaaaaaabaaabaa"/>
        <w:keepNext w:val="0"/>
        <w:keepLines w:val="0"/>
        <w:pageBreakBefore w:val="0"/>
        <w:widowControl/>
        <w:spacing w:before="0" w:after="160"/>
        <w:jc w:val="left"/>
      </w:pPr>
      <w:r>
        <w:t>16. A triangular notch is preferred to a rectangular notch because</w:t>
      </w:r>
    </w:p>
    <w:p>
      <w:pPr>
        <w:pStyle w:val="baabaaaaabaaaabaaaaabaabaaaaabaabaaaaaaababaa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formula is simple to remember</w:t>
      </w:r>
    </w:p>
    <w:p>
      <w:pPr>
        <w:pStyle w:val="baabaaaaabaaaabaaaaabaabaaaaabaabaaaaaaababaa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gives more accurate results for low discharge</w:t>
      </w:r>
    </w:p>
    <w:p>
      <w:pPr>
        <w:pStyle w:val="baabaaaaabaaaabaaaaabaabaaaaabaabaaaaaaababaaaaaab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measures a wide range of flows accurately</w:t>
      </w:r>
    </w:p>
    <w:p>
      <w:pPr>
        <w:pStyle w:val="baabaaaaabaaaabaaaaabaabaaaaabaabaaaaaaababaaaaaab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baabaaaaaaababaaaaaabaaaaababaaaaaabaaabaaaaaab"/>
        <w:keepNext w:val="0"/>
        <w:keepLines w:val="0"/>
        <w:pageBreakBefore w:val="0"/>
        <w:widowControl/>
        <w:spacing w:before="0" w:after="160"/>
        <w:jc w:val="left"/>
      </w:pPr>
      <w:r>
        <w:t>17. Determination of water content of a soil sample suspected to contain gypsum is made by drying the sample for longer period at a temperature not more than</w:t>
      </w:r>
    </w:p>
    <w:p>
      <w:pPr>
        <w:pStyle w:val="baabaaaaabaaaabaaaaabaabaaaaabaabaaaaaaababaaaaaab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baaaaabaaaabaaaaabaabaaaaabaabaaaaaaababaaaaaab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baaaaabaaaabaaaaabaabaaaaabaabaaaaaaababaaaaaabaaaaababa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baaaaabaaaabaaaaabaabaaaaabaabaaaaaaababaaaaaabaaaaababa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baaaaabaaaabaaaaabaabaaaaabaabaaaaaaababaaaaaabaaaaababaaaaaabaaabaaaaaabaabaa"/>
        <w:keepNext w:val="0"/>
        <w:keepLines w:val="0"/>
        <w:pageBreakBefore w:val="0"/>
        <w:widowControl/>
        <w:spacing w:before="0" w:after="160"/>
        <w:jc w:val="left"/>
      </w:pPr>
      <w:r>
        <w:t>18. Sedimentation analysis is based on the assumption:</w:t>
      </w:r>
    </w:p>
    <w:p>
      <w:pPr>
        <w:pStyle w:val="baabaaaaabaaaabaaaaabaabaaaaabaabaaaaaaababaaaaaabaaaaababa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baabaaaaabaaaabaaaaabaabaaaaabaabaaaaaaababaaaaaabaaaaababa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baabaaaaabaaaabaaaaabaabaaaaabaabaaaaaaababaaaaaabaaaaababa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baabaaaaabaaaabaaaaabaabaaaaabaabaaaaaaababaaaaaabaaaaababa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baabaaaaaaababaaaaaabaaaaababaaaaaabaaabaaaaaabaabaaaaaab"/>
        <w:keepNext w:val="0"/>
        <w:keepLines w:val="0"/>
        <w:pageBreakBefore w:val="0"/>
        <w:widowControl/>
        <w:spacing w:before="0" w:after="160"/>
        <w:jc w:val="left"/>
      </w:pPr>
      <w:r>
        <w:t>19. In a purely cohesive soil, the critical centre lies at the intersection of</w:t>
      </w:r>
    </w:p>
    <w:p>
      <w:pPr>
        <w:pStyle w:val="baabaaaaabaaaabaaaaabaabaaaaabaabaaaaaaababaaaaaabaaaaababaaa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drawn at l/3rd slope from toe and the locus of the centre</w:t>
      </w:r>
    </w:p>
    <w:p>
      <w:pPr>
        <w:pStyle w:val="baabaaaaabaaaabaaaaabaabaaaaabaabaaaaaaababaaaaaabaaaaababaa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drawn at 2/3rd slope from toe and the locus of the centre</w:t>
      </w:r>
    </w:p>
    <w:p>
      <w:pPr>
        <w:pStyle w:val="baabaaaaabaaaabaaaaabaabaaaaabaabaaaaaaababaaaaaabaaaaababaaaa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directional angles</w:t>
      </w:r>
    </w:p>
    <w:p>
      <w:pPr>
        <w:pStyle w:val="baabaaaaabaaaabaaaaabaabaaaaabaabaaaaaaababaaaaaabaaaaababaaaaaaba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baabaaaaaaababaaaaaabaaaaababaaaaaabaaabaaaaaabaabaaaaaabaaaba"/>
        <w:keepNext w:val="0"/>
        <w:keepLines w:val="0"/>
        <w:pageBreakBefore w:val="0"/>
        <w:widowControl/>
        <w:spacing w:before="0" w:after="160"/>
        <w:jc w:val="left"/>
      </w:pPr>
      <w:r>
        <w:t>20. The seepage exit gradient in a soil is the ratio of</w:t>
      </w:r>
    </w:p>
    <w:p>
      <w:pPr>
        <w:pStyle w:val="baabaaaaabaaaabaaaaabaabaaaaabaabaaaaaaababaaaaaabaaaaababaaaaaabaaab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 to slope</w:t>
      </w:r>
    </w:p>
    <w:p>
      <w:pPr>
        <w:pStyle w:val="baabaaaaabaaaabaaaaabaabaaaaabaabaaaaaaababaaaaaabaaaaababaaaaaaba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upstream to that at downstream</w:t>
      </w:r>
    </w:p>
    <w:p>
      <w:pPr>
        <w:pStyle w:val="baabaaaaabaaaabaaaaabaabaaaaabaabaaaaaaababaaaaaabaaaaababaaaaaabaaab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to the length of the seepage</w:t>
      </w:r>
    </w:p>
    <w:p>
      <w:pPr>
        <w:pStyle w:val="baabaaaaabaaaabaaaaabaabaaaaabaabaaaaaaababaaaaaabaaaaababaaaaaabaaab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baabaaaaaaababaaaaaabaaaaababaaaaaabaaabaaaaaabaabaaaaaabaaabaaaaba"/>
        <w:keepNext w:val="0"/>
        <w:keepLines w:val="0"/>
        <w:pageBreakBefore w:val="0"/>
        <w:widowControl/>
        <w:spacing w:before="0" w:after="160"/>
        <w:jc w:val="left"/>
      </w:pPr>
      <w:r>
        <w:t>21. The toe projection of foundation slabs is taken</w:t>
      </w:r>
    </w:p>
    <w:p>
      <w:pPr>
        <w:pStyle w:val="baabaaaaabaaaabaaaaabaabaaaaabaabaaaaaaababaaaaaabaaaaababaaaaaabaaaba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baabaaaaabaaaabaaaaabaabaaaaabaabaaaaaaababaaaaaabaaaaababaaaaaabaaabaaaaaab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baabaaaaabaaaabaaaaabaabaaaaabaabaaaaaaababaaaaaabaaaaababaaaaaabaaabaaaaaab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baabaaaaabaaaabaaaaabaabaaaaabaabaaaaaaababaaaaaabaaaaababaaaaaabaaabaaaaaab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following: Tensile reinforcement bars of a rectangular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curtailed if not required to resist the bending moment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bent up at suitable places to serve as shear reinforcement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bent down at suitable places to serve as shear reinforcement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maintained at bottom to provide at least local bond stress.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effective length of a 32 cm diameter R.C.C. column is 4.40 m, its slenderness ratio,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Design of R.C.C. simply supported beams carrying U.D.L. is based on the resultant B.M. at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supports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 span</w:t>
      </w:r>
    </w:p>
    <w:p>
      <w:pPr>
        <w:pStyle w:val="c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section</w:t>
      </w:r>
    </w:p>
    <w:p>
      <w:pPr>
        <w:pStyle w:val="c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quarter span.</w:t>
      </w:r>
    </w:p>
    <w:p>
      <w:pPr>
        <w:pStyle w:val="caaabaaaabaaabaa"/>
        <w:keepNext w:val="0"/>
        <w:keepLines w:val="0"/>
        <w:pageBreakBefore w:val="0"/>
        <w:widowControl/>
        <w:spacing w:before="0" w:after="160"/>
        <w:jc w:val="left"/>
      </w:pPr>
      <w:r>
        <w:t>25. Which one of the following factors is considered for the orientation of buildings :</w:t>
      </w:r>
    </w:p>
    <w:p>
      <w:pPr>
        <w:pStyle w:val="c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direction of the prevailing winds in the area</w:t>
      </w:r>
    </w:p>
    <w:p>
      <w:pPr>
        <w:pStyle w:val="c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exposure of the walls and roof of the buildings to the rays of sun</w:t>
      </w:r>
    </w:p>
    <w:p>
      <w:pPr>
        <w:pStyle w:val="c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extent up to which the sunrays penetrate with the verandah.</w:t>
      </w:r>
    </w:p>
    <w:p>
      <w:pPr>
        <w:pStyle w:val="c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"/>
        <w:keepNext w:val="0"/>
        <w:keepLines w:val="0"/>
        <w:pageBreakBefore w:val="0"/>
        <w:widowControl/>
        <w:spacing w:before="0" w:after="160"/>
        <w:jc w:val="left"/>
      </w:pPr>
      <w:r>
        <w:t>26. A solid core of rock is formed in side the cylinder in the case of</w:t>
      </w:r>
    </w:p>
    <w:p>
      <w:pPr>
        <w:pStyle w:val="c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auger boring</w:t>
      </w:r>
    </w:p>
    <w:p>
      <w:pPr>
        <w:pStyle w:val="c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percussion drilling</w:t>
      </w:r>
    </w:p>
    <w:p>
      <w:pPr>
        <w:pStyle w:val="c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drilling</w:t>
      </w:r>
    </w:p>
    <w:p>
      <w:pPr>
        <w:pStyle w:val="c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wash boring.</w:t>
      </w:r>
    </w:p>
    <w:p>
      <w:pPr>
        <w:pStyle w:val="caaabaaaabaaabaaaaaab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using sand stones, cracks due to excessive shrinkage</w:t>
      </w:r>
    </w:p>
    <w:p>
      <w:pPr>
        <w:pStyle w:val="c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Very hard and close grained crystallined lime stones are suitable aggregates but provide low strength</w:t>
      </w:r>
    </w:p>
    <w:p>
      <w:pPr>
        <w:pStyle w:val="c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Broken bricks produce a concrete having good fire resisting qualities</w:t>
      </w:r>
    </w:p>
    <w:p>
      <w:pPr>
        <w:pStyle w:val="caaab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aaabaaaaab"/>
        <w:keepNext w:val="0"/>
        <w:keepLines w:val="0"/>
        <w:pageBreakBefore w:val="0"/>
        <w:widowControl/>
        <w:spacing w:before="0" w:after="160"/>
        <w:jc w:val="left"/>
      </w:pPr>
      <w:r>
        <w:t>28. The compaction of concrete, improves</w:t>
      </w:r>
    </w:p>
    <w:p>
      <w:pPr>
        <w:pStyle w:val="caaab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density</w:t>
      </w:r>
    </w:p>
    <w:p>
      <w:pPr>
        <w:pStyle w:val="caaab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caaab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caaaba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29. Biochemical Oxygen Demand (B.O.D.) of safe drinking water must be</w:t>
      </w:r>
    </w:p>
    <w:p>
      <w:pPr>
        <w:pStyle w:val="caaaba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aabaaaabaaab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</w:t>
      </w:r>
    </w:p>
    <w:p>
      <w:pPr>
        <w:pStyle w:val="caaabaaaabaaab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abaaaabaaab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baaaabaaabaaaaaabaaabaaaaabaaaababaaa"/>
        <w:keepNext w:val="0"/>
        <w:keepLines w:val="0"/>
        <w:pageBreakBefore w:val="0"/>
        <w:widowControl/>
        <w:spacing w:before="0" w:after="160"/>
        <w:jc w:val="left"/>
      </w:pPr>
      <w:r>
        <w:t>30. If discharge of a pump is 0.16 cumecs, the economic diameter of pipe, is</w:t>
      </w:r>
    </w:p>
    <w:p>
      <w:pPr>
        <w:pStyle w:val="caaabaaaabaaab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0.488 m</w:t>
      </w:r>
    </w:p>
    <w:p>
      <w:pPr>
        <w:pStyle w:val="caaabaaaabaaabaaaaaab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4.88 cm</w:t>
      </w:r>
    </w:p>
    <w:p>
      <w:pPr>
        <w:pStyle w:val="caaabaaaabaaabaaaaaab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0.488 cm</w:t>
      </w:r>
    </w:p>
    <w:p>
      <w:pPr>
        <w:pStyle w:val="caaabaaaabaaabaaaaaab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4.88 m</w:t>
      </w:r>
    </w:p>
    <w:p>
      <w:pPr>
        <w:pStyle w:val="caaabaaaabaaabaaaaaabaaabaaaaabaaaababaaaabaaa"/>
        <w:keepNext w:val="0"/>
        <w:keepLines w:val="0"/>
        <w:pageBreakBefore w:val="0"/>
        <w:widowControl/>
        <w:spacing w:before="0" w:after="160"/>
        <w:jc w:val="left"/>
      </w:pPr>
      <w:r>
        <w:t>31. During putrifaction process of sewage the gas given off, is</w:t>
      </w:r>
    </w:p>
    <w:p>
      <w:pPr>
        <w:pStyle w:val="caaabaaaabaaabaaaaaab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caaabaaaabaaabaaaaaab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ammonia</w:t>
      </w:r>
    </w:p>
    <w:p>
      <w:pPr>
        <w:pStyle w:val="caaabaaaabaaabaaaaaab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aabaaaabaaabaaaaaabaaab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aaabaaaaabaaaababaaaabaaaaaaab"/>
        <w:keepNext w:val="0"/>
        <w:keepLines w:val="0"/>
        <w:pageBreakBefore w:val="0"/>
        <w:widowControl/>
        <w:spacing w:before="0" w:after="160"/>
        <w:jc w:val="left"/>
      </w:pPr>
      <w:r>
        <w:t>32. For design purposes, the normal rate of infiltration of ground water into the sewer, is</w:t>
      </w:r>
    </w:p>
    <w:p>
      <w:pPr>
        <w:pStyle w:val="caaabaaaabaaabaaaaaabaaab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1000 litres/km/cm</w:t>
      </w:r>
    </w:p>
    <w:p>
      <w:pPr>
        <w:pStyle w:val="caaabaaaabaaabaaaaaabaaab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litres/km/cm</w:t>
      </w:r>
    </w:p>
    <w:p>
      <w:pPr>
        <w:pStyle w:val="caaabaaaabaaabaaaaaabaaab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2000 litres/km/cm</w:t>
      </w:r>
    </w:p>
    <w:p>
      <w:pPr>
        <w:pStyle w:val="caaabaaaabaaabaaaaaabaaabaaaaab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litres/km/cm.</w:t>
      </w:r>
    </w:p>
    <w:p>
      <w:pPr>
        <w:pStyle w:val="caaabaaaabaaabaaaaaabaaabaaaaabaaaababaaaabaaaaaaabaaaba"/>
        <w:keepNext w:val="0"/>
        <w:keepLines w:val="0"/>
        <w:pageBreakBefore w:val="0"/>
        <w:widowControl/>
        <w:spacing w:before="0" w:after="160"/>
        <w:jc w:val="left"/>
      </w:pPr>
      <w:r>
        <w:t>33. According to Lacey, in regime conditions</w:t>
      </w:r>
    </w:p>
    <w:p>
      <w:pPr>
        <w:pStyle w:val="caaabaaaabaaabaaaaaabaaabaaaaab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abaaaabaaabaaaaaabaaabaaaaab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abaaaabaaabaaaaaabaaabaaaaab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abaaabaaaaaabaaabaaaaabaaaababa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baaaabaaabaaaaaabaaabaaaaabaaaababaaaabaaaaaaabaaabaaaaba"/>
        <w:keepNext w:val="0"/>
        <w:keepLines w:val="0"/>
        <w:pageBreakBefore w:val="0"/>
        <w:widowControl/>
        <w:spacing w:before="0" w:after="160"/>
        <w:jc w:val="left"/>
      </w:pPr>
      <w:r>
        <w:t>34. For cereal crops the most commonly adopted method of irrigation, is</w:t>
      </w:r>
    </w:p>
    <w:p>
      <w:pPr>
        <w:pStyle w:val="caaabaaaabaaabaaaaaabaaabaaaaabaaaababa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flowing method</w:t>
      </w:r>
    </w:p>
    <w:p>
      <w:pPr>
        <w:pStyle w:val="caaabaaaabaaabaaaaaabaaabaaaaabaaaababa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check method</w:t>
      </w:r>
    </w:p>
    <w:p>
      <w:pPr>
        <w:pStyle w:val="caaabaaaabaaabaaaaaabaaabaaaaabaaaababaaaaba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furrow method</w:t>
      </w:r>
    </w:p>
    <w:p>
      <w:pPr>
        <w:pStyle w:val="caaabaaaabaaabaaaaaabaaabaaaaabaaaababaaaaba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sprinkling method.</w:t>
      </w:r>
    </w:p>
    <w:p>
      <w:pPr>
        <w:pStyle w:val="caaabaaaabaaabaaaaaabaaabaaaaabaaaababaaaabaaaaaaabaaabaaaabaaabaa"/>
        <w:keepNext w:val="0"/>
        <w:keepLines w:val="0"/>
        <w:pageBreakBefore w:val="0"/>
        <w:widowControl/>
        <w:spacing w:before="0" w:after="160"/>
        <w:jc w:val="left"/>
      </w:pPr>
      <w:r>
        <w:t>35. The consumptive use of water for a crop</w:t>
      </w:r>
    </w:p>
    <w:p>
      <w:pPr>
        <w:pStyle w:val="caaabaaaabaaabaaaaaabaaabaaaaabaaaababaaaaba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aabaaaabaaabaaaaaabaaabaaaaabaaaababaaaaba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aabaaaabaaabaaaaaabaaabaaaaabaaaababaaaaba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aabaaaabaaabaaaaaabaaabaaaaabaaaababaaaaba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aaabaaaaabaaaababaaaabaaaaaaabaaabaaaabaaabaaaaaab"/>
        <w:keepNext w:val="0"/>
        <w:keepLines w:val="0"/>
        <w:pageBreakBefore w:val="0"/>
        <w:widowControl/>
        <w:spacing w:before="0" w:after="160"/>
        <w:jc w:val="left"/>
      </w:pPr>
      <w:r>
        <w:t>36. The down stream expansion head of a guide bank is extended to subtend an angle at the centre, equal to</w:t>
      </w:r>
    </w:p>
    <w:p>
      <w:pPr>
        <w:pStyle w:val="caaabaaaabaaabaaaaaabaaabaaaaabaaaababaaaabaa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baaaabaaabaaaaaabaaabaaaaabaaaababaaaaba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baaaabaaabaaaaaabaaabaaaaabaaaababaaaabaaaaaaab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baaaabaaabaaaaaabaaabaaaaabaaaababaaaabaaaaaaab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caaabaaaabaaabaaaaaabaaabaaaaabaaaababaaaabaaaaaaabaaabaaaabaaabaaaaaabaabaa"/>
        <w:keepNext w:val="0"/>
        <w:keepLines w:val="0"/>
        <w:pageBreakBefore w:val="0"/>
        <w:widowControl/>
        <w:spacing w:before="0" w:after="160"/>
        <w:jc w:val="left"/>
      </w:pPr>
      <w:r>
        <w:t>37. The gradients of trace cuts for hilly roads, are kept</w:t>
      </w:r>
    </w:p>
    <w:p>
      <w:pPr>
        <w:pStyle w:val="caaabaaaabaaabaaaaaabaaabaaaaabaaaababaaaabaaaaaaabaaab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ruling gradient</w:t>
      </w:r>
    </w:p>
    <w:p>
      <w:pPr>
        <w:pStyle w:val="caaabaaaabaaabaaaaaabaaabaaaaabaaaababaaaabaaaaaaaba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tO 20 per cent easier than ruling gradients</w:t>
      </w:r>
    </w:p>
    <w:p>
      <w:pPr>
        <w:pStyle w:val="caaabaaaabaaabaaaaaabaaabaaaaabaaaababaaaabaaaaaaabaaaba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to 20 per cent steeper than ruling gradients</w:t>
      </w:r>
    </w:p>
    <w:p>
      <w:pPr>
        <w:pStyle w:val="caaabaaaabaaabaaaaaabaaabaaaaabaaaababaaaabaaaaaaabaaaba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aabaaabaaaaabaaaababaaaabaaaaaaabaaabaaaabaaabaaaaaabaabaaaabaa"/>
        <w:keepNext w:val="0"/>
        <w:keepLines w:val="0"/>
        <w:pageBreakBefore w:val="0"/>
        <w:widowControl/>
        <w:spacing w:before="0" w:after="160"/>
        <w:jc w:val="left"/>
      </w:pPr>
      <w:r>
        <w:t>38. In case of a multi-lane road, overtaking is generally permitted</w:t>
      </w:r>
    </w:p>
    <w:p>
      <w:pPr>
        <w:pStyle w:val="caaabaaaabaaabaaaaaabaaabaaaaabaaaababaaaabaaaaaaabaaabaaaab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right</w:t>
      </w:r>
    </w:p>
    <w:p>
      <w:pPr>
        <w:pStyle w:val="caaabaaaabaaabaaaaaabaaabaaaaabaaaababaaaabaaaaaaabaaaba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left</w:t>
      </w:r>
    </w:p>
    <w:p>
      <w:pPr>
        <w:pStyle w:val="caaabaaaabaaabaaaaaabaaabaaaaabaaaababaaaabaaaaaaabaaabaa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both sides right and left</w:t>
      </w:r>
    </w:p>
    <w:p>
      <w:pPr>
        <w:pStyle w:val="caaabaaaabaaabaaaaaabaaabaaaaabaaaababaaaabaaaaaaabaaabaaaab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not at all.</w:t>
      </w:r>
    </w:p>
    <w:p>
      <w:pPr>
        <w:pStyle w:val="caaabaaaabaaabaaaaaabaaabaaaaabaaaababaaaabaaaaaaabaaabaaaabaaabaaaaaabaabaaaabaaaaaba"/>
        <w:keepNext w:val="0"/>
        <w:keepLines w:val="0"/>
        <w:pageBreakBefore w:val="0"/>
        <w:widowControl/>
        <w:spacing w:before="0" w:after="160"/>
        <w:jc w:val="left"/>
      </w:pPr>
      <w:r>
        <w:t>39. Intermediate catch water drains are provided only, if</w:t>
      </w:r>
    </w:p>
    <w:p>
      <w:pPr>
        <w:pStyle w:val="caaabaaaabaaabaaaaaabaaabaaaaabaaaababaaaabaaaaaaabaaabaaaaba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catchment area of the watershed above road is large</w:t>
      </w:r>
    </w:p>
    <w:p>
      <w:pPr>
        <w:pStyle w:val="caaabaaaabaaabaaaaaabaaabaaaaabaaaababaaaabaaaaaaabaaabaaaab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intensity of rainfall is heavy</w:t>
      </w:r>
    </w:p>
    <w:p>
      <w:pPr>
        <w:pStyle w:val="caaabaaaabaaabaaaaaabaaabaaaaabaaaababaaaabaaaaaaabaaabaaaaba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catch water drain is inadequate</w:t>
      </w:r>
    </w:p>
    <w:p>
      <w:pPr>
        <w:pStyle w:val="caaabaaaabaaabaaaaaabaaabaaaaabaaaababaaaabaaaaaaabaaabaaaabaaab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abaaabaaaaabaaaababaaaabaaaaaaabaaabaaaabaaabaaaaaabaabaaaabaaaaabaaaaab"/>
        <w:keepNext w:val="0"/>
        <w:keepLines w:val="0"/>
        <w:pageBreakBefore w:val="0"/>
        <w:widowControl/>
        <w:spacing w:before="0" w:after="160"/>
        <w:jc w:val="left"/>
      </w:pPr>
      <w:r>
        <w:t>40. Gradient resistance of moving vehicles along down slopes, is</w:t>
      </w:r>
    </w:p>
    <w:p>
      <w:pPr>
        <w:pStyle w:val="caaabaaaabaaabaaaaaabaaabaaaaabaaaababaaaabaaaaaaabaaabaaaabaaab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+ 7 kg/tonne</w:t>
      </w:r>
    </w:p>
    <w:p>
      <w:pPr>
        <w:pStyle w:val="caaabaaaabaaabaaaaaabaaabaaaaabaaaababaaaabaaaaaaabaaabaaaabaaabaa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+ 9 kg/tonne</w:t>
      </w:r>
    </w:p>
    <w:p>
      <w:pPr>
        <w:pStyle w:val="caaabaaaabaaabaaaaaabaaabaaaaabaaaababaaaabaaaaaaabaaabaaaabaaabaa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- 9 kg/tonne</w:t>
      </w:r>
    </w:p>
    <w:p>
      <w:pPr>
        <w:pStyle w:val="caaabaaaabaaabaaaaaabaaabaaaaabaaaababaaaabaaaaaaabaaabaaaabaaabaaaaaab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- 7 kg/tonne</w:t>
      </w:r>
    </w:p>
    <w:p>
      <w:pPr>
        <w:pStyle w:val="caaabaaaabaaabaaaaaabaaabaaaaabaaaababaaaabaaaaaaabaaabaaaabaaabaaaaaabaabaaaabaaaaabaaaaabaaaba"/>
        <w:keepNext w:val="0"/>
        <w:keepLines w:val="0"/>
        <w:pageBreakBefore w:val="0"/>
        <w:widowControl/>
        <w:spacing w:before="0" w:after="160"/>
        <w:jc w:val="left"/>
      </w:pPr>
      <w:r>
        <w:t>41. The correct prismoidal formula for volume is</w:t>
      </w:r>
    </w:p>
    <w:p>
      <w:pPr>
        <w:pStyle w:val="caaabaaaabaaabaaaaaabaaabaaaaabaaaababaaaabaaaaaaabaaabaaaabaaabaaaaaab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caaabaaaabaaabaaaaaabaaabaaaaabaaaababaaaabaaaaaaabaaabaaaabaaabaaaaaab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caaabaaaabaaabaaaaaabaaabaaaaabaaaababaaaabaaaaaaabaaabaaaabaaabaaaaaabaaba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caaabaaaabaaabaaaaaabaaabaaaaabaaaababaaaabaaaaaaabaaabaaaabaaabaaaaaabaaba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volume is measured correct to the nearest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Size, capacity and materials need be specified for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"/>
        <w:keepNext w:val="0"/>
        <w:keepLines w:val="0"/>
        <w:pageBreakBefore w:val="0"/>
        <w:widowControl/>
        <w:spacing w:before="0" w:after="160"/>
        <w:jc w:val="left"/>
      </w:pPr>
      <w:r>
        <w:t>46. The final selection of a construction site, is done by</w:t>
      </w:r>
    </w:p>
    <w:p>
      <w:pPr>
        <w:pStyle w:val="d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"/>
        <w:keepNext w:val="0"/>
        <w:keepLines w:val="0"/>
        <w:pageBreakBefore w:val="0"/>
        <w:widowControl/>
        <w:spacing w:before="0" w:after="160"/>
        <w:jc w:val="left"/>
      </w:pPr>
      <w:r>
        <w:t>47. A Milestone chart</w:t>
      </w:r>
    </w:p>
    <w:p>
      <w:pPr>
        <w:pStyle w:val="d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48. The time by which activity completion time can be delayed without affecting the start of succeeding activities, is known as</w:t>
      </w:r>
    </w:p>
    <w:p>
      <w:pPr>
        <w:pStyle w:val="d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49. The maximum length and pavement strength of the runway is that of</w:t>
      </w:r>
    </w:p>
    <w:p>
      <w:pPr>
        <w:pStyle w:val="daaaab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1</w:t>
      </w:r>
    </w:p>
    <w:p>
      <w:pPr>
        <w:pStyle w:val="daaaababaaa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2</w:t>
      </w:r>
    </w:p>
    <w:p>
      <w:pPr>
        <w:pStyle w:val="daaaababaaa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3</w:t>
      </w:r>
    </w:p>
    <w:p>
      <w:pPr>
        <w:pStyle w:val="daaaababaaa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 7</w:t>
      </w:r>
    </w:p>
    <w:p>
      <w:pPr>
        <w:pStyle w:val="daaaababaaa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50. The bearing of the runway at threshold is 290°, the runway number is</w:t>
      </w:r>
    </w:p>
    <w:p>
      <w:pPr>
        <w:pStyle w:val="daaaababaaa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70° W</w:t>
      </w:r>
    </w:p>
    <w:p>
      <w:pPr>
        <w:pStyle w:val="daaaababaaa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290°</w:t>
      </w:r>
    </w:p>
    <w:p>
      <w:pPr>
        <w:pStyle w:val="daaaababaaa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29°</w:t>
      </w:r>
    </w:p>
    <w:p>
      <w:pPr>
        <w:pStyle w:val="daaaababaaaaaaab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20° 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">
    <w:name w:val="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">
    <w:name w:val="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">
    <w:name w:val="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">
    <w:name w:val="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">
    <w:name w:val="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">
    <w:name w:val="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">
    <w:name w:val="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">
    <w:name w:val="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">
    <w:name w:val="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">
    <w:name w:val="b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">
    <w:name w:val="b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">
    <w:name w:val="b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">
    <w:name w:val="b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">
    <w:name w:val="b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">
    <w:name w:val="b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">
    <w:name w:val="baabaa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">
    <w:name w:val="baabaa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">
    <w:name w:val="baabaa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">
    <w:name w:val="baabaaaaab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">
    <w:name w:val="baabaaaaab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">
    <w:name w:val="baabaaaaab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">
    <w:name w:val="baabaaaaab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">
    <w:name w:val="baabaaaaab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">
    <w:name w:val="baabaaaaab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">
    <w:name w:val="baabaaaaab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">
    <w:name w:val="baabaaaaabaaaaba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">
    <w:name w:val="baabaaaaabaaaaba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">
    <w:name w:val="baabaaaaabaaaaba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">
    <w:name w:val="baabaaaaabaaaabaaaaab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">
    <w:name w:val="baabaaaaabaaaabaaaaab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">
    <w:name w:val="baabaaaaabaaaabaaaaab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">
    <w:name w:val="baabaaaaabaaaabaaaaab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">
    <w:name w:val="baabaaaaabaaaabaaaaab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">
    <w:name w:val="baabaaaaabaaaabaaaaab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">
    <w:name w:val="baabaaaaabaaaabaaaaabaab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">
    <w:name w:val="baabaaaaabaaaabaaaaabaabaa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">
    <w:name w:val="baabaaaaabaaaabaaaaabaabaa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">
    <w:name w:val="baabaaaaabaaaabaaaaabaabaa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">
    <w:name w:val="baabaaaaabaaaabaaaaabaabaa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">
    <w:name w:val="baabaaaaabaaaabaaaaabaabaa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">
    <w:name w:val="baabaaaaabaaaabaaaaabaabaa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">
    <w:name w:val="baabaaaaabaaaabaaaaabaabaa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">
    <w:name w:val="baabaaaaabaaaabaaaaabaabaaaaab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">
    <w:name w:val="baabaaaaabaaaabaaaaabaabaaaaabaaba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">
    <w:name w:val="baabaaaaabaaaabaaaaabaabaaaaabaaba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">
    <w:name w:val="baabaaaaabaaaabaaaaabaabaaaaabaaba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">
    <w:name w:val="baabaaaaabaaaabaaaaabaabaaaaabaaba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">
    <w:name w:val="baabaaaaabaaaabaaaaabaabaaaaabaaba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">
    <w:name w:val="baabaaaaabaaaabaaaaabaabaaaaabaabaa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">
    <w:name w:val="baabaaaaabaaaabaaaaabaabaaaaabaabaaaaaaa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">
    <w:name w:val="baabaaaaabaaaabaaaaabaabaaaaabaabaaaaaaab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">
    <w:name w:val="baabaaaaabaaaabaaaaabaabaaaaabaabaaaaaaab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">
    <w:name w:val="baabaaaaabaaaabaaaaabaabaaaaabaabaaaaaaab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">
    <w:name w:val="baabaaaaabaaaabaaaaabaabaaaaabaabaaaaaaab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">
    <w:name w:val="baabaaaaabaaaabaaaaabaabaaaaabaabaaaaaaababaa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">
    <w:name w:val="baabaaaaabaaaabaaaaabaabaaaaabaabaaaaaaababaa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">
    <w:name w:val="baabaaaaabaaaabaaaaabaabaaaaabaabaaaaaaababaa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">
    <w:name w:val="baabaaaaabaaaabaaaaabaabaaaaabaabaaaaaaababaa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">
    <w:name w:val="baabaaaaabaaaabaaaaabaabaaaaabaabaaaaaaababaa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">
    <w:name w:val="baabaaaaabaaaabaaaaabaabaaaaabaabaaaaaaababaaaaaab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">
    <w:name w:val="baabaaaaabaaaabaaaaabaabaaaaabaabaaaaaaababaaaaaab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">
    <w:name w:val="baabaaaaabaaaabaaaaabaabaaaaabaabaaaaaaababaaaaaab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">
    <w:name w:val="baabaaaaabaaaabaaaaabaabaaaaabaabaaaaaaababaaaaaab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">
    <w:name w:val="baabaaaaabaaaabaaaaabaabaaaaabaabaaaaaaababaaaaaab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">
    <w:name w:val="baabaaaaabaaaabaaaaabaabaaaaabaabaaaaaaababaaaaaabaaaaababa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aab">
    <w:name w:val="baabaaaaabaaaabaaaaabaabaaaaabaabaaaaaaababaaaaaabaaaaababa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">
    <w:name w:val="baabaaaaabaaaabaaaaabaabaaaaabaabaaaaaaababaaaaaabaaaaababa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">
    <w:name w:val="baabaaaaabaaaabaaaaabaabaaaaabaabaaaaaaababaaaaaabaaaaababa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">
    <w:name w:val="baabaaaaabaaaabaaaaabaabaaaaabaabaaaaaaababaaaaaabaaaaababa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">
    <w:name w:val="baabaaaaabaaaabaaaaabaabaaaaabaabaaaaaaababaaaaaabaaaaababa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">
    <w:name w:val="baabaaaaabaaaabaaaaabaabaaaaabaabaaaaaaababaaaaaabaaaaababa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">
    <w:name w:val="baabaaaaabaaaabaaaaabaabaaaaabaabaaaaaaababaaaaaabaaaaababa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">
    <w:name w:val="baabaaaaabaaaabaaaaabaabaaaaabaabaaaaaaababaaaaaabaaaaababa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">
    <w:name w:val="baabaaaaabaaaabaaaaabaabaaaaabaabaaaaaaababaaaaaabaaaaababaa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">
    <w:name w:val="baabaaaaabaaaabaaaaabaabaaaaabaabaaaaaaababaaaaaabaaaaababaaaa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">
    <w:name w:val="baabaaaaabaaaabaaaaabaabaaaaabaabaaaaaaababaaaaaabaaaaababaaaaaaba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">
    <w:name w:val="baabaaaaabaaaabaaaaabaabaaaaabaabaaaaaaababaaaaaabaaaaababaaaaaaba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">
    <w:name w:val="baabaaaaabaaaabaaaaabaabaaaaabaabaaaaaaababaaaaaabaaaaababaaaaaaba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">
    <w:name w:val="baabaaaaabaaaabaaaaabaabaaaaabaabaaaaaaababaaaaaabaaaaababaaaaaaba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">
    <w:name w:val="baabaaaaabaaaabaaaaabaabaaaaabaabaaaaaaababaaaaaabaaaaababaaaaaabaaab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">
    <w:name w:val="baabaaaaabaaaabaaaaabaabaaaaabaabaaaaaaababaaaaaabaaaaababaaaaaabaaab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">
    <w:name w:val="baabaaaaabaaaabaaaaabaabaaaaabaabaaaaaaababaaaaaabaaaaababaaaaaabaaab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a">
    <w:name w:val="baabaaaaabaaaabaaaaabaabaaaaabaabaaaaaaababaaaaaabaaaaababaaaaaabaaab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aa">
    <w:name w:val="baabaaaaabaaaabaaaaabaabaaaaabaabaaaaaaababaaaaaabaaaaababaaaaaabaaabaaaaaab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aab">
    <w:name w:val="baabaaaaabaaaabaaaaabaabaaaaabaabaaaaaaababaaaaaabaaaaababaaaaaabaaabaaaaaab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aaba">
    <w:name w:val="baabaaaaabaaaabaaaaabaabaaaaabaabaaaaaaababaaaaaabaaaaababaaaaaabaaabaaaaaab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baabaaaaaaababaaaaaabaaaaababaaaaaabaaabaaaaaabaabaaaaaabaaabaaaabaabaa">
    <w:name w:val="baabaaaaabaaaabaaaaabaabaaaaabaabaaaaaaababaaaaaabaaaaababaaaaaabaaabaaaaaab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">
    <w:name w:val="c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">
    <w:name w:val="c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">
    <w:name w:val="c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">
    <w:name w:val="c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">
    <w:name w:val="c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">
    <w:name w:val="c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">
    <w:name w:val="c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">
    <w:name w:val="c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">
    <w:name w:val="c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">
    <w:name w:val="c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">
    <w:name w:val="c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">
    <w:name w:val="c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">
    <w:name w:val="c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">
    <w:name w:val="c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">
    <w:name w:val="c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">
    <w:name w:val="caaab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">
    <w:name w:val="caaab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">
    <w:name w:val="caaab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">
    <w:name w:val="caaab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">
    <w:name w:val="caaab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">
    <w:name w:val="caaaba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">
    <w:name w:val="caaaba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">
    <w:name w:val="caaaba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">
    <w:name w:val="caaabaaaabaaab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">
    <w:name w:val="caaabaaaabaaab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">
    <w:name w:val="caaabaaaabaaab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">
    <w:name w:val="caaabaaaabaaab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">
    <w:name w:val="caaabaaaabaaab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">
    <w:name w:val="caaabaaaabaaabaaaaaab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">
    <w:name w:val="caaabaaaabaaabaaaaaab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">
    <w:name w:val="caaabaaaabaaabaaaaaab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">
    <w:name w:val="caaabaaaabaaabaaaaaab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">
    <w:name w:val="caaabaaaabaaabaaaaaab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">
    <w:name w:val="caaabaaaabaaabaaaaaab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">
    <w:name w:val="caaabaaaabaaabaaaaaab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">
    <w:name w:val="caaabaaaabaaabaaaaaabaaab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">
    <w:name w:val="caaabaaaabaaabaaaaaabaaab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">
    <w:name w:val="caaabaaaabaaabaaaaaabaaab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">
    <w:name w:val="caaabaaaabaaabaaaaaabaaab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">
    <w:name w:val="caaabaaaabaaabaaaaaabaaab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">
    <w:name w:val="caaabaaaabaaabaaaaaabaaabaaaaab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">
    <w:name w:val="caaabaaaabaaabaaaaaabaaabaaaaab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">
    <w:name w:val="caaabaaaabaaabaaaaaabaaabaaaaab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">
    <w:name w:val="caaabaaaabaaabaaaaaabaaabaaaaab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">
    <w:name w:val="caaabaaaabaaabaaaaaabaaabaaaaab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">
    <w:name w:val="caaabaaaabaaabaaaaaabaaabaaaaabaaaababa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">
    <w:name w:val="caaabaaaabaaabaaaaaabaaabaaaaabaaaababa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">
    <w:name w:val="caaabaaaabaaabaaaaaabaaabaaaaabaaaababa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">
    <w:name w:val="caaabaaaabaaabaaaaaabaaabaaaaabaaaababa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">
    <w:name w:val="caaabaaaabaaabaaaaaabaaabaaaaabaaaababaaaaba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">
    <w:name w:val="caaabaaaabaaabaaaaaabaaabaaaaabaaaababaaaaba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">
    <w:name w:val="caaabaaaabaaabaaaaaabaaabaaaaabaaaababaaaaba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">
    <w:name w:val="caaabaaaabaaabaaaaaabaaabaaaaabaaaababaaaaba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">
    <w:name w:val="caaabaaaabaaabaaaaaabaaabaaaaabaaaababaaaaba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">
    <w:name w:val="caaabaaaabaaabaaaaaabaaabaaaaabaaaababaaaaba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">
    <w:name w:val="caaabaaaabaaabaaaaaabaaabaaaaabaaaababaaaaba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">
    <w:name w:val="caaabaaaabaaabaaaaaabaaabaaaaabaaaababaaaaba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">
    <w:name w:val="caaabaaaabaaabaaaaaabaaabaaaaabaaaababaaaaba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">
    <w:name w:val="caaabaaaabaaabaaaaaabaaabaaaaabaaaababaaaaba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">
    <w:name w:val="caaabaaaabaaabaaaaaabaaabaaaaabaaaababaaaabaaaaaaab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">
    <w:name w:val="caaabaaaabaaabaaaaaabaaabaaaaabaaaababaaaabaaaaaaab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">
    <w:name w:val="caaabaaaabaaabaaaaaabaaabaaaaabaaaababaaaabaaaaaaab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">
    <w:name w:val="caaabaaaabaaabaaaaaabaaabaaaaabaaaababaaaabaaaaaaaba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">
    <w:name w:val="caaabaaaabaaabaaaaaabaaabaaaaabaaaababaaaabaaaaaaaba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">
    <w:name w:val="caaabaaaabaaabaaaaaabaaabaaaaabaaaababaaaabaaaaaaabaaaba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aaaab">
    <w:name w:val="caaabaaaabaaabaaaaaabaaabaaaaabaaaababaaaabaaaaaaabaaaba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">
    <w:name w:val="caaabaaaabaaabaaaaaabaaabaaaaabaaaababaaaabaaaaaaabaaaba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">
    <w:name w:val="caaabaaaabaaabaaaaaabaaabaaaaabaaaababaaaabaaaaaaabaaaba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">
    <w:name w:val="caaabaaaabaaabaaaaaabaaabaaaaabaaaababaaaabaaaaaaabaaaba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">
    <w:name w:val="caaabaaaabaaabaaaaaabaaabaaaaabaaaababaaaabaaaaaaabaaabaa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">
    <w:name w:val="caaabaaaabaaabaaaaaabaaabaaaaabaaaababaaaabaaaaaaabaaabaaaab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aaaabaaaaab">
    <w:name w:val="caaabaaaabaaabaaaaaabaaabaaaaabaaaababaaaabaaaaaaabaaabaaaab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">
    <w:name w:val="caaabaaaabaaabaaaaaabaaabaaaaabaaaababaaaabaaaaaaabaaabaaaab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">
    <w:name w:val="caaabaaaabaaabaaaaaabaaabaaaaabaaaababaaaabaaaaaaabaaabaaaab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">
    <w:name w:val="caaabaaaabaaabaaaaaabaaabaaaaabaaaababaaaabaaaaaaabaaabaaaaba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">
    <w:name w:val="caaabaaaabaaabaaaaaabaaabaaaaabaaaababaaaabaaaaaaabaaabaaaabaaab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">
    <w:name w:val="caaabaaaabaaabaaaaaabaaabaaaaabaaaababaaaabaaaaaaabaaabaaaabaaab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">
    <w:name w:val="caaabaaaabaaabaaaaaabaaabaaaaabaaaababaaaabaaaaaaabaaabaaaabaaab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">
    <w:name w:val="caaabaaaabaaabaaaaaabaaabaaaaabaaaababaaaabaaaaaaabaaabaaaabaaabaa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">
    <w:name w:val="caaabaaaabaaabaaaaaabaaabaaaaabaaaababaaaabaaaaaaabaaabaaaabaaabaa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">
    <w:name w:val="caaabaaaabaaabaaaaaabaaabaaaaabaaaababaaaabaaaaaaabaaabaaaabaaabaaaaaab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">
    <w:name w:val="caaabaaaabaaabaaaaaabaaabaaaaabaaaababaaaabaaaaaaabaaabaaaabaaabaaaaaab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a">
    <w:name w:val="caaabaaaabaaabaaaaaabaaabaaaaabaaaababaaaabaaaaaaabaaabaaaabaaabaaaaaab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aa">
    <w:name w:val="caaabaaaabaaabaaaaaabaaabaaaaabaaaababaaaabaaaaaaabaaabaaaabaaabaaaaaab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aaa">
    <w:name w:val="caaabaaaabaaabaaaaaabaaabaaaaabaaaababaaaabaaaaaaabaaabaaaabaaabaaaaaabaaba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aaab">
    <w:name w:val="caaabaaaabaaabaaaaaabaaabaaaaabaaaababaaaabaaaaaaabaaabaaaabaaabaaaaaabaaba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abaaabaaaaabaaaababaaaabaaaaaaabaaabaaaabaaabaaaaaabaabaaaabaaaaabaaaaabaaabaaaba">
    <w:name w:val="caaabaaaabaaabaaaaaabaaabaaaaabaaaababaaaabaaaaaaabaaabaaaabaaabaaaaaabaaba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">
    <w:name w:val="d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">
    <w:name w:val="d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">
    <w:name w:val="d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">
    <w:name w:val="d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">
    <w:name w:val="d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">
    <w:name w:val="d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">
    <w:name w:val="d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">
    <w:name w:val="d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">
    <w:name w:val="d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">
    <w:name w:val="d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">
    <w:name w:val="d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">
    <w:name w:val="d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">
    <w:name w:val="d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">
    <w:name w:val="d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">
    <w:name w:val="d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">
    <w:name w:val="daaaab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">
    <w:name w:val="daaaab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">
    <w:name w:val="daaaab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">
    <w:name w:val="daaaababaaa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aab">
    <w:name w:val="daaaababaaa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">
    <w:name w:val="daaaababaaa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a">
    <w:name w:val="daaaababaaa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aa">
    <w:name w:val="daaaababaaa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aaa">
    <w:name w:val="daaaababaaa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aaaa">
    <w:name w:val="daaaababaaa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aabaaabaabaaaaaa">
    <w:name w:val="daaaababaaaaaaab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aabaaabaabaaaaaab">
    <w:name w:val="daaaababaaaaaaabaaaabaaaabaaaabaaabaaba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