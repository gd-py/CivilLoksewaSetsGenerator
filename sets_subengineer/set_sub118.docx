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In a lemniscate curve the ratio of the angle between the tangent at the end of the polar ray and the straight, and the angle between the polar ray and the straight, is</w:t>
      </w:r>
    </w:p>
    <w:p>
      <w:pPr>
        <w:pStyle w:val="aa"/>
        <w:keepNext w:val="0"/>
        <w:keepLines w:val="0"/>
        <w:pageBreakBefore w:val="0"/>
        <w:widowControl/>
        <w:spacing w:before="0" w:after="160"/>
        <w:jc w:val="left"/>
      </w:pPr>
      <w:r>
        <w:t xml:space="preserve">    a. 3</w:t>
      </w:r>
    </w:p>
    <w:p>
      <w:pPr>
        <w:pStyle w:val="aaa"/>
        <w:keepNext w:val="0"/>
        <w:keepLines w:val="0"/>
        <w:pageBreakBefore w:val="0"/>
        <w:widowControl/>
        <w:spacing w:before="0" w:after="160"/>
        <w:jc w:val="left"/>
      </w:pPr>
      <w:r>
        <w:t xml:space="preserve">    b. 4</w:t>
      </w:r>
    </w:p>
    <w:p>
      <w:pPr>
        <w:pStyle w:val="aaaa"/>
        <w:keepNext w:val="0"/>
        <w:keepLines w:val="0"/>
        <w:pageBreakBefore w:val="0"/>
        <w:widowControl/>
        <w:spacing w:before="0" w:after="160"/>
        <w:jc w:val="left"/>
      </w:pPr>
      <w:r>
        <w:t xml:space="preserve">    c. 5</w:t>
      </w:r>
    </w:p>
    <w:p>
      <w:pPr>
        <w:pStyle w:val="aaaaa"/>
        <w:keepNext w:val="0"/>
        <w:keepLines w:val="0"/>
        <w:pageBreakBefore w:val="0"/>
        <w:widowControl/>
        <w:spacing w:before="0" w:after="160"/>
        <w:jc w:val="left"/>
      </w:pPr>
      <w:r>
        <w:t xml:space="preserve">    d. 3/2</w:t>
      </w:r>
    </w:p>
    <w:p>
      <w:pPr>
        <w:pStyle w:val="b"/>
        <w:keepNext w:val="0"/>
        <w:keepLines w:val="0"/>
        <w:pageBreakBefore w:val="0"/>
        <w:widowControl/>
        <w:spacing w:before="0" w:after="160"/>
        <w:jc w:val="left"/>
      </w:pPr>
      <w:r>
        <w:t>2. There are two stations A and B. Which of the following statements is correct :</w:t>
      </w:r>
    </w:p>
    <w:p>
      <w:pPr>
        <w:pStyle w:val="ba"/>
        <w:keepNext w:val="0"/>
        <w:keepLines w:val="0"/>
        <w:pageBreakBefore w:val="0"/>
        <w:widowControl/>
        <w:spacing w:before="0" w:after="160"/>
        <w:jc w:val="left"/>
      </w:pPr>
      <w:r>
        <w:t xml:space="preserve">    a. the fore bearing of AB is AB</w:t>
      </w:r>
    </w:p>
    <w:p>
      <w:pPr>
        <w:pStyle w:val="baa"/>
        <w:keepNext w:val="0"/>
        <w:keepLines w:val="0"/>
        <w:pageBreakBefore w:val="0"/>
        <w:widowControl/>
        <w:spacing w:before="0" w:after="160"/>
        <w:jc w:val="left"/>
      </w:pPr>
      <w:r>
        <w:t xml:space="preserve">    b. the back bearing of AB is BA</w:t>
      </w:r>
    </w:p>
    <w:p>
      <w:pPr>
        <w:pStyle w:val="baaa"/>
        <w:keepNext w:val="0"/>
        <w:keepLines w:val="0"/>
        <w:pageBreakBefore w:val="0"/>
        <w:widowControl/>
        <w:spacing w:before="0" w:after="160"/>
        <w:jc w:val="left"/>
      </w:pPr>
      <w:r>
        <w:t xml:space="preserve">    c. the fore and back bearings of AB differ by 180°</w:t>
      </w:r>
    </w:p>
    <w:p>
      <w:pPr>
        <w:pStyle w:val="baaaa"/>
        <w:keepNext w:val="0"/>
        <w:keepLines w:val="0"/>
        <w:pageBreakBefore w:val="0"/>
        <w:widowControl/>
        <w:spacing w:before="0" w:after="160"/>
        <w:jc w:val="left"/>
      </w:pPr>
      <w:r>
        <w:t xml:space="preserve">    d. all the above.</w:t>
      </w:r>
    </w:p>
    <w:p>
      <w:pPr>
        <w:pStyle w:val="baaaab"/>
        <w:keepNext w:val="0"/>
        <w:keepLines w:val="0"/>
        <w:pageBreakBefore w:val="0"/>
        <w:widowControl/>
        <w:spacing w:before="0" w:after="160"/>
        <w:jc w:val="left"/>
      </w:pPr>
      <w:r>
        <w:t>3. For setting out a simple curve, using two theodolites.</w:t>
      </w:r>
    </w:p>
    <w:p>
      <w:pPr>
        <w:pStyle w:val="baaaaba"/>
        <w:keepNext w:val="0"/>
        <w:keepLines w:val="0"/>
        <w:pageBreakBefore w:val="0"/>
        <w:widowControl/>
        <w:spacing w:before="0" w:after="160"/>
        <w:jc w:val="left"/>
      </w:pPr>
      <w:r>
        <w:t xml:space="preserve">    a. offsets from chord produced are required</w:t>
      </w:r>
    </w:p>
    <w:p>
      <w:pPr>
        <w:pStyle w:val="baaaabaa"/>
        <w:keepNext w:val="0"/>
        <w:keepLines w:val="0"/>
        <w:pageBreakBefore w:val="0"/>
        <w:widowControl/>
        <w:spacing w:before="0" w:after="160"/>
        <w:jc w:val="left"/>
      </w:pPr>
      <w:r>
        <w:t xml:space="preserve">    b. offsets from long chord are required</w:t>
      </w:r>
    </w:p>
    <w:p>
      <w:pPr>
        <w:pStyle w:val="baaaabaaa"/>
        <w:keepNext w:val="0"/>
        <w:keepLines w:val="0"/>
        <w:pageBreakBefore w:val="0"/>
        <w:widowControl/>
        <w:spacing w:before="0" w:after="160"/>
        <w:jc w:val="left"/>
      </w:pPr>
      <w:r>
        <w:t xml:space="preserve">    c. deflection angles from Rankine's formula are required</w:t>
      </w:r>
    </w:p>
    <w:p>
      <w:pPr>
        <w:pStyle w:val="baaaabaaaa"/>
        <w:keepNext w:val="0"/>
        <w:keepLines w:val="0"/>
        <w:pageBreakBefore w:val="0"/>
        <w:widowControl/>
        <w:spacing w:before="0" w:after="160"/>
        <w:jc w:val="left"/>
      </w:pPr>
      <w:r>
        <w:t xml:space="preserve">    d. none of these.</w:t>
      </w:r>
    </w:p>
    <w:p>
      <w:pPr>
        <w:pStyle w:val="baaaabaaaab"/>
        <w:keepNext w:val="0"/>
        <w:keepLines w:val="0"/>
        <w:pageBreakBefore w:val="0"/>
        <w:widowControl/>
        <w:spacing w:before="0" w:after="160"/>
        <w:jc w:val="left"/>
      </w:pPr>
      <w:r>
        <w:t>4. Locating the position of a plane table station with reference to three known points, is known as</w:t>
      </w:r>
    </w:p>
    <w:p>
      <w:pPr>
        <w:pStyle w:val="baaaabaaaaba"/>
        <w:keepNext w:val="0"/>
        <w:keepLines w:val="0"/>
        <w:pageBreakBefore w:val="0"/>
        <w:widowControl/>
        <w:spacing w:before="0" w:after="160"/>
        <w:jc w:val="left"/>
      </w:pPr>
      <w:r>
        <w:t xml:space="preserve">    a. intersection method</w:t>
      </w:r>
    </w:p>
    <w:p>
      <w:pPr>
        <w:pStyle w:val="baaaabaaaabaa"/>
        <w:keepNext w:val="0"/>
        <w:keepLines w:val="0"/>
        <w:pageBreakBefore w:val="0"/>
        <w:widowControl/>
        <w:spacing w:before="0" w:after="160"/>
        <w:jc w:val="left"/>
      </w:pPr>
      <w:r>
        <w:t xml:space="preserve">    b. radiation method</w:t>
      </w:r>
    </w:p>
    <w:p>
      <w:pPr>
        <w:pStyle w:val="baaaabaaaabaaa"/>
        <w:keepNext w:val="0"/>
        <w:keepLines w:val="0"/>
        <w:pageBreakBefore w:val="0"/>
        <w:widowControl/>
        <w:spacing w:before="0" w:after="160"/>
        <w:jc w:val="left"/>
      </w:pPr>
      <w:r>
        <w:t xml:space="preserve">    c. resection method</w:t>
      </w:r>
    </w:p>
    <w:p>
      <w:pPr>
        <w:pStyle w:val="baaaabaaaabaaaa"/>
        <w:keepNext w:val="0"/>
        <w:keepLines w:val="0"/>
        <w:pageBreakBefore w:val="0"/>
        <w:widowControl/>
        <w:spacing w:before="0" w:after="160"/>
        <w:jc w:val="left"/>
      </w:pPr>
      <w:r>
        <w:t xml:space="preserve">    d. three point problem.</w:t>
      </w:r>
    </w:p>
    <w:p>
      <w:pPr>
        <w:pStyle w:val="baaaabaaaabaaaab"/>
        <w:keepNext w:val="0"/>
        <w:keepLines w:val="0"/>
        <w:pageBreakBefore w:val="0"/>
        <w:widowControl/>
        <w:spacing w:before="0" w:after="160"/>
        <w:jc w:val="left"/>
      </w:pPr>
      <w:r>
        <w:t>5. The size of modular bricks, is</w:t>
      </w:r>
    </w:p>
    <w:p>
      <w:pPr>
        <w:pStyle w:val="baaaabaaaabaaaaba"/>
        <w:keepNext w:val="0"/>
        <w:keepLines w:val="0"/>
        <w:pageBreakBefore w:val="0"/>
        <w:widowControl/>
        <w:spacing w:before="0" w:after="160"/>
        <w:jc w:val="left"/>
      </w:pPr>
      <w:r>
        <w:t xml:space="preserve">    a. 10 x 10 x 9 cm</w:t>
      </w:r>
    </w:p>
    <w:p>
      <w:pPr>
        <w:pStyle w:val="baaaabaaaabaaaabaa"/>
        <w:keepNext w:val="0"/>
        <w:keepLines w:val="0"/>
        <w:pageBreakBefore w:val="0"/>
        <w:widowControl/>
        <w:spacing w:before="0" w:after="160"/>
        <w:jc w:val="left"/>
      </w:pPr>
      <w:r>
        <w:t xml:space="preserve">    b. 19 x 9 x 9 cm</w:t>
      </w:r>
    </w:p>
    <w:p>
      <w:pPr>
        <w:pStyle w:val="baaaabaaaabaaaabaab"/>
        <w:keepNext w:val="0"/>
        <w:keepLines w:val="0"/>
        <w:pageBreakBefore w:val="0"/>
        <w:widowControl/>
        <w:spacing w:before="0" w:after="160"/>
        <w:jc w:val="left"/>
      </w:pPr>
      <w:r>
        <w:t xml:space="preserve">    c. 22.5 x 10 x 8.5 cm</w:t>
      </w:r>
    </w:p>
    <w:p>
      <w:pPr>
        <w:pStyle w:val="baaaabaaaabaaaabaaba"/>
        <w:keepNext w:val="0"/>
        <w:keepLines w:val="0"/>
        <w:pageBreakBefore w:val="0"/>
        <w:widowControl/>
        <w:spacing w:before="0" w:after="160"/>
        <w:jc w:val="left"/>
      </w:pPr>
      <w:r>
        <w:t xml:space="preserve">    d. 22.5 x 8.0 x 9 cm.</w:t>
      </w:r>
    </w:p>
    <w:p>
      <w:pPr>
        <w:pStyle w:val="baaaabaaaabaaaabaabaa"/>
        <w:keepNext w:val="0"/>
        <w:keepLines w:val="0"/>
        <w:pageBreakBefore w:val="0"/>
        <w:widowControl/>
        <w:spacing w:before="0" w:after="160"/>
        <w:jc w:val="left"/>
      </w:pPr>
      <w:r>
        <w:t>6. A pug mill is used for</w:t>
      </w:r>
    </w:p>
    <w:p>
      <w:pPr>
        <w:pStyle w:val="baaaabaaaabaaaabaabaaa"/>
        <w:keepNext w:val="0"/>
        <w:keepLines w:val="0"/>
        <w:pageBreakBefore w:val="0"/>
        <w:widowControl/>
        <w:spacing w:before="0" w:after="160"/>
        <w:jc w:val="left"/>
      </w:pPr>
      <w:r>
        <w:t xml:space="preserve">    a. moulding brick earth</w:t>
      </w:r>
    </w:p>
    <w:p>
      <w:pPr>
        <w:pStyle w:val="baaaabaaaabaaaabaabaaaa"/>
        <w:keepNext w:val="0"/>
        <w:keepLines w:val="0"/>
        <w:pageBreakBefore w:val="0"/>
        <w:widowControl/>
        <w:spacing w:before="0" w:after="160"/>
        <w:jc w:val="left"/>
      </w:pPr>
      <w:r>
        <w:t xml:space="preserve">    b. tempering brick earth</w:t>
      </w:r>
    </w:p>
    <w:p>
      <w:pPr>
        <w:pStyle w:val="baaaabaaaabaaaabaabaaaab"/>
        <w:keepNext w:val="0"/>
        <w:keepLines w:val="0"/>
        <w:pageBreakBefore w:val="0"/>
        <w:widowControl/>
        <w:spacing w:before="0" w:after="160"/>
        <w:jc w:val="left"/>
      </w:pPr>
      <w:r>
        <w:t xml:space="preserve">    c. providing brick earth</w:t>
      </w:r>
    </w:p>
    <w:p>
      <w:pPr>
        <w:pStyle w:val="baaaabaaaabaaaabaabaaaaba"/>
        <w:keepNext w:val="0"/>
        <w:keepLines w:val="0"/>
        <w:pageBreakBefore w:val="0"/>
        <w:widowControl/>
        <w:spacing w:before="0" w:after="160"/>
        <w:jc w:val="left"/>
      </w:pPr>
      <w:r>
        <w:t xml:space="preserve">    d. all the above.</w:t>
      </w:r>
    </w:p>
    <w:p>
      <w:pPr>
        <w:pStyle w:val="baaaabaaaabaaaabaabaaaabaa"/>
        <w:keepNext w:val="0"/>
        <w:keepLines w:val="0"/>
        <w:pageBreakBefore w:val="0"/>
        <w:widowControl/>
        <w:spacing w:before="0" w:after="160"/>
        <w:jc w:val="left"/>
      </w:pPr>
      <w:r>
        <w:t>7. The rocks in which argil (or clay) predominates, are called</w:t>
      </w:r>
    </w:p>
    <w:p>
      <w:pPr>
        <w:pStyle w:val="baaaabaaaabaaaabaabaaaabaaa"/>
        <w:keepNext w:val="0"/>
        <w:keepLines w:val="0"/>
        <w:pageBreakBefore w:val="0"/>
        <w:widowControl/>
        <w:spacing w:before="0" w:after="160"/>
        <w:jc w:val="left"/>
      </w:pPr>
      <w:r>
        <w:t xml:space="preserve">    a. sillicious rocks</w:t>
      </w:r>
    </w:p>
    <w:p>
      <w:pPr>
        <w:pStyle w:val="baaaabaaaabaaaabaabaaaabaaaa"/>
        <w:keepNext w:val="0"/>
        <w:keepLines w:val="0"/>
        <w:pageBreakBefore w:val="0"/>
        <w:widowControl/>
        <w:spacing w:before="0" w:after="160"/>
        <w:jc w:val="left"/>
      </w:pPr>
      <w:r>
        <w:t xml:space="preserve">    b. argillaceous rocks</w:t>
      </w:r>
    </w:p>
    <w:p>
      <w:pPr>
        <w:pStyle w:val="baaaabaaaabaaaabaabaaaabaaaab"/>
        <w:keepNext w:val="0"/>
        <w:keepLines w:val="0"/>
        <w:pageBreakBefore w:val="0"/>
        <w:widowControl/>
        <w:spacing w:before="0" w:after="160"/>
        <w:jc w:val="left"/>
      </w:pPr>
      <w:r>
        <w:t xml:space="preserve">    c. calcareous rocks</w:t>
      </w:r>
    </w:p>
    <w:p>
      <w:pPr>
        <w:pStyle w:val="baaaabaaaabaaaabaabaaaabaaaaba"/>
        <w:keepNext w:val="0"/>
        <w:keepLines w:val="0"/>
        <w:pageBreakBefore w:val="0"/>
        <w:widowControl/>
        <w:spacing w:before="0" w:after="160"/>
        <w:jc w:val="left"/>
      </w:pPr>
      <w:r>
        <w:t xml:space="preserve">    d. igneous rocks.</w:t>
      </w:r>
    </w:p>
    <w:p>
      <w:pPr>
        <w:pStyle w:val="baaaabaaaabaaaabaabaaaabaaaabaa"/>
        <w:keepNext w:val="0"/>
        <w:keepLines w:val="0"/>
        <w:pageBreakBefore w:val="0"/>
        <w:widowControl/>
        <w:spacing w:before="0" w:after="160"/>
        <w:jc w:val="left"/>
      </w:pPr>
      <w:r>
        <w:t>8. Dextrin is</w:t>
      </w:r>
    </w:p>
    <w:p>
      <w:pPr>
        <w:pStyle w:val="baaaabaaaabaaaabaabaaaabaaaabaaa"/>
        <w:keepNext w:val="0"/>
        <w:keepLines w:val="0"/>
        <w:pageBreakBefore w:val="0"/>
        <w:widowControl/>
        <w:spacing w:before="0" w:after="160"/>
        <w:jc w:val="left"/>
      </w:pPr>
      <w:r>
        <w:t xml:space="preserve">    a. starch glue</w:t>
      </w:r>
    </w:p>
    <w:p>
      <w:pPr>
        <w:pStyle w:val="baaaabaaaabaaaabaabaaaabaaaabaaaa"/>
        <w:keepNext w:val="0"/>
        <w:keepLines w:val="0"/>
        <w:pageBreakBefore w:val="0"/>
        <w:widowControl/>
        <w:spacing w:before="0" w:after="160"/>
        <w:jc w:val="left"/>
      </w:pPr>
      <w:r>
        <w:t xml:space="preserve">    b. albumin glue</w:t>
      </w:r>
    </w:p>
    <w:p>
      <w:pPr>
        <w:pStyle w:val="baaaabaaaabaaaabaabaaaabaaaabaaaaa"/>
        <w:keepNext w:val="0"/>
        <w:keepLines w:val="0"/>
        <w:pageBreakBefore w:val="0"/>
        <w:widowControl/>
        <w:spacing w:before="0" w:after="160"/>
        <w:jc w:val="left"/>
      </w:pPr>
      <w:r>
        <w:t xml:space="preserve">    c. rubber based adhesive</w:t>
      </w:r>
    </w:p>
    <w:p>
      <w:pPr>
        <w:pStyle w:val="baaaabaaaabaaaabaabaaaabaaaabaaaaab"/>
        <w:keepNext w:val="0"/>
        <w:keepLines w:val="0"/>
        <w:pageBreakBefore w:val="0"/>
        <w:widowControl/>
        <w:spacing w:before="0" w:after="160"/>
        <w:jc w:val="left"/>
      </w:pPr>
      <w:r>
        <w:t xml:space="preserve">    d. none to these.</w:t>
      </w:r>
    </w:p>
    <w:p>
      <w:pPr>
        <w:pStyle w:val="baaaabaaaabaaaabaabaaaabaaaabaaaaaba"/>
        <w:keepNext w:val="0"/>
        <w:keepLines w:val="0"/>
        <w:pageBreakBefore w:val="0"/>
        <w:widowControl/>
        <w:spacing w:before="0" w:after="160"/>
        <w:jc w:val="left"/>
      </w:pPr>
      <w:r>
        <w:t>9. The general expression for the B.M. of a beam of length l is the beam carries</w:t>
      </w:r>
    </w:p>
    <w:p>
      <w:pPr>
        <w:pStyle w:val="baaaabaaaabaaaabaabaaaabaaaabaaaaabaa"/>
        <w:keepNext w:val="0"/>
        <w:keepLines w:val="0"/>
        <w:pageBreakBefore w:val="0"/>
        <w:widowControl/>
        <w:spacing w:before="0" w:after="160"/>
        <w:jc w:val="left"/>
      </w:pPr>
      <w:r>
        <w:t xml:space="preserve">    a. a uniformly distributed load w/unit length</w:t>
      </w:r>
    </w:p>
    <w:p>
      <w:pPr>
        <w:pStyle w:val="baaaabaaaabaaaabaabaaaabaaaabaaaaabaab"/>
        <w:keepNext w:val="0"/>
        <w:keepLines w:val="0"/>
        <w:pageBreakBefore w:val="0"/>
        <w:widowControl/>
        <w:spacing w:before="0" w:after="160"/>
        <w:jc w:val="left"/>
      </w:pPr>
      <w:r>
        <w:t xml:space="preserve">    b. a load varying linearly from zero at one end to w at the other end</w:t>
      </w:r>
    </w:p>
    <w:p>
      <w:pPr>
        <w:pStyle w:val="baaaabaaaabaaaabaabaaaabaaaabaaaaabaaba"/>
        <w:keepNext w:val="0"/>
        <w:keepLines w:val="0"/>
        <w:pageBreakBefore w:val="0"/>
        <w:widowControl/>
        <w:spacing w:before="0" w:after="160"/>
        <w:jc w:val="left"/>
      </w:pPr>
      <w:r>
        <w:t xml:space="preserve">    c. an isolated load at mid span</w:t>
      </w:r>
    </w:p>
    <w:p>
      <w:pPr>
        <w:pStyle w:val="baaaabaaaabaaaabaabaaaabaaaabaaaaabaabaa"/>
        <w:keepNext w:val="0"/>
        <w:keepLines w:val="0"/>
        <w:pageBreakBefore w:val="0"/>
        <w:widowControl/>
        <w:spacing w:before="0" w:after="160"/>
        <w:jc w:val="left"/>
      </w:pPr>
      <w:r>
        <w:t xml:space="preserve">    d. none of these.</w:t>
      </w:r>
    </w:p>
    <w:p>
      <w:pPr>
        <w:pStyle w:val="baaaabaaaabaaaabaabaaaabaaaabaaaaabaabaaa"/>
        <w:keepNext w:val="0"/>
        <w:keepLines w:val="0"/>
        <w:pageBreakBefore w:val="0"/>
        <w:widowControl/>
        <w:spacing w:before="0" w:after="160"/>
        <w:jc w:val="left"/>
      </w:pPr>
      <w:r>
        <w:t>10. The horizontal thrust on the ends of a two hinged semicircular arch of radius R carrying</w:t>
      </w:r>
    </w:p>
    <w:p>
      <w:pPr>
        <w:pStyle w:val="baaaabaaaabaaaabaabaaaabaaaabaaaaabaabaaaa"/>
        <w:keepNext w:val="0"/>
        <w:keepLines w:val="0"/>
        <w:pageBreakBefore w:val="0"/>
        <w:widowControl/>
        <w:spacing w:before="0" w:after="160"/>
        <w:jc w:val="left"/>
      </w:pPr>
      <w:r>
        <w:t xml:space="preserve">    a. a uniformly distributed load ω per unit run over its right half span, is </w:t>
      </w:r>
    </w:p>
    <w:p>
      <w:pPr>
        <w:pStyle w:val="baaaabaaaabaaaabaabaaaabaaaabaaaaabaabaaaaa"/>
        <w:keepNext w:val="0"/>
        <w:keepLines w:val="0"/>
        <w:pageBreakBefore w:val="0"/>
        <w:widowControl/>
        <w:spacing w:before="0" w:after="160"/>
        <w:jc w:val="left"/>
      </w:pPr>
      <w:r>
        <w:t xml:space="preserve">    b. a uniformly distributed load ω per unit run over its entire span is </w:t>
      </w:r>
    </w:p>
    <w:p>
      <w:pPr>
        <w:pStyle w:val="baaaabaaaabaaaabaabaaaabaaaabaaaaabaabaaaaaa"/>
        <w:keepNext w:val="0"/>
        <w:keepLines w:val="0"/>
        <w:pageBreakBefore w:val="0"/>
        <w:widowControl/>
        <w:spacing w:before="0" w:after="160"/>
        <w:jc w:val="left"/>
      </w:pPr>
      <w:r>
        <w:t xml:space="preserve">    c. a distributed load varying from zero at the left end to ω per unit horizontal run at the right end, is </w:t>
      </w:r>
    </w:p>
    <w:p>
      <w:pPr>
        <w:pStyle w:val="baaaabaaaabaaaabaabaaaabaaaabaaaaabaabaaaaaaa"/>
        <w:keepNext w:val="0"/>
        <w:keepLines w:val="0"/>
        <w:pageBreakBefore w:val="0"/>
        <w:widowControl/>
        <w:spacing w:before="0" w:after="160"/>
        <w:jc w:val="left"/>
      </w:pPr>
      <w:r>
        <w:t xml:space="preserve">    d. all the above.</w:t>
      </w:r>
    </w:p>
    <w:p>
      <w:pPr>
        <w:pStyle w:val="baaaabaaaabaaaabaabaaaabaaaabaaaaabaabaaaaaaab"/>
        <w:keepNext w:val="0"/>
        <w:keepLines w:val="0"/>
        <w:pageBreakBefore w:val="0"/>
        <w:widowControl/>
        <w:spacing w:before="0" w:after="160"/>
        <w:jc w:val="left"/>
      </w:pPr>
      <w:r>
        <w:t>11. The property of a material by which it can be beaten or rolled into thin plates, is called</w:t>
      </w:r>
    </w:p>
    <w:p>
      <w:pPr>
        <w:pStyle w:val="baaaabaaaabaaaabaabaaaabaaaabaaaaabaabaaaaaaaba"/>
        <w:keepNext w:val="0"/>
        <w:keepLines w:val="0"/>
        <w:pageBreakBefore w:val="0"/>
        <w:widowControl/>
        <w:spacing w:before="0" w:after="160"/>
        <w:jc w:val="left"/>
      </w:pPr>
      <w:r>
        <w:t xml:space="preserve">    a. malleability</w:t>
      </w:r>
    </w:p>
    <w:p>
      <w:pPr>
        <w:pStyle w:val="baaaabaaaabaaaabaabaaaabaaaabaaaaabaabaaaaaaabab"/>
        <w:keepNext w:val="0"/>
        <w:keepLines w:val="0"/>
        <w:pageBreakBefore w:val="0"/>
        <w:widowControl/>
        <w:spacing w:before="0" w:after="160"/>
        <w:jc w:val="left"/>
      </w:pPr>
      <w:r>
        <w:t xml:space="preserve">    b. ductility</w:t>
      </w:r>
    </w:p>
    <w:p>
      <w:pPr>
        <w:pStyle w:val="baaaabaaaabaaaabaabaaaabaaaabaaaaabaabaaaaaaababa"/>
        <w:keepNext w:val="0"/>
        <w:keepLines w:val="0"/>
        <w:pageBreakBefore w:val="0"/>
        <w:widowControl/>
        <w:spacing w:before="0" w:after="160"/>
        <w:jc w:val="left"/>
      </w:pPr>
      <w:r>
        <w:t xml:space="preserve">    c. plasticity</w:t>
      </w:r>
    </w:p>
    <w:p>
      <w:pPr>
        <w:pStyle w:val="baaaabaaaabaaaabaabaaaabaaaabaaaaabaabaaaaaaababaa"/>
        <w:keepNext w:val="0"/>
        <w:keepLines w:val="0"/>
        <w:pageBreakBefore w:val="0"/>
        <w:widowControl/>
        <w:spacing w:before="0" w:after="160"/>
        <w:jc w:val="left"/>
      </w:pPr>
      <w:r>
        <w:t xml:space="preserve">    d. elasticity.</w:t>
      </w:r>
    </w:p>
    <w:p>
      <w:pPr>
        <w:pStyle w:val="baaaabaaaabaaaabaabaaaabaaaabaaaaabaabaaaaaaababaaa"/>
        <w:keepNext w:val="0"/>
        <w:keepLines w:val="0"/>
        <w:pageBreakBefore w:val="0"/>
        <w:widowControl/>
        <w:spacing w:before="0" w:after="160"/>
        <w:jc w:val="left"/>
      </w:pPr>
      <w:r>
        <w:t>12. Pick up the incorrect statement</w:t>
      </w:r>
    </w:p>
    <w:p>
      <w:pPr>
        <w:pStyle w:val="baaaabaaaabaaaabaabaaaabaaaabaaaaabaabaaaaaaababaaaa"/>
        <w:keepNext w:val="0"/>
        <w:keepLines w:val="0"/>
        <w:pageBreakBefore w:val="0"/>
        <w:widowControl/>
        <w:spacing w:before="0" w:after="160"/>
        <w:jc w:val="left"/>
      </w:pPr>
      <w:r>
        <w:t xml:space="preserve">    a. A welded joint develops strength of its parent metal</w:t>
      </w:r>
    </w:p>
    <w:p>
      <w:pPr>
        <w:pStyle w:val="baaaabaaaabaaaabaabaaaabaaaabaaaaabaabaaaaaaababaaaaa"/>
        <w:keepNext w:val="0"/>
        <w:keepLines w:val="0"/>
        <w:pageBreakBefore w:val="0"/>
        <w:widowControl/>
        <w:spacing w:before="0" w:after="160"/>
        <w:jc w:val="left"/>
      </w:pPr>
      <w:r>
        <w:t xml:space="preserve">    b. Welded joints provide rigidity</w:t>
      </w:r>
    </w:p>
    <w:p>
      <w:pPr>
        <w:pStyle w:val="baaaabaaaabaaaabaabaaaabaaaabaaaaabaabaaaaaaababaaaaaa"/>
        <w:keepNext w:val="0"/>
        <w:keepLines w:val="0"/>
        <w:pageBreakBefore w:val="0"/>
        <w:widowControl/>
        <w:spacing w:before="0" w:after="160"/>
        <w:jc w:val="left"/>
      </w:pPr>
      <w:r>
        <w:t xml:space="preserve">    c. Welded joints have better finish</w:t>
      </w:r>
    </w:p>
    <w:p>
      <w:pPr>
        <w:pStyle w:val="baaaabaaaabaaaabaabaaaabaaaabaaaaabaabaaaaaaababaaaaaaa"/>
        <w:keepNext w:val="0"/>
        <w:keepLines w:val="0"/>
        <w:pageBreakBefore w:val="0"/>
        <w:widowControl/>
        <w:spacing w:before="0" w:after="160"/>
        <w:jc w:val="left"/>
      </w:pPr>
      <w:r>
        <w:t xml:space="preserve">    d. Welding takes more time than riveting.</w:t>
      </w:r>
    </w:p>
    <w:p>
      <w:pPr>
        <w:pStyle w:val="baaaabaaaabaaaabaabaaaabaaaabaaaaabaabaaaaaaababaaaaaaab"/>
        <w:keepNext w:val="0"/>
        <w:keepLines w:val="0"/>
        <w:pageBreakBefore w:val="0"/>
        <w:widowControl/>
        <w:spacing w:before="0" w:after="160"/>
        <w:jc w:val="left"/>
      </w:pPr>
      <w:r>
        <w:t>13. The discharge through a 100 mm diameter external mouth piece fitted to the side of a large vessel is 0.05948 m3/s. The head over the mouth piece is</w:t>
      </w:r>
    </w:p>
    <w:p>
      <w:pPr>
        <w:pStyle w:val="baaaabaaaabaaaabaabaaaabaaaabaaaaabaabaaaaaaababaaaaaaaba"/>
        <w:keepNext w:val="0"/>
        <w:keepLines w:val="0"/>
        <w:pageBreakBefore w:val="0"/>
        <w:widowControl/>
        <w:spacing w:before="0" w:after="160"/>
        <w:jc w:val="left"/>
      </w:pPr>
      <w:r>
        <w:t xml:space="preserve">    a. 2 m</w:t>
      </w:r>
    </w:p>
    <w:p>
      <w:pPr>
        <w:pStyle w:val="baaaabaaaabaaaabaabaaaabaaaabaaaaabaabaaaaaaababaaaaaaabaa"/>
        <w:keepNext w:val="0"/>
        <w:keepLines w:val="0"/>
        <w:pageBreakBefore w:val="0"/>
        <w:widowControl/>
        <w:spacing w:before="0" w:after="160"/>
        <w:jc w:val="left"/>
      </w:pPr>
      <w:r>
        <w:t xml:space="preserve">    b. 2.5 m</w:t>
      </w:r>
    </w:p>
    <w:p>
      <w:pPr>
        <w:pStyle w:val="baaaabaaaabaaaabaabaaaabaaaabaaaaabaabaaaaaaababaaaaaaabaaa"/>
        <w:keepNext w:val="0"/>
        <w:keepLines w:val="0"/>
        <w:pageBreakBefore w:val="0"/>
        <w:widowControl/>
        <w:spacing w:before="0" w:after="160"/>
        <w:jc w:val="left"/>
      </w:pPr>
      <w:r>
        <w:t xml:space="preserve">    c. 3.0 m</w:t>
      </w:r>
    </w:p>
    <w:p>
      <w:pPr>
        <w:pStyle w:val="baaaabaaaabaaaabaabaaaabaaaabaaaaabaabaaaaaaababaaaaaaabaaaa"/>
        <w:keepNext w:val="0"/>
        <w:keepLines w:val="0"/>
        <w:pageBreakBefore w:val="0"/>
        <w:widowControl/>
        <w:spacing w:before="0" w:after="160"/>
        <w:jc w:val="left"/>
      </w:pPr>
      <w:r>
        <w:t xml:space="preserve">    d. 4.0 m.</w:t>
      </w:r>
    </w:p>
    <w:p>
      <w:pPr>
        <w:pStyle w:val="baaaabaaaabaaaabaabaaaabaaaabaaaaabaabaaaaaaababaaaaaaabaaaab"/>
        <w:keepNext w:val="0"/>
        <w:keepLines w:val="0"/>
        <w:pageBreakBefore w:val="0"/>
        <w:widowControl/>
        <w:spacing w:before="0" w:after="160"/>
        <w:jc w:val="left"/>
      </w:pPr>
      <w:r>
        <w:t>14. The ratio of frictional factor and coefficient of friction used in general equation for a head loss in a pipe, is</w:t>
      </w:r>
    </w:p>
    <w:p>
      <w:pPr>
        <w:pStyle w:val="baaaabaaaabaaaabaabaaaabaaaabaaaaabaabaaaaaaababaaaaaaabaaaaba"/>
        <w:keepNext w:val="0"/>
        <w:keepLines w:val="0"/>
        <w:pageBreakBefore w:val="0"/>
        <w:widowControl/>
        <w:spacing w:before="0" w:after="160"/>
        <w:jc w:val="left"/>
      </w:pPr>
      <w:r>
        <w:t xml:space="preserve">    a. 1</w:t>
      </w:r>
    </w:p>
    <w:p>
      <w:pPr>
        <w:pStyle w:val="baaaabaaaabaaaabaabaaaabaaaabaaaaabaabaaaaaaababaaaaaaabaaaabaa"/>
        <w:keepNext w:val="0"/>
        <w:keepLines w:val="0"/>
        <w:pageBreakBefore w:val="0"/>
        <w:widowControl/>
        <w:spacing w:before="0" w:after="160"/>
        <w:jc w:val="left"/>
      </w:pPr>
      <w:r>
        <w:t xml:space="preserve">    b. 2</w:t>
      </w:r>
    </w:p>
    <w:p>
      <w:pPr>
        <w:pStyle w:val="baaaabaaaabaaaabaabaaaabaaaabaaaaabaabaaaaaaababaaaaaaabaaaabaaa"/>
        <w:keepNext w:val="0"/>
        <w:keepLines w:val="0"/>
        <w:pageBreakBefore w:val="0"/>
        <w:widowControl/>
        <w:spacing w:before="0" w:after="160"/>
        <w:jc w:val="left"/>
      </w:pPr>
      <w:r>
        <w:t xml:space="preserve">    c. 3</w:t>
      </w:r>
    </w:p>
    <w:p>
      <w:pPr>
        <w:pStyle w:val="baaaabaaaabaaaabaabaaaabaaaabaaaaabaabaaaaaaababaaaaaaabaaaabaaaa"/>
        <w:keepNext w:val="0"/>
        <w:keepLines w:val="0"/>
        <w:pageBreakBefore w:val="0"/>
        <w:widowControl/>
        <w:spacing w:before="0" w:after="160"/>
        <w:jc w:val="left"/>
      </w:pPr>
      <w:r>
        <w:t xml:space="preserve">    d. 4</w:t>
      </w:r>
    </w:p>
    <w:p>
      <w:pPr>
        <w:pStyle w:val="baaaabaaaabaaaabaabaaaabaaaabaaaaabaabaaaaaaababaaaaaaabaaaabaaaab"/>
        <w:keepNext w:val="0"/>
        <w:keepLines w:val="0"/>
        <w:pageBreakBefore w:val="0"/>
        <w:widowControl/>
        <w:spacing w:before="0" w:after="160"/>
        <w:jc w:val="left"/>
      </w:pPr>
      <w:r>
        <w:t>15. In flow, the liquid particles may possess</w:t>
      </w:r>
    </w:p>
    <w:p>
      <w:pPr>
        <w:pStyle w:val="baaaabaaaabaaaabaabaaaabaaaabaaaaabaabaaaaaaababaaaaaaabaaaabaaaaba"/>
        <w:keepNext w:val="0"/>
        <w:keepLines w:val="0"/>
        <w:pageBreakBefore w:val="0"/>
        <w:widowControl/>
        <w:spacing w:before="0" w:after="160"/>
        <w:jc w:val="left"/>
      </w:pPr>
      <w:r>
        <w:t xml:space="preserve">    a. potential energy</w:t>
      </w:r>
    </w:p>
    <w:p>
      <w:pPr>
        <w:pStyle w:val="baaaabaaaabaaaabaabaaaabaaaabaaaaabaabaaaaaaababaaaaaaabaaaabaaaabaa"/>
        <w:keepNext w:val="0"/>
        <w:keepLines w:val="0"/>
        <w:pageBreakBefore w:val="0"/>
        <w:widowControl/>
        <w:spacing w:before="0" w:after="160"/>
        <w:jc w:val="left"/>
      </w:pPr>
      <w:r>
        <w:t xml:space="preserve">    b. kinetic energy</w:t>
      </w:r>
    </w:p>
    <w:p>
      <w:pPr>
        <w:pStyle w:val="baaaabaaaabaaaabaabaaaabaaaabaaaaabaabaaaaaaababaaaaaaabaaaabaaaabaaa"/>
        <w:keepNext w:val="0"/>
        <w:keepLines w:val="0"/>
        <w:pageBreakBefore w:val="0"/>
        <w:widowControl/>
        <w:spacing w:before="0" w:after="160"/>
        <w:jc w:val="left"/>
      </w:pPr>
      <w:r>
        <w:t xml:space="preserve">    c. pressure energy</w:t>
      </w:r>
    </w:p>
    <w:p>
      <w:pPr>
        <w:pStyle w:val="baaaabaaaabaaaabaabaaaabaaaabaaaaabaabaaaaaaababaaaaaaabaaaabaaaabaaaa"/>
        <w:keepNext w:val="0"/>
        <w:keepLines w:val="0"/>
        <w:pageBreakBefore w:val="0"/>
        <w:widowControl/>
        <w:spacing w:before="0" w:after="160"/>
        <w:jc w:val="left"/>
      </w:pPr>
      <w:r>
        <w:t xml:space="preserve">    d. all the above.</w:t>
      </w:r>
    </w:p>
    <w:p>
      <w:pPr>
        <w:pStyle w:val="baaaabaaaabaaaabaabaaaabaaaabaaaaabaabaaaaaaababaaaaaaabaaaabaaaabaaaab"/>
        <w:keepNext w:val="0"/>
        <w:keepLines w:val="0"/>
        <w:pageBreakBefore w:val="0"/>
        <w:widowControl/>
        <w:spacing w:before="0" w:after="160"/>
        <w:jc w:val="left"/>
      </w:pPr>
      <w:r>
        <w:t>16. The acceleration f required to accelerate a rectangular tank containing water horizontally so that the slope of its free surface is 45°, is</w:t>
      </w:r>
    </w:p>
    <w:p>
      <w:pPr>
        <w:pStyle w:val="baaaabaaaabaaaabaabaaaabaaaabaaaaabaabaaaaaaababaaaaaaabaaaabaaaabaaaaba"/>
        <w:keepNext w:val="0"/>
        <w:keepLines w:val="0"/>
        <w:pageBreakBefore w:val="0"/>
        <w:widowControl/>
        <w:spacing w:before="0" w:after="160"/>
        <w:jc w:val="left"/>
      </w:pPr>
      <w:r>
        <w:t xml:space="preserve">    a. g</w:t>
      </w:r>
    </w:p>
    <w:p>
      <w:pPr>
        <w:pStyle w:val="baaaabaaaabaaaabaabaaaabaaaabaaaaabaabaaaaaaababaaaaaaabaaaabaaaabaaaabab"/>
        <w:keepNext w:val="0"/>
        <w:keepLines w:val="0"/>
        <w:pageBreakBefore w:val="0"/>
        <w:widowControl/>
        <w:spacing w:before="0" w:after="160"/>
        <w:jc w:val="left"/>
      </w:pPr>
      <w:r>
        <w:t xml:space="preserve">    b. 2 g</w:t>
      </w:r>
    </w:p>
    <w:p>
      <w:pPr>
        <w:pStyle w:val="baaaabaaaabaaaabaabaaaabaaaabaaaaabaabaaaaaaababaaaaaaabaaaabaaaabaaaababa"/>
        <w:keepNext w:val="0"/>
        <w:keepLines w:val="0"/>
        <w:pageBreakBefore w:val="0"/>
        <w:widowControl/>
        <w:spacing w:before="0" w:after="160"/>
        <w:jc w:val="left"/>
      </w:pPr>
      <w:r>
        <w:t xml:space="preserve">    c. 2.5 g</w:t>
      </w:r>
    </w:p>
    <w:p>
      <w:pPr>
        <w:pStyle w:val="baaaabaaaabaaaabaabaaaabaaaabaaaaabaabaaaaaaababaaaaaaabaaaabaaaabaaaababaa"/>
        <w:keepNext w:val="0"/>
        <w:keepLines w:val="0"/>
        <w:pageBreakBefore w:val="0"/>
        <w:widowControl/>
        <w:spacing w:before="0" w:after="160"/>
        <w:jc w:val="left"/>
      </w:pPr>
      <w:r>
        <w:t xml:space="preserve">    d. 3 g.</w:t>
      </w:r>
    </w:p>
    <w:p>
      <w:pPr>
        <w:pStyle w:val="baaaabaaaabaaaabaabaaaabaaaabaaaaabaabaaaaaaababaaaaaaabaaaabaaaabaaaababaaa"/>
        <w:keepNext w:val="0"/>
        <w:keepLines w:val="0"/>
        <w:pageBreakBefore w:val="0"/>
        <w:widowControl/>
        <w:spacing w:before="0" w:after="160"/>
        <w:jc w:val="left"/>
      </w:pPr>
      <w:r>
        <w:t>17. In a liquid limit test, the moisture content at 10 blows was 70% and that at 100 blows was 20%. The liquid limit of the soil, is</w:t>
      </w:r>
    </w:p>
    <w:p>
      <w:pPr>
        <w:pStyle w:val="baaaabaaaabaaaabaabaaaabaaaabaaaaabaabaaaaaaababaaaaaaabaaaabaaaabaaaababaaaa"/>
        <w:keepNext w:val="0"/>
        <w:keepLines w:val="0"/>
        <w:pageBreakBefore w:val="0"/>
        <w:widowControl/>
        <w:spacing w:before="0" w:after="160"/>
        <w:jc w:val="left"/>
      </w:pPr>
      <w:r>
        <w:t xml:space="preserve">    a. 35%</w:t>
      </w:r>
    </w:p>
    <w:p>
      <w:pPr>
        <w:pStyle w:val="baaaabaaaabaaaabaabaaaabaaaabaaaaabaabaaaaaaababaaaaaaabaaaabaaaabaaaababaaaaa"/>
        <w:keepNext w:val="0"/>
        <w:keepLines w:val="0"/>
        <w:pageBreakBefore w:val="0"/>
        <w:widowControl/>
        <w:spacing w:before="0" w:after="160"/>
        <w:jc w:val="left"/>
      </w:pPr>
      <w:r>
        <w:t xml:space="preserve">    b. 50%</w:t>
      </w:r>
    </w:p>
    <w:p>
      <w:pPr>
        <w:pStyle w:val="baaaabaaaabaaaabaabaaaabaaaabaaaaabaabaaaaaaababaaaaaaabaaaabaaaabaaaababaaaaaa"/>
        <w:keepNext w:val="0"/>
        <w:keepLines w:val="0"/>
        <w:pageBreakBefore w:val="0"/>
        <w:widowControl/>
        <w:spacing w:before="0" w:after="160"/>
        <w:jc w:val="left"/>
      </w:pPr>
      <w:r>
        <w:t xml:space="preserve">    c. 65%</w:t>
      </w:r>
    </w:p>
    <w:p>
      <w:pPr>
        <w:pStyle w:val="baaaabaaaabaaaabaabaaaabaaaabaaaaabaabaaaaaaababaaaaaaabaaaabaaaabaaaababaaaaaab"/>
        <w:keepNext w:val="0"/>
        <w:keepLines w:val="0"/>
        <w:pageBreakBefore w:val="0"/>
        <w:widowControl/>
        <w:spacing w:before="0" w:after="160"/>
        <w:jc w:val="left"/>
      </w:pPr>
      <w:r>
        <w:t xml:space="preserve">    d. none of these.</w:t>
      </w:r>
    </w:p>
    <w:p>
      <w:pPr>
        <w:pStyle w:val="baaaabaaaabaaaabaabaaaabaaaabaaaaabaabaaaaaaababaaaaaaabaaaabaaaabaaaababaaaaaaba"/>
        <w:keepNext w:val="0"/>
        <w:keepLines w:val="0"/>
        <w:pageBreakBefore w:val="0"/>
        <w:widowControl/>
        <w:spacing w:before="0" w:after="160"/>
        <w:jc w:val="left"/>
      </w:pPr>
      <w:r>
        <w:t>18. For determining the ultimate bearing capacity of soil, the recommended size of a square bearing plate to be used in load plate test should be 30 to 75 cm square with a minimum thickness of</w:t>
      </w:r>
    </w:p>
    <w:p>
      <w:pPr>
        <w:pStyle w:val="baaaabaaaabaaaabaabaaaabaaaabaaaaabaabaaaaaaababaaaaaaabaaaabaaaabaaaababaaaaaabaa"/>
        <w:keepNext w:val="0"/>
        <w:keepLines w:val="0"/>
        <w:pageBreakBefore w:val="0"/>
        <w:widowControl/>
        <w:spacing w:before="0" w:after="160"/>
        <w:jc w:val="left"/>
      </w:pPr>
      <w:r>
        <w:t xml:space="preserve">    a. 10 mm</w:t>
      </w:r>
    </w:p>
    <w:p>
      <w:pPr>
        <w:pStyle w:val="baaaabaaaabaaaabaabaaaabaaaabaaaaabaabaaaaaaababaaaaaaabaaaabaaaabaaaababaaaaaabaaa"/>
        <w:keepNext w:val="0"/>
        <w:keepLines w:val="0"/>
        <w:pageBreakBefore w:val="0"/>
        <w:widowControl/>
        <w:spacing w:before="0" w:after="160"/>
        <w:jc w:val="left"/>
      </w:pPr>
      <w:r>
        <w:t xml:space="preserve">    b. 15 mm</w:t>
      </w:r>
    </w:p>
    <w:p>
      <w:pPr>
        <w:pStyle w:val="baaaabaaaabaaaabaabaaaabaaaabaaaaabaabaaaaaaababaaaaaaabaaaabaaaabaaaababaaaaaabaaaa"/>
        <w:keepNext w:val="0"/>
        <w:keepLines w:val="0"/>
        <w:pageBreakBefore w:val="0"/>
        <w:widowControl/>
        <w:spacing w:before="0" w:after="160"/>
        <w:jc w:val="left"/>
      </w:pPr>
      <w:r>
        <w:t xml:space="preserve">    c. 20 mm</w:t>
      </w:r>
    </w:p>
    <w:p>
      <w:pPr>
        <w:pStyle w:val="baaaabaaaabaaaabaabaaaabaaaabaaaaabaabaaaaaaababaaaaaaabaaaabaaaabaaaababaaaaaabaaaaa"/>
        <w:keepNext w:val="0"/>
        <w:keepLines w:val="0"/>
        <w:pageBreakBefore w:val="0"/>
        <w:widowControl/>
        <w:spacing w:before="0" w:after="160"/>
        <w:jc w:val="left"/>
      </w:pPr>
      <w:r>
        <w:t xml:space="preserve">    d. 25 mm</w:t>
      </w:r>
    </w:p>
    <w:p>
      <w:pPr>
        <w:pStyle w:val="baaaabaaaabaaaabaabaaaabaaaabaaaaabaabaaaaaaababaaaaaaabaaaabaaaabaaaababaaaaaabaaaaab"/>
        <w:keepNext w:val="0"/>
        <w:keepLines w:val="0"/>
        <w:pageBreakBefore w:val="0"/>
        <w:widowControl/>
        <w:spacing w:before="0" w:after="160"/>
        <w:jc w:val="left"/>
      </w:pPr>
      <w:r>
        <w:t>19. Fundamental relationship between dry density (γd), specific gravity (G), water content (ω) and percentage of air voids (na) is :</w:t>
      </w:r>
    </w:p>
    <w:p>
      <w:pPr>
        <w:pStyle w:val="baaaabaaaabaaaabaabaaaabaaaabaaaaabaabaaaaaaababaaaaaaabaaaabaaaabaaaababaaaaaabaaaaaba"/>
        <w:keepNext w:val="0"/>
        <w:keepLines w:val="0"/>
        <w:pageBreakBefore w:val="0"/>
        <w:widowControl/>
        <w:spacing w:before="0" w:after="160"/>
        <w:jc w:val="left"/>
      </w:pPr>
      <w:r>
        <w:t xml:space="preserve">    a. γd = </w:t>
      </w:r>
    </w:p>
    <w:p>
      <w:pPr>
        <w:pStyle w:val="baaaabaaaabaaaabaabaaaabaaaabaaaaabaabaaaaaaababaaaaaaabaaaabaaaabaaaababaaaaaabaaaaabab"/>
        <w:keepNext w:val="0"/>
        <w:keepLines w:val="0"/>
        <w:pageBreakBefore w:val="0"/>
        <w:widowControl/>
        <w:spacing w:before="0" w:after="160"/>
        <w:jc w:val="left"/>
      </w:pPr>
      <w:r>
        <w:t xml:space="preserve">    b. γd = </w:t>
      </w:r>
    </w:p>
    <w:p>
      <w:pPr>
        <w:pStyle w:val="baaaabaaaabaaaabaabaaaabaaaabaaaaabaabaaaaaaababaaaaaaabaaaabaaaabaaaababaaaaaabaaaaababa"/>
        <w:keepNext w:val="0"/>
        <w:keepLines w:val="0"/>
        <w:pageBreakBefore w:val="0"/>
        <w:widowControl/>
        <w:spacing w:before="0" w:after="160"/>
        <w:jc w:val="left"/>
      </w:pPr>
      <w:r>
        <w:t xml:space="preserve">    c. γd = </w:t>
      </w:r>
    </w:p>
    <w:p>
      <w:pPr>
        <w:pStyle w:val="baaaabaaaabaaaabaabaaaabaaaabaaaaabaabaaaaaaababaaaaaaabaaaabaaaabaaaababaaaaaabaaaaababaa"/>
        <w:keepNext w:val="0"/>
        <w:keepLines w:val="0"/>
        <w:pageBreakBefore w:val="0"/>
        <w:widowControl/>
        <w:spacing w:before="0" w:after="160"/>
        <w:jc w:val="left"/>
      </w:pPr>
      <w:r>
        <w:t xml:space="preserve">    d. γd = </w:t>
      </w:r>
    </w:p>
    <w:p>
      <w:pPr>
        <w:pStyle w:val="baaaabaaaabaaaabaabaaaabaaaabaaaaabaabaaaaaaababaaaaaaabaaaabaaaabaaaababaaaaaabaaaaababaaa"/>
        <w:keepNext w:val="0"/>
        <w:keepLines w:val="0"/>
        <w:pageBreakBefore w:val="0"/>
        <w:widowControl/>
        <w:spacing w:before="0" w:after="160"/>
        <w:jc w:val="left"/>
      </w:pPr>
      <w:r>
        <w:t>20. Transporting and redepositing soils, is done by</w:t>
      </w:r>
    </w:p>
    <w:p>
      <w:pPr>
        <w:pStyle w:val="baaaabaaaabaaaabaabaaaabaaaabaaaaabaabaaaaaaababaaaaaaabaaaabaaaabaaaababaaaaaabaaaaababaaaa"/>
        <w:keepNext w:val="0"/>
        <w:keepLines w:val="0"/>
        <w:pageBreakBefore w:val="0"/>
        <w:widowControl/>
        <w:spacing w:before="0" w:after="160"/>
        <w:jc w:val="left"/>
      </w:pPr>
      <w:r>
        <w:t xml:space="preserve">    a. glacier</w:t>
      </w:r>
    </w:p>
    <w:p>
      <w:pPr>
        <w:pStyle w:val="baaaabaaaabaaaabaabaaaabaaaabaaaaabaabaaaaaaababaaaaaaabaaaabaaaabaaaababaaaaaabaaaaababaaaaa"/>
        <w:keepNext w:val="0"/>
        <w:keepLines w:val="0"/>
        <w:pageBreakBefore w:val="0"/>
        <w:widowControl/>
        <w:spacing w:before="0" w:after="160"/>
        <w:jc w:val="left"/>
      </w:pPr>
      <w:r>
        <w:t xml:space="preserve">    b. gravity</w:t>
      </w:r>
    </w:p>
    <w:p>
      <w:pPr>
        <w:pStyle w:val="baaaabaaaabaaaabaabaaaabaaaabaaaaabaabaaaaaaababaaaaaaabaaaabaaaabaaaababaaaaaabaaaaababaaaaaa"/>
        <w:keepNext w:val="0"/>
        <w:keepLines w:val="0"/>
        <w:pageBreakBefore w:val="0"/>
        <w:widowControl/>
        <w:spacing w:before="0" w:after="160"/>
        <w:jc w:val="left"/>
      </w:pPr>
      <w:r>
        <w:t xml:space="preserve">    c. wind</w:t>
      </w:r>
    </w:p>
    <w:p>
      <w:pPr>
        <w:pStyle w:val="baaaabaaaabaaaabaabaaaabaaaabaaaaabaabaaaaaaababaaaaaaabaaaabaaaabaaaababaaaaaabaaaaababaaaaaaa"/>
        <w:keepNext w:val="0"/>
        <w:keepLines w:val="0"/>
        <w:pageBreakBefore w:val="0"/>
        <w:widowControl/>
        <w:spacing w:before="0" w:after="160"/>
        <w:jc w:val="left"/>
      </w:pPr>
      <w:r>
        <w:t xml:space="preserve">    d. all the above.</w:t>
      </w:r>
    </w:p>
    <w:p>
      <w:pPr>
        <w:pStyle w:val="baaaabaaaabaaaabaabaaaabaaaabaaaaabaabaaaaaaababaaaaaaabaaaabaaaabaaaababaaaaaabaaaaababaaaaaaab"/>
        <w:keepNext w:val="0"/>
        <w:keepLines w:val="0"/>
        <w:pageBreakBefore w:val="0"/>
        <w:widowControl/>
        <w:spacing w:before="0" w:after="160"/>
        <w:jc w:val="left"/>
      </w:pPr>
      <w:r>
        <w:t>21. Pick up the correct statement from the following:</w:t>
      </w:r>
    </w:p>
    <w:p>
      <w:pPr>
        <w:pStyle w:val="baaaabaaaabaaaabaabaaaabaaaabaaaaabaabaaaaaaababaaaaaaabaaaabaaaabaaaababaaaaaabaaaaababaaaaaaaba"/>
        <w:keepNext w:val="0"/>
        <w:keepLines w:val="0"/>
        <w:pageBreakBefore w:val="0"/>
        <w:widowControl/>
        <w:spacing w:before="0" w:after="160"/>
        <w:jc w:val="left"/>
      </w:pPr>
      <w:r>
        <w:t xml:space="preserve">    a. Lateral reinforcement prevents the shearing of concrete on diagonal plane</w:t>
      </w:r>
    </w:p>
    <w:p>
      <w:pPr>
        <w:pStyle w:val="baaaabaaaabaaaabaabaaaabaaaabaaaaabaabaaaaaaababaaaaaaabaaaabaaaabaaaababaaaaaabaaaaababaaaaaaabaa"/>
        <w:keepNext w:val="0"/>
        <w:keepLines w:val="0"/>
        <w:pageBreakBefore w:val="0"/>
        <w:widowControl/>
        <w:spacing w:before="0" w:after="160"/>
        <w:jc w:val="left"/>
      </w:pPr>
      <w:r>
        <w:t xml:space="preserve">    b. Lateral reinforcement stops breaking away of concrete cover, due to buckling</w:t>
      </w:r>
    </w:p>
    <w:p>
      <w:pPr>
        <w:pStyle w:val="baaaabaaaabaaaabaabaaaabaaaabaaaaabaabaaaaaaababaaaaaaabaaaabaaaabaaaababaaaaaabaaaaababaaaaaaabaaa"/>
        <w:keepNext w:val="0"/>
        <w:keepLines w:val="0"/>
        <w:pageBreakBefore w:val="0"/>
        <w:widowControl/>
        <w:spacing w:before="0" w:after="160"/>
        <w:jc w:val="left"/>
      </w:pPr>
      <w:r>
        <w:t xml:space="preserve">    c. Lateral reinforcement in R.C.C. columns, is kept not less than 5 mm diameter</w:t>
      </w:r>
    </w:p>
    <w:p>
      <w:pPr>
        <w:pStyle w:val="baaaabaaaabaaaabaabaaaabaaaabaaaaabaabaaaaaaababaaaaaaabaaaabaaaabaaaababaaaaaabaaaaababaaaaaaab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If a rectangular prestressed beam of an effective span of 5 meters and carrying a total load 3840 kg/m, is designed by the load balancing method, the central dip of the parabolic tendon should be</w:t>
      </w:r>
    </w:p>
    <w:p>
      <w:pPr>
        <w:pStyle w:val="ca"/>
        <w:keepNext w:val="0"/>
        <w:keepLines w:val="0"/>
        <w:pageBreakBefore w:val="0"/>
        <w:widowControl/>
        <w:spacing w:before="0" w:after="160"/>
        <w:jc w:val="left"/>
      </w:pPr>
      <w:r>
        <w:t xml:space="preserve">    a. 10 cm</w:t>
      </w:r>
    </w:p>
    <w:p>
      <w:pPr>
        <w:pStyle w:val="cab"/>
        <w:keepNext w:val="0"/>
        <w:keepLines w:val="0"/>
        <w:pageBreakBefore w:val="0"/>
        <w:widowControl/>
        <w:spacing w:before="0" w:after="160"/>
        <w:jc w:val="left"/>
      </w:pPr>
      <w:r>
        <w:t xml:space="preserve">    b. 15 cm</w:t>
      </w:r>
    </w:p>
    <w:p>
      <w:pPr>
        <w:pStyle w:val="caba"/>
        <w:keepNext w:val="0"/>
        <w:keepLines w:val="0"/>
        <w:pageBreakBefore w:val="0"/>
        <w:widowControl/>
        <w:spacing w:before="0" w:after="160"/>
        <w:jc w:val="left"/>
      </w:pPr>
      <w:r>
        <w:t xml:space="preserve">    c. 20 cm</w:t>
      </w:r>
    </w:p>
    <w:p>
      <w:pPr>
        <w:pStyle w:val="cabaa"/>
        <w:keepNext w:val="0"/>
        <w:keepLines w:val="0"/>
        <w:pageBreakBefore w:val="0"/>
        <w:widowControl/>
        <w:spacing w:before="0" w:after="160"/>
        <w:jc w:val="left"/>
      </w:pPr>
      <w:r>
        <w:t xml:space="preserve">    d. 25 cm</w:t>
      </w:r>
    </w:p>
    <w:p>
      <w:pPr>
        <w:pStyle w:val="cabaaa"/>
        <w:keepNext w:val="0"/>
        <w:keepLines w:val="0"/>
        <w:pageBreakBefore w:val="0"/>
        <w:widowControl/>
        <w:spacing w:before="0" w:after="160"/>
        <w:jc w:val="left"/>
      </w:pPr>
      <w:r>
        <w:t>23. The diameter of the column head support a flat slab, is generally kept</w:t>
      </w:r>
    </w:p>
    <w:p>
      <w:pPr>
        <w:pStyle w:val="cabaaaa"/>
        <w:keepNext w:val="0"/>
        <w:keepLines w:val="0"/>
        <w:pageBreakBefore w:val="0"/>
        <w:widowControl/>
        <w:spacing w:before="0" w:after="160"/>
        <w:jc w:val="left"/>
      </w:pPr>
      <w:r>
        <w:t xml:space="preserve">    a. 0.25 times the span length</w:t>
      </w:r>
    </w:p>
    <w:p>
      <w:pPr>
        <w:pStyle w:val="cabaaaab"/>
        <w:keepNext w:val="0"/>
        <w:keepLines w:val="0"/>
        <w:pageBreakBefore w:val="0"/>
        <w:widowControl/>
        <w:spacing w:before="0" w:after="160"/>
        <w:jc w:val="left"/>
      </w:pPr>
      <w:r>
        <w:t xml:space="preserve">    b. 0.25 times the diameter of the column</w:t>
      </w:r>
    </w:p>
    <w:p>
      <w:pPr>
        <w:pStyle w:val="cabaaaaba"/>
        <w:keepNext w:val="0"/>
        <w:keepLines w:val="0"/>
        <w:pageBreakBefore w:val="0"/>
        <w:widowControl/>
        <w:spacing w:before="0" w:after="160"/>
        <w:jc w:val="left"/>
      </w:pPr>
      <w:r>
        <w:t xml:space="preserve">    c. 4.0 cm larger than the diameter of the column</w:t>
      </w:r>
    </w:p>
    <w:p>
      <w:pPr>
        <w:pStyle w:val="cabaaaabaa"/>
        <w:keepNext w:val="0"/>
        <w:keepLines w:val="0"/>
        <w:pageBreakBefore w:val="0"/>
        <w:widowControl/>
        <w:spacing w:before="0" w:after="160"/>
        <w:jc w:val="left"/>
      </w:pPr>
      <w:r>
        <w:t xml:space="preserve">    d. 5.0 cm larger than the diameter of the column</w:t>
      </w:r>
    </w:p>
    <w:p>
      <w:pPr>
        <w:pStyle w:val="cabaaaabaaa"/>
        <w:keepNext w:val="0"/>
        <w:keepLines w:val="0"/>
        <w:pageBreakBefore w:val="0"/>
        <w:widowControl/>
        <w:spacing w:before="0" w:after="160"/>
        <w:jc w:val="left"/>
      </w:pPr>
      <w:r>
        <w:t>24. Design of R.C.C. simply supported beams carrying U.D.L. is based on the resultant B.M. at</w:t>
      </w:r>
    </w:p>
    <w:p>
      <w:pPr>
        <w:pStyle w:val="cabaaaabaaaa"/>
        <w:keepNext w:val="0"/>
        <w:keepLines w:val="0"/>
        <w:pageBreakBefore w:val="0"/>
        <w:widowControl/>
        <w:spacing w:before="0" w:after="160"/>
        <w:jc w:val="left"/>
      </w:pPr>
      <w:r>
        <w:t xml:space="preserve">    a. supports</w:t>
      </w:r>
    </w:p>
    <w:p>
      <w:pPr>
        <w:pStyle w:val="cabaaaabaaaaa"/>
        <w:keepNext w:val="0"/>
        <w:keepLines w:val="0"/>
        <w:pageBreakBefore w:val="0"/>
        <w:widowControl/>
        <w:spacing w:before="0" w:after="160"/>
        <w:jc w:val="left"/>
      </w:pPr>
      <w:r>
        <w:t xml:space="preserve">    b. mid span</w:t>
      </w:r>
    </w:p>
    <w:p>
      <w:pPr>
        <w:pStyle w:val="cabaaaabaaaaab"/>
        <w:keepNext w:val="0"/>
        <w:keepLines w:val="0"/>
        <w:pageBreakBefore w:val="0"/>
        <w:widowControl/>
        <w:spacing w:before="0" w:after="160"/>
        <w:jc w:val="left"/>
      </w:pPr>
      <w:r>
        <w:t xml:space="preserve">    c. every section</w:t>
      </w:r>
    </w:p>
    <w:p>
      <w:pPr>
        <w:pStyle w:val="cabaaaabaaaaaba"/>
        <w:keepNext w:val="0"/>
        <w:keepLines w:val="0"/>
        <w:pageBreakBefore w:val="0"/>
        <w:widowControl/>
        <w:spacing w:before="0" w:after="160"/>
        <w:jc w:val="left"/>
      </w:pPr>
      <w:r>
        <w:t xml:space="preserve">    d. quarter span.</w:t>
      </w:r>
    </w:p>
    <w:p>
      <w:pPr>
        <w:pStyle w:val="cabaaaabaaaaabaa"/>
        <w:keepNext w:val="0"/>
        <w:keepLines w:val="0"/>
        <w:pageBreakBefore w:val="0"/>
        <w:widowControl/>
        <w:spacing w:before="0" w:after="160"/>
        <w:jc w:val="left"/>
      </w:pPr>
      <w:r>
        <w:t>25. The maximum bearing capacity of soil is that of</w:t>
      </w:r>
    </w:p>
    <w:p>
      <w:pPr>
        <w:pStyle w:val="cabaaaabaaaaabaaa"/>
        <w:keepNext w:val="0"/>
        <w:keepLines w:val="0"/>
        <w:pageBreakBefore w:val="0"/>
        <w:widowControl/>
        <w:spacing w:before="0" w:after="160"/>
        <w:jc w:val="left"/>
      </w:pPr>
      <w:r>
        <w:t xml:space="preserve">    a. loose fine sandy soil</w:t>
      </w:r>
    </w:p>
    <w:p>
      <w:pPr>
        <w:pStyle w:val="cabaaaabaaaaabaaaa"/>
        <w:keepNext w:val="0"/>
        <w:keepLines w:val="0"/>
        <w:pageBreakBefore w:val="0"/>
        <w:widowControl/>
        <w:spacing w:before="0" w:after="160"/>
        <w:jc w:val="left"/>
      </w:pPr>
      <w:r>
        <w:t xml:space="preserve">    b. dry coarse sandy soil</w:t>
      </w:r>
    </w:p>
    <w:p>
      <w:pPr>
        <w:pStyle w:val="cabaaaabaaaaabaaaaa"/>
        <w:keepNext w:val="0"/>
        <w:keepLines w:val="0"/>
        <w:pageBreakBefore w:val="0"/>
        <w:widowControl/>
        <w:spacing w:before="0" w:after="160"/>
        <w:jc w:val="left"/>
      </w:pPr>
      <w:r>
        <w:t xml:space="preserve">    c. hard rocks</w:t>
      </w:r>
    </w:p>
    <w:p>
      <w:pPr>
        <w:pStyle w:val="cabaaaabaaaaabaaaaab"/>
        <w:keepNext w:val="0"/>
        <w:keepLines w:val="0"/>
        <w:pageBreakBefore w:val="0"/>
        <w:widowControl/>
        <w:spacing w:before="0" w:after="160"/>
        <w:jc w:val="left"/>
      </w:pPr>
      <w:r>
        <w:t xml:space="preserve">    d. soft clay soil.</w:t>
      </w:r>
    </w:p>
    <w:p>
      <w:pPr>
        <w:pStyle w:val="cabaaaabaaaaabaaaaaba"/>
        <w:keepNext w:val="0"/>
        <w:keepLines w:val="0"/>
        <w:pageBreakBefore w:val="0"/>
        <w:widowControl/>
        <w:spacing w:before="0" w:after="160"/>
        <w:jc w:val="left"/>
      </w:pPr>
      <w:r>
        <w:t>26. The raft slab is projected beyond the outer walls of the structure by</w:t>
      </w:r>
    </w:p>
    <w:p>
      <w:pPr>
        <w:pStyle w:val="cabaaaabaaaaabaaaaabaa"/>
        <w:keepNext w:val="0"/>
        <w:keepLines w:val="0"/>
        <w:pageBreakBefore w:val="0"/>
        <w:widowControl/>
        <w:spacing w:before="0" w:after="160"/>
        <w:jc w:val="left"/>
      </w:pPr>
      <w:r>
        <w:t xml:space="preserve">    a. 15 to 20 cm</w:t>
      </w:r>
    </w:p>
    <w:p>
      <w:pPr>
        <w:pStyle w:val="cabaaaabaaaaabaaaaabaaa"/>
        <w:keepNext w:val="0"/>
        <w:keepLines w:val="0"/>
        <w:pageBreakBefore w:val="0"/>
        <w:widowControl/>
        <w:spacing w:before="0" w:after="160"/>
        <w:jc w:val="left"/>
      </w:pPr>
      <w:r>
        <w:t xml:space="preserve">    b. 25 to 30 cm</w:t>
      </w:r>
    </w:p>
    <w:p>
      <w:pPr>
        <w:pStyle w:val="cabaaaabaaaaabaaaaabaaaa"/>
        <w:keepNext w:val="0"/>
        <w:keepLines w:val="0"/>
        <w:pageBreakBefore w:val="0"/>
        <w:widowControl/>
        <w:spacing w:before="0" w:after="160"/>
        <w:jc w:val="left"/>
      </w:pPr>
      <w:r>
        <w:t xml:space="preserve">    c. 30 to 45 cm</w:t>
      </w:r>
    </w:p>
    <w:p>
      <w:pPr>
        <w:pStyle w:val="cabaaaabaaaaabaaaaabaaaab"/>
        <w:keepNext w:val="0"/>
        <w:keepLines w:val="0"/>
        <w:pageBreakBefore w:val="0"/>
        <w:widowControl/>
        <w:spacing w:before="0" w:after="160"/>
        <w:jc w:val="left"/>
      </w:pPr>
      <w:r>
        <w:t xml:space="preserve">    d. 60 cm.</w:t>
      </w:r>
    </w:p>
    <w:p>
      <w:pPr>
        <w:pStyle w:val="cabaaaabaaaaabaaaaabaaaaba"/>
        <w:keepNext w:val="0"/>
        <w:keepLines w:val="0"/>
        <w:pageBreakBefore w:val="0"/>
        <w:widowControl/>
        <w:spacing w:before="0" w:after="160"/>
        <w:jc w:val="left"/>
      </w:pPr>
      <w:r>
        <w:t>27. The maximum thickness of concrete floor of a cement warehouse, is</w:t>
      </w:r>
    </w:p>
    <w:p>
      <w:pPr>
        <w:pStyle w:val="cabaaaabaaaaabaaaaabaaaabaa"/>
        <w:keepNext w:val="0"/>
        <w:keepLines w:val="0"/>
        <w:pageBreakBefore w:val="0"/>
        <w:widowControl/>
        <w:spacing w:before="0" w:after="160"/>
        <w:jc w:val="left"/>
      </w:pPr>
      <w:r>
        <w:t xml:space="preserve">    a. 15 cm</w:t>
      </w:r>
    </w:p>
    <w:p>
      <w:pPr>
        <w:pStyle w:val="cabaaaabaaaaabaaaaabaaaabaaa"/>
        <w:keepNext w:val="0"/>
        <w:keepLines w:val="0"/>
        <w:pageBreakBefore w:val="0"/>
        <w:widowControl/>
        <w:spacing w:before="0" w:after="160"/>
        <w:jc w:val="left"/>
      </w:pPr>
      <w:r>
        <w:t xml:space="preserve">    b. 20 cm</w:t>
      </w:r>
    </w:p>
    <w:p>
      <w:pPr>
        <w:pStyle w:val="cabaaaabaaaaabaaaaabaaaabaaaa"/>
        <w:keepNext w:val="0"/>
        <w:keepLines w:val="0"/>
        <w:pageBreakBefore w:val="0"/>
        <w:widowControl/>
        <w:spacing w:before="0" w:after="160"/>
        <w:jc w:val="left"/>
      </w:pPr>
      <w:r>
        <w:t xml:space="preserve">    c. 25 cm</w:t>
      </w:r>
    </w:p>
    <w:p>
      <w:pPr>
        <w:pStyle w:val="cabaaaabaaaaabaaaaabaaaabaaaab"/>
        <w:keepNext w:val="0"/>
        <w:keepLines w:val="0"/>
        <w:pageBreakBefore w:val="0"/>
        <w:widowControl/>
        <w:spacing w:before="0" w:after="160"/>
        <w:jc w:val="left"/>
      </w:pPr>
      <w:r>
        <w:t xml:space="preserve">    d. 30 cm</w:t>
      </w:r>
    </w:p>
    <w:p>
      <w:pPr>
        <w:pStyle w:val="cabaaaabaaaaabaaaaabaaaabaaaaba"/>
        <w:keepNext w:val="0"/>
        <w:keepLines w:val="0"/>
        <w:pageBreakBefore w:val="0"/>
        <w:widowControl/>
        <w:spacing w:before="0" w:after="160"/>
        <w:jc w:val="left"/>
      </w:pPr>
      <w:r>
        <w:t>28. For quality control of Portland cement, the test essentially done is</w:t>
      </w:r>
    </w:p>
    <w:p>
      <w:pPr>
        <w:pStyle w:val="cabaaaabaaaaabaaaaabaaaabaaaabaa"/>
        <w:keepNext w:val="0"/>
        <w:keepLines w:val="0"/>
        <w:pageBreakBefore w:val="0"/>
        <w:widowControl/>
        <w:spacing w:before="0" w:after="160"/>
        <w:jc w:val="left"/>
      </w:pPr>
      <w:r>
        <w:t xml:space="preserve">    a. soundness</w:t>
      </w:r>
    </w:p>
    <w:p>
      <w:pPr>
        <w:pStyle w:val="cabaaaabaaaaabaaaaabaaaabaaaabaaa"/>
        <w:keepNext w:val="0"/>
        <w:keepLines w:val="0"/>
        <w:pageBreakBefore w:val="0"/>
        <w:widowControl/>
        <w:spacing w:before="0" w:after="160"/>
        <w:jc w:val="left"/>
      </w:pPr>
      <w:r>
        <w:t xml:space="preserve">    b. tensile strength</w:t>
      </w:r>
    </w:p>
    <w:p>
      <w:pPr>
        <w:pStyle w:val="cabaaaabaaaaabaaaaabaaaabaaaabaaaa"/>
        <w:keepNext w:val="0"/>
        <w:keepLines w:val="0"/>
        <w:pageBreakBefore w:val="0"/>
        <w:widowControl/>
        <w:spacing w:before="0" w:after="160"/>
        <w:jc w:val="left"/>
      </w:pPr>
      <w:r>
        <w:t xml:space="preserve">    c. consistency</w:t>
      </w:r>
    </w:p>
    <w:p>
      <w:pPr>
        <w:pStyle w:val="cabaaaabaaaaabaaaaabaaaabaaaabaaaaa"/>
        <w:keepNext w:val="0"/>
        <w:keepLines w:val="0"/>
        <w:pageBreakBefore w:val="0"/>
        <w:widowControl/>
        <w:spacing w:before="0" w:after="160"/>
        <w:jc w:val="left"/>
      </w:pPr>
      <w:r>
        <w:t xml:space="preserve">    d. all the above.</w:t>
      </w:r>
    </w:p>
    <w:p>
      <w:pPr>
        <w:pStyle w:val="cabaaaabaaaaabaaaaabaaaabaaaabaaaaab"/>
        <w:keepNext w:val="0"/>
        <w:keepLines w:val="0"/>
        <w:pageBreakBefore w:val="0"/>
        <w:widowControl/>
        <w:spacing w:before="0" w:after="160"/>
        <w:jc w:val="left"/>
      </w:pPr>
      <w:r>
        <w:t>29. Silt storage is the same as</w:t>
      </w:r>
    </w:p>
    <w:p>
      <w:pPr>
        <w:pStyle w:val="cabaaaabaaaaabaaaaabaaaabaaaabaaaaaba"/>
        <w:keepNext w:val="0"/>
        <w:keepLines w:val="0"/>
        <w:pageBreakBefore w:val="0"/>
        <w:widowControl/>
        <w:spacing w:before="0" w:after="160"/>
        <w:jc w:val="left"/>
      </w:pPr>
      <w:r>
        <w:t xml:space="preserve">    a. dead storage</w:t>
      </w:r>
    </w:p>
    <w:p>
      <w:pPr>
        <w:pStyle w:val="cabaaaabaaaaabaaaaabaaaabaaaabaaaaabab"/>
        <w:keepNext w:val="0"/>
        <w:keepLines w:val="0"/>
        <w:pageBreakBefore w:val="0"/>
        <w:widowControl/>
        <w:spacing w:before="0" w:after="160"/>
        <w:jc w:val="left"/>
      </w:pPr>
      <w:r>
        <w:t xml:space="preserve">    b. live storage</w:t>
      </w:r>
    </w:p>
    <w:p>
      <w:pPr>
        <w:pStyle w:val="cabaaaabaaaaabaaaaabaaaabaaaabaaaaababa"/>
        <w:keepNext w:val="0"/>
        <w:keepLines w:val="0"/>
        <w:pageBreakBefore w:val="0"/>
        <w:widowControl/>
        <w:spacing w:before="0" w:after="160"/>
        <w:jc w:val="left"/>
      </w:pPr>
      <w:r>
        <w:t xml:space="preserve">    c. effective storage</w:t>
      </w:r>
    </w:p>
    <w:p>
      <w:pPr>
        <w:pStyle w:val="cabaaaabaaaaabaaaaabaaaabaaaabaaaaababaa"/>
        <w:keepNext w:val="0"/>
        <w:keepLines w:val="0"/>
        <w:pageBreakBefore w:val="0"/>
        <w:widowControl/>
        <w:spacing w:before="0" w:after="160"/>
        <w:jc w:val="left"/>
      </w:pPr>
      <w:r>
        <w:t xml:space="preserve">    d. none of these.</w:t>
      </w:r>
    </w:p>
    <w:p>
      <w:pPr>
        <w:pStyle w:val="cabaaaabaaaaabaaaaabaaaabaaaabaaaaababaaa"/>
        <w:keepNext w:val="0"/>
        <w:keepLines w:val="0"/>
        <w:pageBreakBefore w:val="0"/>
        <w:widowControl/>
        <w:spacing w:before="0" w:after="160"/>
        <w:jc w:val="left"/>
      </w:pPr>
      <w:r>
        <w:t>30. After cleaning a slow sand filter, the filtered water is not used for</w:t>
      </w:r>
    </w:p>
    <w:p>
      <w:pPr>
        <w:pStyle w:val="cabaaaabaaaaabaaaaabaaaabaaaabaaaaababaaaa"/>
        <w:keepNext w:val="0"/>
        <w:keepLines w:val="0"/>
        <w:pageBreakBefore w:val="0"/>
        <w:widowControl/>
        <w:spacing w:before="0" w:after="160"/>
        <w:jc w:val="left"/>
      </w:pPr>
      <w:r>
        <w:t xml:space="preserve">    a. 12 hours to 18 hours</w:t>
      </w:r>
    </w:p>
    <w:p>
      <w:pPr>
        <w:pStyle w:val="cabaaaabaaaaabaaaaabaaaabaaaabaaaaababaaaaa"/>
        <w:keepNext w:val="0"/>
        <w:keepLines w:val="0"/>
        <w:pageBreakBefore w:val="0"/>
        <w:widowControl/>
        <w:spacing w:before="0" w:after="160"/>
        <w:jc w:val="left"/>
      </w:pPr>
      <w:r>
        <w:t xml:space="preserve">    b. 18 hours to 24 hours</w:t>
      </w:r>
    </w:p>
    <w:p>
      <w:pPr>
        <w:pStyle w:val="cabaaaabaaaaabaaaaabaaaabaaaabaaaaababaaaaaa"/>
        <w:keepNext w:val="0"/>
        <w:keepLines w:val="0"/>
        <w:pageBreakBefore w:val="0"/>
        <w:widowControl/>
        <w:spacing w:before="0" w:after="160"/>
        <w:jc w:val="left"/>
      </w:pPr>
      <w:r>
        <w:t xml:space="preserve">    c. 24 hours to 36 hours</w:t>
      </w:r>
    </w:p>
    <w:p>
      <w:pPr>
        <w:pStyle w:val="cabaaaabaaaaabaaaaabaaaabaaaabaaaaababaaaaaab"/>
        <w:keepNext w:val="0"/>
        <w:keepLines w:val="0"/>
        <w:pageBreakBefore w:val="0"/>
        <w:widowControl/>
        <w:spacing w:before="0" w:after="160"/>
        <w:jc w:val="left"/>
      </w:pPr>
      <w:r>
        <w:t xml:space="preserve">    d. 48 hours.</w:t>
      </w:r>
    </w:p>
    <w:p>
      <w:pPr>
        <w:pStyle w:val="cabaaaabaaaaabaaaaabaaaabaaaabaaaaababaaaaaaba"/>
        <w:keepNext w:val="0"/>
        <w:keepLines w:val="0"/>
        <w:pageBreakBefore w:val="0"/>
        <w:widowControl/>
        <w:spacing w:before="0" w:after="160"/>
        <w:jc w:val="left"/>
      </w:pPr>
      <w:r>
        <w:t>31. Chlorination of water is done for the removal of</w:t>
      </w:r>
    </w:p>
    <w:p>
      <w:pPr>
        <w:pStyle w:val="cabaaaabaaaaabaaaaabaaaabaaaabaaaaababaaaaaabaa"/>
        <w:keepNext w:val="0"/>
        <w:keepLines w:val="0"/>
        <w:pageBreakBefore w:val="0"/>
        <w:widowControl/>
        <w:spacing w:before="0" w:after="160"/>
        <w:jc w:val="left"/>
      </w:pPr>
      <w:r>
        <w:t xml:space="preserve">    a. bacterias</w:t>
      </w:r>
    </w:p>
    <w:p>
      <w:pPr>
        <w:pStyle w:val="cabaaaabaaaaabaaaaabaaaabaaaabaaaaababaaaaaabaab"/>
        <w:keepNext w:val="0"/>
        <w:keepLines w:val="0"/>
        <w:pageBreakBefore w:val="0"/>
        <w:widowControl/>
        <w:spacing w:before="0" w:after="160"/>
        <w:jc w:val="left"/>
      </w:pPr>
      <w:r>
        <w:t xml:space="preserve">    b. suspended solids</w:t>
      </w:r>
    </w:p>
    <w:p>
      <w:pPr>
        <w:pStyle w:val="cabaaaabaaaaabaaaaabaaaabaaaabaaaaababaaaaaabaaba"/>
        <w:keepNext w:val="0"/>
        <w:keepLines w:val="0"/>
        <w:pageBreakBefore w:val="0"/>
        <w:widowControl/>
        <w:spacing w:before="0" w:after="160"/>
        <w:jc w:val="left"/>
      </w:pPr>
      <w:r>
        <w:t xml:space="preserve">    c. sediments</w:t>
      </w:r>
    </w:p>
    <w:p>
      <w:pPr>
        <w:pStyle w:val="cabaaaabaaaaabaaaaabaaaabaaaabaaaaababaaaaaabaabaa"/>
        <w:keepNext w:val="0"/>
        <w:keepLines w:val="0"/>
        <w:pageBreakBefore w:val="0"/>
        <w:widowControl/>
        <w:spacing w:before="0" w:after="160"/>
        <w:jc w:val="left"/>
      </w:pPr>
      <w:r>
        <w:t xml:space="preserve">    d. hardness.</w:t>
      </w:r>
    </w:p>
    <w:p>
      <w:pPr>
        <w:pStyle w:val="cabaaaabaaaaabaaaaabaaaabaaaabaaaaababaaaaaabaabaaa"/>
        <w:keepNext w:val="0"/>
        <w:keepLines w:val="0"/>
        <w:pageBreakBefore w:val="0"/>
        <w:widowControl/>
        <w:spacing w:before="0" w:after="160"/>
        <w:jc w:val="left"/>
      </w:pPr>
      <w:r>
        <w:t>32. Clogging of sewers, is caused due to</w:t>
      </w:r>
    </w:p>
    <w:p>
      <w:pPr>
        <w:pStyle w:val="cabaaaabaaaaabaaaaabaaaabaaaabaaaaababaaaaaabaabaaaa"/>
        <w:keepNext w:val="0"/>
        <w:keepLines w:val="0"/>
        <w:pageBreakBefore w:val="0"/>
        <w:widowControl/>
        <w:spacing w:before="0" w:after="160"/>
        <w:jc w:val="left"/>
      </w:pPr>
      <w:r>
        <w:t xml:space="preserve">    a. low discharge</w:t>
      </w:r>
    </w:p>
    <w:p>
      <w:pPr>
        <w:pStyle w:val="cabaaaabaaaaabaaaaabaaaabaaaabaaaaababaaaaaabaabaaaaa"/>
        <w:keepNext w:val="0"/>
        <w:keepLines w:val="0"/>
        <w:pageBreakBefore w:val="0"/>
        <w:widowControl/>
        <w:spacing w:before="0" w:after="160"/>
        <w:jc w:val="left"/>
      </w:pPr>
      <w:r>
        <w:t xml:space="preserve">    b. greasy and oily matters</w:t>
      </w:r>
    </w:p>
    <w:p>
      <w:pPr>
        <w:pStyle w:val="cabaaaabaaaaabaaaaabaaaabaaaabaaaaababaaaaaabaabaaaaaa"/>
        <w:keepNext w:val="0"/>
        <w:keepLines w:val="0"/>
        <w:pageBreakBefore w:val="0"/>
        <w:widowControl/>
        <w:spacing w:before="0" w:after="160"/>
        <w:jc w:val="left"/>
      </w:pPr>
      <w:r>
        <w:t xml:space="preserve">    c. domestic wastes thrown in manholes</w:t>
      </w:r>
    </w:p>
    <w:p>
      <w:pPr>
        <w:pStyle w:val="cabaaaabaaaaabaaaaabaaaabaaaabaaaaababaaaaaabaabaaaaaaa"/>
        <w:keepNext w:val="0"/>
        <w:keepLines w:val="0"/>
        <w:pageBreakBefore w:val="0"/>
        <w:widowControl/>
        <w:spacing w:before="0" w:after="160"/>
        <w:jc w:val="left"/>
      </w:pPr>
      <w:r>
        <w:t xml:space="preserve">    d. all the above.</w:t>
      </w:r>
    </w:p>
    <w:p>
      <w:pPr>
        <w:pStyle w:val="cabaaaabaaaaabaaaaabaaaabaaaabaaaaababaaaaaabaabaaaaaaab"/>
        <w:keepNext w:val="0"/>
        <w:keepLines w:val="0"/>
        <w:pageBreakBefore w:val="0"/>
        <w:widowControl/>
        <w:spacing w:before="0" w:after="160"/>
        <w:jc w:val="left"/>
      </w:pPr>
      <w:r>
        <w:t>33. The down stream expansion head of a guide bank is extended to subtend an angle at the centre, equal to</w:t>
      </w:r>
    </w:p>
    <w:p>
      <w:pPr>
        <w:pStyle w:val="cabaaaabaaaaabaaaaabaaaabaaaabaaaaababaaaaaabaabaaaaaaaba"/>
        <w:keepNext w:val="0"/>
        <w:keepLines w:val="0"/>
        <w:pageBreakBefore w:val="0"/>
        <w:widowControl/>
        <w:spacing w:before="0" w:after="160"/>
        <w:jc w:val="left"/>
      </w:pPr>
      <w:r>
        <w:t xml:space="preserve">    a. 30°</w:t>
      </w:r>
    </w:p>
    <w:p>
      <w:pPr>
        <w:pStyle w:val="cabaaaabaaaaabaaaaabaaaabaaaabaaaaababaaaaaabaabaaaaaaabaa"/>
        <w:keepNext w:val="0"/>
        <w:keepLines w:val="0"/>
        <w:pageBreakBefore w:val="0"/>
        <w:widowControl/>
        <w:spacing w:before="0" w:after="160"/>
        <w:jc w:val="left"/>
      </w:pPr>
      <w:r>
        <w:t xml:space="preserve">    b. 45°</w:t>
      </w:r>
    </w:p>
    <w:p>
      <w:pPr>
        <w:pStyle w:val="cabaaaabaaaaabaaaaabaaaabaaaabaaaaababaaaaaabaabaaaaaaabaab"/>
        <w:keepNext w:val="0"/>
        <w:keepLines w:val="0"/>
        <w:pageBreakBefore w:val="0"/>
        <w:widowControl/>
        <w:spacing w:before="0" w:after="160"/>
        <w:jc w:val="left"/>
      </w:pPr>
      <w:r>
        <w:t xml:space="preserve">    c. 60°</w:t>
      </w:r>
    </w:p>
    <w:p>
      <w:pPr>
        <w:pStyle w:val="cabaaaabaaaaabaaaaabaaaabaaaabaaaaababaaaaaabaabaaaaaaabaaba"/>
        <w:keepNext w:val="0"/>
        <w:keepLines w:val="0"/>
        <w:pageBreakBefore w:val="0"/>
        <w:widowControl/>
        <w:spacing w:before="0" w:after="160"/>
        <w:jc w:val="left"/>
      </w:pPr>
      <w:r>
        <w:t xml:space="preserve">    d. 90°</w:t>
      </w:r>
    </w:p>
    <w:p>
      <w:pPr>
        <w:pStyle w:val="cabaaaabaaaaabaaaaabaaaabaaaabaaaaababaaaaaabaabaaaaaaabaabaa"/>
        <w:keepNext w:val="0"/>
        <w:keepLines w:val="0"/>
        <w:pageBreakBefore w:val="0"/>
        <w:widowControl/>
        <w:spacing w:before="0" w:after="160"/>
        <w:jc w:val="left"/>
      </w:pPr>
      <w:r>
        <w:t>34. The sensitivity of a rigid module, is</w:t>
      </w:r>
    </w:p>
    <w:p>
      <w:pPr>
        <w:pStyle w:val="cabaaaabaaaaabaaaaabaaaabaaaabaaaaababaaaaaabaabaaaaaaabaabaaa"/>
        <w:keepNext w:val="0"/>
        <w:keepLines w:val="0"/>
        <w:pageBreakBefore w:val="0"/>
        <w:widowControl/>
        <w:spacing w:before="0" w:after="160"/>
        <w:jc w:val="left"/>
      </w:pPr>
      <w:r>
        <w:t xml:space="preserve">    a. 1.50</w:t>
      </w:r>
    </w:p>
    <w:p>
      <w:pPr>
        <w:pStyle w:val="cabaaaabaaaaabaaaaabaaaabaaaabaaaaababaaaaaabaabaaaaaaabaabaaaa"/>
        <w:keepNext w:val="0"/>
        <w:keepLines w:val="0"/>
        <w:pageBreakBefore w:val="0"/>
        <w:widowControl/>
        <w:spacing w:before="0" w:after="160"/>
        <w:jc w:val="left"/>
      </w:pPr>
      <w:r>
        <w:t xml:space="preserve">    b. 1.00</w:t>
      </w:r>
    </w:p>
    <w:p>
      <w:pPr>
        <w:pStyle w:val="cabaaaabaaaaabaaaaabaaaabaaaabaaaaababaaaaaabaabaaaaaaabaabaaaaa"/>
        <w:keepNext w:val="0"/>
        <w:keepLines w:val="0"/>
        <w:pageBreakBefore w:val="0"/>
        <w:widowControl/>
        <w:spacing w:before="0" w:after="160"/>
        <w:jc w:val="left"/>
      </w:pPr>
      <w:r>
        <w:t xml:space="preserve">    c. 0.50</w:t>
      </w:r>
    </w:p>
    <w:p>
      <w:pPr>
        <w:pStyle w:val="cabaaaabaaaaabaaaaabaaaabaaaabaaaaababaaaaaabaabaaaaaaabaabaaaaaa"/>
        <w:keepNext w:val="0"/>
        <w:keepLines w:val="0"/>
        <w:pageBreakBefore w:val="0"/>
        <w:widowControl/>
        <w:spacing w:before="0" w:after="160"/>
        <w:jc w:val="left"/>
      </w:pPr>
      <w:r>
        <w:t xml:space="preserve">    d. zero</w:t>
      </w:r>
    </w:p>
    <w:p>
      <w:pPr>
        <w:pStyle w:val="cabaaaabaaaaabaaaaabaaaabaaaabaaaaababaaaaaabaabaaaaaaabaabaaaaaab"/>
        <w:keepNext w:val="0"/>
        <w:keepLines w:val="0"/>
        <w:pageBreakBefore w:val="0"/>
        <w:widowControl/>
        <w:spacing w:before="0" w:after="160"/>
        <w:jc w:val="left"/>
      </w:pPr>
      <w:r>
        <w:t>35. An outlet is said to be proportional if its flexibility, is</w:t>
      </w:r>
    </w:p>
    <w:p>
      <w:pPr>
        <w:pStyle w:val="cabaaaabaaaaabaaaaabaaaabaaaabaaaaababaaaaaabaabaaaaaaabaabaaaaaaba"/>
        <w:keepNext w:val="0"/>
        <w:keepLines w:val="0"/>
        <w:pageBreakBefore w:val="0"/>
        <w:widowControl/>
        <w:spacing w:before="0" w:after="160"/>
        <w:jc w:val="left"/>
      </w:pPr>
      <w:r>
        <w:t xml:space="preserve">    a. zero</w:t>
      </w:r>
    </w:p>
    <w:p>
      <w:pPr>
        <w:pStyle w:val="cabaaaabaaaaabaaaaabaaaabaaaabaaaaababaaaaaabaabaaaaaaabaabaaaaaabaa"/>
        <w:keepNext w:val="0"/>
        <w:keepLines w:val="0"/>
        <w:pageBreakBefore w:val="0"/>
        <w:widowControl/>
        <w:spacing w:before="0" w:after="160"/>
        <w:jc w:val="left"/>
      </w:pPr>
      <w:r>
        <w:t xml:space="preserve">    b. less than one</w:t>
      </w:r>
    </w:p>
    <w:p>
      <w:pPr>
        <w:pStyle w:val="cabaaaabaaaaabaaaaabaaaabaaaabaaaaababaaaaaabaabaaaaaaabaabaaaaaabaaa"/>
        <w:keepNext w:val="0"/>
        <w:keepLines w:val="0"/>
        <w:pageBreakBefore w:val="0"/>
        <w:widowControl/>
        <w:spacing w:before="0" w:after="160"/>
        <w:jc w:val="left"/>
      </w:pPr>
      <w:r>
        <w:t xml:space="preserve">    c. more than one</w:t>
      </w:r>
    </w:p>
    <w:p>
      <w:pPr>
        <w:pStyle w:val="cabaaaabaaaaabaaaaabaaaabaaaabaaaaababaaaaaabaabaaaaaaabaabaaaaaabaaaa"/>
        <w:keepNext w:val="0"/>
        <w:keepLines w:val="0"/>
        <w:pageBreakBefore w:val="0"/>
        <w:widowControl/>
        <w:spacing w:before="0" w:after="160"/>
        <w:jc w:val="left"/>
      </w:pPr>
      <w:r>
        <w:t xml:space="preserve">    d. one</w:t>
      </w:r>
    </w:p>
    <w:p>
      <w:pPr>
        <w:pStyle w:val="cabaaaabaaaaabaaaaabaaaabaaaabaaaaababaaaaaabaabaaaaaaabaabaaaaaabaaaab"/>
        <w:keepNext w:val="0"/>
        <w:keepLines w:val="0"/>
        <w:pageBreakBefore w:val="0"/>
        <w:widowControl/>
        <w:spacing w:before="0" w:after="160"/>
        <w:jc w:val="left"/>
      </w:pPr>
      <w:r>
        <w:t>36. If average particle size of the silt in millimetres is m, the Lacey's silt factor f is proportional to</w:t>
      </w:r>
    </w:p>
    <w:p>
      <w:pPr>
        <w:pStyle w:val="cabaaaabaaaaabaaaaabaaaabaaaabaaaaababaaaaaabaabaaaaaaabaabaaaaaabaaaaba"/>
        <w:keepNext w:val="0"/>
        <w:keepLines w:val="0"/>
        <w:pageBreakBefore w:val="0"/>
        <w:widowControl/>
        <w:spacing w:before="0" w:after="160"/>
        <w:jc w:val="left"/>
      </w:pPr>
      <w:r>
        <w:t xml:space="preserve">    a. m3</w:t>
      </w:r>
    </w:p>
    <w:p>
      <w:pPr>
        <w:pStyle w:val="cabaaaabaaaaabaaaaabaaaabaaaabaaaaababaaaaaabaabaaaaaaabaabaaaaaabaaaabaa"/>
        <w:keepNext w:val="0"/>
        <w:keepLines w:val="0"/>
        <w:pageBreakBefore w:val="0"/>
        <w:widowControl/>
        <w:spacing w:before="0" w:after="160"/>
        <w:jc w:val="left"/>
      </w:pPr>
      <w:r>
        <w:t xml:space="preserve">    b. m1/2</w:t>
      </w:r>
    </w:p>
    <w:p>
      <w:pPr>
        <w:pStyle w:val="cabaaaabaaaaabaaaaabaaaabaaaabaaaaababaaaaaabaabaaaaaaabaabaaaaaabaaaabaab"/>
        <w:keepNext w:val="0"/>
        <w:keepLines w:val="0"/>
        <w:pageBreakBefore w:val="0"/>
        <w:widowControl/>
        <w:spacing w:before="0" w:after="160"/>
        <w:jc w:val="left"/>
      </w:pPr>
      <w:r>
        <w:t xml:space="preserve">    c. m1/3</w:t>
      </w:r>
    </w:p>
    <w:p>
      <w:pPr>
        <w:pStyle w:val="cabaaaabaaaaabaaaaabaaaabaaaabaaaaababaaaaaabaabaaaaaaabaabaaaaaabaaaabaaba"/>
        <w:keepNext w:val="0"/>
        <w:keepLines w:val="0"/>
        <w:pageBreakBefore w:val="0"/>
        <w:widowControl/>
        <w:spacing w:before="0" w:after="160"/>
        <w:jc w:val="left"/>
      </w:pPr>
      <w:r>
        <w:t xml:space="preserve">    d. m2/3</w:t>
      </w:r>
    </w:p>
    <w:p>
      <w:pPr>
        <w:pStyle w:val="cabaaaabaaaaabaaaaabaaaabaaaabaaaaababaaaaaabaabaaaaaaabaabaaaaaabaaaabaabaa"/>
        <w:keepNext w:val="0"/>
        <w:keepLines w:val="0"/>
        <w:pageBreakBefore w:val="0"/>
        <w:widowControl/>
        <w:spacing w:before="0" w:after="160"/>
        <w:jc w:val="left"/>
      </w:pPr>
      <w:r>
        <w:t>37. Customers prefer parking of their vehicles at</w:t>
      </w:r>
    </w:p>
    <w:p>
      <w:pPr>
        <w:pStyle w:val="cabaaaabaaaaabaaaaabaaaabaaaabaaaaababaaaaaabaabaaaaaaabaabaaaaaabaaaabaabaaa"/>
        <w:keepNext w:val="0"/>
        <w:keepLines w:val="0"/>
        <w:pageBreakBefore w:val="0"/>
        <w:widowControl/>
        <w:spacing w:before="0" w:after="160"/>
        <w:jc w:val="left"/>
      </w:pPr>
      <w:r>
        <w:t xml:space="preserve">    a. 85° to aisles</w:t>
      </w:r>
    </w:p>
    <w:p>
      <w:pPr>
        <w:pStyle w:val="cabaaaabaaaaabaaaaabaaaabaaaabaaaaababaaaaaabaabaaaaaaabaabaaaaaabaaaabaabaaaa"/>
        <w:keepNext w:val="0"/>
        <w:keepLines w:val="0"/>
        <w:pageBreakBefore w:val="0"/>
        <w:widowControl/>
        <w:spacing w:before="0" w:after="160"/>
        <w:jc w:val="left"/>
      </w:pPr>
      <w:r>
        <w:t xml:space="preserve">    b. 80° to aisles</w:t>
      </w:r>
    </w:p>
    <w:p>
      <w:pPr>
        <w:pStyle w:val="cabaaaabaaaaabaaaaabaaaabaaaabaaaaababaaaaaabaabaaaaaaabaabaaaaaabaaaabaabaaaaa"/>
        <w:keepNext w:val="0"/>
        <w:keepLines w:val="0"/>
        <w:pageBreakBefore w:val="0"/>
        <w:widowControl/>
        <w:spacing w:before="0" w:after="160"/>
        <w:jc w:val="left"/>
      </w:pPr>
      <w:r>
        <w:t xml:space="preserve">    c. 75° to aisles</w:t>
      </w:r>
    </w:p>
    <w:p>
      <w:pPr>
        <w:pStyle w:val="cabaaaabaaaaabaaaaabaaaabaaaabaaaaababaaaaaabaabaaaaaaabaabaaaaaabaaaabaabaaaaab"/>
        <w:keepNext w:val="0"/>
        <w:keepLines w:val="0"/>
        <w:pageBreakBefore w:val="0"/>
        <w:widowControl/>
        <w:spacing w:before="0" w:after="160"/>
        <w:jc w:val="left"/>
      </w:pPr>
      <w:r>
        <w:t xml:space="preserve">    d. 60° to aisles</w:t>
      </w:r>
    </w:p>
    <w:p>
      <w:pPr>
        <w:pStyle w:val="cabaaaabaaaaabaaaaabaaaabaaaabaaaaababaaaaaabaabaaaaaaabaabaaaaaabaaaabaabaaaaaba"/>
        <w:keepNext w:val="0"/>
        <w:keepLines w:val="0"/>
        <w:pageBreakBefore w:val="0"/>
        <w:widowControl/>
        <w:spacing w:before="0" w:after="160"/>
        <w:jc w:val="left"/>
      </w:pPr>
      <w:r>
        <w:t>38. The maximum radial distance of a Lemniscate curve, having maximum polar angle a, is</w:t>
      </w:r>
    </w:p>
    <w:p>
      <w:pPr>
        <w:pStyle w:val="cabaaaabaaaaabaaaaabaaaabaaaabaaaaababaaaaaabaabaaaaaaabaabaaaaaabaaaabaabaaaaabaa"/>
        <w:keepNext w:val="0"/>
        <w:keepLines w:val="0"/>
        <w:pageBreakBefore w:val="0"/>
        <w:widowControl/>
        <w:spacing w:before="0" w:after="160"/>
        <w:jc w:val="left"/>
      </w:pPr>
      <w:r>
        <w:t xml:space="preserve">    a. 3 R sin2α</w:t>
      </w:r>
    </w:p>
    <w:p>
      <w:pPr>
        <w:pStyle w:val="cabaaaabaaaaabaaaaabaaaabaaaabaaaaababaaaaaabaabaaaaaaabaabaaaaaabaaaabaabaaaaabaaa"/>
        <w:keepNext w:val="0"/>
        <w:keepLines w:val="0"/>
        <w:pageBreakBefore w:val="0"/>
        <w:widowControl/>
        <w:spacing w:before="0" w:after="160"/>
        <w:jc w:val="left"/>
      </w:pPr>
      <w:r>
        <w:t xml:space="preserve">    b. 3 R sin 2α</w:t>
      </w:r>
    </w:p>
    <w:p>
      <w:pPr>
        <w:pStyle w:val="cabaaaabaaaaabaaaaabaaaabaaaabaaaaababaaaaaabaabaaaaaaabaabaaaaaabaaaabaabaaaaabaaab"/>
        <w:keepNext w:val="0"/>
        <w:keepLines w:val="0"/>
        <w:pageBreakBefore w:val="0"/>
        <w:widowControl/>
        <w:spacing w:before="0" w:after="160"/>
        <w:jc w:val="left"/>
      </w:pPr>
      <w:r>
        <w:t xml:space="preserve">    c. 3 R sin α/2</w:t>
      </w:r>
    </w:p>
    <w:p>
      <w:pPr>
        <w:pStyle w:val="cabaaaabaaaaabaaaaabaaaabaaaabaaaaababaaaaaabaabaaaaaaabaabaaaaaabaaaabaabaaaaabaaaba"/>
        <w:keepNext w:val="0"/>
        <w:keepLines w:val="0"/>
        <w:pageBreakBefore w:val="0"/>
        <w:widowControl/>
        <w:spacing w:before="0" w:after="160"/>
        <w:jc w:val="left"/>
      </w:pPr>
      <w:r>
        <w:t xml:space="preserve">    d. none of these.</w:t>
      </w:r>
    </w:p>
    <w:p>
      <w:pPr>
        <w:pStyle w:val="cabaaaabaaaaabaaaaabaaaabaaaabaaaaababaaaaaabaabaaaaaaabaabaaaaaabaaaabaabaaaaabaaabaa"/>
        <w:keepNext w:val="0"/>
        <w:keepLines w:val="0"/>
        <w:pageBreakBefore w:val="0"/>
        <w:widowControl/>
        <w:spacing w:before="0" w:after="160"/>
        <w:jc w:val="left"/>
      </w:pPr>
      <w:r>
        <w:t>39. During last phase of the reconnaissance, details of the grade line is recorded on 2 metre poles to indicate</w:t>
      </w:r>
    </w:p>
    <w:p>
      <w:pPr>
        <w:pStyle w:val="cabaaaabaaaaabaaaaabaaaabaaaabaaaaababaaaaaabaabaaaaaaabaabaaaaaabaaaabaabaaaaabaaabaaa"/>
        <w:keepNext w:val="0"/>
        <w:keepLines w:val="0"/>
        <w:pageBreakBefore w:val="0"/>
        <w:widowControl/>
        <w:spacing w:before="0" w:after="160"/>
        <w:jc w:val="left"/>
      </w:pPr>
      <w:r>
        <w:t xml:space="preserve">    a. direction of the proposed alignment</w:t>
      </w:r>
    </w:p>
    <w:p>
      <w:pPr>
        <w:pStyle w:val="cabaaaabaaaaabaaaaabaaaabaaaabaaaaababaaaaaabaabaaaaaaabaabaaaaaabaaaabaabaaaaabaaabaaaa"/>
        <w:keepNext w:val="0"/>
        <w:keepLines w:val="0"/>
        <w:pageBreakBefore w:val="0"/>
        <w:widowControl/>
        <w:spacing w:before="0" w:after="160"/>
        <w:jc w:val="left"/>
      </w:pPr>
      <w:r>
        <w:t xml:space="preserve">    b. distance between the previous and forward pegs</w:t>
      </w:r>
    </w:p>
    <w:p>
      <w:pPr>
        <w:pStyle w:val="cabaaaabaaaaabaaaaabaaaabaaaabaaaaababaaaaaabaabaaaaaaabaabaaaaaabaaaabaabaaaaabaaabaaaaa"/>
        <w:keepNext w:val="0"/>
        <w:keepLines w:val="0"/>
        <w:pageBreakBefore w:val="0"/>
        <w:widowControl/>
        <w:spacing w:before="0" w:after="160"/>
        <w:jc w:val="left"/>
      </w:pPr>
      <w:r>
        <w:t xml:space="preserve">    c. relative elevations of pegs</w:t>
      </w:r>
    </w:p>
    <w:p>
      <w:pPr>
        <w:pStyle w:val="cabaaaabaaaaabaaaaabaaaabaaaabaaaaababaaaaaabaabaaaaaaabaabaaaaaabaaaabaabaaaaabaaabaaaaaa"/>
        <w:keepNext w:val="0"/>
        <w:keepLines w:val="0"/>
        <w:pageBreakBefore w:val="0"/>
        <w:widowControl/>
        <w:spacing w:before="0" w:after="160"/>
        <w:jc w:val="left"/>
      </w:pPr>
      <w:r>
        <w:t xml:space="preserve">    d. all the above.</w:t>
      </w:r>
    </w:p>
    <w:p>
      <w:pPr>
        <w:pStyle w:val="cabaaaabaaaaabaaaaabaaaabaaaabaaaaababaaaaaabaabaaaaaaabaabaaaaaabaaaabaabaaaaabaaabaaaaaab"/>
        <w:keepNext w:val="0"/>
        <w:keepLines w:val="0"/>
        <w:pageBreakBefore w:val="0"/>
        <w:widowControl/>
        <w:spacing w:before="0" w:after="160"/>
        <w:jc w:val="left"/>
      </w:pPr>
      <w:r>
        <w:t>40. The minimum ratio of the radii of two circular curves of a compound curve, is kept</w:t>
      </w:r>
    </w:p>
    <w:p>
      <w:pPr>
        <w:pStyle w:val="cabaaaabaaaaabaaaaabaaaabaaaabaaaaababaaaaaabaabaaaaaaabaabaaaaaabaaaabaabaaaaabaaabaaaaaaba"/>
        <w:keepNext w:val="0"/>
        <w:keepLines w:val="0"/>
        <w:pageBreakBefore w:val="0"/>
        <w:widowControl/>
        <w:spacing w:before="0" w:after="160"/>
        <w:jc w:val="left"/>
      </w:pPr>
      <w:r>
        <w:t xml:space="preserve">    a. 1.25</w:t>
      </w:r>
    </w:p>
    <w:p>
      <w:pPr>
        <w:pStyle w:val="cabaaaabaaaaabaaaaabaaaabaaaabaaaaababaaaaaabaabaaaaaaabaabaaaaaabaaaabaabaaaaabaaabaaaaaabaa"/>
        <w:keepNext w:val="0"/>
        <w:keepLines w:val="0"/>
        <w:pageBreakBefore w:val="0"/>
        <w:widowControl/>
        <w:spacing w:before="0" w:after="160"/>
        <w:jc w:val="left"/>
      </w:pPr>
      <w:r>
        <w:t xml:space="preserve">    b. 1.5</w:t>
      </w:r>
    </w:p>
    <w:p>
      <w:pPr>
        <w:pStyle w:val="cabaaaabaaaaabaaaaabaaaabaaaabaaaaababaaaaaabaabaaaaaaabaabaaaaaabaaaabaabaaaaabaaabaaaaaabaab"/>
        <w:keepNext w:val="0"/>
        <w:keepLines w:val="0"/>
        <w:pageBreakBefore w:val="0"/>
        <w:widowControl/>
        <w:spacing w:before="0" w:after="160"/>
        <w:jc w:val="left"/>
      </w:pPr>
      <w:r>
        <w:t xml:space="preserve">    c. 1.75</w:t>
      </w:r>
    </w:p>
    <w:p>
      <w:pPr>
        <w:pStyle w:val="cabaaaabaaaaabaaaaabaaaabaaaabaaaaababaaaaaabaabaaaaaaabaabaaaaaabaaaabaabaaaaabaaabaaaaaabaaba"/>
        <w:keepNext w:val="0"/>
        <w:keepLines w:val="0"/>
        <w:pageBreakBefore w:val="0"/>
        <w:widowControl/>
        <w:spacing w:before="0" w:after="160"/>
        <w:jc w:val="left"/>
      </w:pPr>
      <w:r>
        <w:t xml:space="preserve">    d. 2.0</w:t>
      </w:r>
    </w:p>
    <w:p>
      <w:pPr>
        <w:pStyle w:val="cabaaaabaaaaabaaaaabaaaabaaaabaaaaababaaaaaabaabaaaaaaabaabaaaaaabaaaabaabaaaaabaaabaaaaaabaabaa"/>
        <w:keepNext w:val="0"/>
        <w:keepLines w:val="0"/>
        <w:pageBreakBefore w:val="0"/>
        <w:widowControl/>
        <w:spacing w:before="0" w:after="160"/>
        <w:jc w:val="left"/>
      </w:pPr>
      <w:r>
        <w:t>41. The 'centre line method' is specially adopted for estimating</w:t>
      </w:r>
    </w:p>
    <w:p>
      <w:pPr>
        <w:pStyle w:val="cabaaaabaaaaabaaaaabaaaabaaaabaaaaababaaaaaabaabaaaaaaabaabaaaaaabaaaabaabaaaaabaaabaaaaaabaabaaa"/>
        <w:keepNext w:val="0"/>
        <w:keepLines w:val="0"/>
        <w:pageBreakBefore w:val="0"/>
        <w:widowControl/>
        <w:spacing w:before="0" w:after="160"/>
        <w:jc w:val="left"/>
      </w:pPr>
      <w:r>
        <w:t xml:space="preserve">    a. Hexagonal buildings</w:t>
      </w:r>
    </w:p>
    <w:p>
      <w:pPr>
        <w:pStyle w:val="cabaaaabaaaaabaaaaabaaaabaaaabaaaaababaaaaaabaabaaaaaaabaabaaaaaabaaaabaabaaaaabaaabaaaaaabaabaaaa"/>
        <w:keepNext w:val="0"/>
        <w:keepLines w:val="0"/>
        <w:pageBreakBefore w:val="0"/>
        <w:widowControl/>
        <w:spacing w:before="0" w:after="160"/>
        <w:jc w:val="left"/>
      </w:pPr>
      <w:r>
        <w:t xml:space="preserve">    b. Octagonal buildings</w:t>
      </w:r>
    </w:p>
    <w:p>
      <w:pPr>
        <w:pStyle w:val="cabaaaabaaaaabaaaaabaaaabaaaabaaaaababaaaaaabaabaaaaaaabaabaaaaaabaaaabaabaaaaabaaabaaaaaabaabaaaaa"/>
        <w:keepNext w:val="0"/>
        <w:keepLines w:val="0"/>
        <w:pageBreakBefore w:val="0"/>
        <w:widowControl/>
        <w:spacing w:before="0" w:after="160"/>
        <w:jc w:val="left"/>
      </w:pPr>
      <w:r>
        <w:t xml:space="preserve">    c. Other geometrical shaped buildings</w:t>
      </w:r>
    </w:p>
    <w:p>
      <w:pPr>
        <w:pStyle w:val="cabaaaabaaaaabaaaaabaaaabaaaabaaaaababaaaaaabaabaaaaaaabaabaaaaaabaaaabaabaaaaabaaabaaaaaabaaba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While preparing a detailed estimate</w:t>
      </w:r>
    </w:p>
    <w:p>
      <w:pPr>
        <w:pStyle w:val="da"/>
        <w:keepNext w:val="0"/>
        <w:keepLines w:val="0"/>
        <w:pageBreakBefore w:val="0"/>
        <w:widowControl/>
        <w:spacing w:before="0" w:after="160"/>
        <w:jc w:val="left"/>
      </w:pPr>
      <w:r>
        <w:t xml:space="preserve">    a. Dimension should be measured correct to 0.01 m</w:t>
      </w:r>
    </w:p>
    <w:p>
      <w:pPr>
        <w:pStyle w:val="daa"/>
        <w:keepNext w:val="0"/>
        <w:keepLines w:val="0"/>
        <w:pageBreakBefore w:val="0"/>
        <w:widowControl/>
        <w:spacing w:before="0" w:after="160"/>
        <w:jc w:val="left"/>
      </w:pPr>
      <w:r>
        <w:t xml:space="preserve">    b. Area should be measured correct to 0.01 sqm</w:t>
      </w:r>
    </w:p>
    <w:p>
      <w:pPr>
        <w:pStyle w:val="daaa"/>
        <w:keepNext w:val="0"/>
        <w:keepLines w:val="0"/>
        <w:pageBreakBefore w:val="0"/>
        <w:widowControl/>
        <w:spacing w:before="0" w:after="160"/>
        <w:jc w:val="left"/>
      </w:pPr>
      <w:r>
        <w:t xml:space="preserve">    c. Volume should be measured correct to O.Olcum</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A cement concrete road is 1000 m long, 8 m wide and 15 cm thick over the sub-base of 10 cm thick gravel. The box cutting in road crust is</w:t>
      </w:r>
    </w:p>
    <w:p>
      <w:pPr>
        <w:pStyle w:val="daaaaba"/>
        <w:keepNext w:val="0"/>
        <w:keepLines w:val="0"/>
        <w:pageBreakBefore w:val="0"/>
        <w:widowControl/>
        <w:spacing w:before="0" w:after="160"/>
        <w:jc w:val="left"/>
      </w:pPr>
      <w:r>
        <w:t xml:space="preserve">    a. 500 m3</w:t>
      </w:r>
    </w:p>
    <w:p>
      <w:pPr>
        <w:pStyle w:val="daaaabaa"/>
        <w:keepNext w:val="0"/>
        <w:keepLines w:val="0"/>
        <w:pageBreakBefore w:val="0"/>
        <w:widowControl/>
        <w:spacing w:before="0" w:after="160"/>
        <w:jc w:val="left"/>
      </w:pPr>
      <w:r>
        <w:t xml:space="preserve">    b. 1000 m3</w:t>
      </w:r>
    </w:p>
    <w:p>
      <w:pPr>
        <w:pStyle w:val="daaaabaaa"/>
        <w:keepNext w:val="0"/>
        <w:keepLines w:val="0"/>
        <w:pageBreakBefore w:val="0"/>
        <w:widowControl/>
        <w:spacing w:before="0" w:after="160"/>
        <w:jc w:val="left"/>
      </w:pPr>
      <w:r>
        <w:t xml:space="preserve">    c. 1500 m3</w:t>
      </w:r>
    </w:p>
    <w:p>
      <w:pPr>
        <w:pStyle w:val="daaaabaaab"/>
        <w:keepNext w:val="0"/>
        <w:keepLines w:val="0"/>
        <w:pageBreakBefore w:val="0"/>
        <w:widowControl/>
        <w:spacing w:before="0" w:after="160"/>
        <w:jc w:val="left"/>
      </w:pPr>
      <w:r>
        <w:t xml:space="preserve">    d. 2000 m3</w:t>
      </w:r>
    </w:p>
    <w:p>
      <w:pPr>
        <w:pStyle w:val="daaaabaaaba"/>
        <w:keepNext w:val="0"/>
        <w:keepLines w:val="0"/>
        <w:pageBreakBefore w:val="0"/>
        <w:widowControl/>
        <w:spacing w:before="0" w:after="160"/>
        <w:jc w:val="left"/>
      </w:pPr>
      <w:r>
        <w:t>44. The unit of measurement is per quintal for the following:</w:t>
      </w:r>
    </w:p>
    <w:p>
      <w:pPr>
        <w:pStyle w:val="daaaabaaabaa"/>
        <w:keepNext w:val="0"/>
        <w:keepLines w:val="0"/>
        <w:pageBreakBefore w:val="0"/>
        <w:widowControl/>
        <w:spacing w:before="0" w:after="160"/>
        <w:jc w:val="left"/>
      </w:pPr>
      <w:r>
        <w:t xml:space="preserve">    a. Collapsible gates with rails</w:t>
      </w:r>
    </w:p>
    <w:p>
      <w:pPr>
        <w:pStyle w:val="daaaabaaabaaa"/>
        <w:keepNext w:val="0"/>
        <w:keepLines w:val="0"/>
        <w:pageBreakBefore w:val="0"/>
        <w:widowControl/>
        <w:spacing w:before="0" w:after="160"/>
        <w:jc w:val="left"/>
      </w:pPr>
      <w:r>
        <w:t xml:space="preserve">    b. Rolling shutters</w:t>
      </w:r>
    </w:p>
    <w:p>
      <w:pPr>
        <w:pStyle w:val="daaaabaaabaaaa"/>
        <w:keepNext w:val="0"/>
        <w:keepLines w:val="0"/>
        <w:pageBreakBefore w:val="0"/>
        <w:widowControl/>
        <w:spacing w:before="0" w:after="160"/>
        <w:jc w:val="left"/>
      </w:pPr>
      <w:r>
        <w:t xml:space="preserve">    c. Expanded metal wire netting</w:t>
      </w:r>
    </w:p>
    <w:p>
      <w:pPr>
        <w:pStyle w:val="daaaabaaabaaaaa"/>
        <w:keepNext w:val="0"/>
        <w:keepLines w:val="0"/>
        <w:pageBreakBefore w:val="0"/>
        <w:widowControl/>
        <w:spacing w:before="0" w:after="160"/>
        <w:jc w:val="left"/>
      </w:pPr>
      <w:r>
        <w:t xml:space="preserve">    d. M.S. reinforcement of R.C.C. works.</w:t>
      </w:r>
    </w:p>
    <w:p>
      <w:pPr>
        <w:pStyle w:val="daaaabaaabaaaaab"/>
        <w:keepNext w:val="0"/>
        <w:keepLines w:val="0"/>
        <w:pageBreakBefore w:val="0"/>
        <w:widowControl/>
        <w:spacing w:before="0" w:after="160"/>
        <w:jc w:val="left"/>
      </w:pPr>
      <w:r>
        <w:t>45. Railway projects are treated as</w:t>
      </w:r>
    </w:p>
    <w:p>
      <w:pPr>
        <w:pStyle w:val="daaaabaaabaaaaaba"/>
        <w:keepNext w:val="0"/>
        <w:keepLines w:val="0"/>
        <w:pageBreakBefore w:val="0"/>
        <w:widowControl/>
        <w:spacing w:before="0" w:after="160"/>
        <w:jc w:val="left"/>
      </w:pPr>
      <w:r>
        <w:t xml:space="preserve">    a. light construction</w:t>
      </w:r>
    </w:p>
    <w:p>
      <w:pPr>
        <w:pStyle w:val="daaaabaaabaaaaabaa"/>
        <w:keepNext w:val="0"/>
        <w:keepLines w:val="0"/>
        <w:pageBreakBefore w:val="0"/>
        <w:widowControl/>
        <w:spacing w:before="0" w:after="160"/>
        <w:jc w:val="left"/>
      </w:pPr>
      <w:r>
        <w:t xml:space="preserve">    b. heavy construction</w:t>
      </w:r>
    </w:p>
    <w:p>
      <w:pPr>
        <w:pStyle w:val="daaaabaaabaaaaabaab"/>
        <w:keepNext w:val="0"/>
        <w:keepLines w:val="0"/>
        <w:pageBreakBefore w:val="0"/>
        <w:widowControl/>
        <w:spacing w:before="0" w:after="160"/>
        <w:jc w:val="left"/>
      </w:pPr>
      <w:r>
        <w:t xml:space="preserve">    c. industrial construction</w:t>
      </w:r>
    </w:p>
    <w:p>
      <w:pPr>
        <w:pStyle w:val="daaaabaaabaaaaabaaba"/>
        <w:keepNext w:val="0"/>
        <w:keepLines w:val="0"/>
        <w:pageBreakBefore w:val="0"/>
        <w:widowControl/>
        <w:spacing w:before="0" w:after="160"/>
        <w:jc w:val="left"/>
      </w:pPr>
      <w:r>
        <w:t xml:space="preserve">    d. none of these.</w:t>
      </w:r>
    </w:p>
    <w:p>
      <w:pPr>
        <w:pStyle w:val="daaaabaaabaaaaabaabaa"/>
        <w:keepNext w:val="0"/>
        <w:keepLines w:val="0"/>
        <w:pageBreakBefore w:val="0"/>
        <w:widowControl/>
        <w:spacing w:before="0" w:after="160"/>
        <w:jc w:val="left"/>
      </w:pPr>
      <w:r>
        <w:t>46. Pick up the correct statement from the following:</w:t>
      </w:r>
    </w:p>
    <w:p>
      <w:pPr>
        <w:pStyle w:val="daaaabaaabaaaaabaabaaa"/>
        <w:keepNext w:val="0"/>
        <w:keepLines w:val="0"/>
        <w:pageBreakBefore w:val="0"/>
        <w:widowControl/>
        <w:spacing w:before="0" w:after="160"/>
        <w:jc w:val="left"/>
      </w:pPr>
      <w:r>
        <w:t xml:space="preserve">    a. PERT analysis is event oriented</w:t>
      </w:r>
    </w:p>
    <w:p>
      <w:pPr>
        <w:pStyle w:val="daaaabaaabaaaaabaabaaaa"/>
        <w:keepNext w:val="0"/>
        <w:keepLines w:val="0"/>
        <w:pageBreakBefore w:val="0"/>
        <w:widowControl/>
        <w:spacing w:before="0" w:after="160"/>
        <w:jc w:val="left"/>
      </w:pPr>
      <w:r>
        <w:t xml:space="preserve">    b. CPM does not make any allowance for the uncertainties in the duration of time</w:t>
      </w:r>
    </w:p>
    <w:p>
      <w:pPr>
        <w:pStyle w:val="daaaabaaabaaaaabaabaaaaa"/>
        <w:keepNext w:val="0"/>
        <w:keepLines w:val="0"/>
        <w:pageBreakBefore w:val="0"/>
        <w:widowControl/>
        <w:spacing w:before="0" w:after="160"/>
        <w:jc w:val="left"/>
      </w:pPr>
      <w:r>
        <w:t xml:space="preserve">    c. In CPM, the time is related to cost</w:t>
      </w:r>
    </w:p>
    <w:p>
      <w:pPr>
        <w:pStyle w:val="daaaabaaabaaaaabaabaaaaaa"/>
        <w:keepNext w:val="0"/>
        <w:keepLines w:val="0"/>
        <w:pageBreakBefore w:val="0"/>
        <w:widowControl/>
        <w:spacing w:before="0" w:after="160"/>
        <w:jc w:val="left"/>
      </w:pPr>
      <w:r>
        <w:t xml:space="preserve">    d. All the above.</w:t>
      </w:r>
    </w:p>
    <w:p>
      <w:pPr>
        <w:pStyle w:val="daaaabaaabaaaaabaabaaaaaab"/>
        <w:keepNext w:val="0"/>
        <w:keepLines w:val="0"/>
        <w:pageBreakBefore w:val="0"/>
        <w:widowControl/>
        <w:spacing w:before="0" w:after="160"/>
        <w:jc w:val="left"/>
      </w:pPr>
      <w:r>
        <w:t>47. A construction schedule is prepared after collecting</w:t>
      </w:r>
    </w:p>
    <w:p>
      <w:pPr>
        <w:pStyle w:val="daaaabaaabaaaaabaabaaaaaaba"/>
        <w:keepNext w:val="0"/>
        <w:keepLines w:val="0"/>
        <w:pageBreakBefore w:val="0"/>
        <w:widowControl/>
        <w:spacing w:before="0" w:after="160"/>
        <w:jc w:val="left"/>
      </w:pPr>
      <w:r>
        <w:t xml:space="preserve">    a. output of labour</w:t>
      </w:r>
    </w:p>
    <w:p>
      <w:pPr>
        <w:pStyle w:val="daaaabaaabaaaaabaabaaaaaabaa"/>
        <w:keepNext w:val="0"/>
        <w:keepLines w:val="0"/>
        <w:pageBreakBefore w:val="0"/>
        <w:widowControl/>
        <w:spacing w:before="0" w:after="160"/>
        <w:jc w:val="left"/>
      </w:pPr>
      <w:r>
        <w:t xml:space="preserve">    b. output of machinery</w:t>
      </w:r>
    </w:p>
    <w:p>
      <w:pPr>
        <w:pStyle w:val="daaaabaaabaaaaabaabaaaaaabaaa"/>
        <w:keepNext w:val="0"/>
        <w:keepLines w:val="0"/>
        <w:pageBreakBefore w:val="0"/>
        <w:widowControl/>
        <w:spacing w:before="0" w:after="160"/>
        <w:jc w:val="left"/>
      </w:pPr>
      <w:r>
        <w:t xml:space="preserve">    c. quantity of various items</w:t>
      </w:r>
    </w:p>
    <w:p>
      <w:pPr>
        <w:pStyle w:val="daaaabaaabaaaaabaabaaaaaabaaaa"/>
        <w:keepNext w:val="0"/>
        <w:keepLines w:val="0"/>
        <w:pageBreakBefore w:val="0"/>
        <w:widowControl/>
        <w:spacing w:before="0" w:after="160"/>
        <w:jc w:val="left"/>
      </w:pPr>
      <w:r>
        <w:t xml:space="preserve">    d. all the above.</w:t>
      </w:r>
    </w:p>
    <w:p>
      <w:pPr>
        <w:pStyle w:val="daaaabaaabaaaaabaabaaaaaabaaaab"/>
        <w:keepNext w:val="0"/>
        <w:keepLines w:val="0"/>
        <w:pageBreakBefore w:val="0"/>
        <w:widowControl/>
        <w:spacing w:before="0" w:after="160"/>
        <w:jc w:val="left"/>
      </w:pPr>
      <w:r>
        <w:t>48. Pick up the correct statement from the following:</w:t>
      </w:r>
    </w:p>
    <w:p>
      <w:pPr>
        <w:pStyle w:val="daaaabaaabaaaaabaabaaaaaabaaaaba"/>
        <w:keepNext w:val="0"/>
        <w:keepLines w:val="0"/>
        <w:pageBreakBefore w:val="0"/>
        <w:widowControl/>
        <w:spacing w:before="0" w:after="160"/>
        <w:jc w:val="left"/>
      </w:pPr>
      <w:r>
        <w:t xml:space="preserve">    a. Pessimistic time estimate refers to activities</w:t>
      </w:r>
    </w:p>
    <w:p>
      <w:pPr>
        <w:pStyle w:val="daaaabaaabaaaaabaabaaaaaabaaaabaa"/>
        <w:keepNext w:val="0"/>
        <w:keepLines w:val="0"/>
        <w:pageBreakBefore w:val="0"/>
        <w:widowControl/>
        <w:spacing w:before="0" w:after="160"/>
        <w:jc w:val="left"/>
      </w:pPr>
      <w:r>
        <w:t xml:space="preserve">    b. Most likely time estimate refers to activities</w:t>
      </w:r>
    </w:p>
    <w:p>
      <w:pPr>
        <w:pStyle w:val="daaaabaaabaaaaabaabaaaaaabaaaabaaa"/>
        <w:keepNext w:val="0"/>
        <w:keepLines w:val="0"/>
        <w:pageBreakBefore w:val="0"/>
        <w:widowControl/>
        <w:spacing w:before="0" w:after="160"/>
        <w:jc w:val="left"/>
      </w:pPr>
      <w:r>
        <w:t xml:space="preserve">    c. Expected time estimate refers to activities</w:t>
      </w:r>
    </w:p>
    <w:p>
      <w:pPr>
        <w:pStyle w:val="daaaabaaabaaaaabaabaaaaaabaaaabaaaa"/>
        <w:keepNext w:val="0"/>
        <w:keepLines w:val="0"/>
        <w:pageBreakBefore w:val="0"/>
        <w:widowControl/>
        <w:spacing w:before="0" w:after="160"/>
        <w:jc w:val="left"/>
      </w:pPr>
      <w:r>
        <w:t xml:space="preserve">    d. All the above.</w:t>
      </w:r>
    </w:p>
    <w:p>
      <w:pPr>
        <w:pStyle w:val="daaaabaaabaaaaabaabaaaaaabaaaabaaaab"/>
        <w:keepNext w:val="0"/>
        <w:keepLines w:val="0"/>
        <w:pageBreakBefore w:val="0"/>
        <w:widowControl/>
        <w:spacing w:before="0" w:after="160"/>
        <w:jc w:val="left"/>
      </w:pPr>
      <w:r>
        <w:t>49. If lift off distance of an craft is 2000 m, the clear way at the end of the runway should not be less than</w:t>
      </w:r>
    </w:p>
    <w:p>
      <w:pPr>
        <w:pStyle w:val="daaaabaaabaaaaabaabaaaaaabaaaabaaaaba"/>
        <w:keepNext w:val="0"/>
        <w:keepLines w:val="0"/>
        <w:pageBreakBefore w:val="0"/>
        <w:widowControl/>
        <w:spacing w:before="0" w:after="160"/>
        <w:jc w:val="left"/>
      </w:pPr>
      <w:r>
        <w:t xml:space="preserve">    a. 145 m</w:t>
      </w:r>
    </w:p>
    <w:p>
      <w:pPr>
        <w:pStyle w:val="daaaabaaabaaaaabaabaaaaaabaaaabaaaabaa"/>
        <w:keepNext w:val="0"/>
        <w:keepLines w:val="0"/>
        <w:pageBreakBefore w:val="0"/>
        <w:widowControl/>
        <w:spacing w:before="0" w:after="160"/>
        <w:jc w:val="left"/>
      </w:pPr>
      <w:r>
        <w:t xml:space="preserve">    b. 152.5 m</w:t>
      </w:r>
    </w:p>
    <w:p>
      <w:pPr>
        <w:pStyle w:val="daaaabaaabaaaaabaabaaaaaabaaaabaaaabaaa"/>
        <w:keepNext w:val="0"/>
        <w:keepLines w:val="0"/>
        <w:pageBreakBefore w:val="0"/>
        <w:widowControl/>
        <w:spacing w:before="0" w:after="160"/>
        <w:jc w:val="left"/>
      </w:pPr>
      <w:r>
        <w:t xml:space="preserve">    c. 162.5 m</w:t>
      </w:r>
    </w:p>
    <w:p>
      <w:pPr>
        <w:pStyle w:val="daaaabaaabaaaaabaabaaaaaabaaaabaaaabaaaa"/>
        <w:keepNext w:val="0"/>
        <w:keepLines w:val="0"/>
        <w:pageBreakBefore w:val="0"/>
        <w:widowControl/>
        <w:spacing w:before="0" w:after="160"/>
        <w:jc w:val="left"/>
      </w:pPr>
      <w:r>
        <w:t xml:space="preserve">    d. 172.5 m</w:t>
      </w:r>
    </w:p>
    <w:p>
      <w:pPr>
        <w:pStyle w:val="daaaabaaabaaaaabaabaaaaaabaaaabaaaabaaaab"/>
        <w:keepNext w:val="0"/>
        <w:keepLines w:val="0"/>
        <w:pageBreakBefore w:val="0"/>
        <w:widowControl/>
        <w:spacing w:before="0" w:after="160"/>
        <w:jc w:val="left"/>
      </w:pPr>
      <w:r>
        <w:t>50. In instrument landing system</w:t>
      </w:r>
    </w:p>
    <w:p>
      <w:pPr>
        <w:pStyle w:val="daaaabaaabaaaaabaabaaaaaabaaaabaaaabaaaaba"/>
        <w:keepNext w:val="0"/>
        <w:keepLines w:val="0"/>
        <w:pageBreakBefore w:val="0"/>
        <w:widowControl/>
        <w:spacing w:before="0" w:after="160"/>
        <w:jc w:val="left"/>
      </w:pPr>
      <w:r>
        <w:t xml:space="preserve">    a. L.O.M. and L.M.M. are installed on one side and Localizer antenna on the other side</w:t>
      </w:r>
    </w:p>
    <w:p>
      <w:pPr>
        <w:pStyle w:val="daaaabaaabaaaaabaabaaaaaabaaaabaaaabaaaabab"/>
        <w:keepNext w:val="0"/>
        <w:keepLines w:val="0"/>
        <w:pageBreakBefore w:val="0"/>
        <w:widowControl/>
        <w:spacing w:before="0" w:after="160"/>
        <w:jc w:val="left"/>
      </w:pPr>
      <w:r>
        <w:t xml:space="preserve">    b. L.O.M. and Localizer are installed on one side and L.M.M. on the other side</w:t>
      </w:r>
    </w:p>
    <w:p>
      <w:pPr>
        <w:pStyle w:val="daaaabaaabaaaaabaabaaaaaabaaaabaaaabaaaababa"/>
        <w:keepNext w:val="0"/>
        <w:keepLines w:val="0"/>
        <w:pageBreakBefore w:val="0"/>
        <w:widowControl/>
        <w:spacing w:before="0" w:after="160"/>
        <w:jc w:val="left"/>
      </w:pPr>
      <w:r>
        <w:t xml:space="preserve">    c. Localizer and L.M.M. are installed on one side and L.O.M. on the other side</w:t>
      </w:r>
    </w:p>
    <w:p>
      <w:pPr>
        <w:pStyle w:val="daaaabaaabaaaaabaabaaaaaabaaaabaaaabaaaababaa"/>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val="0"/>
      <w:i w:val="0"/>
      <w:color w:val="000000"/>
      <w:sz w:val="22"/>
      <w:u w:val="none"/>
    </w:rPr>
  </w:style>
  <w:style w:type="paragraph" w:customStyle="1" w:styleId="baaaabaaaa">
    <w:name w:val="baaaabaaaa"/>
    <w:rPr>
      <w:rFonts w:ascii="Times New Roman" w:hAnsi="Times New Roman"/>
      <w:b/>
      <w:i w:val="0"/>
      <w:color w:val="000000"/>
      <w:sz w:val="22"/>
      <w:u w:val="none"/>
    </w:rPr>
  </w:style>
  <w:style w:type="paragraph" w:customStyle="1" w:styleId="baaaabaaaab">
    <w:name w:val="baaaabaaaab"/>
    <w:rPr>
      <w:rFonts w:ascii="Times New Roman" w:hAnsi="Times New Roman"/>
      <w:b w:val="0"/>
      <w:i w:val="0"/>
      <w:color w:val="000000"/>
      <w:sz w:val="22"/>
      <w:u w:val="none"/>
    </w:rPr>
  </w:style>
  <w:style w:type="paragraph" w:customStyle="1" w:styleId="baaaabaaaaba">
    <w:name w:val="baaaabaaaaba"/>
    <w:rPr>
      <w:rFonts w:ascii="Times New Roman" w:hAnsi="Times New Roman"/>
      <w:b w:val="0"/>
      <w:i w:val="0"/>
      <w:color w:val="000000"/>
      <w:sz w:val="22"/>
      <w:u w:val="none"/>
    </w:rPr>
  </w:style>
  <w:style w:type="paragraph" w:customStyle="1" w:styleId="baaaabaaaabaa">
    <w:name w:val="baaaabaaaabaa"/>
    <w:rPr>
      <w:rFonts w:ascii="Times New Roman" w:hAnsi="Times New Roman"/>
      <w:b w:val="0"/>
      <w:i w:val="0"/>
      <w:color w:val="000000"/>
      <w:sz w:val="22"/>
      <w:u w:val="none"/>
    </w:rPr>
  </w:style>
  <w:style w:type="paragraph" w:customStyle="1" w:styleId="baaaabaaaabaaa">
    <w:name w:val="baaaabaaaabaaa"/>
    <w:rPr>
      <w:rFonts w:ascii="Times New Roman" w:hAnsi="Times New Roman"/>
      <w:b w:val="0"/>
      <w:i w:val="0"/>
      <w:color w:val="000000"/>
      <w:sz w:val="22"/>
      <w:u w:val="none"/>
    </w:rPr>
  </w:style>
  <w:style w:type="paragraph" w:customStyle="1" w:styleId="baaaabaaaabaaaa">
    <w:name w:val="baaaabaaaabaaaa"/>
    <w:rPr>
      <w:rFonts w:ascii="Times New Roman" w:hAnsi="Times New Roman"/>
      <w:b/>
      <w:i w:val="0"/>
      <w:color w:val="000000"/>
      <w:sz w:val="22"/>
      <w:u w:val="none"/>
    </w:rPr>
  </w:style>
  <w:style w:type="paragraph" w:customStyle="1" w:styleId="baaaabaaaabaaaab">
    <w:name w:val="baaaabaaaabaaaab"/>
    <w:rPr>
      <w:rFonts w:ascii="Times New Roman" w:hAnsi="Times New Roman"/>
      <w:b w:val="0"/>
      <w:i w:val="0"/>
      <w:color w:val="000000"/>
      <w:sz w:val="22"/>
      <w:u w:val="none"/>
    </w:rPr>
  </w:style>
  <w:style w:type="paragraph" w:customStyle="1" w:styleId="baaaabaaaabaaaaba">
    <w:name w:val="baaaabaaaabaaaaba"/>
    <w:rPr>
      <w:rFonts w:ascii="Times New Roman" w:hAnsi="Times New Roman"/>
      <w:b w:val="0"/>
      <w:i w:val="0"/>
      <w:color w:val="000000"/>
      <w:sz w:val="22"/>
      <w:u w:val="none"/>
    </w:rPr>
  </w:style>
  <w:style w:type="paragraph" w:customStyle="1" w:styleId="baaaabaaaabaaaabaa">
    <w:name w:val="baaaabaaaabaaaabaa"/>
    <w:rPr>
      <w:rFonts w:ascii="Times New Roman" w:hAnsi="Times New Roman"/>
      <w:b/>
      <w:i w:val="0"/>
      <w:color w:val="000000"/>
      <w:sz w:val="22"/>
      <w:u w:val="none"/>
    </w:rPr>
  </w:style>
  <w:style w:type="paragraph" w:customStyle="1" w:styleId="baaaabaaaabaaaabaab">
    <w:name w:val="baaaabaaaabaaaabaab"/>
    <w:rPr>
      <w:rFonts w:ascii="Times New Roman" w:hAnsi="Times New Roman"/>
      <w:b w:val="0"/>
      <w:i w:val="0"/>
      <w:color w:val="000000"/>
      <w:sz w:val="22"/>
      <w:u w:val="none"/>
    </w:rPr>
  </w:style>
  <w:style w:type="paragraph" w:customStyle="1" w:styleId="baaaabaaaabaaaabaaba">
    <w:name w:val="baaaabaaaabaaaabaaba"/>
    <w:rPr>
      <w:rFonts w:ascii="Times New Roman" w:hAnsi="Times New Roman"/>
      <w:b w:val="0"/>
      <w:i w:val="0"/>
      <w:color w:val="000000"/>
      <w:sz w:val="22"/>
      <w:u w:val="none"/>
    </w:rPr>
  </w:style>
  <w:style w:type="paragraph" w:customStyle="1" w:styleId="baaaabaaaabaaaabaabaa">
    <w:name w:val="baaaabaaaabaaaabaabaa"/>
    <w:rPr>
      <w:rFonts w:ascii="Times New Roman" w:hAnsi="Times New Roman"/>
      <w:b w:val="0"/>
      <w:i w:val="0"/>
      <w:color w:val="000000"/>
      <w:sz w:val="22"/>
      <w:u w:val="none"/>
    </w:rPr>
  </w:style>
  <w:style w:type="paragraph" w:customStyle="1" w:styleId="baaaabaaaabaaaabaabaaa">
    <w:name w:val="baaaabaaaabaaaabaabaaa"/>
    <w:rPr>
      <w:rFonts w:ascii="Times New Roman" w:hAnsi="Times New Roman"/>
      <w:b w:val="0"/>
      <w:i w:val="0"/>
      <w:color w:val="000000"/>
      <w:sz w:val="22"/>
      <w:u w:val="none"/>
    </w:rPr>
  </w:style>
  <w:style w:type="paragraph" w:customStyle="1" w:styleId="baaaabaaaabaaaabaabaaaa">
    <w:name w:val="baaaabaaaabaaaabaabaaaa"/>
    <w:rPr>
      <w:rFonts w:ascii="Times New Roman" w:hAnsi="Times New Roman"/>
      <w:b/>
      <w:i w:val="0"/>
      <w:color w:val="000000"/>
      <w:sz w:val="22"/>
      <w:u w:val="none"/>
    </w:rPr>
  </w:style>
  <w:style w:type="paragraph" w:customStyle="1" w:styleId="baaaabaaaabaaaabaabaaaab">
    <w:name w:val="baaaabaaaabaaaabaabaaaab"/>
    <w:rPr>
      <w:rFonts w:ascii="Times New Roman" w:hAnsi="Times New Roman"/>
      <w:b w:val="0"/>
      <w:i w:val="0"/>
      <w:color w:val="000000"/>
      <w:sz w:val="22"/>
      <w:u w:val="none"/>
    </w:rPr>
  </w:style>
  <w:style w:type="paragraph" w:customStyle="1" w:styleId="baaaabaaaabaaaabaabaaaaba">
    <w:name w:val="baaaabaaaabaaaabaabaaaaba"/>
    <w:rPr>
      <w:rFonts w:ascii="Times New Roman" w:hAnsi="Times New Roman"/>
      <w:b w:val="0"/>
      <w:i w:val="0"/>
      <w:color w:val="000000"/>
      <w:sz w:val="22"/>
      <w:u w:val="none"/>
    </w:rPr>
  </w:style>
  <w:style w:type="paragraph" w:customStyle="1" w:styleId="baaaabaaaabaaaabaabaaaabaa">
    <w:name w:val="baaaabaaaabaaaabaabaaaabaa"/>
    <w:rPr>
      <w:rFonts w:ascii="Times New Roman" w:hAnsi="Times New Roman"/>
      <w:b w:val="0"/>
      <w:i w:val="0"/>
      <w:color w:val="000000"/>
      <w:sz w:val="22"/>
      <w:u w:val="none"/>
    </w:rPr>
  </w:style>
  <w:style w:type="paragraph" w:customStyle="1" w:styleId="baaaabaaaabaaaabaabaaaabaaa">
    <w:name w:val="baaaabaaaabaaaabaabaaaabaaa"/>
    <w:rPr>
      <w:rFonts w:ascii="Times New Roman" w:hAnsi="Times New Roman"/>
      <w:b w:val="0"/>
      <w:i w:val="0"/>
      <w:color w:val="000000"/>
      <w:sz w:val="22"/>
      <w:u w:val="none"/>
    </w:rPr>
  </w:style>
  <w:style w:type="paragraph" w:customStyle="1" w:styleId="baaaabaaaabaaaabaabaaaabaaaa">
    <w:name w:val="baaaabaaaabaaaabaabaaaabaaaa"/>
    <w:rPr>
      <w:rFonts w:ascii="Times New Roman" w:hAnsi="Times New Roman"/>
      <w:b/>
      <w:i w:val="0"/>
      <w:color w:val="000000"/>
      <w:sz w:val="22"/>
      <w:u w:val="none"/>
    </w:rPr>
  </w:style>
  <w:style w:type="paragraph" w:customStyle="1" w:styleId="baaaabaaaabaaaabaabaaaabaaaab">
    <w:name w:val="baaaabaaaabaaaabaabaaaabaaaab"/>
    <w:rPr>
      <w:rFonts w:ascii="Times New Roman" w:hAnsi="Times New Roman"/>
      <w:b w:val="0"/>
      <w:i w:val="0"/>
      <w:color w:val="000000"/>
      <w:sz w:val="22"/>
      <w:u w:val="none"/>
    </w:rPr>
  </w:style>
  <w:style w:type="paragraph" w:customStyle="1" w:styleId="baaaabaaaabaaaabaabaaaabaaaaba">
    <w:name w:val="baaaabaaaabaaaabaabaaaabaaaaba"/>
    <w:rPr>
      <w:rFonts w:ascii="Times New Roman" w:hAnsi="Times New Roman"/>
      <w:b w:val="0"/>
      <w:i w:val="0"/>
      <w:color w:val="000000"/>
      <w:sz w:val="22"/>
      <w:u w:val="none"/>
    </w:rPr>
  </w:style>
  <w:style w:type="paragraph" w:customStyle="1" w:styleId="baaaabaaaabaaaabaabaaaabaaaabaa">
    <w:name w:val="baaaabaaaabaaaabaabaaaabaaaabaa"/>
    <w:rPr>
      <w:rFonts w:ascii="Times New Roman" w:hAnsi="Times New Roman"/>
      <w:b w:val="0"/>
      <w:i w:val="0"/>
      <w:color w:val="000000"/>
      <w:sz w:val="22"/>
      <w:u w:val="none"/>
    </w:rPr>
  </w:style>
  <w:style w:type="paragraph" w:customStyle="1" w:styleId="baaaabaaaabaaaabaabaaaabaaaabaaa">
    <w:name w:val="baaaabaaaabaaaabaabaaaabaaaabaaa"/>
    <w:rPr>
      <w:rFonts w:ascii="Times New Roman" w:hAnsi="Times New Roman"/>
      <w:b w:val="0"/>
      <w:i w:val="0"/>
      <w:color w:val="000000"/>
      <w:sz w:val="22"/>
      <w:u w:val="none"/>
    </w:rPr>
  </w:style>
  <w:style w:type="paragraph" w:customStyle="1" w:styleId="baaaabaaaabaaaabaabaaaabaaaabaaaa">
    <w:name w:val="baaaabaaaabaaaabaabaaaabaaaabaaaa"/>
    <w:rPr>
      <w:rFonts w:ascii="Times New Roman" w:hAnsi="Times New Roman"/>
      <w:b w:val="0"/>
      <w:i w:val="0"/>
      <w:color w:val="000000"/>
      <w:sz w:val="22"/>
      <w:u w:val="none"/>
    </w:rPr>
  </w:style>
  <w:style w:type="paragraph" w:customStyle="1" w:styleId="baaaabaaaabaaaabaabaaaabaaaabaaaaa">
    <w:name w:val="baaaabaaaabaaaabaabaaaabaaaabaaaaa"/>
    <w:rPr>
      <w:rFonts w:ascii="Times New Roman" w:hAnsi="Times New Roman"/>
      <w:b/>
      <w:i w:val="0"/>
      <w:color w:val="000000"/>
      <w:sz w:val="22"/>
      <w:u w:val="none"/>
    </w:rPr>
  </w:style>
  <w:style w:type="paragraph" w:customStyle="1" w:styleId="baaaabaaaabaaaabaabaaaabaaaabaaaaab">
    <w:name w:val="baaaabaaaabaaaabaabaaaabaaaabaaaaab"/>
    <w:rPr>
      <w:rFonts w:ascii="Times New Roman" w:hAnsi="Times New Roman"/>
      <w:b w:val="0"/>
      <w:i w:val="0"/>
      <w:color w:val="000000"/>
      <w:sz w:val="22"/>
      <w:u w:val="none"/>
    </w:rPr>
  </w:style>
  <w:style w:type="paragraph" w:customStyle="1" w:styleId="baaaabaaaabaaaabaabaaaabaaaabaaaaaba">
    <w:name w:val="baaaabaaaabaaaabaabaaaabaaaabaaaaaba"/>
    <w:rPr>
      <w:rFonts w:ascii="Times New Roman" w:hAnsi="Times New Roman"/>
      <w:b w:val="0"/>
      <w:i w:val="0"/>
      <w:color w:val="000000"/>
      <w:sz w:val="22"/>
      <w:u w:val="none"/>
    </w:rPr>
  </w:style>
  <w:style w:type="paragraph" w:customStyle="1" w:styleId="baaaabaaaabaaaabaabaaaabaaaabaaaaabaa">
    <w:name w:val="baaaabaaaabaaaabaabaaaabaaaabaaaaabaa"/>
    <w:rPr>
      <w:rFonts w:ascii="Times New Roman" w:hAnsi="Times New Roman"/>
      <w:b/>
      <w:i w:val="0"/>
      <w:color w:val="000000"/>
      <w:sz w:val="22"/>
      <w:u w:val="none"/>
    </w:rPr>
  </w:style>
  <w:style w:type="paragraph" w:customStyle="1" w:styleId="baaaabaaaabaaaabaabaaaabaaaabaaaaabaab">
    <w:name w:val="baaaabaaaabaaaabaabaaaabaaaabaaaaabaab"/>
    <w:rPr>
      <w:rFonts w:ascii="Times New Roman" w:hAnsi="Times New Roman"/>
      <w:b w:val="0"/>
      <w:i w:val="0"/>
      <w:color w:val="000000"/>
      <w:sz w:val="22"/>
      <w:u w:val="none"/>
    </w:rPr>
  </w:style>
  <w:style w:type="paragraph" w:customStyle="1" w:styleId="baaaabaaaabaaaabaabaaaabaaaabaaaaabaaba">
    <w:name w:val="baaaabaaaabaaaabaabaaaabaaaabaaaaabaaba"/>
    <w:rPr>
      <w:rFonts w:ascii="Times New Roman" w:hAnsi="Times New Roman"/>
      <w:b w:val="0"/>
      <w:i w:val="0"/>
      <w:color w:val="000000"/>
      <w:sz w:val="22"/>
      <w:u w:val="none"/>
    </w:rPr>
  </w:style>
  <w:style w:type="paragraph" w:customStyle="1" w:styleId="baaaabaaaabaaaabaabaaaabaaaabaaaaabaabaa">
    <w:name w:val="baaaabaaaabaaaabaabaaaabaaaabaaaaabaabaa"/>
    <w:rPr>
      <w:rFonts w:ascii="Times New Roman" w:hAnsi="Times New Roman"/>
      <w:b w:val="0"/>
      <w:i w:val="0"/>
      <w:color w:val="000000"/>
      <w:sz w:val="22"/>
      <w:u w:val="none"/>
    </w:rPr>
  </w:style>
  <w:style w:type="paragraph" w:customStyle="1" w:styleId="baaaabaaaabaaaabaabaaaabaaaabaaaaabaabaaa">
    <w:name w:val="baaaabaaaabaaaabaabaaaabaaaabaaaaabaabaaa"/>
    <w:rPr>
      <w:rFonts w:ascii="Times New Roman" w:hAnsi="Times New Roman"/>
      <w:b w:val="0"/>
      <w:i w:val="0"/>
      <w:color w:val="000000"/>
      <w:sz w:val="22"/>
      <w:u w:val="none"/>
    </w:rPr>
  </w:style>
  <w:style w:type="paragraph" w:customStyle="1" w:styleId="baaaabaaaabaaaabaabaaaabaaaabaaaaabaabaaaa">
    <w:name w:val="baaaabaaaabaaaabaabaaaabaaaabaaaaabaabaaaa"/>
    <w:rPr>
      <w:rFonts w:ascii="Times New Roman" w:hAnsi="Times New Roman"/>
      <w:b w:val="0"/>
      <w:i w:val="0"/>
      <w:color w:val="000000"/>
      <w:sz w:val="22"/>
      <w:u w:val="none"/>
    </w:rPr>
  </w:style>
  <w:style w:type="paragraph" w:customStyle="1" w:styleId="baaaabaaaabaaaabaabaaaabaaaabaaaaabaabaaaaa">
    <w:name w:val="baaaabaaaabaaaabaabaaaabaaaabaaaaabaabaaaaa"/>
    <w:rPr>
      <w:rFonts w:ascii="Times New Roman" w:hAnsi="Times New Roman"/>
      <w:b w:val="0"/>
      <w:i w:val="0"/>
      <w:color w:val="000000"/>
      <w:sz w:val="22"/>
      <w:u w:val="none"/>
    </w:rPr>
  </w:style>
  <w:style w:type="paragraph" w:customStyle="1" w:styleId="baaaabaaaabaaaabaabaaaabaaaabaaaaabaabaaaaaa">
    <w:name w:val="baaaabaaaabaaaabaabaaaabaaaabaaaaabaabaaaaaa"/>
    <w:rPr>
      <w:rFonts w:ascii="Times New Roman" w:hAnsi="Times New Roman"/>
      <w:b w:val="0"/>
      <w:i w:val="0"/>
      <w:color w:val="000000"/>
      <w:sz w:val="22"/>
      <w:u w:val="none"/>
    </w:rPr>
  </w:style>
  <w:style w:type="paragraph" w:customStyle="1" w:styleId="baaaabaaaabaaaabaabaaaabaaaabaaaaabaabaaaaaaa">
    <w:name w:val="baaaabaaaabaaaabaabaaaabaaaabaaaaabaabaaaaaaa"/>
    <w:rPr>
      <w:rFonts w:ascii="Times New Roman" w:hAnsi="Times New Roman"/>
      <w:b/>
      <w:i w:val="0"/>
      <w:color w:val="000000"/>
      <w:sz w:val="22"/>
      <w:u w:val="none"/>
    </w:rPr>
  </w:style>
  <w:style w:type="paragraph" w:customStyle="1" w:styleId="baaaabaaaabaaaabaabaaaabaaaabaaaaabaabaaaaaaab">
    <w:name w:val="baaaabaaaabaaaabaabaaaabaaaabaaaaabaabaaaaaaab"/>
    <w:rPr>
      <w:rFonts w:ascii="Times New Roman" w:hAnsi="Times New Roman"/>
      <w:b w:val="0"/>
      <w:i w:val="0"/>
      <w:color w:val="000000"/>
      <w:sz w:val="22"/>
      <w:u w:val="none"/>
    </w:rPr>
  </w:style>
  <w:style w:type="paragraph" w:customStyle="1" w:styleId="baaaabaaaabaaaabaabaaaabaaaabaaaaabaabaaaaaaaba">
    <w:name w:val="baaaabaaaabaaaabaabaaaabaaaabaaaaabaabaaaaaaaba"/>
    <w:rPr>
      <w:rFonts w:ascii="Times New Roman" w:hAnsi="Times New Roman"/>
      <w:b/>
      <w:i w:val="0"/>
      <w:color w:val="000000"/>
      <w:sz w:val="22"/>
      <w:u w:val="none"/>
    </w:rPr>
  </w:style>
  <w:style w:type="paragraph" w:customStyle="1" w:styleId="baaaabaaaabaaaabaabaaaabaaaabaaaaabaabaaaaaaabab">
    <w:name w:val="baaaabaaaabaaaabaabaaaabaaaabaaaaabaabaaaaaaabab"/>
    <w:rPr>
      <w:rFonts w:ascii="Times New Roman" w:hAnsi="Times New Roman"/>
      <w:b w:val="0"/>
      <w:i w:val="0"/>
      <w:color w:val="000000"/>
      <w:sz w:val="22"/>
      <w:u w:val="none"/>
    </w:rPr>
  </w:style>
  <w:style w:type="paragraph" w:customStyle="1" w:styleId="baaaabaaaabaaaabaabaaaabaaaabaaaaabaabaaaaaaababa">
    <w:name w:val="baaaabaaaabaaaabaabaaaabaaaabaaaaabaabaaaaaaababa"/>
    <w:rPr>
      <w:rFonts w:ascii="Times New Roman" w:hAnsi="Times New Roman"/>
      <w:b w:val="0"/>
      <w:i w:val="0"/>
      <w:color w:val="000000"/>
      <w:sz w:val="22"/>
      <w:u w:val="none"/>
    </w:rPr>
  </w:style>
  <w:style w:type="paragraph" w:customStyle="1" w:styleId="baaaabaaaabaaaabaabaaaabaaaabaaaaabaabaaaaaaababaa">
    <w:name w:val="baaaabaaaabaaaabaabaaaabaaaabaaaaabaabaaaaaaababaa"/>
    <w:rPr>
      <w:rFonts w:ascii="Times New Roman" w:hAnsi="Times New Roman"/>
      <w:b w:val="0"/>
      <w:i w:val="0"/>
      <w:color w:val="000000"/>
      <w:sz w:val="22"/>
      <w:u w:val="none"/>
    </w:rPr>
  </w:style>
  <w:style w:type="paragraph" w:customStyle="1" w:styleId="baaaabaaaabaaaabaabaaaabaaaabaaaaabaabaaaaaaababaaa">
    <w:name w:val="baaaabaaaabaaaabaabaaaabaaaabaaaaabaabaaaaaaababaaa"/>
    <w:rPr>
      <w:rFonts w:ascii="Times New Roman" w:hAnsi="Times New Roman"/>
      <w:b w:val="0"/>
      <w:i w:val="0"/>
      <w:color w:val="000000"/>
      <w:sz w:val="22"/>
      <w:u w:val="none"/>
    </w:rPr>
  </w:style>
  <w:style w:type="paragraph" w:customStyle="1" w:styleId="baaaabaaaabaaaabaabaaaabaaaabaaaaabaabaaaaaaababaaaa">
    <w:name w:val="baaaabaaaabaaaabaabaaaabaaaabaaaaabaabaaaaaaababaaaa"/>
    <w:rPr>
      <w:rFonts w:ascii="Times New Roman" w:hAnsi="Times New Roman"/>
      <w:b w:val="0"/>
      <w:i w:val="0"/>
      <w:color w:val="000000"/>
      <w:sz w:val="22"/>
      <w:u w:val="none"/>
    </w:rPr>
  </w:style>
  <w:style w:type="paragraph" w:customStyle="1" w:styleId="baaaabaaaabaaaabaabaaaabaaaabaaaaabaabaaaaaaababaaaaa">
    <w:name w:val="baaaabaaaabaaaabaabaaaabaaaabaaaaabaabaaaaaaababaaaaa"/>
    <w:rPr>
      <w:rFonts w:ascii="Times New Roman" w:hAnsi="Times New Roman"/>
      <w:b w:val="0"/>
      <w:i w:val="0"/>
      <w:color w:val="000000"/>
      <w:sz w:val="22"/>
      <w:u w:val="none"/>
    </w:rPr>
  </w:style>
  <w:style w:type="paragraph" w:customStyle="1" w:styleId="baaaabaaaabaaaabaabaaaabaaaabaaaaabaabaaaaaaababaaaaaa">
    <w:name w:val="baaaabaaaabaaaabaabaaaabaaaabaaaaabaabaaaaaaababaaaaaa"/>
    <w:rPr>
      <w:rFonts w:ascii="Times New Roman" w:hAnsi="Times New Roman"/>
      <w:b w:val="0"/>
      <w:i w:val="0"/>
      <w:color w:val="000000"/>
      <w:sz w:val="22"/>
      <w:u w:val="none"/>
    </w:rPr>
  </w:style>
  <w:style w:type="paragraph" w:customStyle="1" w:styleId="baaaabaaaabaaaabaabaaaabaaaabaaaaabaabaaaaaaababaaaaaaa">
    <w:name w:val="baaaabaaaabaaaabaabaaaabaaaabaaaaabaabaaaaaaababaaaaaaa"/>
    <w:rPr>
      <w:rFonts w:ascii="Times New Roman" w:hAnsi="Times New Roman"/>
      <w:b/>
      <w:i w:val="0"/>
      <w:color w:val="000000"/>
      <w:sz w:val="22"/>
      <w:u w:val="none"/>
    </w:rPr>
  </w:style>
  <w:style w:type="paragraph" w:customStyle="1" w:styleId="baaaabaaaabaaaabaabaaaabaaaabaaaaabaabaaaaaaababaaaaaaab">
    <w:name w:val="baaaabaaaabaaaabaabaaaabaaaabaaaaabaabaaaaaaababaaaaaaab"/>
    <w:rPr>
      <w:rFonts w:ascii="Times New Roman" w:hAnsi="Times New Roman"/>
      <w:b w:val="0"/>
      <w:i w:val="0"/>
      <w:color w:val="000000"/>
      <w:sz w:val="22"/>
      <w:u w:val="none"/>
    </w:rPr>
  </w:style>
  <w:style w:type="paragraph" w:customStyle="1" w:styleId="baaaabaaaabaaaabaabaaaabaaaabaaaaabaabaaaaaaababaaaaaaaba">
    <w:name w:val="baaaabaaaabaaaabaabaaaabaaaabaaaaabaabaaaaaaababaaaaaaaba"/>
    <w:rPr>
      <w:rFonts w:ascii="Times New Roman" w:hAnsi="Times New Roman"/>
      <w:b w:val="0"/>
      <w:i w:val="0"/>
      <w:color w:val="000000"/>
      <w:sz w:val="22"/>
      <w:u w:val="none"/>
    </w:rPr>
  </w:style>
  <w:style w:type="paragraph" w:customStyle="1" w:styleId="baaaabaaaabaaaabaabaaaabaaaabaaaaabaabaaaaaaababaaaaaaabaa">
    <w:name w:val="baaaabaaaabaaaabaabaaaabaaaabaaaaabaabaaaaaaababaaaaaaabaa"/>
    <w:rPr>
      <w:rFonts w:ascii="Times New Roman" w:hAnsi="Times New Roman"/>
      <w:b w:val="0"/>
      <w:i w:val="0"/>
      <w:color w:val="000000"/>
      <w:sz w:val="22"/>
      <w:u w:val="none"/>
    </w:rPr>
  </w:style>
  <w:style w:type="paragraph" w:customStyle="1" w:styleId="baaaabaaaabaaaabaabaaaabaaaabaaaaabaabaaaaaaababaaaaaaabaaa">
    <w:name w:val="baaaabaaaabaaaabaabaaaabaaaabaaaaabaabaaaaaaababaaaaaaabaaa"/>
    <w:rPr>
      <w:rFonts w:ascii="Times New Roman" w:hAnsi="Times New Roman"/>
      <w:b w:val="0"/>
      <w:i w:val="0"/>
      <w:color w:val="000000"/>
      <w:sz w:val="22"/>
      <w:u w:val="none"/>
    </w:rPr>
  </w:style>
  <w:style w:type="paragraph" w:customStyle="1" w:styleId="baaaabaaaabaaaabaabaaaabaaaabaaaaabaabaaaaaaababaaaaaaabaaaa">
    <w:name w:val="baaaabaaaabaaaabaabaaaabaaaabaaaaabaabaaaaaaababaaaaaaabaaaa"/>
    <w:rPr>
      <w:rFonts w:ascii="Times New Roman" w:hAnsi="Times New Roman"/>
      <w:b/>
      <w:i w:val="0"/>
      <w:color w:val="000000"/>
      <w:sz w:val="22"/>
      <w:u w:val="none"/>
    </w:rPr>
  </w:style>
  <w:style w:type="paragraph" w:customStyle="1" w:styleId="baaaabaaaabaaaabaabaaaabaaaabaaaaabaabaaaaaaababaaaaaaabaaaab">
    <w:name w:val="baaaabaaaabaaaabaabaaaabaaaabaaaaabaabaaaaaaababaaaaaaabaaaab"/>
    <w:rPr>
      <w:rFonts w:ascii="Times New Roman" w:hAnsi="Times New Roman"/>
      <w:b w:val="0"/>
      <w:i w:val="0"/>
      <w:color w:val="000000"/>
      <w:sz w:val="22"/>
      <w:u w:val="none"/>
    </w:rPr>
  </w:style>
  <w:style w:type="paragraph" w:customStyle="1" w:styleId="baaaabaaaabaaaabaabaaaabaaaabaaaaabaabaaaaaaababaaaaaaabaaaaba">
    <w:name w:val="baaaabaaaabaaaabaabaaaabaaaabaaaaabaabaaaaaaababaaaaaaabaaaaba"/>
    <w:rPr>
      <w:rFonts w:ascii="Times New Roman" w:hAnsi="Times New Roman"/>
      <w:b w:val="0"/>
      <w:i w:val="0"/>
      <w:color w:val="000000"/>
      <w:sz w:val="22"/>
      <w:u w:val="none"/>
    </w:rPr>
  </w:style>
  <w:style w:type="paragraph" w:customStyle="1" w:styleId="baaaabaaaabaaaabaabaaaabaaaabaaaaabaabaaaaaaababaaaaaaabaaaabaa">
    <w:name w:val="baaaabaaaabaaaabaabaaaabaaaabaaaaabaabaaaaaaababaaaaaaabaaaabaa"/>
    <w:rPr>
      <w:rFonts w:ascii="Times New Roman" w:hAnsi="Times New Roman"/>
      <w:b w:val="0"/>
      <w:i w:val="0"/>
      <w:color w:val="000000"/>
      <w:sz w:val="22"/>
      <w:u w:val="none"/>
    </w:rPr>
  </w:style>
  <w:style w:type="paragraph" w:customStyle="1" w:styleId="baaaabaaaabaaaabaabaaaabaaaabaaaaabaabaaaaaaababaaaaaaabaaaabaaa">
    <w:name w:val="baaaabaaaabaaaabaabaaaabaaaabaaaaabaabaaaaaaababaaaaaaabaaaabaaa"/>
    <w:rPr>
      <w:rFonts w:ascii="Times New Roman" w:hAnsi="Times New Roman"/>
      <w:b w:val="0"/>
      <w:i w:val="0"/>
      <w:color w:val="000000"/>
      <w:sz w:val="22"/>
      <w:u w:val="none"/>
    </w:rPr>
  </w:style>
  <w:style w:type="paragraph" w:customStyle="1" w:styleId="baaaabaaaabaaaabaabaaaabaaaabaaaaabaabaaaaaaababaaaaaaabaaaabaaaa">
    <w:name w:val="baaaabaaaabaaaabaabaaaabaaaabaaaaabaabaaaaaaababaaaaaaabaaaabaaaa"/>
    <w:rPr>
      <w:rFonts w:ascii="Times New Roman" w:hAnsi="Times New Roman"/>
      <w:b/>
      <w:i w:val="0"/>
      <w:color w:val="000000"/>
      <w:sz w:val="22"/>
      <w:u w:val="none"/>
    </w:rPr>
  </w:style>
  <w:style w:type="paragraph" w:customStyle="1" w:styleId="baaaabaaaabaaaabaabaaaabaaaabaaaaabaabaaaaaaababaaaaaaabaaaabaaaab">
    <w:name w:val="baaaabaaaabaaaabaabaaaabaaaabaaaaabaabaaaaaaababaaaaaaabaaaabaaaab"/>
    <w:rPr>
      <w:rFonts w:ascii="Times New Roman" w:hAnsi="Times New Roman"/>
      <w:b w:val="0"/>
      <w:i w:val="0"/>
      <w:color w:val="000000"/>
      <w:sz w:val="22"/>
      <w:u w:val="none"/>
    </w:rPr>
  </w:style>
  <w:style w:type="paragraph" w:customStyle="1" w:styleId="baaaabaaaabaaaabaabaaaabaaaabaaaaabaabaaaaaaababaaaaaaabaaaabaaaaba">
    <w:name w:val="baaaabaaaabaaaabaabaaaabaaaabaaaaabaabaaaaaaababaaaaaaabaaaabaaaaba"/>
    <w:rPr>
      <w:rFonts w:ascii="Times New Roman" w:hAnsi="Times New Roman"/>
      <w:b w:val="0"/>
      <w:i w:val="0"/>
      <w:color w:val="000000"/>
      <w:sz w:val="22"/>
      <w:u w:val="none"/>
    </w:rPr>
  </w:style>
  <w:style w:type="paragraph" w:customStyle="1" w:styleId="baaaabaaaabaaaabaabaaaabaaaabaaaaabaabaaaaaaababaaaaaaabaaaabaaaabaa">
    <w:name w:val="baaaabaaaabaaaabaabaaaabaaaabaaaaabaabaaaaaaababaaaaaaabaaaabaaaabaa"/>
    <w:rPr>
      <w:rFonts w:ascii="Times New Roman" w:hAnsi="Times New Roman"/>
      <w:b w:val="0"/>
      <w:i w:val="0"/>
      <w:color w:val="000000"/>
      <w:sz w:val="22"/>
      <w:u w:val="none"/>
    </w:rPr>
  </w:style>
  <w:style w:type="paragraph" w:customStyle="1" w:styleId="baaaabaaaabaaaabaabaaaabaaaabaaaaabaabaaaaaaababaaaaaaabaaaabaaaabaaa">
    <w:name w:val="baaaabaaaabaaaabaabaaaabaaaabaaaaabaabaaaaaaababaaaaaaabaaaabaaaabaaa"/>
    <w:rPr>
      <w:rFonts w:ascii="Times New Roman" w:hAnsi="Times New Roman"/>
      <w:b w:val="0"/>
      <w:i w:val="0"/>
      <w:color w:val="000000"/>
      <w:sz w:val="22"/>
      <w:u w:val="none"/>
    </w:rPr>
  </w:style>
  <w:style w:type="paragraph" w:customStyle="1" w:styleId="baaaabaaaabaaaabaabaaaabaaaabaaaaabaabaaaaaaababaaaaaaabaaaabaaaabaaaa">
    <w:name w:val="baaaabaaaabaaaabaabaaaabaaaabaaaaabaabaaaaaaababaaaaaaabaaaabaaaabaaaa"/>
    <w:rPr>
      <w:rFonts w:ascii="Times New Roman" w:hAnsi="Times New Roman"/>
      <w:b/>
      <w:i w:val="0"/>
      <w:color w:val="000000"/>
      <w:sz w:val="22"/>
      <w:u w:val="none"/>
    </w:rPr>
  </w:style>
  <w:style w:type="paragraph" w:customStyle="1" w:styleId="baaaabaaaabaaaabaabaaaabaaaabaaaaabaabaaaaaaababaaaaaaabaaaabaaaabaaaab">
    <w:name w:val="baaaabaaaabaaaabaabaaaabaaaabaaaaabaabaaaaaaababaaaaaaabaaaabaaaabaaaab"/>
    <w:rPr>
      <w:rFonts w:ascii="Times New Roman" w:hAnsi="Times New Roman"/>
      <w:b w:val="0"/>
      <w:i w:val="0"/>
      <w:color w:val="000000"/>
      <w:sz w:val="22"/>
      <w:u w:val="none"/>
    </w:rPr>
  </w:style>
  <w:style w:type="paragraph" w:customStyle="1" w:styleId="baaaabaaaabaaaabaabaaaabaaaabaaaaabaabaaaaaaababaaaaaaabaaaabaaaabaaaaba">
    <w:name w:val="baaaabaaaabaaaabaabaaaabaaaabaaaaabaabaaaaaaababaaaaaaabaaaabaaaabaaaaba"/>
    <w:rPr>
      <w:rFonts w:ascii="Times New Roman" w:hAnsi="Times New Roman"/>
      <w:b/>
      <w:i w:val="0"/>
      <w:color w:val="000000"/>
      <w:sz w:val="22"/>
      <w:u w:val="none"/>
    </w:rPr>
  </w:style>
  <w:style w:type="paragraph" w:customStyle="1" w:styleId="baaaabaaaabaaaabaabaaaabaaaabaaaaabaabaaaaaaababaaaaaaabaaaabaaaabaaaabab">
    <w:name w:val="baaaabaaaabaaaabaabaaaabaaaabaaaaabaabaaaaaaababaaaaaaabaaaabaaaabaaaabab"/>
    <w:rPr>
      <w:rFonts w:ascii="Times New Roman" w:hAnsi="Times New Roman"/>
      <w:b w:val="0"/>
      <w:i w:val="0"/>
      <w:color w:val="000000"/>
      <w:sz w:val="22"/>
      <w:u w:val="none"/>
    </w:rPr>
  </w:style>
  <w:style w:type="paragraph" w:customStyle="1" w:styleId="baaaabaaaabaaaabaabaaaabaaaabaaaaabaabaaaaaaababaaaaaaabaaaabaaaabaaaababa">
    <w:name w:val="baaaabaaaabaaaabaabaaaabaaaabaaaaabaabaaaaaaababaaaaaaabaaaabaaaabaaaababa"/>
    <w:rPr>
      <w:rFonts w:ascii="Times New Roman" w:hAnsi="Times New Roman"/>
      <w:b w:val="0"/>
      <w:i w:val="0"/>
      <w:color w:val="000000"/>
      <w:sz w:val="22"/>
      <w:u w:val="none"/>
    </w:rPr>
  </w:style>
  <w:style w:type="paragraph" w:customStyle="1" w:styleId="baaaabaaaabaaaabaabaaaabaaaabaaaaabaabaaaaaaababaaaaaaabaaaabaaaabaaaababaa">
    <w:name w:val="baaaabaaaabaaaabaabaaaabaaaabaaaaabaabaaaaaaababaaaaaaabaaaabaaaabaaaababaa"/>
    <w:rPr>
      <w:rFonts w:ascii="Times New Roman" w:hAnsi="Times New Roman"/>
      <w:b w:val="0"/>
      <w:i w:val="0"/>
      <w:color w:val="000000"/>
      <w:sz w:val="22"/>
      <w:u w:val="none"/>
    </w:rPr>
  </w:style>
  <w:style w:type="paragraph" w:customStyle="1" w:styleId="baaaabaaaabaaaabaabaaaabaaaabaaaaabaabaaaaaaababaaaaaaabaaaabaaaabaaaababaaa">
    <w:name w:val="baaaabaaaabaaaabaabaaaabaaaabaaaaabaabaaaaaaababaaaaaaabaaaabaaaabaaaababaaa"/>
    <w:rPr>
      <w:rFonts w:ascii="Times New Roman" w:hAnsi="Times New Roman"/>
      <w:b w:val="0"/>
      <w:i w:val="0"/>
      <w:color w:val="000000"/>
      <w:sz w:val="22"/>
      <w:u w:val="none"/>
    </w:rPr>
  </w:style>
  <w:style w:type="paragraph" w:customStyle="1" w:styleId="baaaabaaaabaaaabaabaaaabaaaabaaaaabaabaaaaaaababaaaaaaabaaaabaaaabaaaababaaaa">
    <w:name w:val="baaaabaaaabaaaabaabaaaabaaaabaaaaabaabaaaaaaababaaaaaaabaaaabaaaabaaaababaaaa"/>
    <w:rPr>
      <w:rFonts w:ascii="Times New Roman" w:hAnsi="Times New Roman"/>
      <w:b w:val="0"/>
      <w:i w:val="0"/>
      <w:color w:val="000000"/>
      <w:sz w:val="22"/>
      <w:u w:val="none"/>
    </w:rPr>
  </w:style>
  <w:style w:type="paragraph" w:customStyle="1" w:styleId="baaaabaaaabaaaabaabaaaabaaaabaaaaabaabaaaaaaababaaaaaaabaaaabaaaabaaaababaaaaa">
    <w:name w:val="baaaabaaaabaaaabaabaaaabaaaabaaaaabaabaaaaaaababaaaaaaabaaaabaaaabaaaababaaaaa"/>
    <w:rPr>
      <w:rFonts w:ascii="Times New Roman" w:hAnsi="Times New Roman"/>
      <w:b w:val="0"/>
      <w:i w:val="0"/>
      <w:color w:val="000000"/>
      <w:sz w:val="22"/>
      <w:u w:val="none"/>
    </w:rPr>
  </w:style>
  <w:style w:type="paragraph" w:customStyle="1" w:styleId="baaaabaaaabaaaabaabaaaabaaaabaaaaabaabaaaaaaababaaaaaaabaaaabaaaabaaaababaaaaaa">
    <w:name w:val="baaaabaaaabaaaabaabaaaabaaaabaaaaabaabaaaaaaababaaaaaaabaaaabaaaabaaaababaaaaaa"/>
    <w:rPr>
      <w:rFonts w:ascii="Times New Roman" w:hAnsi="Times New Roman"/>
      <w:b/>
      <w:i w:val="0"/>
      <w:color w:val="000000"/>
      <w:sz w:val="22"/>
      <w:u w:val="none"/>
    </w:rPr>
  </w:style>
  <w:style w:type="paragraph" w:customStyle="1" w:styleId="baaaabaaaabaaaabaabaaaabaaaabaaaaabaabaaaaaaababaaaaaaabaaaabaaaabaaaababaaaaaab">
    <w:name w:val="baaaabaaaabaaaabaabaaaabaaaabaaaaabaabaaaaaaababaaaaaaabaaaabaaaabaaaababaaaaaab"/>
    <w:rPr>
      <w:rFonts w:ascii="Times New Roman" w:hAnsi="Times New Roman"/>
      <w:b w:val="0"/>
      <w:i w:val="0"/>
      <w:color w:val="000000"/>
      <w:sz w:val="22"/>
      <w:u w:val="none"/>
    </w:rPr>
  </w:style>
  <w:style w:type="paragraph" w:customStyle="1" w:styleId="baaaabaaaabaaaabaabaaaabaaaabaaaaabaabaaaaaaababaaaaaaabaaaabaaaabaaaababaaaaaaba">
    <w:name w:val="baaaabaaaabaaaabaabaaaabaaaabaaaaabaabaaaaaaababaaaaaaabaaaabaaaabaaaababaaaaaaba"/>
    <w:rPr>
      <w:rFonts w:ascii="Times New Roman" w:hAnsi="Times New Roman"/>
      <w:b w:val="0"/>
      <w:i w:val="0"/>
      <w:color w:val="000000"/>
      <w:sz w:val="22"/>
      <w:u w:val="none"/>
    </w:rPr>
  </w:style>
  <w:style w:type="paragraph" w:customStyle="1" w:styleId="baaaabaaaabaaaabaabaaaabaaaabaaaaabaabaaaaaaababaaaaaaabaaaabaaaabaaaababaaaaaabaa">
    <w:name w:val="baaaabaaaabaaaabaabaaaabaaaabaaaaabaabaaaaaaababaaaaaaabaaaabaaaabaaaababaaaaaabaa"/>
    <w:rPr>
      <w:rFonts w:ascii="Times New Roman" w:hAnsi="Times New Roman"/>
      <w:b w:val="0"/>
      <w:i w:val="0"/>
      <w:color w:val="000000"/>
      <w:sz w:val="22"/>
      <w:u w:val="none"/>
    </w:rPr>
  </w:style>
  <w:style w:type="paragraph" w:customStyle="1" w:styleId="baaaabaaaabaaaabaabaaaabaaaabaaaaabaabaaaaaaababaaaaaaabaaaabaaaabaaaababaaaaaabaaa">
    <w:name w:val="baaaabaaaabaaaabaabaaaabaaaabaaaaabaabaaaaaaababaaaaaaabaaaabaaaabaaaababaaaaaabaaa"/>
    <w:rPr>
      <w:rFonts w:ascii="Times New Roman" w:hAnsi="Times New Roman"/>
      <w:b w:val="0"/>
      <w:i w:val="0"/>
      <w:color w:val="000000"/>
      <w:sz w:val="22"/>
      <w:u w:val="none"/>
    </w:rPr>
  </w:style>
  <w:style w:type="paragraph" w:customStyle="1" w:styleId="baaaabaaaabaaaabaabaaaabaaaabaaaaabaabaaaaaaababaaaaaaabaaaabaaaabaaaababaaaaaabaaaa">
    <w:name w:val="baaaabaaaabaaaabaabaaaabaaaabaaaaabaabaaaaaaababaaaaaaabaaaabaaaabaaaababaaaaaabaaaa"/>
    <w:rPr>
      <w:rFonts w:ascii="Times New Roman" w:hAnsi="Times New Roman"/>
      <w:b w:val="0"/>
      <w:i w:val="0"/>
      <w:color w:val="000000"/>
      <w:sz w:val="22"/>
      <w:u w:val="none"/>
    </w:rPr>
  </w:style>
  <w:style w:type="paragraph" w:customStyle="1" w:styleId="baaaabaaaabaaaabaabaaaabaaaabaaaaabaabaaaaaaababaaaaaaabaaaabaaaabaaaababaaaaaabaaaaa">
    <w:name w:val="baaaabaaaabaaaabaabaaaabaaaabaaaaabaabaaaaaaababaaaaaaabaaaabaaaabaaaababaaaaaabaaaaa"/>
    <w:rPr>
      <w:rFonts w:ascii="Times New Roman" w:hAnsi="Times New Roman"/>
      <w:b/>
      <w:i w:val="0"/>
      <w:color w:val="000000"/>
      <w:sz w:val="22"/>
      <w:u w:val="none"/>
    </w:rPr>
  </w:style>
  <w:style w:type="paragraph" w:customStyle="1" w:styleId="baaaabaaaabaaaabaabaaaabaaaabaaaaabaabaaaaaaababaaaaaaabaaaabaaaabaaaababaaaaaabaaaaab">
    <w:name w:val="baaaabaaaabaaaabaabaaaabaaaabaaaaabaabaaaaaaababaaaaaaabaaaabaaaabaaaababaaaaaabaaaaab"/>
    <w:rPr>
      <w:rFonts w:ascii="Times New Roman" w:hAnsi="Times New Roman"/>
      <w:b w:val="0"/>
      <w:i w:val="0"/>
      <w:color w:val="000000"/>
      <w:sz w:val="22"/>
      <w:u w:val="none"/>
    </w:rPr>
  </w:style>
  <w:style w:type="paragraph" w:customStyle="1" w:styleId="baaaabaaaabaaaabaabaaaabaaaabaaaaabaabaaaaaaababaaaaaaabaaaabaaaabaaaababaaaaaabaaaaaba">
    <w:name w:val="baaaabaaaabaaaabaabaaaabaaaabaaaaabaabaaaaaaababaaaaaaabaaaabaaaabaaaababaaaaaabaaaaaba"/>
    <w:rPr>
      <w:rFonts w:ascii="Times New Roman" w:hAnsi="Times New Roman"/>
      <w:b/>
      <w:i w:val="0"/>
      <w:color w:val="000000"/>
      <w:sz w:val="22"/>
      <w:u w:val="none"/>
    </w:rPr>
  </w:style>
  <w:style w:type="paragraph" w:customStyle="1" w:styleId="baaaabaaaabaaaabaabaaaabaaaabaaaaabaabaaaaaaababaaaaaaabaaaabaaaabaaaababaaaaaabaaaaabab">
    <w:name w:val="baaaabaaaabaaaabaabaaaabaaaabaaaaabaabaaaaaaababaaaaaaabaaaabaaaabaaaababaaaaaabaaaaabab"/>
    <w:rPr>
      <w:rFonts w:ascii="Times New Roman" w:hAnsi="Times New Roman"/>
      <w:b w:val="0"/>
      <w:i w:val="0"/>
      <w:color w:val="000000"/>
      <w:sz w:val="22"/>
      <w:u w:val="none"/>
    </w:rPr>
  </w:style>
  <w:style w:type="paragraph" w:customStyle="1" w:styleId="baaaabaaaabaaaabaabaaaabaaaabaaaaabaabaaaaaaababaaaaaaabaaaabaaaabaaaababaaaaaabaaaaababa">
    <w:name w:val="baaaabaaaabaaaabaabaaaabaaaabaaaaabaabaaaaaaababaaaaaaabaaaabaaaabaaaababaaaaaabaaaaababa"/>
    <w:rPr>
      <w:rFonts w:ascii="Times New Roman" w:hAnsi="Times New Roman"/>
      <w:b w:val="0"/>
      <w:i w:val="0"/>
      <w:color w:val="000000"/>
      <w:sz w:val="22"/>
      <w:u w:val="none"/>
    </w:rPr>
  </w:style>
  <w:style w:type="paragraph" w:customStyle="1" w:styleId="baaaabaaaabaaaabaabaaaabaaaabaaaaabaabaaaaaaababaaaaaaabaaaabaaaabaaaababaaaaaabaaaaababaa">
    <w:name w:val="baaaabaaaabaaaabaabaaaabaaaabaaaaabaabaaaaaaababaaaaaaabaaaabaaaabaaaababaaaaaabaaaaababaa"/>
    <w:rPr>
      <w:rFonts w:ascii="Times New Roman" w:hAnsi="Times New Roman"/>
      <w:b w:val="0"/>
      <w:i w:val="0"/>
      <w:color w:val="000000"/>
      <w:sz w:val="22"/>
      <w:u w:val="none"/>
    </w:rPr>
  </w:style>
  <w:style w:type="paragraph" w:customStyle="1" w:styleId="baaaabaaaabaaaabaabaaaabaaaabaaaaabaabaaaaaaababaaaaaaabaaaabaaaabaaaababaaaaaabaaaaababaaa">
    <w:name w:val="baaaabaaaabaaaabaabaaaabaaaabaaaaabaabaaaaaaababaaaaaaabaaaabaaaabaaaababaaaaaabaaaaababaaa"/>
    <w:rPr>
      <w:rFonts w:ascii="Times New Roman" w:hAnsi="Times New Roman"/>
      <w:b w:val="0"/>
      <w:i w:val="0"/>
      <w:color w:val="000000"/>
      <w:sz w:val="22"/>
      <w:u w:val="none"/>
    </w:rPr>
  </w:style>
  <w:style w:type="paragraph" w:customStyle="1" w:styleId="baaaabaaaabaaaabaabaaaabaaaabaaaaabaabaaaaaaababaaaaaaabaaaabaaaabaaaababaaaaaabaaaaababaaaa">
    <w:name w:val="baaaabaaaabaaaabaabaaaabaaaabaaaaabaabaaaaaaababaaaaaaabaaaabaaaabaaaababaaaaaabaaaaababaaaa"/>
    <w:rPr>
      <w:rFonts w:ascii="Times New Roman" w:hAnsi="Times New Roman"/>
      <w:b w:val="0"/>
      <w:i w:val="0"/>
      <w:color w:val="000000"/>
      <w:sz w:val="22"/>
      <w:u w:val="none"/>
    </w:rPr>
  </w:style>
  <w:style w:type="paragraph" w:customStyle="1" w:styleId="baaaabaaaabaaaabaabaaaabaaaabaaaaabaabaaaaaaababaaaaaaabaaaabaaaabaaaababaaaaaabaaaaababaaaaa">
    <w:name w:val="baaaabaaaabaaaabaabaaaabaaaabaaaaabaabaaaaaaababaaaaaaabaaaabaaaabaaaababaaaaaabaaaaababaaaaa"/>
    <w:rPr>
      <w:rFonts w:ascii="Times New Roman" w:hAnsi="Times New Roman"/>
      <w:b w:val="0"/>
      <w:i w:val="0"/>
      <w:color w:val="000000"/>
      <w:sz w:val="22"/>
      <w:u w:val="none"/>
    </w:rPr>
  </w:style>
  <w:style w:type="paragraph" w:customStyle="1" w:styleId="baaaabaaaabaaaabaabaaaabaaaabaaaaabaabaaaaaaababaaaaaaabaaaabaaaabaaaababaaaaaabaaaaababaaaaaa">
    <w:name w:val="baaaabaaaabaaaabaabaaaabaaaabaaaaabaabaaaaaaababaaaaaaabaaaabaaaabaaaababaaaaaabaaaaababaaaaaa"/>
    <w:rPr>
      <w:rFonts w:ascii="Times New Roman" w:hAnsi="Times New Roman"/>
      <w:b w:val="0"/>
      <w:i w:val="0"/>
      <w:color w:val="000000"/>
      <w:sz w:val="22"/>
      <w:u w:val="none"/>
    </w:rPr>
  </w:style>
  <w:style w:type="paragraph" w:customStyle="1" w:styleId="baaaabaaaabaaaabaabaaaabaaaabaaaaabaabaaaaaaababaaaaaaabaaaabaaaabaaaababaaaaaabaaaaababaaaaaaa">
    <w:name w:val="baaaabaaaabaaaabaabaaaabaaaabaaaaabaabaaaaaaababaaaaaaabaaaabaaaabaaaababaaaaaabaaaaababaaaaaaa"/>
    <w:rPr>
      <w:rFonts w:ascii="Times New Roman" w:hAnsi="Times New Roman"/>
      <w:b/>
      <w:i w:val="0"/>
      <w:color w:val="000000"/>
      <w:sz w:val="22"/>
      <w:u w:val="none"/>
    </w:rPr>
  </w:style>
  <w:style w:type="paragraph" w:customStyle="1" w:styleId="baaaabaaaabaaaabaabaaaabaaaabaaaaabaabaaaaaaababaaaaaaabaaaabaaaabaaaababaaaaaabaaaaababaaaaaaab">
    <w:name w:val="baaaabaaaabaaaabaabaaaabaaaabaaaaabaabaaaaaaababaaaaaaabaaaabaaaabaaaababaaaaaabaaaaababaaaaaaab"/>
    <w:rPr>
      <w:rFonts w:ascii="Times New Roman" w:hAnsi="Times New Roman"/>
      <w:b w:val="0"/>
      <w:i w:val="0"/>
      <w:color w:val="000000"/>
      <w:sz w:val="22"/>
      <w:u w:val="none"/>
    </w:rPr>
  </w:style>
  <w:style w:type="paragraph" w:customStyle="1" w:styleId="baaaabaaaabaaaabaabaaaabaaaabaaaaabaabaaaaaaababaaaaaaabaaaabaaaabaaaababaaaaaabaaaaababaaaaaaaba">
    <w:name w:val="baaaabaaaabaaaabaabaaaabaaaabaaaaabaabaaaaaaababaaaaaaabaaaabaaaabaaaababaaaaaabaaaaababaaaaaaaba"/>
    <w:rPr>
      <w:rFonts w:ascii="Times New Roman" w:hAnsi="Times New Roman"/>
      <w:b w:val="0"/>
      <w:i w:val="0"/>
      <w:color w:val="000000"/>
      <w:sz w:val="22"/>
      <w:u w:val="none"/>
    </w:rPr>
  </w:style>
  <w:style w:type="paragraph" w:customStyle="1" w:styleId="baaaabaaaabaaaabaabaaaabaaaabaaaaabaabaaaaaaababaaaaaaabaaaabaaaabaaaababaaaaaabaaaaababaaaaaaabaa">
    <w:name w:val="baaaabaaaabaaaabaabaaaabaaaabaaaaabaabaaaaaaababaaaaaaabaaaabaaaabaaaababaaaaaabaaaaababaaaaaaabaa"/>
    <w:rPr>
      <w:rFonts w:ascii="Times New Roman" w:hAnsi="Times New Roman"/>
      <w:b w:val="0"/>
      <w:i w:val="0"/>
      <w:color w:val="000000"/>
      <w:sz w:val="22"/>
      <w:u w:val="none"/>
    </w:rPr>
  </w:style>
  <w:style w:type="paragraph" w:customStyle="1" w:styleId="baaaabaaaabaaaabaabaaaabaaaabaaaaabaabaaaaaaababaaaaaaabaaaabaaaabaaaababaaaaaabaaaaababaaaaaaabaaa">
    <w:name w:val="baaaabaaaabaaaabaabaaaabaaaabaaaaabaabaaaaaaababaaaaaaabaaaabaaaabaaaababaaaaaabaaaaababaaaaaaabaaa"/>
    <w:rPr>
      <w:rFonts w:ascii="Times New Roman" w:hAnsi="Times New Roman"/>
      <w:b w:val="0"/>
      <w:i w:val="0"/>
      <w:color w:val="000000"/>
      <w:sz w:val="22"/>
      <w:u w:val="none"/>
    </w:rPr>
  </w:style>
  <w:style w:type="paragraph" w:customStyle="1" w:styleId="baaaabaaaabaaaabaabaaaabaaaabaaaaabaabaaaaaaababaaaaaaabaaaabaaaabaaaababaaaaaabaaaaababaaaaaaabaaaa">
    <w:name w:val="baaaabaaaabaaaabaabaaaabaaaabaaaaabaabaaaaaaababaaaaaaabaaaabaaaabaaaababaaaaaabaaaaababaaa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i w:val="0"/>
      <w:color w:val="000000"/>
      <w:sz w:val="22"/>
      <w:u w:val="none"/>
    </w:rPr>
  </w:style>
  <w:style w:type="paragraph" w:customStyle="1" w:styleId="cabaaaab">
    <w:name w:val="cabaaaab"/>
    <w:rPr>
      <w:rFonts w:ascii="Times New Roman" w:hAnsi="Times New Roman"/>
      <w:b w:val="0"/>
      <w:i w:val="0"/>
      <w:color w:val="000000"/>
      <w:sz w:val="22"/>
      <w:u w:val="none"/>
    </w:rPr>
  </w:style>
  <w:style w:type="paragraph" w:customStyle="1" w:styleId="cabaaaaba">
    <w:name w:val="cabaaaaba"/>
    <w:rPr>
      <w:rFonts w:ascii="Times New Roman" w:hAnsi="Times New Roman"/>
      <w:b w:val="0"/>
      <w:i w:val="0"/>
      <w:color w:val="000000"/>
      <w:sz w:val="22"/>
      <w:u w:val="none"/>
    </w:rPr>
  </w:style>
  <w:style w:type="paragraph" w:customStyle="1" w:styleId="cabaaaabaa">
    <w:name w:val="cabaaaabaa"/>
    <w:rPr>
      <w:rFonts w:ascii="Times New Roman" w:hAnsi="Times New Roman"/>
      <w:b w:val="0"/>
      <w:i w:val="0"/>
      <w:color w:val="000000"/>
      <w:sz w:val="22"/>
      <w:u w:val="none"/>
    </w:rPr>
  </w:style>
  <w:style w:type="paragraph" w:customStyle="1" w:styleId="cabaaaabaaa">
    <w:name w:val="cabaaaabaaa"/>
    <w:rPr>
      <w:rFonts w:ascii="Times New Roman" w:hAnsi="Times New Roman"/>
      <w:b w:val="0"/>
      <w:i w:val="0"/>
      <w:color w:val="000000"/>
      <w:sz w:val="22"/>
      <w:u w:val="none"/>
    </w:rPr>
  </w:style>
  <w:style w:type="paragraph" w:customStyle="1" w:styleId="cabaaaabaaaa">
    <w:name w:val="cabaaaabaaaa"/>
    <w:rPr>
      <w:rFonts w:ascii="Times New Roman" w:hAnsi="Times New Roman"/>
      <w:b w:val="0"/>
      <w:i w:val="0"/>
      <w:color w:val="000000"/>
      <w:sz w:val="22"/>
      <w:u w:val="none"/>
    </w:rPr>
  </w:style>
  <w:style w:type="paragraph" w:customStyle="1" w:styleId="cabaaaabaaaaa">
    <w:name w:val="cabaaaabaaaaa"/>
    <w:rPr>
      <w:rFonts w:ascii="Times New Roman" w:hAnsi="Times New Roman"/>
      <w:b/>
      <w:i w:val="0"/>
      <w:color w:val="000000"/>
      <w:sz w:val="22"/>
      <w:u w:val="none"/>
    </w:rPr>
  </w:style>
  <w:style w:type="paragraph" w:customStyle="1" w:styleId="cabaaaabaaaaab">
    <w:name w:val="cabaaaabaaaaab"/>
    <w:rPr>
      <w:rFonts w:ascii="Times New Roman" w:hAnsi="Times New Roman"/>
      <w:b w:val="0"/>
      <w:i w:val="0"/>
      <w:color w:val="000000"/>
      <w:sz w:val="22"/>
      <w:u w:val="none"/>
    </w:rPr>
  </w:style>
  <w:style w:type="paragraph" w:customStyle="1" w:styleId="cabaaaabaaaaaba">
    <w:name w:val="cabaaaabaaaaaba"/>
    <w:rPr>
      <w:rFonts w:ascii="Times New Roman" w:hAnsi="Times New Roman"/>
      <w:b w:val="0"/>
      <w:i w:val="0"/>
      <w:color w:val="000000"/>
      <w:sz w:val="22"/>
      <w:u w:val="none"/>
    </w:rPr>
  </w:style>
  <w:style w:type="paragraph" w:customStyle="1" w:styleId="cabaaaabaaaaabaa">
    <w:name w:val="cabaaaabaaaaabaa"/>
    <w:rPr>
      <w:rFonts w:ascii="Times New Roman" w:hAnsi="Times New Roman"/>
      <w:b w:val="0"/>
      <w:i w:val="0"/>
      <w:color w:val="000000"/>
      <w:sz w:val="22"/>
      <w:u w:val="none"/>
    </w:rPr>
  </w:style>
  <w:style w:type="paragraph" w:customStyle="1" w:styleId="cabaaaabaaaaabaaa">
    <w:name w:val="cabaaaabaaaaabaaa"/>
    <w:rPr>
      <w:rFonts w:ascii="Times New Roman" w:hAnsi="Times New Roman"/>
      <w:b w:val="0"/>
      <w:i w:val="0"/>
      <w:color w:val="000000"/>
      <w:sz w:val="22"/>
      <w:u w:val="none"/>
    </w:rPr>
  </w:style>
  <w:style w:type="paragraph" w:customStyle="1" w:styleId="cabaaaabaaaaabaaaa">
    <w:name w:val="cabaaaabaaaaabaaaa"/>
    <w:rPr>
      <w:rFonts w:ascii="Times New Roman" w:hAnsi="Times New Roman"/>
      <w:b w:val="0"/>
      <w:i w:val="0"/>
      <w:color w:val="000000"/>
      <w:sz w:val="22"/>
      <w:u w:val="none"/>
    </w:rPr>
  </w:style>
  <w:style w:type="paragraph" w:customStyle="1" w:styleId="cabaaaabaaaaabaaaaa">
    <w:name w:val="cabaaaabaaaaabaaaaa"/>
    <w:rPr>
      <w:rFonts w:ascii="Times New Roman" w:hAnsi="Times New Roman"/>
      <w:b/>
      <w:i w:val="0"/>
      <w:color w:val="000000"/>
      <w:sz w:val="22"/>
      <w:u w:val="none"/>
    </w:rPr>
  </w:style>
  <w:style w:type="paragraph" w:customStyle="1" w:styleId="cabaaaabaaaaabaaaaab">
    <w:name w:val="cabaaaabaaaaabaaaaab"/>
    <w:rPr>
      <w:rFonts w:ascii="Times New Roman" w:hAnsi="Times New Roman"/>
      <w:b w:val="0"/>
      <w:i w:val="0"/>
      <w:color w:val="000000"/>
      <w:sz w:val="22"/>
      <w:u w:val="none"/>
    </w:rPr>
  </w:style>
  <w:style w:type="paragraph" w:customStyle="1" w:styleId="cabaaaabaaaaabaaaaaba">
    <w:name w:val="cabaaaabaaaaabaaaaaba"/>
    <w:rPr>
      <w:rFonts w:ascii="Times New Roman" w:hAnsi="Times New Roman"/>
      <w:b w:val="0"/>
      <w:i w:val="0"/>
      <w:color w:val="000000"/>
      <w:sz w:val="22"/>
      <w:u w:val="none"/>
    </w:rPr>
  </w:style>
  <w:style w:type="paragraph" w:customStyle="1" w:styleId="cabaaaabaaaaabaaaaabaa">
    <w:name w:val="cabaaaabaaaaabaaaaabaa"/>
    <w:rPr>
      <w:rFonts w:ascii="Times New Roman" w:hAnsi="Times New Roman"/>
      <w:b w:val="0"/>
      <w:i w:val="0"/>
      <w:color w:val="000000"/>
      <w:sz w:val="22"/>
      <w:u w:val="none"/>
    </w:rPr>
  </w:style>
  <w:style w:type="paragraph" w:customStyle="1" w:styleId="cabaaaabaaaaabaaaaabaaa">
    <w:name w:val="cabaaaabaaaaabaaaaabaaa"/>
    <w:rPr>
      <w:rFonts w:ascii="Times New Roman" w:hAnsi="Times New Roman"/>
      <w:b w:val="0"/>
      <w:i w:val="0"/>
      <w:color w:val="000000"/>
      <w:sz w:val="22"/>
      <w:u w:val="none"/>
    </w:rPr>
  </w:style>
  <w:style w:type="paragraph" w:customStyle="1" w:styleId="cabaaaabaaaaabaaaaabaaaa">
    <w:name w:val="cabaaaabaaaaabaaaaabaaaa"/>
    <w:rPr>
      <w:rFonts w:ascii="Times New Roman" w:hAnsi="Times New Roman"/>
      <w:b/>
      <w:i w:val="0"/>
      <w:color w:val="000000"/>
      <w:sz w:val="22"/>
      <w:u w:val="none"/>
    </w:rPr>
  </w:style>
  <w:style w:type="paragraph" w:customStyle="1" w:styleId="cabaaaabaaaaabaaaaabaaaab">
    <w:name w:val="cabaaaabaaaaabaaaaabaaaab"/>
    <w:rPr>
      <w:rFonts w:ascii="Times New Roman" w:hAnsi="Times New Roman"/>
      <w:b w:val="0"/>
      <w:i w:val="0"/>
      <w:color w:val="000000"/>
      <w:sz w:val="22"/>
      <w:u w:val="none"/>
    </w:rPr>
  </w:style>
  <w:style w:type="paragraph" w:customStyle="1" w:styleId="cabaaaabaaaaabaaaaabaaaaba">
    <w:name w:val="cabaaaabaaaaabaaaaabaaaaba"/>
    <w:rPr>
      <w:rFonts w:ascii="Times New Roman" w:hAnsi="Times New Roman"/>
      <w:b w:val="0"/>
      <w:i w:val="0"/>
      <w:color w:val="000000"/>
      <w:sz w:val="22"/>
      <w:u w:val="none"/>
    </w:rPr>
  </w:style>
  <w:style w:type="paragraph" w:customStyle="1" w:styleId="cabaaaabaaaaabaaaaabaaaabaa">
    <w:name w:val="cabaaaabaaaaabaaaaabaaaabaa"/>
    <w:rPr>
      <w:rFonts w:ascii="Times New Roman" w:hAnsi="Times New Roman"/>
      <w:b w:val="0"/>
      <w:i w:val="0"/>
      <w:color w:val="000000"/>
      <w:sz w:val="22"/>
      <w:u w:val="none"/>
    </w:rPr>
  </w:style>
  <w:style w:type="paragraph" w:customStyle="1" w:styleId="cabaaaabaaaaabaaaaabaaaabaaa">
    <w:name w:val="cabaaaabaaaaabaaaaabaaaabaaa"/>
    <w:rPr>
      <w:rFonts w:ascii="Times New Roman" w:hAnsi="Times New Roman"/>
      <w:b w:val="0"/>
      <w:i w:val="0"/>
      <w:color w:val="000000"/>
      <w:sz w:val="22"/>
      <w:u w:val="none"/>
    </w:rPr>
  </w:style>
  <w:style w:type="paragraph" w:customStyle="1" w:styleId="cabaaaabaaaaabaaaaabaaaabaaaa">
    <w:name w:val="cabaaaabaaaaabaaaaabaaaabaaaa"/>
    <w:rPr>
      <w:rFonts w:ascii="Times New Roman" w:hAnsi="Times New Roman"/>
      <w:b/>
      <w:i w:val="0"/>
      <w:color w:val="000000"/>
      <w:sz w:val="22"/>
      <w:u w:val="none"/>
    </w:rPr>
  </w:style>
  <w:style w:type="paragraph" w:customStyle="1" w:styleId="cabaaaabaaaaabaaaaabaaaabaaaab">
    <w:name w:val="cabaaaabaaaaabaaaaabaaaabaaaab"/>
    <w:rPr>
      <w:rFonts w:ascii="Times New Roman" w:hAnsi="Times New Roman"/>
      <w:b w:val="0"/>
      <w:i w:val="0"/>
      <w:color w:val="000000"/>
      <w:sz w:val="22"/>
      <w:u w:val="none"/>
    </w:rPr>
  </w:style>
  <w:style w:type="paragraph" w:customStyle="1" w:styleId="cabaaaabaaaaabaaaaabaaaabaaaaba">
    <w:name w:val="cabaaaabaaaaabaaaaabaaaabaaaaba"/>
    <w:rPr>
      <w:rFonts w:ascii="Times New Roman" w:hAnsi="Times New Roman"/>
      <w:b w:val="0"/>
      <w:i w:val="0"/>
      <w:color w:val="000000"/>
      <w:sz w:val="22"/>
      <w:u w:val="none"/>
    </w:rPr>
  </w:style>
  <w:style w:type="paragraph" w:customStyle="1" w:styleId="cabaaaabaaaaabaaaaabaaaabaaaabaa">
    <w:name w:val="cabaaaabaaaaabaaaaabaaaabaaaabaa"/>
    <w:rPr>
      <w:rFonts w:ascii="Times New Roman" w:hAnsi="Times New Roman"/>
      <w:b w:val="0"/>
      <w:i w:val="0"/>
      <w:color w:val="000000"/>
      <w:sz w:val="22"/>
      <w:u w:val="none"/>
    </w:rPr>
  </w:style>
  <w:style w:type="paragraph" w:customStyle="1" w:styleId="cabaaaabaaaaabaaaaabaaaabaaaabaaa">
    <w:name w:val="cabaaaabaaaaabaaaaabaaaabaaaabaaa"/>
    <w:rPr>
      <w:rFonts w:ascii="Times New Roman" w:hAnsi="Times New Roman"/>
      <w:b w:val="0"/>
      <w:i w:val="0"/>
      <w:color w:val="000000"/>
      <w:sz w:val="22"/>
      <w:u w:val="none"/>
    </w:rPr>
  </w:style>
  <w:style w:type="paragraph" w:customStyle="1" w:styleId="cabaaaabaaaaabaaaaabaaaabaaaabaaaa">
    <w:name w:val="cabaaaabaaaaabaaaaabaaaabaaaabaaaa"/>
    <w:rPr>
      <w:rFonts w:ascii="Times New Roman" w:hAnsi="Times New Roman"/>
      <w:b w:val="0"/>
      <w:i w:val="0"/>
      <w:color w:val="000000"/>
      <w:sz w:val="22"/>
      <w:u w:val="none"/>
    </w:rPr>
  </w:style>
  <w:style w:type="paragraph" w:customStyle="1" w:styleId="cabaaaabaaaaabaaaaabaaaabaaaabaaaaa">
    <w:name w:val="cabaaaabaaaaabaaaaabaaaabaaaabaaaaa"/>
    <w:rPr>
      <w:rFonts w:ascii="Times New Roman" w:hAnsi="Times New Roman"/>
      <w:b/>
      <w:i w:val="0"/>
      <w:color w:val="000000"/>
      <w:sz w:val="22"/>
      <w:u w:val="none"/>
    </w:rPr>
  </w:style>
  <w:style w:type="paragraph" w:customStyle="1" w:styleId="cabaaaabaaaaabaaaaabaaaabaaaabaaaaab">
    <w:name w:val="cabaaaabaaaaabaaaaabaaaabaaaabaaaaab"/>
    <w:rPr>
      <w:rFonts w:ascii="Times New Roman" w:hAnsi="Times New Roman"/>
      <w:b w:val="0"/>
      <w:i w:val="0"/>
      <w:color w:val="000000"/>
      <w:sz w:val="22"/>
      <w:u w:val="none"/>
    </w:rPr>
  </w:style>
  <w:style w:type="paragraph" w:customStyle="1" w:styleId="cabaaaabaaaaabaaaaabaaaabaaaabaaaaaba">
    <w:name w:val="cabaaaabaaaaabaaaaabaaaabaaaabaaaaaba"/>
    <w:rPr>
      <w:rFonts w:ascii="Times New Roman" w:hAnsi="Times New Roman"/>
      <w:b/>
      <w:i w:val="0"/>
      <w:color w:val="000000"/>
      <w:sz w:val="22"/>
      <w:u w:val="none"/>
    </w:rPr>
  </w:style>
  <w:style w:type="paragraph" w:customStyle="1" w:styleId="cabaaaabaaaaabaaaaabaaaabaaaabaaaaabab">
    <w:name w:val="cabaaaabaaaaabaaaaabaaaabaaaabaaaaabab"/>
    <w:rPr>
      <w:rFonts w:ascii="Times New Roman" w:hAnsi="Times New Roman"/>
      <w:b w:val="0"/>
      <w:i w:val="0"/>
      <w:color w:val="000000"/>
      <w:sz w:val="22"/>
      <w:u w:val="none"/>
    </w:rPr>
  </w:style>
  <w:style w:type="paragraph" w:customStyle="1" w:styleId="cabaaaabaaaaabaaaaabaaaabaaaabaaaaababa">
    <w:name w:val="cabaaaabaaaaabaaaaabaaaabaaaabaaaaababa"/>
    <w:rPr>
      <w:rFonts w:ascii="Times New Roman" w:hAnsi="Times New Roman"/>
      <w:b w:val="0"/>
      <w:i w:val="0"/>
      <w:color w:val="000000"/>
      <w:sz w:val="22"/>
      <w:u w:val="none"/>
    </w:rPr>
  </w:style>
  <w:style w:type="paragraph" w:customStyle="1" w:styleId="cabaaaabaaaaabaaaaabaaaabaaaabaaaaababaa">
    <w:name w:val="cabaaaabaaaaabaaaaabaaaabaaaabaaaaababaa"/>
    <w:rPr>
      <w:rFonts w:ascii="Times New Roman" w:hAnsi="Times New Roman"/>
      <w:b w:val="0"/>
      <w:i w:val="0"/>
      <w:color w:val="000000"/>
      <w:sz w:val="22"/>
      <w:u w:val="none"/>
    </w:rPr>
  </w:style>
  <w:style w:type="paragraph" w:customStyle="1" w:styleId="cabaaaabaaaaabaaaaabaaaabaaaabaaaaababaaa">
    <w:name w:val="cabaaaabaaaaabaaaaabaaaabaaaabaaaaababaaa"/>
    <w:rPr>
      <w:rFonts w:ascii="Times New Roman" w:hAnsi="Times New Roman"/>
      <w:b w:val="0"/>
      <w:i w:val="0"/>
      <w:color w:val="000000"/>
      <w:sz w:val="22"/>
      <w:u w:val="none"/>
    </w:rPr>
  </w:style>
  <w:style w:type="paragraph" w:customStyle="1" w:styleId="cabaaaabaaaaabaaaaabaaaabaaaabaaaaababaaaa">
    <w:name w:val="cabaaaabaaaaabaaaaabaaaabaaaabaaaaababaaaa"/>
    <w:rPr>
      <w:rFonts w:ascii="Times New Roman" w:hAnsi="Times New Roman"/>
      <w:b w:val="0"/>
      <w:i w:val="0"/>
      <w:color w:val="000000"/>
      <w:sz w:val="22"/>
      <w:u w:val="none"/>
    </w:rPr>
  </w:style>
  <w:style w:type="paragraph" w:customStyle="1" w:styleId="cabaaaabaaaaabaaaaabaaaabaaaabaaaaababaaaaa">
    <w:name w:val="cabaaaabaaaaabaaaaabaaaabaaaabaaaaababaaaaa"/>
    <w:rPr>
      <w:rFonts w:ascii="Times New Roman" w:hAnsi="Times New Roman"/>
      <w:b w:val="0"/>
      <w:i w:val="0"/>
      <w:color w:val="000000"/>
      <w:sz w:val="22"/>
      <w:u w:val="none"/>
    </w:rPr>
  </w:style>
  <w:style w:type="paragraph" w:customStyle="1" w:styleId="cabaaaabaaaaabaaaaabaaaabaaaabaaaaababaaaaaa">
    <w:name w:val="cabaaaabaaaaabaaaaabaaaabaaaabaaaaababaaaaaa"/>
    <w:rPr>
      <w:rFonts w:ascii="Times New Roman" w:hAnsi="Times New Roman"/>
      <w:b/>
      <w:i w:val="0"/>
      <w:color w:val="000000"/>
      <w:sz w:val="22"/>
      <w:u w:val="none"/>
    </w:rPr>
  </w:style>
  <w:style w:type="paragraph" w:customStyle="1" w:styleId="cabaaaabaaaaabaaaaabaaaabaaaabaaaaababaaaaaab">
    <w:name w:val="cabaaaabaaaaabaaaaabaaaabaaaabaaaaababaaaaaab"/>
    <w:rPr>
      <w:rFonts w:ascii="Times New Roman" w:hAnsi="Times New Roman"/>
      <w:b w:val="0"/>
      <w:i w:val="0"/>
      <w:color w:val="000000"/>
      <w:sz w:val="22"/>
      <w:u w:val="none"/>
    </w:rPr>
  </w:style>
  <w:style w:type="paragraph" w:customStyle="1" w:styleId="cabaaaabaaaaabaaaaabaaaabaaaabaaaaababaaaaaaba">
    <w:name w:val="cabaaaabaaaaabaaaaabaaaabaaaabaaaaababaaaaaaba"/>
    <w:rPr>
      <w:rFonts w:ascii="Times New Roman" w:hAnsi="Times New Roman"/>
      <w:b w:val="0"/>
      <w:i w:val="0"/>
      <w:color w:val="000000"/>
      <w:sz w:val="22"/>
      <w:u w:val="none"/>
    </w:rPr>
  </w:style>
  <w:style w:type="paragraph" w:customStyle="1" w:styleId="cabaaaabaaaaabaaaaabaaaabaaaabaaaaababaaaaaabaa">
    <w:name w:val="cabaaaabaaaaabaaaaabaaaabaaaabaaaaababaaaaaabaa"/>
    <w:rPr>
      <w:rFonts w:ascii="Times New Roman" w:hAnsi="Times New Roman"/>
      <w:b/>
      <w:i w:val="0"/>
      <w:color w:val="000000"/>
      <w:sz w:val="22"/>
      <w:u w:val="none"/>
    </w:rPr>
  </w:style>
  <w:style w:type="paragraph" w:customStyle="1" w:styleId="cabaaaabaaaaabaaaaabaaaabaaaabaaaaababaaaaaabaab">
    <w:name w:val="cabaaaabaaaaabaaaaabaaaabaaaabaaaaababaaaaaabaab"/>
    <w:rPr>
      <w:rFonts w:ascii="Times New Roman" w:hAnsi="Times New Roman"/>
      <w:b w:val="0"/>
      <w:i w:val="0"/>
      <w:color w:val="000000"/>
      <w:sz w:val="22"/>
      <w:u w:val="none"/>
    </w:rPr>
  </w:style>
  <w:style w:type="paragraph" w:customStyle="1" w:styleId="cabaaaabaaaaabaaaaabaaaabaaaabaaaaababaaaaaabaaba">
    <w:name w:val="cabaaaabaaaaabaaaaabaaaabaaaabaaaaababaaaaaabaaba"/>
    <w:rPr>
      <w:rFonts w:ascii="Times New Roman" w:hAnsi="Times New Roman"/>
      <w:b w:val="0"/>
      <w:i w:val="0"/>
      <w:color w:val="000000"/>
      <w:sz w:val="22"/>
      <w:u w:val="none"/>
    </w:rPr>
  </w:style>
  <w:style w:type="paragraph" w:customStyle="1" w:styleId="cabaaaabaaaaabaaaaabaaaabaaaabaaaaababaaaaaabaabaa">
    <w:name w:val="cabaaaabaaaaabaaaaabaaaabaaaabaaaaababaaaaaabaabaa"/>
    <w:rPr>
      <w:rFonts w:ascii="Times New Roman" w:hAnsi="Times New Roman"/>
      <w:b w:val="0"/>
      <w:i w:val="0"/>
      <w:color w:val="000000"/>
      <w:sz w:val="22"/>
      <w:u w:val="none"/>
    </w:rPr>
  </w:style>
  <w:style w:type="paragraph" w:customStyle="1" w:styleId="cabaaaabaaaaabaaaaabaaaabaaaabaaaaababaaaaaabaabaaa">
    <w:name w:val="cabaaaabaaaaabaaaaabaaaabaaaabaaaaababaaaaaabaabaaa"/>
    <w:rPr>
      <w:rFonts w:ascii="Times New Roman" w:hAnsi="Times New Roman"/>
      <w:b w:val="0"/>
      <w:i w:val="0"/>
      <w:color w:val="000000"/>
      <w:sz w:val="22"/>
      <w:u w:val="none"/>
    </w:rPr>
  </w:style>
  <w:style w:type="paragraph" w:customStyle="1" w:styleId="cabaaaabaaaaabaaaaabaaaabaaaabaaaaababaaaaaabaabaaaa">
    <w:name w:val="cabaaaabaaaaabaaaaabaaaabaaaabaaaaababaaaaaabaabaaaa"/>
    <w:rPr>
      <w:rFonts w:ascii="Times New Roman" w:hAnsi="Times New Roman"/>
      <w:b w:val="0"/>
      <w:i w:val="0"/>
      <w:color w:val="000000"/>
      <w:sz w:val="22"/>
      <w:u w:val="none"/>
    </w:rPr>
  </w:style>
  <w:style w:type="paragraph" w:customStyle="1" w:styleId="cabaaaabaaaaabaaaaabaaaabaaaabaaaaababaaaaaabaabaaaaa">
    <w:name w:val="cabaaaabaaaaabaaaaabaaaabaaaabaaaaababaaaaaabaabaaaaa"/>
    <w:rPr>
      <w:rFonts w:ascii="Times New Roman" w:hAnsi="Times New Roman"/>
      <w:b w:val="0"/>
      <w:i w:val="0"/>
      <w:color w:val="000000"/>
      <w:sz w:val="22"/>
      <w:u w:val="none"/>
    </w:rPr>
  </w:style>
  <w:style w:type="paragraph" w:customStyle="1" w:styleId="cabaaaabaaaaabaaaaabaaaabaaaabaaaaababaaaaaabaabaaaaaa">
    <w:name w:val="cabaaaabaaaaabaaaaabaaaabaaaabaaaaababaaaaaabaabaaaaaa"/>
    <w:rPr>
      <w:rFonts w:ascii="Times New Roman" w:hAnsi="Times New Roman"/>
      <w:b w:val="0"/>
      <w:i w:val="0"/>
      <w:color w:val="000000"/>
      <w:sz w:val="22"/>
      <w:u w:val="none"/>
    </w:rPr>
  </w:style>
  <w:style w:type="paragraph" w:customStyle="1" w:styleId="cabaaaabaaaaabaaaaabaaaabaaaabaaaaababaaaaaabaabaaaaaaa">
    <w:name w:val="cabaaaabaaaaabaaaaabaaaabaaaabaaaaababaaaaaabaabaaaaaaa"/>
    <w:rPr>
      <w:rFonts w:ascii="Times New Roman" w:hAnsi="Times New Roman"/>
      <w:b/>
      <w:i w:val="0"/>
      <w:color w:val="000000"/>
      <w:sz w:val="22"/>
      <w:u w:val="none"/>
    </w:rPr>
  </w:style>
  <w:style w:type="paragraph" w:customStyle="1" w:styleId="cabaaaabaaaaabaaaaabaaaabaaaabaaaaababaaaaaabaabaaaaaaab">
    <w:name w:val="cabaaaabaaaaabaaaaabaaaabaaaabaaaaababaaaaaabaabaaaaaaab"/>
    <w:rPr>
      <w:rFonts w:ascii="Times New Roman" w:hAnsi="Times New Roman"/>
      <w:b w:val="0"/>
      <w:i w:val="0"/>
      <w:color w:val="000000"/>
      <w:sz w:val="22"/>
      <w:u w:val="none"/>
    </w:rPr>
  </w:style>
  <w:style w:type="paragraph" w:customStyle="1" w:styleId="cabaaaabaaaaabaaaaabaaaabaaaabaaaaababaaaaaabaabaaaaaaaba">
    <w:name w:val="cabaaaabaaaaabaaaaabaaaabaaaabaaaaababaaaaaabaabaaaaaaaba"/>
    <w:rPr>
      <w:rFonts w:ascii="Times New Roman" w:hAnsi="Times New Roman"/>
      <w:b w:val="0"/>
      <w:i w:val="0"/>
      <w:color w:val="000000"/>
      <w:sz w:val="22"/>
      <w:u w:val="none"/>
    </w:rPr>
  </w:style>
  <w:style w:type="paragraph" w:customStyle="1" w:styleId="cabaaaabaaaaabaaaaabaaaabaaaabaaaaababaaaaaabaabaaaaaaabaa">
    <w:name w:val="cabaaaabaaaaabaaaaabaaaabaaaabaaaaababaaaaaabaabaaaaaaabaa"/>
    <w:rPr>
      <w:rFonts w:ascii="Times New Roman" w:hAnsi="Times New Roman"/>
      <w:b/>
      <w:i w:val="0"/>
      <w:color w:val="000000"/>
      <w:sz w:val="22"/>
      <w:u w:val="none"/>
    </w:rPr>
  </w:style>
  <w:style w:type="paragraph" w:customStyle="1" w:styleId="cabaaaabaaaaabaaaaabaaaabaaaabaaaaababaaaaaabaabaaaaaaabaab">
    <w:name w:val="cabaaaabaaaaabaaaaabaaaabaaaabaaaaababaaaaaabaabaaaaaaabaab"/>
    <w:rPr>
      <w:rFonts w:ascii="Times New Roman" w:hAnsi="Times New Roman"/>
      <w:b w:val="0"/>
      <w:i w:val="0"/>
      <w:color w:val="000000"/>
      <w:sz w:val="22"/>
      <w:u w:val="none"/>
    </w:rPr>
  </w:style>
  <w:style w:type="paragraph" w:customStyle="1" w:styleId="cabaaaabaaaaabaaaaabaaaabaaaabaaaaababaaaaaabaabaaaaaaabaaba">
    <w:name w:val="cabaaaabaaaaabaaaaabaaaabaaaabaaaaababaaaaaabaabaaaaaaabaaba"/>
    <w:rPr>
      <w:rFonts w:ascii="Times New Roman" w:hAnsi="Times New Roman"/>
      <w:b w:val="0"/>
      <w:i w:val="0"/>
      <w:color w:val="000000"/>
      <w:sz w:val="22"/>
      <w:u w:val="none"/>
    </w:rPr>
  </w:style>
  <w:style w:type="paragraph" w:customStyle="1" w:styleId="cabaaaabaaaaabaaaaabaaaabaaaabaaaaababaaaaaabaabaaaaaaabaabaa">
    <w:name w:val="cabaaaabaaaaabaaaaabaaaabaaaabaaaaababaaaaaabaabaaaaaaabaabaa"/>
    <w:rPr>
      <w:rFonts w:ascii="Times New Roman" w:hAnsi="Times New Roman"/>
      <w:b w:val="0"/>
      <w:i w:val="0"/>
      <w:color w:val="000000"/>
      <w:sz w:val="22"/>
      <w:u w:val="none"/>
    </w:rPr>
  </w:style>
  <w:style w:type="paragraph" w:customStyle="1" w:styleId="cabaaaabaaaaabaaaaabaaaabaaaabaaaaababaaaaaabaabaaaaaaabaabaaa">
    <w:name w:val="cabaaaabaaaaabaaaaabaaaabaaaabaaaaababaaaaaabaabaaaaaaabaabaaa"/>
    <w:rPr>
      <w:rFonts w:ascii="Times New Roman" w:hAnsi="Times New Roman"/>
      <w:b w:val="0"/>
      <w:i w:val="0"/>
      <w:color w:val="000000"/>
      <w:sz w:val="22"/>
      <w:u w:val="none"/>
    </w:rPr>
  </w:style>
  <w:style w:type="paragraph" w:customStyle="1" w:styleId="cabaaaabaaaaabaaaaabaaaabaaaabaaaaababaaaaaabaabaaaaaaabaabaaaa">
    <w:name w:val="cabaaaabaaaaabaaaaabaaaabaaaabaaaaababaaaaaabaabaaaaaaabaabaaaa"/>
    <w:rPr>
      <w:rFonts w:ascii="Times New Roman" w:hAnsi="Times New Roman"/>
      <w:b w:val="0"/>
      <w:i w:val="0"/>
      <w:color w:val="000000"/>
      <w:sz w:val="22"/>
      <w:u w:val="none"/>
    </w:rPr>
  </w:style>
  <w:style w:type="paragraph" w:customStyle="1" w:styleId="cabaaaabaaaaabaaaaabaaaabaaaabaaaaababaaaaaabaabaaaaaaabaabaaaaa">
    <w:name w:val="cabaaaabaaaaabaaaaabaaaabaaaabaaaaababaaaaaabaabaaaaaaabaabaaaaa"/>
    <w:rPr>
      <w:rFonts w:ascii="Times New Roman" w:hAnsi="Times New Roman"/>
      <w:b w:val="0"/>
      <w:i w:val="0"/>
      <w:color w:val="000000"/>
      <w:sz w:val="22"/>
      <w:u w:val="none"/>
    </w:rPr>
  </w:style>
  <w:style w:type="paragraph" w:customStyle="1" w:styleId="cabaaaabaaaaabaaaaabaaaabaaaabaaaaababaaaaaabaabaaaaaaabaabaaaaaa">
    <w:name w:val="cabaaaabaaaaabaaaaabaaaabaaaabaaaaababaaaaaabaabaaaaaaabaabaaaaaa"/>
    <w:rPr>
      <w:rFonts w:ascii="Times New Roman" w:hAnsi="Times New Roman"/>
      <w:b/>
      <w:i w:val="0"/>
      <w:color w:val="000000"/>
      <w:sz w:val="22"/>
      <w:u w:val="none"/>
    </w:rPr>
  </w:style>
  <w:style w:type="paragraph" w:customStyle="1" w:styleId="cabaaaabaaaaabaaaaabaaaabaaaabaaaaababaaaaaabaabaaaaaaabaabaaaaaab">
    <w:name w:val="cabaaaabaaaaabaaaaabaaaabaaaabaaaaababaaaaaabaabaaaaaaabaabaaaaaab"/>
    <w:rPr>
      <w:rFonts w:ascii="Times New Roman" w:hAnsi="Times New Roman"/>
      <w:b w:val="0"/>
      <w:i w:val="0"/>
      <w:color w:val="000000"/>
      <w:sz w:val="22"/>
      <w:u w:val="none"/>
    </w:rPr>
  </w:style>
  <w:style w:type="paragraph" w:customStyle="1" w:styleId="cabaaaabaaaaabaaaaabaaaabaaaabaaaaababaaaaaabaabaaaaaaabaabaaaaaaba">
    <w:name w:val="cabaaaabaaaaabaaaaabaaaabaaaabaaaaababaaaaaabaabaaaaaaabaabaaaaaaba"/>
    <w:rPr>
      <w:rFonts w:ascii="Times New Roman" w:hAnsi="Times New Roman"/>
      <w:b w:val="0"/>
      <w:i w:val="0"/>
      <w:color w:val="000000"/>
      <w:sz w:val="22"/>
      <w:u w:val="none"/>
    </w:rPr>
  </w:style>
  <w:style w:type="paragraph" w:customStyle="1" w:styleId="cabaaaabaaaaabaaaaabaaaabaaaabaaaaababaaaaaabaabaaaaaaabaabaaaaaabaa">
    <w:name w:val="cabaaaabaaaaabaaaaabaaaabaaaabaaaaababaaaaaabaabaaaaaaabaabaaaaaabaa"/>
    <w:rPr>
      <w:rFonts w:ascii="Times New Roman" w:hAnsi="Times New Roman"/>
      <w:b w:val="0"/>
      <w:i w:val="0"/>
      <w:color w:val="000000"/>
      <w:sz w:val="22"/>
      <w:u w:val="none"/>
    </w:rPr>
  </w:style>
  <w:style w:type="paragraph" w:customStyle="1" w:styleId="cabaaaabaaaaabaaaaabaaaabaaaabaaaaababaaaaaabaabaaaaaaabaabaaaaaabaaa">
    <w:name w:val="cabaaaabaaaaabaaaaabaaaabaaaabaaaaababaaaaaabaabaaaaaaabaabaaaaaabaaa"/>
    <w:rPr>
      <w:rFonts w:ascii="Times New Roman" w:hAnsi="Times New Roman"/>
      <w:b w:val="0"/>
      <w:i w:val="0"/>
      <w:color w:val="000000"/>
      <w:sz w:val="22"/>
      <w:u w:val="none"/>
    </w:rPr>
  </w:style>
  <w:style w:type="paragraph" w:customStyle="1" w:styleId="cabaaaabaaaaabaaaaabaaaabaaaabaaaaababaaaaaabaabaaaaaaabaabaaaaaabaaaa">
    <w:name w:val="cabaaaabaaaaabaaaaabaaaabaaaabaaaaababaaaaaabaabaaaaaaabaabaaaaaabaaaa"/>
    <w:rPr>
      <w:rFonts w:ascii="Times New Roman" w:hAnsi="Times New Roman"/>
      <w:b/>
      <w:i w:val="0"/>
      <w:color w:val="000000"/>
      <w:sz w:val="22"/>
      <w:u w:val="none"/>
    </w:rPr>
  </w:style>
  <w:style w:type="paragraph" w:customStyle="1" w:styleId="cabaaaabaaaaabaaaaabaaaabaaaabaaaaababaaaaaabaabaaaaaaabaabaaaaaabaaaab">
    <w:name w:val="cabaaaabaaaaabaaaaabaaaabaaaabaaaaababaaaaaabaabaaaaaaabaabaaaaaabaaaab"/>
    <w:rPr>
      <w:rFonts w:ascii="Times New Roman" w:hAnsi="Times New Roman"/>
      <w:b w:val="0"/>
      <w:i w:val="0"/>
      <w:color w:val="000000"/>
      <w:sz w:val="22"/>
      <w:u w:val="none"/>
    </w:rPr>
  </w:style>
  <w:style w:type="paragraph" w:customStyle="1" w:styleId="cabaaaabaaaaabaaaaabaaaabaaaabaaaaababaaaaaabaabaaaaaaabaabaaaaaabaaaaba">
    <w:name w:val="cabaaaabaaaaabaaaaabaaaabaaaabaaaaababaaaaaabaabaaaaaaabaabaaaaaabaaaaba"/>
    <w:rPr>
      <w:rFonts w:ascii="Times New Roman" w:hAnsi="Times New Roman"/>
      <w:b w:val="0"/>
      <w:i w:val="0"/>
      <w:color w:val="000000"/>
      <w:sz w:val="22"/>
      <w:u w:val="none"/>
    </w:rPr>
  </w:style>
  <w:style w:type="paragraph" w:customStyle="1" w:styleId="cabaaaabaaaaabaaaaabaaaabaaaabaaaaababaaaaaabaabaaaaaaabaabaaaaaabaaaabaa">
    <w:name w:val="cabaaaabaaaaabaaaaabaaaabaaaabaaaaababaaaaaabaabaaaaaaabaabaaaaaabaaaabaa"/>
    <w:rPr>
      <w:rFonts w:ascii="Times New Roman" w:hAnsi="Times New Roman"/>
      <w:b/>
      <w:i w:val="0"/>
      <w:color w:val="000000"/>
      <w:sz w:val="22"/>
      <w:u w:val="none"/>
    </w:rPr>
  </w:style>
  <w:style w:type="paragraph" w:customStyle="1" w:styleId="cabaaaabaaaaabaaaaabaaaabaaaabaaaaababaaaaaabaabaaaaaaabaabaaaaaabaaaabaab">
    <w:name w:val="cabaaaabaaaaabaaaaabaaaabaaaabaaaaababaaaaaabaabaaaaaaabaabaaaaaabaaaabaab"/>
    <w:rPr>
      <w:rFonts w:ascii="Times New Roman" w:hAnsi="Times New Roman"/>
      <w:b w:val="0"/>
      <w:i w:val="0"/>
      <w:color w:val="000000"/>
      <w:sz w:val="22"/>
      <w:u w:val="none"/>
    </w:rPr>
  </w:style>
  <w:style w:type="paragraph" w:customStyle="1" w:styleId="cabaaaabaaaaabaaaaabaaaabaaaabaaaaababaaaaaabaabaaaaaaabaabaaaaaabaaaabaaba">
    <w:name w:val="cabaaaabaaaaabaaaaabaaaabaaaabaaaaababaaaaaabaabaaaaaaabaabaaaaaabaaaabaaba"/>
    <w:rPr>
      <w:rFonts w:ascii="Times New Roman" w:hAnsi="Times New Roman"/>
      <w:b w:val="0"/>
      <w:i w:val="0"/>
      <w:color w:val="000000"/>
      <w:sz w:val="22"/>
      <w:u w:val="none"/>
    </w:rPr>
  </w:style>
  <w:style w:type="paragraph" w:customStyle="1" w:styleId="cabaaaabaaaaabaaaaabaaaabaaaabaaaaababaaaaaabaabaaaaaaabaabaaaaaabaaaabaabaa">
    <w:name w:val="cabaaaabaaaaabaaaaabaaaabaaaabaaaaababaaaaaabaabaaaaaaabaabaaaaaabaaaabaabaa"/>
    <w:rPr>
      <w:rFonts w:ascii="Times New Roman" w:hAnsi="Times New Roman"/>
      <w:b w:val="0"/>
      <w:i w:val="0"/>
      <w:color w:val="000000"/>
      <w:sz w:val="22"/>
      <w:u w:val="none"/>
    </w:rPr>
  </w:style>
  <w:style w:type="paragraph" w:customStyle="1" w:styleId="cabaaaabaaaaabaaaaabaaaabaaaabaaaaababaaaaaabaabaaaaaaabaabaaaaaabaaaabaabaaa">
    <w:name w:val="cabaaaabaaaaabaaaaabaaaabaaaabaaaaababaaaaaabaabaaaaaaabaabaaaaaabaaaabaabaaa"/>
    <w:rPr>
      <w:rFonts w:ascii="Times New Roman" w:hAnsi="Times New Roman"/>
      <w:b w:val="0"/>
      <w:i w:val="0"/>
      <w:color w:val="000000"/>
      <w:sz w:val="22"/>
      <w:u w:val="none"/>
    </w:rPr>
  </w:style>
  <w:style w:type="paragraph" w:customStyle="1" w:styleId="cabaaaabaaaaabaaaaabaaaabaaaabaaaaababaaaaaabaabaaaaaaabaabaaaaaabaaaabaabaaaa">
    <w:name w:val="cabaaaabaaaaabaaaaabaaaabaaaabaaaaababaaaaaabaabaaaaaaabaabaaaaaabaaaabaabaaaa"/>
    <w:rPr>
      <w:rFonts w:ascii="Times New Roman" w:hAnsi="Times New Roman"/>
      <w:b w:val="0"/>
      <w:i w:val="0"/>
      <w:color w:val="000000"/>
      <w:sz w:val="22"/>
      <w:u w:val="none"/>
    </w:rPr>
  </w:style>
  <w:style w:type="paragraph" w:customStyle="1" w:styleId="cabaaaabaaaaabaaaaabaaaabaaaabaaaaababaaaaaabaabaaaaaaabaabaaaaaabaaaabaabaaaaa">
    <w:name w:val="cabaaaabaaaaabaaaaabaaaabaaaabaaaaababaaaaaabaabaaaaaaabaabaaaaaabaaaabaabaaaaa"/>
    <w:rPr>
      <w:rFonts w:ascii="Times New Roman" w:hAnsi="Times New Roman"/>
      <w:b/>
      <w:i w:val="0"/>
      <w:color w:val="000000"/>
      <w:sz w:val="22"/>
      <w:u w:val="none"/>
    </w:rPr>
  </w:style>
  <w:style w:type="paragraph" w:customStyle="1" w:styleId="cabaaaabaaaaabaaaaabaaaabaaaabaaaaababaaaaaabaabaaaaaaabaabaaaaaabaaaabaabaaaaab">
    <w:name w:val="cabaaaabaaaaabaaaaabaaaabaaaabaaaaababaaaaaabaabaaaaaaabaabaaaaaabaaaabaabaaaaab"/>
    <w:rPr>
      <w:rFonts w:ascii="Times New Roman" w:hAnsi="Times New Roman"/>
      <w:b w:val="0"/>
      <w:i w:val="0"/>
      <w:color w:val="000000"/>
      <w:sz w:val="22"/>
      <w:u w:val="none"/>
    </w:rPr>
  </w:style>
  <w:style w:type="paragraph" w:customStyle="1" w:styleId="cabaaaabaaaaabaaaaabaaaabaaaabaaaaababaaaaaabaabaaaaaaabaabaaaaaabaaaabaabaaaaaba">
    <w:name w:val="cabaaaabaaaaabaaaaabaaaabaaaabaaaaababaaaaaabaabaaaaaaabaabaaaaaabaaaabaabaaaaaba"/>
    <w:rPr>
      <w:rFonts w:ascii="Times New Roman" w:hAnsi="Times New Roman"/>
      <w:b w:val="0"/>
      <w:i w:val="0"/>
      <w:color w:val="000000"/>
      <w:sz w:val="22"/>
      <w:u w:val="none"/>
    </w:rPr>
  </w:style>
  <w:style w:type="paragraph" w:customStyle="1" w:styleId="cabaaaabaaaaabaaaaabaaaabaaaabaaaaababaaaaaabaabaaaaaaabaabaaaaaabaaaabaabaaaaabaa">
    <w:name w:val="cabaaaabaaaaabaaaaabaaaabaaaabaaaaababaaaaaabaabaaaaaaabaabaaaaaabaaaabaabaaaaabaa"/>
    <w:rPr>
      <w:rFonts w:ascii="Times New Roman" w:hAnsi="Times New Roman"/>
      <w:b w:val="0"/>
      <w:i w:val="0"/>
      <w:color w:val="000000"/>
      <w:sz w:val="22"/>
      <w:u w:val="none"/>
    </w:rPr>
  </w:style>
  <w:style w:type="paragraph" w:customStyle="1" w:styleId="cabaaaabaaaaabaaaaabaaaabaaaabaaaaababaaaaaabaabaaaaaaabaabaaaaaabaaaabaabaaaaabaaa">
    <w:name w:val="cabaaaabaaaaabaaaaabaaaabaaaabaaaaababaaaaaabaabaaaaaaabaabaaaaaabaaaabaabaaaaabaaa"/>
    <w:rPr>
      <w:rFonts w:ascii="Times New Roman" w:hAnsi="Times New Roman"/>
      <w:b/>
      <w:i w:val="0"/>
      <w:color w:val="000000"/>
      <w:sz w:val="22"/>
      <w:u w:val="none"/>
    </w:rPr>
  </w:style>
  <w:style w:type="paragraph" w:customStyle="1" w:styleId="cabaaaabaaaaabaaaaabaaaabaaaabaaaaababaaaaaabaabaaaaaaabaabaaaaaabaaaabaabaaaaabaaab">
    <w:name w:val="cabaaaabaaaaabaaaaabaaaabaaaabaaaaababaaaaaabaabaaaaaaabaabaaaaaabaaaabaabaaaaabaaab"/>
    <w:rPr>
      <w:rFonts w:ascii="Times New Roman" w:hAnsi="Times New Roman"/>
      <w:b w:val="0"/>
      <w:i w:val="0"/>
      <w:color w:val="000000"/>
      <w:sz w:val="22"/>
      <w:u w:val="none"/>
    </w:rPr>
  </w:style>
  <w:style w:type="paragraph" w:customStyle="1" w:styleId="cabaaaabaaaaabaaaaabaaaabaaaabaaaaababaaaaaabaabaaaaaaabaabaaaaaabaaaabaabaaaaabaaaba">
    <w:name w:val="cabaaaabaaaaabaaaaabaaaabaaaabaaaaababaaaaaabaabaaaaaaabaabaaaaaabaaaabaabaaaaabaaaba"/>
    <w:rPr>
      <w:rFonts w:ascii="Times New Roman" w:hAnsi="Times New Roman"/>
      <w:b w:val="0"/>
      <w:i w:val="0"/>
      <w:color w:val="000000"/>
      <w:sz w:val="22"/>
      <w:u w:val="none"/>
    </w:rPr>
  </w:style>
  <w:style w:type="paragraph" w:customStyle="1" w:styleId="cabaaaabaaaaabaaaaabaaaabaaaabaaaaababaaaaaabaabaaaaaaabaabaaaaaabaaaabaabaaaaabaaabaa">
    <w:name w:val="cabaaaabaaaaabaaaaabaaaabaaaabaaaaababaaaaaabaabaaaaaaabaabaaaaaabaaaabaabaaaaabaaabaa"/>
    <w:rPr>
      <w:rFonts w:ascii="Times New Roman" w:hAnsi="Times New Roman"/>
      <w:b w:val="0"/>
      <w:i w:val="0"/>
      <w:color w:val="000000"/>
      <w:sz w:val="22"/>
      <w:u w:val="none"/>
    </w:rPr>
  </w:style>
  <w:style w:type="paragraph" w:customStyle="1" w:styleId="cabaaaabaaaaabaaaaabaaaabaaaabaaaaababaaaaaabaabaaaaaaabaabaaaaaabaaaabaabaaaaabaaabaaa">
    <w:name w:val="cabaaaabaaaaabaaaaabaaaabaaaabaaaaababaaaaaabaabaaaaaaabaabaaaaaabaaaabaabaaaaabaaabaaa"/>
    <w:rPr>
      <w:rFonts w:ascii="Times New Roman" w:hAnsi="Times New Roman"/>
      <w:b w:val="0"/>
      <w:i w:val="0"/>
      <w:color w:val="000000"/>
      <w:sz w:val="22"/>
      <w:u w:val="none"/>
    </w:rPr>
  </w:style>
  <w:style w:type="paragraph" w:customStyle="1" w:styleId="cabaaaabaaaaabaaaaabaaaabaaaabaaaaababaaaaaabaabaaaaaaabaabaaaaaabaaaabaabaaaaabaaabaaaa">
    <w:name w:val="cabaaaabaaaaabaaaaabaaaabaaaabaaaaababaaaaaabaabaaaaaaabaabaaaaaabaaaabaabaaaaabaaabaaaa"/>
    <w:rPr>
      <w:rFonts w:ascii="Times New Roman" w:hAnsi="Times New Roman"/>
      <w:b w:val="0"/>
      <w:i w:val="0"/>
      <w:color w:val="000000"/>
      <w:sz w:val="22"/>
      <w:u w:val="none"/>
    </w:rPr>
  </w:style>
  <w:style w:type="paragraph" w:customStyle="1" w:styleId="cabaaaabaaaaabaaaaabaaaabaaaabaaaaababaaaaaabaabaaaaaaabaabaaaaaabaaaabaabaaaaabaaabaaaaa">
    <w:name w:val="cabaaaabaaaaabaaaaabaaaabaaaabaaaaababaaaaaabaabaaaaaaabaabaaaaaabaaaabaabaaaaabaaabaaaaa"/>
    <w:rPr>
      <w:rFonts w:ascii="Times New Roman" w:hAnsi="Times New Roman"/>
      <w:b w:val="0"/>
      <w:i w:val="0"/>
      <w:color w:val="000000"/>
      <w:sz w:val="22"/>
      <w:u w:val="none"/>
    </w:rPr>
  </w:style>
  <w:style w:type="paragraph" w:customStyle="1" w:styleId="cabaaaabaaaaabaaaaabaaaabaaaabaaaaababaaaaaabaabaaaaaaabaabaaaaaabaaaabaabaaaaabaaabaaaaaa">
    <w:name w:val="cabaaaabaaaaabaaaaabaaaabaaaabaaaaababaaaaaabaabaaaaaaabaabaaaaaabaaaabaabaaaaabaaabaaaaaa"/>
    <w:rPr>
      <w:rFonts w:ascii="Times New Roman" w:hAnsi="Times New Roman"/>
      <w:b/>
      <w:i w:val="0"/>
      <w:color w:val="000000"/>
      <w:sz w:val="22"/>
      <w:u w:val="none"/>
    </w:rPr>
  </w:style>
  <w:style w:type="paragraph" w:customStyle="1" w:styleId="cabaaaabaaaaabaaaaabaaaabaaaabaaaaababaaaaaabaabaaaaaaabaabaaaaaabaaaabaabaaaaabaaabaaaaaab">
    <w:name w:val="cabaaaabaaaaabaaaaabaaaabaaaabaaaaababaaaaaabaabaaaaaaabaabaaaaaabaaaabaabaaaaabaaabaaaaaab"/>
    <w:rPr>
      <w:rFonts w:ascii="Times New Roman" w:hAnsi="Times New Roman"/>
      <w:b w:val="0"/>
      <w:i w:val="0"/>
      <w:color w:val="000000"/>
      <w:sz w:val="22"/>
      <w:u w:val="none"/>
    </w:rPr>
  </w:style>
  <w:style w:type="paragraph" w:customStyle="1" w:styleId="cabaaaabaaaaabaaaaabaaaabaaaabaaaaababaaaaaabaabaaaaaaabaabaaaaaabaaaabaabaaaaabaaabaaaaaaba">
    <w:name w:val="cabaaaabaaaaabaaaaabaaaabaaaabaaaaababaaaaaabaabaaaaaaabaabaaaaaabaaaabaabaaaaabaaabaaaaaaba"/>
    <w:rPr>
      <w:rFonts w:ascii="Times New Roman" w:hAnsi="Times New Roman"/>
      <w:b w:val="0"/>
      <w:i w:val="0"/>
      <w:color w:val="000000"/>
      <w:sz w:val="22"/>
      <w:u w:val="none"/>
    </w:rPr>
  </w:style>
  <w:style w:type="paragraph" w:customStyle="1" w:styleId="cabaaaabaaaaabaaaaabaaaabaaaabaaaaababaaaaaabaabaaaaaaabaabaaaaaabaaaabaabaaaaabaaabaaaaaabaa">
    <w:name w:val="cabaaaabaaaaabaaaaabaaaabaaaabaaaaababaaaaaabaabaaaaaaabaabaaaaaabaaaabaabaaaaabaaabaaaaaabaa"/>
    <w:rPr>
      <w:rFonts w:ascii="Times New Roman" w:hAnsi="Times New Roman"/>
      <w:b/>
      <w:i w:val="0"/>
      <w:color w:val="000000"/>
      <w:sz w:val="22"/>
      <w:u w:val="none"/>
    </w:rPr>
  </w:style>
  <w:style w:type="paragraph" w:customStyle="1" w:styleId="cabaaaabaaaaabaaaaabaaaabaaaabaaaaababaaaaaabaabaaaaaaabaabaaaaaabaaaabaabaaaaabaaabaaaaaabaab">
    <w:name w:val="cabaaaabaaaaabaaaaabaaaabaaaabaaaaababaaaaaabaabaaaaaaabaabaaaaaabaaaabaabaaaaabaaabaaaaaabaab"/>
    <w:rPr>
      <w:rFonts w:ascii="Times New Roman" w:hAnsi="Times New Roman"/>
      <w:b w:val="0"/>
      <w:i w:val="0"/>
      <w:color w:val="000000"/>
      <w:sz w:val="22"/>
      <w:u w:val="none"/>
    </w:rPr>
  </w:style>
  <w:style w:type="paragraph" w:customStyle="1" w:styleId="cabaaaabaaaaabaaaaabaaaabaaaabaaaaababaaaaaabaabaaaaaaabaabaaaaaabaaaabaabaaaaabaaabaaaaaabaaba">
    <w:name w:val="cabaaaabaaaaabaaaaabaaaabaaaabaaaaababaaaaaabaabaaaaaaabaabaaaaaabaaaabaabaaaaabaaabaaaaaabaaba"/>
    <w:rPr>
      <w:rFonts w:ascii="Times New Roman" w:hAnsi="Times New Roman"/>
      <w:b w:val="0"/>
      <w:i w:val="0"/>
      <w:color w:val="000000"/>
      <w:sz w:val="22"/>
      <w:u w:val="none"/>
    </w:rPr>
  </w:style>
  <w:style w:type="paragraph" w:customStyle="1" w:styleId="cabaaaabaaaaabaaaaabaaaabaaaabaaaaababaaaaaabaabaaaaaaabaabaaaaaabaaaabaabaaaaabaaabaaaaaabaabaa">
    <w:name w:val="cabaaaabaaaaabaaaaabaaaabaaaabaaaaababaaaaaabaabaaaaaaabaabaaaaaabaaaabaabaaaaabaaabaaaaaabaabaa"/>
    <w:rPr>
      <w:rFonts w:ascii="Times New Roman" w:hAnsi="Times New Roman"/>
      <w:b w:val="0"/>
      <w:i w:val="0"/>
      <w:color w:val="000000"/>
      <w:sz w:val="22"/>
      <w:u w:val="none"/>
    </w:rPr>
  </w:style>
  <w:style w:type="paragraph" w:customStyle="1" w:styleId="cabaaaabaaaaabaaaaabaaaabaaaabaaaaababaaaaaabaabaaaaaaabaabaaaaaabaaaabaabaaaaabaaabaaaaaabaabaaa">
    <w:name w:val="cabaaaabaaaaabaaaaabaaaabaaaabaaaaababaaaaaabaabaaaaaaabaabaaaaaabaaaabaabaaaaabaaabaaaaaabaabaaa"/>
    <w:rPr>
      <w:rFonts w:ascii="Times New Roman" w:hAnsi="Times New Roman"/>
      <w:b w:val="0"/>
      <w:i w:val="0"/>
      <w:color w:val="000000"/>
      <w:sz w:val="22"/>
      <w:u w:val="none"/>
    </w:rPr>
  </w:style>
  <w:style w:type="paragraph" w:customStyle="1" w:styleId="cabaaaabaaaaabaaaaabaaaabaaaabaaaaababaaaaaabaabaaaaaaabaabaaaaaabaaaabaabaaaaabaaabaaaaaabaabaaaa">
    <w:name w:val="cabaaaabaaaaabaaaaabaaaabaaaabaaaaababaaaaaabaabaaaaaaabaabaaaaaabaaaabaabaaaaabaaabaaaaaabaabaaaa"/>
    <w:rPr>
      <w:rFonts w:ascii="Times New Roman" w:hAnsi="Times New Roman"/>
      <w:b w:val="0"/>
      <w:i w:val="0"/>
      <w:color w:val="000000"/>
      <w:sz w:val="22"/>
      <w:u w:val="none"/>
    </w:rPr>
  </w:style>
  <w:style w:type="paragraph" w:customStyle="1" w:styleId="cabaaaabaaaaabaaaaabaaaabaaaabaaaaababaaaaaabaabaaaaaaabaabaaaaaabaaaabaabaaaaabaaabaaaaaabaabaaaaa">
    <w:name w:val="cabaaaabaaaaabaaaaabaaaabaaaabaaaaababaaaaaabaabaaaaaaabaabaaaaaabaaaabaabaaaaabaaabaaaaaabaabaaaaa"/>
    <w:rPr>
      <w:rFonts w:ascii="Times New Roman" w:hAnsi="Times New Roman"/>
      <w:b w:val="0"/>
      <w:i w:val="0"/>
      <w:color w:val="000000"/>
      <w:sz w:val="22"/>
      <w:u w:val="none"/>
    </w:rPr>
  </w:style>
  <w:style w:type="paragraph" w:customStyle="1" w:styleId="cabaaaabaaaaabaaaaabaaaabaaaabaaaaababaaaaaabaabaaaaaaabaabaaaaaabaaaabaabaaaaabaaabaaaaaabaabaaaaaa">
    <w:name w:val="cabaaaabaaaaabaaaaabaaaabaaaabaaaaababaaaaaabaabaaaaaaabaabaaaaaabaaaabaabaaaaabaaabaaaaaabaab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i w:val="0"/>
      <w:color w:val="000000"/>
      <w:sz w:val="22"/>
      <w:u w:val="none"/>
    </w:rPr>
  </w:style>
  <w:style w:type="paragraph" w:customStyle="1" w:styleId="daaaabaaab">
    <w:name w:val="daaaabaaab"/>
    <w:rPr>
      <w:rFonts w:ascii="Times New Roman" w:hAnsi="Times New Roman"/>
      <w:b w:val="0"/>
      <w:i w:val="0"/>
      <w:color w:val="000000"/>
      <w:sz w:val="22"/>
      <w:u w:val="none"/>
    </w:rPr>
  </w:style>
  <w:style w:type="paragraph" w:customStyle="1" w:styleId="daaaabaaaba">
    <w:name w:val="daaaabaaaba"/>
    <w:rPr>
      <w:rFonts w:ascii="Times New Roman" w:hAnsi="Times New Roman"/>
      <w:b w:val="0"/>
      <w:i w:val="0"/>
      <w:color w:val="000000"/>
      <w:sz w:val="22"/>
      <w:u w:val="none"/>
    </w:rPr>
  </w:style>
  <w:style w:type="paragraph" w:customStyle="1" w:styleId="daaaabaaabaa">
    <w:name w:val="daaaabaaabaa"/>
    <w:rPr>
      <w:rFonts w:ascii="Times New Roman" w:hAnsi="Times New Roman"/>
      <w:b w:val="0"/>
      <w:i w:val="0"/>
      <w:color w:val="000000"/>
      <w:sz w:val="22"/>
      <w:u w:val="none"/>
    </w:rPr>
  </w:style>
  <w:style w:type="paragraph" w:customStyle="1" w:styleId="daaaabaaabaaa">
    <w:name w:val="daaaabaaabaaa"/>
    <w:rPr>
      <w:rFonts w:ascii="Times New Roman" w:hAnsi="Times New Roman"/>
      <w:b w:val="0"/>
      <w:i w:val="0"/>
      <w:color w:val="000000"/>
      <w:sz w:val="22"/>
      <w:u w:val="none"/>
    </w:rPr>
  </w:style>
  <w:style w:type="paragraph" w:customStyle="1" w:styleId="daaaabaaabaaaa">
    <w:name w:val="daaaabaaabaaaa"/>
    <w:rPr>
      <w:rFonts w:ascii="Times New Roman" w:hAnsi="Times New Roman"/>
      <w:b w:val="0"/>
      <w:i w:val="0"/>
      <w:color w:val="000000"/>
      <w:sz w:val="22"/>
      <w:u w:val="none"/>
    </w:rPr>
  </w:style>
  <w:style w:type="paragraph" w:customStyle="1" w:styleId="daaaabaaabaaaaa">
    <w:name w:val="daaaabaaabaaaaa"/>
    <w:rPr>
      <w:rFonts w:ascii="Times New Roman" w:hAnsi="Times New Roman"/>
      <w:b/>
      <w:i w:val="0"/>
      <w:color w:val="000000"/>
      <w:sz w:val="22"/>
      <w:u w:val="none"/>
    </w:rPr>
  </w:style>
  <w:style w:type="paragraph" w:customStyle="1" w:styleId="daaaabaaabaaaaab">
    <w:name w:val="daaaabaaabaaaaab"/>
    <w:rPr>
      <w:rFonts w:ascii="Times New Roman" w:hAnsi="Times New Roman"/>
      <w:b w:val="0"/>
      <w:i w:val="0"/>
      <w:color w:val="000000"/>
      <w:sz w:val="22"/>
      <w:u w:val="none"/>
    </w:rPr>
  </w:style>
  <w:style w:type="paragraph" w:customStyle="1" w:styleId="daaaabaaabaaaaaba">
    <w:name w:val="daaaabaaabaaaaaba"/>
    <w:rPr>
      <w:rFonts w:ascii="Times New Roman" w:hAnsi="Times New Roman"/>
      <w:b w:val="0"/>
      <w:i w:val="0"/>
      <w:color w:val="000000"/>
      <w:sz w:val="22"/>
      <w:u w:val="none"/>
    </w:rPr>
  </w:style>
  <w:style w:type="paragraph" w:customStyle="1" w:styleId="daaaabaaabaaaaabaa">
    <w:name w:val="daaaabaaabaaaaabaa"/>
    <w:rPr>
      <w:rFonts w:ascii="Times New Roman" w:hAnsi="Times New Roman"/>
      <w:b/>
      <w:i w:val="0"/>
      <w:color w:val="000000"/>
      <w:sz w:val="22"/>
      <w:u w:val="none"/>
    </w:rPr>
  </w:style>
  <w:style w:type="paragraph" w:customStyle="1" w:styleId="daaaabaaabaaaaabaab">
    <w:name w:val="daaaabaaabaaaaabaab"/>
    <w:rPr>
      <w:rFonts w:ascii="Times New Roman" w:hAnsi="Times New Roman"/>
      <w:b w:val="0"/>
      <w:i w:val="0"/>
      <w:color w:val="000000"/>
      <w:sz w:val="22"/>
      <w:u w:val="none"/>
    </w:rPr>
  </w:style>
  <w:style w:type="paragraph" w:customStyle="1" w:styleId="daaaabaaabaaaaabaaba">
    <w:name w:val="daaaabaaabaaaaabaaba"/>
    <w:rPr>
      <w:rFonts w:ascii="Times New Roman" w:hAnsi="Times New Roman"/>
      <w:b w:val="0"/>
      <w:i w:val="0"/>
      <w:color w:val="000000"/>
      <w:sz w:val="22"/>
      <w:u w:val="none"/>
    </w:rPr>
  </w:style>
  <w:style w:type="paragraph" w:customStyle="1" w:styleId="daaaabaaabaaaaabaabaa">
    <w:name w:val="daaaabaaabaaaaabaabaa"/>
    <w:rPr>
      <w:rFonts w:ascii="Times New Roman" w:hAnsi="Times New Roman"/>
      <w:b w:val="0"/>
      <w:i w:val="0"/>
      <w:color w:val="000000"/>
      <w:sz w:val="22"/>
      <w:u w:val="none"/>
    </w:rPr>
  </w:style>
  <w:style w:type="paragraph" w:customStyle="1" w:styleId="daaaabaaabaaaaabaabaaa">
    <w:name w:val="daaaabaaabaaaaabaabaaa"/>
    <w:rPr>
      <w:rFonts w:ascii="Times New Roman" w:hAnsi="Times New Roman"/>
      <w:b w:val="0"/>
      <w:i w:val="0"/>
      <w:color w:val="000000"/>
      <w:sz w:val="22"/>
      <w:u w:val="none"/>
    </w:rPr>
  </w:style>
  <w:style w:type="paragraph" w:customStyle="1" w:styleId="daaaabaaabaaaaabaabaaaa">
    <w:name w:val="daaaabaaabaaaaabaabaaaa"/>
    <w:rPr>
      <w:rFonts w:ascii="Times New Roman" w:hAnsi="Times New Roman"/>
      <w:b w:val="0"/>
      <w:i w:val="0"/>
      <w:color w:val="000000"/>
      <w:sz w:val="22"/>
      <w:u w:val="none"/>
    </w:rPr>
  </w:style>
  <w:style w:type="paragraph" w:customStyle="1" w:styleId="daaaabaaabaaaaabaabaaaaa">
    <w:name w:val="daaaabaaabaaaaabaabaaaaa"/>
    <w:rPr>
      <w:rFonts w:ascii="Times New Roman" w:hAnsi="Times New Roman"/>
      <w:b w:val="0"/>
      <w:i w:val="0"/>
      <w:color w:val="000000"/>
      <w:sz w:val="22"/>
      <w:u w:val="none"/>
    </w:rPr>
  </w:style>
  <w:style w:type="paragraph" w:customStyle="1" w:styleId="daaaabaaabaaaaabaabaaaaaa">
    <w:name w:val="daaaabaaabaaaaabaabaaaaaa"/>
    <w:rPr>
      <w:rFonts w:ascii="Times New Roman" w:hAnsi="Times New Roman"/>
      <w:b/>
      <w:i w:val="0"/>
      <w:color w:val="000000"/>
      <w:sz w:val="22"/>
      <w:u w:val="none"/>
    </w:rPr>
  </w:style>
  <w:style w:type="paragraph" w:customStyle="1" w:styleId="daaaabaaabaaaaabaabaaaaaab">
    <w:name w:val="daaaabaaabaaaaabaabaaaaaab"/>
    <w:rPr>
      <w:rFonts w:ascii="Times New Roman" w:hAnsi="Times New Roman"/>
      <w:b w:val="0"/>
      <w:i w:val="0"/>
      <w:color w:val="000000"/>
      <w:sz w:val="22"/>
      <w:u w:val="none"/>
    </w:rPr>
  </w:style>
  <w:style w:type="paragraph" w:customStyle="1" w:styleId="daaaabaaabaaaaabaabaaaaaaba">
    <w:name w:val="daaaabaaabaaaaabaabaaaaaaba"/>
    <w:rPr>
      <w:rFonts w:ascii="Times New Roman" w:hAnsi="Times New Roman"/>
      <w:b w:val="0"/>
      <w:i w:val="0"/>
      <w:color w:val="000000"/>
      <w:sz w:val="22"/>
      <w:u w:val="none"/>
    </w:rPr>
  </w:style>
  <w:style w:type="paragraph" w:customStyle="1" w:styleId="daaaabaaabaaaaabaabaaaaaabaa">
    <w:name w:val="daaaabaaabaaaaabaabaaaaaabaa"/>
    <w:rPr>
      <w:rFonts w:ascii="Times New Roman" w:hAnsi="Times New Roman"/>
      <w:b w:val="0"/>
      <w:i w:val="0"/>
      <w:color w:val="000000"/>
      <w:sz w:val="22"/>
      <w:u w:val="none"/>
    </w:rPr>
  </w:style>
  <w:style w:type="paragraph" w:customStyle="1" w:styleId="daaaabaaabaaaaabaabaaaaaabaaa">
    <w:name w:val="daaaabaaabaaaaabaabaaaaaabaaa"/>
    <w:rPr>
      <w:rFonts w:ascii="Times New Roman" w:hAnsi="Times New Roman"/>
      <w:b w:val="0"/>
      <w:i w:val="0"/>
      <w:color w:val="000000"/>
      <w:sz w:val="22"/>
      <w:u w:val="none"/>
    </w:rPr>
  </w:style>
  <w:style w:type="paragraph" w:customStyle="1" w:styleId="daaaabaaabaaaaabaabaaaaaabaaaa">
    <w:name w:val="daaaabaaabaaaaabaabaaaaaabaaaa"/>
    <w:rPr>
      <w:rFonts w:ascii="Times New Roman" w:hAnsi="Times New Roman"/>
      <w:b/>
      <w:i w:val="0"/>
      <w:color w:val="000000"/>
      <w:sz w:val="22"/>
      <w:u w:val="none"/>
    </w:rPr>
  </w:style>
  <w:style w:type="paragraph" w:customStyle="1" w:styleId="daaaabaaabaaaaabaabaaaaaabaaaab">
    <w:name w:val="daaaabaaabaaaaabaabaaaaaabaaaab"/>
    <w:rPr>
      <w:rFonts w:ascii="Times New Roman" w:hAnsi="Times New Roman"/>
      <w:b w:val="0"/>
      <w:i w:val="0"/>
      <w:color w:val="000000"/>
      <w:sz w:val="22"/>
      <w:u w:val="none"/>
    </w:rPr>
  </w:style>
  <w:style w:type="paragraph" w:customStyle="1" w:styleId="daaaabaaabaaaaabaabaaaaaabaaaaba">
    <w:name w:val="daaaabaaabaaaaabaabaaaaaabaaaaba"/>
    <w:rPr>
      <w:rFonts w:ascii="Times New Roman" w:hAnsi="Times New Roman"/>
      <w:b w:val="0"/>
      <w:i w:val="0"/>
      <w:color w:val="000000"/>
      <w:sz w:val="22"/>
      <w:u w:val="none"/>
    </w:rPr>
  </w:style>
  <w:style w:type="paragraph" w:customStyle="1" w:styleId="daaaabaaabaaaaabaabaaaaaabaaaabaa">
    <w:name w:val="daaaabaaabaaaaabaabaaaaaabaaaabaa"/>
    <w:rPr>
      <w:rFonts w:ascii="Times New Roman" w:hAnsi="Times New Roman"/>
      <w:b w:val="0"/>
      <w:i w:val="0"/>
      <w:color w:val="000000"/>
      <w:sz w:val="22"/>
      <w:u w:val="none"/>
    </w:rPr>
  </w:style>
  <w:style w:type="paragraph" w:customStyle="1" w:styleId="daaaabaaabaaaaabaabaaaaaabaaaabaaa">
    <w:name w:val="daaaabaaabaaaaabaabaaaaaabaaaabaaa"/>
    <w:rPr>
      <w:rFonts w:ascii="Times New Roman" w:hAnsi="Times New Roman"/>
      <w:b w:val="0"/>
      <w:i w:val="0"/>
      <w:color w:val="000000"/>
      <w:sz w:val="22"/>
      <w:u w:val="none"/>
    </w:rPr>
  </w:style>
  <w:style w:type="paragraph" w:customStyle="1" w:styleId="daaaabaaabaaaaabaabaaaaaabaaaabaaaa">
    <w:name w:val="daaaabaaabaaaaabaabaaaaaabaaaabaaaa"/>
    <w:rPr>
      <w:rFonts w:ascii="Times New Roman" w:hAnsi="Times New Roman"/>
      <w:b/>
      <w:i w:val="0"/>
      <w:color w:val="000000"/>
      <w:sz w:val="22"/>
      <w:u w:val="none"/>
    </w:rPr>
  </w:style>
  <w:style w:type="paragraph" w:customStyle="1" w:styleId="daaaabaaabaaaaabaabaaaaaabaaaabaaaab">
    <w:name w:val="daaaabaaabaaaaabaabaaaaaabaaaabaaaab"/>
    <w:rPr>
      <w:rFonts w:ascii="Times New Roman" w:hAnsi="Times New Roman"/>
      <w:b w:val="0"/>
      <w:i w:val="0"/>
      <w:color w:val="000000"/>
      <w:sz w:val="22"/>
      <w:u w:val="none"/>
    </w:rPr>
  </w:style>
  <w:style w:type="paragraph" w:customStyle="1" w:styleId="daaaabaaabaaaaabaabaaaaaabaaaabaaaaba">
    <w:name w:val="daaaabaaabaaaaabaabaaaaaabaaaabaaaaba"/>
    <w:rPr>
      <w:rFonts w:ascii="Times New Roman" w:hAnsi="Times New Roman"/>
      <w:b w:val="0"/>
      <w:i w:val="0"/>
      <w:color w:val="000000"/>
      <w:sz w:val="22"/>
      <w:u w:val="none"/>
    </w:rPr>
  </w:style>
  <w:style w:type="paragraph" w:customStyle="1" w:styleId="daaaabaaabaaaaabaabaaaaaabaaaabaaaabaa">
    <w:name w:val="daaaabaaabaaaaabaabaaaaaabaaaabaaaabaa"/>
    <w:rPr>
      <w:rFonts w:ascii="Times New Roman" w:hAnsi="Times New Roman"/>
      <w:b w:val="0"/>
      <w:i w:val="0"/>
      <w:color w:val="000000"/>
      <w:sz w:val="22"/>
      <w:u w:val="none"/>
    </w:rPr>
  </w:style>
  <w:style w:type="paragraph" w:customStyle="1" w:styleId="daaaabaaabaaaaabaabaaaaaabaaaabaaaabaaa">
    <w:name w:val="daaaabaaabaaaaabaabaaaaaabaaaabaaaabaaa"/>
    <w:rPr>
      <w:rFonts w:ascii="Times New Roman" w:hAnsi="Times New Roman"/>
      <w:b w:val="0"/>
      <w:i w:val="0"/>
      <w:color w:val="000000"/>
      <w:sz w:val="22"/>
      <w:u w:val="none"/>
    </w:rPr>
  </w:style>
  <w:style w:type="paragraph" w:customStyle="1" w:styleId="daaaabaaabaaaaabaabaaaaaabaaaabaaaabaaaa">
    <w:name w:val="daaaabaaabaaaaabaabaaaaaabaaaabaaaabaaaa"/>
    <w:rPr>
      <w:rFonts w:ascii="Times New Roman" w:hAnsi="Times New Roman"/>
      <w:b/>
      <w:i w:val="0"/>
      <w:color w:val="000000"/>
      <w:sz w:val="22"/>
      <w:u w:val="none"/>
    </w:rPr>
  </w:style>
  <w:style w:type="paragraph" w:customStyle="1" w:styleId="daaaabaaabaaaaabaabaaaaaabaaaabaaaabaaaab">
    <w:name w:val="daaaabaaabaaaaabaabaaaaaabaaaabaaaabaaaab"/>
    <w:rPr>
      <w:rFonts w:ascii="Times New Roman" w:hAnsi="Times New Roman"/>
      <w:b w:val="0"/>
      <w:i w:val="0"/>
      <w:color w:val="000000"/>
      <w:sz w:val="22"/>
      <w:u w:val="none"/>
    </w:rPr>
  </w:style>
  <w:style w:type="paragraph" w:customStyle="1" w:styleId="daaaabaaabaaaaabaabaaaaaabaaaabaaaabaaaaba">
    <w:name w:val="daaaabaaabaaaaabaabaaaaaabaaaabaaaabaaaaba"/>
    <w:rPr>
      <w:rFonts w:ascii="Times New Roman" w:hAnsi="Times New Roman"/>
      <w:b/>
      <w:i w:val="0"/>
      <w:color w:val="000000"/>
      <w:sz w:val="22"/>
      <w:u w:val="none"/>
    </w:rPr>
  </w:style>
  <w:style w:type="paragraph" w:customStyle="1" w:styleId="daaaabaaabaaaaabaabaaaaaabaaaabaaaabaaaabab">
    <w:name w:val="daaaabaaabaaaaabaabaaaaaabaaaabaaaabaaaabab"/>
    <w:rPr>
      <w:rFonts w:ascii="Times New Roman" w:hAnsi="Times New Roman"/>
      <w:b w:val="0"/>
      <w:i w:val="0"/>
      <w:color w:val="000000"/>
      <w:sz w:val="22"/>
      <w:u w:val="none"/>
    </w:rPr>
  </w:style>
  <w:style w:type="paragraph" w:customStyle="1" w:styleId="daaaabaaabaaaaabaabaaaaaabaaaabaaaabaaaababa">
    <w:name w:val="daaaabaaabaaaaabaabaaaaaabaaaabaaaabaaaababa"/>
    <w:rPr>
      <w:rFonts w:ascii="Times New Roman" w:hAnsi="Times New Roman"/>
      <w:b w:val="0"/>
      <w:i w:val="0"/>
      <w:color w:val="000000"/>
      <w:sz w:val="22"/>
      <w:u w:val="none"/>
    </w:rPr>
  </w:style>
  <w:style w:type="paragraph" w:customStyle="1" w:styleId="daaaabaaabaaaaabaabaaaaaabaaaabaaaabaaaababaa">
    <w:name w:val="daaaabaaabaaaaabaabaaaaaabaaaabaaaabaaaab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