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direction of steepest slope on a contour,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the contour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an angle of 45° to the contour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right angles to the contour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orthographical projection of a traverse leg upon the reference meridian, is known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departure of leg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latitude to the leg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co-ordinate of the leg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bearing of the leg.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Angles to a given pivot station observed from a number of traverse stations when plotted, the lines to the pivot station intersect at a common point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measurements are correct and not the linear measurements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linear measurements are correct and not the angular measurements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angular and linear measurements are correct and not the plotting of traverse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angular and linear measurements and also plotting of the traverse are correct.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In precision theodolite traverse if included angles are read twice and the mean reading accepted using both verniers having a least count of 30". Assuming the instrument to be in perfect adjustment, linear measurements correct to 6 mm per 30 metre tape duly corrected for temperature, slope and sag, the angular error of closure not to exceed (where n is the number of traverse legs)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50" n</w:t>
      </w:r>
    </w:p>
    <w:p>
      <w:pPr>
        <w:pStyle w:val="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30" n</w:t>
      </w:r>
    </w:p>
    <w:p>
      <w:pPr>
        <w:pStyle w:val="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60" n.</w:t>
      </w:r>
    </w:p>
    <w:p>
      <w:pPr>
        <w:pStyle w:val="baabaaaaaababaa"/>
        <w:keepNext w:val="0"/>
        <w:keepLines w:val="0"/>
        <w:pageBreakBefore w:val="0"/>
        <w:widowControl/>
        <w:spacing w:before="0" w:after="160"/>
        <w:jc w:val="left"/>
      </w:pPr>
      <w:r>
        <w:t>5. Calcination of iron ores is done</w:t>
      </w:r>
    </w:p>
    <w:p>
      <w:pPr>
        <w:pStyle w:val="baabaaaaaab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remove carbonic acid</w:t>
      </w:r>
    </w:p>
    <w:p>
      <w:pPr>
        <w:pStyle w:val="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roasting in heaps</w:t>
      </w:r>
    </w:p>
    <w:p>
      <w:pPr>
        <w:pStyle w:val="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dressing</w:t>
      </w:r>
    </w:p>
    <w:p>
      <w:pPr>
        <w:pStyle w:val="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b"/>
        <w:keepNext w:val="0"/>
        <w:keepLines w:val="0"/>
        <w:pageBreakBefore w:val="0"/>
        <w:widowControl/>
        <w:spacing w:before="0" w:after="160"/>
        <w:jc w:val="left"/>
      </w:pPr>
      <w:r>
        <w:t>6. Which one of the following is used for preparing porcelain</w:t>
      </w:r>
    </w:p>
    <w:p>
      <w:pPr>
        <w:pStyle w:val="baabaaaaaab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feldspar</w:t>
      </w:r>
    </w:p>
    <w:p>
      <w:pPr>
        <w:pStyle w:val="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quartz</w:t>
      </w:r>
    </w:p>
    <w:p>
      <w:pPr>
        <w:pStyle w:val="b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minerals</w:t>
      </w:r>
    </w:p>
    <w:p>
      <w:pPr>
        <w:pStyle w:val="b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aaababaaaaaab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baaaaaab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Alexander Parkes, a Scottish chemist prepared a hard material by mixing camphor and alcohol with nitro cellulose and called it, as Parkesite</w:t>
      </w:r>
    </w:p>
    <w:p>
      <w:pPr>
        <w:pStyle w:val="b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Dr. L. Bakeland, a Belgian scientist prepared a product known as Bakelite</w:t>
      </w:r>
    </w:p>
    <w:p>
      <w:pPr>
        <w:pStyle w:val="baab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Pollark, an Austrian scientist prepared a substance from urea and formaldehyde and called it Plastic</w:t>
      </w:r>
    </w:p>
    <w:p>
      <w:pPr>
        <w:pStyle w:val="baaba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baaaabaaaab"/>
        <w:keepNext w:val="0"/>
        <w:keepLines w:val="0"/>
        <w:pageBreakBefore w:val="0"/>
        <w:widowControl/>
        <w:spacing w:before="0" w:after="160"/>
        <w:jc w:val="left"/>
      </w:pPr>
      <w:r>
        <w:t>8. Turpentine oil is used in paints as</w:t>
      </w:r>
    </w:p>
    <w:p>
      <w:pPr>
        <w:pStyle w:val="baabaaaaaab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baabaaaaaab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baabaaaaaab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baaaaaab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baabaaaaaababaaaaaabaaaabaaaababaaa"/>
        <w:keepNext w:val="0"/>
        <w:keepLines w:val="0"/>
        <w:pageBreakBefore w:val="0"/>
        <w:widowControl/>
        <w:spacing w:before="0" w:after="160"/>
        <w:jc w:val="left"/>
      </w:pPr>
      <w:r>
        <w:t>9. Maximum shear stress theory for the failure of a material at the elastic limit, is known</w:t>
      </w:r>
    </w:p>
    <w:p>
      <w:pPr>
        <w:pStyle w:val="baabaaaaaab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Guest's or Trecas' theory</w:t>
      </w:r>
    </w:p>
    <w:p>
      <w:pPr>
        <w:pStyle w:val="baabaaaaaababa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St. Venant's theory</w:t>
      </w:r>
    </w:p>
    <w:p>
      <w:pPr>
        <w:pStyle w:val="baabaaaaaababa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Rankine's theory</w:t>
      </w:r>
    </w:p>
    <w:p>
      <w:pPr>
        <w:pStyle w:val="baabaaaaaababa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Haig's theory</w:t>
      </w:r>
    </w:p>
    <w:p>
      <w:pPr>
        <w:pStyle w:val="baabaaaaaababaaaaaabaaaabaaaababaaaabaaa"/>
        <w:keepNext w:val="0"/>
        <w:keepLines w:val="0"/>
        <w:pageBreakBefore w:val="0"/>
        <w:widowControl/>
        <w:spacing w:before="0" w:after="160"/>
        <w:jc w:val="left"/>
      </w:pPr>
      <w:r>
        <w:t>10. The strain energy due to volumetric strain</w:t>
      </w:r>
    </w:p>
    <w:p>
      <w:pPr>
        <w:pStyle w:val="baabaaaaaababa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directly proportional to the volume</w:t>
      </w:r>
    </w:p>
    <w:p>
      <w:pPr>
        <w:pStyle w:val="baabaaaaaababa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directly proportional to the square of exerted pressure</w:t>
      </w:r>
    </w:p>
    <w:p>
      <w:pPr>
        <w:pStyle w:val="baabaaaaaababa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inversely proportional to Bulk modulus</w:t>
      </w:r>
    </w:p>
    <w:p>
      <w:pPr>
        <w:pStyle w:val="baabaaaaaababaaaaaab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baaaabaaaababaaaabaaaaaaab"/>
        <w:keepNext w:val="0"/>
        <w:keepLines w:val="0"/>
        <w:pageBreakBefore w:val="0"/>
        <w:widowControl/>
        <w:spacing w:before="0" w:after="160"/>
        <w:jc w:val="left"/>
      </w:pPr>
      <w:r>
        <w:t>11. Rankine-Golden formula accounts for direct as well as buckling stress and is applicable to</w:t>
      </w:r>
    </w:p>
    <w:p>
      <w:pPr>
        <w:pStyle w:val="baabaaaaaababaaaaaab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 columns</w:t>
      </w:r>
    </w:p>
    <w:p>
      <w:pPr>
        <w:pStyle w:val="baabaaaaaababaaaaaab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short columns</w:t>
      </w:r>
    </w:p>
    <w:p>
      <w:pPr>
        <w:pStyle w:val="baabaaaaaababaaaaaabaaaab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intermediate columns</w:t>
      </w:r>
    </w:p>
    <w:p>
      <w:pPr>
        <w:pStyle w:val="baabaaaaaababaaaaaabaaaab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baaaabaaaababaaaabaaaaaaabaaaba"/>
        <w:keepNext w:val="0"/>
        <w:keepLines w:val="0"/>
        <w:pageBreakBefore w:val="0"/>
        <w:widowControl/>
        <w:spacing w:before="0" w:after="160"/>
        <w:jc w:val="left"/>
      </w:pPr>
      <w:r>
        <w:t>12. Strain energy of any member may be defined as work done on it</w:t>
      </w:r>
    </w:p>
    <w:p>
      <w:pPr>
        <w:pStyle w:val="baabaaaaaababaaaaaabaaaab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deform it</w:t>
      </w:r>
    </w:p>
    <w:p>
      <w:pPr>
        <w:pStyle w:val="baabaaaaaababaaaaaabaaaabaaaab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resist elongation</w:t>
      </w:r>
    </w:p>
    <w:p>
      <w:pPr>
        <w:pStyle w:val="baabaaaaaababaaaaaabaaaabaaaab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resist shortening</w:t>
      </w:r>
    </w:p>
    <w:p>
      <w:pPr>
        <w:pStyle w:val="baabaaaaaababaaaaaabaaaabaaaab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baaaabaaaababaaaabaaaaaaabaaabaaaaab"/>
        <w:keepNext w:val="0"/>
        <w:keepLines w:val="0"/>
        <w:pageBreakBefore w:val="0"/>
        <w:widowControl/>
        <w:spacing w:before="0" w:after="160"/>
        <w:jc w:val="left"/>
      </w:pPr>
      <w:r>
        <w:t>13. An orifice is an opening in a vessel with</w:t>
      </w:r>
    </w:p>
    <w:p>
      <w:pPr>
        <w:pStyle w:val="baabaaaaaababaaaaaabaaaabaaaab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closed perimeter of regular shape through which water flows</w:t>
      </w:r>
    </w:p>
    <w:p>
      <w:pPr>
        <w:pStyle w:val="baabaaaaaababaaaaaabaaaabaaaababaa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water level of the liquid on the up stream side is below the top of the orifice</w:t>
      </w:r>
    </w:p>
    <w:p>
      <w:pPr>
        <w:pStyle w:val="baabaaaaaababaaaaaabaaaabaaaababaa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partially full flow</w:t>
      </w:r>
    </w:p>
    <w:p>
      <w:pPr>
        <w:pStyle w:val="baabaaaaaababaaaaaabaaaabaaaababaa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prolonged sides having length of 2 to 3 diameters of the opening in thick wall.</w:t>
      </w:r>
    </w:p>
    <w:p>
      <w:pPr>
        <w:pStyle w:val="baabaaaaaababaaaaaabaaaabaaaababaaaabaaaaaaabaaabaaaaababaaa"/>
        <w:keepNext w:val="0"/>
        <w:keepLines w:val="0"/>
        <w:pageBreakBefore w:val="0"/>
        <w:widowControl/>
        <w:spacing w:before="0" w:after="160"/>
        <w:jc w:val="left"/>
      </w:pPr>
      <w:r>
        <w:t>14. The most efficient channel section, is</w:t>
      </w:r>
    </w:p>
    <w:p>
      <w:pPr>
        <w:pStyle w:val="baabaaaaaababaaaaaabaaaabaaaababaa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semi-circular</w:t>
      </w:r>
    </w:p>
    <w:p>
      <w:pPr>
        <w:pStyle w:val="baabaaaaaababaaaaaabaaaabaaaababaaaabaa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rectangular</w:t>
      </w:r>
    </w:p>
    <w:p>
      <w:pPr>
        <w:pStyle w:val="baabaaaaaababaaaaaabaaaabaaaababaaaabaa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triangular</w:t>
      </w:r>
    </w:p>
    <w:p>
      <w:pPr>
        <w:pStyle w:val="baabaaaaaababaaaaaabaaaabaaaababaaaabaa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hexagon in the form of trapezoid.</w:t>
      </w:r>
    </w:p>
    <w:p>
      <w:pPr>
        <w:pStyle w:val="baabaaaaaababaaaaaabaaaabaaaababaaaabaaaaaaabaaabaaaaababaaaaaaab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from the following :</w:t>
      </w:r>
    </w:p>
    <w:p>
      <w:pPr>
        <w:pStyle w:val="baabaaaaaababaaaaaabaaaabaaaababaaaabaa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incompressible flow the density of a fluid remains constant</w:t>
      </w:r>
    </w:p>
    <w:p>
      <w:pPr>
        <w:pStyle w:val="baabaaaaaababaaaaaabaaaabaaaababaaaabaa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compressible flow, the density of a fluid changes from point to point</w:t>
      </w:r>
    </w:p>
    <w:p>
      <w:pPr>
        <w:pStyle w:val="baabaaaaaababaaaaaabaaaabaaaababaaaabaaa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uniform flow, the velocity of a fluid does not change with respect to length of flow direction</w:t>
      </w:r>
    </w:p>
    <w:p>
      <w:pPr>
        <w:pStyle w:val="baabaaaaaababaaaaaabaaaabaaaababaaaabaaa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baaaabaaaababaaaabaaa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16. Bernoulli's equation assumes that</w:t>
      </w:r>
    </w:p>
    <w:p>
      <w:pPr>
        <w:pStyle w:val="baabaaaaaababaaaaaabaaaabaaaababaaaabaaa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fluid is homogeneous</w:t>
      </w:r>
    </w:p>
    <w:p>
      <w:pPr>
        <w:pStyle w:val="baabaaaaaababaaaaaabaaaabaaaababaaaabaaaaaaab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flow is steady</w:t>
      </w:r>
    </w:p>
    <w:p>
      <w:pPr>
        <w:pStyle w:val="baabaaaaaababaaaaaabaaaabaaaababaaaabaaaaaaab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flow is along the stream line</w:t>
      </w:r>
    </w:p>
    <w:p>
      <w:pPr>
        <w:pStyle w:val="baabaaaaaababaaaaaabaaaabaaaababaaaabaaaaaaabaaab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baaaabaaaababaaaabaaaaaaabaaabaaaaababaaaaaaabaaaabaaaab"/>
        <w:keepNext w:val="0"/>
        <w:keepLines w:val="0"/>
        <w:pageBreakBefore w:val="0"/>
        <w:widowControl/>
        <w:spacing w:before="0" w:after="160"/>
        <w:jc w:val="left"/>
      </w:pPr>
      <w:r>
        <w:t>17. A phreatic line is defined as the line within a dam section below which there are</w:t>
      </w:r>
    </w:p>
    <w:p>
      <w:pPr>
        <w:pStyle w:val="baabaaaaaababaaaaaabaaaabaaaababaaaabaaaaaaabaaab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 hydrostatic pressure</w:t>
      </w:r>
    </w:p>
    <w:p>
      <w:pPr>
        <w:pStyle w:val="baabaaaaaababaaaaaabaaaabaaaababaaaabaaaaaaabaaabaaaaab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 hydrostatic pressure</w:t>
      </w:r>
    </w:p>
    <w:p>
      <w:pPr>
        <w:pStyle w:val="baabaaaaaababaaaaaabaaaabaaaababaaaabaaaaaaabaaabaaaaab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negative equipotential lines</w:t>
      </w:r>
    </w:p>
    <w:p>
      <w:pPr>
        <w:pStyle w:val="baabaaaaaababaaaaaabaaaabaaaababaaaabaaaaaaabaaabaaaaab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abaaaabaaaababaaaabaaaaaaabaaabaaaaababaaaaaaabaaaabaaaababaaa"/>
        <w:keepNext w:val="0"/>
        <w:keepLines w:val="0"/>
        <w:pageBreakBefore w:val="0"/>
        <w:widowControl/>
        <w:spacing w:before="0" w:after="160"/>
        <w:jc w:val="left"/>
      </w:pPr>
      <w:r>
        <w:t>18. When the seepage pressure becomes equal to the pressure due to submerged weight of a soil, the effective pressure is reduced to zero and the soil particles have a tendency to move up in the direction of flow. This phenomenon is generally known</w:t>
      </w:r>
    </w:p>
    <w:p>
      <w:pPr>
        <w:pStyle w:val="baabaaaaaababaaaaaabaaaabaaaababaaaabaaaaaaabaaabaaaaab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condition</w:t>
      </w:r>
    </w:p>
    <w:p>
      <w:pPr>
        <w:pStyle w:val="baabaaaaaababaaaaaabaaaabaaaababaaaabaaaaaaabaaabaaaaab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boiling condition</w:t>
      </w:r>
    </w:p>
    <w:p>
      <w:pPr>
        <w:pStyle w:val="baabaaaaaababaaaaaabaaaabaaaababaaaabaaaaaaabaaabaaaaab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sand</w:t>
      </w:r>
    </w:p>
    <w:p>
      <w:pPr>
        <w:pStyle w:val="baabaaaaaababaaaaaabaaaabaaaababaaaabaaaaaaabaaabaaaaababa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baaaabaaaababaaaabaaaaaaabaaabaaaaababaaaaaaabaaaabaaaababaaaaaaab"/>
        <w:keepNext w:val="0"/>
        <w:keepLines w:val="0"/>
        <w:pageBreakBefore w:val="0"/>
        <w:widowControl/>
        <w:spacing w:before="0" w:after="160"/>
        <w:jc w:val="left"/>
      </w:pPr>
      <w:r>
        <w:t>19. The property of a soil which permits water to percolate through it, is called</w:t>
      </w:r>
    </w:p>
    <w:p>
      <w:pPr>
        <w:pStyle w:val="baabaaaaaababaaaaaabaaaabaaaababaaaabaaaaaaabaaabaaaaababa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moisture content</w:t>
      </w:r>
    </w:p>
    <w:p>
      <w:pPr>
        <w:pStyle w:val="baabaaaaaababaaaaaabaaaabaaaababaaaabaaaaaaabaaabaaaaababa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</w:t>
      </w:r>
    </w:p>
    <w:p>
      <w:pPr>
        <w:pStyle w:val="baabaaaaaababaaaaaabaaaabaaaababaaaabaaaaaaabaaabaaaaababaaaaaaab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capillarity</w:t>
      </w:r>
    </w:p>
    <w:p>
      <w:pPr>
        <w:pStyle w:val="baabaaaaaababaaaaaabaaaabaaaababaaaabaaaaaaabaaabaaaaababaaaaaaab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abaaaabaaaababaaaabaaaaaaabaaabaaaaababaaaaaaabaaaabaaaababaaaaaaabaabaa"/>
        <w:keepNext w:val="0"/>
        <w:keepLines w:val="0"/>
        <w:pageBreakBefore w:val="0"/>
        <w:widowControl/>
        <w:spacing w:before="0" w:after="160"/>
        <w:jc w:val="left"/>
      </w:pPr>
      <w:r>
        <w:t>20. The coefficient of curvature for a well graded soil, must be between</w:t>
      </w:r>
    </w:p>
    <w:p>
      <w:pPr>
        <w:pStyle w:val="baabaaaaaababaaaaaabaaaabaaaababaaaabaaaaaaabaaabaaaaababaaaaaaab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to 1.0</w:t>
      </w:r>
    </w:p>
    <w:p>
      <w:pPr>
        <w:pStyle w:val="baabaaaaaababaaaaaabaaaabaaaababaaaabaaaaaaabaaabaaaaababaaaaaaab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 to 3.0</w:t>
      </w:r>
    </w:p>
    <w:p>
      <w:pPr>
        <w:pStyle w:val="baabaaaaaababaaaaaabaaaabaaaababaaaabaaaaaaabaaabaaaaababaaaaaaabaaaabaaaab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to 4.0</w:t>
      </w:r>
    </w:p>
    <w:p>
      <w:pPr>
        <w:pStyle w:val="baabaaaaaababaaaaaabaaaabaaaababaaaabaaaaaaabaaabaaaaababaaaaaaabaaaabaaaab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to 5.0</w:t>
      </w:r>
    </w:p>
    <w:p>
      <w:pPr>
        <w:pStyle w:val="baabaaaaaababaaaaaabaaaabaaaababaaaabaaaaaaabaaabaaaaababaaaaaaabaaaabaaaababaaaaaaabaabaaaabaa"/>
        <w:keepNext w:val="0"/>
        <w:keepLines w:val="0"/>
        <w:pageBreakBefore w:val="0"/>
        <w:widowControl/>
        <w:spacing w:before="0" w:after="160"/>
        <w:jc w:val="left"/>
      </w:pPr>
      <w:r>
        <w:t>21. If the permissible compressive stress for a concrete in bending is C kg/m2, the modular ratio is</w:t>
      </w:r>
    </w:p>
    <w:p>
      <w:pPr>
        <w:pStyle w:val="baabaaaaaababaaaaaabaaaabaaaababaaaabaaaaaaabaaabaaaaababaaaaaaabaaaabaaaab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2800/C</w:t>
      </w:r>
    </w:p>
    <w:p>
      <w:pPr>
        <w:pStyle w:val="baabaaaaaababaaaaaabaaaabaaaababaaaabaaaaaaabaaabaaaaababaaaaaaabaaaabaaaab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2300/2C</w:t>
      </w:r>
    </w:p>
    <w:p>
      <w:pPr>
        <w:pStyle w:val="baabaaaaaababaaaaaabaaaabaaaababaaaabaaaaaaabaaabaaaaababaaaaaaabaaaabaaaababa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2800/3C</w:t>
      </w:r>
    </w:p>
    <w:p>
      <w:pPr>
        <w:pStyle w:val="baabaaaaaababaaaaaabaaaabaaaababaaaabaaaaaaabaaabaaaaababaaaaaaabaaaabaaaababa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2800/C2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 a combined footing if shear stress exceeds 5 kg/cm2, the nominal stirrups provided are: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legged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legged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legged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Pick up the true statement from the following: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absence of beams, it is easier to install piping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the absence of beams, it is easier to paint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flat slab is capable to withstand concentrated loads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If the diameter of longitudinal bars of a square column is 16 mm, the diameter of lateral ties should not be less than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c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c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mm</w:t>
      </w:r>
    </w:p>
    <w:p>
      <w:pPr>
        <w:pStyle w:val="c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</w:t>
      </w:r>
    </w:p>
    <w:p>
      <w:pPr>
        <w:pStyle w:val="caaabaaaaababaaa"/>
        <w:keepNext w:val="0"/>
        <w:keepLines w:val="0"/>
        <w:pageBreakBefore w:val="0"/>
        <w:widowControl/>
        <w:spacing w:before="0" w:after="160"/>
        <w:jc w:val="left"/>
      </w:pPr>
      <w:r>
        <w:t>25. The construction joints in buildings are provided after</w:t>
      </w:r>
    </w:p>
    <w:p>
      <w:pPr>
        <w:pStyle w:val="c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</w:t>
      </w:r>
    </w:p>
    <w:p>
      <w:pPr>
        <w:pStyle w:val="c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</w:t>
      </w:r>
    </w:p>
    <w:p>
      <w:pPr>
        <w:pStyle w:val="c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</w:t>
      </w:r>
    </w:p>
    <w:p>
      <w:pPr>
        <w:pStyle w:val="c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 m.</w:t>
      </w:r>
    </w:p>
    <w:p>
      <w:pPr>
        <w:pStyle w:val="caaabaaaaababaaaaaaba"/>
        <w:keepNext w:val="0"/>
        <w:keepLines w:val="0"/>
        <w:pageBreakBefore w:val="0"/>
        <w:widowControl/>
        <w:spacing w:before="0" w:after="160"/>
        <w:jc w:val="left"/>
      </w:pPr>
      <w:r>
        <w:t>26. Arches in the form of masonry arcs struck from more than four centres, are called</w:t>
      </w:r>
    </w:p>
    <w:p>
      <w:pPr>
        <w:pStyle w:val="c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curved arches</w:t>
      </w:r>
    </w:p>
    <w:p>
      <w:pPr>
        <w:pStyle w:val="c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gothic arches</w:t>
      </w:r>
    </w:p>
    <w:p>
      <w:pPr>
        <w:pStyle w:val="c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ogee arches</w:t>
      </w:r>
    </w:p>
    <w:p>
      <w:pPr>
        <w:pStyle w:val="caaab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drop gothic arches.</w:t>
      </w:r>
    </w:p>
    <w:p>
      <w:pPr>
        <w:pStyle w:val="caaabaaaaababaaaaaabaaaaba"/>
        <w:keepNext w:val="0"/>
        <w:keepLines w:val="0"/>
        <w:pageBreakBefore w:val="0"/>
        <w:widowControl/>
        <w:spacing w:before="0" w:after="160"/>
        <w:jc w:val="left"/>
      </w:pPr>
      <w:r>
        <w:t>27. Bulking of sand is</w:t>
      </w:r>
    </w:p>
    <w:p>
      <w:pPr>
        <w:pStyle w:val="caaab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mixing of different sizes of sand particles</w:t>
      </w:r>
    </w:p>
    <w:p>
      <w:pPr>
        <w:pStyle w:val="caaab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 of lime with sand</w:t>
      </w:r>
    </w:p>
    <w:p>
      <w:pPr>
        <w:pStyle w:val="caaab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water with sand</w:t>
      </w:r>
    </w:p>
    <w:p>
      <w:pPr>
        <w:pStyle w:val="caaaba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swelling of sand when wetted.</w:t>
      </w:r>
    </w:p>
    <w:p>
      <w:pPr>
        <w:pStyle w:val="caaabaaaaababaaaaaabaaaabaaaaab"/>
        <w:keepNext w:val="0"/>
        <w:keepLines w:val="0"/>
        <w:pageBreakBefore w:val="0"/>
        <w:widowControl/>
        <w:spacing w:before="0" w:after="160"/>
        <w:jc w:val="left"/>
      </w:pPr>
      <w:r>
        <w:t>28. Concrete gains strength due to</w:t>
      </w:r>
    </w:p>
    <w:p>
      <w:pPr>
        <w:pStyle w:val="caaaba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 reaction of cement with sand and coarse aggregates</w:t>
      </w:r>
    </w:p>
    <w:p>
      <w:pPr>
        <w:pStyle w:val="caaabaaaaab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evaporation of water from concrete</w:t>
      </w:r>
    </w:p>
    <w:p>
      <w:pPr>
        <w:pStyle w:val="caaabaaaaab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hydration of cement</w:t>
      </w:r>
    </w:p>
    <w:p>
      <w:pPr>
        <w:pStyle w:val="caaabaaaaababa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baaaaaabaaaabaaaaabaaaba"/>
        <w:keepNext w:val="0"/>
        <w:keepLines w:val="0"/>
        <w:pageBreakBefore w:val="0"/>
        <w:widowControl/>
        <w:spacing w:before="0" w:after="160"/>
        <w:jc w:val="left"/>
      </w:pPr>
      <w:r>
        <w:t>29. If discharge of a pump is 0.16 cumecs, the economic diameter of pipe, is</w:t>
      </w:r>
    </w:p>
    <w:p>
      <w:pPr>
        <w:pStyle w:val="caaabaaaaababa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0.488 m</w:t>
      </w:r>
    </w:p>
    <w:p>
      <w:pPr>
        <w:pStyle w:val="caaabaaaaababaaaaaab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4.88 cm</w:t>
      </w:r>
    </w:p>
    <w:p>
      <w:pPr>
        <w:pStyle w:val="caaabaaaaababaaaaaab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0.488 cm</w:t>
      </w:r>
    </w:p>
    <w:p>
      <w:pPr>
        <w:pStyle w:val="caaabaaaaababaaaaaab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4.88 m</w:t>
      </w:r>
    </w:p>
    <w:p>
      <w:pPr>
        <w:pStyle w:val="caaabaaaaababaaaaaabaaaabaaaaabaaabaabaaa"/>
        <w:keepNext w:val="0"/>
        <w:keepLines w:val="0"/>
        <w:pageBreakBefore w:val="0"/>
        <w:widowControl/>
        <w:spacing w:before="0" w:after="160"/>
        <w:jc w:val="left"/>
      </w:pPr>
      <w:r>
        <w:t>30. Derivation of Thiem's formula  is based on the assumption</w:t>
      </w:r>
    </w:p>
    <w:p>
      <w:pPr>
        <w:pStyle w:val="caaabaaaaababaaaaaab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well is sunk through the full depth of the aquifer</w:t>
      </w:r>
    </w:p>
    <w:p>
      <w:pPr>
        <w:pStyle w:val="caaabaaaaababaaaaaab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flow lines are radial and horizontal, and the flow is laminar</w:t>
      </w:r>
    </w:p>
    <w:p>
      <w:pPr>
        <w:pStyle w:val="caaabaaaaababaaaaaaba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hydraulic gradient in Darcy's equation, tangent value is used for sine value</w:t>
      </w:r>
    </w:p>
    <w:p>
      <w:pPr>
        <w:pStyle w:val="caaabaaaaababaaaaaaba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baaaaaabaaaabaaaaabaaabaabaaaaaaab"/>
        <w:keepNext w:val="0"/>
        <w:keepLines w:val="0"/>
        <w:pageBreakBefore w:val="0"/>
        <w:widowControl/>
        <w:spacing w:before="0" w:after="160"/>
        <w:jc w:val="left"/>
      </w:pPr>
      <w:r>
        <w:t>31. The disintegrating pump in which solid matter is broken up before passing out, is</w:t>
      </w:r>
    </w:p>
    <w:p>
      <w:pPr>
        <w:pStyle w:val="caaabaaaaababaaaaaaba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centrifugal pump</w:t>
      </w:r>
    </w:p>
    <w:p>
      <w:pPr>
        <w:pStyle w:val="caaabaaaaababaaaaaabaaaabaaaaab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reciprocating pump</w:t>
      </w:r>
    </w:p>
    <w:p>
      <w:pPr>
        <w:pStyle w:val="caaabaaaaababaaaaaabaaaabaaaaab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pneumatic ejector</w:t>
      </w:r>
    </w:p>
    <w:p>
      <w:pPr>
        <w:pStyle w:val="caaabaaaaababaaaaaabaaaabaaaaab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baaaaaabaaaabaaaaabaaabaabaaaaaaababaaa"/>
        <w:keepNext w:val="0"/>
        <w:keepLines w:val="0"/>
        <w:pageBreakBefore w:val="0"/>
        <w:widowControl/>
        <w:spacing w:before="0" w:after="160"/>
        <w:jc w:val="left"/>
      </w:pPr>
      <w:r>
        <w:t>32. For detecting the nitrates in sewage, the colour may be developed by adding</w:t>
      </w:r>
    </w:p>
    <w:p>
      <w:pPr>
        <w:pStyle w:val="caaabaaaaababaaaaaabaaaabaaaaab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Pottassium permanganate</w:t>
      </w:r>
    </w:p>
    <w:p>
      <w:pPr>
        <w:pStyle w:val="caaabaaaaababaaaaaabaaaabaaaaab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Sulphuric acid and napthamine</w:t>
      </w:r>
    </w:p>
    <w:p>
      <w:pPr>
        <w:pStyle w:val="caaabaaaaababaaaaaabaaaabaaaaab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Phenol-di-sulphuric acid and pottassium hydroxide</w:t>
      </w:r>
    </w:p>
    <w:p>
      <w:pPr>
        <w:pStyle w:val="caaabaaaaababaaaaaabaaaabaaaaabaaab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baaaaaabaaaabaaaaabaaabaabaaaaaaababaaaaaaba"/>
        <w:keepNext w:val="0"/>
        <w:keepLines w:val="0"/>
        <w:pageBreakBefore w:val="0"/>
        <w:widowControl/>
        <w:spacing w:before="0" w:after="160"/>
        <w:jc w:val="left"/>
      </w:pPr>
      <w:r>
        <w:t>33. Finally formed berms in canals are provided for</w:t>
      </w:r>
    </w:p>
    <w:p>
      <w:pPr>
        <w:pStyle w:val="caaabaaaaababaaaaaabaaaabaaaaabaaab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protection of banks erosion by the waves</w:t>
      </w:r>
    </w:p>
    <w:p>
      <w:pPr>
        <w:pStyle w:val="caaabaaaaababaaaaaabaaaabaaaaabaaab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control of seepage losses</w:t>
      </w:r>
    </w:p>
    <w:p>
      <w:pPr>
        <w:pStyle w:val="caaabaaaaababaaaaaabaaaabaaaaabaaab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strengthening of banks</w:t>
      </w:r>
    </w:p>
    <w:p>
      <w:pPr>
        <w:pStyle w:val="caaabaaaaababaaaaaabaaaabaaaaabaaab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baaaaaabaaaabaaaaabaaabaabaaaaaaababaaaaaabaaaaab"/>
        <w:keepNext w:val="0"/>
        <w:keepLines w:val="0"/>
        <w:pageBreakBefore w:val="0"/>
        <w:widowControl/>
        <w:spacing w:before="0" w:after="160"/>
        <w:jc w:val="left"/>
      </w:pPr>
      <w:r>
        <w:t>34. The width of a dowla is generally kept between 30 to 60 cm and its height above the road level should invariably be more than</w:t>
      </w:r>
    </w:p>
    <w:p>
      <w:pPr>
        <w:pStyle w:val="caaabaaaaababaaaaaabaaaabaaaaabaaaba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baaaaababaaaaaabaaaabaaaaabaaabaaba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baaaaababaaaaaabaaaabaaaaabaaabaabaa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caaabaaaaababaaaaaabaaaabaaaaabaaabaabaaa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aabaaaaababaaaaaabaaaabaaaaabaaabaabaaaaaaababaaaaaabaaaaabaaaba"/>
        <w:keepNext w:val="0"/>
        <w:keepLines w:val="0"/>
        <w:pageBreakBefore w:val="0"/>
        <w:widowControl/>
        <w:spacing w:before="0" w:after="160"/>
        <w:jc w:val="left"/>
      </w:pPr>
      <w:r>
        <w:t>35. For a given discharge in a channel, Blench curves give the relationship between the loss of head (HL) and</w:t>
      </w:r>
    </w:p>
    <w:p>
      <w:pPr>
        <w:pStyle w:val="caaabaaaaababaaaaaabaaaabaaaaabaaabaabaaa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energy up-stream</w:t>
      </w:r>
    </w:p>
    <w:p>
      <w:pPr>
        <w:pStyle w:val="caaabaaaaababaaaaaabaaaabaaaaabaaabaabaaa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energy down-stream</w:t>
      </w:r>
    </w:p>
    <w:p>
      <w:pPr>
        <w:pStyle w:val="caaabaaaaababaaaaaabaaaabaaaaabaaabaabaaaaaaababa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depth of water down-stream</w:t>
      </w:r>
    </w:p>
    <w:p>
      <w:pPr>
        <w:pStyle w:val="caaabaaaaababaaaaaabaaaabaaaaabaaabaabaaaaaaababa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of water down-stream</w:t>
      </w:r>
    </w:p>
    <w:p>
      <w:pPr>
        <w:pStyle w:val="caaabaaaaababaaaaaabaaaabaaaaabaaabaabaaaaaaababaaaaaabaaaaabaaabaaabaa"/>
        <w:keepNext w:val="0"/>
        <w:keepLines w:val="0"/>
        <w:pageBreakBefore w:val="0"/>
        <w:widowControl/>
        <w:spacing w:before="0" w:after="160"/>
        <w:jc w:val="left"/>
      </w:pPr>
      <w:r>
        <w:t>36. Useful soil moisture for plant growth, is</w:t>
      </w:r>
    </w:p>
    <w:p>
      <w:pPr>
        <w:pStyle w:val="caaabaaaaababaaaaaabaaaabaaaaabaaabaabaaaaaaababa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water</w:t>
      </w:r>
    </w:p>
    <w:p>
      <w:pPr>
        <w:pStyle w:val="caaabaaaaababaaaaaabaaaabaaaaabaaabaabaaaaaaababaaaaaab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gravity water</w:t>
      </w:r>
    </w:p>
    <w:p>
      <w:pPr>
        <w:pStyle w:val="caaabaaaaababaaaaaabaaaabaaaaabaaabaabaaaaaaababaaaaaab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hygroscopic water</w:t>
      </w:r>
    </w:p>
    <w:p>
      <w:pPr>
        <w:pStyle w:val="caaabaaaaababaaaaaabaaaabaaaaabaaabaabaaaaaaababaaaaaab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chemical water</w:t>
      </w:r>
    </w:p>
    <w:p>
      <w:pPr>
        <w:pStyle w:val="caaabaaaaababaaaaaabaaaabaaaaabaaabaabaaaaaaababaaaaaabaaaaabaaabaaabaaabaaa"/>
        <w:keepNext w:val="0"/>
        <w:keepLines w:val="0"/>
        <w:pageBreakBefore w:val="0"/>
        <w:widowControl/>
        <w:spacing w:before="0" w:after="160"/>
        <w:jc w:val="left"/>
      </w:pPr>
      <w:r>
        <w:t>37. For the movement of vehicles at an intersection of two roads, without any interference, the type of grade separator generally preferred to, is</w:t>
      </w:r>
    </w:p>
    <w:p>
      <w:pPr>
        <w:pStyle w:val="caaabaaaaababaaaaaabaaaabaaaaabaaabaabaaaaaaababaaaaaab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delta</w:t>
      </w:r>
    </w:p>
    <w:p>
      <w:pPr>
        <w:pStyle w:val="caaabaaaaababaaaaaabaaaabaaaaabaaabaabaaaaaaababaaaaaaba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trumpet</w:t>
      </w:r>
    </w:p>
    <w:p>
      <w:pPr>
        <w:pStyle w:val="caaabaaaaababaaaaaabaaaabaaaaabaaabaabaaaaaaababaaaaaaba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diamond interchange</w:t>
      </w:r>
    </w:p>
    <w:p>
      <w:pPr>
        <w:pStyle w:val="caaabaaaaababaaaaaabaaaabaaaaabaaabaabaaaaaaababaaaaaabaaaaab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clover leaf.</w:t>
      </w:r>
    </w:p>
    <w:p>
      <w:pPr>
        <w:pStyle w:val="caaabaaaaababaaaaaabaaaabaaaaabaaabaabaaaaaaababaaaaaabaaaaabaaabaaabaaabaaaaaaab"/>
        <w:keepNext w:val="0"/>
        <w:keepLines w:val="0"/>
        <w:pageBreakBefore w:val="0"/>
        <w:widowControl/>
        <w:spacing w:before="0" w:after="160"/>
        <w:jc w:val="left"/>
      </w:pPr>
      <w:r>
        <w:t>38. In a braking test, a vehicle travelling at 36 km ph was stopped at a braking distance of 8.0 m. The average value of the vehicle's skid resistance (friction coefficient) is</w:t>
      </w:r>
    </w:p>
    <w:p>
      <w:pPr>
        <w:pStyle w:val="caaabaaaaababaaaaaabaaaabaaaaabaaabaabaaaaaaababaaaaaabaaaaab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0.64</w:t>
      </w:r>
    </w:p>
    <w:p>
      <w:pPr>
        <w:pStyle w:val="caaabaaaaababaaaaaabaaaabaaaaabaaabaabaaaaaaababaaaaaabaaaaab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6.25</w:t>
      </w:r>
    </w:p>
    <w:p>
      <w:pPr>
        <w:pStyle w:val="caaabaaaaababaaaaaabaaaabaaaaabaaabaabaaaaaaababaaaaaabaaaaab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0.16</w:t>
      </w:r>
    </w:p>
    <w:p>
      <w:pPr>
        <w:pStyle w:val="caaabaaaaababaaaaaabaaaabaaaaabaaabaabaaaaaaababaaaaaabaaaaabaaab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abaaaaababaaaaaabaaaabaaaaabaaabaabaaaaaaababaaaaaabaaaaabaaabaaabaaabaaaaaaabaaaba"/>
        <w:keepNext w:val="0"/>
        <w:keepLines w:val="0"/>
        <w:pageBreakBefore w:val="0"/>
        <w:widowControl/>
        <w:spacing w:before="0" w:after="160"/>
        <w:jc w:val="left"/>
      </w:pPr>
      <w:r>
        <w:t>39. Side drains on both sides of a hill road, are essential when the road is</w:t>
      </w:r>
    </w:p>
    <w:p>
      <w:pPr>
        <w:pStyle w:val="caaabaaaaababaaaaaabaaaabaaaaabaaabaabaaaaaaababaaaaaabaaaaabaaab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the spur curves</w:t>
      </w:r>
    </w:p>
    <w:p>
      <w:pPr>
        <w:pStyle w:val="caaabaaaaababaaaaaabaaaabaaaaabaaabaabaaaaaaababaaaaaabaaaaabaaab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along the re-entrant curves</w:t>
      </w:r>
    </w:p>
    <w:p>
      <w:pPr>
        <w:pStyle w:val="caaabaaaaababaaaaaabaaaabaaaaabaaabaabaaaaaaababaaaaaabaaaaabaaab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cutting</w:t>
      </w:r>
    </w:p>
    <w:p>
      <w:pPr>
        <w:pStyle w:val="caaabaaaaababaaaaaabaaaabaaaaabaaabaabaaaaaaababaaaaaabaaaaabaaabaaab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baaaaaabaaaabaaaaabaaabaabaaaaaaababaaaaaabaaaaabaaabaaabaaabaaaaaaabaaabaaaaba"/>
        <w:keepNext w:val="0"/>
        <w:keepLines w:val="0"/>
        <w:pageBreakBefore w:val="0"/>
        <w:widowControl/>
        <w:spacing w:before="0" w:after="160"/>
        <w:jc w:val="left"/>
      </w:pPr>
      <w:r>
        <w:t>40. If the rate of change of the super-elevation along a curved portion of a 7 metre wide road is 1 in 150 and the maximum super-elevation allowed is 1 in 15, the maximum length of the transition curve to be provided at either end, is</w:t>
      </w:r>
    </w:p>
    <w:p>
      <w:pPr>
        <w:pStyle w:val="caaabaaaaababaaaaaabaaaabaaaaabaaabaabaaaaaaababaaaaaabaaaaabaaabaaab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m</w:t>
      </w:r>
    </w:p>
    <w:p>
      <w:pPr>
        <w:pStyle w:val="caaabaaaaababaaaaaabaaaabaaaaabaaabaabaaaaaaababaaaaaabaaaaabaaabaaabaaaba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</w:t>
      </w:r>
    </w:p>
    <w:p>
      <w:pPr>
        <w:pStyle w:val="caaabaaaaababaaaaaabaaaabaaaaabaaabaabaaaaaaababaaaaaabaaaaabaaabaaabaaaba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m</w:t>
      </w:r>
    </w:p>
    <w:p>
      <w:pPr>
        <w:pStyle w:val="caaabaaaaababaaaaaabaaaabaaaaabaaabaabaaaaaaababaaaaaabaaaaabaaabaaabaaaba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</w:t>
      </w:r>
    </w:p>
    <w:p>
      <w:pPr>
        <w:pStyle w:val="caaabaaaaababaaaaaabaaaabaaaaabaaabaabaaaaaaababaaaaaabaaaaabaaabaaabaaabaaaaaaabaaabaaaabaabaa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baaaaababaaaaaabaaaabaaaaabaaabaabaaaaaaababaaaaaabaaaaabaaabaaabaaaba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caaabaaaaababaaaaaabaaaabaaaaabaaabaabaaaaaaababaaaaaabaaaaabaaabaaabaaabaa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caaabaaaaababaaaaaabaaaabaaaaabaaabaabaaaaaaababaaaaaabaaaaabaaabaaabaaabaa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caaabaaaaababaaaaaabaaaabaaaaabaaabaabaaaaaaababaaaaaabaaaaabaaabaaabaaabaaa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height of the sink of wash basin above floor level is kept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The area of a sloping surface of a protective embankment of mean height d, side slopes S : 1 and length L is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d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daaabaaaaabaaaba"/>
        <w:keepNext w:val="0"/>
        <w:keepLines w:val="0"/>
        <w:pageBreakBefore w:val="0"/>
        <w:widowControl/>
        <w:spacing w:before="0" w:after="160"/>
        <w:jc w:val="left"/>
      </w:pPr>
      <w:r>
        <w:t>45. A CPM family includes</w:t>
      </w:r>
    </w:p>
    <w:p>
      <w:pPr>
        <w:pStyle w:val="d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d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d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d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"/>
        <w:keepNext w:val="0"/>
        <w:keepLines w:val="0"/>
        <w:pageBreakBefore w:val="0"/>
        <w:widowControl/>
        <w:spacing w:before="0" w:after="160"/>
        <w:jc w:val="left"/>
      </w:pPr>
      <w:r>
        <w:t>46. The technique for establishing and maintaining priorities among the various jobs of a project, is known</w:t>
      </w:r>
    </w:p>
    <w:p>
      <w:pPr>
        <w:pStyle w:val="d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d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d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d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daaabaaaaabaaabaaaaabaabaa"/>
        <w:keepNext w:val="0"/>
        <w:keepLines w:val="0"/>
        <w:pageBreakBefore w:val="0"/>
        <w:widowControl/>
        <w:spacing w:before="0" w:after="160"/>
        <w:jc w:val="left"/>
      </w:pPr>
      <w:r>
        <w:t>47. Final technical authority of a project lies with</w:t>
      </w:r>
    </w:p>
    <w:p>
      <w:pPr>
        <w:pStyle w:val="d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d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d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daaab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daaabaaaaabaaabaaaaabaabaaaaaab"/>
        <w:keepNext w:val="0"/>
        <w:keepLines w:val="0"/>
        <w:pageBreakBefore w:val="0"/>
        <w:widowControl/>
        <w:spacing w:before="0" w:after="160"/>
        <w:jc w:val="left"/>
      </w:pPr>
      <w:r>
        <w:t>48. The most popular type of organisation used for Civil Engineering Constructions, is</w:t>
      </w:r>
    </w:p>
    <w:p>
      <w:pPr>
        <w:pStyle w:val="daaab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baaaaabaaab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baaaaabaaab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baaaaabaaab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baaaaabaaabaaaaabaabaaaaaababaaa"/>
        <w:keepNext w:val="0"/>
        <w:keepLines w:val="0"/>
        <w:pageBreakBefore w:val="0"/>
        <w:widowControl/>
        <w:spacing w:before="0" w:after="160"/>
        <w:jc w:val="left"/>
      </w:pPr>
      <w:r>
        <w:t>49. The coordinates of the ends of a runway are (5000, 5000) and (8000, 7000). The co-ordinates of an other runway are (4600, 5100) and (7000, 5300). The co-ordinates of the A.R.P. are</w:t>
      </w:r>
    </w:p>
    <w:p>
      <w:pPr>
        <w:pStyle w:val="daaabaaaaabaaab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(6500, 6000)</w:t>
      </w:r>
    </w:p>
    <w:p>
      <w:pPr>
        <w:pStyle w:val="daaabaaaaabaaab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(5800, 5200)</w:t>
      </w:r>
    </w:p>
    <w:p>
      <w:pPr>
        <w:pStyle w:val="daaabaaaaabaaab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(61500, 5600)</w:t>
      </w:r>
    </w:p>
    <w:p>
      <w:pPr>
        <w:pStyle w:val="daaabaaaaabaaaba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(8000, 7000)</w:t>
      </w:r>
    </w:p>
    <w:p>
      <w:pPr>
        <w:pStyle w:val="daaabaaaaabaaabaaaaabaabaaaaaababaaa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baaaaabaaaba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areas are measured in horizontal surfaces</w:t>
      </w:r>
    </w:p>
    <w:p>
      <w:pPr>
        <w:pStyle w:val="daaabaaaaabaaabaaaaab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imaginary inclined plane which is directly above the approach area is called approach surface</w:t>
      </w:r>
    </w:p>
    <w:p>
      <w:pPr>
        <w:pStyle w:val="daaabaaaaabaaabaaaaab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Obstruction clearance surface and approach surface are same</w:t>
      </w:r>
    </w:p>
    <w:p>
      <w:pPr>
        <w:pStyle w:val="daaabaaaaabaaabaaaaabaab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">
    <w:name w:val="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">
    <w:name w:val="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">
    <w:name w:val="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">
    <w:name w:val="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">
    <w:name w:val="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">
    <w:name w:val="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">
    <w:name w:val="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">
    <w:name w:val="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">
    <w:name w:val="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">
    <w:name w:val="b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">
    <w:name w:val="b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">
    <w:name w:val="b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">
    <w:name w:val="b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">
    <w:name w:val="b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">
    <w:name w:val="baab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">
    <w:name w:val="baaba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">
    <w:name w:val="baabaa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">
    <w:name w:val="baabaa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">
    <w:name w:val="baabaaaaaab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">
    <w:name w:val="baabaaaaaab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">
    <w:name w:val="baabaaaaaab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">
    <w:name w:val="baabaaaaaab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">
    <w:name w:val="baabaaaaaab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">
    <w:name w:val="baabaaaaaababa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">
    <w:name w:val="baabaaaaaababa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">
    <w:name w:val="baabaaaaaababa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">
    <w:name w:val="baabaaaaaababa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">
    <w:name w:val="baabaaaaaababa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">
    <w:name w:val="baabaaaaaababa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">
    <w:name w:val="baabaaaaaababa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">
    <w:name w:val="baabaaaaaababaaaaaab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">
    <w:name w:val="baabaaaaaababaaaaaab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">
    <w:name w:val="baabaaaaaababaaaaaab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">
    <w:name w:val="baabaaaaaababaaaaaab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">
    <w:name w:val="baabaaaaaababaaaaaabaaaab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">
    <w:name w:val="baabaaaaaababaaaaaabaaaab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">
    <w:name w:val="baabaaaaaababaaaaaabaaaab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">
    <w:name w:val="baabaaaaaababaaaaaabaaaab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">
    <w:name w:val="baabaaaaaababaaaaaabaaaabaaaab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">
    <w:name w:val="baabaaaaaababaaaaaabaaaabaaaab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">
    <w:name w:val="baabaaaaaababaaaaaabaaaabaaaab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">
    <w:name w:val="baabaaaaaababaaaaaabaaaabaaaab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aaaaab">
    <w:name w:val="baabaaaaaababaaaaaabaaaabaaaab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">
    <w:name w:val="baabaaaaaababaaaaaabaaaabaaaababaa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aaaaabab">
    <w:name w:val="baabaaaaaababaaaaaabaaaabaaaababaa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">
    <w:name w:val="baabaaaaaababaaaaaabaaaabaaaababaa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">
    <w:name w:val="baabaaaaaababaaaaaabaaaabaaaababaa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">
    <w:name w:val="baabaaaaaababaaaaaabaaaabaaaababaa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">
    <w:name w:val="baabaaaaaababaaaaaabaaaabaaaababaaaabaa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">
    <w:name w:val="baabaaaaaababaaaaaabaaaabaaaababaaaabaa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">
    <w:name w:val="baabaaaaaababaaaaaabaaaabaaaababaaaabaa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">
    <w:name w:val="baabaaaaaababaaaaaabaaaabaaaababaaaabaa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aaaaababaaaaaaab">
    <w:name w:val="baabaaaaaababaaaaaabaaaabaaaababaaaabaa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">
    <w:name w:val="baabaaaaaababaaaaaabaaaabaaaababaaaabaa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">
    <w:name w:val="baabaaaaaababaaaaaabaaaabaaaababaaaabaaa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">
    <w:name w:val="baabaaaaaababaaaaaabaaaabaaaababaaaabaaa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">
    <w:name w:val="baabaaaaaababaaaaaabaaaabaaaababaaaabaaa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aaaaababaaaaaaabaaaab">
    <w:name w:val="baabaaaaaababaaaaaabaaaabaaaababaaaabaaa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">
    <w:name w:val="baabaaaaaababaaaaaabaaaabaaaababaaaabaaaaaaab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">
    <w:name w:val="baabaaaaaababaaaaaabaaaabaaaababaaaabaaaaaaab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">
    <w:name w:val="baabaaaaaababaaaaaabaaaabaaaababaaaabaaaaaaabaaab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">
    <w:name w:val="baabaaaaaababaaaaaabaaaabaaaababaaaabaaaaaaabaaab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aaaaababaaaaaaabaaaabaaaab">
    <w:name w:val="baabaaaaaababaaaaaabaaaabaaaababaaaabaaaaaaabaaab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">
    <w:name w:val="baabaaaaaababaaaaaabaaaabaaaababaaaabaaaaaaabaaabaaaaab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aaaaababaaaaaaabaaaabaaaabab">
    <w:name w:val="baabaaaaaababaaaaaabaaaabaaaababaaaabaaaaaaabaaabaaaaab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">
    <w:name w:val="baabaaaaaababaaaaaabaaaabaaaababaaaabaaaaaaabaaabaaaaab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">
    <w:name w:val="baabaaaaaababaaaaaabaaaabaaaababaaaabaaaaaaabaaabaaaaab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">
    <w:name w:val="baabaaaaaababaaaaaabaaaabaaaababaaaabaaaaaaabaaabaaaaab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">
    <w:name w:val="baabaaaaaababaaaaaabaaaabaaaababaaaabaaaaaaabaaabaaaaab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">
    <w:name w:val="baabaaaaaababaaaaaabaaaabaaaababaaaabaaaaaaabaaabaaaaab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">
    <w:name w:val="baabaaaaaababaaaaaabaaaabaaaababaaaabaaaaaaabaaabaaaaababa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">
    <w:name w:val="baabaaaaaababaaaaaabaaaabaaaababaaaabaaaaaaabaaabaaaaababa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aaaaababaaaaaaabaaaabaaaababaaaaaaab">
    <w:name w:val="baabaaaaaababaaaaaabaaaabaaaababaaaabaaaaaaabaaabaaaaababa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">
    <w:name w:val="baabaaaaaababaaaaaabaaaabaaaababaaaabaaaaaaabaaabaaaaababa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">
    <w:name w:val="baabaaaaaababaaaaaabaaaabaaaababaaaabaaaaaaabaaabaaaaababaaaaaaab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">
    <w:name w:val="baabaaaaaababaaaaaabaaaabaaaababaaaabaaaaaaabaaabaaaaababaaaaaaab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">
    <w:name w:val="baabaaaaaababaaaaaabaaaabaaaababaaaabaaaaaaabaaabaaaaababaaaaaaab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a">
    <w:name w:val="baabaaaaaababaaaaaabaaaabaaaababaaaabaaaaaaabaaabaaaaababaaaaaaab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aa">
    <w:name w:val="baabaaaaaababaaaaaabaaaabaaaababaaaabaaaaaaabaaabaaaaababaaaaaaab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aaa">
    <w:name w:val="baabaaaaaababaaaaaabaaaabaaaababaaaabaaaaaaabaaabaaaaababaaaaaaabaaaabaaaab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aaab">
    <w:name w:val="baabaaaaaababaaaaaabaaaabaaaababaaaabaaaaaaabaaabaaaaababaaaaaaabaaaabaaaab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aaaba">
    <w:name w:val="baabaaaaaababaaaaaabaaaabaaaababaaaabaaaaaaabaaabaaaaababaaaaaaabaaaabaaaab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aaabaa">
    <w:name w:val="baabaaaaaababaaaaaabaaaabaaaababaaaabaaaaaaabaaabaaaaababaaaaaaabaaaabaaaab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aaabaaa">
    <w:name w:val="baabaaaaaababaaaaaabaaaabaaaababaaaabaaaaaaabaaabaaaaababaaaaaaabaaaabaaaab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aaabaaaa">
    <w:name w:val="baabaaaaaababaaaaaabaaaabaaaababaaaabaaaaaaabaaabaaaaababaaaaaaabaaaabaaaababa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aaabaaaaa">
    <w:name w:val="baabaaaaaababaaaaaabaaaabaaaababaaaabaaaaaaabaaabaaaaababaaaaaaabaaaabaaaababa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baaaabaaaababaaaabaaaaaaabaaabaaaaababaaaaaaabaaaabaaaababaaaaaaabaabaaaabaaaaab">
    <w:name w:val="baabaaaaaababaaaaaabaaaabaaaababaaaabaaaaaaabaaabaaaaababaaaaaaabaaaabaaaababa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">
    <w:name w:val="c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">
    <w:name w:val="c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">
    <w:name w:val="c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">
    <w:name w:val="c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">
    <w:name w:val="c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">
    <w:name w:val="c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">
    <w:name w:val="c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">
    <w:name w:val="c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">
    <w:name w:val="c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">
    <w:name w:val="c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">
    <w:name w:val="c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">
    <w:name w:val="caaab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">
    <w:name w:val="caaab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">
    <w:name w:val="caaab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">
    <w:name w:val="caaab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">
    <w:name w:val="caaab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">
    <w:name w:val="caaaba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">
    <w:name w:val="caaaba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">
    <w:name w:val="caaaba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">
    <w:name w:val="caaabaaaaab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">
    <w:name w:val="caaabaaaaab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">
    <w:name w:val="caaabaaaaababa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">
    <w:name w:val="caaabaaaaababa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">
    <w:name w:val="caaabaaaaababa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">
    <w:name w:val="caaabaaaaababaaaaaab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">
    <w:name w:val="caaabaaaaababaaaaaab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">
    <w:name w:val="caaabaaaaababaaaaaab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">
    <w:name w:val="caaabaaaaababaaaaaab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">
    <w:name w:val="caaabaaaaababaaaaaab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">
    <w:name w:val="caaabaaaaababaaaaaab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">
    <w:name w:val="caaabaaaaababaaaaaaba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">
    <w:name w:val="caaabaaaaababaaaaaaba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">
    <w:name w:val="caaabaaaaababaaaaaaba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">
    <w:name w:val="caaabaaaaababaaaaaaba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">
    <w:name w:val="caaabaaaaababaaaaaabaaaabaaaaab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ab">
    <w:name w:val="caaabaaaaababaaaaaabaaaabaaaaab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">
    <w:name w:val="caaabaaaaababaaaaaabaaaabaaaaab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">
    <w:name w:val="caaabaaaaababaaaaaabaaaabaaaaab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">
    <w:name w:val="caaabaaaaababaaaaaabaaaabaaaaab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">
    <w:name w:val="caaabaaaaababaaaaaabaaaabaaaaab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">
    <w:name w:val="caaabaaaaababaaaaaabaaaabaaaaab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">
    <w:name w:val="caaabaaaaababaaaaaabaaaabaaaaabaaab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abaaaaaab">
    <w:name w:val="caaabaaaaababaaaaaabaaaabaaaaabaaab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">
    <w:name w:val="caaabaaaaababaaaaaabaaaabaaaaabaaab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">
    <w:name w:val="caaabaaaaababaaaaaabaaaabaaaaabaaab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">
    <w:name w:val="caaabaaaaababaaaaaabaaaabaaaaabaaab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">
    <w:name w:val="caaabaaaaababaaaaaabaaaabaaaaabaaab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">
    <w:name w:val="caaabaaaaababaaaaaabaaaabaaaaabaaab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abaaaaaabaaaaab">
    <w:name w:val="caaabaaaaababaaaaaabaaaabaaaaabaaaba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">
    <w:name w:val="caaabaaaaababaaaaaabaaaabaaaaabaaabaaba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">
    <w:name w:val="caaabaaaaababaaaaaabaaaabaaaaabaaabaabaa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">
    <w:name w:val="caaabaaaaababaaaaaabaaaabaaaaabaaabaabaaa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abaaaaaabaaaaabaaab">
    <w:name w:val="caaabaaaaababaaaaaabaaaabaaaaabaaabaabaaa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">
    <w:name w:val="caaabaaaaababaaaaaabaaaabaaaaabaaabaabaaa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">
    <w:name w:val="caaabaaaaababaaaaaabaaaabaaaaabaaabaabaaa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">
    <w:name w:val="caaabaaaaababaaaaaabaaaabaaaaabaaabaabaaaaaaababa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abaaaaaabaaaaabaaabaaab">
    <w:name w:val="caaabaaaaababaaaaaabaaaabaaaaabaaabaabaaaaaaababa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">
    <w:name w:val="caaabaaaaababaaaaaabaaaabaaaaabaaabaabaaaaaaababa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">
    <w:name w:val="caaabaaaaababaaaaaabaaaabaaaaabaaabaabaaaaaaababa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">
    <w:name w:val="caaabaaaaababaaaaaabaaaabaaaaabaaabaabaaaaaaababaaaaaab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abaaaaaabaaaaabaaabaaabaaab">
    <w:name w:val="caaabaaaaababaaaaaabaaaabaaaaabaaabaabaaaaaaababaaaaaab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">
    <w:name w:val="caaabaaaaababaaaaaabaaaabaaaaabaaabaabaaaaaaababaaaaaab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">
    <w:name w:val="caaabaaaaababaaaaaabaaaabaaaaabaaabaabaaaaaaababaaaaaab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">
    <w:name w:val="caaabaaaaababaaaaaabaaaabaaaaabaaabaabaaaaaaababaaaaaab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">
    <w:name w:val="caaabaaaaababaaaaaabaaaabaaaaabaaabaabaaaaaaababaaaaaaba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">
    <w:name w:val="caaabaaaaababaaaaaabaaaabaaaaabaaabaabaaaaaaababaaaaaaba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">
    <w:name w:val="caaabaaaaababaaaaaabaaaabaaaaabaaabaabaaaaaaababaaaaaabaaaaab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">
    <w:name w:val="caaabaaaaababaaaaaabaaaabaaaaabaaabaabaaaaaaababaaaaaabaaaaab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abaaaaaabaaaaabaaabaaabaaabaaaaaaab">
    <w:name w:val="caaabaaaaababaaaaaabaaaabaaaaabaaabaabaaaaaaababaaaaaabaaaaab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">
    <w:name w:val="caaabaaaaababaaaaaabaaaabaaaaabaaabaabaaaaaaababaaaaaabaaaaab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">
    <w:name w:val="caaabaaaaababaaaaaabaaaabaaaaabaaabaabaaaaaaababaaaaaabaaaaab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">
    <w:name w:val="caaabaaaaababaaaaaabaaaabaaaaabaaabaabaaaaaaababaaaaaabaaaaabaaab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abaaaaaabaaaaabaaabaaabaaabaaaaaaabaaab">
    <w:name w:val="caaabaaaaababaaaaaabaaaabaaaaabaaabaabaaaaaaababaaaaaabaaaaabaaab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">
    <w:name w:val="caaabaaaaababaaaaaabaaaabaaaaabaaabaabaaaaaaababaaaaaabaaaaabaaab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">
    <w:name w:val="caaabaaaaababaaaaaabaaaabaaaaabaaabaabaaaaaaababaaaaaabaaaaabaaab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">
    <w:name w:val="caaabaaaaababaaaaaabaaaabaaaaabaaabaabaaaaaaababaaaaaabaaaaabaaab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">
    <w:name w:val="caaabaaaaababaaaaaabaaaabaaaaabaaabaabaaaaaaababaaaaaabaaaaabaaabaaab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">
    <w:name w:val="caaabaaaaababaaaaaabaaaabaaaaabaaabaabaaaaaaababaaaaaabaaaaabaaabaaab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a">
    <w:name w:val="caaabaaaaababaaaaaabaaaabaaaaabaaabaabaaaaaaababaaaaaabaaaaabaaabaaab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aa">
    <w:name w:val="caaabaaaaababaaaaaabaaaabaaaaabaaabaabaaaaaaababaaaaaabaaaaabaaabaaabaaaba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aab">
    <w:name w:val="caaabaaaaababaaaaaabaaaabaaaaabaaabaabaaaaaaababaaaaaabaaaaabaaabaaabaaaba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aaba">
    <w:name w:val="caaabaaaaababaaaaaabaaaabaaaaabaaabaabaaaaaaababaaaaaabaaaaabaaabaaabaaaba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aabaa">
    <w:name w:val="caaabaaaaababaaaaaabaaaabaaaaabaaabaabaaaaaaababaaaaaabaaaaabaaabaaabaaaba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aabaaa">
    <w:name w:val="caaabaaaaababaaaaaabaaaabaaaaabaaabaabaaaaaaababaaaaaabaaaaabaaabaaabaaaba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aabaaaa">
    <w:name w:val="caaabaaaaababaaaaaabaaaabaaaaabaaabaabaaaaaaababaaaaaabaaaaabaaabaaabaaabaa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aabaaaaa">
    <w:name w:val="caaabaaaaababaaaaaabaaaabaaaaabaaabaabaaaaaaababaaaaaabaaaaabaaabaaabaaabaa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aabaaaaaa">
    <w:name w:val="caaabaaaaababaaaaaabaaaabaaaaabaaabaabaaaaaaababaaaaaabaaaaabaaabaaabaaabaaa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baaaaaabaaaabaaaaabaaabaabaaaaaaababaaaaaabaaaaabaaabaaabaaabaaaaaaabaaabaaaabaabaaaaaaa">
    <w:name w:val="caaabaaaaababaaaaaabaaaabaaaaabaaabaabaaaaaaababaaaaaabaaaaabaaabaaabaaabaaa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">
    <w:name w:val="d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">
    <w:name w:val="d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">
    <w:name w:val="d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">
    <w:name w:val="d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">
    <w:name w:val="d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">
    <w:name w:val="d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">
    <w:name w:val="d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">
    <w:name w:val="d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">
    <w:name w:val="d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">
    <w:name w:val="d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">
    <w:name w:val="d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">
    <w:name w:val="d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">
    <w:name w:val="d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">
    <w:name w:val="d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">
    <w:name w:val="daaab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">
    <w:name w:val="daaab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">
    <w:name w:val="daaab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">
    <w:name w:val="daaabaaaaabaaab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ab">
    <w:name w:val="daaabaaaaabaaab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">
    <w:name w:val="daaabaaaaabaaab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a">
    <w:name w:val="daaabaaaaabaaab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aa">
    <w:name w:val="daaabaaaaabaaab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aaa">
    <w:name w:val="daaabaaaaabaaab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aaaa">
    <w:name w:val="daaabaaaaabaaab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aaaaa">
    <w:name w:val="daaabaaaaabaaaba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baaaaaababaaaaaab">
    <w:name w:val="daaabaaaaabaaaba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aaaaaba">
    <w:name w:val="daaabaaaaabaaaba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aaaaabaa">
    <w:name w:val="daaabaaaaabaaabaaaaab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aaaaabaaa">
    <w:name w:val="daaabaaaaabaaabaaaaab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aaaaabaaaa">
    <w:name w:val="daaabaaaaabaaabaaaaabaab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baaaaaababaaaaaabaaaaa">
    <w:name w:val="daaabaaaaabaaabaaaaabaabaaaaaababaa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