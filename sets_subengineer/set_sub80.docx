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Pick up the wrong statement from the following :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diaphragm is placed between the eyepiece and the objective but nearer to the later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outer component of the objective is a double-convex lens of crown glass</w:t>
      </w:r>
    </w:p>
    <w:p>
      <w:pPr>
        <w:pStyle w:val="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inner component of the objective is a flint glass, convexo-concave</w:t>
      </w:r>
    </w:p>
    <w:p>
      <w:pPr>
        <w:pStyle w:val="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distances AC and BC are measured from two fixed points A and B whose distance AB is known. The point C is plotted by intersection. This method is generally adopted in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chain surveying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traverse method of surveys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triangulation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A clinometer is used for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measuring angle of slope</w:t>
      </w:r>
    </w:p>
    <w:p>
      <w:pPr>
        <w:pStyle w:val="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correcting line of collimation</w:t>
      </w:r>
    </w:p>
    <w:p>
      <w:pPr>
        <w:pStyle w:val="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setting out right angles</w:t>
      </w:r>
    </w:p>
    <w:p>
      <w:pPr>
        <w:pStyle w:val="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defining natural features.</w:t>
      </w:r>
    </w:p>
    <w:p>
      <w:pPr>
        <w:pStyle w:val="babaaaabaaa"/>
        <w:keepNext w:val="0"/>
        <w:keepLines w:val="0"/>
        <w:pageBreakBefore w:val="0"/>
        <w:widowControl/>
        <w:spacing w:before="0" w:after="160"/>
        <w:jc w:val="left"/>
      </w:pPr>
      <w:r>
        <w:t>4. Pick up the correct statement from the following :</w:t>
      </w:r>
    </w:p>
    <w:p>
      <w:pPr>
        <w:pStyle w:val="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back sight is the first sight taken after setting up the instrument in any position</w:t>
      </w:r>
    </w:p>
    <w:p>
      <w:pPr>
        <w:pStyle w:val="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first sight on each change point is a fore sight</w:t>
      </w:r>
    </w:p>
    <w:p>
      <w:pPr>
        <w:pStyle w:val="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second sight on each change point is a back sight</w:t>
      </w:r>
    </w:p>
    <w:p>
      <w:pPr>
        <w:pStyle w:val="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ab"/>
        <w:keepNext w:val="0"/>
        <w:keepLines w:val="0"/>
        <w:pageBreakBefore w:val="0"/>
        <w:widowControl/>
        <w:spacing w:before="0" w:after="160"/>
        <w:jc w:val="left"/>
      </w:pPr>
      <w:r>
        <w:t>5. The portion of a brick cut to form angles other than right angles in plan, is known as</w:t>
      </w:r>
    </w:p>
    <w:p>
      <w:pPr>
        <w:pStyle w:val="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queen closer</w:t>
      </w:r>
    </w:p>
    <w:p>
      <w:pPr>
        <w:pStyle w:val="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king closer</w:t>
      </w:r>
    </w:p>
    <w:p>
      <w:pPr>
        <w:pStyle w:val="b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closer</w:t>
      </w:r>
    </w:p>
    <w:p>
      <w:pPr>
        <w:pStyle w:val="b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squint brick.</w:t>
      </w:r>
    </w:p>
    <w:p>
      <w:pPr>
        <w:pStyle w:val="babaaaabaaaaaaabaaaab"/>
        <w:keepNext w:val="0"/>
        <w:keepLines w:val="0"/>
        <w:pageBreakBefore w:val="0"/>
        <w:widowControl/>
        <w:spacing w:before="0" w:after="160"/>
        <w:jc w:val="left"/>
      </w:pPr>
      <w:r>
        <w:t>6. The most fire resistant paints are :</w:t>
      </w:r>
    </w:p>
    <w:p>
      <w:pPr>
        <w:pStyle w:val="b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enamel paints</w:t>
      </w:r>
    </w:p>
    <w:p>
      <w:pPr>
        <w:pStyle w:val="b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aluminium paints</w:t>
      </w:r>
    </w:p>
    <w:p>
      <w:pPr>
        <w:pStyle w:val="baba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asbestos paints</w:t>
      </w:r>
    </w:p>
    <w:p>
      <w:pPr>
        <w:pStyle w:val="babaaa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cement paints.</w:t>
      </w:r>
    </w:p>
    <w:p>
      <w:pPr>
        <w:pStyle w:val="babaaaabaaaaaaabaaaabaaaba"/>
        <w:keepNext w:val="0"/>
        <w:keepLines w:val="0"/>
        <w:pageBreakBefore w:val="0"/>
        <w:widowControl/>
        <w:spacing w:before="0" w:after="160"/>
        <w:jc w:val="left"/>
      </w:pPr>
      <w:r>
        <w:t>7. The rocks having alumina or clay as their major constituents, are known as</w:t>
      </w:r>
    </w:p>
    <w:p>
      <w:pPr>
        <w:pStyle w:val="babaaa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argillaceous rocks</w:t>
      </w:r>
    </w:p>
    <w:p>
      <w:pPr>
        <w:pStyle w:val="babaaaabaaa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calcareous rocks</w:t>
      </w:r>
    </w:p>
    <w:p>
      <w:pPr>
        <w:pStyle w:val="babaaaabaaa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sedimentary rocks</w:t>
      </w:r>
    </w:p>
    <w:p>
      <w:pPr>
        <w:pStyle w:val="babaaaabaaa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igneous rocks.</w:t>
      </w:r>
    </w:p>
    <w:p>
      <w:pPr>
        <w:pStyle w:val="babaaaabaaaaaaabaaaabaaabaabaaa"/>
        <w:keepNext w:val="0"/>
        <w:keepLines w:val="0"/>
        <w:pageBreakBefore w:val="0"/>
        <w:widowControl/>
        <w:spacing w:before="0" w:after="160"/>
        <w:jc w:val="left"/>
      </w:pPr>
      <w:r>
        <w:t>8. Sewer pipes are made of</w:t>
      </w:r>
    </w:p>
    <w:p>
      <w:pPr>
        <w:pStyle w:val="babaaaabaaa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stone ware</w:t>
      </w:r>
    </w:p>
    <w:p>
      <w:pPr>
        <w:pStyle w:val="babaaaabaaaaaaabaaaa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refractory clay</w:t>
      </w:r>
    </w:p>
    <w:p>
      <w:pPr>
        <w:pStyle w:val="babaaaabaaaaaaabaaaa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terracota</w:t>
      </w:r>
    </w:p>
    <w:p>
      <w:pPr>
        <w:pStyle w:val="babaaaabaaaaaaabaaaa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abaaaabaaabaabaaaabaaa"/>
        <w:keepNext w:val="0"/>
        <w:keepLines w:val="0"/>
        <w:pageBreakBefore w:val="0"/>
        <w:widowControl/>
        <w:spacing w:before="0" w:after="160"/>
        <w:jc w:val="left"/>
      </w:pPr>
      <w:r>
        <w:t>9. Shear strain energy theory for the failure of a material at elastic limit, is due to</w:t>
      </w:r>
    </w:p>
    <w:p>
      <w:pPr>
        <w:pStyle w:val="babaaaabaaaaaaabaaaa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Guest or Trecas</w:t>
      </w:r>
    </w:p>
    <w:p>
      <w:pPr>
        <w:pStyle w:val="babaaaabaaaaaaabaaaab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St. Venant</w:t>
      </w:r>
    </w:p>
    <w:p>
      <w:pPr>
        <w:pStyle w:val="babaaaabaaaaaaabaaaab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Haig</w:t>
      </w:r>
    </w:p>
    <w:p>
      <w:pPr>
        <w:pStyle w:val="babaaaabaaaaaaabaaaab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Von Mises.</w:t>
      </w:r>
    </w:p>
    <w:p>
      <w:pPr>
        <w:pStyle w:val="babaaaabaaaaaaabaaaabaaabaabaaaabaaaaaaab"/>
        <w:keepNext w:val="0"/>
        <w:keepLines w:val="0"/>
        <w:pageBreakBefore w:val="0"/>
        <w:widowControl/>
        <w:spacing w:before="0" w:after="160"/>
        <w:jc w:val="left"/>
      </w:pPr>
      <w:r>
        <w:t>10. The shape factor of standard rolled beam section varies from</w:t>
      </w:r>
    </w:p>
    <w:p>
      <w:pPr>
        <w:pStyle w:val="babaaaabaaaaaaabaaaab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1.10 to 1.20</w:t>
      </w:r>
    </w:p>
    <w:p>
      <w:pPr>
        <w:pStyle w:val="babaaaabaaaaaaabaaaabaaabaaba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1.20 to 1.30</w:t>
      </w:r>
    </w:p>
    <w:p>
      <w:pPr>
        <w:pStyle w:val="babaaaabaaaaaaabaaaabaaabaaba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1.30 to 1.40</w:t>
      </w:r>
    </w:p>
    <w:p>
      <w:pPr>
        <w:pStyle w:val="babaaaabaaaaaaabaaaabaaabaaba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1.40 to 1.50</w:t>
      </w:r>
    </w:p>
    <w:p>
      <w:pPr>
        <w:pStyle w:val="babaaaabaaaaaaabaaaabaaabaabaaaabaaaaaaababaaa"/>
        <w:keepNext w:val="0"/>
        <w:keepLines w:val="0"/>
        <w:pageBreakBefore w:val="0"/>
        <w:widowControl/>
        <w:spacing w:before="0" w:after="160"/>
        <w:jc w:val="left"/>
      </w:pPr>
      <w:r>
        <w:t>11. The distance between the centres of adjacent rivets in the same row, is called</w:t>
      </w:r>
    </w:p>
    <w:p>
      <w:pPr>
        <w:pStyle w:val="babaaaabaaaaaaabaaaabaaabaaba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pitch</w:t>
      </w:r>
    </w:p>
    <w:p>
      <w:pPr>
        <w:pStyle w:val="babaaaabaaaaaaabaaaabaaabaabaaaaba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lap</w:t>
      </w:r>
    </w:p>
    <w:p>
      <w:pPr>
        <w:pStyle w:val="babaaaabaaaaaaabaaaabaaabaabaaaaba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gauge</w:t>
      </w:r>
    </w:p>
    <w:p>
      <w:pPr>
        <w:pStyle w:val="babaaaabaaaaaaabaaaabaaabaabaaaaba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staggered pitch.</w:t>
      </w:r>
    </w:p>
    <w:p>
      <w:pPr>
        <w:pStyle w:val="babaaaabaaaaaaabaaaabaaabaabaaaabaaaaaaababaaaabaaa"/>
        <w:keepNext w:val="0"/>
        <w:keepLines w:val="0"/>
        <w:pageBreakBefore w:val="0"/>
        <w:widowControl/>
        <w:spacing w:before="0" w:after="160"/>
        <w:jc w:val="left"/>
      </w:pPr>
      <w:r>
        <w:t>12. Strain energy of a member may be equated to</w:t>
      </w:r>
    </w:p>
    <w:p>
      <w:pPr>
        <w:pStyle w:val="babaaaabaaaaaaabaaaabaaabaabaaaaba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average resistance x displacement</w:t>
      </w:r>
    </w:p>
    <w:p>
      <w:pPr>
        <w:pStyle w:val="babaaaabaaaaaaabaaaabaaabaabaaaabaa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stress x strain x area of its cross-section</w:t>
      </w:r>
    </w:p>
    <w:p>
      <w:pPr>
        <w:pStyle w:val="babaaaabaaaaaaabaaaabaaabaabaaaabaa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stress x strain x volume of the member</w:t>
      </w:r>
    </w:p>
    <w:p>
      <w:pPr>
        <w:pStyle w:val="babaaaabaaaaaaabaaaabaaabaabaaaabaaa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(stress)2 x volume of the member + Young's modulus E.</w:t>
      </w:r>
    </w:p>
    <w:p>
      <w:pPr>
        <w:pStyle w:val="babaaaabaaaaaaabaaaabaaabaabaaaabaaaaaaababaaaabaaaaaaab"/>
        <w:keepNext w:val="0"/>
        <w:keepLines w:val="0"/>
        <w:pageBreakBefore w:val="0"/>
        <w:widowControl/>
        <w:spacing w:before="0" w:after="160"/>
        <w:jc w:val="left"/>
      </w:pPr>
      <w:r>
        <w:t>13. Total energy line is</w:t>
      </w:r>
    </w:p>
    <w:p>
      <w:pPr>
        <w:pStyle w:val="babaaaabaaaaaaabaaaabaaabaabaaaabaaa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pressure head</w:t>
      </w:r>
    </w:p>
    <w:p>
      <w:pPr>
        <w:pStyle w:val="babaaaabaaaaaaabaaaabaaabaabaaaabaaaaaaa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datum head</w:t>
      </w:r>
    </w:p>
    <w:p>
      <w:pPr>
        <w:pStyle w:val="babaaaabaaaaaaabaaaabaaabaabaaaabaaaaaaab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kinetic head</w:t>
      </w:r>
    </w:p>
    <w:p>
      <w:pPr>
        <w:pStyle w:val="babaaaabaaaaaaabaaaabaaabaabaaaabaaaaaaab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abaaaabaaabaabaaaabaaaaaaababaaaabaaaaaaabaaaab"/>
        <w:keepNext w:val="0"/>
        <w:keepLines w:val="0"/>
        <w:pageBreakBefore w:val="0"/>
        <w:widowControl/>
        <w:spacing w:before="0" w:after="160"/>
        <w:jc w:val="left"/>
      </w:pPr>
      <w:r>
        <w:t>14. The pressure less than atmospheric , pressure, is known</w:t>
      </w:r>
    </w:p>
    <w:p>
      <w:pPr>
        <w:pStyle w:val="babaaaabaaaaaaabaaaabaaabaabaaaabaaaaaaab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suction pressure</w:t>
      </w:r>
    </w:p>
    <w:p>
      <w:pPr>
        <w:pStyle w:val="babaaaabaaaaaaabaaaabaaabaabaaaabaaaaaaab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vacuum pressure</w:t>
      </w:r>
    </w:p>
    <w:p>
      <w:pPr>
        <w:pStyle w:val="babaaaabaaaaaaabaaaabaaabaabaaaabaaaaaaababa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negative gauge pressure</w:t>
      </w:r>
    </w:p>
    <w:p>
      <w:pPr>
        <w:pStyle w:val="babaaaabaaaaaaabaaaabaaabaabaaaabaaaaaaababa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abaaaabaaabaabaaaabaaaaaaababaaaabaaaaaaabaaaabaaaab"/>
        <w:keepNext w:val="0"/>
        <w:keepLines w:val="0"/>
        <w:pageBreakBefore w:val="0"/>
        <w:widowControl/>
        <w:spacing w:before="0" w:after="160"/>
        <w:jc w:val="left"/>
      </w:pPr>
      <w:r>
        <w:t>15. The flow in open channel is said to be critical if the Froude number is :</w:t>
      </w:r>
    </w:p>
    <w:p>
      <w:pPr>
        <w:pStyle w:val="babaaaabaaaaaaabaaaabaaabaabaaaabaaaaaaababa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less than 1.0</w:t>
      </w:r>
    </w:p>
    <w:p>
      <w:pPr>
        <w:pStyle w:val="babaaaabaaaaaaabaaaabaaabaabaaaabaaaaaaababaa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equal to 1.0</w:t>
      </w:r>
    </w:p>
    <w:p>
      <w:pPr>
        <w:pStyle w:val="babaaaabaaaaaaabaaaabaaabaabaaaabaaaaaaababaaaaba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greater than 1.0</w:t>
      </w:r>
    </w:p>
    <w:p>
      <w:pPr>
        <w:pStyle w:val="babaaaabaaaaaaabaaaabaaabaabaaaabaaaaaaababaaaaba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aaaabaaaabaaabaabaaaabaaaaaaababaaaabaaaaaaabaaaabaaaabaabaa"/>
        <w:keepNext w:val="0"/>
        <w:keepLines w:val="0"/>
        <w:pageBreakBefore w:val="0"/>
        <w:widowControl/>
        <w:spacing w:before="0" w:after="160"/>
        <w:jc w:val="left"/>
      </w:pPr>
      <w:r>
        <w:t>16. Pick up the correct statement from the following :</w:t>
      </w:r>
    </w:p>
    <w:p>
      <w:pPr>
        <w:pStyle w:val="babaaaabaaaaaaabaaaabaaabaabaaaabaaaaaaababaaaaba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fluids which follow  are known as Newtonian fluids</w:t>
      </w:r>
    </w:p>
    <w:p>
      <w:pPr>
        <w:pStyle w:val="babaaaabaaaaaaabaaaabaaabaabaaaabaaaaaaababaaaaba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fluids which do not follow the linear relationship between shear and rate of strain are known as non Newtonian fluids</w:t>
      </w:r>
    </w:p>
    <w:p>
      <w:pPr>
        <w:pStyle w:val="babaaaabaaaaaaabaaaabaaabaabaaaabaaaaaaababaaaaba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substances which flow after yield strains, are known as plastics</w:t>
      </w:r>
    </w:p>
    <w:p>
      <w:pPr>
        <w:pStyle w:val="babaaaabaaaaaaabaaaabaaabaabaaaabaaaaaaababaaaabaaa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abaaaabaaabaabaaaabaaaaaaababaaaabaaaaaaabaaaabaaaabaabaaaaaab"/>
        <w:keepNext w:val="0"/>
        <w:keepLines w:val="0"/>
        <w:pageBreakBefore w:val="0"/>
        <w:widowControl/>
        <w:spacing w:before="0" w:after="160"/>
        <w:jc w:val="left"/>
      </w:pPr>
      <w:r>
        <w:t>17. Compression of soil occurs rapidly if voids are filled with</w:t>
      </w:r>
    </w:p>
    <w:p>
      <w:pPr>
        <w:pStyle w:val="babaaaabaaaaaaabaaaabaaabaabaaaabaaaaaaababaaaabaaa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air</w:t>
      </w:r>
    </w:p>
    <w:p>
      <w:pPr>
        <w:pStyle w:val="babaaaabaaaaaaabaaaabaaabaabaaaabaaaaaaababaaaabaaaaaaabaaaab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</w:t>
      </w:r>
    </w:p>
    <w:p>
      <w:pPr>
        <w:pStyle w:val="babaaaabaaaaaaabaaaabaaabaabaaaabaaaaaaababaaaabaaaaaaabaaaab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partly with air and partly with water</w:t>
      </w:r>
    </w:p>
    <w:p>
      <w:pPr>
        <w:pStyle w:val="babaaaabaaaaaaabaaaabaaabaabaaaabaaaaaaababaaaabaaaaaaabaaaab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aaaabaaaabaaabaabaaaabaaaaaaababaaaabaaaaaaabaaaabaaaabaabaaaaaababaaa"/>
        <w:keepNext w:val="0"/>
        <w:keepLines w:val="0"/>
        <w:pageBreakBefore w:val="0"/>
        <w:widowControl/>
        <w:spacing w:before="0" w:after="160"/>
        <w:jc w:val="left"/>
      </w:pPr>
      <w:r>
        <w:t>18. Through a point in a loaded soil mass, there exists n typical planes mutually orthogonal on which the stress is wholly normal and no shear stress acts, if n is</w:t>
      </w:r>
    </w:p>
    <w:p>
      <w:pPr>
        <w:pStyle w:val="babaaaabaaaaaaabaaaabaaabaabaaaabaaaaaaababaaaabaaaaaaabaaaab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babaaaabaaaaaaabaaaabaaabaabaaaabaaaaaaababaaaabaaaaaaabaaaabaaaa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babaaaabaaaaaaabaaaabaaabaabaaaabaaaaaaababaaaabaaaaaaabaaaabaaaab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babaaaabaaaaaaabaaaabaaabaabaaaabaaaaaaababaaaabaaaaaaabaaaabaaaabaab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babaaaabaaaaaaabaaaabaaabaabaaaabaaaaaaababaaaabaaaaaaabaaaabaaaabaabaaaaaababaaaaaaba"/>
        <w:keepNext w:val="0"/>
        <w:keepLines w:val="0"/>
        <w:pageBreakBefore w:val="0"/>
        <w:widowControl/>
        <w:spacing w:before="0" w:after="160"/>
        <w:jc w:val="left"/>
      </w:pPr>
      <w:r>
        <w:t>19. If dry density, water density and specific gravity of solids of a given soil sample are 1.6 g/cc, 1.84 g/cc and 2.56 respectively, the porosity of the soil sample, is</w:t>
      </w:r>
    </w:p>
    <w:p>
      <w:pPr>
        <w:pStyle w:val="babaaaabaaaaaaabaaaabaaabaabaaaabaaaaaaababaaaabaaaaaaabaaaabaaaabaab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0.375</w:t>
      </w:r>
    </w:p>
    <w:p>
      <w:pPr>
        <w:pStyle w:val="babaaaabaaaaaaabaaaabaaabaabaaaabaaaaaaababaaaabaaaaaaabaaaabaaaabaabaaaaaab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0.370</w:t>
      </w:r>
    </w:p>
    <w:p>
      <w:pPr>
        <w:pStyle w:val="babaaaabaaaaaaabaaaabaaabaabaaaabaaaaaaababaaaabaaaaaaabaaaabaaaabaabaaaaaab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0.380</w:t>
      </w:r>
    </w:p>
    <w:p>
      <w:pPr>
        <w:pStyle w:val="babaaaabaaaaaaabaaaabaaabaabaaaabaaaaaaababaaaabaaaaaaabaaaabaaaabaabaaaaaab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0.390</w:t>
      </w:r>
    </w:p>
    <w:p>
      <w:pPr>
        <w:pStyle w:val="babaaaabaaaaaaabaaaabaaabaabaaaabaaaaaaababaaaabaaaaaaabaaaabaaaabaabaaaaaababaaaaaabaabaaa"/>
        <w:keepNext w:val="0"/>
        <w:keepLines w:val="0"/>
        <w:pageBreakBefore w:val="0"/>
        <w:widowControl/>
        <w:spacing w:before="0" w:after="160"/>
        <w:jc w:val="left"/>
      </w:pPr>
      <w:r>
        <w:t>20. If G is specific gravity of sand particles, e is porosity, the critically hydraulic gradient</w:t>
      </w:r>
    </w:p>
    <w:p>
      <w:pPr>
        <w:pStyle w:val="babaaaabaaaaaaabaaaabaaabaabaaaabaaaaaaababaaaabaaaaaaabaaaabaaaabaabaaaaaab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ic = </w:t>
      </w:r>
    </w:p>
    <w:p>
      <w:pPr>
        <w:pStyle w:val="babaaaabaaaaaaabaaaabaaabaabaaaabaaaaaaababaaaabaaaaaaabaaaabaaaabaabaaaaaab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ic = </w:t>
      </w:r>
    </w:p>
    <w:p>
      <w:pPr>
        <w:pStyle w:val="babaaaabaaaaaaabaaaabaaabaabaaaabaaaaaaababaaaabaaaaaaabaaaabaaaabaabaaaaaab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ic = </w:t>
      </w:r>
    </w:p>
    <w:p>
      <w:pPr>
        <w:pStyle w:val="babaaaabaaaaaaabaaaabaaabaabaaaabaaaaaaababaaaabaaaaaaabaaaabaaaabaabaaaaaababa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ic = </w:t>
      </w:r>
    </w:p>
    <w:p>
      <w:pPr>
        <w:pStyle w:val="babaaaabaaaaaaabaaaabaaabaabaaaabaaaaaaababaaaabaaaaaaabaaaabaaaabaabaaaaaababaaaaaabaabaaaaaaba"/>
        <w:keepNext w:val="0"/>
        <w:keepLines w:val="0"/>
        <w:pageBreakBefore w:val="0"/>
        <w:widowControl/>
        <w:spacing w:before="0" w:after="160"/>
        <w:jc w:val="left"/>
      </w:pPr>
      <w:r>
        <w:t>21. The diameter of transverse reinforcement of columns should be equal to one-fourth of the diameter of the main steel rods but not less than</w:t>
      </w:r>
    </w:p>
    <w:p>
      <w:pPr>
        <w:pStyle w:val="babaaaabaaaaaaabaaaabaaabaabaaaabaaaaaaababaaaabaaaaaaabaaaabaaaabaabaaaaaab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 mm</w:t>
      </w:r>
    </w:p>
    <w:p>
      <w:pPr>
        <w:pStyle w:val="babaaaabaaaaaaabaaaabaaabaabaaaabaaaaaaababaaaabaaaaaaabaaaabaaaabaabaaaaaab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mm</w:t>
      </w:r>
    </w:p>
    <w:p>
      <w:pPr>
        <w:pStyle w:val="babaaaabaaaaaaabaaaabaaabaabaaaabaaaaaaababaaaabaaaaaaabaaaabaaaabaabaaaaaabab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 mm</w:t>
      </w:r>
    </w:p>
    <w:p>
      <w:pPr>
        <w:pStyle w:val="babaaaabaaaaaaabaaaabaaabaabaaaabaaaaaaababaaaabaaaaaaabaaaabaaaabaabaaaaaababaaaaaab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 mm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effective width of a column strip of a flat slab,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half the width of the panel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radius of the column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diameter of the column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An R.C.C. roof slab is designed as a two way slab if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supports live loads in both directions</w:t>
      </w:r>
    </w:p>
    <w:p>
      <w:pPr>
        <w:pStyle w:val="c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ratio of spans in two directions is less than 2</w:t>
      </w:r>
    </w:p>
    <w:p>
      <w:pPr>
        <w:pStyle w:val="c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slab is continuous over two supports</w:t>
      </w:r>
    </w:p>
    <w:p>
      <w:pPr>
        <w:pStyle w:val="c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slab is discontinuous at edges.</w:t>
      </w:r>
    </w:p>
    <w:p>
      <w:pPr>
        <w:pStyle w:val="cabaaaaabaa"/>
        <w:keepNext w:val="0"/>
        <w:keepLines w:val="0"/>
        <w:pageBreakBefore w:val="0"/>
        <w:widowControl/>
        <w:spacing w:before="0" w:after="160"/>
        <w:jc w:val="left"/>
      </w:pPr>
      <w:r>
        <w:t>24. As per IS : 456, the reinforcement in a column should not be less than</w:t>
      </w:r>
    </w:p>
    <w:p>
      <w:pPr>
        <w:pStyle w:val="c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0.6% and not more than 6% of cross-see-tional area</w:t>
      </w:r>
    </w:p>
    <w:p>
      <w:pPr>
        <w:pStyle w:val="c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0.7% and not more than 7% of cross-sec-tional area</w:t>
      </w:r>
    </w:p>
    <w:p>
      <w:pPr>
        <w:pStyle w:val="c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0.8% and not more than 8% of cross-sectional area</w:t>
      </w:r>
    </w:p>
    <w:p>
      <w:pPr>
        <w:pStyle w:val="c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aaba"/>
        <w:keepNext w:val="0"/>
        <w:keepLines w:val="0"/>
        <w:pageBreakBefore w:val="0"/>
        <w:widowControl/>
        <w:spacing w:before="0" w:after="160"/>
        <w:jc w:val="left"/>
      </w:pPr>
      <w:r>
        <w:t>25. Best type of piles for soft soil having little resistance to the flow of concrete, is</w:t>
      </w:r>
    </w:p>
    <w:p>
      <w:pPr>
        <w:pStyle w:val="c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Simplex pile</w:t>
      </w:r>
    </w:p>
    <w:p>
      <w:pPr>
        <w:pStyle w:val="c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Vibro pile</w:t>
      </w:r>
    </w:p>
    <w:p>
      <w:pPr>
        <w:pStyle w:val="c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Raymond pile</w:t>
      </w:r>
    </w:p>
    <w:p>
      <w:pPr>
        <w:pStyle w:val="caba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Franki pile.</w:t>
      </w:r>
    </w:p>
    <w:p>
      <w:pPr>
        <w:pStyle w:val="cabaaaaabaaaaabaaabaa"/>
        <w:keepNext w:val="0"/>
        <w:keepLines w:val="0"/>
        <w:pageBreakBefore w:val="0"/>
        <w:widowControl/>
        <w:spacing w:before="0" w:after="160"/>
        <w:jc w:val="left"/>
      </w:pPr>
      <w:r>
        <w:t>26. Couple roof is used for spans</w:t>
      </w:r>
    </w:p>
    <w:p>
      <w:pPr>
        <w:pStyle w:val="c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3.5 m or less</w:t>
      </w:r>
    </w:p>
    <w:p>
      <w:pPr>
        <w:pStyle w:val="cabaa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3.5 m but less than 5 m</w:t>
      </w:r>
    </w:p>
    <w:p>
      <w:pPr>
        <w:pStyle w:val="cabaa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 m but less than 6.5 m</w:t>
      </w:r>
    </w:p>
    <w:p>
      <w:pPr>
        <w:pStyle w:val="cabaaaaaba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6.5 m but less than 8 m.</w:t>
      </w:r>
    </w:p>
    <w:p>
      <w:pPr>
        <w:pStyle w:val="cabaaaaabaaaaabaaabaaabaaa"/>
        <w:keepNext w:val="0"/>
        <w:keepLines w:val="0"/>
        <w:pageBreakBefore w:val="0"/>
        <w:widowControl/>
        <w:spacing w:before="0" w:after="160"/>
        <w:jc w:val="left"/>
      </w:pPr>
      <w:r>
        <w:t>27. If 50 kg of fine aggregates and 100 kg of coarse agregates are mixed in a concrete whose water cement ratio is 0.6, the weight of water required for harsh mix, is</w:t>
      </w:r>
    </w:p>
    <w:p>
      <w:pPr>
        <w:pStyle w:val="cabaaa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kg</w:t>
      </w:r>
    </w:p>
    <w:p>
      <w:pPr>
        <w:pStyle w:val="cabaaaaab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 kg</w:t>
      </w:r>
    </w:p>
    <w:p>
      <w:pPr>
        <w:pStyle w:val="cabaaaaabaa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 kg</w:t>
      </w:r>
    </w:p>
    <w:p>
      <w:pPr>
        <w:pStyle w:val="cabaaaaabaaaaab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 kg.</w:t>
      </w:r>
    </w:p>
    <w:p>
      <w:pPr>
        <w:pStyle w:val="cabaaaaabaaaaabaaabaaabaaaaabaa"/>
        <w:keepNext w:val="0"/>
        <w:keepLines w:val="0"/>
        <w:pageBreakBefore w:val="0"/>
        <w:widowControl/>
        <w:spacing w:before="0" w:after="160"/>
        <w:jc w:val="left"/>
      </w:pPr>
      <w:r>
        <w:t>28. The process of proper and accurate measurement of concrete ingredients for uniformity of proportion, is known</w:t>
      </w:r>
    </w:p>
    <w:p>
      <w:pPr>
        <w:pStyle w:val="cabaaaaabaaaaab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curing</w:t>
      </w:r>
    </w:p>
    <w:p>
      <w:pPr>
        <w:pStyle w:val="cabaaaaabaaaaab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mixing</w:t>
      </w:r>
    </w:p>
    <w:p>
      <w:pPr>
        <w:pStyle w:val="cabaaaaabaaaaab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batching</w:t>
      </w:r>
    </w:p>
    <w:p>
      <w:pPr>
        <w:pStyle w:val="cabaaaaabaaaaabaaaba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aabaaabaaabaaaaabaaaaaba"/>
        <w:keepNext w:val="0"/>
        <w:keepLines w:val="0"/>
        <w:pageBreakBefore w:val="0"/>
        <w:widowControl/>
        <w:spacing w:before="0" w:after="160"/>
        <w:jc w:val="left"/>
      </w:pPr>
      <w:r>
        <w:t>29. The head against which the motor works for lifting water, is</w:t>
      </w:r>
    </w:p>
    <w:p>
      <w:pPr>
        <w:pStyle w:val="cabaaaaabaaaaabaaab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 depression head</w:t>
      </w:r>
    </w:p>
    <w:p>
      <w:pPr>
        <w:pStyle w:val="cabaaaaabaaaaabaaab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velocity head</w:t>
      </w:r>
    </w:p>
    <w:p>
      <w:pPr>
        <w:pStyle w:val="cabaaaaabaaaaabaaab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frictional losses in the delivery pipe</w:t>
      </w:r>
    </w:p>
    <w:p>
      <w:pPr>
        <w:pStyle w:val="cabaaaaabaaaaabaaabaaaba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baaabaaabaaaaabaaaaabaaaaab"/>
        <w:keepNext w:val="0"/>
        <w:keepLines w:val="0"/>
        <w:pageBreakBefore w:val="0"/>
        <w:widowControl/>
        <w:spacing w:before="0" w:after="160"/>
        <w:jc w:val="left"/>
      </w:pPr>
      <w:r>
        <w:t>30. The capability of a soil mass of full width and depth to transmit water, is known</w:t>
      </w:r>
    </w:p>
    <w:p>
      <w:pPr>
        <w:pStyle w:val="cabaaaaabaaaaabaaabaaaba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porosity</w:t>
      </w:r>
    </w:p>
    <w:p>
      <w:pPr>
        <w:pStyle w:val="cabaaaaabaaaaabaaabaaaba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permeability</w:t>
      </w:r>
    </w:p>
    <w:p>
      <w:pPr>
        <w:pStyle w:val="cabaaaaabaaaaabaaabaaabaaaa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transmissibility</w:t>
      </w:r>
    </w:p>
    <w:p>
      <w:pPr>
        <w:pStyle w:val="cabaaaaabaaaaabaaabaaabaaaa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aabaaabaaabaaaaabaaaaabaaaaabaabaa"/>
        <w:keepNext w:val="0"/>
        <w:keepLines w:val="0"/>
        <w:pageBreakBefore w:val="0"/>
        <w:widowControl/>
        <w:spacing w:before="0" w:after="160"/>
        <w:jc w:val="left"/>
      </w:pPr>
      <w:r>
        <w:t>31. If the flame of a miner's safety lamp in the upper layers of the sewer forms an explosive, the sewer certainly contains</w:t>
      </w:r>
    </w:p>
    <w:p>
      <w:pPr>
        <w:pStyle w:val="cabaaaaabaaaaabaaabaaabaaaaab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Carbon dioxide</w:t>
      </w:r>
    </w:p>
    <w:p>
      <w:pPr>
        <w:pStyle w:val="cabaaaaabaaaaabaaabaaabaaaaab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Methane</w:t>
      </w:r>
    </w:p>
    <w:p>
      <w:pPr>
        <w:pStyle w:val="cabaaaaabaaaaabaaabaaabaaaaabaaa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Oxygen</w:t>
      </w:r>
    </w:p>
    <w:p>
      <w:pPr>
        <w:pStyle w:val="cabaaaaabaaaaabaaabaaabaaaaabaaa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aabaaabaaabaaaaabaaaaabaaaaabaabaaaabaa"/>
        <w:keepNext w:val="0"/>
        <w:keepLines w:val="0"/>
        <w:pageBreakBefore w:val="0"/>
        <w:widowControl/>
        <w:spacing w:before="0" w:after="160"/>
        <w:jc w:val="left"/>
      </w:pPr>
      <w:r>
        <w:t>32. In sewers the velocity of flow should not be</w:t>
      </w:r>
    </w:p>
    <w:p>
      <w:pPr>
        <w:pStyle w:val="cabaaaaabaaaaabaaabaaabaaaaabaaaaab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more than the self-cleansing velocity</w:t>
      </w:r>
    </w:p>
    <w:p>
      <w:pPr>
        <w:pStyle w:val="cabaaaaabaaaaabaaabaaabaaaaabaaaaab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 than the self-cleansing velocity</w:t>
      </w:r>
    </w:p>
    <w:p>
      <w:pPr>
        <w:pStyle w:val="cabaaaaabaaaaabaaabaaabaaaaabaaaaabaaaaa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than 10 m/sec</w:t>
      </w:r>
    </w:p>
    <w:p>
      <w:pPr>
        <w:pStyle w:val="cabaaaaabaaaaabaaabaaabaaaaabaaaaabaaaaa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more than 20 m/sec.</w:t>
      </w:r>
    </w:p>
    <w:p>
      <w:pPr>
        <w:pStyle w:val="cabaaaaabaaaaabaaabaaabaaaaabaaaaabaaaaabaabaaaabaaaabaa"/>
        <w:keepNext w:val="0"/>
        <w:keepLines w:val="0"/>
        <w:pageBreakBefore w:val="0"/>
        <w:widowControl/>
        <w:spacing w:before="0" w:after="160"/>
        <w:jc w:val="left"/>
      </w:pPr>
      <w:r>
        <w:t>33. If average particle size of the silt in millimetres is m, the Lacey's silt factor f is proportional to</w:t>
      </w:r>
    </w:p>
    <w:p>
      <w:pPr>
        <w:pStyle w:val="cabaaaaabaaaaabaaabaaabaaaaabaaaaabaaaaab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m3</w:t>
      </w:r>
    </w:p>
    <w:p>
      <w:pPr>
        <w:pStyle w:val="cabaaaaabaaaaabaaabaaabaaaaabaaaaabaaaaab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m1/2</w:t>
      </w:r>
    </w:p>
    <w:p>
      <w:pPr>
        <w:pStyle w:val="cabaaaaabaaaaabaaabaaabaaaaabaaaaabaaaaab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m1/3</w:t>
      </w:r>
    </w:p>
    <w:p>
      <w:pPr>
        <w:pStyle w:val="cabaaaaabaaaaabaaabaaabaaaaabaaaaabaaaaab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m2/3</w:t>
      </w:r>
    </w:p>
    <w:p>
      <w:pPr>
        <w:pStyle w:val="cabaaaaabaaaaabaaabaaabaaaaabaaaaabaaaaabaabaaaabaaaabaaaabaa"/>
        <w:keepNext w:val="0"/>
        <w:keepLines w:val="0"/>
        <w:pageBreakBefore w:val="0"/>
        <w:widowControl/>
        <w:spacing w:before="0" w:after="160"/>
        <w:jc w:val="left"/>
      </w:pPr>
      <w:r>
        <w:t>34. The difference in level between the top of a bank and supply level in a canal, is called</w:t>
      </w:r>
    </w:p>
    <w:p>
      <w:pPr>
        <w:pStyle w:val="cabaaaaabaaaaabaaabaaabaaaaabaaaaabaaaaab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berm</w:t>
      </w:r>
    </w:p>
    <w:p>
      <w:pPr>
        <w:pStyle w:val="cabaaaaabaaaaabaaabaaabaaaaabaaaaabaaaaab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board</w:t>
      </w:r>
    </w:p>
    <w:p>
      <w:pPr>
        <w:pStyle w:val="cabaaaaabaaaaabaaabaaabaaaaabaaaaabaaaaabaaba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height of bank</w:t>
      </w:r>
    </w:p>
    <w:p>
      <w:pPr>
        <w:pStyle w:val="cabaaaaabaaaaabaaabaaabaaaaabaaaaabaaaaab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aabaaabaaabaaaaabaaaaabaaaaabaabaaaabaaaabaaaabaaaabaa"/>
        <w:keepNext w:val="0"/>
        <w:keepLines w:val="0"/>
        <w:pageBreakBefore w:val="0"/>
        <w:widowControl/>
        <w:spacing w:before="0" w:after="160"/>
        <w:jc w:val="left"/>
      </w:pPr>
      <w:r>
        <w:t>35. The width of a dowla is generally kept between 30 to 60 cm and its height above the road level should invariably be more than</w:t>
      </w:r>
    </w:p>
    <w:p>
      <w:pPr>
        <w:pStyle w:val="cabaaaaabaaaaabaaabaaabaaaaabaaaaabaaaaab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cabaaaaabaaaaabaaabaaabaaaaabaaaaabaaaaab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</w:t>
      </w:r>
    </w:p>
    <w:p>
      <w:pPr>
        <w:pStyle w:val="cabaaaaabaaaaabaaabaaabaaaaabaaaaabaaaaabaabaaaab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cm</w:t>
      </w:r>
    </w:p>
    <w:p>
      <w:pPr>
        <w:pStyle w:val="cabaaaaabaaaaabaaabaaabaaaaabaaaaabaaaaabaabaaaabaaaab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cm</w:t>
      </w:r>
    </w:p>
    <w:p>
      <w:pPr>
        <w:pStyle w:val="cabaaaaabaaaaabaaabaaabaaaaabaaaaabaaaaabaabaaaabaaaabaaaabaaaabaaaaaba"/>
        <w:keepNext w:val="0"/>
        <w:keepLines w:val="0"/>
        <w:pageBreakBefore w:val="0"/>
        <w:widowControl/>
        <w:spacing w:before="0" w:after="160"/>
        <w:jc w:val="left"/>
      </w:pPr>
      <w:r>
        <w:t>36. Garnett's diagrams are used for graphical solution of design equations of a canal by</w:t>
      </w:r>
    </w:p>
    <w:p>
      <w:pPr>
        <w:pStyle w:val="cabaaaaabaaaaabaaabaaabaaaaabaaaaabaaaaabaabaaaaba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Lacey's theory</w:t>
      </w:r>
    </w:p>
    <w:p>
      <w:pPr>
        <w:pStyle w:val="cabaaaaabaaaaabaaabaaabaaaaabaaaaabaaaaabaabaaaaba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Kennedy's theory</w:t>
      </w:r>
    </w:p>
    <w:p>
      <w:pPr>
        <w:pStyle w:val="cabaaaaabaaaaabaaabaaabaaaaabaaaaabaaaaabaabaaaabaaaaba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Gibb's theory</w:t>
      </w:r>
    </w:p>
    <w:p>
      <w:pPr>
        <w:pStyle w:val="cabaaaaabaaaaabaaabaaabaaaaabaaaaabaaaaabaabaaaabaaaabaaaab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Lindlay theory.</w:t>
      </w:r>
    </w:p>
    <w:p>
      <w:pPr>
        <w:pStyle w:val="cabaaaaabaaaaabaaabaaabaaaaabaaaaabaaaaabaabaaaabaaaabaaaabaaaabaaaaabaaabaa"/>
        <w:keepNext w:val="0"/>
        <w:keepLines w:val="0"/>
        <w:pageBreakBefore w:val="0"/>
        <w:widowControl/>
        <w:spacing w:before="0" w:after="160"/>
        <w:jc w:val="left"/>
      </w:pPr>
      <w:r>
        <w:t>37. Transverse joints are provided at distances varying from</w:t>
      </w:r>
    </w:p>
    <w:p>
      <w:pPr>
        <w:pStyle w:val="cabaaaaabaaaaabaaabaaabaaaaabaaaaabaaaaabaabaaaabaaaabaa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 m to 18 m</w:t>
      </w:r>
    </w:p>
    <w:p>
      <w:pPr>
        <w:pStyle w:val="cabaaaaabaaaaabaaabaaabaaaaabaaaaabaaaaabaabaaaabaaaabaa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16 m to 24 m</w:t>
      </w:r>
    </w:p>
    <w:p>
      <w:pPr>
        <w:pStyle w:val="cabaaaaabaaaaabaaabaaabaaaaabaaaaabaaaaabaabaaaabaaaabaaaab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17 m to 27 m</w:t>
      </w:r>
    </w:p>
    <w:p>
      <w:pPr>
        <w:pStyle w:val="cabaaaaabaaaaabaaabaaabaaaaabaaaaabaaaaabaabaaaabaaaabaaaabaaaab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m to 35 m</w:t>
      </w:r>
    </w:p>
    <w:p>
      <w:pPr>
        <w:pStyle w:val="cabaaaaabaaaaabaaabaaabaaaaabaaaaabaaaaabaabaaaabaaaabaaaabaaaabaaaaabaaabaaaaaba"/>
        <w:keepNext w:val="0"/>
        <w:keepLines w:val="0"/>
        <w:pageBreakBefore w:val="0"/>
        <w:widowControl/>
        <w:spacing w:before="0" w:after="160"/>
        <w:jc w:val="left"/>
      </w:pPr>
      <w:r>
        <w:t>38. Passing zones are generally not provided on</w:t>
      </w:r>
    </w:p>
    <w:p>
      <w:pPr>
        <w:pStyle w:val="cabaaaaabaaaaabaaabaaabaaaaabaaaaabaaaaabaabaaaabaaaabaaaaba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summit curves</w:t>
      </w:r>
    </w:p>
    <w:p>
      <w:pPr>
        <w:pStyle w:val="cabaaaaabaaaaabaaabaaabaaaaabaaaaabaaaaabaabaaaabaaaabaaaaba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horizontal curves</w:t>
      </w:r>
    </w:p>
    <w:p>
      <w:pPr>
        <w:pStyle w:val="cabaaaaabaaaaabaaabaaabaaaaabaaaaabaaaaabaabaaaabaaaabaaaaba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two lane highways</w:t>
      </w:r>
    </w:p>
    <w:p>
      <w:pPr>
        <w:pStyle w:val="cabaaaaabaaaaabaaabaaabaaaaabaaaaabaaaaabaabaaaabaaaabaaaabaaaabaa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baaabaaabaaaaabaaaaabaaaaabaabaaaabaaaabaaaabaaaabaaaaabaaabaaaaabaaaaab"/>
        <w:keepNext w:val="0"/>
        <w:keepLines w:val="0"/>
        <w:pageBreakBefore w:val="0"/>
        <w:widowControl/>
        <w:spacing w:before="0" w:after="160"/>
        <w:jc w:val="left"/>
      </w:pPr>
      <w:r>
        <w:t>39. An exceptional grade may be provided upto 1 in 12 along hill roads, if the length does not exceed</w:t>
      </w:r>
    </w:p>
    <w:p>
      <w:pPr>
        <w:pStyle w:val="cabaaaaabaaaaabaaabaaabaaaaabaaaaabaaaaabaabaaaabaaaabaaaabaaaabaaaaab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 m per km</w:t>
      </w:r>
    </w:p>
    <w:p>
      <w:pPr>
        <w:pStyle w:val="cabaaaaabaaaaabaaabaaabaaaaabaaaaabaaaaabaabaaaabaaaabaaaabaaaabaaaaabaaab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m per km</w:t>
      </w:r>
    </w:p>
    <w:p>
      <w:pPr>
        <w:pStyle w:val="cabaaaaabaaaaabaaabaaabaaaaabaaaaabaaaaabaabaaaabaaaabaaaabaaaabaaaaabaaab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90 m per km</w:t>
      </w:r>
    </w:p>
    <w:p>
      <w:pPr>
        <w:pStyle w:val="cabaaaaabaaaaabaaabaaabaaaaabaaaaabaaaaabaabaaaabaaaabaaaabaaaabaaaaabaaab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 m per km</w:t>
      </w:r>
    </w:p>
    <w:p>
      <w:pPr>
        <w:pStyle w:val="cabaaaaabaaaaabaaabaaabaaaaabaaaaabaaaaabaabaaaabaaaabaaaabaaaabaaaaabaaabaaaaabaaaaababaaa"/>
        <w:keepNext w:val="0"/>
        <w:keepLines w:val="0"/>
        <w:pageBreakBefore w:val="0"/>
        <w:widowControl/>
        <w:spacing w:before="0" w:after="160"/>
        <w:jc w:val="left"/>
      </w:pPr>
      <w:r>
        <w:t>40. Minimum thickness of a layer of fine sand required to cut off capillary rise of water completely, should be</w:t>
      </w:r>
    </w:p>
    <w:p>
      <w:pPr>
        <w:pStyle w:val="cabaaaaabaaaaabaaabaaabaaaaabaaaaabaaaaabaabaaaabaaaabaaaabaaaabaaaaabaaab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52 cm</w:t>
      </w:r>
    </w:p>
    <w:p>
      <w:pPr>
        <w:pStyle w:val="cabaaaaabaaaaabaaabaaabaaaaabaaaaabaaaaabaabaaaabaaaabaaaabaaaabaaaaabaaab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64 cm</w:t>
      </w:r>
    </w:p>
    <w:p>
      <w:pPr>
        <w:pStyle w:val="cabaaaaabaaaaabaaabaaabaaaaabaaaaabaaaaabaabaaaabaaaabaaaabaaaabaaaaabaaaba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76 cm</w:t>
      </w:r>
    </w:p>
    <w:p>
      <w:pPr>
        <w:pStyle w:val="cabaaaaabaaaaabaaabaaabaaaaabaaaaabaaaaabaabaaaabaaaabaaaabaaaabaaaaabaaabaaaaab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80 cm</w:t>
      </w:r>
    </w:p>
    <w:p>
      <w:pPr>
        <w:pStyle w:val="cabaaaaabaaaaabaaabaaabaaaaabaaaaabaaaaabaabaaaabaaaabaaaabaaaabaaaaabaaabaaaaabaaaaababaaaaaaba"/>
        <w:keepNext w:val="0"/>
        <w:keepLines w:val="0"/>
        <w:pageBreakBefore w:val="0"/>
        <w:widowControl/>
        <w:spacing w:before="0" w:after="160"/>
        <w:jc w:val="left"/>
      </w:pPr>
      <w:r>
        <w:t>41. The expected out turn of 2.5 cm cement concrete floor per manson per day</w:t>
      </w:r>
    </w:p>
    <w:p>
      <w:pPr>
        <w:pStyle w:val="cabaaaaabaaaaabaaabaaabaaaaabaaaaabaaaaabaabaaaabaaaabaaaabaaaabaaaaabaaabaaaaab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2.5 sqm</w:t>
      </w:r>
    </w:p>
    <w:p>
      <w:pPr>
        <w:pStyle w:val="cabaaaaabaaaaabaaabaaabaaaaabaaaaabaaaaabaabaaaabaaaabaaaabaaaabaaaaabaaabaaaaab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5.0 sqm</w:t>
      </w:r>
    </w:p>
    <w:p>
      <w:pPr>
        <w:pStyle w:val="cabaaaaabaaaaabaaabaaabaaaaabaaaaabaaaaabaabaaaabaaaabaaaabaaaabaaaaabaaabaaaaab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7.5 sqm</w:t>
      </w:r>
    </w:p>
    <w:p>
      <w:pPr>
        <w:pStyle w:val="cabaaaaabaaaaabaaabaaabaaaaabaaaaabaaaaabaabaaaabaaaabaaaabaaaabaaaaabaaabaaaaaba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sqm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If B is the width of formation, d is the height of the embankment, side slope S : 1, for a highway with no transverse slope, the area of cross-section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 + d + Sd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Bd + Sd2 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 x d - Sd1/2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(Bd + Sd2)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Pick up the correct statement from the following: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Plastering is measured in sq.m</w:t>
      </w:r>
    </w:p>
    <w:p>
      <w:pPr>
        <w:pStyle w:val="d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Glazing is measured in sq.m</w:t>
      </w:r>
    </w:p>
    <w:p>
      <w:pPr>
        <w:pStyle w:val="d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Striking is measured in sq.m</w:t>
      </w:r>
    </w:p>
    <w:p>
      <w:pPr>
        <w:pStyle w:val="d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"/>
        <w:keepNext w:val="0"/>
        <w:keepLines w:val="0"/>
        <w:pageBreakBefore w:val="0"/>
        <w:widowControl/>
        <w:spacing w:before="0" w:after="160"/>
        <w:jc w:val="left"/>
      </w:pPr>
      <w:r>
        <w:t>44. The inspection pit or chamber is a manhole provided in a base drainage system</w:t>
      </w:r>
    </w:p>
    <w:p>
      <w:pPr>
        <w:pStyle w:val="d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every change of gradient</w:t>
      </w:r>
    </w:p>
    <w:p>
      <w:pPr>
        <w:pStyle w:val="d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every 30 m intervals</w:t>
      </w:r>
    </w:p>
    <w:p>
      <w:pPr>
        <w:pStyle w:val="d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the point where vertical soil pipe joins the house drain</w:t>
      </w:r>
    </w:p>
    <w:p>
      <w:pPr>
        <w:pStyle w:val="d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aab"/>
        <w:keepNext w:val="0"/>
        <w:keepLines w:val="0"/>
        <w:pageBreakBefore w:val="0"/>
        <w:widowControl/>
        <w:spacing w:before="0" w:after="160"/>
        <w:jc w:val="left"/>
      </w:pPr>
      <w:r>
        <w:t>45. Works costing less than Rs. 20,000 are treated as</w:t>
      </w:r>
    </w:p>
    <w:p>
      <w:pPr>
        <w:pStyle w:val="d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projects</w:t>
      </w:r>
    </w:p>
    <w:p>
      <w:pPr>
        <w:pStyle w:val="d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major projects</w:t>
      </w:r>
    </w:p>
    <w:p>
      <w:pPr>
        <w:pStyle w:val="d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minor projects</w:t>
      </w:r>
    </w:p>
    <w:p>
      <w:pPr>
        <w:pStyle w:val="d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aabaaaba"/>
        <w:keepNext w:val="0"/>
        <w:keepLines w:val="0"/>
        <w:pageBreakBefore w:val="0"/>
        <w:widowControl/>
        <w:spacing w:before="0" w:after="160"/>
        <w:jc w:val="left"/>
      </w:pPr>
      <w:r>
        <w:t>46. Frequency distribution curves</w:t>
      </w:r>
    </w:p>
    <w:p>
      <w:pPr>
        <w:pStyle w:val="d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having a single lump, are called uninodal curves</w:t>
      </w:r>
    </w:p>
    <w:p>
      <w:pPr>
        <w:pStyle w:val="d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symmetrical, are called normal curves</w:t>
      </w:r>
    </w:p>
    <w:p>
      <w:pPr>
        <w:pStyle w:val="d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not symmetrical, are called skew curves</w:t>
      </w:r>
    </w:p>
    <w:p>
      <w:pPr>
        <w:pStyle w:val="daab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aabaaabaaaaab"/>
        <w:keepNext w:val="0"/>
        <w:keepLines w:val="0"/>
        <w:pageBreakBefore w:val="0"/>
        <w:widowControl/>
        <w:spacing w:before="0" w:after="160"/>
        <w:jc w:val="left"/>
      </w:pPr>
      <w:r>
        <w:t>47. Critical Path Net Work helps an engineer</w:t>
      </w:r>
    </w:p>
    <w:p>
      <w:pPr>
        <w:pStyle w:val="daab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concentrate his attention on critical activities</w:t>
      </w:r>
    </w:p>
    <w:p>
      <w:pPr>
        <w:pStyle w:val="daaba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divert the resources from non-critical advanced activities to critical activities</w:t>
      </w:r>
    </w:p>
    <w:p>
      <w:pPr>
        <w:pStyle w:val="daaba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be cautious for avoiding any delay in the critical activities to avoid delay of the whole project</w:t>
      </w:r>
    </w:p>
    <w:p>
      <w:pPr>
        <w:pStyle w:val="daabaa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aabaaabaaaaabaaaab"/>
        <w:keepNext w:val="0"/>
        <w:keepLines w:val="0"/>
        <w:pageBreakBefore w:val="0"/>
        <w:widowControl/>
        <w:spacing w:before="0" w:after="160"/>
        <w:jc w:val="left"/>
      </w:pPr>
      <w:r>
        <w:t>48. PERT is</w:t>
      </w:r>
    </w:p>
    <w:p>
      <w:pPr>
        <w:pStyle w:val="daabaaaaaa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limited of event oriented diagrams</w:t>
      </w:r>
    </w:p>
    <w:p>
      <w:pPr>
        <w:pStyle w:val="daabaaaaaab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used for research and development projects</w:t>
      </w:r>
    </w:p>
    <w:p>
      <w:pPr>
        <w:pStyle w:val="daabaaaaaab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based on three time estimates for activities linking up two events</w:t>
      </w:r>
    </w:p>
    <w:p>
      <w:pPr>
        <w:pStyle w:val="daabaaaaaab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aabaaabaaaaabaaaabaaaab"/>
        <w:keepNext w:val="0"/>
        <w:keepLines w:val="0"/>
        <w:pageBreakBefore w:val="0"/>
        <w:widowControl/>
        <w:spacing w:before="0" w:after="160"/>
        <w:jc w:val="left"/>
      </w:pPr>
      <w:r>
        <w:t>49. The length of runway is increased per 300 m rise above M.S.L.</w:t>
      </w:r>
    </w:p>
    <w:p>
      <w:pPr>
        <w:pStyle w:val="daabaaaaaab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4%</w:t>
      </w:r>
    </w:p>
    <w:p>
      <w:pPr>
        <w:pStyle w:val="daabaaaaaabaaaab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5%</w:t>
      </w:r>
    </w:p>
    <w:p>
      <w:pPr>
        <w:pStyle w:val="daabaaaaaabaaaab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6%</w:t>
      </w:r>
    </w:p>
    <w:p>
      <w:pPr>
        <w:pStyle w:val="daabaaaaaabaaaab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7%</w:t>
      </w:r>
    </w:p>
    <w:p>
      <w:pPr>
        <w:pStyle w:val="daabaaaaaabaaaabaaabaaaaabaaaabaaaabaaaab"/>
        <w:keepNext w:val="0"/>
        <w:keepLines w:val="0"/>
        <w:pageBreakBefore w:val="0"/>
        <w:widowControl/>
        <w:spacing w:before="0" w:after="160"/>
        <w:jc w:val="left"/>
      </w:pPr>
      <w:r>
        <w:t>50. According to I.C.A.O. all markings on the runways are painted white and on taxiways</w:t>
      </w:r>
    </w:p>
    <w:p>
      <w:pPr>
        <w:pStyle w:val="daabaaaaaabaaaab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black</w:t>
      </w:r>
    </w:p>
    <w:p>
      <w:pPr>
        <w:pStyle w:val="daabaaaaaabaaaabaaab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red</w:t>
      </w:r>
    </w:p>
    <w:p>
      <w:pPr>
        <w:pStyle w:val="daabaaaaaabaaaabaaab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yellow</w:t>
      </w:r>
    </w:p>
    <w:p>
      <w:pPr>
        <w:pStyle w:val="daabaaaaaabaaaabaaaba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green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">
    <w:name w:val="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a">
    <w:name w:val="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">
    <w:name w:val="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">
    <w:name w:val="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">
    <w:name w:val="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">
    <w:name w:val="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">
    <w:name w:val="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">
    <w:name w:val="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">
    <w:name w:val="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">
    <w:name w:val="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">
    <w:name w:val="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">
    <w:name w:val="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">
    <w:name w:val="b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">
    <w:name w:val="b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">
    <w:name w:val="b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">
    <w:name w:val="b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">
    <w:name w:val="b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">
    <w:name w:val="baba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">
    <w:name w:val="babaaa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aab">
    <w:name w:val="babaaa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">
    <w:name w:val="babaaa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">
    <w:name w:val="babaaaabaaa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aabaab">
    <w:name w:val="babaaaabaaa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">
    <w:name w:val="babaaaabaaa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">
    <w:name w:val="babaaaabaaa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">
    <w:name w:val="babaaaabaaa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">
    <w:name w:val="babaaaabaaaaaaabaaaa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aabaabaaaab">
    <w:name w:val="babaaaabaaaaaaabaaaa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">
    <w:name w:val="babaaaabaaaaaaabaaaa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">
    <w:name w:val="babaaaabaaaaaaabaaaa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">
    <w:name w:val="babaaaabaaaaaaabaaaa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">
    <w:name w:val="babaaaabaaaaaaabaaaab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">
    <w:name w:val="babaaaabaaaaaaabaaaab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">
    <w:name w:val="babaaaabaaaaaaabaaaab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">
    <w:name w:val="babaaaabaaaaaaabaaaab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aabaabaaaabaaaaaaab">
    <w:name w:val="babaaaabaaaaaaabaaaab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">
    <w:name w:val="babaaaabaaaaaaabaaaabaaabaaba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aabaabaaaabaaaaaaabab">
    <w:name w:val="babaaaabaaaaaaabaaaabaaabaaba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">
    <w:name w:val="babaaaabaaaaaaabaaaabaaabaaba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">
    <w:name w:val="babaaaabaaaaaaabaaaabaaabaaba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">
    <w:name w:val="babaaaabaaaaaaabaaaabaaabaaba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">
    <w:name w:val="babaaaabaaaaaaabaaaabaaabaabaaaaba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aabaabaaaabaaaaaaababaaaab">
    <w:name w:val="babaaaabaaaaaaabaaaabaaabaabaaaaba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">
    <w:name w:val="babaaaabaaaaaaabaaaabaaabaabaaaaba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">
    <w:name w:val="babaaaabaaaaaaabaaaabaaabaabaaaaba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">
    <w:name w:val="babaaaabaaaaaaabaaaabaaabaabaaaaba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a">
    <w:name w:val="babaaaabaaaaaaabaaaabaaabaabaaaabaa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aa">
    <w:name w:val="babaaaabaaaaaaabaaaabaaabaabaaaabaa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aaa">
    <w:name w:val="babaaaabaaaaaaabaaaabaaabaabaaaabaaa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aaaa">
    <w:name w:val="babaaaabaaaaaaabaaaabaaabaabaaaabaaa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aabaabaaaabaaaaaaababaaaabaaaaaaab">
    <w:name w:val="babaaaabaaaaaaabaaaabaaabaabaaaabaaa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aaaaba">
    <w:name w:val="babaaaabaaaaaaabaaaabaaabaabaaaabaaaaaaa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aaaabaa">
    <w:name w:val="babaaaabaaaaaaabaaaabaaabaabaaaabaaaaaaab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aaaabaaa">
    <w:name w:val="babaaaabaaaaaaabaaaabaaabaabaaaabaaaaaaab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aaaabaaaa">
    <w:name w:val="babaaaabaaaaaaabaaaabaaabaabaaaabaaaaaaab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aabaabaaaabaaaaaaababaaaabaaaaaaabaaaab">
    <w:name w:val="babaaaabaaaaaaabaaaabaaabaabaaaabaaaaaaab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aaaabaaaaba">
    <w:name w:val="babaaaabaaaaaaabaaaabaaabaabaaaabaaaaaaab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aaaabaaaabaa">
    <w:name w:val="babaaaabaaaaaaabaaaabaaabaabaaaabaaaaaaababa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aaaabaaaabaaa">
    <w:name w:val="babaaaabaaaaaaabaaaabaaabaabaaaabaaaaaaababa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aaaabaaaabaaaa">
    <w:name w:val="babaaaabaaaaaaabaaaabaaabaabaaaabaaaaaaababa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aabaabaaaabaaaaaaababaaaabaaaaaaabaaaabaaaab">
    <w:name w:val="babaaaabaaaaaaabaaaabaaabaabaaaabaaaaaaababa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aaaabaaaabaaaaba">
    <w:name w:val="babaaaabaaaaaaabaaaabaaabaabaaaabaaaaaaababaa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aaaabaaaabaaaabaa">
    <w:name w:val="babaaaabaaaaaaabaaaabaaabaabaaaabaaaaaaababaaaaba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aabaabaaaabaaaaaaababaaaabaaaaaaabaaaabaaaabaab">
    <w:name w:val="babaaaabaaaaaaabaaaabaaabaabaaaabaaaaaaababaaaaba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aaaabaaaabaaaabaaba">
    <w:name w:val="babaaaabaaaaaaabaaaabaaabaabaaaabaaaaaaababaaaaba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aaaabaaaabaaaabaabaa">
    <w:name w:val="babaaaabaaaaaaabaaaabaaabaabaaaabaaaaaaababaaaaba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aaaabaaaabaaaabaabaaa">
    <w:name w:val="babaaaabaaaaaaabaaaabaaabaabaaaabaaaaaaababaaaaba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aaaabaaaabaaaabaabaaaa">
    <w:name w:val="babaaaabaaaaaaabaaaabaaabaabaaaabaaaaaaababaaaaba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aaaabaaaabaaaabaabaaaaa">
    <w:name w:val="babaaaabaaaaaaabaaaabaaabaabaaaabaaaaaaababaaaabaaa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aaaabaaaabaaaabaabaaaaaa">
    <w:name w:val="babaaaabaaaaaaabaaaabaaabaabaaaabaaaaaaababaaaabaaa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aabaabaaaabaaaaaaababaaaabaaaaaaabaaaabaaaabaabaaaaaab">
    <w:name w:val="babaaaabaaaaaaabaaaabaaabaabaaaabaaaaaaababaaaabaaa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aaaabaaaabaaaabaabaaaaaaba">
    <w:name w:val="babaaaabaaaaaaabaaaabaaabaabaaaabaaaaaaababaaaabaaaaaaabaaaab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aabaabaaaabaaaaaaababaaaabaaaaaaabaaaabaaaabaabaaaaaabab">
    <w:name w:val="babaaaabaaaaaaabaaaabaaabaabaaaabaaaaaaababaaaabaaaaaaabaaaab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aaaabaaaabaaaabaabaaaaaababa">
    <w:name w:val="babaaaabaaaaaaabaaaabaaabaabaaaabaaaaaaababaaaabaaaaaaabaaaab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aaaabaaaabaaaabaabaaaaaababaa">
    <w:name w:val="babaaaabaaaaaaabaaaabaaabaabaaaabaaaaaaababaaaabaaaaaaabaaaab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aaaabaaaabaaaabaabaaaaaababaaa">
    <w:name w:val="babaaaabaaaaaaabaaaabaaabaabaaaabaaaaaaababaaaabaaaaaaabaaaab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aaaabaaaabaaaabaabaaaaaababaaaa">
    <w:name w:val="babaaaabaaaaaaabaaaabaaabaabaaaabaaaaaaababaaaabaaaaaaabaaaabaaaa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aaaabaaaabaaaabaabaaaaaababaaaaa">
    <w:name w:val="babaaaabaaaaaaabaaaabaaabaabaaaabaaaaaaababaaaabaaaaaaabaaaabaaaab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aaaabaaaabaaaabaabaaaaaababaaaaaa">
    <w:name w:val="babaaaabaaaaaaabaaaabaaabaabaaaabaaaaaaababaaaabaaaaaaabaaaabaaaabaab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aabaabaaaabaaaaaaababaaaabaaaaaaabaaaabaaaabaabaaaaaababaaaaaab">
    <w:name w:val="babaaaabaaaaaaabaaaabaaabaabaaaabaaaaaaababaaaabaaaaaaabaaaabaaaabaab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aaaabaaaabaaaabaabaaaaaababaaaaaaba">
    <w:name w:val="babaaaabaaaaaaabaaaabaaabaabaaaabaaaaaaababaaaabaaaaaaabaaaabaaaabaab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aaaabaaaabaaaabaabaaaaaababaaaaaabaa">
    <w:name w:val="babaaaabaaaaaaabaaaabaaabaabaaaabaaaaaaababaaaabaaaaaaabaaaabaaaabaabaaaaaab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aabaabaaaabaaaaaaababaaaabaaaaaaabaaaabaaaabaabaaaaaababaaaaaabaab">
    <w:name w:val="babaaaabaaaaaaabaaaabaaabaabaaaabaaaaaaababaaaabaaaaaaabaaaabaaaabaabaaaaaab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aaaabaaaabaaaabaabaaaaaababaaaaaabaaba">
    <w:name w:val="babaaaabaaaaaaabaaaabaaabaabaaaabaaaaaaababaaaabaaaaaaabaaaabaaaabaabaaaaaab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aaaabaaaabaaaabaabaaaaaababaaaaaabaabaa">
    <w:name w:val="babaaaabaaaaaaabaaaabaaabaabaaaabaaaaaaababaaaabaaaaaaabaaaabaaaabaabaaaaaab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aaaabaaaabaaaabaabaaaaaababaaaaaabaabaaa">
    <w:name w:val="babaaaabaaaaaaabaaaabaaabaabaaaabaaaaaaababaaaabaaaaaaabaaaabaaaabaabaaaaaab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aaaabaaaabaaaabaabaaaaaababaaaaaabaabaaaa">
    <w:name w:val="babaaaabaaaaaaabaaaabaaabaabaaaabaaaaaaababaaaabaaaaaaabaaaabaaaabaabaaaaaab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aaaabaaaabaaaabaabaaaaaababaaaaaabaabaaaaa">
    <w:name w:val="babaaaabaaaaaaabaaaabaaabaabaaaabaaaaaaababaaaabaaaaaaabaaaabaaaabaabaaaaaab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aaaabaaaabaaaabaabaaaaaababaaaaaabaabaaaaaa">
    <w:name w:val="babaaaabaaaaaaabaaaabaaabaabaaaabaaaaaaababaaaabaaaaaaabaaaabaaaabaabaaaaaab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aabaabaaaabaaaaaaababaaaabaaaaaaabaaaabaaaabaabaaaaaababaaaaaabaabaaaaaab">
    <w:name w:val="babaaaabaaaaaaabaaaabaaabaabaaaabaaaaaaababaaaabaaaaaaabaaaabaaaabaabaaaaaab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aaaabaaaabaaaabaabaaaaaababaaaaaabaabaaaaaaba">
    <w:name w:val="babaaaabaaaaaaabaaaabaaabaabaaaabaaaaaaababaaaabaaaaaaabaaaabaaaabaabaaaaaab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aaaabaaaabaaaabaabaaaaaababaaaaaabaabaaaaaabaa">
    <w:name w:val="babaaaabaaaaaaabaaaabaaabaabaaaabaaaaaaababaaaabaaaaaaabaaaabaaaabaabaaaaaab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aaaabaaaabaaaabaabaaaaaababaaaaaabaabaaaaaabaaa">
    <w:name w:val="babaaaabaaaaaaabaaaabaaabaabaaaabaaaaaaababaaaabaaaaaaabaaaabaaaabaabaaaaaabab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aabaabaaaabaaaaaaababaaaabaaaaaaabaaaabaaaabaabaaaaaababaaaaaabaabaaaaaabaaaa">
    <w:name w:val="babaaaabaaaaaaabaaaabaaabaabaaaabaaaaaaababaaaabaaaaaaabaaaabaaaabaabaaaaaabab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aabaabaaaabaaaaaaababaaaabaaaaaaabaaaabaaaabaabaaaaaababaaaaaabaabaaaaaabaaaab">
    <w:name w:val="babaaaabaaaaaaabaaaabaaabaabaaaabaaaaaaababaaaabaaaaaaabaaaabaaaabaabaaaaaabab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">
    <w:name w:val="c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">
    <w:name w:val="c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">
    <w:name w:val="c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">
    <w:name w:val="c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">
    <w:name w:val="c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">
    <w:name w:val="c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">
    <w:name w:val="c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">
    <w:name w:val="c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">
    <w:name w:val="c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">
    <w:name w:val="c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">
    <w:name w:val="c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b">
    <w:name w:val="c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">
    <w:name w:val="c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">
    <w:name w:val="c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">
    <w:name w:val="cabaa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baaab">
    <w:name w:val="cabaa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">
    <w:name w:val="cabaa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">
    <w:name w:val="cabaa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">
    <w:name w:val="cabaaa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">
    <w:name w:val="cabaaaaab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">
    <w:name w:val="cabaaaaabaa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baaabaaaaab">
    <w:name w:val="cabaaaaabaa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">
    <w:name w:val="cabaaaaabaa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">
    <w:name w:val="cabaaaaabaaaaab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">
    <w:name w:val="cabaaaaabaaaaab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">
    <w:name w:val="cabaaaaabaaaaab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">
    <w:name w:val="cabaaaaabaaaaaba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baaabaaaaabaaaaab">
    <w:name w:val="cabaaaaabaaaaaba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">
    <w:name w:val="cabaaaaabaaaaabaaab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">
    <w:name w:val="cabaaaaabaaaaabaaab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">
    <w:name w:val="cabaaaaabaaaaabaaab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">
    <w:name w:val="cabaaaaabaaaaabaaabaaaba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">
    <w:name w:val="cabaaaaabaaaaabaaabaaaba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baaabaaaaabaaaaabaaaaab">
    <w:name w:val="cabaaaaabaaaaabaaabaaaba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">
    <w:name w:val="cabaaaaabaaaaabaaabaaaba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">
    <w:name w:val="cabaaaaabaaaaabaaabaaabaaaa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baaabaaaaabaaaaabaaaaabaab">
    <w:name w:val="cabaaaaabaaaaabaaabaaabaaaa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">
    <w:name w:val="cabaaaaabaaaaabaaabaaabaaaa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">
    <w:name w:val="cabaaaaabaaaaabaaabaaabaaaaab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">
    <w:name w:val="cabaaaaabaaaaabaaabaaabaaaaab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">
    <w:name w:val="cabaaaaabaaaaabaaabaaabaaaaabaaa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baaabaaaaabaaaaabaaaaabaabaaaab">
    <w:name w:val="cabaaaaabaaaaabaaabaaabaaaaabaaa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">
    <w:name w:val="cabaaaaabaaaaabaaabaaabaaaaabaaa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">
    <w:name w:val="cabaaaaabaaaaabaaabaaabaaaaabaaa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a">
    <w:name w:val="cabaaaaabaaaaabaaabaaabaaaaabaaaaab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aa">
    <w:name w:val="cabaaaaabaaaaabaaabaaabaaaaabaaaaabaaaaa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baaabaaaaabaaaaabaaaaabaabaaaabaaaab">
    <w:name w:val="cabaaaaabaaaaabaaabaaabaaaaabaaaaabaaaaa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aaba">
    <w:name w:val="cabaaaaabaaaaabaaabaaabaaaaabaaaaabaaaaa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aabaa">
    <w:name w:val="cabaaaaabaaaaabaaabaaabaaaaabaaaaabaaaaab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aabaaa">
    <w:name w:val="cabaaaaabaaaaabaaabaaabaaaaabaaaaabaaaaab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aabaaaa">
    <w:name w:val="cabaaaaabaaaaabaaabaaabaaaaabaaaaabaaaaab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baaabaaaaabaaaaabaaaaabaabaaaabaaaabaaaab">
    <w:name w:val="cabaaaaabaaaaabaaabaaabaaaaabaaaaabaaaaab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aabaaaaba">
    <w:name w:val="cabaaaaabaaaaabaaabaaabaaaaabaaaaabaaaaab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aabaaaabaa">
    <w:name w:val="cabaaaaabaaaaabaaabaaabaaaaabaaaaabaaaaab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aabaaaabaaa">
    <w:name w:val="cabaaaaabaaaaabaaabaaabaaaaabaaaaabaaaaab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aabaaaabaaaa">
    <w:name w:val="cabaaaaabaaaaabaaabaaabaaaaabaaaaabaaaaab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baaabaaaaabaaaaabaaaaabaabaaaabaaaabaaaabaaaab">
    <w:name w:val="cabaaaaabaaaaabaaabaaabaaaaabaaaaabaaaaab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aabaaaabaaaaba">
    <w:name w:val="cabaaaaabaaaaabaaabaaabaaaaabaaaaabaaaaab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aabaaaabaaaabaa">
    <w:name w:val="cabaaaaabaaaaabaaabaaabaaaaabaaaaabaaaaab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aabaaaabaaaabaaa">
    <w:name w:val="cabaaaaabaaaaabaaabaaabaaaaabaaaaabaaaaab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aabaaaabaaaabaaaa">
    <w:name w:val="cabaaaaabaaaaabaaabaaabaaaaabaaaaabaaaaabaabaaaab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aabaaaabaaaabaaaaa">
    <w:name w:val="cabaaaaabaaaaabaaabaaabaaaaabaaaaabaaaaabaabaaaab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baaabaaaaabaaaaabaaaaabaabaaaabaaaabaaaabaaaabaaaaab">
    <w:name w:val="cabaaaaabaaaaabaaabaaabaaaaabaaaaabaaaaabaabaaaaba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aabaaaabaaaabaaaaaba">
    <w:name w:val="cabaaaaabaaaaabaaabaaabaaaaabaaaaabaaaaabaabaaaaba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aabaaaabaaaabaaaaabaa">
    <w:name w:val="cabaaaaabaaaaabaaabaaabaaaaabaaaaabaaaaabaabaaaaba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aabaaaabaaaabaaaaabaaa">
    <w:name w:val="cabaaaaabaaaaabaaabaaabaaaaabaaaaabaaaaabaabaaaabaaaaba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baaabaaaaabaaaaabaaaaabaabaaaabaaaabaaaabaaaabaaaaabaaab">
    <w:name w:val="cabaaaaabaaaaabaaabaaabaaaaabaaaaabaaaaabaabaaaabaaaaba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aabaaaabaaaabaaaaabaaaba">
    <w:name w:val="cabaaaaabaaaaabaaabaaabaaaaabaaaaabaaaaabaabaaaabaaaaba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aabaaaabaaaabaaaaabaaabaa">
    <w:name w:val="cabaaaaabaaaaabaaabaaabaaaaabaaaaabaaaaabaabaaaabaaaaba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aabaaaabaaaabaaaaabaaabaaa">
    <w:name w:val="cabaaaaabaaaaabaaabaaabaaaaabaaaaabaaaaabaabaaaabaaaabaa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aabaaaabaaaabaaaaabaaabaaaa">
    <w:name w:val="cabaaaaabaaaaabaaabaaabaaaaabaaaaabaaaaabaabaaaabaaaabaaaab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aabaaaabaaaabaaaaabaaabaaaaa">
    <w:name w:val="cabaaaaabaaaaabaaabaaabaaaaabaaaaabaaaaabaabaaaabaaaabaaaab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baaabaaaaabaaaaabaaaaabaabaaaabaaaabaaaabaaaabaaaaabaaabaaaaab">
    <w:name w:val="cabaaaaabaaaaabaaabaaabaaaaabaaaaabaaaaabaabaaaabaaaabaaaab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aabaaaabaaaabaaaaabaaabaaaaaba">
    <w:name w:val="cabaaaaabaaaaabaaabaaabaaaaabaaaaabaaaaabaabaaaabaaaabaaaab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aabaaaabaaaabaaaaabaaabaaaaabaa">
    <w:name w:val="cabaaaaabaaaaabaaabaaabaaaaabaaaaabaaaaabaabaaaabaaaabaaaaba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aabaaaabaaaabaaaaabaaabaaaaabaaa">
    <w:name w:val="cabaaaaabaaaaabaaabaaabaaaaabaaaaabaaaaabaabaaaabaaaabaaaaba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aabaaaabaaaabaaaaabaaabaaaaabaaaa">
    <w:name w:val="cabaaaaabaaaaabaaabaaabaaaaabaaaaabaaaaabaabaaaabaaaabaaaabaaaabaa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aabaaaabaaaabaaaaabaaabaaaaabaaaaa">
    <w:name w:val="cabaaaaabaaaaabaaabaaabaaaaabaaaaabaaaaabaabaaaabaaaabaaaabaaaabaaa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baaabaaaaabaaaaabaaaaabaabaaaabaaaabaaaabaaaabaaaaabaaabaaaaabaaaaab">
    <w:name w:val="cabaaaaabaaaaabaaabaaabaaaaabaaaaabaaaaabaabaaaabaaaabaaaabaaaabaaa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aabaaaabaaaabaaaaabaaabaaaaabaaaaaba">
    <w:name w:val="cabaaaaabaaaaabaaabaaabaaaaabaaaaabaaaaabaabaaaabaaaabaaaabaaaabaaaaabaaab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baaabaaaaabaaaaabaaaaabaabaaaabaaaabaaaabaaaabaaaaabaaabaaaaabaaaaabab">
    <w:name w:val="cabaaaaabaaaaabaaabaaabaaaaabaaaaabaaaaabaabaaaabaaaabaaaabaaaabaaaaabaaab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aabaaaabaaaabaaaaabaaabaaaaabaaaaababa">
    <w:name w:val="cabaaaaabaaaaabaaabaaabaaaaabaaaaabaaaaabaabaaaabaaaabaaaabaaaabaaaaabaaab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aabaaaabaaaabaaaaabaaabaaaaabaaaaababaa">
    <w:name w:val="cabaaaaabaaaaabaaabaaabaaaaabaaaaabaaaaabaabaaaabaaaabaaaabaaaabaaaaabaaab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aabaaaabaaaabaaaaabaaabaaaaabaaaaababaaa">
    <w:name w:val="cabaaaaabaaaaabaaabaaabaaaaabaaaaabaaaaabaabaaaabaaaabaaaabaaaabaaaaabaaab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aabaaaabaaaabaaaaabaaabaaaaabaaaaababaaaa">
    <w:name w:val="cabaaaaabaaaaabaaabaaabaaaaabaaaaabaaaaabaabaaaabaaaabaaaabaaaabaaaaabaaab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aabaaaabaaaabaaaaabaaabaaaaabaaaaababaaaaa">
    <w:name w:val="cabaaaaabaaaaabaaabaaabaaaaabaaaaabaaaaabaabaaaabaaaabaaaabaaaabaaaaabaaaba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aabaaaabaaaabaaaaabaaabaaaaabaaaaababaaaaaa">
    <w:name w:val="cabaaaaabaaaaabaaabaaabaaaaabaaaaabaaaaabaabaaaabaaaabaaaabaaaabaaaaabaaabaaaaab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baaabaaaaabaaaaabaaaaabaabaaaabaaaabaaaabaaaabaaaaabaaabaaaaabaaaaababaaaaaab">
    <w:name w:val="cabaaaaabaaaaabaaabaaabaaaaabaaaaabaaaaabaabaaaabaaaabaaaabaaaabaaaaabaaabaaaaab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aabaaaabaaaabaaaaabaaabaaaaabaaaaababaaaaaaba">
    <w:name w:val="cabaaaaabaaaaabaaabaaabaaaaabaaaaabaaaaabaabaaaabaaaabaaaabaaaabaaaaabaaabaaaaab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aabaaaabaaaabaaaaabaaabaaaaabaaaaababaaaaaabaa">
    <w:name w:val="cabaaaaabaaaaabaaabaaabaaaaabaaaaabaaaaabaabaaaabaaaabaaaabaaaabaaaaabaaabaaaaab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aabaaaabaaaabaaaaabaaabaaaaabaaaaababaaaaaabaaa">
    <w:name w:val="cabaaaaabaaaaabaaabaaabaaaaabaaaaabaaaaabaabaaaabaaaabaaaabaaaabaaaaabaaabaaaaab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baaaaabaaaaabaaaaabaabaaaabaaaabaaaabaaaabaaaaabaaabaaaaabaaaaababaaaaaabaaaa">
    <w:name w:val="cabaaaaabaaaaabaaabaaabaaaaabaaaaabaaaaabaabaaaabaaaabaaaabaaaabaaaaabaaabaaaaaba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baaabaaaaabaaaaabaaaaabaabaaaabaaaabaaaabaaaabaaaaabaaabaaaaabaaaaababaaaaaabaaaab">
    <w:name w:val="cabaaaaabaaaaabaaabaaabaaaaabaaaaabaaaaabaabaaaabaaaabaaaabaaaabaaaaabaaabaaaaaba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">
    <w:name w:val="d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">
    <w:name w:val="d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">
    <w:name w:val="d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">
    <w:name w:val="d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">
    <w:name w:val="d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">
    <w:name w:val="d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">
    <w:name w:val="d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">
    <w:name w:val="d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">
    <w:name w:val="d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">
    <w:name w:val="d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">
    <w:name w:val="d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">
    <w:name w:val="d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ab">
    <w:name w:val="d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">
    <w:name w:val="d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a">
    <w:name w:val="d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aa">
    <w:name w:val="d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aaa">
    <w:name w:val="daab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aaaa">
    <w:name w:val="daab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abaaaaab">
    <w:name w:val="daab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aaaaba">
    <w:name w:val="daaba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aaaabaa">
    <w:name w:val="daaba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aaaabaaa">
    <w:name w:val="daabaa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aaaabaaaa">
    <w:name w:val="daabaa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abaaaaabaaaab">
    <w:name w:val="daabaa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aaaabaaaaba">
    <w:name w:val="daabaaaaaab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aaaabaaaabaa">
    <w:name w:val="daabaaaaaab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aaaabaaaabaaa">
    <w:name w:val="daabaaaaaab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aaaabaaaabaaaa">
    <w:name w:val="daabaaaaaab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abaaaaabaaaabaaaab">
    <w:name w:val="daabaaaaaab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aaaabaaaabaaaaba">
    <w:name w:val="daabaaaaaabaaaa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aaaabaaaabaaaabaa">
    <w:name w:val="daabaaaaaabaaaab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aaaabaaaabaaaabaaa">
    <w:name w:val="daabaaaaaabaaaab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aaaabaaaabaaaabaaaa">
    <w:name w:val="daabaaaaaabaaaab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abaaaaabaaaabaaaabaaaab">
    <w:name w:val="daabaaaaaabaaaab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aaaabaaaabaaaabaaaaba">
    <w:name w:val="daabaaaaaabaaaaba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aaaabaaaabaaaabaaaabaa">
    <w:name w:val="daabaaaaaabaaaabaaab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baaaaabaaaabaaaabaaaabaaa">
    <w:name w:val="daabaaaaaabaaaabaaaba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abaaaaabaaaabaaaabaaaabaaab">
    <w:name w:val="daabaaaaaabaaaabaaabaaaaabaaaabaaaabaaaab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