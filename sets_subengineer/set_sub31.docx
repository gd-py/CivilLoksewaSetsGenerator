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latitude of a traverse leg is obtained by multiplying its length by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of its reduced bearing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sign of its reduced bearing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of its reduced bearing</w:t>
      </w:r>
    </w:p>
    <w:p>
      <w:pPr>
        <w:pStyle w:val="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cosecant of its reduced bearing.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Volume of the earth work may be calculated by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end areas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Prismoidal formula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Hydrographic surveys deal with the mapping of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large water bodies</w:t>
      </w:r>
    </w:p>
    <w:p>
      <w:pPr>
        <w:pStyle w:val="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heavenly bodies</w:t>
      </w:r>
    </w:p>
    <w:p>
      <w:pPr>
        <w:pStyle w:val="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mountaineous region</w:t>
      </w:r>
    </w:p>
    <w:p>
      <w:pPr>
        <w:pStyle w:val="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canal system</w:t>
      </w:r>
    </w:p>
    <w:p>
      <w:pPr>
        <w:pStyle w:val="baaaababaaa"/>
        <w:keepNext w:val="0"/>
        <w:keepLines w:val="0"/>
        <w:pageBreakBefore w:val="0"/>
        <w:widowControl/>
        <w:spacing w:before="0" w:after="160"/>
        <w:jc w:val="left"/>
      </w:pPr>
      <w:r>
        <w:t>4. The boundary of water of a still lake, represents</w:t>
      </w:r>
    </w:p>
    <w:p>
      <w:pPr>
        <w:pStyle w:val="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level surface</w:t>
      </w:r>
    </w:p>
    <w:p>
      <w:pPr>
        <w:pStyle w:val="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horizontal surface</w:t>
      </w:r>
    </w:p>
    <w:p>
      <w:pPr>
        <w:pStyle w:val="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contour line</w:t>
      </w:r>
    </w:p>
    <w:p>
      <w:pPr>
        <w:pStyle w:val="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concave surface.</w:t>
      </w:r>
    </w:p>
    <w:p>
      <w:pPr>
        <w:pStyle w:val="baaaababaaaaaaba"/>
        <w:keepNext w:val="0"/>
        <w:keepLines w:val="0"/>
        <w:pageBreakBefore w:val="0"/>
        <w:widowControl/>
        <w:spacing w:before="0" w:after="160"/>
        <w:jc w:val="left"/>
      </w:pPr>
      <w:r>
        <w:t>5. The minimum percentage of silica, alumina and ferric oxide in lime for white washing, is</w:t>
      </w:r>
    </w:p>
    <w:p>
      <w:pPr>
        <w:pStyle w:val="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</w:t>
      </w:r>
    </w:p>
    <w:p>
      <w:pPr>
        <w:pStyle w:val="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10</w:t>
      </w:r>
    </w:p>
    <w:p>
      <w:pPr>
        <w:pStyle w:val="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</w:t>
      </w:r>
    </w:p>
    <w:p>
      <w:pPr>
        <w:pStyle w:val="baaaababaaaaaabaaaaab"/>
        <w:keepNext w:val="0"/>
        <w:keepLines w:val="0"/>
        <w:pageBreakBefore w:val="0"/>
        <w:widowControl/>
        <w:spacing w:before="0" w:after="160"/>
        <w:jc w:val="left"/>
      </w:pPr>
      <w:r>
        <w:t>6. Pick up the correct statement from the following:</w:t>
      </w:r>
    </w:p>
    <w:p>
      <w:pPr>
        <w:pStyle w:val="baaaab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bulking of fine sand is more than that of coarse sand</w:t>
      </w:r>
    </w:p>
    <w:p>
      <w:pPr>
        <w:pStyle w:val="baaaab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If the percentage content of moisture exceeds 10%, increase in bulk of sand starts increasing</w:t>
      </w:r>
    </w:p>
    <w:p>
      <w:pPr>
        <w:pStyle w:val="baaaab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fully saturated sand equals that of dry sand</w:t>
      </w:r>
    </w:p>
    <w:p>
      <w:pPr>
        <w:pStyle w:val="baaaab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aab"/>
        <w:keepNext w:val="0"/>
        <w:keepLines w:val="0"/>
        <w:pageBreakBefore w:val="0"/>
        <w:widowControl/>
        <w:spacing w:before="0" w:after="160"/>
        <w:jc w:val="left"/>
      </w:pPr>
      <w:r>
        <w:t>7. In   the   method   of   condensation polymerization,</w:t>
      </w:r>
    </w:p>
    <w:p>
      <w:pPr>
        <w:pStyle w:val="baaaab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low-molecular substances are removed from the high molecular substance</w:t>
      </w:r>
    </w:p>
    <w:p>
      <w:pPr>
        <w:pStyle w:val="baaaab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reaction proceeds with an evolution of ammonia</w:t>
      </w:r>
    </w:p>
    <w:p>
      <w:pPr>
        <w:pStyle w:val="baaaab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reaction proceeds with an evolution of hydrogen chloride</w:t>
      </w:r>
    </w:p>
    <w:p>
      <w:pPr>
        <w:pStyle w:val="baaaab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aabaaaab"/>
        <w:keepNext w:val="0"/>
        <w:keepLines w:val="0"/>
        <w:pageBreakBefore w:val="0"/>
        <w:widowControl/>
        <w:spacing w:before="0" w:after="160"/>
        <w:jc w:val="left"/>
      </w:pPr>
      <w:r>
        <w:t>8. Portland cement manufactured from pure white chalk and clay but free from iron-oxide, is known as</w:t>
      </w:r>
    </w:p>
    <w:p>
      <w:pPr>
        <w:pStyle w:val="baaaab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setting cement</w:t>
      </w:r>
    </w:p>
    <w:p>
      <w:pPr>
        <w:pStyle w:val="baaaab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rapid hardening cement</w:t>
      </w:r>
    </w:p>
    <w:p>
      <w:pPr>
        <w:pStyle w:val="baaaab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white cement</w:t>
      </w:r>
    </w:p>
    <w:p>
      <w:pPr>
        <w:pStyle w:val="baaaababa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low heat Portland cement.</w:t>
      </w:r>
    </w:p>
    <w:p>
      <w:pPr>
        <w:pStyle w:val="baaaababaaaaaabaaaaabaaaabaaaabaaaba"/>
        <w:keepNext w:val="0"/>
        <w:keepLines w:val="0"/>
        <w:pageBreakBefore w:val="0"/>
        <w:widowControl/>
        <w:spacing w:before="0" w:after="160"/>
        <w:jc w:val="left"/>
      </w:pPr>
      <w:r>
        <w:t>9. A cantilever of length 2 cm and depth 10 cm tapers in plan from a width 24 cm to zero at its free end. If the modulus of elasticity of the material is 0.2 x 106 N/mm2, the deflection of the free end, is</w:t>
      </w:r>
    </w:p>
    <w:p>
      <w:pPr>
        <w:pStyle w:val="baaaababa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 mm</w:t>
      </w:r>
    </w:p>
    <w:p>
      <w:pPr>
        <w:pStyle w:val="baaaababaaaaaaba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 mm</w:t>
      </w:r>
    </w:p>
    <w:p>
      <w:pPr>
        <w:pStyle w:val="baaaababaaaaaaba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 mm</w:t>
      </w:r>
    </w:p>
    <w:p>
      <w:pPr>
        <w:pStyle w:val="baaaababaaaaaaba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 mm</w:t>
      </w:r>
    </w:p>
    <w:p>
      <w:pPr>
        <w:pStyle w:val="baaaababaaaaaabaaaaabaaaabaaaabaaabaaaaba"/>
        <w:keepNext w:val="0"/>
        <w:keepLines w:val="0"/>
        <w:pageBreakBefore w:val="0"/>
        <w:widowControl/>
        <w:spacing w:before="0" w:after="160"/>
        <w:jc w:val="left"/>
      </w:pPr>
      <w:r>
        <w:t>10. The tangential component of stress on an plane inclined θ° to the direction of the force, may be obtained by multiplying the normal stress by</w:t>
      </w:r>
    </w:p>
    <w:p>
      <w:pPr>
        <w:pStyle w:val="baaaababaaaaaaba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cos θ</w:t>
      </w:r>
    </w:p>
    <w:p>
      <w:pPr>
        <w:pStyle w:val="baaaababaaaaaaba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 θ</w:t>
      </w:r>
    </w:p>
    <w:p>
      <w:pPr>
        <w:pStyle w:val="baaaababaaaaaaba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 θ cos θ</w:t>
      </w:r>
    </w:p>
    <w:p>
      <w:pPr>
        <w:pStyle w:val="baaaababaaaaaaba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sin2θ</w:t>
      </w:r>
    </w:p>
    <w:p>
      <w:pPr>
        <w:pStyle w:val="baaaababaaaaaaba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11. For structural analysis, Maxwell's reciprocal theorem can be applied to :</w:t>
      </w:r>
    </w:p>
    <w:p>
      <w:pPr>
        <w:pStyle w:val="baaaababaaaaaaba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plastic structures</w:t>
      </w:r>
    </w:p>
    <w:p>
      <w:pPr>
        <w:pStyle w:val="baaaababaaaaaabaaaaa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elastic structures</w:t>
      </w:r>
    </w:p>
    <w:p>
      <w:pPr>
        <w:pStyle w:val="baaaababaaaaaabaaaaabaaaabaaaabaaabaa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symmetrical structures</w:t>
      </w:r>
    </w:p>
    <w:p>
      <w:pPr>
        <w:pStyle w:val="baaaababaaaaaabaaaaabaaaabaaaabaaabaa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aabaaaabaaabaaaabaaaaabaabaa"/>
        <w:keepNext w:val="0"/>
        <w:keepLines w:val="0"/>
        <w:pageBreakBefore w:val="0"/>
        <w:widowControl/>
        <w:spacing w:before="0" w:after="160"/>
        <w:jc w:val="left"/>
      </w:pPr>
      <w:r>
        <w:t>12. The maximum twisting moment a shaft can resist, is the product of the permissible shear stress and</w:t>
      </w:r>
    </w:p>
    <w:p>
      <w:pPr>
        <w:pStyle w:val="baaaababaaaaaabaaaaabaaaabaaaabaaabaaaab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moment of inertia</w:t>
      </w:r>
    </w:p>
    <w:p>
      <w:pPr>
        <w:pStyle w:val="baaaababaaaaaabaaaaabaaaabaaaabaaabaa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polar moment of inertia</w:t>
      </w:r>
    </w:p>
    <w:p>
      <w:pPr>
        <w:pStyle w:val="baaaababaaaaaabaaaaabaaaabaaaabaaabaaaab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polar modulus</w:t>
      </w:r>
    </w:p>
    <w:p>
      <w:pPr>
        <w:pStyle w:val="baaaababaaaaaabaaaaabaaaabaaaabaaabaaaab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modulus of rigidly.</w:t>
      </w:r>
    </w:p>
    <w:p>
      <w:pPr>
        <w:pStyle w:val="baaaababaaaaaabaaaaabaaaabaaaabaaabaaaabaaaaabaabaaaaaba"/>
        <w:keepNext w:val="0"/>
        <w:keepLines w:val="0"/>
        <w:pageBreakBefore w:val="0"/>
        <w:widowControl/>
        <w:spacing w:before="0" w:after="160"/>
        <w:jc w:val="left"/>
      </w:pPr>
      <w:r>
        <w:t>13. If velocities of fluid particles vary from point to point in magnitude and direction, as well as from instant to instant, the flow is said to be</w:t>
      </w:r>
    </w:p>
    <w:p>
      <w:pPr>
        <w:pStyle w:val="baaaababaaaaaabaaaaabaaaabaaaabaaabaaaab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laminar</w:t>
      </w:r>
    </w:p>
    <w:p>
      <w:pPr>
        <w:pStyle w:val="baaaababaaaaaabaaaaabaaaabaaaabaaabaaaabaaaaa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turbulent flow</w:t>
      </w:r>
    </w:p>
    <w:p>
      <w:pPr>
        <w:pStyle w:val="baaaababaaaaaabaaaaabaaaabaaaabaaabaaaabaaaaab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uniform flow</w:t>
      </w:r>
    </w:p>
    <w:p>
      <w:pPr>
        <w:pStyle w:val="baaaababaaaaaabaaaaabaaaabaaaabaaabaaaabaaaaab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non-uniform flow.</w:t>
      </w:r>
    </w:p>
    <w:p>
      <w:pPr>
        <w:pStyle w:val="baaaababaaaaaabaaaaabaaaabaaaabaaabaaaabaaaaabaabaaaaabaaabaa"/>
        <w:keepNext w:val="0"/>
        <w:keepLines w:val="0"/>
        <w:pageBreakBefore w:val="0"/>
        <w:widowControl/>
        <w:spacing w:before="0" w:after="160"/>
        <w:jc w:val="left"/>
      </w:pPr>
      <w:r>
        <w:t>14. Atmospheric pressure is equal to water column head of</w:t>
      </w:r>
    </w:p>
    <w:p>
      <w:pPr>
        <w:pStyle w:val="baaaababaaaaaabaaaaabaaaabaaaabaaabaaaabaaaaab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9.81 m</w:t>
      </w:r>
    </w:p>
    <w:p>
      <w:pPr>
        <w:pStyle w:val="baaaababaaaaaabaaaaabaaaabaaaabaaabaaaabaaaaab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5.0 m</w:t>
      </w:r>
    </w:p>
    <w:p>
      <w:pPr>
        <w:pStyle w:val="baaaababaaaaaabaaaaabaaaabaaaabaaabaaaabaaaaab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10.30 m</w:t>
      </w:r>
    </w:p>
    <w:p>
      <w:pPr>
        <w:pStyle w:val="baaaababaaaaaabaaaaabaaaabaaaabaaabaaaabaaaaab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7.5 m.</w:t>
      </w:r>
    </w:p>
    <w:p>
      <w:pPr>
        <w:pStyle w:val="baaaababaaaaaabaaaaabaaaabaaaabaaabaaaabaaaaabaabaaaaabaaabaaaaaba"/>
        <w:keepNext w:val="0"/>
        <w:keepLines w:val="0"/>
        <w:pageBreakBefore w:val="0"/>
        <w:widowControl/>
        <w:spacing w:before="0" w:after="160"/>
        <w:jc w:val="left"/>
      </w:pPr>
      <w:r>
        <w:t>15. Cappoletti weir is a</w:t>
      </w:r>
    </w:p>
    <w:p>
      <w:pPr>
        <w:pStyle w:val="baaaababaaaaaabaaaaabaaaabaaaabaaabaaaabaaaaabaab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rectangular weir whose length is kept 3 times the height of the water above sill</w:t>
      </w:r>
    </w:p>
    <w:p>
      <w:pPr>
        <w:pStyle w:val="baaaababaaaaaabaaaaabaaaabaaaabaaabaaaabaaaaab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triangular weir whose notch angle is 90°</w:t>
      </w:r>
    </w:p>
    <w:p>
      <w:pPr>
        <w:pStyle w:val="baaaababaaaaaabaaaaabaaaabaaaabaaabaaaabaaaaab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trapezoidal weir, whose sides slope 1 horizontal to 2 verticals</w:t>
      </w:r>
    </w:p>
    <w:p>
      <w:pPr>
        <w:pStyle w:val="baaaababaaaaaabaaaaabaaaabaaaabaaabaaaabaaaaabaaba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 combination of rectangular and triangular weirs.</w:t>
      </w:r>
    </w:p>
    <w:p>
      <w:pPr>
        <w:pStyle w:val="baaaababaaaaaabaaaaabaaaabaaaabaaabaaaabaaaaabaabaaaaabaaabaaaaabaaaaba"/>
        <w:keepNext w:val="0"/>
        <w:keepLines w:val="0"/>
        <w:pageBreakBefore w:val="0"/>
        <w:widowControl/>
        <w:spacing w:before="0" w:after="160"/>
        <w:jc w:val="left"/>
      </w:pPr>
      <w:r>
        <w:t>16. In Chezy's formula V = C mi</w:t>
      </w:r>
    </w:p>
    <w:p>
      <w:pPr>
        <w:pStyle w:val="baaaababaaaaaabaaaaabaaaabaaaabaaabaaaabaaaaabaabaaaaa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 is the mean velocity of flow</w:t>
      </w:r>
    </w:p>
    <w:p>
      <w:pPr>
        <w:pStyle w:val="baaaababaaaaaabaaaaabaaaabaaaabaaabaaaabaaaaabaabaaaaa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is the hydraulic mean depth</w:t>
      </w:r>
    </w:p>
    <w:p>
      <w:pPr>
        <w:pStyle w:val="baaaababaaaaaabaaaaabaaaabaaaabaaabaaaabaaaaabaabaaaaa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 is the loss of head per unit length of pipe</w:t>
      </w:r>
    </w:p>
    <w:p>
      <w:pPr>
        <w:pStyle w:val="baaaababaaaaaabaaaaabaaaabaaaabaaabaaaabaaaaabaabaaaaaba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baaaaaabaaaaabaaaabaaaabaaabaaaabaaaaabaabaaaaabaaabaaaaabaaaabaaaaab"/>
        <w:keepNext w:val="0"/>
        <w:keepLines w:val="0"/>
        <w:pageBreakBefore w:val="0"/>
        <w:widowControl/>
        <w:spacing w:before="0" w:after="160"/>
        <w:jc w:val="left"/>
      </w:pPr>
      <w:r>
        <w:t>17. Through a point in a loaded soil mass, there exists n typical planes mutually orthogonal on which the stress is wholly normal and no shear stress acts, if n is</w:t>
      </w:r>
    </w:p>
    <w:p>
      <w:pPr>
        <w:pStyle w:val="baaaababaaaaaabaaaaabaaaabaaaabaaabaaaabaaaaabaabaaaaaba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baaaababaaaaaabaaaaabaaaabaaaabaaabaaaabaaaaabaabaaaaaba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baaaaaabaaaaabaaaabaaaabaaabaaaabaaaaabaabaaaaaba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</w:t>
      </w:r>
    </w:p>
    <w:p>
      <w:pPr>
        <w:pStyle w:val="baaaababaaaaaabaaaaabaaaabaaaabaaabaaaabaaaaabaabaaaaabaaab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</w:t>
      </w:r>
    </w:p>
    <w:p>
      <w:pPr>
        <w:pStyle w:val="baaaababaaaaaabaaaaabaaaabaaaabaaabaaaabaaaaabaabaaaaabaaabaaaaabaaaabaaaaabaaaba"/>
        <w:keepNext w:val="0"/>
        <w:keepLines w:val="0"/>
        <w:pageBreakBefore w:val="0"/>
        <w:widowControl/>
        <w:spacing w:before="0" w:after="160"/>
        <w:jc w:val="left"/>
      </w:pPr>
      <w:r>
        <w:t>18. Pick up the correct statement from the following:</w:t>
      </w:r>
    </w:p>
    <w:p>
      <w:pPr>
        <w:pStyle w:val="baaaababaaaaaabaaaaabaaaabaaaabaaabaaaabaaaaabaabaaaaabaaabaaa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When stress decreases, void, ratio decreases</w:t>
      </w:r>
    </w:p>
    <w:p>
      <w:pPr>
        <w:pStyle w:val="baaaababaaaaaabaaaaabaaaabaaaabaaabaaaabaaaaabaabaaaaabaaabaaaaaba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When stress decreases, coefficient of permeability decreases</w:t>
      </w:r>
    </w:p>
    <w:p>
      <w:pPr>
        <w:pStyle w:val="baaaababaaaaaabaaaaabaaaabaaaabaaabaaaabaaaaabaabaaaaabaaabaaa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stress decreases, coefficient of volume change decreases</w:t>
      </w:r>
    </w:p>
    <w:p>
      <w:pPr>
        <w:pStyle w:val="baaaababaaaaaabaaaaabaaaabaaaabaaabaaaabaaaaabaabaaaaabaaabaaa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When stress decreases void ratio, co-effi-cients of per-meability and volume change decrease.</w:t>
      </w:r>
    </w:p>
    <w:p>
      <w:pPr>
        <w:pStyle w:val="baaaababaaaaaabaaaaabaaaabaaaabaaabaaaabaaaaabaabaaaaabaaabaaaaabaaaabaaaaabaaabaaaaab"/>
        <w:keepNext w:val="0"/>
        <w:keepLines w:val="0"/>
        <w:pageBreakBefore w:val="0"/>
        <w:widowControl/>
        <w:spacing w:before="0" w:after="160"/>
        <w:jc w:val="left"/>
      </w:pPr>
      <w:r>
        <w:t>19. An unsaturated 100 cm3 sample of soil weighs 190 g. If its dried weight is 160 g, water content of the soil, is</w:t>
      </w:r>
    </w:p>
    <w:p>
      <w:pPr>
        <w:pStyle w:val="baaaababaaaaaabaaaaabaaaabaaaabaaabaaaabaaaaabaabaaaaabaaabaaa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0.188</w:t>
      </w:r>
    </w:p>
    <w:p>
      <w:pPr>
        <w:pStyle w:val="baaaababaaaaaabaaaaabaaaabaaaabaaabaaaabaaaaabaabaaaaabaaabaaaaabaaaaba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0.288</w:t>
      </w:r>
    </w:p>
    <w:p>
      <w:pPr>
        <w:pStyle w:val="baaaababaaaaaabaaaaabaaaabaaaabaaabaaaabaaaaabaabaaaaabaaabaaaaabaaaaba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0.388</w:t>
      </w:r>
    </w:p>
    <w:p>
      <w:pPr>
        <w:pStyle w:val="baaaababaaaaaabaaaaabaaaabaaaabaaabaaaabaaaaabaabaaaaabaaabaaaaabaaaaba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0.488</w:t>
      </w:r>
    </w:p>
    <w:p>
      <w:pPr>
        <w:pStyle w:val="baaaababaaaaaabaaaaabaaaabaaaabaaabaaaabaaaaabaabaaaaabaaabaaaaabaaaabaaaaabaaabaaaaababaaa"/>
        <w:keepNext w:val="0"/>
        <w:keepLines w:val="0"/>
        <w:pageBreakBefore w:val="0"/>
        <w:widowControl/>
        <w:spacing w:before="0" w:after="160"/>
        <w:jc w:val="left"/>
      </w:pPr>
      <w:r>
        <w:t>20. The active earth pressure of a soil is proportional to (where φ is the angle of friction of the soil)</w:t>
      </w:r>
    </w:p>
    <w:p>
      <w:pPr>
        <w:pStyle w:val="baaaababaaaaaabaaaaabaaaabaaaabaaabaaaabaaaaabaabaaaaabaaabaaaaabaaaaba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 (45° - φ)</w:t>
      </w:r>
    </w:p>
    <w:p>
      <w:pPr>
        <w:pStyle w:val="baaaababaaaaaabaaaaabaaaabaaaabaaabaaaabaaaaabaabaaaaabaaabaaaaabaaaaba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tan2 (45° + φ/2)</w:t>
      </w:r>
    </w:p>
    <w:p>
      <w:pPr>
        <w:pStyle w:val="baaaababaaaaaabaaaaabaaaabaaaabaaabaaaabaaaaabaabaaaaabaaabaaaaabaaaaba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tan2 (45° - φ/2)</w:t>
      </w:r>
    </w:p>
    <w:p>
      <w:pPr>
        <w:pStyle w:val="baaaababaaaaaabaaaaabaaaabaaaabaaabaaaabaaaaabaabaaaaabaaabaaaaabaaaabaaaaabaaaba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tan (45° + φ)</w:t>
      </w:r>
    </w:p>
    <w:p>
      <w:pPr>
        <w:pStyle w:val="baaaababaaaaaabaaaaabaaaabaaaabaaabaaaabaaaaabaabaaaaabaaabaaaaabaaaabaaaaabaaabaaaaababaaaaaaba"/>
        <w:keepNext w:val="0"/>
        <w:keepLines w:val="0"/>
        <w:pageBreakBefore w:val="0"/>
        <w:widowControl/>
        <w:spacing w:before="0" w:after="160"/>
        <w:jc w:val="left"/>
      </w:pPr>
      <w:r>
        <w:t>21. If At is the gross area of steel in tension, d is the effective depth of the beam and y is the depth of the centre of gravity of the resultant compression, the moment of resistance M of the beam, is given by</w:t>
      </w:r>
    </w:p>
    <w:p>
      <w:pPr>
        <w:pStyle w:val="baaaababaaaaaabaaaaabaaaabaaaabaaabaaaabaaaaabaabaaaaabaaabaaaaabaaaabaaaaabaaaba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= Atf(d - y)</w:t>
      </w:r>
    </w:p>
    <w:p>
      <w:pPr>
        <w:pStyle w:val="baaaababaaaaaabaaaaabaaaabaaaabaaabaaaabaaaaabaabaaaaabaaabaaaaabaaaabaaaaabaaaba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= Atf(d + y)</w:t>
      </w:r>
    </w:p>
    <w:p>
      <w:pPr>
        <w:pStyle w:val="baaaababaaaaaabaaaaabaaaabaaaabaaabaaaabaaaaabaabaaaaabaaabaaaaabaaaabaaaaabaaabaaaaab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= </w:t>
      </w:r>
    </w:p>
    <w:p>
      <w:pPr>
        <w:pStyle w:val="baaaababaaaaaabaaaaabaaaabaaaabaaabaaaabaaaaabaabaaaaabaaabaaaaabaaaabaaaaabaaabaaaaab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Pick up the true statement from the following: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the absence of beams, it is easier to install piping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the absence of beams, it is easier to paint</w:t>
      </w:r>
    </w:p>
    <w:p>
      <w:pPr>
        <w:pStyle w:val="c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flat slab is capable to withstand concentrated loads</w:t>
      </w:r>
    </w:p>
    <w:p>
      <w:pPr>
        <w:pStyle w:val="c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"/>
        <w:keepNext w:val="0"/>
        <w:keepLines w:val="0"/>
        <w:pageBreakBefore w:val="0"/>
        <w:widowControl/>
        <w:spacing w:before="0" w:after="160"/>
        <w:jc w:val="left"/>
      </w:pPr>
      <w:r>
        <w:t>23. The diameter of main bars in R.C.C. columns, shall not be less than</w:t>
      </w:r>
    </w:p>
    <w:p>
      <w:pPr>
        <w:pStyle w:val="c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 mm</w:t>
      </w:r>
    </w:p>
    <w:p>
      <w:pPr>
        <w:pStyle w:val="c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 mm</w:t>
      </w:r>
    </w:p>
    <w:p>
      <w:pPr>
        <w:pStyle w:val="c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 mm</w:t>
      </w:r>
    </w:p>
    <w:p>
      <w:pPr>
        <w:pStyle w:val="c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 mm</w:t>
      </w:r>
    </w:p>
    <w:p>
      <w:pPr>
        <w:pStyle w:val="caaaabaaaab"/>
        <w:keepNext w:val="0"/>
        <w:keepLines w:val="0"/>
        <w:pageBreakBefore w:val="0"/>
        <w:widowControl/>
        <w:spacing w:before="0" w:after="160"/>
        <w:jc w:val="left"/>
      </w:pPr>
      <w:r>
        <w:t>24. The toe projection of foundation slabs is taken</w:t>
      </w:r>
    </w:p>
    <w:p>
      <w:pPr>
        <w:pStyle w:val="c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as one third of the base</w:t>
      </w:r>
    </w:p>
    <w:p>
      <w:pPr>
        <w:pStyle w:val="c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as one sixth of overall height of the wall</w:t>
      </w:r>
    </w:p>
    <w:p>
      <w:pPr>
        <w:pStyle w:val="c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equal to heel slab</w:t>
      </w:r>
    </w:p>
    <w:p>
      <w:pPr>
        <w:pStyle w:val="c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below ground surface.</w:t>
      </w:r>
    </w:p>
    <w:p>
      <w:pPr>
        <w:pStyle w:val="caaaabaaaababaaa"/>
        <w:keepNext w:val="0"/>
        <w:keepLines w:val="0"/>
        <w:pageBreakBefore w:val="0"/>
        <w:widowControl/>
        <w:spacing w:before="0" w:after="160"/>
        <w:jc w:val="left"/>
      </w:pPr>
      <w:r>
        <w:t>25. The brick laid with its breadth parallel to the face of a wall, is known as</w:t>
      </w:r>
    </w:p>
    <w:p>
      <w:pPr>
        <w:pStyle w:val="c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header</w:t>
      </w:r>
    </w:p>
    <w:p>
      <w:pPr>
        <w:pStyle w:val="caaaabaaaab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stretcher</w:t>
      </w:r>
    </w:p>
    <w:p>
      <w:pPr>
        <w:pStyle w:val="caaaabaaaab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closer</w:t>
      </w:r>
    </w:p>
    <w:p>
      <w:pPr>
        <w:pStyle w:val="caaaabaaaab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baaa"/>
        <w:keepNext w:val="0"/>
        <w:keepLines w:val="0"/>
        <w:pageBreakBefore w:val="0"/>
        <w:widowControl/>
        <w:spacing w:before="0" w:after="160"/>
        <w:jc w:val="left"/>
      </w:pPr>
      <w:r>
        <w:t>26. Dado is usually provided in</w:t>
      </w:r>
    </w:p>
    <w:p>
      <w:pPr>
        <w:pStyle w:val="caaaabaaaab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bath rooms</w:t>
      </w:r>
    </w:p>
    <w:p>
      <w:pPr>
        <w:pStyle w:val="caaaabaaaab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living rooms</w:t>
      </w:r>
    </w:p>
    <w:p>
      <w:pPr>
        <w:pStyle w:val="caaaabaaaab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verandah</w:t>
      </w:r>
    </w:p>
    <w:p>
      <w:pPr>
        <w:pStyle w:val="caaaabaaaab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roofs.</w:t>
      </w:r>
    </w:p>
    <w:p>
      <w:pPr>
        <w:pStyle w:val="caaaabaaaababaaaabaaaabaaa"/>
        <w:keepNext w:val="0"/>
        <w:keepLines w:val="0"/>
        <w:pageBreakBefore w:val="0"/>
        <w:widowControl/>
        <w:spacing w:before="0" w:after="160"/>
        <w:jc w:val="left"/>
      </w:pPr>
      <w:r>
        <w:t>27. The increased cohesiveness of concrete, makes it</w:t>
      </w:r>
    </w:p>
    <w:p>
      <w:pPr>
        <w:pStyle w:val="caaaabaaaab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liable to segregation</w:t>
      </w:r>
    </w:p>
    <w:p>
      <w:pPr>
        <w:pStyle w:val="caaaabaaaab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liable to segregation</w:t>
      </w:r>
    </w:p>
    <w:p>
      <w:pPr>
        <w:pStyle w:val="caaaabaaaab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liable to bleeding</w:t>
      </w:r>
    </w:p>
    <w:p>
      <w:pPr>
        <w:pStyle w:val="caaaabaaaab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more liable for surface scaling in frosty weather</w:t>
      </w:r>
    </w:p>
    <w:p>
      <w:pPr>
        <w:pStyle w:val="caaaabaaaababaaaabaaaabaaaabaaa"/>
        <w:keepNext w:val="0"/>
        <w:keepLines w:val="0"/>
        <w:pageBreakBefore w:val="0"/>
        <w:widowControl/>
        <w:spacing w:before="0" w:after="160"/>
        <w:jc w:val="left"/>
      </w:pPr>
      <w:r>
        <w:t>28. Pick up the correct proportions of chemical ingredients of cement</w:t>
      </w:r>
    </w:p>
    <w:p>
      <w:pPr>
        <w:pStyle w:val="caaaabaaaab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Lime : Silica : Alumina : Iron oxide : 63 : 22 : 6 : 3</w:t>
      </w:r>
    </w:p>
    <w:p>
      <w:pPr>
        <w:pStyle w:val="caaaabaaaababaaaaba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Silica : Lime : Alumina : Iron oxide : 63 : 22 : 6 : 3</w:t>
      </w:r>
    </w:p>
    <w:p>
      <w:pPr>
        <w:pStyle w:val="caaaabaaaab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 : Silica : Lime : Iron oxide : 63 : 22 : 6 : 3</w:t>
      </w:r>
    </w:p>
    <w:p>
      <w:pPr>
        <w:pStyle w:val="caaaabaaaabab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Iron oxide : Alumina : Silica : Lime : 63 : 22 : 6 : 3</w:t>
      </w:r>
    </w:p>
    <w:p>
      <w:pPr>
        <w:pStyle w:val="caaaabaaaababaaaabaaaabaaaabaaaabaaa"/>
        <w:keepNext w:val="0"/>
        <w:keepLines w:val="0"/>
        <w:pageBreakBefore w:val="0"/>
        <w:widowControl/>
        <w:spacing w:before="0" w:after="160"/>
        <w:jc w:val="left"/>
      </w:pPr>
      <w:r>
        <w:t>29. Asbestos pipes are</w:t>
      </w:r>
    </w:p>
    <w:p>
      <w:pPr>
        <w:pStyle w:val="caaaabaaaabab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highly resistant to corrosion</w:t>
      </w:r>
    </w:p>
    <w:p>
      <w:pPr>
        <w:pStyle w:val="caaaabaaaababaaaaba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high flexible to accommodate deflection upto 12°</w:t>
      </w:r>
    </w:p>
    <w:p>
      <w:pPr>
        <w:pStyle w:val="caaaabaaaababaaaaba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very much smooth and hydraulically efficient</w:t>
      </w:r>
    </w:p>
    <w:p>
      <w:pPr>
        <w:pStyle w:val="caaaabaaaababaaaaba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baaaabaaaabaaaabaaaaaaab"/>
        <w:keepNext w:val="0"/>
        <w:keepLines w:val="0"/>
        <w:pageBreakBefore w:val="0"/>
        <w:widowControl/>
        <w:spacing w:before="0" w:after="160"/>
        <w:jc w:val="left"/>
      </w:pPr>
      <w:r>
        <w:t>30. Bacterias which can survive with or without free oxygen, are known</w:t>
      </w:r>
    </w:p>
    <w:p>
      <w:pPr>
        <w:pStyle w:val="caaaabaaaababaaaaba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aerobic bacterias</w:t>
      </w:r>
    </w:p>
    <w:p>
      <w:pPr>
        <w:pStyle w:val="caaaabaaaababaaaaba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anerobic bacterias</w:t>
      </w:r>
    </w:p>
    <w:p>
      <w:pPr>
        <w:pStyle w:val="caaaabaaaababaaaaba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facultative bacterias</w:t>
      </w:r>
    </w:p>
    <w:p>
      <w:pPr>
        <w:pStyle w:val="caaaabaaaababaaaabaa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baaaabaaaabaaaabaaaaaaabaaaba"/>
        <w:keepNext w:val="0"/>
        <w:keepLines w:val="0"/>
        <w:pageBreakBefore w:val="0"/>
        <w:widowControl/>
        <w:spacing w:before="0" w:after="160"/>
        <w:jc w:val="left"/>
      </w:pPr>
      <w:r>
        <w:t>31. The gradient of sewers depends upon</w:t>
      </w:r>
    </w:p>
    <w:p>
      <w:pPr>
        <w:pStyle w:val="caaaabaaaababaaaabaa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of flow</w:t>
      </w:r>
    </w:p>
    <w:p>
      <w:pPr>
        <w:pStyle w:val="caaaabaaaababaaaabaaaabaaaabaaa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diameter of the sewer</w:t>
      </w:r>
    </w:p>
    <w:p>
      <w:pPr>
        <w:pStyle w:val="caaaabaaaababaaaabaaaabaaaabaaa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discharge</w:t>
      </w:r>
    </w:p>
    <w:p>
      <w:pPr>
        <w:pStyle w:val="caaaabaaaababaaaabaaaabaaaabaaaaba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baaaabaaaabaaaabaaaaaaabaaabaaaaab"/>
        <w:keepNext w:val="0"/>
        <w:keepLines w:val="0"/>
        <w:pageBreakBefore w:val="0"/>
        <w:widowControl/>
        <w:spacing w:before="0" w:after="160"/>
        <w:jc w:val="left"/>
      </w:pPr>
      <w:r>
        <w:t>32. The design period in years for pumping plants, is</w:t>
      </w:r>
    </w:p>
    <w:p>
      <w:pPr>
        <w:pStyle w:val="caaaabaaaababaaaabaaaabaaaabaaaabaa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</w:t>
      </w:r>
    </w:p>
    <w:p>
      <w:pPr>
        <w:pStyle w:val="caaaabaaaababaaaabaaaabaaaabaaaaba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to 3</w:t>
      </w:r>
    </w:p>
    <w:p>
      <w:pPr>
        <w:pStyle w:val="caaaabaaaababaaaabaaaabaaaabaaaaba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to 5</w:t>
      </w:r>
    </w:p>
    <w:p>
      <w:pPr>
        <w:pStyle w:val="caaaabaaaababaaaabaaaabaaaabaaaabaa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to 10</w:t>
      </w:r>
    </w:p>
    <w:p>
      <w:pPr>
        <w:pStyle w:val="caaaabaaaababaaaabaaaabaaaabaaaabaaaaaaabaaabaaaaabaaaab"/>
        <w:keepNext w:val="0"/>
        <w:keepLines w:val="0"/>
        <w:pageBreakBefore w:val="0"/>
        <w:widowControl/>
        <w:spacing w:before="0" w:after="160"/>
        <w:jc w:val="left"/>
      </w:pPr>
      <w:r>
        <w:t>33. Bligh's theory of seepage assumes</w:t>
      </w:r>
    </w:p>
    <w:p>
      <w:pPr>
        <w:pStyle w:val="caaaabaaaababaaaabaaaabaaaabaaaabaaaaaaa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equal weightage to the horizontal and vertical creep</w:t>
      </w:r>
    </w:p>
    <w:p>
      <w:pPr>
        <w:pStyle w:val="caaaabaaaababaaaabaaaabaaaabaaaabaaaaaaab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weightage to horizontal creep than vertical creep</w:t>
      </w:r>
    </w:p>
    <w:p>
      <w:pPr>
        <w:pStyle w:val="caaaabaaaababaaaabaaaabaaaabaaaabaaaaaaab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less weightage to horizontal creep than vertical creep</w:t>
      </w:r>
    </w:p>
    <w:p>
      <w:pPr>
        <w:pStyle w:val="caaaabaaaababaaaabaaaabaaaabaaaabaaaaaaab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loss of head follows the sine curve.</w:t>
      </w:r>
    </w:p>
    <w:p>
      <w:pPr>
        <w:pStyle w:val="caaaabaaaababaaaabaaaabaaaabaaaabaaaaaaabaaabaaaaabaaaababaaa"/>
        <w:keepNext w:val="0"/>
        <w:keepLines w:val="0"/>
        <w:pageBreakBefore w:val="0"/>
        <w:widowControl/>
        <w:spacing w:before="0" w:after="160"/>
        <w:jc w:val="left"/>
      </w:pPr>
      <w:r>
        <w:t>34. In a Sarda type fall, the rectangular crest, may be used for discharge upto</w:t>
      </w:r>
    </w:p>
    <w:p>
      <w:pPr>
        <w:pStyle w:val="caaaabaaaababaaaabaaaabaaaabaaaabaaaaaaab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 cumecs</w:t>
      </w:r>
    </w:p>
    <w:p>
      <w:pPr>
        <w:pStyle w:val="caaaabaaaababaaaabaaaabaaaabaaaabaaaaaaab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14 cumecs</w:t>
      </w:r>
    </w:p>
    <w:p>
      <w:pPr>
        <w:pStyle w:val="caaaabaaaababaaaabaaaabaaaabaaaabaaaaaaab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cumecs</w:t>
      </w:r>
    </w:p>
    <w:p>
      <w:pPr>
        <w:pStyle w:val="caaaabaaaababaaaabaaaabaaaabaaaabaaaaaaab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25 cumecs.</w:t>
      </w:r>
    </w:p>
    <w:p>
      <w:pPr>
        <w:pStyle w:val="caaaabaaaababaaaabaaaabaaaabaaaabaaaaaaabaaabaaaaabaaaababaaaaabaa"/>
        <w:keepNext w:val="0"/>
        <w:keepLines w:val="0"/>
        <w:pageBreakBefore w:val="0"/>
        <w:widowControl/>
        <w:spacing w:before="0" w:after="160"/>
        <w:jc w:val="left"/>
      </w:pPr>
      <w:r>
        <w:t>35. An outlet which maintains a constant discharge irrespective of fluctuation in the water levels of the supplying channel or water course, is known as</w:t>
      </w:r>
    </w:p>
    <w:p>
      <w:pPr>
        <w:pStyle w:val="caaaabaaaababaaaabaaaabaaaabaaaabaaaaaaab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non-modular outlet</w:t>
      </w:r>
    </w:p>
    <w:p>
      <w:pPr>
        <w:pStyle w:val="caaaabaaaababaaaabaaaabaaaabaaaabaaaaaaabaaab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semi-modular outlet</w:t>
      </w:r>
    </w:p>
    <w:p>
      <w:pPr>
        <w:pStyle w:val="caaaabaaaababaaaabaaaabaaaabaaaabaaaaaaabaaab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flexible modular outlet</w:t>
      </w:r>
    </w:p>
    <w:p>
      <w:pPr>
        <w:pStyle w:val="caaaabaaaababaaaabaaaabaaaabaaaabaaaaaaabaaaba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right modular outlet.</w:t>
      </w:r>
    </w:p>
    <w:p>
      <w:pPr>
        <w:pStyle w:val="caaaabaaaababaaaabaaaabaaaabaaaabaaaaaaabaaabaaaaabaaaababaaaaabaaaaaab"/>
        <w:keepNext w:val="0"/>
        <w:keepLines w:val="0"/>
        <w:pageBreakBefore w:val="0"/>
        <w:widowControl/>
        <w:spacing w:before="0" w:after="160"/>
        <w:jc w:val="left"/>
      </w:pPr>
      <w:r>
        <w:t>36. Pick up the correct statement from the following:</w:t>
      </w:r>
    </w:p>
    <w:p>
      <w:pPr>
        <w:pStyle w:val="caaaabaaaababaaaabaaaabaaaabaaaabaaaaaaabaaaba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Duty of canal water is usually calculated at the head discharge of a channel</w:t>
      </w:r>
    </w:p>
    <w:p>
      <w:pPr>
        <w:pStyle w:val="caaaabaaaababaaaabaaaabaaaabaaaabaaaaaaabaaaba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Duty of canal water at the head of a channel and at the outlet of a distributary, differ considerably due to progressive losses of water</w:t>
      </w:r>
    </w:p>
    <w:p>
      <w:pPr>
        <w:pStyle w:val="caaaabaaaababaaaabaaaabaaaabaaaabaaaaaaabaaabaaaaabaaaab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Duty of canal water at the outlet of a distributary, is generally known as outlet factor or outlet discharge factor</w:t>
      </w:r>
    </w:p>
    <w:p>
      <w:pPr>
        <w:pStyle w:val="caaaabaaaababaaaabaaaabaaaabaaaabaaaaaaabaaabaaaaabaaaababa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baaaabaaaabaaaabaaaaaaabaaabaaaaabaaaababaaaaabaaaaaabaaaab"/>
        <w:keepNext w:val="0"/>
        <w:keepLines w:val="0"/>
        <w:pageBreakBefore w:val="0"/>
        <w:widowControl/>
        <w:spacing w:before="0" w:after="160"/>
        <w:jc w:val="left"/>
      </w:pPr>
      <w:r>
        <w:t>37. Set-back distance is the distance between</w:t>
      </w:r>
    </w:p>
    <w:p>
      <w:pPr>
        <w:pStyle w:val="caaaabaaaababaaaabaaaabaaaabaaaabaaaaaaabaaabaaaaabaaaababaa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road land boundary and building line</w:t>
      </w:r>
    </w:p>
    <w:p>
      <w:pPr>
        <w:pStyle w:val="caaaabaaaababaaaabaaaabaaaabaaaabaaaaaaabaaabaaaaabaaaababaaaaab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road land boundary and control line</w:t>
      </w:r>
    </w:p>
    <w:p>
      <w:pPr>
        <w:pStyle w:val="caaaabaaaababaaaabaaaabaaaabaaaabaaaaaaabaaabaaaaabaaaababaaaaab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building line and control line</w:t>
      </w:r>
    </w:p>
    <w:p>
      <w:pPr>
        <w:pStyle w:val="caaaabaaaababaaaabaaaabaaaabaaaabaaaaaaabaaabaaaaabaaaababaaaaab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road land boundary and control line.</w:t>
      </w:r>
    </w:p>
    <w:p>
      <w:pPr>
        <w:pStyle w:val="caaaabaaaababaaaabaaaabaaaabaaaabaaaaaaabaaabaaaaabaaaababaaaaabaaaaaabaaaababaaa"/>
        <w:keepNext w:val="0"/>
        <w:keepLines w:val="0"/>
        <w:pageBreakBefore w:val="0"/>
        <w:widowControl/>
        <w:spacing w:before="0" w:after="160"/>
        <w:jc w:val="left"/>
      </w:pPr>
      <w:r>
        <w:t>38. Road width 8.8 m of two lane National highways or State highways in mountainous terrain</w:t>
      </w:r>
    </w:p>
    <w:p>
      <w:pPr>
        <w:pStyle w:val="caaaabaaaababaaaabaaaabaaaabaaaabaaaaaaabaaabaaaaabaaaababaaaaab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excludes the width of parapet (0.6 m)</w:t>
      </w:r>
    </w:p>
    <w:p>
      <w:pPr>
        <w:pStyle w:val="caaaabaaaababaaaabaaaabaaaabaaaabaaaaaaabaaabaaaaabaaaababaaaaab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excludes the width of side drain (0.6 m)</w:t>
      </w:r>
    </w:p>
    <w:p>
      <w:pPr>
        <w:pStyle w:val="caaaabaaaababaaaabaaaabaaaabaaaabaaaaaaabaaabaaaaabaaaababaaaaab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excludes the width of parapet and side drain</w:t>
      </w:r>
    </w:p>
    <w:p>
      <w:pPr>
        <w:pStyle w:val="caaaabaaaababaaaabaaaabaaaabaaaabaaaaaaabaaabaaaaabaaaababaaaaabaaaaaabaaaab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includes the width of parapet and side drain</w:t>
      </w:r>
    </w:p>
    <w:p>
      <w:pPr>
        <w:pStyle w:val="caaaabaaaababaaaabaaaabaaaabaaaabaaaaaaabaaabaaaaabaaaababaaaaabaaaaaabaaaababaaaaaaba"/>
        <w:keepNext w:val="0"/>
        <w:keepLines w:val="0"/>
        <w:pageBreakBefore w:val="0"/>
        <w:widowControl/>
        <w:spacing w:before="0" w:after="160"/>
        <w:jc w:val="left"/>
      </w:pPr>
      <w:r>
        <w:t>39. The total length of a valley formed by two gradients - 3% and + 2% curve between the two tangent points to provide a rate of change of centrifugal acceleration 0.6 m/sec2, for a design speed 100 km ph, is</w:t>
      </w:r>
    </w:p>
    <w:p>
      <w:pPr>
        <w:pStyle w:val="caaaabaaaababaaaabaaaabaaaabaaaabaaaaaaabaaabaaaaabaaaababaaaaabaaaaaabaaaab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16.0 m</w:t>
      </w:r>
    </w:p>
    <w:p>
      <w:pPr>
        <w:pStyle w:val="caaaabaaaababaaaabaaaabaaaabaaaabaaaaaaabaaabaaaaabaaaababaaaaabaaaaaabaaaab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42.3 m</w:t>
      </w:r>
    </w:p>
    <w:p>
      <w:pPr>
        <w:pStyle w:val="caaaabaaaababaaaabaaaabaaaabaaaabaaaaaaabaaabaaaaabaaaababaaaaabaaaaaabaaaab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84.6 m</w:t>
      </w:r>
    </w:p>
    <w:p>
      <w:pPr>
        <w:pStyle w:val="caaaabaaaababaaaabaaaabaaaabaaaabaaaaaaabaaabaaaaabaaaababaaaaabaaaaaabaaaab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aabaaaababaaaabaaaabaaaabaaaabaaaaaaabaaabaaaaabaaaababaaaaabaaaaaabaaaababaaaaaabaaaaba"/>
        <w:keepNext w:val="0"/>
        <w:keepLines w:val="0"/>
        <w:pageBreakBefore w:val="0"/>
        <w:widowControl/>
        <w:spacing w:before="0" w:after="160"/>
        <w:jc w:val="left"/>
      </w:pPr>
      <w:r>
        <w:t>40. Stability of hill slopes depends upon</w:t>
      </w:r>
    </w:p>
    <w:p>
      <w:pPr>
        <w:pStyle w:val="caaaabaaaababaaaabaaaabaaaabaaaabaaaaaaabaaabaaaaabaaaababaaaaabaaaaaabaaaab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angle of the slope</w:t>
      </w:r>
    </w:p>
    <w:p>
      <w:pPr>
        <w:pStyle w:val="caaaabaaaababaaaabaaaabaaaabaaaabaaaaaaabaaabaaaaabaaaababaaaaabaaaaaabaaaab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geological conditions</w:t>
      </w:r>
    </w:p>
    <w:p>
      <w:pPr>
        <w:pStyle w:val="caaaabaaaababaaaabaaaabaaaabaaaabaaaaaaabaaabaaaaabaaaababaaaaabaaaaaabaaaab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ground water conditions</w:t>
      </w:r>
    </w:p>
    <w:p>
      <w:pPr>
        <w:pStyle w:val="caaaabaaaababaaaabaaaabaaaabaaaabaaaaaaabaaabaaaaabaaaababaaaaabaaaaaabaaaababa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aabaaaababaaaabaaaabaaaabaaaabaaaaaaabaaabaaaaabaaaababaaaaabaaaaaabaaaababaaaaaabaaaabaaaaab"/>
        <w:keepNext w:val="0"/>
        <w:keepLines w:val="0"/>
        <w:pageBreakBefore w:val="0"/>
        <w:widowControl/>
        <w:spacing w:before="0" w:after="160"/>
        <w:jc w:val="left"/>
      </w:pPr>
      <w:r>
        <w:t>41. The weight of an item is measured correct to nearest</w:t>
      </w:r>
    </w:p>
    <w:p>
      <w:pPr>
        <w:pStyle w:val="caaaabaaaababaaaabaaaabaaaabaaaabaaaaaaabaaabaaaaabaaaababaaaaabaaaaaabaaaababa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caaaabaaaababaaaabaaaabaaaabaaaabaaaaaaabaaabaaaaabaaaababaaaaabaaaaaabaaaababa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caaaabaaaababaaaabaaaabaaaabaaaabaaaaaaabaaabaaaaabaaaababaaaaabaaaaaabaaaababa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caaaabaaaababaaaabaaaabaaaabaaaabaaaaaaabaaabaaaaabaaaababaaaaabaaaaaabaaaababaaaa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assumption on which the trapezoidal formula for volumes is based,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end sections are parallel planes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mid-area of a pyramid is half the average area of the ends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volume of the prismoidal is over-es-timted and hence a prismoidal correction is applied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cross-sections for a highway is taken at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metres apart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intermediate points having abrupt change in gradient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starting end points of the curves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For the construction of buildings, the subheads of the estimate are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Brickwork, Stone work, Roofing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Brickwork Flooring, Wood work, Steel work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Plastering or pointing, finishing, water supply and sanitary work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The time by which activity completion time can be delayed without affecting the start of succeeding activities, is known as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duration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flat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free float</w:t>
      </w:r>
    </w:p>
    <w:p>
      <w:pPr>
        <w:pStyle w:val="d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interfering float.</w:t>
      </w:r>
    </w:p>
    <w:p>
      <w:pPr>
        <w:pStyle w:val="daaaabaaaabaaaabaaaba"/>
        <w:keepNext w:val="0"/>
        <w:keepLines w:val="0"/>
        <w:pageBreakBefore w:val="0"/>
        <w:widowControl/>
        <w:spacing w:before="0" w:after="160"/>
        <w:jc w:val="left"/>
      </w:pPr>
      <w:r>
        <w:t>46. The performance of a specific task in CPM, is known</w:t>
      </w:r>
    </w:p>
    <w:p>
      <w:pPr>
        <w:pStyle w:val="d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Dummy</w:t>
      </w:r>
    </w:p>
    <w:p>
      <w:pPr>
        <w:pStyle w:val="daaaab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Event</w:t>
      </w:r>
    </w:p>
    <w:p>
      <w:pPr>
        <w:pStyle w:val="daaaab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Activity</w:t>
      </w:r>
    </w:p>
    <w:p>
      <w:pPr>
        <w:pStyle w:val="daaaabaaaab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Contract.</w:t>
      </w:r>
    </w:p>
    <w:p>
      <w:pPr>
        <w:pStyle w:val="daaaabaaaabaaaabaaabaaaaba"/>
        <w:keepNext w:val="0"/>
        <w:keepLines w:val="0"/>
        <w:pageBreakBefore w:val="0"/>
        <w:widowControl/>
        <w:spacing w:before="0" w:after="160"/>
        <w:jc w:val="left"/>
      </w:pPr>
      <w:r>
        <w:t>47. Completion of an activity on CPM network diagram, is generally known</w:t>
      </w:r>
    </w:p>
    <w:p>
      <w:pPr>
        <w:pStyle w:val="daaaabaaaab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Event</w:t>
      </w:r>
    </w:p>
    <w:p>
      <w:pPr>
        <w:pStyle w:val="daaaabaaaab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Node</w:t>
      </w:r>
    </w:p>
    <w:p>
      <w:pPr>
        <w:pStyle w:val="daaaabaaaab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Connector</w:t>
      </w:r>
    </w:p>
    <w:p>
      <w:pPr>
        <w:pStyle w:val="daaaabaaaab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baaaabaaaaab"/>
        <w:keepNext w:val="0"/>
        <w:keepLines w:val="0"/>
        <w:pageBreakBefore w:val="0"/>
        <w:widowControl/>
        <w:spacing w:before="0" w:after="160"/>
        <w:jc w:val="left"/>
      </w:pPr>
      <w:r>
        <w:t>48. A critical ratio scheduling</w:t>
      </w:r>
    </w:p>
    <w:p>
      <w:pPr>
        <w:pStyle w:val="daaaabaaaabaaaab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determines the status of each activity</w:t>
      </w:r>
    </w:p>
    <w:p>
      <w:pPr>
        <w:pStyle w:val="daaaabaaaabaaaab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adjusts automatically changes in activity progress</w:t>
      </w:r>
    </w:p>
    <w:p>
      <w:pPr>
        <w:pStyle w:val="daaaabaaaabaaaab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a dynamic system</w:t>
      </w:r>
    </w:p>
    <w:p>
      <w:pPr>
        <w:pStyle w:val="daaaabaaaabaaaab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aaaabaaabaaaabaaaaabaaaab"/>
        <w:keepNext w:val="0"/>
        <w:keepLines w:val="0"/>
        <w:pageBreakBefore w:val="0"/>
        <w:widowControl/>
        <w:spacing w:before="0" w:after="160"/>
        <w:jc w:val="left"/>
      </w:pPr>
      <w:r>
        <w:t>49. The height of the pilot's eye above the runway surface is assumed</w:t>
      </w:r>
    </w:p>
    <w:p>
      <w:pPr>
        <w:pStyle w:val="daaaabaaaabaaaab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m</w:t>
      </w:r>
    </w:p>
    <w:p>
      <w:pPr>
        <w:pStyle w:val="daaaabaaaabaaaab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 m</w:t>
      </w:r>
    </w:p>
    <w:p>
      <w:pPr>
        <w:pStyle w:val="daaaabaaaabaaaab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 m</w:t>
      </w:r>
    </w:p>
    <w:p>
      <w:pPr>
        <w:pStyle w:val="daaaabaaaabaaaab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daaaabaaaabaaaabaaabaaaabaaaaabaaaabaabaa"/>
        <w:keepNext w:val="0"/>
        <w:keepLines w:val="0"/>
        <w:pageBreakBefore w:val="0"/>
        <w:widowControl/>
        <w:spacing w:before="0" w:after="160"/>
        <w:jc w:val="left"/>
      </w:pPr>
      <w:r>
        <w:t>50. The coordinates of the ends of a runway are (5000, 5000) and (8000, 7000). The co-ordinates of an other runway are (4600, 5100) and (7000, 5300). The co-ordinates of the A.R.P. are</w:t>
      </w:r>
    </w:p>
    <w:p>
      <w:pPr>
        <w:pStyle w:val="daaaabaaaabaaaab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(6500, 6000)</w:t>
      </w:r>
    </w:p>
    <w:p>
      <w:pPr>
        <w:pStyle w:val="daaaabaaaabaaaabaaabaaaabaaaaab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(5800, 5200)</w:t>
      </w:r>
    </w:p>
    <w:p>
      <w:pPr>
        <w:pStyle w:val="daaaabaaaabaaaabaaabaaaabaaaaab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(61500, 5600)</w:t>
      </w:r>
    </w:p>
    <w:p>
      <w:pPr>
        <w:pStyle w:val="daaaabaaaabaaaabaaabaaaabaaaaab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(8000, 7000)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ab">
    <w:name w:val="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">
    <w:name w:val="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">
    <w:name w:val="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">
    <w:name w:val="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">
    <w:name w:val="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">
    <w:name w:val="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">
    <w:name w:val="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">
    <w:name w:val="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">
    <w:name w:val="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">
    <w:name w:val="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">
    <w:name w:val="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">
    <w:name w:val="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">
    <w:name w:val="baaaab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">
    <w:name w:val="baaaab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">
    <w:name w:val="baaaab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">
    <w:name w:val="baaaab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">
    <w:name w:val="baaaab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">
    <w:name w:val="baaaab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">
    <w:name w:val="baaaab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">
    <w:name w:val="baaaab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">
    <w:name w:val="baaaab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">
    <w:name w:val="baaaab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">
    <w:name w:val="baaaab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">
    <w:name w:val="baaaab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">
    <w:name w:val="baaaab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">
    <w:name w:val="baaaab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">
    <w:name w:val="baaaab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">
    <w:name w:val="baaaababa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">
    <w:name w:val="baaaababa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">
    <w:name w:val="baaaababa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">
    <w:name w:val="baaaababaaaaaaba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">
    <w:name w:val="baaaababaaaaaaba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">
    <w:name w:val="baaaababaaaaaaba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">
    <w:name w:val="baaaababaaaaaaba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">
    <w:name w:val="baaaababaaaaaaba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">
    <w:name w:val="baaaababaaaaaaba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">
    <w:name w:val="baaaababaaaaaaba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">
    <w:name w:val="baaaababaaaaaaba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">
    <w:name w:val="baaaababaaaaaaba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">
    <w:name w:val="baaaababaaaaaaba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">
    <w:name w:val="baaaababaaaaaabaaaaa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">
    <w:name w:val="baaaababaaaaaabaaaaabaaaabaaaabaaabaa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">
    <w:name w:val="baaaababaaaaaabaaaaabaaaabaaaabaaabaa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">
    <w:name w:val="baaaababaaaaaabaaaaabaaaabaaaabaaabaa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">
    <w:name w:val="baaaababaaaaaabaaaaabaaaabaaaabaaabaa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">
    <w:name w:val="baaaababaaaaaabaaaaabaaaabaaaabaaabaa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">
    <w:name w:val="baaaababaaaaaabaaaaabaaaabaaaabaaabaaaab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">
    <w:name w:val="baaaababaaaaaabaaaaabaaaabaaaabaaabaaaab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">
    <w:name w:val="baaaababaaaaaabaaaaabaaaabaaaabaaabaaaab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">
    <w:name w:val="baaaababaaaaaabaaaaabaaaabaaaabaaabaaaab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">
    <w:name w:val="baaaababaaaaaabaaaaabaaaabaaaabaaabaaaabaaaaa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">
    <w:name w:val="baaaababaaaaaabaaaaabaaaabaaaabaaabaaaabaaaaab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">
    <w:name w:val="baaaababaaaaaabaaaaabaaaabaaaabaaabaaaabaaaaab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">
    <w:name w:val="baaaababaaaaaabaaaaabaaaabaaaabaaabaaaabaaaaab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">
    <w:name w:val="baaaababaaaaaabaaaaabaaaabaaaabaaabaaaabaaaaab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">
    <w:name w:val="baaaababaaaaaabaaaaabaaaabaaaabaaabaaaabaaaaab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">
    <w:name w:val="baaaababaaaaaabaaaaabaaaabaaaabaaabaaaabaaaaab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">
    <w:name w:val="baaaababaaaaaabaaaaabaaaabaaaabaaabaaaabaaaaab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">
    <w:name w:val="baaaababaaaaaabaaaaabaaaabaaaabaaabaaaabaaaaab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">
    <w:name w:val="baaaababaaaaaabaaaaabaaaabaaaabaaabaaaabaaaaab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">
    <w:name w:val="baaaababaaaaaabaaaaabaaaabaaaabaaabaaaabaaaaab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">
    <w:name w:val="baaaababaaaaaabaaaaabaaaabaaaabaaabaaaabaaaaab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">
    <w:name w:val="baaaababaaaaaabaaaaabaaaabaaaabaaabaaaabaaaaabaab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">
    <w:name w:val="baaaababaaaaaabaaaaabaaaabaaaabaaabaaaabaaaaabaab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">
    <w:name w:val="baaaababaaaaaabaaaaabaaaabaaaabaaabaaaabaaaaabaabaaaaa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">
    <w:name w:val="baaaababaaaaaabaaaaabaaaabaaaabaaabaaaabaaaaabaabaaaaa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">
    <w:name w:val="baaaababaaaaaabaaaaabaaaabaaaabaaabaaaabaaaaabaabaaaaa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">
    <w:name w:val="baaaababaaaaaabaaaaabaaaabaaaabaaabaaaabaaaaabaabaaaaaba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">
    <w:name w:val="baaaababaaaaaabaaaaabaaaabaaaabaaabaaaabaaaaabaabaaaaaba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">
    <w:name w:val="baaaababaaaaaabaaaaabaaaabaaaabaaabaaaabaaaaabaabaaaaaba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">
    <w:name w:val="baaaababaaaaaabaaaaabaaaabaaaabaaabaaaabaaaaabaabaaaaaba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">
    <w:name w:val="baaaababaaaaaabaaaaabaaaabaaaabaaabaaaabaaaaabaabaaaaaba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">
    <w:name w:val="baaaababaaaaaabaaaaabaaaabaaaabaaabaaaabaaaaabaabaaaaabaaab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aaab">
    <w:name w:val="baaaababaaaaaabaaaaabaaaabaaaabaaabaaaabaaaaabaabaaaaabaaab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">
    <w:name w:val="baaaababaaaaaabaaaaabaaaabaaaabaaabaaaabaaaaabaabaaaaabaaabaaa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">
    <w:name w:val="baaaababaaaaaabaaaaabaaaabaaaabaaabaaaabaaaaabaabaaaaabaaabaaa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">
    <w:name w:val="baaaababaaaaaabaaaaabaaaabaaaabaaabaaaabaaaaabaabaaaaabaaabaaa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">
    <w:name w:val="baaaababaaaaaabaaaaabaaaabaaaabaaabaaaabaaaaabaabaaaaabaaabaaa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">
    <w:name w:val="baaaababaaaaaabaaaaabaaaabaaaabaaabaaaabaaaaabaabaaaaabaaabaaa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">
    <w:name w:val="baaaababaaaaaabaaaaabaaaabaaaabaaabaaaabaaaaabaabaaaaabaaabaaa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">
    <w:name w:val="baaaababaaaaaabaaaaabaaaabaaaabaaabaaaabaaaaabaabaaaaabaaabaaaaabaaaaba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">
    <w:name w:val="baaaababaaaaaabaaaaabaaaabaaaabaaabaaaabaaaaabaabaaaaabaaabaaaaabaaaaba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">
    <w:name w:val="baaaababaaaaaabaaaaabaaaabaaaabaaabaaaabaaaaabaabaaaaabaaabaaaaabaaaaba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">
    <w:name w:val="baaaababaaaaaabaaaaabaaaabaaaabaaabaaaabaaaaabaabaaaaabaaabaaaaabaaaaba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">
    <w:name w:val="baaaababaaaaaabaaaaabaaaabaaaabaaabaaaabaaaaabaabaaaaabaaabaaaaabaaaaba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">
    <w:name w:val="baaaababaaaaaabaaaaabaaaabaaaabaaabaaaabaaaaabaabaaaaabaaabaaaaabaaaaba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">
    <w:name w:val="baaaababaaaaaabaaaaabaaaabaaaabaaabaaaabaaaaabaabaaaaabaaabaaaaabaaaaba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">
    <w:name w:val="baaaababaaaaaabaaaaabaaaabaaaabaaabaaaabaaaaabaabaaaaabaaabaaaaabaaaabaaaaabaaaba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">
    <w:name w:val="baaaababaaaaaabaaaaabaaaabaaaabaaabaaaabaaaaabaabaaaaabaaabaaaaabaaaabaaaaabaaaba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a">
    <w:name w:val="baaaababaaaaaabaaaaabaaaabaaaabaaabaaaabaaaaabaabaaaaabaaabaaaaabaaaabaaaaabaaaba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aa">
    <w:name w:val="baaaababaaaaaabaaaaabaaaabaaaabaaabaaaabaaaaabaabaaaaabaaabaaaaabaaaabaaaaabaaaba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aaa">
    <w:name w:val="baaaababaaaaaabaaaaabaaaabaaaabaaabaaaabaaaaabaabaaaaabaaabaaaaabaaaabaaaaabaaabaaaaab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aaab">
    <w:name w:val="baaaababaaaaaabaaaaabaaaabaaaabaaabaaaabaaaaabaabaaaaabaaabaaaaabaaaabaaaaabaaabaaaaab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baaaaaabaaaaabaaaabaaaabaaabaaaabaaaaabaabaaaaabaaabaaaaabaaaabaaaaabaaabaaaaababaaaaaabaaaba">
    <w:name w:val="baaaababaaaaaabaaaaabaaaabaaaabaaabaaaabaaaaabaabaaaaabaaabaaaaabaaaabaaaaabaaabaaaaab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">
    <w:name w:val="c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">
    <w:name w:val="c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">
    <w:name w:val="c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">
    <w:name w:val="c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">
    <w:name w:val="c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">
    <w:name w:val="c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">
    <w:name w:val="c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">
    <w:name w:val="c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">
    <w:name w:val="c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">
    <w:name w:val="c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">
    <w:name w:val="c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">
    <w:name w:val="c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">
    <w:name w:val="c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">
    <w:name w:val="caaaabaaaab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">
    <w:name w:val="caaaabaaaab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">
    <w:name w:val="caaaabaaaab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">
    <w:name w:val="caaaabaaaab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">
    <w:name w:val="caaaabaaaab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">
    <w:name w:val="caaaabaaaab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">
    <w:name w:val="caaaabaaaab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">
    <w:name w:val="caaaabaaaab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">
    <w:name w:val="caaaabaaaab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">
    <w:name w:val="caaaabaaaab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">
    <w:name w:val="caaaabaaaab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">
    <w:name w:val="caaaabaaaab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">
    <w:name w:val="caaaabaaaab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">
    <w:name w:val="caaaabaaaab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">
    <w:name w:val="caaaabaaaab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">
    <w:name w:val="caaaabaaaab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">
    <w:name w:val="caaaabaaaab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">
    <w:name w:val="caaaabaaaabab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">
    <w:name w:val="caaaabaaaabab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">
    <w:name w:val="caaaabaaaabab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">
    <w:name w:val="caaaabaaaababaaaaba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">
    <w:name w:val="caaaabaaaababaaaaba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">
    <w:name w:val="caaaabaaaababaaaaba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">
    <w:name w:val="caaaabaaaababaaaaba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">
    <w:name w:val="caaaabaaaababaaaaba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">
    <w:name w:val="caaaabaaaababaaaaba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">
    <w:name w:val="caaaabaaaababaaaaba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">
    <w:name w:val="caaaabaaaababaaaabaa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">
    <w:name w:val="caaaabaaaababaaaabaa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">
    <w:name w:val="caaaabaaaababaaaabaa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">
    <w:name w:val="caaaabaaaababaaaabaaaabaaaabaaa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">
    <w:name w:val="caaaabaaaababaaaabaaaabaaaabaaa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">
    <w:name w:val="caaaabaaaababaaaabaaaabaaaabaaaaba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">
    <w:name w:val="caaaabaaaababaaaabaaaabaaaabaaaaba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">
    <w:name w:val="caaaabaaaababaaaabaaaabaaaabaaaaba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">
    <w:name w:val="caaaabaaaababaaaabaaaabaaaabaaaaba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">
    <w:name w:val="caaaabaaaababaaaabaaaabaaaabaaaaba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">
    <w:name w:val="caaaabaaaababaaaabaaaabaaaabaaaabaa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">
    <w:name w:val="caaaabaaaababaaaabaaaabaaaabaaaabaaa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">
    <w:name w:val="caaaabaaaababaaaabaaaabaaaabaaaabaaa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">
    <w:name w:val="caaaabaaaababaaaabaaaabaaaabaaaabaaaaaaab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">
    <w:name w:val="caaaabaaaababaaaabaaaabaaaabaaaabaaaaaaab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">
    <w:name w:val="caaaabaaaababaaaabaaaabaaaabaaaabaaaaaaab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">
    <w:name w:val="caaaabaaaababaaaabaaaabaaaabaaaabaaaaaaab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">
    <w:name w:val="caaaabaaaababaaaabaaaabaaaabaaaabaaaaaaab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">
    <w:name w:val="caaaabaaaababaaaabaaaabaaaabaaaabaaaaaaab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">
    <w:name w:val="caaaabaaaababaaaabaaaabaaaabaaaabaaaaaaab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">
    <w:name w:val="caaaabaaaababaaaabaaaabaaaabaaaabaaaaaaab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">
    <w:name w:val="caaaabaaaababaaaabaaaabaaaabaaaabaaaaaaab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">
    <w:name w:val="caaaabaaaababaaaabaaaabaaaabaaaabaaaaaaab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">
    <w:name w:val="caaaabaaaababaaaabaaaabaaaabaaaabaaaaaaabaaab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">
    <w:name w:val="caaaabaaaababaaaabaaaabaaaabaaaabaaaaaaabaaab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">
    <w:name w:val="caaaabaaaababaaaabaaaabaaaabaaaabaaaaaaabaaaba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">
    <w:name w:val="caaaabaaaababaaaabaaaabaaaabaaaabaaaaaaabaaaba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">
    <w:name w:val="caaaabaaaababaaaabaaaabaaaabaaaabaaaaaaabaaaba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">
    <w:name w:val="caaaabaaaababaaaabaaaabaaaabaaaabaaaaaaabaaaba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">
    <w:name w:val="caaaabaaaababaaaabaaaabaaaabaaaabaaaaaaabaaabaaaaabaaaab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">
    <w:name w:val="caaaabaaaababaaaabaaaabaaaabaaaabaaaaaaabaaabaaaaabaaaababa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">
    <w:name w:val="caaaabaaaababaaaabaaaabaaaabaaaabaaaaaaabaaabaaaaabaaaababaa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">
    <w:name w:val="caaaabaaaababaaaabaaaabaaaabaaaabaaaaaaabaaabaaaaabaaaababaa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">
    <w:name w:val="caaaabaaaababaaaabaaaabaaaabaaaabaaaaaaabaaabaaaaabaaaababaaaaab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ab">
    <w:name w:val="caaaabaaaababaaaabaaaabaaaabaaaabaaaaaaabaaabaaaaabaaaababaaaaab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">
    <w:name w:val="caaaabaaaababaaaabaaaabaaaabaaaabaaaaaaabaaabaaaaabaaaababaaaaab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">
    <w:name w:val="caaaabaaaababaaaabaaaabaaaabaaaabaaaaaaabaaabaaaaabaaaababaaaaab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">
    <w:name w:val="caaaabaaaababaaaabaaaabaaaabaaaabaaaaaaabaaabaaaaabaaaababaaaaab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">
    <w:name w:val="caaaabaaaababaaaabaaaabaaaabaaaabaaaaaaabaaabaaaaabaaaababaaaaab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">
    <w:name w:val="caaaabaaaababaaaabaaaabaaaabaaaabaaaaaaabaaabaaaaabaaaababaaaaab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">
    <w:name w:val="caaaabaaaababaaaabaaaabaaaabaaaabaaaaaaabaaabaaaaabaaaababaaaaabaaaaaabaaaab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abaaaaaab">
    <w:name w:val="caaaabaaaababaaaabaaaabaaaabaaaabaaaaaaabaaabaaaaabaaaababaaaaabaaaaaabaaaab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">
    <w:name w:val="caaaabaaaababaaaabaaaabaaaabaaaabaaaaaaabaaabaaaaabaaaababaaaaabaaaaaabaaaab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">
    <w:name w:val="caaaabaaaababaaaabaaaabaaaabaaaabaaaaaaabaaabaaaaabaaaababaaaaabaaaaaabaaaab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">
    <w:name w:val="caaaabaaaababaaaabaaaabaaaabaaaabaaaaaaabaaabaaaaabaaaababaaaaabaaaaaabaaaab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">
    <w:name w:val="caaaabaaaababaaaabaaaabaaaabaaaabaaaaaaabaaabaaaaabaaaababaaaaabaaaaaabaaaab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">
    <w:name w:val="caaaabaaaababaaaabaaaabaaaabaaaabaaaaaaabaaabaaaaabaaaababaaaaabaaaaaabaaaab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">
    <w:name w:val="caaaabaaaababaaaabaaaabaaaabaaaabaaaaaaabaaabaaaaabaaaababaaaaabaaaaaabaaaab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">
    <w:name w:val="caaaabaaaababaaaabaaaabaaaabaaaabaaaaaaabaaabaaaaabaaaababaaaaabaaaaaabaaaab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">
    <w:name w:val="caaaabaaaababaaaabaaaabaaaabaaaabaaaaaaabaaabaaaaabaaaababaaaaabaaaaaabaaaab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">
    <w:name w:val="caaaabaaaababaaaabaaaabaaaabaaaabaaaaaaabaaabaaaaabaaaababaaaaabaaaaaabaaaababa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">
    <w:name w:val="caaaabaaaababaaaabaaaabaaaabaaaabaaaaaaabaaabaaaaabaaaababaaaaabaaaaaabaaaababa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b">
    <w:name w:val="caaaabaaaababaaaabaaaabaaaabaaaabaaaaaaabaaabaaaaabaaaababaaaaabaaaaaabaaaababa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ba">
    <w:name w:val="caaaabaaaababaaaabaaaabaaaabaaaabaaaaaaabaaabaaaaabaaaababaaaaabaaaaaabaaaababa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baa">
    <w:name w:val="caaaabaaaababaaaabaaaabaaaabaaaabaaaaaaabaaabaaaaabaaaababaaaaabaaaaaabaaaababa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baaa">
    <w:name w:val="caaaabaaaababaaaabaaaabaaaabaaaabaaaaaaabaaabaaaaabaaaababaaaaabaaaaaabaaaababaaaa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aabaaaababaaaabaaaabaaaabaaaabaaaaaaabaaabaaaaabaaaababaaaaabaaaaaabaaaababaaaaaabaaaabaaaaabaaab">
    <w:name w:val="caaaabaaaababaaaabaaaabaaaabaaaabaaaaaaabaaabaaaaabaaaababaaaaabaaaaaabaaaababaaaa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">
    <w:name w:val="d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">
    <w:name w:val="d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">
    <w:name w:val="daaaab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">
    <w:name w:val="daaaab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">
    <w:name w:val="daaaabaaaab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">
    <w:name w:val="daaaabaaaab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">
    <w:name w:val="daaaabaaaab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">
    <w:name w:val="daaaabaaaab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">
    <w:name w:val="daaaabaaaab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">
    <w:name w:val="daaaabaaaab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">
    <w:name w:val="daaaabaaaabaaaab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">
    <w:name w:val="daaaabaaaabaaaab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">
    <w:name w:val="daaaabaaaabaaaab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">
    <w:name w:val="daaaabaaaabaaaab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">
    <w:name w:val="daaaabaaaabaaaab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">
    <w:name w:val="daaaabaaaabaaaab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aaaab">
    <w:name w:val="daaaabaaaabaaaab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">
    <w:name w:val="daaaabaaaabaaaab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">
    <w:name w:val="daaaabaaaabaaaab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aaaabaab">
    <w:name w:val="daaaabaaaabaaaab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">
    <w:name w:val="daaaabaaaabaaaab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">
    <w:name w:val="daaaabaaaabaaaab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">
    <w:name w:val="daaaabaaaabaaaabaaabaaaabaaaaab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a">
    <w:name w:val="daaaabaaaabaaaabaaabaaaabaaaaab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baaaabaaaaabaaaabaabaaaaa">
    <w:name w:val="daaaabaaaabaaaabaaabaaaabaaaaab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baaaabaaaaabaaaabaabaaaaab">
    <w:name w:val="daaaabaaaabaaaabaaabaaaabaaaaabaaaabaabaaaaab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