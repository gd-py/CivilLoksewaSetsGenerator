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Huygen's telescope eye piece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aplanatic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achromatic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horizontal angles, the error due to imperfect levelling of the plate bubble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when sights are nearly level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for long sights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for steeply inclined sights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for steeply inclined sights.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constant vertical distance between two adjacent contours, is called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equivalent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equivalent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contour interval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contour gradient.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additional lines which are measured to show the correctness of the chain surveying are called: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check clines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proof lines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tie lines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Percentage content of silica in window glass, is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 45</w:t>
      </w:r>
    </w:p>
    <w:p>
      <w:pPr>
        <w:pStyle w:val="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 55</w:t>
      </w:r>
    </w:p>
    <w:p>
      <w:pPr>
        <w:pStyle w:val="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to 65</w:t>
      </w:r>
    </w:p>
    <w:p>
      <w:pPr>
        <w:pStyle w:val="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 to 75.</w:t>
      </w:r>
    </w:p>
    <w:p>
      <w:pPr>
        <w:pStyle w:val="baaaabaaabaaaaabaaaab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Styrene resin is light in weight</w:t>
      </w:r>
    </w:p>
    <w:p>
      <w:pPr>
        <w:pStyle w:val="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Styrene resin transmits ultraviolet waves of light</w:t>
      </w:r>
    </w:p>
    <w:p>
      <w:pPr>
        <w:pStyle w:val="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Styrene resin is used to manufacture utensils which are unaffected by chemicals</w:t>
      </w:r>
    </w:p>
    <w:p>
      <w:pPr>
        <w:pStyle w:val="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aab"/>
        <w:keepNext w:val="0"/>
        <w:keepLines w:val="0"/>
        <w:pageBreakBefore w:val="0"/>
        <w:widowControl/>
        <w:spacing w:before="0" w:after="160"/>
        <w:jc w:val="left"/>
      </w:pPr>
      <w:r>
        <w:t>7. Slump test for concrete is carried out, to determine</w:t>
      </w:r>
    </w:p>
    <w:p>
      <w:pPr>
        <w:pStyle w:val="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durability</w:t>
      </w:r>
    </w:p>
    <w:p>
      <w:pPr>
        <w:pStyle w:val="b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workability</w:t>
      </w:r>
    </w:p>
    <w:p>
      <w:pPr>
        <w:pStyle w:val="b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aabaaabaaaaabaaaabaaaabaaaba"/>
        <w:keepNext w:val="0"/>
        <w:keepLines w:val="0"/>
        <w:pageBreakBefore w:val="0"/>
        <w:widowControl/>
        <w:spacing w:before="0" w:after="160"/>
        <w:jc w:val="left"/>
      </w:pPr>
      <w:r>
        <w:t>8. Soundness test of cement determines</w:t>
      </w:r>
    </w:p>
    <w:p>
      <w:pPr>
        <w:pStyle w:val="baaaa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free lime</w:t>
      </w:r>
    </w:p>
    <w:p>
      <w:pPr>
        <w:pStyle w:val="baaaabaaab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</w:t>
      </w:r>
    </w:p>
    <w:p>
      <w:pPr>
        <w:pStyle w:val="baaaabaaab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baaaabaaab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initial setting</w:t>
      </w:r>
    </w:p>
    <w:p>
      <w:pPr>
        <w:pStyle w:val="baaaabaaabaaaaabaaaabaaaabaaabaabaaa"/>
        <w:keepNext w:val="0"/>
        <w:keepLines w:val="0"/>
        <w:pageBreakBefore w:val="0"/>
        <w:widowControl/>
        <w:spacing w:before="0" w:after="160"/>
        <w:jc w:val="left"/>
      </w:pPr>
      <w:r>
        <w:t>9. Total strain energy theory for the failure of a material at elastic limit, is known</w:t>
      </w:r>
    </w:p>
    <w:p>
      <w:pPr>
        <w:pStyle w:val="baaaabaaab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aaabaaab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aaabaaab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aaabaaaba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aaabaaabaaaaabaaaabaaaabaaabaabaaaaaaba"/>
        <w:keepNext w:val="0"/>
        <w:keepLines w:val="0"/>
        <w:pageBreakBefore w:val="0"/>
        <w:widowControl/>
        <w:spacing w:before="0" w:after="160"/>
        <w:jc w:val="left"/>
      </w:pPr>
      <w:r>
        <w:t>10. The horizontal thrust on the ends of a two hinged semicircular arch of radius R carrying</w:t>
      </w:r>
    </w:p>
    <w:p>
      <w:pPr>
        <w:pStyle w:val="baaaabaaabaaaaab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ω per unit run over its right half span, is </w:t>
      </w:r>
    </w:p>
    <w:p>
      <w:pPr>
        <w:pStyle w:val="baaaabaaabaaaaab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uniformly distributed load ω per unit run over its entire span is </w:t>
      </w:r>
    </w:p>
    <w:p>
      <w:pPr>
        <w:pStyle w:val="baaaabaaabaaaaabaaaa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distributed load varying from zero at the left end to ω per unit horizontal run at the right end, is </w:t>
      </w:r>
    </w:p>
    <w:p>
      <w:pPr>
        <w:pStyle w:val="baaaabaaabaaaaabaaaab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aabaaabaabaaaaaabaaaaab"/>
        <w:keepNext w:val="0"/>
        <w:keepLines w:val="0"/>
        <w:pageBreakBefore w:val="0"/>
        <w:widowControl/>
        <w:spacing w:before="0" w:after="160"/>
        <w:jc w:val="left"/>
      </w:pPr>
      <w:r>
        <w:t>11. A beam is said to be of uniform strength, if</w:t>
      </w:r>
    </w:p>
    <w:p>
      <w:pPr>
        <w:pStyle w:val="baaaabaaabaaaaabaaaabaaaab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B.M. is same throughout the beam</w:t>
      </w:r>
    </w:p>
    <w:p>
      <w:pPr>
        <w:pStyle w:val="baaaabaaabaaaaabaaaabaaaab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is same throughout the beam</w:t>
      </w:r>
    </w:p>
    <w:p>
      <w:pPr>
        <w:pStyle w:val="baaaabaaabaaaaabaaaabaaaab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is same throughout the beam</w:t>
      </w:r>
    </w:p>
    <w:p>
      <w:pPr>
        <w:pStyle w:val="baaaabaaabaaaaabaaaabaaaab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bending stress is same at every section along its longitudinal axis.</w:t>
      </w:r>
    </w:p>
    <w:p>
      <w:pPr>
        <w:pStyle w:val="baaaabaaabaaaaabaaaabaaaabaaabaabaaaaaabaaaaabaaaab"/>
        <w:keepNext w:val="0"/>
        <w:keepLines w:val="0"/>
        <w:pageBreakBefore w:val="0"/>
        <w:widowControl/>
        <w:spacing w:before="0" w:after="160"/>
        <w:jc w:val="left"/>
      </w:pPr>
      <w:r>
        <w:t>12. The type of butt joints in common use, is :</w:t>
      </w:r>
    </w:p>
    <w:p>
      <w:pPr>
        <w:pStyle w:val="baaaabaaabaaaaabaaaabaaaab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single inverted V-butt joint</w:t>
      </w:r>
    </w:p>
    <w:p>
      <w:pPr>
        <w:pStyle w:val="baaaabaaabaaaaabaaaabaaaabaaabaaba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double V-butt joint</w:t>
      </w:r>
    </w:p>
    <w:p>
      <w:pPr>
        <w:pStyle w:val="baaaabaaabaaaaabaaaabaaaabaaabaaba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U-butt joint</w:t>
      </w:r>
    </w:p>
    <w:p>
      <w:pPr>
        <w:pStyle w:val="baaaabaaabaaaaabaaaabaaaabaaabaaba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single V-butt joint.</w:t>
      </w:r>
    </w:p>
    <w:p>
      <w:pPr>
        <w:pStyle w:val="baaaabaaabaaaaabaaaabaaaabaaabaabaaaaaabaaaaabaaaababaaa"/>
        <w:keepNext w:val="0"/>
        <w:keepLines w:val="0"/>
        <w:pageBreakBefore w:val="0"/>
        <w:widowControl/>
        <w:spacing w:before="0" w:after="160"/>
        <w:jc w:val="left"/>
      </w:pPr>
      <w:r>
        <w:t>13. Due to decrease of diameter of the droplet, inside pressure intensity</w:t>
      </w:r>
    </w:p>
    <w:p>
      <w:pPr>
        <w:pStyle w:val="baaaabaaabaaaaabaaaabaaaabaaabaaba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baaaabaaabaaaaabaaaabaaaabaaabaabaaa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baaaabaaabaaaaabaaaabaaaabaaabaabaaa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remains unaffected</w:t>
      </w:r>
    </w:p>
    <w:p>
      <w:pPr>
        <w:pStyle w:val="baaaabaaabaaaaabaaaabaaaabaaabaabaaa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abaaaabaaabaabaaaaaabaaaaabaaaababaaaabaaa"/>
        <w:keepNext w:val="0"/>
        <w:keepLines w:val="0"/>
        <w:pageBreakBefore w:val="0"/>
        <w:widowControl/>
        <w:spacing w:before="0" w:after="160"/>
        <w:jc w:val="left"/>
      </w:pPr>
      <w:r>
        <w:t>14. When water flows over a rectangular suppressed weir, the negative pressure created beneath the nappe</w:t>
      </w:r>
    </w:p>
    <w:p>
      <w:pPr>
        <w:pStyle w:val="baaaabaaabaaaaabaaaabaaaabaaabaabaaa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discharge</w:t>
      </w:r>
    </w:p>
    <w:p>
      <w:pPr>
        <w:pStyle w:val="baaaabaaabaaaaabaaaabaaaabaaabaabaaaaaaba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the discharge</w:t>
      </w:r>
    </w:p>
    <w:p>
      <w:pPr>
        <w:pStyle w:val="baaaabaaabaaaaabaaaabaaaabaaabaabaaaaaaba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effect the discharge</w:t>
      </w:r>
    </w:p>
    <w:p>
      <w:pPr>
        <w:pStyle w:val="baaaabaaabaaaaabaaaabaaaabaaabaabaaaaaaba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abaaaabaaabaabaaaaaabaaaaabaaaababaaaabaaaabaaa"/>
        <w:keepNext w:val="0"/>
        <w:keepLines w:val="0"/>
        <w:pageBreakBefore w:val="0"/>
        <w:widowControl/>
        <w:spacing w:before="0" w:after="160"/>
        <w:jc w:val="left"/>
      </w:pPr>
      <w:r>
        <w:t>15. The velocity distribution of viscous fluid through a circular/pipe is :</w:t>
      </w:r>
    </w:p>
    <w:p>
      <w:pPr>
        <w:pStyle w:val="baaaabaaabaaaaabaaaabaaaabaaabaabaaaaaaba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hyperbolic</w:t>
      </w:r>
    </w:p>
    <w:p>
      <w:pPr>
        <w:pStyle w:val="baaaabaaabaaaaabaaaabaaaabaaabaabaaaaaabaaaaab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</w:t>
      </w:r>
    </w:p>
    <w:p>
      <w:pPr>
        <w:pStyle w:val="baaaabaaabaaaaabaaaabaaaabaaabaabaaaaaabaaaaab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</w:t>
      </w:r>
    </w:p>
    <w:p>
      <w:pPr>
        <w:pStyle w:val="baaaabaaabaaaaabaaaabaaaabaaabaabaaaaaabaaaaabaaaab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elliptical.</w:t>
      </w:r>
    </w:p>
    <w:p>
      <w:pPr>
        <w:pStyle w:val="baaaabaaabaaaaabaaaabaaaabaaabaabaaaaaabaaaaabaaaababaaaabaaaabaaaaaaba"/>
        <w:keepNext w:val="0"/>
        <w:keepLines w:val="0"/>
        <w:pageBreakBefore w:val="0"/>
        <w:widowControl/>
        <w:spacing w:before="0" w:after="160"/>
        <w:jc w:val="left"/>
      </w:pPr>
      <w:r>
        <w:t>16. For exerting a pressure of 4.8 kg/cm2, the depth of oil (specific gravity 0.8), should be</w:t>
      </w:r>
    </w:p>
    <w:p>
      <w:pPr>
        <w:pStyle w:val="baaaabaaabaaaaabaaaabaaaabaaabaabaaaaaabaaaaabaaaab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 cm</w:t>
      </w:r>
    </w:p>
    <w:p>
      <w:pPr>
        <w:pStyle w:val="baaaabaaabaaaaabaaaabaaaabaaabaabaaaaaabaaaaabaaaab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56 cm</w:t>
      </w:r>
    </w:p>
    <w:p>
      <w:pPr>
        <w:pStyle w:val="baaaabaaabaaaaabaaaabaaaabaaabaabaaaaaabaaaaabaaaab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cm</w:t>
      </w:r>
    </w:p>
    <w:p>
      <w:pPr>
        <w:pStyle w:val="baaaabaaabaaaaabaaaabaaaabaaabaabaaaaaabaaaaabaaaababa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76 cm.</w:t>
      </w:r>
    </w:p>
    <w:p>
      <w:pPr>
        <w:pStyle w:val="baaaabaaabaaaaabaaaabaaaabaaabaabaaaaaabaaaaabaaaababaaaabaaaabaaaaaabaaaaba"/>
        <w:keepNext w:val="0"/>
        <w:keepLines w:val="0"/>
        <w:pageBreakBefore w:val="0"/>
        <w:widowControl/>
        <w:spacing w:before="0" w:after="160"/>
        <w:jc w:val="left"/>
      </w:pPr>
      <w:r>
        <w:t>17. Failure of a slope occurs only when total shear force is</w:t>
      </w:r>
    </w:p>
    <w:p>
      <w:pPr>
        <w:pStyle w:val="baaaabaaabaaaaabaaaabaaaabaaabaabaaaaaabaaaaabaaaab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baaaabaaabaaaaabaaaabaaaabaaabaabaaaaaabaaaaabaaaab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baaaabaaabaaaaabaaaabaaaabaaabaabaaaaaabaaaaabaaaababa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baaaabaaabaaaaabaaaabaaaabaaabaabaaaaaabaaaaabaaaababaaaaba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abaaaabaaabaabaaaaaabaaaaabaaaababaaaabaaaabaaaaaabaaaabaaabaa"/>
        <w:keepNext w:val="0"/>
        <w:keepLines w:val="0"/>
        <w:pageBreakBefore w:val="0"/>
        <w:widowControl/>
        <w:spacing w:before="0" w:after="160"/>
        <w:jc w:val="left"/>
      </w:pPr>
      <w:r>
        <w:t>18. The liquidity index is defined as a ratio expressed as percentage of</w:t>
      </w:r>
    </w:p>
    <w:p>
      <w:pPr>
        <w:pStyle w:val="baaaabaaabaaaaabaaaabaaaabaaabaabaaaaaabaaaaabaaaababa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limit minus the natural water content, to its plasticity index</w:t>
      </w:r>
    </w:p>
    <w:p>
      <w:pPr>
        <w:pStyle w:val="baaaabaaabaaaaabaaaabaaaabaaabaabaaaaaabaaaaabaaaababaaa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water content minus its plastic limit to its plasticity index</w:t>
      </w:r>
    </w:p>
    <w:p>
      <w:pPr>
        <w:pStyle w:val="baaaabaaabaaaaabaaaabaaaabaaabaabaaaaaabaaaaabaaaababaaaabaa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water content plus its plastic limit to its plasticity index</w:t>
      </w:r>
    </w:p>
    <w:p>
      <w:pPr>
        <w:pStyle w:val="baaaabaaabaaaaabaaaabaaaabaaabaabaaaaaabaaaaabaaaababaaaabaaaaba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liquid limit minus the natural water content to the plasticity index.</w:t>
      </w:r>
    </w:p>
    <w:p>
      <w:pPr>
        <w:pStyle w:val="baaaabaaabaaaaabaaaabaaaabaaabaabaaaaaabaaaaabaaaababaaaabaaaabaaaaaabaaaabaaabaaaabaa"/>
        <w:keepNext w:val="0"/>
        <w:keepLines w:val="0"/>
        <w:pageBreakBefore w:val="0"/>
        <w:widowControl/>
        <w:spacing w:before="0" w:after="160"/>
        <w:jc w:val="left"/>
      </w:pPr>
      <w:r>
        <w:t>19. Stoke's law does not hold good if the size of particle is smaller than</w:t>
      </w:r>
    </w:p>
    <w:p>
      <w:pPr>
        <w:pStyle w:val="baaaabaaabaaaaabaaaabaaaabaaabaabaaaaaabaaaaabaaaababaaaabaa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0.0002 mm</w:t>
      </w:r>
    </w:p>
    <w:p>
      <w:pPr>
        <w:pStyle w:val="baaaabaaabaaaaabaaaabaaaabaaabaabaaaaaabaaaaabaaaababaaaabaaaaba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 mm</w:t>
      </w:r>
    </w:p>
    <w:p>
      <w:pPr>
        <w:pStyle w:val="baaaabaaabaaaaabaaaabaaaabaaabaabaaaaaabaaaaabaaaababaaaabaaaaba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0.02 mm</w:t>
      </w:r>
    </w:p>
    <w:p>
      <w:pPr>
        <w:pStyle w:val="baaaabaaabaaaaabaaaabaaaabaaabaabaaaaaabaaaaabaaaababaaaabaaaabaaaaaaba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 mm</w:t>
      </w:r>
    </w:p>
    <w:p>
      <w:pPr>
        <w:pStyle w:val="baaaabaaabaaaaabaaaabaaaabaaabaabaaaaaabaaaaabaaaababaaaabaaaabaaaaaabaaaabaaabaaaabaaabaaa"/>
        <w:keepNext w:val="0"/>
        <w:keepLines w:val="0"/>
        <w:pageBreakBefore w:val="0"/>
        <w:widowControl/>
        <w:spacing w:before="0" w:after="160"/>
        <w:jc w:val="left"/>
      </w:pPr>
      <w:r>
        <w:t>20. Maximum size of clay particles, is :</w:t>
      </w:r>
    </w:p>
    <w:p>
      <w:pPr>
        <w:pStyle w:val="baaaabaaabaaaaabaaaabaaaabaaabaabaaaaaabaaaaabaaaababaaaabaaaabaa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baaaabaaabaaaaabaaaabaaaabaaabaabaaaaaabaaaaabaaaababaaaabaaaabaaaaaabaaaab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baaaabaaabaaaaabaaaabaaaabaaabaabaaaaaabaaaaabaaaababaaaabaaaabaaaaaabaaaab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</w:t>
      </w:r>
    </w:p>
    <w:p>
      <w:pPr>
        <w:pStyle w:val="baaaabaaabaaaaabaaaabaaaabaaabaabaaaaaabaaaaabaaaababaaaabaaaabaaaaaabaaaab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baaaabaaabaaaaabaaaabaaaabaaabaabaaaaaabaaaaabaaaababaaaabaaaabaaaaaabaaaabaaabaaaabaaabaaaabaaa"/>
        <w:keepNext w:val="0"/>
        <w:keepLines w:val="0"/>
        <w:pageBreakBefore w:val="0"/>
        <w:widowControl/>
        <w:spacing w:before="0" w:after="160"/>
        <w:jc w:val="left"/>
      </w:pPr>
      <w:r>
        <w:t>21. The live load to be considered for an accessible roof, is</w:t>
      </w:r>
    </w:p>
    <w:p>
      <w:pPr>
        <w:pStyle w:val="baaaabaaabaaaaabaaaabaaaabaaabaabaaaaaabaaaaabaaaababaaaabaaaabaaaaaabaaaab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baaaabaaabaaaaabaaaabaaaabaaabaabaaaaaabaaaaabaaaababaaaabaaaabaaaaaabaaaab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kg/m3</w:t>
      </w:r>
    </w:p>
    <w:p>
      <w:pPr>
        <w:pStyle w:val="baaaabaaabaaaaabaaaabaaaabaaabaabaaaaaabaaaaabaaaababaaaabaaaabaaaaaabaaaab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kg/m2</w:t>
      </w:r>
    </w:p>
    <w:p>
      <w:pPr>
        <w:pStyle w:val="baaaabaaabaaaaabaaaabaaaabaaabaabaaaaaabaaaaabaaaababaaaabaaaabaaaaaabaaaabaaaba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circular slab subjected to external loading, deflects to form a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semi-hemisphere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ellipsoid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parabolloid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Design of R.C.C. cantilever beams, is based on the resultant force at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fixed end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end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 span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 span and fixed support.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The diameter of longitudinal bars of a column should never be less than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mm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c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mm</w:t>
      </w:r>
    </w:p>
    <w:p>
      <w:pPr>
        <w:pStyle w:val="c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ba"/>
        <w:keepNext w:val="0"/>
        <w:keepLines w:val="0"/>
        <w:pageBreakBefore w:val="0"/>
        <w:widowControl/>
        <w:spacing w:before="0" w:after="160"/>
        <w:jc w:val="left"/>
      </w:pPr>
      <w:r>
        <w:t>25. The thickness of a reinforced brick partition wall, is generally kept</w:t>
      </w:r>
    </w:p>
    <w:p>
      <w:pPr>
        <w:pStyle w:val="c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cm.</w:t>
      </w:r>
    </w:p>
    <w:p>
      <w:pPr>
        <w:pStyle w:val="caaabaabaaaaaabaabaaa"/>
        <w:keepNext w:val="0"/>
        <w:keepLines w:val="0"/>
        <w:pageBreakBefore w:val="0"/>
        <w:widowControl/>
        <w:spacing w:before="0" w:after="160"/>
        <w:jc w:val="left"/>
      </w:pPr>
      <w:r>
        <w:t>26. A cut in frame of a door to receive the shutter, is called</w:t>
      </w:r>
    </w:p>
    <w:p>
      <w:pPr>
        <w:pStyle w:val="c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louver</w:t>
      </w:r>
    </w:p>
    <w:p>
      <w:pPr>
        <w:pStyle w:val="c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</w:t>
      </w:r>
    </w:p>
    <w:p>
      <w:pPr>
        <w:pStyle w:val="c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</w:t>
      </w:r>
    </w:p>
    <w:p>
      <w:pPr>
        <w:pStyle w:val="caaab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rebate.</w:t>
      </w:r>
    </w:p>
    <w:p>
      <w:pPr>
        <w:pStyle w:val="caaabaabaaaaaabaabaaaaaaab"/>
        <w:keepNext w:val="0"/>
        <w:keepLines w:val="0"/>
        <w:pageBreakBefore w:val="0"/>
        <w:widowControl/>
        <w:spacing w:before="0" w:after="160"/>
        <w:jc w:val="left"/>
      </w:pPr>
      <w:r>
        <w:t>27. The type of aggregates of same nominal size, which contain less voids when compacted, are</w:t>
      </w:r>
    </w:p>
    <w:p>
      <w:pPr>
        <w:pStyle w:val="caaab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rounded spherical</w:t>
      </w:r>
    </w:p>
    <w:p>
      <w:pPr>
        <w:pStyle w:val="caaabaaba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irregular</w:t>
      </w:r>
    </w:p>
    <w:p>
      <w:pPr>
        <w:pStyle w:val="caaabaaba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flaky</w:t>
      </w:r>
    </w:p>
    <w:p>
      <w:pPr>
        <w:pStyle w:val="caaabaaba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baabaaaaaaababa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abaaba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concrete cured at a temperature below 23°C, gains strength up to 28 days</w:t>
      </w:r>
    </w:p>
    <w:p>
      <w:pPr>
        <w:pStyle w:val="caaabaaba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concrete does not set at freezing point</w:t>
      </w:r>
    </w:p>
    <w:p>
      <w:pPr>
        <w:pStyle w:val="caaabaabaa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strength of concrete increases with its age</w:t>
      </w:r>
    </w:p>
    <w:p>
      <w:pPr>
        <w:pStyle w:val="caaabaabaaa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baaaaaaababaaaaaaab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abaabaaaaaab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Detention period for plain sedimentation tanks ranges between 4 to 8 hours</w:t>
      </w:r>
    </w:p>
    <w:p>
      <w:pPr>
        <w:pStyle w:val="caaabaabaaaaaab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Detention period for sedimentation tanks, using coagulants usually ranges between 2 to 4 hours</w:t>
      </w:r>
    </w:p>
    <w:p>
      <w:pPr>
        <w:pStyle w:val="caaabaabaaaaaab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horizontally flow velocity in sedimentation tanks, is generally limited to 0.3 m/minute</w:t>
      </w:r>
    </w:p>
    <w:p>
      <w:pPr>
        <w:pStyle w:val="caaabaabaaaaaab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baaaaaaababaaaaaaabaaaab"/>
        <w:keepNext w:val="0"/>
        <w:keepLines w:val="0"/>
        <w:pageBreakBefore w:val="0"/>
        <w:widowControl/>
        <w:spacing w:before="0" w:after="160"/>
        <w:jc w:val="left"/>
      </w:pPr>
      <w:r>
        <w:t>30. The period of cleaning of a slow sand filter, is usually</w:t>
      </w:r>
    </w:p>
    <w:p>
      <w:pPr>
        <w:pStyle w:val="caaabaabaaaaaab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weeks to three weeks</w:t>
      </w:r>
    </w:p>
    <w:p>
      <w:pPr>
        <w:pStyle w:val="caaabaabaaaaaab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month to three months</w:t>
      </w:r>
    </w:p>
    <w:p>
      <w:pPr>
        <w:pStyle w:val="caaabaabaaaaaabaabaa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months to six months</w:t>
      </w:r>
    </w:p>
    <w:p>
      <w:pPr>
        <w:pStyle w:val="caaabaabaaaaaabaabaa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year.</w:t>
      </w:r>
    </w:p>
    <w:p>
      <w:pPr>
        <w:pStyle w:val="caaabaabaaaaaabaabaaaaaaababaaaaaaabaaaabaabaa"/>
        <w:keepNext w:val="0"/>
        <w:keepLines w:val="0"/>
        <w:pageBreakBefore w:val="0"/>
        <w:widowControl/>
        <w:spacing w:before="0" w:after="160"/>
        <w:jc w:val="left"/>
      </w:pPr>
      <w:r>
        <w:t>31. In SI units the power of sound is represented in</w:t>
      </w:r>
    </w:p>
    <w:p>
      <w:pPr>
        <w:pStyle w:val="caaabaabaaaaaabaabaa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kgs</w:t>
      </w:r>
    </w:p>
    <w:p>
      <w:pPr>
        <w:pStyle w:val="caaabaabaaaaaabaabaaa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joules</w:t>
      </w:r>
    </w:p>
    <w:p>
      <w:pPr>
        <w:pStyle w:val="caaabaabaaaaaabaabaaa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neutons</w:t>
      </w:r>
    </w:p>
    <w:p>
      <w:pPr>
        <w:pStyle w:val="caaabaabaaaaaabaabaaa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watts.</w:t>
      </w:r>
    </w:p>
    <w:p>
      <w:pPr>
        <w:pStyle w:val="caaabaabaaaaaabaabaaa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32. The layers of vegetable wastes and night soil alternatively piled above the ground to form a mound, is called</w:t>
      </w:r>
    </w:p>
    <w:p>
      <w:pPr>
        <w:pStyle w:val="caaabaabaaaaaabaabaaa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heap</w:t>
      </w:r>
    </w:p>
    <w:p>
      <w:pPr>
        <w:pStyle w:val="caaabaabaaaaaabaabaaaaaaab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plateu</w:t>
      </w:r>
    </w:p>
    <w:p>
      <w:pPr>
        <w:pStyle w:val="caaabaabaaaaaabaabaaaaaaab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windrow</w:t>
      </w:r>
    </w:p>
    <w:p>
      <w:pPr>
        <w:pStyle w:val="caaabaabaaaaaabaabaaaaaaab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baabaaaaaaab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33. Borrow pits should preferably be located in</w:t>
      </w:r>
    </w:p>
    <w:p>
      <w:pPr>
        <w:pStyle w:val="caaabaabaaaaaabaabaaaaaaab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on the left side of the canal</w:t>
      </w:r>
    </w:p>
    <w:p>
      <w:pPr>
        <w:pStyle w:val="caaabaabaaaaaabaabaaaaaaababa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 on the right side of the canal</w:t>
      </w:r>
    </w:p>
    <w:p>
      <w:pPr>
        <w:pStyle w:val="caaabaabaaaaaabaabaaaaaaababa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fields on both sides of the canal</w:t>
      </w:r>
    </w:p>
    <w:p>
      <w:pPr>
        <w:pStyle w:val="caaabaabaaaaaabaabaaaaaaababaa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central half width of the section of the canal.</w:t>
      </w:r>
    </w:p>
    <w:p>
      <w:pPr>
        <w:pStyle w:val="caaabaabaaaaaabaabaaaaaaababaaa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34. The ratio of the head recovered to the head put in, is known as</w:t>
      </w:r>
    </w:p>
    <w:p>
      <w:pPr>
        <w:pStyle w:val="caaabaabaaaaaabaabaaaaaaababaaa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aabaabaaaaaabaabaaaaaaababaaaaaaab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aabaabaaaaaabaabaaaaaaababaaaaaaab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aabaabaaaaaabaabaaaaaaababaaaaaaab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aabaabaaaaaabaabaaaaaaababaaaaaaab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35. The ratio of the rate of change of discharge of an outlet and parent channel, is known as</w:t>
      </w:r>
    </w:p>
    <w:p>
      <w:pPr>
        <w:pStyle w:val="caaabaabaaaaaabaabaaaaaaababaaaaaaab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aabaabaaaaaabaabaaaaaaababaaaaaaab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aabaabaaaaaabaabaaaaaaababaaaaaaabaaaab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aabaabaaaaaabaabaaaaaaababaaaaaaabaaaabaab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aabaabaaaaaabaabaaaaaaababaaaaaaabaaaabaabaaaaaabaaaabaaaababaaaaaaba"/>
        <w:keepNext w:val="0"/>
        <w:keepLines w:val="0"/>
        <w:pageBreakBefore w:val="0"/>
        <w:widowControl/>
        <w:spacing w:before="0" w:after="160"/>
        <w:jc w:val="left"/>
      </w:pPr>
      <w:r>
        <w:t>36. In rigid module, the discharge</w:t>
      </w:r>
    </w:p>
    <w:p>
      <w:pPr>
        <w:pStyle w:val="caaabaabaaaaaabaabaaaaaaababaaaaaaabaaaabaab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aabaabaaaaaabaabaaaaaaababaaaaaaabaaaabaabaaaaaab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aabaabaaaaaabaabaaaaaaababaaaaaaabaaaabaabaaaaaab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aabaabaaaaaabaabaaaaaaababaaaaaaabaaaabaabaaaaaab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aabaabaaaaaabaabaaaaaaababaaaaaaabaaaabaabaaaaaabaaaabaaaababaaaaaabaabaaa"/>
        <w:keepNext w:val="0"/>
        <w:keepLines w:val="0"/>
        <w:pageBreakBefore w:val="0"/>
        <w:widowControl/>
        <w:spacing w:before="0" w:after="160"/>
        <w:jc w:val="left"/>
      </w:pPr>
      <w:r>
        <w:t>37. The full width of land acquired before finalising a highway, alignment is known</w:t>
      </w:r>
    </w:p>
    <w:p>
      <w:pPr>
        <w:pStyle w:val="caaabaabaaaaaabaabaaaaaaababaaaaaaabaaaabaabaaaaaab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formation</w:t>
      </w:r>
    </w:p>
    <w:p>
      <w:pPr>
        <w:pStyle w:val="caaabaabaaaaaabaabaaaaaaababaaaaaaabaaaabaabaaaaaabaaaab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of way</w:t>
      </w:r>
    </w:p>
    <w:p>
      <w:pPr>
        <w:pStyle w:val="caaabaabaaaaaabaabaaaaaaababaaaaaaabaaaabaabaaaaaabaaaabaaaab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carriage way</w:t>
      </w:r>
    </w:p>
    <w:p>
      <w:pPr>
        <w:pStyle w:val="caaabaabaaaaaabaabaaaaaaababaaaaaaabaaaabaabaaaaaabaaaabaaaab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roadway.</w:t>
      </w:r>
    </w:p>
    <w:p>
      <w:pPr>
        <w:pStyle w:val="caaabaabaaaaaabaabaaaaaaababaaaaaaabaaaabaabaaaaaabaaaabaaaababaaaaaabaabaaaaabaa"/>
        <w:keepNext w:val="0"/>
        <w:keepLines w:val="0"/>
        <w:pageBreakBefore w:val="0"/>
        <w:widowControl/>
        <w:spacing w:before="0" w:after="160"/>
        <w:jc w:val="left"/>
      </w:pPr>
      <w:r>
        <w:t>38. The pavement width of a road depends upon</w:t>
      </w:r>
    </w:p>
    <w:p>
      <w:pPr>
        <w:pStyle w:val="caaabaabaaaaaabaabaaaaaaababaaaaaaabaaaabaabaaaaaabaaaabaaaab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terrain</w:t>
      </w:r>
    </w:p>
    <w:p>
      <w:pPr>
        <w:pStyle w:val="caaabaabaaaaaabaabaaaaaaababaaaaaaabaaaabaabaaaaaabaaaabaaaab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type of traffic</w:t>
      </w:r>
    </w:p>
    <w:p>
      <w:pPr>
        <w:pStyle w:val="caaabaabaaaaaabaabaaaaaaababaaaaaaabaaaabaabaaaaaabaaaabaaaab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number of lanes</w:t>
      </w:r>
    </w:p>
    <w:p>
      <w:pPr>
        <w:pStyle w:val="caaabaabaaaaaabaabaaaaaaababaaaaaaabaaaabaabaaaaaabaaaabaaaababa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baaaaaaababaaaaaaabaaaabaabaaaaaabaaaabaaaababaaaaaabaabaaaaabaaaaaba"/>
        <w:keepNext w:val="0"/>
        <w:keepLines w:val="0"/>
        <w:pageBreakBefore w:val="0"/>
        <w:widowControl/>
        <w:spacing w:before="0" w:after="160"/>
        <w:jc w:val="left"/>
      </w:pPr>
      <w:r>
        <w:t>39. If cross slope of a country is upto 10% the terain is classified as</w:t>
      </w:r>
    </w:p>
    <w:p>
      <w:pPr>
        <w:pStyle w:val="caaabaabaaaaaabaabaaaaaaababaaaaaaabaaaabaabaaaaaabaaaabaaaabab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</w:t>
      </w:r>
    </w:p>
    <w:p>
      <w:pPr>
        <w:pStyle w:val="caaabaabaaaaaabaabaaaaaaababaaaaaaabaaaabaabaaaaaabaaaabaaaababaa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</w:t>
      </w:r>
    </w:p>
    <w:p>
      <w:pPr>
        <w:pStyle w:val="caaabaabaaaaaabaabaaaaaaababaaaaaaabaaaabaabaaaaaabaaaabaaaababaa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mountainous</w:t>
      </w:r>
    </w:p>
    <w:p>
      <w:pPr>
        <w:pStyle w:val="caaabaabaaaaaabaabaaaaaaababaaaaaaabaaaabaabaaaaaabaaaabaaaababaaaaaab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steep.</w:t>
      </w:r>
    </w:p>
    <w:p>
      <w:pPr>
        <w:pStyle w:val="caaabaabaaaaaabaabaaaaaaababaaaaaaabaaaabaabaaaaaabaaaabaaaababaaaaaabaabaaaaabaaaaabaabaaa"/>
        <w:keepNext w:val="0"/>
        <w:keepLines w:val="0"/>
        <w:pageBreakBefore w:val="0"/>
        <w:widowControl/>
        <w:spacing w:before="0" w:after="160"/>
        <w:jc w:val="left"/>
      </w:pPr>
      <w:r>
        <w:t>40. Deviation of the alignment of a trace cut may be permitted in areas involving</w:t>
      </w:r>
    </w:p>
    <w:p>
      <w:pPr>
        <w:pStyle w:val="caaabaabaaaaaabaabaaaaaaababaaaaaaabaaaabaabaaaaaabaaaabaaaababaa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 slides</w:t>
      </w:r>
    </w:p>
    <w:p>
      <w:pPr>
        <w:pStyle w:val="caaabaabaaaaaabaabaaaaaaababaaaaaaabaaaabaabaaaaaabaaaabaaaababaaaaaab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dunes</w:t>
      </w:r>
    </w:p>
    <w:p>
      <w:pPr>
        <w:pStyle w:val="caaabaabaaaaaabaabaaaaaaababaaaaaaabaaaabaabaaaaaabaaaabaaaababaaaaaab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</w:t>
      </w:r>
    </w:p>
    <w:p>
      <w:pPr>
        <w:pStyle w:val="caaabaabaaaaaabaabaaaaaaababaaaaaaabaaaabaabaaaaaabaaaabaaaababaaaaaabaabaa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baabaaaaaaababaaaaaaabaaaabaabaaaaaabaaaabaaaababaaaaaabaabaaaaabaaaaabaabaaaabaaa"/>
        <w:keepNext w:val="0"/>
        <w:keepLines w:val="0"/>
        <w:pageBreakBefore w:val="0"/>
        <w:widowControl/>
        <w:spacing w:before="0" w:after="160"/>
        <w:jc w:val="left"/>
      </w:pPr>
      <w:r>
        <w:t>41. The rate of payment is made for 100 cu m (per % cu m) in case of</w:t>
      </w:r>
    </w:p>
    <w:p>
      <w:pPr>
        <w:pStyle w:val="caaabaabaaaaaabaabaaaaaaababaaaaaaabaaaabaabaaaaaabaaaabaaaababaaaaaaba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caaabaabaaaaaabaabaaaaaaababaaaaaaabaaaabaabaaaaaabaaaabaaaababaaaaaabaaba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caaabaabaaaaaabaabaaaaaaababaaaaaaabaaaabaabaaaaaabaaaabaaaababaaaaaabaabaa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caaabaabaaaaaabaabaaaaaaababaaaaaaabaaaabaabaaaaaabaaaabaaaababaaaaaabaabaaaaab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assumption on which the trapezoidal formula for volumes is based,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incorrect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cross-sections for a highway is taken at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Bar charts are suitable for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"/>
        <w:keepNext w:val="0"/>
        <w:keepLines w:val="0"/>
        <w:pageBreakBefore w:val="0"/>
        <w:widowControl/>
        <w:spacing w:before="0" w:after="160"/>
        <w:jc w:val="left"/>
      </w:pPr>
      <w:r>
        <w:t>46. The time which results in the leasi, possible construction cost of an activity, is known</w:t>
      </w:r>
    </w:p>
    <w:p>
      <w:pPr>
        <w:pStyle w:val="d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aaababaaaaabaa"/>
        <w:keepNext w:val="0"/>
        <w:keepLines w:val="0"/>
        <w:pageBreakBefore w:val="0"/>
        <w:widowControl/>
        <w:spacing w:before="0" w:after="160"/>
        <w:jc w:val="left"/>
      </w:pPr>
      <w:r>
        <w:t>47. The Overall in-charge of an organisation at the site responsible for the execution of the works, is</w:t>
      </w:r>
    </w:p>
    <w:p>
      <w:pPr>
        <w:pStyle w:val="d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ab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ab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abaaaabaaaababaaaaabaaabaaa"/>
        <w:keepNext w:val="0"/>
        <w:keepLines w:val="0"/>
        <w:pageBreakBefore w:val="0"/>
        <w:widowControl/>
        <w:spacing w:before="0" w:after="160"/>
        <w:jc w:val="left"/>
      </w:pPr>
      <w:r>
        <w:t>48. A dummy activity</w:t>
      </w:r>
    </w:p>
    <w:p>
      <w:pPr>
        <w:pStyle w:val="daaaab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aab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aab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aabaaaab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abaaabaaaaaaab"/>
        <w:keepNext w:val="0"/>
        <w:keepLines w:val="0"/>
        <w:pageBreakBefore w:val="0"/>
        <w:widowControl/>
        <w:spacing w:before="0" w:after="160"/>
        <w:jc w:val="left"/>
      </w:pPr>
      <w:r>
        <w:t>49. Conical surface of the approach area rises outwards</w:t>
      </w:r>
    </w:p>
    <w:p>
      <w:pPr>
        <w:pStyle w:val="daaaabaaaab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daaaabaaaabaaaa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daaaabaaaabaaaab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daaaabaaaabaaaab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p>
      <w:pPr>
        <w:pStyle w:val="daaaabaaaabaaaababaaaaabaaabaaaaaaabaaaba"/>
        <w:keepNext w:val="0"/>
        <w:keepLines w:val="0"/>
        <w:pageBreakBefore w:val="0"/>
        <w:widowControl/>
        <w:spacing w:before="0" w:after="160"/>
        <w:jc w:val="left"/>
      </w:pPr>
      <w:r>
        <w:t>50. Two single runways may be arranged so as to have</w:t>
      </w:r>
    </w:p>
    <w:p>
      <w:pPr>
        <w:pStyle w:val="daaaabaaaabaaaababa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L-shape</w:t>
      </w:r>
    </w:p>
    <w:p>
      <w:pPr>
        <w:pStyle w:val="daaaabaaaabaaaababa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T-shape</w:t>
      </w:r>
    </w:p>
    <w:p>
      <w:pPr>
        <w:pStyle w:val="daaaabaaaabaaaababa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X-shape</w:t>
      </w:r>
    </w:p>
    <w:p>
      <w:pPr>
        <w:pStyle w:val="daaaabaaaabaaaababaaa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">
    <w:name w:val="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">
    <w:name w:val="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">
    <w:name w:val="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">
    <w:name w:val="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">
    <w:name w:val="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">
    <w:name w:val="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">
    <w:name w:val="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">
    <w:name w:val="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">
    <w:name w:val="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">
    <w:name w:val="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">
    <w:name w:val="b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">
    <w:name w:val="b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">
    <w:name w:val="b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">
    <w:name w:val="baaaa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">
    <w:name w:val="baaaabaaab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">
    <w:name w:val="baaaabaaab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">
    <w:name w:val="baaaabaaab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">
    <w:name w:val="baaaabaaab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">
    <w:name w:val="baaaabaaab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">
    <w:name w:val="baaaabaaab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">
    <w:name w:val="baaaabaaab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">
    <w:name w:val="baaaabaaaba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">
    <w:name w:val="baaaabaaabaaaaab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">
    <w:name w:val="baaaabaaabaaaaab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">
    <w:name w:val="baaaabaaabaaaaab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">
    <w:name w:val="baaaabaaabaaaaabaaaa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">
    <w:name w:val="baaaabaaabaaaaabaaaab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">
    <w:name w:val="baaaabaaabaaaaabaaaab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">
    <w:name w:val="baaaabaaabaaaaabaaaabaaaab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">
    <w:name w:val="baaaabaaabaaaaabaaaabaaaab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">
    <w:name w:val="baaaabaaabaaaaabaaaabaaaab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">
    <w:name w:val="baaaabaaabaaaaabaaaabaaaab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">
    <w:name w:val="baaaabaaabaaaaabaaaabaaaab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">
    <w:name w:val="baaaabaaabaaaaabaaaabaaaab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">
    <w:name w:val="baaaabaaabaaaaabaaaabaaaabaaabaaba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">
    <w:name w:val="baaaabaaabaaaaabaaaabaaaabaaabaaba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">
    <w:name w:val="baaaabaaabaaaaabaaaabaaaabaaabaaba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">
    <w:name w:val="baaaabaaabaaaaabaaaabaaaabaaabaaba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">
    <w:name w:val="baaaabaaabaaaaabaaaabaaaabaaabaaba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">
    <w:name w:val="baaaabaaabaaaaabaaaabaaaabaaabaabaaa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">
    <w:name w:val="baaaabaaabaaaaabaaaabaaaabaaabaabaaa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">
    <w:name w:val="baaaabaaabaaaaabaaaabaaaabaaabaabaaa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">
    <w:name w:val="baaaabaaabaaaaabaaaabaaaabaaabaabaaa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">
    <w:name w:val="baaaabaaabaaaaabaaaabaaaabaaabaabaaa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">
    <w:name w:val="baaaabaaabaaaaabaaaabaaaabaaabaabaaaaaaba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aaaab">
    <w:name w:val="baaaabaaabaaaaabaaaabaaaabaaabaabaaaaaaba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">
    <w:name w:val="baaaabaaabaaaaabaaaabaaaabaaabaabaaaaaaba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">
    <w:name w:val="baaaabaaabaaaaabaaaabaaaabaaabaabaaaaaaba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">
    <w:name w:val="baaaabaaabaaaaabaaaabaaaabaaabaabaaaaaaba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">
    <w:name w:val="baaaabaaabaaaaabaaaabaaaabaaabaabaaaaaabaaaaab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">
    <w:name w:val="baaaabaaabaaaaabaaaabaaaabaaabaabaaaaaabaaaaab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">
    <w:name w:val="baaaabaaabaaaaabaaaabaaaabaaabaabaaaaaabaaaaabaaaab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aaaabaaaaaab">
    <w:name w:val="baaaabaaabaaaaabaaaabaaaabaaabaabaaaaaabaaaaabaaaab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">
    <w:name w:val="baaaabaaabaaaaabaaaabaaaabaaabaabaaaaaabaaaaabaaaab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">
    <w:name w:val="baaaabaaabaaaaabaaaabaaaabaaabaabaaaaaabaaaaabaaaab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">
    <w:name w:val="baaaabaaabaaaaabaaaabaaaabaaabaabaaaaaabaaaaabaaaab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">
    <w:name w:val="baaaabaaabaaaaabaaaabaaaabaaabaabaaaaaabaaaaabaaaab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aaaabaaaaaabaaaab">
    <w:name w:val="baaaabaaabaaaaabaaaabaaaabaaabaabaaaaaabaaaaabaaaab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">
    <w:name w:val="baaaabaaabaaaaabaaaabaaaabaaabaabaaaaaabaaaaabaaaab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">
    <w:name w:val="baaaabaaabaaaaabaaaabaaaabaaabaabaaaaaabaaaaabaaaab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">
    <w:name w:val="baaaabaaabaaaaabaaaabaaaabaaabaabaaaaaabaaaaabaaaababa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aaaabaaaaaabaaaabaaab">
    <w:name w:val="baaaabaaabaaaaabaaaabaaaabaaabaabaaaaaabaaaaabaaaababa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">
    <w:name w:val="baaaabaaabaaaaabaaaabaaaabaaabaabaaaaaabaaaaabaaaababa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">
    <w:name w:val="baaaabaaabaaaaabaaaabaaaabaaabaabaaaaaabaaaaabaaaababa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">
    <w:name w:val="baaaabaaabaaaaabaaaabaaaabaaabaabaaaaaabaaaaabaaaababaaa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">
    <w:name w:val="baaaabaaabaaaaabaaaabaaaabaaabaabaaaaaabaaaaabaaaababaaaabaa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aaaabaaaaaabaaaabaaabaaaab">
    <w:name w:val="baaaabaaabaaaaabaaaabaaaabaaabaabaaaaaabaaaaabaaaababaaaabaa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">
    <w:name w:val="baaaabaaabaaaaabaaaabaaaabaaabaabaaaaaabaaaaabaaaababaaaabaa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">
    <w:name w:val="baaaabaaabaaaaabaaaabaaaabaaabaabaaaaaabaaaaabaaaababaaaabaa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">
    <w:name w:val="baaaabaaabaaaaabaaaabaaaabaaabaabaaaaaabaaaaabaaaababaaaabaaaaba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">
    <w:name w:val="baaaabaaabaaaaabaaaabaaaabaaabaabaaaaaabaaaaabaaaababaaaabaaaaba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">
    <w:name w:val="baaaabaaabaaaaabaaaabaaaabaaabaabaaaaaabaaaaabaaaababaaaabaaaaba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">
    <w:name w:val="baaaabaaabaaaaabaaaabaaaabaaabaabaaaaaabaaaaabaaaababaaaabaaaaba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">
    <w:name w:val="baaaabaaabaaaaabaaaabaaaabaaabaabaaaaaabaaaaabaaaababaaaabaaaabaa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">
    <w:name w:val="baaaabaaabaaaaabaaaabaaaabaaabaabaaaaaabaaaaabaaaababaaaabaaaabaaaaaabaaaab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b">
    <w:name w:val="baaaabaaabaaaaabaaaabaaaabaaabaabaaaaaabaaaaabaaaababaaaabaaaabaaaaaabaaaab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ba">
    <w:name w:val="baaaabaaabaaaaabaaaabaaaabaaabaabaaaaaabaaaaabaaaababaaaabaaaabaaaaaabaaaab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baa">
    <w:name w:val="baaaabaaabaaaaabaaaabaaaabaaabaabaaaaaabaaaaabaaaababaaaabaaaabaaaaaabaaaab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baaa">
    <w:name w:val="baaaabaaabaaaaabaaaabaaaabaaabaabaaaaaabaaaaabaaaababaaaabaaaabaaaaaabaaaab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baaaa">
    <w:name w:val="baaaabaaabaaaaabaaaabaaaabaaabaabaaaaaabaaaaabaaaababaaaabaaaabaaaaaabaaaab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baaaaa">
    <w:name w:val="baaaabaaabaaaaabaaaabaaaabaaabaabaaaaaabaaaaabaaaababaaaabaaaabaaaaaabaaaab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baaaaaa">
    <w:name w:val="baaaabaaabaaaaabaaaabaaaabaaabaabaaaaaabaaaaabaaaababaaaabaaaabaaaaaabaaaaba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abaaabaabaaaaaabaaaaabaaaababaaaabaaaabaaaaaabaaaabaaabaaaabaaabaaaabaaaaaab">
    <w:name w:val="baaaabaaabaaaaabaaaabaaaabaaabaabaaaaaabaaaaabaaaababaaaabaaaabaaaaaabaaaaba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">
    <w:name w:val="c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">
    <w:name w:val="c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">
    <w:name w:val="c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">
    <w:name w:val="c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">
    <w:name w:val="c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">
    <w:name w:val="c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">
    <w:name w:val="c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">
    <w:name w:val="c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">
    <w:name w:val="c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">
    <w:name w:val="c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">
    <w:name w:val="caaab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">
    <w:name w:val="caaab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">
    <w:name w:val="caaab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">
    <w:name w:val="caaabaaba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">
    <w:name w:val="caaabaaba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">
    <w:name w:val="caaabaaba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">
    <w:name w:val="caaabaaba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">
    <w:name w:val="caaabaaba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">
    <w:name w:val="caaabaaba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">
    <w:name w:val="caaabaabaa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">
    <w:name w:val="caaabaabaaa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">
    <w:name w:val="caaabaabaaa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">
    <w:name w:val="caaabaabaaaaaab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">
    <w:name w:val="caaabaabaaaaaab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">
    <w:name w:val="caaabaabaaaaaab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">
    <w:name w:val="caaabaabaaaaaab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">
    <w:name w:val="caaabaabaaaaaab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">
    <w:name w:val="caaabaabaaaaaab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">
    <w:name w:val="caaabaabaaaaaab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">
    <w:name w:val="caaabaabaaaaaabaabaa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">
    <w:name w:val="caaabaabaaaaaabaabaa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">
    <w:name w:val="caaabaabaaaaaabaabaa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">
    <w:name w:val="caaabaabaaaaaabaabaa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">
    <w:name w:val="caaabaabaaaaaabaabaaa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">
    <w:name w:val="caaabaabaaaaaabaabaaa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">
    <w:name w:val="caaabaabaaaaaabaabaaa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">
    <w:name w:val="caaabaabaaaaaabaabaaa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">
    <w:name w:val="caaabaabaaaaaabaabaaa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">
    <w:name w:val="caaabaabaaaaaabaabaaaaaaab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">
    <w:name w:val="caaabaabaaaaaabaabaaaaaaab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">
    <w:name w:val="caaabaabaaaaaabaabaaaaaaab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">
    <w:name w:val="caaabaabaaaaaabaabaaaaaaab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">
    <w:name w:val="caaabaabaaaaaabaabaaaaaaab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">
    <w:name w:val="caaabaabaaaaaabaabaaaaaaababa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">
    <w:name w:val="caaabaabaaaaaabaabaaaaaaababa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">
    <w:name w:val="caaabaabaaaaaabaabaaaaaaababaa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">
    <w:name w:val="caaabaabaaaaaabaabaaaaaaababaaa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aaaab">
    <w:name w:val="caaabaabaaaaaabaabaaaaaaababaaa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">
    <w:name w:val="caaabaabaaaaaabaabaaaaaaababaaaaaaab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aaaabab">
    <w:name w:val="caaabaabaaaaaabaabaaaaaaababaaaaaaab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">
    <w:name w:val="caaabaabaaaaaabaabaaaaaaababaaaaaaab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">
    <w:name w:val="caaabaabaaaaaabaabaaaaaaababaaaaaaab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">
    <w:name w:val="caaabaabaaaaaabaabaaaaaaababaaaaaaab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">
    <w:name w:val="caaabaabaaaaaabaabaaaaaaababaaaaaaab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">
    <w:name w:val="caaabaabaaaaaabaabaaaaaaababaaaaaaabaaaab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">
    <w:name w:val="caaabaabaaaaaabaabaaaaaaababaaaaaaabaaaabaab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aaaababaaaaaab">
    <w:name w:val="caaabaabaaaaaabaabaaaaaaababaaaaaaabaaaabaab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">
    <w:name w:val="caaabaabaaaaaabaabaaaaaaababaaaaaaabaaaabaab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">
    <w:name w:val="caaabaabaaaaaabaabaaaaaaababaaaaaaabaaaabaabaaaaaab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aaaababaaaaaabaab">
    <w:name w:val="caaabaabaaaaaabaabaaaaaaababaaaaaaabaaaabaabaaaaaab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">
    <w:name w:val="caaabaabaaaaaabaabaaaaaaababaaaaaaabaaaabaabaaaaaab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">
    <w:name w:val="caaabaabaaaaaabaabaaaaaaababaaaaaaabaaaabaabaaaaaab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">
    <w:name w:val="caaabaabaaaaaabaabaaaaaaababaaaaaaabaaaabaabaaaaaab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">
    <w:name w:val="caaabaabaaaaaabaabaaaaaaababaaaaaaabaaaabaabaaaaaabaaaab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">
    <w:name w:val="caaabaabaaaaaabaabaaaaaaababaaaaaaabaaaabaabaaaaaabaaaabaaaab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aaaababaaaaaabaabaaaaab">
    <w:name w:val="caaabaabaaaaaabaabaaaaaaababaaaaaaabaaaabaabaaaaaabaaaabaaaab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">
    <w:name w:val="caaabaabaaaaaabaabaaaaaaababaaaaaaabaaaabaabaaaaaabaaaabaaaab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">
    <w:name w:val="caaabaabaaaaaabaabaaaaaaababaaaaaaabaaaabaabaaaaaabaaaabaaaab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">
    <w:name w:val="caaabaabaaaaaabaabaaaaaaababaaaaaaabaaaabaabaaaaaabaaaabaaaab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">
    <w:name w:val="caaabaabaaaaaabaabaaaaaaababaaaaaaabaaaabaabaaaaaabaaaabaaaab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">
    <w:name w:val="caaabaabaaaaaabaabaaaaaaababaaaaaaabaaaabaabaaaaaabaaaabaaaab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aaaababaaaaaabaabaaaaabaaaaab">
    <w:name w:val="caaabaabaaaaaabaabaaaaaaababaaaaaaabaaaabaabaaaaaabaaaabaaaab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">
    <w:name w:val="caaabaabaaaaaabaabaaaaaaababaaaaaaabaaaabaabaaaaaabaaaabaaaabab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">
    <w:name w:val="caaabaabaaaaaabaabaaaaaaababaaaaaaabaaaabaabaaaaaabaaaabaaaababaa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">
    <w:name w:val="caaabaabaaaaaabaabaaaaaaababaaaaaaabaaaabaabaaaaaabaaaabaaaababaa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">
    <w:name w:val="caaabaabaaaaaabaabaaaaaaababaaaaaaabaaaabaabaaaaaabaaaabaaaababaa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">
    <w:name w:val="caaabaabaaaaaabaabaaaaaaababaaaaaaabaaaabaabaaaaaabaaaabaaaababaa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">
    <w:name w:val="caaabaabaaaaaabaabaaaaaaababaaaaaaabaaaabaabaaaaaabaaaabaaaababaa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">
    <w:name w:val="caaabaabaaaaaabaabaaaaaaababaaaaaaabaaaabaabaaaaaabaaaabaaaababaaaaaab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b">
    <w:name w:val="caaabaabaaaaaabaabaaaaaaababaaaaaaabaaaabaabaaaaaabaaaabaaaababaaaaaab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ba">
    <w:name w:val="caaabaabaaaaaabaabaaaaaaababaaaaaaabaaaabaabaaaaaabaaaabaaaababaaaaaab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baa">
    <w:name w:val="caaabaabaaaaaabaabaaaaaaababaaaaaaabaaaabaabaaaaaabaaaabaaaababaaaaaab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baaa">
    <w:name w:val="caaabaabaaaaaabaabaaaaaaababaaaaaaabaaaabaabaaaaaabaaaabaaaababaaaaaaba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baaaa">
    <w:name w:val="caaabaabaaaaaabaabaaaaaaababaaaaaaabaaaabaabaaaaaabaaaabaaaababaaaaaabaaba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baaaaa">
    <w:name w:val="caaabaabaaaaaabaabaaaaaaababaaaaaaabaaaabaabaaaaaabaaaabaaaababaaaaaabaabaa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baaaaaa">
    <w:name w:val="caaabaabaaaaaabaabaaaaaaababaaaaaaabaaaabaabaaaaaabaaaabaaaababaaaaaabaabaaaaab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baaaaaaababaaaaaaabaaaabaabaaaaaabaaaabaaaababaaaaaabaabaaaaabaaaaabaabaaaabaaaaaaa">
    <w:name w:val="caaabaabaaaaaabaabaaaaaaababaaaaaaabaaaabaabaaaaaabaaaabaaaababaaaaaabaabaaaaab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">
    <w:name w:val="d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">
    <w:name w:val="d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">
    <w:name w:val="d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">
    <w:name w:val="d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">
    <w:name w:val="d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">
    <w:name w:val="d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">
    <w:name w:val="d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">
    <w:name w:val="d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">
    <w:name w:val="d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">
    <w:name w:val="daaaab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b">
    <w:name w:val="daaaab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">
    <w:name w:val="daaaab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">
    <w:name w:val="daaaab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">
    <w:name w:val="daaaab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">
    <w:name w:val="daaaab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">
    <w:name w:val="daaaab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">
    <w:name w:val="daaaabaaaab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">
    <w:name w:val="daaaabaaaab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baaaaaaab">
    <w:name w:val="daaaabaaaab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ba">
    <w:name w:val="daaaabaaaabaaaa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baa">
    <w:name w:val="daaaabaaaabaaaab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baaa">
    <w:name w:val="daaaabaaaabaaaab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abaaabaaaaaaabaaab">
    <w:name w:val="daaaabaaaabaaaab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baaaba">
    <w:name w:val="daaaabaaaabaaaababa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baaabaa">
    <w:name w:val="daaaabaaaabaaaababa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baaabaaa">
    <w:name w:val="daaaabaaaabaaaababa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baaabaaaa">
    <w:name w:val="daaaabaaaabaaaababaaa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abaaabaaaaaaabaaabaaaaa">
    <w:name w:val="daaaabaaaabaaaababaaaaabaaabaaa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