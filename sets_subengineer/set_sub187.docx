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A theodolite is said to be in perfect adjustment if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rotation axis is vertical to the transit axis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transit axis is perpendicular to line of collimation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line of collimation sweeps out a vertical plane while the telescope is elevated or depressed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While measuring the distance between two points along upgrade with the help of a 20 m chain, the forward end of the chain is shifted forward through a distance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(sin θ - 1)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(cos θ - 1)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(sec θ - 1)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(cosec θ - 1).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The best method of interpolation of contours, is by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estimation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graphical means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computation</w:t>
      </w:r>
    </w:p>
    <w:p>
      <w:pPr>
        <w:pStyle w:val="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baaaaba"/>
        <w:keepNext w:val="0"/>
        <w:keepLines w:val="0"/>
        <w:pageBreakBefore w:val="0"/>
        <w:widowControl/>
        <w:spacing w:before="0" w:after="160"/>
        <w:jc w:val="left"/>
      </w:pPr>
      <w:r>
        <w:t>4. When the bubble of the level tube of a level, remains central</w:t>
      </w:r>
    </w:p>
    <w:p>
      <w:pPr>
        <w:pStyle w:val="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of sight is horizontal</w:t>
      </w:r>
    </w:p>
    <w:p>
      <w:pPr>
        <w:pStyle w:val="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axis of the telescope is horizontal</w:t>
      </w:r>
    </w:p>
    <w:p>
      <w:pPr>
        <w:pStyle w:val="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line of collimation is horizontal</w:t>
      </w:r>
    </w:p>
    <w:p>
      <w:pPr>
        <w:pStyle w:val="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geometrical axis of the telescope is horizontal.</w:t>
      </w:r>
    </w:p>
    <w:p>
      <w:pPr>
        <w:pStyle w:val="baaabaaaabaabaaa"/>
        <w:keepNext w:val="0"/>
        <w:keepLines w:val="0"/>
        <w:pageBreakBefore w:val="0"/>
        <w:widowControl/>
        <w:spacing w:before="0" w:after="160"/>
        <w:jc w:val="left"/>
      </w:pPr>
      <w:r>
        <w:t>5. Strength of cement concrete primarily depends upon</w:t>
      </w:r>
    </w:p>
    <w:p>
      <w:pPr>
        <w:pStyle w:val="b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quality of water</w:t>
      </w:r>
    </w:p>
    <w:p>
      <w:pPr>
        <w:pStyle w:val="b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quantity of aggregate</w:t>
      </w:r>
    </w:p>
    <w:p>
      <w:pPr>
        <w:pStyle w:val="b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quantity of cement</w:t>
      </w:r>
    </w:p>
    <w:p>
      <w:pPr>
        <w:pStyle w:val="baaab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water-cement ratio.</w:t>
      </w:r>
    </w:p>
    <w:p>
      <w:pPr>
        <w:pStyle w:val="baaabaaaabaabaaaaaaab"/>
        <w:keepNext w:val="0"/>
        <w:keepLines w:val="0"/>
        <w:pageBreakBefore w:val="0"/>
        <w:widowControl/>
        <w:spacing w:before="0" w:after="160"/>
        <w:jc w:val="left"/>
      </w:pPr>
      <w:r>
        <w:t>6. In order of increasing percentage of silica, the correct sequence is</w:t>
      </w:r>
    </w:p>
    <w:p>
      <w:pPr>
        <w:pStyle w:val="baaab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sandy clay, calcareous clay, pure clay</w:t>
      </w:r>
    </w:p>
    <w:p>
      <w:pPr>
        <w:pStyle w:val="baaab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calcareous clay, pure clay, sandy clay</w:t>
      </w:r>
    </w:p>
    <w:p>
      <w:pPr>
        <w:pStyle w:val="baaabaaaab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pure clay, sandy clay, calcareous clay</w:t>
      </w:r>
    </w:p>
    <w:p>
      <w:pPr>
        <w:pStyle w:val="baaabaaaab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baaaaaaabaabaa"/>
        <w:keepNext w:val="0"/>
        <w:keepLines w:val="0"/>
        <w:pageBreakBefore w:val="0"/>
        <w:widowControl/>
        <w:spacing w:before="0" w:after="160"/>
        <w:jc w:val="left"/>
      </w:pPr>
      <w:r>
        <w:t>7. Soundness test of cement determines</w:t>
      </w:r>
    </w:p>
    <w:p>
      <w:pPr>
        <w:pStyle w:val="baaabaaaab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quality of free lime</w:t>
      </w:r>
    </w:p>
    <w:p>
      <w:pPr>
        <w:pStyle w:val="baaabaaaabaabaa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ultimate strength</w:t>
      </w:r>
    </w:p>
    <w:p>
      <w:pPr>
        <w:pStyle w:val="baaabaaaabaabaa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durability</w:t>
      </w:r>
    </w:p>
    <w:p>
      <w:pPr>
        <w:pStyle w:val="baaabaaaabaabaa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initial setting</w:t>
      </w:r>
    </w:p>
    <w:p>
      <w:pPr>
        <w:pStyle w:val="baaabaaaabaabaaaaaaabaabaaabaaa"/>
        <w:keepNext w:val="0"/>
        <w:keepLines w:val="0"/>
        <w:pageBreakBefore w:val="0"/>
        <w:widowControl/>
        <w:spacing w:before="0" w:after="160"/>
        <w:jc w:val="left"/>
      </w:pPr>
      <w:r>
        <w:t>8. A good brick earth should contain :</w:t>
      </w:r>
    </w:p>
    <w:p>
      <w:pPr>
        <w:pStyle w:val="baaabaaaabaabaa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about 50% to 60% of silica</w:t>
      </w:r>
    </w:p>
    <w:p>
      <w:pPr>
        <w:pStyle w:val="baaabaaaabaabaa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not more than 5% of lime</w:t>
      </w:r>
    </w:p>
    <w:p>
      <w:pPr>
        <w:pStyle w:val="baaabaaaabaabaa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about 5 to 6% of oxide of lime</w:t>
      </w:r>
    </w:p>
    <w:p>
      <w:pPr>
        <w:pStyle w:val="baaabaaaabaabaaa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baaaaaaabaabaaabaaaaaaab"/>
        <w:keepNext w:val="0"/>
        <w:keepLines w:val="0"/>
        <w:pageBreakBefore w:val="0"/>
        <w:widowControl/>
        <w:spacing w:before="0" w:after="160"/>
        <w:jc w:val="left"/>
      </w:pPr>
      <w:r>
        <w:t>9. Pick up the correct statement from the following:</w:t>
      </w:r>
    </w:p>
    <w:p>
      <w:pPr>
        <w:pStyle w:val="baaabaaaabaabaaa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pitch of a close coil spring, is very small</w:t>
      </w:r>
    </w:p>
    <w:p>
      <w:pPr>
        <w:pStyle w:val="baaabaaaabaabaaaaaaab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angle made by the coil with horizontal, is called the angle of helix</w:t>
      </w:r>
    </w:p>
    <w:p>
      <w:pPr>
        <w:pStyle w:val="baaabaaaabaabaaaaaaab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the open coil helical spring, the angle of helix is comparatively large</w:t>
      </w:r>
    </w:p>
    <w:p>
      <w:pPr>
        <w:pStyle w:val="baaabaaaabaabaaaaaaab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baaaaaaabaabaaabaaaaaaabaaaab"/>
        <w:keepNext w:val="0"/>
        <w:keepLines w:val="0"/>
        <w:pageBreakBefore w:val="0"/>
        <w:widowControl/>
        <w:spacing w:before="0" w:after="160"/>
        <w:jc w:val="left"/>
      </w:pPr>
      <w:r>
        <w:t>10. In case of principal axes of a section</w:t>
      </w:r>
    </w:p>
    <w:p>
      <w:pPr>
        <w:pStyle w:val="baaabaaaabaabaaaaaaab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sum of moment of inertia is zero</w:t>
      </w:r>
    </w:p>
    <w:p>
      <w:pPr>
        <w:pStyle w:val="baaabaaaabaabaaaaaaab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difference of moment inertia is zero</w:t>
      </w:r>
    </w:p>
    <w:p>
      <w:pPr>
        <w:pStyle w:val="baaabaaaabaabaaaaaaabaab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product of moment of inertia is zero</w:t>
      </w:r>
    </w:p>
    <w:p>
      <w:pPr>
        <w:pStyle w:val="baaabaaaabaabaaaaaaabaabaa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baaaaaaabaabaaabaaaaaaabaaaabaaaba"/>
        <w:keepNext w:val="0"/>
        <w:keepLines w:val="0"/>
        <w:pageBreakBefore w:val="0"/>
        <w:widowControl/>
        <w:spacing w:before="0" w:after="160"/>
        <w:jc w:val="left"/>
      </w:pPr>
      <w:r>
        <w:t>11. A long vertical member, subjected to an axial compressive load, is called</w:t>
      </w:r>
    </w:p>
    <w:p>
      <w:pPr>
        <w:pStyle w:val="baaabaaaabaabaaaaaaabaabaa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column</w:t>
      </w:r>
    </w:p>
    <w:p>
      <w:pPr>
        <w:pStyle w:val="baaabaaaabaabaaaaaaabaabaaabaaa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strut</w:t>
      </w:r>
    </w:p>
    <w:p>
      <w:pPr>
        <w:pStyle w:val="baaabaaaabaabaaaaaaabaabaaabaaa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tie</w:t>
      </w:r>
    </w:p>
    <w:p>
      <w:pPr>
        <w:pStyle w:val="baaabaaaabaabaaaaaaabaabaaabaaa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stanchion</w:t>
      </w:r>
    </w:p>
    <w:p>
      <w:pPr>
        <w:pStyle w:val="baaabaaaabaabaaaaaaabaabaaabaaaaaaabaaaabaaabaabaaa"/>
        <w:keepNext w:val="0"/>
        <w:keepLines w:val="0"/>
        <w:pageBreakBefore w:val="0"/>
        <w:widowControl/>
        <w:spacing w:before="0" w:after="160"/>
        <w:jc w:val="left"/>
      </w:pPr>
      <w:r>
        <w:t>12. Reactions at the supports of a structure can be determined by equating the algebraic sum of</w:t>
      </w:r>
    </w:p>
    <w:p>
      <w:pPr>
        <w:pStyle w:val="baaabaaaabaabaaaaaaabaabaaabaaa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horizontal forces to zero</w:t>
      </w:r>
    </w:p>
    <w:p>
      <w:pPr>
        <w:pStyle w:val="baaabaaaabaabaaaaaaabaabaaabaaa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vertical forces to zero</w:t>
      </w:r>
    </w:p>
    <w:p>
      <w:pPr>
        <w:pStyle w:val="baaabaaaabaabaaaaaaabaabaaabaaa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moment about any point to zero</w:t>
      </w:r>
    </w:p>
    <w:p>
      <w:pPr>
        <w:pStyle w:val="baaabaaaabaabaaaaaaabaabaaabaaaaaaab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baaaaaaabaabaaabaaaaaaabaaaabaaabaabaaaaaaab"/>
        <w:keepNext w:val="0"/>
        <w:keepLines w:val="0"/>
        <w:pageBreakBefore w:val="0"/>
        <w:widowControl/>
        <w:spacing w:before="0" w:after="160"/>
        <w:jc w:val="left"/>
      </w:pPr>
      <w:r>
        <w:t>13. When water flows over a rectangular suppressed weir, the negative pressure created beneath the nappe</w:t>
      </w:r>
    </w:p>
    <w:p>
      <w:pPr>
        <w:pStyle w:val="baaabaaaabaabaaaaaaabaabaaabaaaaaaab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increases the discharge</w:t>
      </w:r>
    </w:p>
    <w:p>
      <w:pPr>
        <w:pStyle w:val="baaabaaaabaabaaaaaaabaabaaabaaaaaaabaaaabaaab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decreases the discharge</w:t>
      </w:r>
    </w:p>
    <w:p>
      <w:pPr>
        <w:pStyle w:val="baaabaaaabaabaaaaaaabaabaaabaaaaaaabaaaabaaab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does not effect the discharge</w:t>
      </w:r>
    </w:p>
    <w:p>
      <w:pPr>
        <w:pStyle w:val="baaabaaaabaabaaaaaaabaabaaabaaaaaaabaaaabaaab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baaaaaaabaabaaabaaaaaaabaaaabaaabaabaaaaaaababaaa"/>
        <w:keepNext w:val="0"/>
        <w:keepLines w:val="0"/>
        <w:pageBreakBefore w:val="0"/>
        <w:widowControl/>
        <w:spacing w:before="0" w:after="160"/>
        <w:jc w:val="left"/>
      </w:pPr>
      <w:r>
        <w:t>14. Discharge over an ogee weir remains the same as that of</w:t>
      </w:r>
    </w:p>
    <w:p>
      <w:pPr>
        <w:pStyle w:val="baaabaaaabaabaaaaaaabaabaaabaaaaaaabaaaabaaab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sharp crested weir</w:t>
      </w:r>
    </w:p>
    <w:p>
      <w:pPr>
        <w:pStyle w:val="baaabaaaabaabaaaaaaabaabaaabaaaaaaabaaaabaaab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triangular weir</w:t>
      </w:r>
    </w:p>
    <w:p>
      <w:pPr>
        <w:pStyle w:val="baaabaaaabaabaaaaaaabaabaaabaaaaaaabaaaabaaab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cippoletti weir</w:t>
      </w:r>
    </w:p>
    <w:p>
      <w:pPr>
        <w:pStyle w:val="baaabaaaabaabaaaaaaabaabaaabaaaaaaabaaaabaaabaaba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drowned weir.</w:t>
      </w:r>
    </w:p>
    <w:p>
      <w:pPr>
        <w:pStyle w:val="baaabaaaabaabaaaaaaabaabaaabaaaaaaabaaaabaaabaabaaaaaaababaaaaaaba"/>
        <w:keepNext w:val="0"/>
        <w:keepLines w:val="0"/>
        <w:pageBreakBefore w:val="0"/>
        <w:widowControl/>
        <w:spacing w:before="0" w:after="160"/>
        <w:jc w:val="left"/>
      </w:pPr>
      <w:r>
        <w:t>15. Pick up the correct statement regarding Borda's mouth piece running full from the following :</w:t>
      </w:r>
    </w:p>
    <w:p>
      <w:pPr>
        <w:pStyle w:val="baaabaaaabaabaaaaaaabaabaaabaaaaaaabaaaabaaabaaba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Theoretical velocity at the outlet is 2gH</w:t>
      </w:r>
    </w:p>
    <w:p>
      <w:pPr>
        <w:pStyle w:val="baaabaaaabaabaaaaaaabaabaaabaaaaaaabaaaabaaabaaba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Coefficient of velocity is 1/2</w:t>
      </w:r>
    </w:p>
    <w:p>
      <w:pPr>
        <w:pStyle w:val="baaabaaaabaabaaaaaaabaabaaabaaaaaaabaaaabaaabaabaa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Coefficient of contraction is 1</w:t>
      </w:r>
    </w:p>
    <w:p>
      <w:pPr>
        <w:pStyle w:val="baaabaaaabaabaaaaaaabaabaaabaaaaaaabaaaabaaabaabaaa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baaaaaaabaabaaabaaaaaaabaaaabaaabaabaaaaaaababaaaaaabaaaaab"/>
        <w:keepNext w:val="0"/>
        <w:keepLines w:val="0"/>
        <w:pageBreakBefore w:val="0"/>
        <w:widowControl/>
        <w:spacing w:before="0" w:after="160"/>
        <w:jc w:val="left"/>
      </w:pPr>
      <w:r>
        <w:t>16. A body of dimensions 1.5 m x 1.0 m x 2 m weighs 3000 kg in water. Its specific gravity is</w:t>
      </w:r>
    </w:p>
    <w:p>
      <w:pPr>
        <w:pStyle w:val="baaabaaaabaabaaaaaaabaabaaabaaaaaaabaaaabaaabaabaaa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0.8</w:t>
      </w:r>
    </w:p>
    <w:p>
      <w:pPr>
        <w:pStyle w:val="baaabaaaabaabaaaaaaabaabaaabaaaaaaabaaaabaaabaabaaaaaaab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0.9</w:t>
      </w:r>
    </w:p>
    <w:p>
      <w:pPr>
        <w:pStyle w:val="baaabaaaabaabaaaaaaabaabaaabaaaaaaabaaaabaaabaabaaaaaaab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1.0</w:t>
      </w:r>
    </w:p>
    <w:p>
      <w:pPr>
        <w:pStyle w:val="baaabaaaabaabaaaaaaabaabaaabaaaaaaabaaaabaaabaabaaaaaaab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1.1</w:t>
      </w:r>
    </w:p>
    <w:p>
      <w:pPr>
        <w:pStyle w:val="baaabaaaabaabaaaaaaabaabaaabaaaaaaabaaaabaaabaabaaaaaaababaaaaaabaaaaabaaaab"/>
        <w:keepNext w:val="0"/>
        <w:keepLines w:val="0"/>
        <w:pageBreakBefore w:val="0"/>
        <w:widowControl/>
        <w:spacing w:before="0" w:after="160"/>
        <w:jc w:val="left"/>
      </w:pPr>
      <w:r>
        <w:t>17. For determining the moisture content of a soil sample, the following data is available Weight of container = 260 g, Weight of soil sample and = 320 g container, Weight of soil sample (dried) and = 310 g container. The moisture content of the soil sample, is</w:t>
      </w:r>
    </w:p>
    <w:p>
      <w:pPr>
        <w:pStyle w:val="baaabaaaabaabaaaaaaabaabaaabaaaaaaabaaaabaaabaabaaaaaaab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15%</w:t>
      </w:r>
    </w:p>
    <w:p>
      <w:pPr>
        <w:pStyle w:val="baaabaaaabaabaaaaaaabaabaaabaaaaaaabaaaabaaabaabaaaaaaababa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18%</w:t>
      </w:r>
    </w:p>
    <w:p>
      <w:pPr>
        <w:pStyle w:val="baaabaaaabaabaaaaaaabaabaaabaaaaaaabaaaabaaabaabaaaaaaababa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20%</w:t>
      </w:r>
    </w:p>
    <w:p>
      <w:pPr>
        <w:pStyle w:val="baaabaaaabaabaaaaaaabaabaaabaaaaaaabaaaabaaabaabaaaaaaababaa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</w:t>
      </w:r>
    </w:p>
    <w:p>
      <w:pPr>
        <w:pStyle w:val="baaabaaaabaabaaaaaaabaabaaabaaaaaaabaaaabaaabaabaaaaaaababaaaaaabaaaaabaaaabaaaba"/>
        <w:keepNext w:val="0"/>
        <w:keepLines w:val="0"/>
        <w:pageBreakBefore w:val="0"/>
        <w:widowControl/>
        <w:spacing w:before="0" w:after="160"/>
        <w:jc w:val="left"/>
      </w:pPr>
      <w:r>
        <w:t>18. For determining the ultimate bearing capacity of soil, the recommended size of a square bearing plate to be used in load plate test should be 30 to 75 cm square with a minimum thickness of</w:t>
      </w:r>
    </w:p>
    <w:p>
      <w:pPr>
        <w:pStyle w:val="baaabaaaabaabaaaaaaabaabaaabaaaaaaabaaaabaaabaabaaaaaaababaaa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mm</w:t>
      </w:r>
    </w:p>
    <w:p>
      <w:pPr>
        <w:pStyle w:val="baaabaaaabaabaaaaaaabaabaaabaaaaaaabaaaabaaabaabaaaaaaababaaa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mm</w:t>
      </w:r>
    </w:p>
    <w:p>
      <w:pPr>
        <w:pStyle w:val="baaabaaaabaabaaaaaaabaabaaabaaaaaaabaaaabaaabaabaaaaaaababaaa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mm</w:t>
      </w:r>
    </w:p>
    <w:p>
      <w:pPr>
        <w:pStyle w:val="baaabaaaabaabaaaaaaabaabaaabaaaaaaabaaaabaaabaabaaaaaaababaaaa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mm</w:t>
      </w:r>
    </w:p>
    <w:p>
      <w:pPr>
        <w:pStyle w:val="baaabaaaabaabaaaaaaabaabaaabaaaaaaabaaaabaaabaabaaaaaaababaaaaaabaaaaabaaaabaaabaaaaab"/>
        <w:keepNext w:val="0"/>
        <w:keepLines w:val="0"/>
        <w:pageBreakBefore w:val="0"/>
        <w:widowControl/>
        <w:spacing w:before="0" w:after="160"/>
        <w:jc w:val="left"/>
      </w:pPr>
      <w:r>
        <w:t>19. The relationship between void ratio (e) and porosity ratio (n) is :</w:t>
      </w:r>
    </w:p>
    <w:p>
      <w:pPr>
        <w:pStyle w:val="baaabaaaabaabaaaaaaabaabaaabaaaaaaabaaaabaaabaabaaaaaaababaaaaaab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 = </w:t>
      </w:r>
    </w:p>
    <w:p>
      <w:pPr>
        <w:pStyle w:val="baaabaaaabaabaaaaaaabaabaaabaaaaaaabaaaabaaabaabaaaaaaababaaaaaab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 = </w:t>
      </w:r>
    </w:p>
    <w:p>
      <w:pPr>
        <w:pStyle w:val="baaabaaaabaabaaaaaaabaabaaabaaaaaaabaaaabaaabaabaaaaaaababaaaaaab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 = </w:t>
      </w:r>
    </w:p>
    <w:p>
      <w:pPr>
        <w:pStyle w:val="baaabaaaabaabaaaaaaabaabaaabaaaaaaabaaaabaaabaabaaaaaaababaaaaaaba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 = n/(1 - n)</w:t>
      </w:r>
    </w:p>
    <w:p>
      <w:pPr>
        <w:pStyle w:val="baaabaaaabaabaaaaaaabaabaaabaaaaaaabaaaabaaabaabaaaaaaababaaaaaabaaaaabaaaabaaabaaaaabaaaab"/>
        <w:keepNext w:val="0"/>
        <w:keepLines w:val="0"/>
        <w:pageBreakBefore w:val="0"/>
        <w:widowControl/>
        <w:spacing w:before="0" w:after="160"/>
        <w:jc w:val="left"/>
      </w:pPr>
      <w:r>
        <w:t>20. The plasticity index is the numerical difference between</w:t>
      </w:r>
    </w:p>
    <w:p>
      <w:pPr>
        <w:pStyle w:val="baaabaaaabaabaaaaaaabaabaaabaaaaaaabaaaabaaabaabaaaaaaababaaaaaabaaaaa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liquid limit and plastic limit</w:t>
      </w:r>
    </w:p>
    <w:p>
      <w:pPr>
        <w:pStyle w:val="baaabaaaabaabaaaaaaabaabaaabaaaaaaabaaaabaaabaabaaaaaaababaaaaaabaaaaabaaaab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plastic limit and shrinkage limit</w:t>
      </w:r>
    </w:p>
    <w:p>
      <w:pPr>
        <w:pStyle w:val="baaabaaaabaabaaaaaaabaabaaabaaaaaaabaaaabaaabaabaaaaaaababaaaaaabaaaaabaaaab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liquid limit and shrinkage limit</w:t>
      </w:r>
    </w:p>
    <w:p>
      <w:pPr>
        <w:pStyle w:val="baaabaaaabaabaaaaaaabaabaaabaaaaaaabaaaabaaabaabaaaaaaababaaaaaabaaaaabaaaab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baaaaaaabaabaaabaaaaaaabaaaabaaabaabaaaaaaababaaaaaabaaaaabaaaabaaabaaaaabaaaababaaa"/>
        <w:keepNext w:val="0"/>
        <w:keepLines w:val="0"/>
        <w:pageBreakBefore w:val="0"/>
        <w:widowControl/>
        <w:spacing w:before="0" w:after="160"/>
        <w:jc w:val="left"/>
      </w:pPr>
      <w:r>
        <w:t>21. For a continuous floor slab supported on beams, the ratio of end span length and intermediate span length, is</w:t>
      </w:r>
    </w:p>
    <w:p>
      <w:pPr>
        <w:pStyle w:val="baaabaaaabaabaaaaaaabaabaaabaaaaaaabaaaabaaabaabaaaaaaababaaaaaabaaaaabaaaab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0.6</w:t>
      </w:r>
    </w:p>
    <w:p>
      <w:pPr>
        <w:pStyle w:val="baaabaaaabaabaaaaaaabaabaaabaaaaaaabaaaabaaabaabaaaaaaababaaaaaabaaaaabaaaab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0.7</w:t>
      </w:r>
    </w:p>
    <w:p>
      <w:pPr>
        <w:pStyle w:val="baaabaaaabaabaaaaaaabaabaaabaaaaaaabaaaabaaabaabaaaaaaababaaaaaabaaaaabaaaabaaab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0.8</w:t>
      </w:r>
    </w:p>
    <w:p>
      <w:pPr>
        <w:pStyle w:val="baaabaaaabaabaaaaaaabaabaaabaaaaaaabaaaabaaabaabaaaaaaababaaaaaabaaaaabaaaabaaab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0.9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Enlarged head of a supporting column of a flat slabs is technically .known as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top of the column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capital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drop panel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Pick up the incorrect statement from the following. The intensity of horizontal shear stress at the elemental part of a beam section, is directly proportional to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of the section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distance of the C.G. of the area from its neutral axis</w:t>
      </w:r>
    </w:p>
    <w:p>
      <w:pPr>
        <w:pStyle w:val="c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moment of the beam section about its neutral axis</w:t>
      </w:r>
    </w:p>
    <w:p>
      <w:pPr>
        <w:pStyle w:val="c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width of the beam.</w:t>
      </w:r>
    </w:p>
    <w:p>
      <w:pPr>
        <w:pStyle w:val="caabaaaaaba"/>
        <w:keepNext w:val="0"/>
        <w:keepLines w:val="0"/>
        <w:pageBreakBefore w:val="0"/>
        <w:widowControl/>
        <w:spacing w:before="0" w:after="160"/>
        <w:jc w:val="left"/>
      </w:pPr>
      <w:r>
        <w:t>24. The width of the flange of a L-beam, should be less than</w:t>
      </w:r>
    </w:p>
    <w:p>
      <w:pPr>
        <w:pStyle w:val="c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one-sixth of the effective span</w:t>
      </w:r>
    </w:p>
    <w:p>
      <w:pPr>
        <w:pStyle w:val="c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breadth of the rib + four times thickness of the slab</w:t>
      </w:r>
    </w:p>
    <w:p>
      <w:pPr>
        <w:pStyle w:val="c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breadth of the rib + half clear distance between ribs</w:t>
      </w:r>
    </w:p>
    <w:p>
      <w:pPr>
        <w:pStyle w:val="c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least of the above.</w:t>
      </w:r>
    </w:p>
    <w:p>
      <w:pPr>
        <w:pStyle w:val="caabaaaaabaaaaab"/>
        <w:keepNext w:val="0"/>
        <w:keepLines w:val="0"/>
        <w:pageBreakBefore w:val="0"/>
        <w:widowControl/>
        <w:spacing w:before="0" w:after="160"/>
        <w:jc w:val="left"/>
      </w:pPr>
      <w:r>
        <w:t>25. The angular steps used for changing direction of the stairs, are called</w:t>
      </w:r>
    </w:p>
    <w:p>
      <w:pPr>
        <w:pStyle w:val="c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angular steps</w:t>
      </w:r>
    </w:p>
    <w:p>
      <w:pPr>
        <w:pStyle w:val="c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winders</w:t>
      </w:r>
    </w:p>
    <w:p>
      <w:pPr>
        <w:pStyle w:val="ca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radial steps</w:t>
      </w:r>
    </w:p>
    <w:p>
      <w:pPr>
        <w:pStyle w:val="ca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circular steps.</w:t>
      </w:r>
    </w:p>
    <w:p>
      <w:pPr>
        <w:pStyle w:val="caabaaaaabaaaaabaabaa"/>
        <w:keepNext w:val="0"/>
        <w:keepLines w:val="0"/>
        <w:pageBreakBefore w:val="0"/>
        <w:widowControl/>
        <w:spacing w:before="0" w:after="160"/>
        <w:jc w:val="left"/>
      </w:pPr>
      <w:r>
        <w:t>26. Pick up the incorrect statement from the following :</w:t>
      </w:r>
    </w:p>
    <w:p>
      <w:pPr>
        <w:pStyle w:val="caab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Horizontal D.P.C. is provided at plinth level in internal walls</w:t>
      </w:r>
    </w:p>
    <w:p>
      <w:pPr>
        <w:pStyle w:val="caab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D.P.C. is provided under door and verandah openings</w:t>
      </w:r>
    </w:p>
    <w:p>
      <w:pPr>
        <w:pStyle w:val="caabaaaa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Vertical D.P.C. is not provided in internal walls</w:t>
      </w:r>
    </w:p>
    <w:p>
      <w:pPr>
        <w:pStyle w:val="caabaaaa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Cement concrete is a rigid damp-proofing material.</w:t>
      </w:r>
    </w:p>
    <w:p>
      <w:pPr>
        <w:pStyle w:val="caabaaaaabaaaaabaabaaaabaa"/>
        <w:keepNext w:val="0"/>
        <w:keepLines w:val="0"/>
        <w:pageBreakBefore w:val="0"/>
        <w:widowControl/>
        <w:spacing w:before="0" w:after="160"/>
        <w:jc w:val="left"/>
      </w:pPr>
      <w:r>
        <w:t>27. Pick up the correct proportions of chemical ingredients of cement</w:t>
      </w:r>
    </w:p>
    <w:p>
      <w:pPr>
        <w:pStyle w:val="caabaaaaab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Lime : Silica : Alumina : Iron oxide : 63 : 22 : 6 : 3</w:t>
      </w:r>
    </w:p>
    <w:p>
      <w:pPr>
        <w:pStyle w:val="caabaaaaabaaaaab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Silica : Lime : Alumina : Iron oxide : 63 : 22 : 6 : 3</w:t>
      </w:r>
    </w:p>
    <w:p>
      <w:pPr>
        <w:pStyle w:val="caabaaaaabaaaaab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Alumina : Silica : Lime : Iron oxide : 63 : 22 : 6 : 3</w:t>
      </w:r>
    </w:p>
    <w:p>
      <w:pPr>
        <w:pStyle w:val="caabaaaaabaaaaab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Iron oxide : Alumina : Silica : Lime : 63 : 22 : 6 : 3</w:t>
      </w:r>
    </w:p>
    <w:p>
      <w:pPr>
        <w:pStyle w:val="caabaaaaabaaaaabaabaaaabaaabaaa"/>
        <w:keepNext w:val="0"/>
        <w:keepLines w:val="0"/>
        <w:pageBreakBefore w:val="0"/>
        <w:widowControl/>
        <w:spacing w:before="0" w:after="160"/>
        <w:jc w:val="left"/>
      </w:pPr>
      <w:r>
        <w:t>28. Log Angles machine is used to test the aggregate for</w:t>
      </w:r>
    </w:p>
    <w:p>
      <w:pPr>
        <w:pStyle w:val="caabaaaaabaaaaab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impact value</w:t>
      </w:r>
    </w:p>
    <w:p>
      <w:pPr>
        <w:pStyle w:val="caabaaaaabaaaaab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abrasion resistance</w:t>
      </w:r>
    </w:p>
    <w:p>
      <w:pPr>
        <w:pStyle w:val="caabaaaaabaaaaabaab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water absorption</w:t>
      </w:r>
    </w:p>
    <w:p>
      <w:pPr>
        <w:pStyle w:val="caabaaaaabaaaaab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aaabaabaaaabaaabaaaaabaa"/>
        <w:keepNext w:val="0"/>
        <w:keepLines w:val="0"/>
        <w:pageBreakBefore w:val="0"/>
        <w:widowControl/>
        <w:spacing w:before="0" w:after="160"/>
        <w:jc w:val="left"/>
      </w:pPr>
      <w:r>
        <w:t>29. Run off is the quantity of water which flows</w:t>
      </w:r>
    </w:p>
    <w:p>
      <w:pPr>
        <w:pStyle w:val="caabaaaaabaaaaab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sewer pipes</w:t>
      </w:r>
    </w:p>
    <w:p>
      <w:pPr>
        <w:pStyle w:val="caabaaaaabaaaaab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due to leakage in pipes</w:t>
      </w:r>
    </w:p>
    <w:p>
      <w:pPr>
        <w:pStyle w:val="caabaaaaabaaaaabaaba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rivers</w:t>
      </w:r>
    </w:p>
    <w:p>
      <w:pPr>
        <w:pStyle w:val="caabaaaaabaaaaabaabaaaaba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aaabaabaaaabaaabaaaaabaaaaaba"/>
        <w:keepNext w:val="0"/>
        <w:keepLines w:val="0"/>
        <w:pageBreakBefore w:val="0"/>
        <w:widowControl/>
        <w:spacing w:before="0" w:after="160"/>
        <w:jc w:val="left"/>
      </w:pPr>
      <w:r>
        <w:t>30. The four major water supply distribution systems, are</w:t>
      </w:r>
    </w:p>
    <w:p>
      <w:pPr>
        <w:pStyle w:val="caabaaaaabaaaaabaabaaaab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dead end, tree, grid iron and reticulation</w:t>
      </w:r>
    </w:p>
    <w:p>
      <w:pPr>
        <w:pStyle w:val="caabaaaaabaaaaabaabaaaab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dead end, tree, grid iron and circular</w:t>
      </w:r>
    </w:p>
    <w:p>
      <w:pPr>
        <w:pStyle w:val="caabaaaaabaaaaabaabaaaab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tree, grid iron, ring and radial</w:t>
      </w:r>
    </w:p>
    <w:p>
      <w:pPr>
        <w:pStyle w:val="caabaaaaabaaaaabaabaaaabaaaba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tree, reticulation, circular and ring.</w:t>
      </w:r>
    </w:p>
    <w:p>
      <w:pPr>
        <w:pStyle w:val="caabaaaaabaaaaabaabaaaabaaabaaaaabaaaaabaaaaba"/>
        <w:keepNext w:val="0"/>
        <w:keepLines w:val="0"/>
        <w:pageBreakBefore w:val="0"/>
        <w:widowControl/>
        <w:spacing w:before="0" w:after="160"/>
        <w:jc w:val="left"/>
      </w:pPr>
      <w:r>
        <w:t>31. In a residential colony, sewers of diameters 100 mm, 150 mm and 225 mm were laid with a gradient 1 in 120. Which portion of the sewage system does not choke in due course of time</w:t>
      </w:r>
    </w:p>
    <w:p>
      <w:pPr>
        <w:pStyle w:val="caabaaaaabaaaaabaabaaaaba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mm dia.</w:t>
      </w:r>
    </w:p>
    <w:p>
      <w:pPr>
        <w:pStyle w:val="caabaaaaabaaaaabaabaaaaba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150 mm dia.</w:t>
      </w:r>
    </w:p>
    <w:p>
      <w:pPr>
        <w:pStyle w:val="caabaaaaabaaaaabaabaaaabaaab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225 mm dia.</w:t>
      </w:r>
    </w:p>
    <w:p>
      <w:pPr>
        <w:pStyle w:val="caabaaaaabaaaaabaabaaaabaaabaaaaab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caabaaaaabaaaaabaabaaaabaaabaaaaabaaaaabaaaabaaaaba"/>
        <w:keepNext w:val="0"/>
        <w:keepLines w:val="0"/>
        <w:pageBreakBefore w:val="0"/>
        <w:widowControl/>
        <w:spacing w:before="0" w:after="160"/>
        <w:jc w:val="left"/>
      </w:pPr>
      <w:r>
        <w:t>32. Discrete or granular particles change their</w:t>
      </w:r>
    </w:p>
    <w:p>
      <w:pPr>
        <w:pStyle w:val="caabaaaaabaaaaabaabaaaabaaaba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size</w:t>
      </w:r>
    </w:p>
    <w:p>
      <w:pPr>
        <w:pStyle w:val="caabaaaaabaaaaabaabaaaabaaaba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shape</w:t>
      </w:r>
    </w:p>
    <w:p>
      <w:pPr>
        <w:pStyle w:val="caabaaaaabaaaaabaabaaaabaaabaa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weight</w:t>
      </w:r>
    </w:p>
    <w:p>
      <w:pPr>
        <w:pStyle w:val="caabaaaaabaaaaabaabaaaabaaabaaaaaba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aaabaabaaaabaaabaaaaabaaaaabaaaabaaaabaaaaab"/>
        <w:keepNext w:val="0"/>
        <w:keepLines w:val="0"/>
        <w:pageBreakBefore w:val="0"/>
        <w:widowControl/>
        <w:spacing w:before="0" w:after="160"/>
        <w:jc w:val="left"/>
      </w:pPr>
      <w:r>
        <w:t>33. For the design of major hydraulic structures on the canals, the method generally preferred to, is based on</w:t>
      </w:r>
    </w:p>
    <w:p>
      <w:pPr>
        <w:pStyle w:val="caabaaaaabaaaaabaabaaaabaaabaaaaabaa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Bligh's theory</w:t>
      </w:r>
    </w:p>
    <w:p>
      <w:pPr>
        <w:pStyle w:val="caabaaaaabaaaaabaabaaaabaaabaaaaabaa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Electrical analogy method</w:t>
      </w:r>
    </w:p>
    <w:p>
      <w:pPr>
        <w:pStyle w:val="caabaaaaabaaaaabaabaaaabaaabaaaaabaa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relaxation method</w:t>
      </w:r>
    </w:p>
    <w:p>
      <w:pPr>
        <w:pStyle w:val="caabaaaaabaaaaabaabaaaabaaabaaaaabaaaaab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Khosla's method of independent variables.</w:t>
      </w:r>
    </w:p>
    <w:p>
      <w:pPr>
        <w:pStyle w:val="caabaaaaabaaaaabaabaaaabaaabaaaaabaaaaabaaaabaaaabaaaaabaaaab"/>
        <w:keepNext w:val="0"/>
        <w:keepLines w:val="0"/>
        <w:pageBreakBefore w:val="0"/>
        <w:widowControl/>
        <w:spacing w:before="0" w:after="160"/>
        <w:jc w:val="left"/>
      </w:pPr>
      <w:r>
        <w:t>34. Which one of the following statements is correct ?</w:t>
      </w:r>
    </w:p>
    <w:p>
      <w:pPr>
        <w:pStyle w:val="caabaaaaabaaaaabaabaaaabaaabaaaaabaaaaab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canal system and the drainage system are complementary</w:t>
      </w:r>
    </w:p>
    <w:p>
      <w:pPr>
        <w:pStyle w:val="caabaaaaabaaaaabaabaaaabaaabaaaaabaaaaab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canal system runs on ridges, gets divided into smaller channels and spreads its water on the land</w:t>
      </w:r>
    </w:p>
    <w:p>
      <w:pPr>
        <w:pStyle w:val="caabaaaaabaaaaabaabaaaabaaabaaaaabaaaaaba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drainage system runs along the lowest line, collects drainage water from the slopes and joins the main stream</w:t>
      </w:r>
    </w:p>
    <w:p>
      <w:pPr>
        <w:pStyle w:val="caabaaaaabaaaaabaabaaaabaaabaaaaabaaaaaba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abaabaaaabaaabaaaaabaaaaabaaaabaaaabaaaaabaaaabaaaab"/>
        <w:keepNext w:val="0"/>
        <w:keepLines w:val="0"/>
        <w:pageBreakBefore w:val="0"/>
        <w:widowControl/>
        <w:spacing w:before="0" w:after="160"/>
        <w:jc w:val="left"/>
      </w:pPr>
      <w:r>
        <w:t>35. For a standing crop, the consumptive use of water is equal to the depth of water</w:t>
      </w:r>
    </w:p>
    <w:p>
      <w:pPr>
        <w:pStyle w:val="caabaaaaabaaaaabaabaaaabaaabaaaaabaaaaabaaaab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transpired by the crop</w:t>
      </w:r>
    </w:p>
    <w:p>
      <w:pPr>
        <w:pStyle w:val="caabaaaaabaaaaabaabaaaabaaabaaaaabaaaaabaaaab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evaporated by the crop</w:t>
      </w:r>
    </w:p>
    <w:p>
      <w:pPr>
        <w:pStyle w:val="caabaaaaabaaaaabaabaaaabaaabaaaaabaaaaabaaaab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transpired and evaporated by the crop</w:t>
      </w:r>
    </w:p>
    <w:p>
      <w:pPr>
        <w:pStyle w:val="caabaaaaabaaaaabaabaaaabaaabaaaaabaaaaabaaaaba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used by the crop in transpiration, evaporation and also the quantity of water evaporated from adjacent soil.</w:t>
      </w:r>
    </w:p>
    <w:p>
      <w:pPr>
        <w:pStyle w:val="caabaaaaabaaaaabaabaaaabaaabaaaaabaaaaabaaaabaaaabaaaaabaaaabaaaabaaaab"/>
        <w:keepNext w:val="0"/>
        <w:keepLines w:val="0"/>
        <w:pageBreakBefore w:val="0"/>
        <w:widowControl/>
        <w:spacing w:before="0" w:after="160"/>
        <w:jc w:val="left"/>
      </w:pPr>
      <w:r>
        <w:t>36. Pick up the incorrect statement from the following. Culturable commanded area is the gross area of an irrigation canal system less</w:t>
      </w:r>
    </w:p>
    <w:p>
      <w:pPr>
        <w:pStyle w:val="caabaaaaabaaaaabaabaaaabaaabaaaaabaaaaabaaaaba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populated area</w:t>
      </w:r>
    </w:p>
    <w:p>
      <w:pPr>
        <w:pStyle w:val="caabaaaaabaaaaabaabaaaabaaabaaaaabaaaaabaaaabaaaab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alkaline area</w:t>
      </w:r>
    </w:p>
    <w:p>
      <w:pPr>
        <w:pStyle w:val="caabaaaaabaaaaabaabaaaabaaabaaaaabaaaaabaaaabaaaab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forest area</w:t>
      </w:r>
    </w:p>
    <w:p>
      <w:pPr>
        <w:pStyle w:val="caabaaaaabaaaaabaabaaaabaaabaaaaabaaaaabaaaabaaaab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fallow land.</w:t>
      </w:r>
    </w:p>
    <w:p>
      <w:pPr>
        <w:pStyle w:val="caabaaaaabaaaaabaabaaaabaaabaaaaabaaaaabaaaabaaaabaaaaabaaaabaaaabaaaabaaaab"/>
        <w:keepNext w:val="0"/>
        <w:keepLines w:val="0"/>
        <w:pageBreakBefore w:val="0"/>
        <w:widowControl/>
        <w:spacing w:before="0" w:after="160"/>
        <w:jc w:val="left"/>
      </w:pPr>
      <w:r>
        <w:t>37. If a Lemniscate curve having an angle of deflection Δ, is transitional throughout, the maximum polar angle is</w:t>
      </w:r>
    </w:p>
    <w:p>
      <w:pPr>
        <w:pStyle w:val="caabaaaaabaaaaabaabaaaabaaabaaaaabaaaaabaaaabaaaab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Δ/3</w:t>
      </w:r>
    </w:p>
    <w:p>
      <w:pPr>
        <w:pStyle w:val="caabaaaaabaaaaabaabaaaabaaabaaaaabaaaaabaaaabaaaaba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Δ/4</w:t>
      </w:r>
    </w:p>
    <w:p>
      <w:pPr>
        <w:pStyle w:val="caabaaaaabaaaaabaabaaaabaaabaaaaabaaaaabaaaabaaaaba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Δ/5</w:t>
      </w:r>
    </w:p>
    <w:p>
      <w:pPr>
        <w:pStyle w:val="caabaaaaabaaaaabaabaaaabaaabaaaaabaaaaabaaaabaaaaba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Δ/6</w:t>
      </w:r>
    </w:p>
    <w:p>
      <w:pPr>
        <w:pStyle w:val="caabaaaaabaaaaabaabaaaabaaabaaaaabaaaaabaaaabaaaabaaaaabaaaabaaaabaaaabaaaabaaaab"/>
        <w:keepNext w:val="0"/>
        <w:keepLines w:val="0"/>
        <w:pageBreakBefore w:val="0"/>
        <w:widowControl/>
        <w:spacing w:before="0" w:after="160"/>
        <w:jc w:val="left"/>
      </w:pPr>
      <w:r>
        <w:t>38. Pick up the correct statement from the following:</w:t>
      </w:r>
    </w:p>
    <w:p>
      <w:pPr>
        <w:pStyle w:val="caabaaaaabaaaaabaabaaaabaaabaaaaabaaaaabaaaabaaaabaa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corss fall of the shoulder should be at least 0.5% steeper than camber</w:t>
      </w:r>
    </w:p>
    <w:p>
      <w:pPr>
        <w:pStyle w:val="caabaaaaabaaaaabaabaaaabaaabaaaaabaaaaabaaaabaaaabaaaaab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 superelevated sections, the shoulders should be provided a cross fall equal to camber</w:t>
      </w:r>
    </w:p>
    <w:p>
      <w:pPr>
        <w:pStyle w:val="caabaaaaabaaaaabaabaaaabaaabaaaaabaaaaabaaaabaaaabaaaaab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Earthern roads in general are provided steepest crossfall</w:t>
      </w:r>
    </w:p>
    <w:p>
      <w:pPr>
        <w:pStyle w:val="caabaaaaabaaaaabaabaaaabaaabaaaaabaaaaabaaaabaaaabaaaaab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abaabaaaabaaabaaaaabaaaaabaaaabaaaabaaaaabaaaabaaaabaaaabaaaabaaaabaaaab"/>
        <w:keepNext w:val="0"/>
        <w:keepLines w:val="0"/>
        <w:pageBreakBefore w:val="0"/>
        <w:widowControl/>
        <w:spacing w:before="0" w:after="160"/>
        <w:jc w:val="left"/>
      </w:pPr>
      <w:r>
        <w:t>39. While designing hair pin bends on higways, the minimum</w:t>
      </w:r>
    </w:p>
    <w:p>
      <w:pPr>
        <w:pStyle w:val="caabaaaaabaaaaabaabaaaabaaabaaaaabaaaaabaaaabaaaabaaaaaba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gradient is 1 in 40</w:t>
      </w:r>
    </w:p>
    <w:p>
      <w:pPr>
        <w:pStyle w:val="caabaaaaabaaaaabaabaaaabaaabaaaaabaaaaabaaaabaaaabaaaaabaaaab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gradient is 1 in 200</w:t>
      </w:r>
    </w:p>
    <w:p>
      <w:pPr>
        <w:pStyle w:val="caabaaaaabaaaaabaabaaaabaaabaaaaabaaaaabaaaabaaaabaaaaabaaaab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superelevations is 1 in 10</w:t>
      </w:r>
    </w:p>
    <w:p>
      <w:pPr>
        <w:pStyle w:val="caabaaaaabaaaaabaabaaaabaaabaaaaabaaaaabaaaabaaaabaaaaabaaaab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abaabaaaabaaabaaaaabaaaaabaaaabaaaabaaaaabaaaabaaaabaaaabaaaabaaaabaaaabaaaab"/>
        <w:keepNext w:val="0"/>
        <w:keepLines w:val="0"/>
        <w:pageBreakBefore w:val="0"/>
        <w:widowControl/>
        <w:spacing w:before="0" w:after="160"/>
        <w:jc w:val="left"/>
      </w:pPr>
      <w:r>
        <w:t>40. The number of vehicles moving in a specified direction on a roadway that pass a given point during specified unit of time, is called</w:t>
      </w:r>
    </w:p>
    <w:p>
      <w:pPr>
        <w:pStyle w:val="caabaaaaabaaaaabaabaaaabaaabaaaaabaaaaabaaaabaaaabaaaaabaaaaba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traffic volume</w:t>
      </w:r>
    </w:p>
    <w:p>
      <w:pPr>
        <w:pStyle w:val="caabaaaaabaaaaabaabaaaabaaabaaaaabaaaaabaaaabaaaabaaaaabaaaabaaaabaaaab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traffic density</w:t>
      </w:r>
    </w:p>
    <w:p>
      <w:pPr>
        <w:pStyle w:val="caabaaaaabaaaaabaabaaaabaaabaaaaabaaaaabaaaabaaaabaaaaabaaaabaaaabaaaab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basic capacity</w:t>
      </w:r>
    </w:p>
    <w:p>
      <w:pPr>
        <w:pStyle w:val="caabaaaaabaaaaabaabaaaabaaabaaaaabaaaaabaaaabaaaabaaaaabaaaabaaaabaaaab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traffic capacity.</w:t>
      </w:r>
    </w:p>
    <w:p>
      <w:pPr>
        <w:pStyle w:val="caabaaaaabaaaaabaabaaaabaaabaaaaabaaaaabaaaabaaaabaaaaabaaaabaaaabaaaabaaaabaaaabaaaabaaaababaaa"/>
        <w:keepNext w:val="0"/>
        <w:keepLines w:val="0"/>
        <w:pageBreakBefore w:val="0"/>
        <w:widowControl/>
        <w:spacing w:before="0" w:after="160"/>
        <w:jc w:val="left"/>
      </w:pPr>
      <w:r>
        <w:t>41. The expected out turn of half brick partition wall per mason per day is</w:t>
      </w:r>
    </w:p>
    <w:p>
      <w:pPr>
        <w:pStyle w:val="caabaaaaabaaaaabaabaaaabaaabaaaaabaaaaabaaaabaaaabaaaaabaaaabaaaabaaaab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 m3</w:t>
      </w:r>
    </w:p>
    <w:p>
      <w:pPr>
        <w:pStyle w:val="caabaaaaabaaaaabaabaaaabaaabaaaaabaaaaabaaaabaaaabaaaaabaaaabaaaabaaaab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2.0 m3</w:t>
      </w:r>
    </w:p>
    <w:p>
      <w:pPr>
        <w:pStyle w:val="caabaaaaabaaaaabaabaaaabaaabaaaaabaaaaabaaaabaaaabaaaaabaaaabaaaabaaaabaaaabaaaab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4.0 m2</w:t>
      </w:r>
    </w:p>
    <w:p>
      <w:pPr>
        <w:pStyle w:val="caabaaaaabaaaaabaabaaaabaaabaaaaabaaaaabaaaabaaaabaaaaabaaaabaaaabaaaabaaaabaaaab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 m2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slope of the oultet of 'P trap' below the horizontal is kept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8°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10°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12°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14°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area is measured correct to the nearest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 sqm</w:t>
      </w:r>
    </w:p>
    <w:p>
      <w:pPr>
        <w:pStyle w:val="d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 sqm</w:t>
      </w:r>
    </w:p>
    <w:p>
      <w:pPr>
        <w:pStyle w:val="d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0.03 sqm</w:t>
      </w:r>
    </w:p>
    <w:p>
      <w:pPr>
        <w:pStyle w:val="d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0.04 sqm</w:t>
      </w:r>
    </w:p>
    <w:p>
      <w:pPr>
        <w:pStyle w:val="daaaababaaa"/>
        <w:keepNext w:val="0"/>
        <w:keepLines w:val="0"/>
        <w:pageBreakBefore w:val="0"/>
        <w:widowControl/>
        <w:spacing w:before="0" w:after="160"/>
        <w:jc w:val="left"/>
      </w:pPr>
      <w:r>
        <w:t>44. Pick up the incorrect statement from the following:</w:t>
      </w:r>
    </w:p>
    <w:p>
      <w:pPr>
        <w:pStyle w:val="d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Dimensions are measured to the nearest 0.01 m</w:t>
      </w:r>
    </w:p>
    <w:p>
      <w:pPr>
        <w:pStyle w:val="d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Areas are measured to the nearest 0.01 sq.m</w:t>
      </w:r>
    </w:p>
    <w:p>
      <w:pPr>
        <w:pStyle w:val="d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Cubic contents are measured to the nearest 0.1 cm m</w:t>
      </w:r>
    </w:p>
    <w:p>
      <w:pPr>
        <w:pStyle w:val="d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Weights are measured to the nearest 0.001 tonnes</w:t>
      </w:r>
    </w:p>
    <w:p>
      <w:pPr>
        <w:pStyle w:val="daaaababaaaaaaba"/>
        <w:keepNext w:val="0"/>
        <w:keepLines w:val="0"/>
        <w:pageBreakBefore w:val="0"/>
        <w:widowControl/>
        <w:spacing w:before="0" w:after="160"/>
        <w:jc w:val="left"/>
      </w:pPr>
      <w:r>
        <w:t>45. The time by which activity completion time can be delayed without affecting the start of succeeding activities, is known as</w:t>
      </w:r>
    </w:p>
    <w:p>
      <w:pPr>
        <w:pStyle w:val="d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duration</w:t>
      </w:r>
    </w:p>
    <w:p>
      <w:pPr>
        <w:pStyle w:val="d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total flat</w:t>
      </w:r>
    </w:p>
    <w:p>
      <w:pPr>
        <w:pStyle w:val="d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free float</w:t>
      </w:r>
    </w:p>
    <w:p>
      <w:pPr>
        <w:pStyle w:val="d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interfering float.</w:t>
      </w:r>
    </w:p>
    <w:p>
      <w:pPr>
        <w:pStyle w:val="daaaababaaaaaabaaaaba"/>
        <w:keepNext w:val="0"/>
        <w:keepLines w:val="0"/>
        <w:pageBreakBefore w:val="0"/>
        <w:widowControl/>
        <w:spacing w:before="0" w:after="160"/>
        <w:jc w:val="left"/>
      </w:pPr>
      <w:r>
        <w:t>46. CPM is</w:t>
      </w:r>
    </w:p>
    <w:p>
      <w:pPr>
        <w:pStyle w:val="d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built of activities oriented programme</w:t>
      </w:r>
    </w:p>
    <w:p>
      <w:pPr>
        <w:pStyle w:val="daaaab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based on time estimate</w:t>
      </w:r>
    </w:p>
    <w:p>
      <w:pPr>
        <w:pStyle w:val="daaaab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used for repetitive works</w:t>
      </w:r>
    </w:p>
    <w:p>
      <w:pPr>
        <w:pStyle w:val="daaaab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baaaaaabaaaabaaaaab"/>
        <w:keepNext w:val="0"/>
        <w:keepLines w:val="0"/>
        <w:pageBreakBefore w:val="0"/>
        <w:widowControl/>
        <w:spacing w:before="0" w:after="160"/>
        <w:jc w:val="left"/>
      </w:pPr>
      <w:r>
        <w:t>47. For the supply of materials for concrete, form work reinforcing and placing of concrete, removal of form work and curing of concrete, number of bar(s) required on bar chart, is</w:t>
      </w:r>
    </w:p>
    <w:p>
      <w:pPr>
        <w:pStyle w:val="daaaababa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daaaababaaaaaab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daaaababaaaaaab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daaaababaaaaaab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daaaababaaaaaabaaaabaaaaababaaa"/>
        <w:keepNext w:val="0"/>
        <w:keepLines w:val="0"/>
        <w:pageBreakBefore w:val="0"/>
        <w:widowControl/>
        <w:spacing w:before="0" w:after="160"/>
        <w:jc w:val="left"/>
      </w:pPr>
      <w:r>
        <w:t>48. The most popular type of organisation used for Civil Engineering Constructions, is</w:t>
      </w:r>
    </w:p>
    <w:p>
      <w:pPr>
        <w:pStyle w:val="daaaababaaaaaab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daaaababaaaaaabaaaab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daaaababaaaaaabaaaab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daaaababaaaaaabaaaab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effective organisation.</w:t>
      </w:r>
    </w:p>
    <w:p>
      <w:pPr>
        <w:pStyle w:val="daaaababaaaaaabaaaabaaaaababaaaabaaa"/>
        <w:keepNext w:val="0"/>
        <w:keepLines w:val="0"/>
        <w:pageBreakBefore w:val="0"/>
        <w:widowControl/>
        <w:spacing w:before="0" w:after="160"/>
        <w:jc w:val="left"/>
      </w:pPr>
      <w:r>
        <w:t>49. According to the International Civil Aviation Organisation (I.C.A.O.) the strength of runway pavements, have been coded by</w:t>
      </w:r>
    </w:p>
    <w:p>
      <w:pPr>
        <w:pStyle w:val="daaaababaaaaaabaaaab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Last Seven English alphabets</w:t>
      </w:r>
    </w:p>
    <w:p>
      <w:pPr>
        <w:pStyle w:val="daaaababaaaaaabaaaab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First Seven English alphabets</w:t>
      </w:r>
    </w:p>
    <w:p>
      <w:pPr>
        <w:pStyle w:val="daaaababaaaaaabaaaab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First seven numbers</w:t>
      </w:r>
    </w:p>
    <w:p>
      <w:pPr>
        <w:pStyle w:val="daaaababaaaaaabaaaabaaaaa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baaaaaabaaaabaaaaababaaaabaaaaaaba"/>
        <w:keepNext w:val="0"/>
        <w:keepLines w:val="0"/>
        <w:pageBreakBefore w:val="0"/>
        <w:widowControl/>
        <w:spacing w:before="0" w:after="160"/>
        <w:jc w:val="left"/>
      </w:pPr>
      <w:r>
        <w:t>50. International Civil Aviation Organisation (I.C.A.O.) was set up at Montreal (Canada), in</w:t>
      </w:r>
    </w:p>
    <w:p>
      <w:pPr>
        <w:pStyle w:val="daaaababaaaaaabaaaabaaaaa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1929</w:t>
      </w:r>
    </w:p>
    <w:p>
      <w:pPr>
        <w:pStyle w:val="daaaababaaaaaabaaaabaaaaab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1939</w:t>
      </w:r>
    </w:p>
    <w:p>
      <w:pPr>
        <w:pStyle w:val="daaaababaaaaaabaaaabaaaaab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1947</w:t>
      </w:r>
    </w:p>
    <w:p>
      <w:pPr>
        <w:pStyle w:val="daaaababaaaaaabaaaabaaaaababa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1950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">
    <w:name w:val="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">
    <w:name w:val="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">
    <w:name w:val="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">
    <w:name w:val="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">
    <w:name w:val="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">
    <w:name w:val="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">
    <w:name w:val="b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">
    <w:name w:val="b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">
    <w:name w:val="b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">
    <w:name w:val="baaab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">
    <w:name w:val="baaab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ab">
    <w:name w:val="baaab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">
    <w:name w:val="baaab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">
    <w:name w:val="baaabaaaab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abaab">
    <w:name w:val="baaabaaaab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">
    <w:name w:val="baaabaaaab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">
    <w:name w:val="baaabaaaab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">
    <w:name w:val="baaabaaaabaabaa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abaabaaab">
    <w:name w:val="baaabaaaabaabaa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">
    <w:name w:val="baaabaaaabaabaa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">
    <w:name w:val="baaabaaaabaabaa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">
    <w:name w:val="baaabaaaabaabaa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">
    <w:name w:val="baaabaaaabaabaa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">
    <w:name w:val="baaabaaaabaabaa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">
    <w:name w:val="baaabaaaabaabaaa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">
    <w:name w:val="baaabaaaabaabaaa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abaabaaabaaaaaaab">
    <w:name w:val="baaabaaaabaabaaa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">
    <w:name w:val="baaabaaaabaabaaaaaaab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">
    <w:name w:val="baaabaaaabaabaaaaaaab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">
    <w:name w:val="baaabaaaabaabaaaaaaab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">
    <w:name w:val="baaabaaaabaabaaaaaaab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abaabaaabaaaaaaabaaaab">
    <w:name w:val="baaabaaaabaabaaaaaaab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">
    <w:name w:val="baaabaaaabaabaaaaaaab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">
    <w:name w:val="baaabaaaabaabaaaaaaabaab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">
    <w:name w:val="baaabaaaabaabaaaaaaabaabaa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abaabaaabaaaaaaabaaaabaaab">
    <w:name w:val="baaabaaaabaabaaaaaaabaabaa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">
    <w:name w:val="baaabaaaabaabaaaaaaabaabaa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">
    <w:name w:val="baaabaaaabaabaaaaaaabaabaaabaaa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abaabaaabaaaaaaabaaaabaaabaab">
    <w:name w:val="baaabaaaabaabaaaaaaabaabaaabaaa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">
    <w:name w:val="baaabaaaabaabaaaaaaabaabaaabaaa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">
    <w:name w:val="baaabaaaabaabaaaaaaabaabaaabaaa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">
    <w:name w:val="baaabaaaabaabaaaaaaabaabaaabaaa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a">
    <w:name w:val="baaabaaaabaabaaaaaaabaabaaabaaa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aa">
    <w:name w:val="baaabaaaabaabaaaaaaabaabaaabaaa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aaa">
    <w:name w:val="baaabaaaabaabaaaaaaabaabaaabaaaaaaab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aaaa">
    <w:name w:val="baaabaaaabaabaaaaaaabaabaaabaaaaaaab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abaabaaabaaaaaaabaaaabaaabaabaaaaaaab">
    <w:name w:val="baaabaaaabaabaaaaaaabaabaaabaaaaaaab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aaaaba">
    <w:name w:val="baaabaaaabaabaaaaaaabaabaaabaaaaaaabaaaabaaab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abaabaaabaaaaaaabaaaabaaabaabaaaaaaabab">
    <w:name w:val="baaabaaaabaabaaaaaaabaabaaabaaaaaaabaaaabaaab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aaaababa">
    <w:name w:val="baaabaaaabaabaaaaaaabaabaaabaaaaaaabaaaabaaab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aaaababaa">
    <w:name w:val="baaabaaaabaabaaaaaaabaabaaabaaaaaaabaaaabaaab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aaaababaaa">
    <w:name w:val="baaabaaaabaabaaaaaaabaabaaabaaaaaaabaaaabaaab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aaaababaaaa">
    <w:name w:val="baaabaaaabaabaaaaaaabaabaaabaaaaaaabaaaabaaab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aaaababaaaaa">
    <w:name w:val="baaabaaaabaabaaaaaaabaabaaabaaaaaaabaaaabaaab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aaaababaaaaaa">
    <w:name w:val="baaabaaaabaabaaaaaaabaabaaabaaaaaaabaaaabaaabaaba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abaabaaabaaaaaaabaaaabaaabaabaaaaaaababaaaaaab">
    <w:name w:val="baaabaaaabaabaaaaaaabaabaaabaaaaaaabaaaabaaabaaba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aaaababaaaaaaba">
    <w:name w:val="baaabaaaabaabaaaaaaabaabaaabaaaaaaabaaaabaaabaaba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aaaababaaaaaabaa">
    <w:name w:val="baaabaaaabaabaaaaaaabaabaaabaaaaaaabaaaabaaabaaba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aaaababaaaaaabaaa">
    <w:name w:val="baaabaaaabaabaaaaaaabaabaaabaaaaaaabaaaabaaabaabaa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aaaababaaaaaabaaaa">
    <w:name w:val="baaabaaaabaabaaaaaaabaabaaabaaaaaaabaaaabaaabaabaaa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aaaababaaaaaabaaaaa">
    <w:name w:val="baaabaaaabaabaaaaaaabaabaaabaaaaaaabaaaabaaabaabaaa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abaabaaabaaaaaaabaaaabaaabaabaaaaaaababaaaaaabaaaaab">
    <w:name w:val="baaabaaaabaabaaaaaaabaabaaabaaaaaaabaaaabaaabaabaaa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aaaababaaaaaabaaaaaba">
    <w:name w:val="baaabaaaabaabaaaaaaabaabaaabaaaaaaabaaaabaaabaabaaaaaaab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aaaababaaaaaabaaaaabaa">
    <w:name w:val="baaabaaaabaabaaaaaaabaabaaabaaaaaaabaaaabaaabaabaaaaaaab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aaaababaaaaaabaaaaabaaa">
    <w:name w:val="baaabaaaabaabaaaaaaabaabaaabaaaaaaabaaaabaaabaabaaaaaaab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aaaababaaaaaabaaaaabaaaa">
    <w:name w:val="baaabaaaabaabaaaaaaabaabaaabaaaaaaabaaaabaaabaabaaaaaaab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abaabaaabaaaaaaabaaaabaaabaabaaaaaaababaaaaaabaaaaabaaaab">
    <w:name w:val="baaabaaaabaabaaaaaaabaabaaabaaaaaaabaaaabaaabaabaaaaaaab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aaaababaaaaaabaaaaabaaaaba">
    <w:name w:val="baaabaaaabaabaaaaaaabaabaaabaaaaaaabaaaabaaabaabaaaaaaababa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aaaababaaaaaabaaaaabaaaabaa">
    <w:name w:val="baaabaaaabaabaaaaaaabaabaaabaaaaaaabaaaabaaabaabaaaaaaababa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aaaababaaaaaabaaaaabaaaabaaa">
    <w:name w:val="baaabaaaabaabaaaaaaabaabaaabaaaaaaabaaaabaaabaabaaaaaaababaa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abaabaaabaaaaaaabaaaabaaabaabaaaaaaababaaaaaabaaaaabaaaabaaab">
    <w:name w:val="baaabaaaabaabaaaaaaabaabaaabaaaaaaabaaaabaaabaabaaaaaaababaa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aaaababaaaaaabaaaaabaaaabaaaba">
    <w:name w:val="baaabaaaabaabaaaaaaabaabaaabaaaaaaabaaaabaaabaabaaaaaaababaa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aaaababaaaaaabaaaaabaaaabaaabaa">
    <w:name w:val="baaabaaaabaabaaaaaaabaabaaabaaaaaaabaaaabaaabaabaaaaaaababaaa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aaaababaaaaaabaaaaabaaaabaaabaaa">
    <w:name w:val="baaabaaaabaabaaaaaaabaabaaabaaaaaaabaaaabaaabaabaaaaaaababaaa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aaaababaaaaaabaaaaabaaaabaaabaaaa">
    <w:name w:val="baaabaaaabaabaaaaaaabaabaaabaaaaaaabaaaabaaabaabaaaaaaababaaaa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aaaababaaaaaabaaaaabaaaabaaabaaaaa">
    <w:name w:val="baaabaaaabaabaaaaaaabaabaaabaaaaaaabaaaabaaabaabaaaaaaababaaaaaab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abaabaaabaaaaaaabaaaabaaabaabaaaaaaababaaaaaabaaaaabaaaabaaabaaaaab">
    <w:name w:val="baaabaaaabaabaaaaaaabaabaaabaaaaaaabaaaabaaabaabaaaaaaababaaaaaab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aaaababaaaaaabaaaaabaaaabaaabaaaaaba">
    <w:name w:val="baaabaaaabaabaaaaaaabaabaaabaaaaaaabaaaabaaabaabaaaaaaababaaaaaab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aaaababaaaaaabaaaaabaaaabaaabaaaaabaa">
    <w:name w:val="baaabaaaabaabaaaaaaabaabaaabaaaaaaabaaaabaaabaabaaaaaaababaaaaaab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aaaababaaaaaabaaaaabaaaabaaabaaaaabaaa">
    <w:name w:val="baaabaaaabaabaaaaaaabaabaaabaaaaaaabaaaabaaabaabaaaaaaababaaaaaaba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aaaababaaaaaabaaaaabaaaabaaabaaaaabaaaa">
    <w:name w:val="baaabaaaabaabaaaaaaabaabaaabaaaaaaabaaaabaaabaabaaaaaaababaaaaaaba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abaabaaabaaaaaaabaaaabaaabaabaaaaaaababaaaaaabaaaaabaaaabaaabaaaaabaaaab">
    <w:name w:val="baaabaaaabaabaaaaaaabaabaaabaaaaaaabaaaabaaabaabaaaaaaababaaaaaabaa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aaaababaaaaaabaaaaabaaaabaaabaaaaabaaaaba">
    <w:name w:val="baaabaaaabaabaaaaaaabaabaaabaaaaaaabaaaabaaabaabaaaaaaababaaaaaabaaaaabaaaab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abaabaaabaaaaaaabaaaabaaabaabaaaaaaababaaaaaabaaaaabaaaabaaabaaaaabaaaabab">
    <w:name w:val="baaabaaaabaabaaaaaaabaabaaabaaaaaaabaaaabaaabaabaaaaaaababaaaaaabaaaaabaaaab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aaaababaaaaaabaaaaabaaaabaaabaaaaabaaaababa">
    <w:name w:val="baaabaaaabaabaaaaaaabaabaaabaaaaaaabaaaabaaabaabaaaaaaababaaaaaabaaaaabaaaab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aaaababaaaaaabaaaaabaaaabaaabaaaaabaaaababaa">
    <w:name w:val="baaabaaaabaabaaaaaaabaabaaabaaaaaaabaaaabaaabaabaaaaaaababaaaaaabaaaaabaaaab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aaaababaaaaaabaaaaabaaaabaaabaaaaabaaaababaaa">
    <w:name w:val="baaabaaaabaabaaaaaaabaabaaabaaaaaaabaaaabaaabaabaaaaaaababaaaaaabaaaaabaaaab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aaaababaaaaaabaaaaabaaaabaaabaaaaabaaaababaaaa">
    <w:name w:val="baaabaaaabaabaaaaaaabaabaaabaaaaaaabaaaabaaabaabaaaaaaababaaaaaabaaaaabaaaab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aaaababaaaaaabaaaaabaaaabaaabaaaaabaaaababaaaaa">
    <w:name w:val="baaabaaaabaabaaaaaaabaabaaabaaaaaaabaaaabaaabaabaaaaaaababaaaaaabaaaaabaaaabaaab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aaaababaaaaaabaaaaabaaaabaaabaaaaabaaaababaaaaaa">
    <w:name w:val="baaabaaaabaabaaaaaaabaabaaabaaaaaaabaaaabaaabaabaaaaaaababaaaaaabaaaaabaaaabaaab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abaabaaabaaaaaaabaaaabaaabaabaaaaaaababaaaaaabaaaaabaaaabaaabaaaaabaaaababaaaaaaa">
    <w:name w:val="baaabaaaabaabaaaaaaabaabaaabaaaaaaabaaaabaaabaabaaaaaaababaaaaaabaaaaabaaaabaaab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">
    <w:name w:val="c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">
    <w:name w:val="c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">
    <w:name w:val="c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">
    <w:name w:val="c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">
    <w:name w:val="c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">
    <w:name w:val="c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">
    <w:name w:val="c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">
    <w:name w:val="c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">
    <w:name w:val="c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">
    <w:name w:val="ca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">
    <w:name w:val="ca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">
    <w:name w:val="caab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">
    <w:name w:val="caab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">
    <w:name w:val="caab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">
    <w:name w:val="caabaaaa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">
    <w:name w:val="caabaaaa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">
    <w:name w:val="caabaaaa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">
    <w:name w:val="caabaaaa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">
    <w:name w:val="caabaaaaabaaaaab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">
    <w:name w:val="caabaaaaabaaaaab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">
    <w:name w:val="caabaaaaabaaaaab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">
    <w:name w:val="caabaaaaabaaaaab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">
    <w:name w:val="caabaaaaabaaaaab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">
    <w:name w:val="caabaaaaabaaaaab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">
    <w:name w:val="caabaaaaabaaaaab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aaaaab">
    <w:name w:val="caabaaaaabaaaaab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">
    <w:name w:val="caabaaaaabaaaaab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">
    <w:name w:val="caabaaaaabaaaaab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">
    <w:name w:val="caabaaaaabaaaaab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">
    <w:name w:val="caabaaaaabaaaaabaaba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">
    <w:name w:val="caabaaaaabaaaaabaabaa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aaaaabaaaaab">
    <w:name w:val="caabaaaaabaaaaabaabaa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">
    <w:name w:val="caabaaaaabaaaaabaabaaaab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">
    <w:name w:val="caabaaaaabaaaaabaabaaaab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">
    <w:name w:val="caabaaaaabaaaaabaabaaaab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">
    <w:name w:val="caabaaaaabaaaaabaabaaaab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aaaaabaaaaabaaaab">
    <w:name w:val="caabaaaaabaaaaabaabaaaab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">
    <w:name w:val="caabaaaaabaaaaabaabaaaaba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">
    <w:name w:val="caabaaaaabaaaaabaabaaaaba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">
    <w:name w:val="caabaaaaabaaaaabaabaaaabaaab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">
    <w:name w:val="caabaaaaabaaaaabaabaaaabaaab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aaaaabaaaaabaaaabaaaab">
    <w:name w:val="caabaaaaabaaaaabaabaaaabaaab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ba">
    <w:name w:val="caabaaaaabaaaaabaabaaaabaaaba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baa">
    <w:name w:val="caabaaaaabaaaaabaabaaaabaaaba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baaa">
    <w:name w:val="caabaaaaabaaaaabaabaaaabaaabaa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baaaa">
    <w:name w:val="caabaaaaabaaaaabaabaaaabaaabaaaaaba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baaaaa">
    <w:name w:val="caabaaaaabaaaaabaabaaaabaaabaaaaabaa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aaaaabaaaaabaaaabaaaabaaaaab">
    <w:name w:val="caabaaaaabaaaaabaabaaaabaaabaaaaabaa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baaaaaba">
    <w:name w:val="caabaaaaabaaaaabaabaaaabaaabaaaaabaa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baaaaabaa">
    <w:name w:val="caabaaaaabaaaaabaabaaaabaaabaaaaabaa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baaaaabaaa">
    <w:name w:val="caabaaaaabaaaaabaabaaaabaaabaaaaabaaaaab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baaaaabaaaa">
    <w:name w:val="caabaaaaabaaaaabaabaaaabaaabaaaaabaaaaab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aaaaabaaaaabaaaabaaaabaaaaabaaaab">
    <w:name w:val="caabaaaaabaaaaabaabaaaabaaabaaaaabaaaaab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baaaaabaaaaba">
    <w:name w:val="caabaaaaabaaaaabaabaaaabaaabaaaaabaaaaab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baaaaabaaaabaa">
    <w:name w:val="caabaaaaabaaaaabaabaaaabaaabaaaaabaaaaaba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baaaaabaaaabaaa">
    <w:name w:val="caabaaaaabaaaaabaabaaaabaaabaaaaabaaaaaba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baaaaabaaaabaaaa">
    <w:name w:val="caabaaaaabaaaaabaabaaaabaaabaaaaabaaaaabaaaab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aaaaabaaaaabaaaabaaaabaaaaabaaaabaaaab">
    <w:name w:val="caabaaaaabaaaaabaabaaaabaaabaaaaabaaaaabaaaab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baaaaabaaaabaaaaba">
    <w:name w:val="caabaaaaabaaaaabaabaaaabaaabaaaaabaaaaabaaaab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baaaaabaaaabaaaabaa">
    <w:name w:val="caabaaaaabaaaaabaabaaaabaaabaaaaabaaaaabaaaab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baaaaabaaaabaaaabaaa">
    <w:name w:val="caabaaaaabaaaaabaabaaaabaaabaaaaabaaaaabaaaaba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baaaaabaaaabaaaabaaaa">
    <w:name w:val="caabaaaaabaaaaabaabaaaabaaabaaaaabaaaaabaaaaba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aaaaabaaaaabaaaabaaaabaaaaabaaaabaaaabaaaab">
    <w:name w:val="caabaaaaabaaaaabaabaaaabaaabaaaaabaaaaabaaaaba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baaaaabaaaabaaaabaaaaba">
    <w:name w:val="caabaaaaabaaaaabaabaaaabaaabaaaaabaaaaabaaaabaa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baaaaabaaaabaaaabaaaabaa">
    <w:name w:val="caabaaaaabaaaaabaabaaaabaaabaaaaabaaaaabaaaabaaaab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baaaaabaaaabaaaabaaaabaaa">
    <w:name w:val="caabaaaaabaaaaabaabaaaabaaabaaaaabaaaaabaaaabaaaab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baaaaabaaaabaaaabaaaabaaaa">
    <w:name w:val="caabaaaaabaaaaabaabaaaabaaabaaaaabaaaaabaaaabaaaab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aaaaabaaaaabaaaabaaaabaaaaabaaaabaaaabaaaabaaaab">
    <w:name w:val="caabaaaaabaaaaabaabaaaabaaabaaaaabaaaaabaaaabaaaab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baaaaabaaaabaaaabaaaabaaaaba">
    <w:name w:val="caabaaaaabaaaaabaabaaaabaaabaaaaabaaaaabaaaabaaaab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baaaaabaaaabaaaabaaaabaaaabaa">
    <w:name w:val="caabaaaaabaaaaabaabaaaabaaabaaaaabaaaaabaaaabaaaaba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baaaaabaaaabaaaabaaaabaaaabaaa">
    <w:name w:val="caabaaaaabaaaaabaabaaaabaaabaaaaabaaaaabaaaabaaaaba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baaaaabaaaabaaaabaaaabaaaabaaaa">
    <w:name w:val="caabaaaaabaaaaabaabaaaabaaabaaaaabaaaaabaaaabaaaaba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aaaaabaaaaabaaaabaaaabaaaaabaaaabaaaabaaaabaaaabaaaab">
    <w:name w:val="caabaaaaabaaaaabaabaaaabaaabaaaaabaaaaabaaaabaaaabaa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baaaaabaaaabaaaabaaaabaaaabaaaaba">
    <w:name w:val="caabaaaaabaaaaabaabaaaabaaabaaaaabaaaaabaaaabaaaabaaaaab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baaaaabaaaabaaaabaaaabaaaabaaaabaa">
    <w:name w:val="caabaaaaabaaaaabaabaaaabaaabaaaaabaaaaabaaaabaaaabaaaaab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baaaaabaaaabaaaabaaaabaaaabaaaabaaa">
    <w:name w:val="caabaaaaabaaaaabaabaaaabaaabaaaaabaaaaabaaaabaaaabaaaaab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baaaaabaaaabaaaabaaaabaaaabaaaabaaaa">
    <w:name w:val="caabaaaaabaaaaabaabaaaabaaabaaaaabaaaaabaaaabaaaabaaaaab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aaaaabaaaaabaaaabaaaabaaaaabaaaabaaaabaaaabaaaabaaaabaaaab">
    <w:name w:val="caabaaaaabaaaaabaabaaaabaaabaaaaabaaaaabaaaabaaaabaaaaaba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baaaaabaaaabaaaabaaaabaaaabaaaabaaaaba">
    <w:name w:val="caabaaaaabaaaaabaabaaaabaaabaaaaabaaaaabaaaabaaaabaaaaabaaaab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baaaaabaaaabaaaabaaaabaaaabaaaabaaaabaa">
    <w:name w:val="caabaaaaabaaaaabaabaaaabaaabaaaaabaaaaabaaaabaaaabaaaaabaaaab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baaaaabaaaabaaaabaaaabaaaabaaaabaaaabaaa">
    <w:name w:val="caabaaaaabaaaaabaabaaaabaaabaaaaabaaaaabaaaabaaaabaaaaabaaaab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baaaaabaaaabaaaabaaaabaaaabaaaabaaaabaaaa">
    <w:name w:val="caabaaaaabaaaaabaabaaaabaaabaaaaabaaaaabaaaabaaaabaaaaabaaaab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aaaaabaaaaabaaaabaaaabaaaaabaaaabaaaabaaaabaaaabaaaabaaaabaaaab">
    <w:name w:val="caabaaaaabaaaaabaabaaaabaaabaaaaabaaaaabaaaabaaaabaaaaabaaaaba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baaaaabaaaabaaaabaaaabaaaabaaaabaaaabaaaaba">
    <w:name w:val="caabaaaaabaaaaabaabaaaabaaabaaaaabaaaaabaaaabaaaabaaaaabaaaabaaaabaaaab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aaaaabaaaaabaaaabaaaabaaaaabaaaabaaaabaaaabaaaabaaaabaaaabaaaabab">
    <w:name w:val="caabaaaaabaaaaabaabaaaabaaabaaaaabaaaaabaaaabaaaabaaaaabaaaabaaaabaaaab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baaaaabaaaabaaaabaaaabaaaabaaaabaaaabaaaababa">
    <w:name w:val="caabaaaaabaaaaabaabaaaabaaabaaaaabaaaaabaaaabaaaabaaaaabaaaabaaaabaaaab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baaaaabaaaabaaaabaaaabaaaabaaaabaaaabaaaababaa">
    <w:name w:val="caabaaaaabaaaaabaabaaaabaaabaaaaabaaaaabaaaabaaaabaaaaabaaaabaaaabaaaab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baaaaabaaaabaaaabaaaabaaaabaaaabaaaabaaaababaaa">
    <w:name w:val="caabaaaaabaaaaabaabaaaabaaabaaaaabaaaaabaaaabaaaabaaaaabaaaabaaaabaaaab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baaaaabaaaabaaaabaaaabaaaabaaaabaaaabaaaababaaaa">
    <w:name w:val="caabaaaaabaaaaabaabaaaabaaabaaaaabaaaaabaaaabaaaabaaaaabaaaabaaaabaaaab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baaaaabaaaabaaaabaaaabaaaabaaaabaaaabaaaababaaaaa">
    <w:name w:val="caabaaaaabaaaaabaabaaaabaaabaaaaabaaaaabaaaabaaaabaaaaabaaaabaaaabaaaabaaaabaaaab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aaaaabaaaaabaaaabaaaabaaaaabaaaabaaaabaaaabaaaabaaaabaaaabaaaababaaaaab">
    <w:name w:val="caabaaaaabaaaaabaabaaaabaaabaaaaabaaaaabaaaabaaaabaaaaabaaaabaaaabaaaabaaaabaaaab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baaaaabaaaabaaaabaaaaabaaaabaaaabaaaabaaaabaaaabaaaabaaaababaaaaaba">
    <w:name w:val="caabaaaaabaaaaabaabaaaabaaabaaaaabaaaaabaaaabaaaabaaaaabaaaabaaaabaaaabaaaabaaaab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">
    <w:name w:val="d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">
    <w:name w:val="d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">
    <w:name w:val="d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">
    <w:name w:val="d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">
    <w:name w:val="d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">
    <w:name w:val="d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">
    <w:name w:val="d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b">
    <w:name w:val="d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">
    <w:name w:val="d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">
    <w:name w:val="d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">
    <w:name w:val="d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">
    <w:name w:val="d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baaaab">
    <w:name w:val="d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ba">
    <w:name w:val="d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baa">
    <w:name w:val="daaaab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baaa">
    <w:name w:val="daaaab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baaaa">
    <w:name w:val="daaaab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baaaaa">
    <w:name w:val="daaaababa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baaaabaaaaab">
    <w:name w:val="daaaababa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baaaaaba">
    <w:name w:val="daaaababaaaaaab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baaaabaaaaabab">
    <w:name w:val="daaaababaaaaaab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baaaaababa">
    <w:name w:val="daaaababaaaaaab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baaaaababaa">
    <w:name w:val="daaaababaaaaaab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baaaaababaaa">
    <w:name w:val="daaaababaaaaaab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baaaaababaaaa">
    <w:name w:val="daaaababaaaaaabaaaab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baaaabaaaaababaaaab">
    <w:name w:val="daaaababaaaaaabaaaab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baaaaababaaaaba">
    <w:name w:val="daaaababaaaaaabaaaab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baaaaababaaaabaa">
    <w:name w:val="daaaababaaaaaabaaaab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baaaaababaaaabaaa">
    <w:name w:val="daaaababaaaaaabaaaab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baaaaababaaaabaaaa">
    <w:name w:val="daaaababaaaaaabaaaab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baaaaababaaaabaaaaa">
    <w:name w:val="daaaababaaaaaabaaaab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baaaaababaaaabaaaaaa">
    <w:name w:val="daaaababaaaaaabaaaabaaaaa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baaaabaaaaababaaaabaaaaaab">
    <w:name w:val="daaaababaaaaaabaaaabaaaaa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baaaaababaaaabaaaaaaba">
    <w:name w:val="daaaababaaaaaabaaaabaaaaa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baaaaababaaaabaaaaaabaa">
    <w:name w:val="daaaababaaaaaabaaaabaaaaab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baaaaababaaaabaaaaaabaaa">
    <w:name w:val="daaaababaaaaaabaaaabaaaaab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baaaabaaaaababaaaabaaaaaabaaaa">
    <w:name w:val="daaaababaaaaaabaaaabaaaaab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baaaabaaaaababaaaabaaaaaabaaaab">
    <w:name w:val="daaaababaaaaaabaaaabaaaaababaaaabaaaaaaba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