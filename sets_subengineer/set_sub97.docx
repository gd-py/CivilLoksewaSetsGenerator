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Centering error of a theodolite produces an error</w:t>
      </w:r>
    </w:p>
    <w:p>
      <w:pPr>
        <w:pStyle w:val="aa"/>
        <w:keepNext w:val="0"/>
        <w:keepLines w:val="0"/>
        <w:pageBreakBefore w:val="0"/>
        <w:widowControl/>
        <w:spacing w:before="0" w:after="160"/>
        <w:jc w:val="left"/>
      </w:pPr>
      <w:r>
        <w:t xml:space="preserve">    a. in all angles equally</w:t>
      </w:r>
    </w:p>
    <w:p>
      <w:pPr>
        <w:pStyle w:val="aaa"/>
        <w:keepNext w:val="0"/>
        <w:keepLines w:val="0"/>
        <w:pageBreakBefore w:val="0"/>
        <w:widowControl/>
        <w:spacing w:before="0" w:after="160"/>
        <w:jc w:val="left"/>
      </w:pPr>
      <w:r>
        <w:t xml:space="preserve">    b. which does not vary with the direction or pointing</w:t>
      </w:r>
    </w:p>
    <w:p>
      <w:pPr>
        <w:pStyle w:val="aaaa"/>
        <w:keepNext w:val="0"/>
        <w:keepLines w:val="0"/>
        <w:pageBreakBefore w:val="0"/>
        <w:widowControl/>
        <w:spacing w:before="0" w:after="160"/>
        <w:jc w:val="left"/>
      </w:pPr>
      <w:r>
        <w:t xml:space="preserve">    c. which varies with the direction of pointing and inversely with the length of sight</w:t>
      </w:r>
    </w:p>
    <w:p>
      <w:pPr>
        <w:pStyle w:val="aaaa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Measuring with a 30 m chain, 0.01 m too short, introduces</w:t>
      </w:r>
    </w:p>
    <w:p>
      <w:pPr>
        <w:pStyle w:val="ba"/>
        <w:keepNext w:val="0"/>
        <w:keepLines w:val="0"/>
        <w:pageBreakBefore w:val="0"/>
        <w:widowControl/>
        <w:spacing w:before="0" w:after="160"/>
        <w:jc w:val="left"/>
      </w:pPr>
      <w:r>
        <w:t xml:space="preserve">    a. positive compensating error</w:t>
      </w:r>
    </w:p>
    <w:p>
      <w:pPr>
        <w:pStyle w:val="baa"/>
        <w:keepNext w:val="0"/>
        <w:keepLines w:val="0"/>
        <w:pageBreakBefore w:val="0"/>
        <w:widowControl/>
        <w:spacing w:before="0" w:after="160"/>
        <w:jc w:val="left"/>
      </w:pPr>
      <w:r>
        <w:t xml:space="preserve">    b. negative compensating error</w:t>
      </w:r>
    </w:p>
    <w:p>
      <w:pPr>
        <w:pStyle w:val="baaa"/>
        <w:keepNext w:val="0"/>
        <w:keepLines w:val="0"/>
        <w:pageBreakBefore w:val="0"/>
        <w:widowControl/>
        <w:spacing w:before="0" w:after="160"/>
        <w:jc w:val="left"/>
      </w:pPr>
      <w:r>
        <w:t xml:space="preserve">    c. positive cumulative error</w:t>
      </w:r>
    </w:p>
    <w:p>
      <w:pPr>
        <w:pStyle w:val="baaab"/>
        <w:keepNext w:val="0"/>
        <w:keepLines w:val="0"/>
        <w:pageBreakBefore w:val="0"/>
        <w:widowControl/>
        <w:spacing w:before="0" w:after="160"/>
        <w:jc w:val="left"/>
      </w:pPr>
      <w:r>
        <w:t xml:space="preserve">    d. negative cumulative error.</w:t>
      </w:r>
    </w:p>
    <w:p>
      <w:pPr>
        <w:pStyle w:val="baaaba"/>
        <w:keepNext w:val="0"/>
        <w:keepLines w:val="0"/>
        <w:pageBreakBefore w:val="0"/>
        <w:widowControl/>
        <w:spacing w:before="0" w:after="160"/>
        <w:jc w:val="left"/>
      </w:pPr>
      <w:r>
        <w:t>3. Reduced bearing of a line is an angle between</w:t>
      </w:r>
    </w:p>
    <w:p>
      <w:pPr>
        <w:pStyle w:val="baaabaa"/>
        <w:keepNext w:val="0"/>
        <w:keepLines w:val="0"/>
        <w:pageBreakBefore w:val="0"/>
        <w:widowControl/>
        <w:spacing w:before="0" w:after="160"/>
        <w:jc w:val="left"/>
      </w:pPr>
      <w:r>
        <w:t xml:space="preserve">    a. north line and given line measured clockwise</w:t>
      </w:r>
    </w:p>
    <w:p>
      <w:pPr>
        <w:pStyle w:val="baaabaaa"/>
        <w:keepNext w:val="0"/>
        <w:keepLines w:val="0"/>
        <w:pageBreakBefore w:val="0"/>
        <w:widowControl/>
        <w:spacing w:before="0" w:after="160"/>
        <w:jc w:val="left"/>
      </w:pPr>
      <w:r>
        <w:t xml:space="preserve">    b. north line and given line measured anticlockwise</w:t>
      </w:r>
    </w:p>
    <w:p>
      <w:pPr>
        <w:pStyle w:val="baaabaaaa"/>
        <w:keepNext w:val="0"/>
        <w:keepLines w:val="0"/>
        <w:pageBreakBefore w:val="0"/>
        <w:widowControl/>
        <w:spacing w:before="0" w:after="160"/>
        <w:jc w:val="left"/>
      </w:pPr>
      <w:r>
        <w:t xml:space="preserve">    c. east or west and the given line</w:t>
      </w:r>
    </w:p>
    <w:p>
      <w:pPr>
        <w:pStyle w:val="baaabaaaaa"/>
        <w:keepNext w:val="0"/>
        <w:keepLines w:val="0"/>
        <w:pageBreakBefore w:val="0"/>
        <w:widowControl/>
        <w:spacing w:before="0" w:after="160"/>
        <w:jc w:val="left"/>
      </w:pPr>
      <w:r>
        <w:t xml:space="preserve">    d. given line and the part of the meridian whether N end or S end, lying adjacent to it.</w:t>
      </w:r>
    </w:p>
    <w:p>
      <w:pPr>
        <w:pStyle w:val="baaabaaaaab"/>
        <w:keepNext w:val="0"/>
        <w:keepLines w:val="0"/>
        <w:pageBreakBefore w:val="0"/>
        <w:widowControl/>
        <w:spacing w:before="0" w:after="160"/>
        <w:jc w:val="left"/>
      </w:pPr>
      <w:r>
        <w:t>4. Ranging in chain survey means</w:t>
      </w:r>
    </w:p>
    <w:p>
      <w:pPr>
        <w:pStyle w:val="baaabaaaaaba"/>
        <w:keepNext w:val="0"/>
        <w:keepLines w:val="0"/>
        <w:pageBreakBefore w:val="0"/>
        <w:widowControl/>
        <w:spacing w:before="0" w:after="160"/>
        <w:jc w:val="left"/>
      </w:pPr>
      <w:r>
        <w:t xml:space="preserve">    a. establishing an intermediate point on the line</w:t>
      </w:r>
    </w:p>
    <w:p>
      <w:pPr>
        <w:pStyle w:val="baaabaaaaabab"/>
        <w:keepNext w:val="0"/>
        <w:keepLines w:val="0"/>
        <w:pageBreakBefore w:val="0"/>
        <w:widowControl/>
        <w:spacing w:before="0" w:after="160"/>
        <w:jc w:val="left"/>
      </w:pPr>
      <w:r>
        <w:t xml:space="preserve">    b. determining the distance between end points</w:t>
      </w:r>
    </w:p>
    <w:p>
      <w:pPr>
        <w:pStyle w:val="baaabaaaaababa"/>
        <w:keepNext w:val="0"/>
        <w:keepLines w:val="0"/>
        <w:pageBreakBefore w:val="0"/>
        <w:widowControl/>
        <w:spacing w:before="0" w:after="160"/>
        <w:jc w:val="left"/>
      </w:pPr>
      <w:r>
        <w:t xml:space="preserve">    c. determining the offset distance</w:t>
      </w:r>
    </w:p>
    <w:p>
      <w:pPr>
        <w:pStyle w:val="baaabaaaaababaa"/>
        <w:keepNext w:val="0"/>
        <w:keepLines w:val="0"/>
        <w:pageBreakBefore w:val="0"/>
        <w:widowControl/>
        <w:spacing w:before="0" w:after="160"/>
        <w:jc w:val="left"/>
      </w:pPr>
      <w:r>
        <w:t xml:space="preserve">    d. none of these</w:t>
      </w:r>
    </w:p>
    <w:p>
      <w:pPr>
        <w:pStyle w:val="baaabaaaaababaaa"/>
        <w:keepNext w:val="0"/>
        <w:keepLines w:val="0"/>
        <w:pageBreakBefore w:val="0"/>
        <w:widowControl/>
        <w:spacing w:before="0" w:after="160"/>
        <w:jc w:val="left"/>
      </w:pPr>
      <w:r>
        <w:t>5. Pick up the correct statement from the following:</w:t>
      </w:r>
    </w:p>
    <w:p>
      <w:pPr>
        <w:pStyle w:val="baaabaaaaababaaaa"/>
        <w:keepNext w:val="0"/>
        <w:keepLines w:val="0"/>
        <w:pageBreakBefore w:val="0"/>
        <w:widowControl/>
        <w:spacing w:before="0" w:after="160"/>
        <w:jc w:val="left"/>
      </w:pPr>
      <w:r>
        <w:t xml:space="preserve">    a. The polymer consists of thousands of monomers joined together</w:t>
      </w:r>
    </w:p>
    <w:p>
      <w:pPr>
        <w:pStyle w:val="baaabaaaaababaaaaa"/>
        <w:keepNext w:val="0"/>
        <w:keepLines w:val="0"/>
        <w:pageBreakBefore w:val="0"/>
        <w:widowControl/>
        <w:spacing w:before="0" w:after="160"/>
        <w:jc w:val="left"/>
      </w:pPr>
      <w:r>
        <w:t xml:space="preserve">    b. The polymer molecule is called macro-molecule</w:t>
      </w:r>
    </w:p>
    <w:p>
      <w:pPr>
        <w:pStyle w:val="baaabaaaaababaaaaaa"/>
        <w:keepNext w:val="0"/>
        <w:keepLines w:val="0"/>
        <w:pageBreakBefore w:val="0"/>
        <w:widowControl/>
        <w:spacing w:before="0" w:after="160"/>
        <w:jc w:val="left"/>
      </w:pPr>
      <w:r>
        <w:t xml:space="preserve">    c. A polymetric material consists of a large number of long-chain molecules</w:t>
      </w:r>
    </w:p>
    <w:p>
      <w:pPr>
        <w:pStyle w:val="baaabaaaaababaaaaaaa"/>
        <w:keepNext w:val="0"/>
        <w:keepLines w:val="0"/>
        <w:pageBreakBefore w:val="0"/>
        <w:widowControl/>
        <w:spacing w:before="0" w:after="160"/>
        <w:jc w:val="left"/>
      </w:pPr>
      <w:r>
        <w:t xml:space="preserve">    d. All the above.</w:t>
      </w:r>
    </w:p>
    <w:p>
      <w:pPr>
        <w:pStyle w:val="baaabaaaaababaaaaaaab"/>
        <w:keepNext w:val="0"/>
        <w:keepLines w:val="0"/>
        <w:pageBreakBefore w:val="0"/>
        <w:widowControl/>
        <w:spacing w:before="0" w:after="160"/>
        <w:jc w:val="left"/>
      </w:pPr>
      <w:r>
        <w:t>6. Clay and silt content in a good brick earth must be at least</w:t>
      </w:r>
    </w:p>
    <w:p>
      <w:pPr>
        <w:pStyle w:val="baaabaaaaababaaaaaaaba"/>
        <w:keepNext w:val="0"/>
        <w:keepLines w:val="0"/>
        <w:pageBreakBefore w:val="0"/>
        <w:widowControl/>
        <w:spacing w:before="0" w:after="160"/>
        <w:jc w:val="left"/>
      </w:pPr>
      <w:r>
        <w:t xml:space="preserve">    a. 50%</w:t>
      </w:r>
    </w:p>
    <w:p>
      <w:pPr>
        <w:pStyle w:val="baaabaaaaababaaaaaaabab"/>
        <w:keepNext w:val="0"/>
        <w:keepLines w:val="0"/>
        <w:pageBreakBefore w:val="0"/>
        <w:widowControl/>
        <w:spacing w:before="0" w:after="160"/>
        <w:jc w:val="left"/>
      </w:pPr>
      <w:r>
        <w:t xml:space="preserve">    b. 40%</w:t>
      </w:r>
    </w:p>
    <w:p>
      <w:pPr>
        <w:pStyle w:val="baaabaaaaababaaaaaaababa"/>
        <w:keepNext w:val="0"/>
        <w:keepLines w:val="0"/>
        <w:pageBreakBefore w:val="0"/>
        <w:widowControl/>
        <w:spacing w:before="0" w:after="160"/>
        <w:jc w:val="left"/>
      </w:pPr>
      <w:r>
        <w:t xml:space="preserve">    c. 30%</w:t>
      </w:r>
    </w:p>
    <w:p>
      <w:pPr>
        <w:pStyle w:val="baaabaaaaababaaaaaaababaa"/>
        <w:keepNext w:val="0"/>
        <w:keepLines w:val="0"/>
        <w:pageBreakBefore w:val="0"/>
        <w:widowControl/>
        <w:spacing w:before="0" w:after="160"/>
        <w:jc w:val="left"/>
      </w:pPr>
      <w:r>
        <w:t xml:space="preserve">    d. 25%</w:t>
      </w:r>
    </w:p>
    <w:p>
      <w:pPr>
        <w:pStyle w:val="baaabaaaaababaaaaaaababaaa"/>
        <w:keepNext w:val="0"/>
        <w:keepLines w:val="0"/>
        <w:pageBreakBefore w:val="0"/>
        <w:widowControl/>
        <w:spacing w:before="0" w:after="160"/>
        <w:jc w:val="left"/>
      </w:pPr>
      <w:r>
        <w:t>7. Quartzite is a</w:t>
      </w:r>
    </w:p>
    <w:p>
      <w:pPr>
        <w:pStyle w:val="baaabaaaaababaaaaaaababaaaa"/>
        <w:keepNext w:val="0"/>
        <w:keepLines w:val="0"/>
        <w:pageBreakBefore w:val="0"/>
        <w:widowControl/>
        <w:spacing w:before="0" w:after="160"/>
        <w:jc w:val="left"/>
      </w:pPr>
      <w:r>
        <w:t xml:space="preserve">    a. metamorphic rock</w:t>
      </w:r>
    </w:p>
    <w:p>
      <w:pPr>
        <w:pStyle w:val="baaabaaaaababaaaaaaababaaaaa"/>
        <w:keepNext w:val="0"/>
        <w:keepLines w:val="0"/>
        <w:pageBreakBefore w:val="0"/>
        <w:widowControl/>
        <w:spacing w:before="0" w:after="160"/>
        <w:jc w:val="left"/>
      </w:pPr>
      <w:r>
        <w:t xml:space="preserve">    b. argillaceous rock</w:t>
      </w:r>
    </w:p>
    <w:p>
      <w:pPr>
        <w:pStyle w:val="baaabaaaaababaaaaaaababaaaaaa"/>
        <w:keepNext w:val="0"/>
        <w:keepLines w:val="0"/>
        <w:pageBreakBefore w:val="0"/>
        <w:widowControl/>
        <w:spacing w:before="0" w:after="160"/>
        <w:jc w:val="left"/>
      </w:pPr>
      <w:r>
        <w:t xml:space="preserve">    c. calcareous rock</w:t>
      </w:r>
    </w:p>
    <w:p>
      <w:pPr>
        <w:pStyle w:val="baaabaaaaababaaaaaaababaaaaaaa"/>
        <w:keepNext w:val="0"/>
        <w:keepLines w:val="0"/>
        <w:pageBreakBefore w:val="0"/>
        <w:widowControl/>
        <w:spacing w:before="0" w:after="160"/>
        <w:jc w:val="left"/>
      </w:pPr>
      <w:r>
        <w:t xml:space="preserve">    d. silicious rock.</w:t>
      </w:r>
    </w:p>
    <w:p>
      <w:pPr>
        <w:pStyle w:val="baaabaaaaababaaaaaaababaaaaaaab"/>
        <w:keepNext w:val="0"/>
        <w:keepLines w:val="0"/>
        <w:pageBreakBefore w:val="0"/>
        <w:widowControl/>
        <w:spacing w:before="0" w:after="160"/>
        <w:jc w:val="left"/>
      </w:pPr>
      <w:r>
        <w:t>8. When a brick is immersed in water for 24 hours and then dried, if</w:t>
      </w:r>
    </w:p>
    <w:p>
      <w:pPr>
        <w:pStyle w:val="baaabaaaaababaaaaaaababaaaaaaaba"/>
        <w:keepNext w:val="0"/>
        <w:keepLines w:val="0"/>
        <w:pageBreakBefore w:val="0"/>
        <w:widowControl/>
        <w:spacing w:before="0" w:after="160"/>
        <w:jc w:val="left"/>
      </w:pPr>
      <w:r>
        <w:t xml:space="preserve">    a. no grey or white deposits appear on the surface, the brick is free from soluble salts</w:t>
      </w:r>
    </w:p>
    <w:p>
      <w:pPr>
        <w:pStyle w:val="baaabaaaaababaaaaaaababaaaaaaabaa"/>
        <w:keepNext w:val="0"/>
        <w:keepLines w:val="0"/>
        <w:pageBreakBefore w:val="0"/>
        <w:widowControl/>
        <w:spacing w:before="0" w:after="160"/>
        <w:jc w:val="left"/>
      </w:pPr>
      <w:r>
        <w:t xml:space="preserve">    b. 10 per cent surface is covered with grey or white deposits, the brick has slight efflorescence</w:t>
      </w:r>
    </w:p>
    <w:p>
      <w:pPr>
        <w:pStyle w:val="baaabaaaaababaaaaaaababaaaaaaabaaa"/>
        <w:keepNext w:val="0"/>
        <w:keepLines w:val="0"/>
        <w:pageBreakBefore w:val="0"/>
        <w:widowControl/>
        <w:spacing w:before="0" w:after="160"/>
        <w:jc w:val="left"/>
      </w:pPr>
      <w:r>
        <w:t xml:space="preserve">    c. 50 per cent surface is covered with grey or white deposits, the brick has serious efflorescence</w:t>
      </w:r>
    </w:p>
    <w:p>
      <w:pPr>
        <w:pStyle w:val="baaabaaaaababaaaaaaababaaaaaaabaaaa"/>
        <w:keepNext w:val="0"/>
        <w:keepLines w:val="0"/>
        <w:pageBreakBefore w:val="0"/>
        <w:widowControl/>
        <w:spacing w:before="0" w:after="160"/>
        <w:jc w:val="left"/>
      </w:pPr>
      <w:r>
        <w:t xml:space="preserve">    d. All the above.</w:t>
      </w:r>
    </w:p>
    <w:p>
      <w:pPr>
        <w:pStyle w:val="baaabaaaaababaaaaaaababaaaaaaabaaaab"/>
        <w:keepNext w:val="0"/>
        <w:keepLines w:val="0"/>
        <w:pageBreakBefore w:val="0"/>
        <w:widowControl/>
        <w:spacing w:before="0" w:after="160"/>
        <w:jc w:val="left"/>
      </w:pPr>
      <w:r>
        <w:t>9. Slenderness ratio of a long column, is</w:t>
      </w:r>
    </w:p>
    <w:p>
      <w:pPr>
        <w:pStyle w:val="baaabaaaaababaaaaaaababaaaaaaabaaaaba"/>
        <w:keepNext w:val="0"/>
        <w:keepLines w:val="0"/>
        <w:pageBreakBefore w:val="0"/>
        <w:widowControl/>
        <w:spacing w:before="0" w:after="160"/>
        <w:jc w:val="left"/>
      </w:pPr>
      <w:r>
        <w:t xml:space="preserve">    a. area of cross-section divided by radius of gyration</w:t>
      </w:r>
    </w:p>
    <w:p>
      <w:pPr>
        <w:pStyle w:val="baaabaaaaababaaaaaaababaaaaaaabaaaabaa"/>
        <w:keepNext w:val="0"/>
        <w:keepLines w:val="0"/>
        <w:pageBreakBefore w:val="0"/>
        <w:widowControl/>
        <w:spacing w:before="0" w:after="160"/>
        <w:jc w:val="left"/>
      </w:pPr>
      <w:r>
        <w:t xml:space="preserve">    b. area of cross-section divided by least radius of gyration</w:t>
      </w:r>
    </w:p>
    <w:p>
      <w:pPr>
        <w:pStyle w:val="baaabaaaaababaaaaaaababaaaaaaabaaaabaaa"/>
        <w:keepNext w:val="0"/>
        <w:keepLines w:val="0"/>
        <w:pageBreakBefore w:val="0"/>
        <w:widowControl/>
        <w:spacing w:before="0" w:after="160"/>
        <w:jc w:val="left"/>
      </w:pPr>
      <w:r>
        <w:t xml:space="preserve">    c. radius of gyration divided by area of cross-section</w:t>
      </w:r>
    </w:p>
    <w:p>
      <w:pPr>
        <w:pStyle w:val="baaabaaaaababaaaaaaababaaaaaaabaaaabaaaa"/>
        <w:keepNext w:val="0"/>
        <w:keepLines w:val="0"/>
        <w:pageBreakBefore w:val="0"/>
        <w:widowControl/>
        <w:spacing w:before="0" w:after="160"/>
        <w:jc w:val="left"/>
      </w:pPr>
      <w:r>
        <w:t xml:space="preserve">    d. length of column divided by least radius of gyration.</w:t>
      </w:r>
    </w:p>
    <w:p>
      <w:pPr>
        <w:pStyle w:val="baaabaaaaababaaaaaaababaaaaaaabaaaabaaaab"/>
        <w:keepNext w:val="0"/>
        <w:keepLines w:val="0"/>
        <w:pageBreakBefore w:val="0"/>
        <w:widowControl/>
        <w:spacing w:before="0" w:after="160"/>
        <w:jc w:val="left"/>
      </w:pPr>
      <w:r>
        <w:t>10. For calculating the permissible stress  is the emprical formula, known as</w:t>
      </w:r>
    </w:p>
    <w:p>
      <w:pPr>
        <w:pStyle w:val="baaabaaaaababaaaaaaababaaaaaaabaaaabaaaaba"/>
        <w:keepNext w:val="0"/>
        <w:keepLines w:val="0"/>
        <w:pageBreakBefore w:val="0"/>
        <w:widowControl/>
        <w:spacing w:before="0" w:after="160"/>
        <w:jc w:val="left"/>
      </w:pPr>
      <w:r>
        <w:t xml:space="preserve">    a. Straight line formula</w:t>
      </w:r>
    </w:p>
    <w:p>
      <w:pPr>
        <w:pStyle w:val="baaabaaaaababaaaaaaababaaaaaaabaaaabaaaabaa"/>
        <w:keepNext w:val="0"/>
        <w:keepLines w:val="0"/>
        <w:pageBreakBefore w:val="0"/>
        <w:widowControl/>
        <w:spacing w:before="0" w:after="160"/>
        <w:jc w:val="left"/>
      </w:pPr>
      <w:r>
        <w:t xml:space="preserve">    b. Parabolic formula</w:t>
      </w:r>
    </w:p>
    <w:p>
      <w:pPr>
        <w:pStyle w:val="baaabaaaaababaaaaaaababaaaaaaabaaaabaaaabaaa"/>
        <w:keepNext w:val="0"/>
        <w:keepLines w:val="0"/>
        <w:pageBreakBefore w:val="0"/>
        <w:widowControl/>
        <w:spacing w:before="0" w:after="160"/>
        <w:jc w:val="left"/>
      </w:pPr>
      <w:r>
        <w:t xml:space="preserve">    c. Perry's formula</w:t>
      </w:r>
    </w:p>
    <w:p>
      <w:pPr>
        <w:pStyle w:val="baaabaaaaababaaaaaaababaaaaaaabaaaabaaaabaaaa"/>
        <w:keepNext w:val="0"/>
        <w:keepLines w:val="0"/>
        <w:pageBreakBefore w:val="0"/>
        <w:widowControl/>
        <w:spacing w:before="0" w:after="160"/>
        <w:jc w:val="left"/>
      </w:pPr>
      <w:r>
        <w:t xml:space="preserve">    d. Rankine's formula.</w:t>
      </w:r>
    </w:p>
    <w:p>
      <w:pPr>
        <w:pStyle w:val="baaabaaaaababaaaaaaababaaaaaaabaaaabaaaabaaaab"/>
        <w:keepNext w:val="0"/>
        <w:keepLines w:val="0"/>
        <w:pageBreakBefore w:val="0"/>
        <w:widowControl/>
        <w:spacing w:before="0" w:after="160"/>
        <w:jc w:val="left"/>
      </w:pPr>
      <w:r>
        <w:t>11. The type of butt joints in common use, is :</w:t>
      </w:r>
    </w:p>
    <w:p>
      <w:pPr>
        <w:pStyle w:val="baaabaaaaababaaaaaaababaaaaaaabaaaabaaaabaaaaba"/>
        <w:keepNext w:val="0"/>
        <w:keepLines w:val="0"/>
        <w:pageBreakBefore w:val="0"/>
        <w:widowControl/>
        <w:spacing w:before="0" w:after="160"/>
        <w:jc w:val="left"/>
      </w:pPr>
      <w:r>
        <w:t xml:space="preserve">    a. single inverted V-butt joint</w:t>
      </w:r>
    </w:p>
    <w:p>
      <w:pPr>
        <w:pStyle w:val="baaabaaaaababaaaaaaababaaaaaaabaaaabaaaabaaaabab"/>
        <w:keepNext w:val="0"/>
        <w:keepLines w:val="0"/>
        <w:pageBreakBefore w:val="0"/>
        <w:widowControl/>
        <w:spacing w:before="0" w:after="160"/>
        <w:jc w:val="left"/>
      </w:pPr>
      <w:r>
        <w:t xml:space="preserve">    b. double V-butt joint</w:t>
      </w:r>
    </w:p>
    <w:p>
      <w:pPr>
        <w:pStyle w:val="baaabaaaaababaaaaaaababaaaaaaabaaaabaaaabaaaababa"/>
        <w:keepNext w:val="0"/>
        <w:keepLines w:val="0"/>
        <w:pageBreakBefore w:val="0"/>
        <w:widowControl/>
        <w:spacing w:before="0" w:after="160"/>
        <w:jc w:val="left"/>
      </w:pPr>
      <w:r>
        <w:t xml:space="preserve">    c. double U-butt joint</w:t>
      </w:r>
    </w:p>
    <w:p>
      <w:pPr>
        <w:pStyle w:val="baaabaaaaababaaaaaaababaaaaaaabaaaabaaaabaaaababaa"/>
        <w:keepNext w:val="0"/>
        <w:keepLines w:val="0"/>
        <w:pageBreakBefore w:val="0"/>
        <w:widowControl/>
        <w:spacing w:before="0" w:after="160"/>
        <w:jc w:val="left"/>
      </w:pPr>
      <w:r>
        <w:t xml:space="preserve">    d. single V-butt joint.</w:t>
      </w:r>
    </w:p>
    <w:p>
      <w:pPr>
        <w:pStyle w:val="baaabaaaaababaaaaaaababaaaaaaabaaaabaaaabaaaababaaa"/>
        <w:keepNext w:val="0"/>
        <w:keepLines w:val="0"/>
        <w:pageBreakBefore w:val="0"/>
        <w:widowControl/>
        <w:spacing w:before="0" w:after="160"/>
        <w:jc w:val="left"/>
      </w:pPr>
      <w:r>
        <w:t>12. The maximum bending moment due to a moving load on a simply supported beam, occurs</w:t>
      </w:r>
    </w:p>
    <w:p>
      <w:pPr>
        <w:pStyle w:val="baaabaaaaababaaaaaaababaaaaaaabaaaabaaaabaaaababaaaa"/>
        <w:keepNext w:val="0"/>
        <w:keepLines w:val="0"/>
        <w:pageBreakBefore w:val="0"/>
        <w:widowControl/>
        <w:spacing w:before="0" w:after="160"/>
        <w:jc w:val="left"/>
      </w:pPr>
      <w:r>
        <w:t xml:space="preserve">    a. at the supports</w:t>
      </w:r>
    </w:p>
    <w:p>
      <w:pPr>
        <w:pStyle w:val="baaabaaaaababaaaaaaababaaaaaaabaaaabaaaabaaaababaaaaa"/>
        <w:keepNext w:val="0"/>
        <w:keepLines w:val="0"/>
        <w:pageBreakBefore w:val="0"/>
        <w:widowControl/>
        <w:spacing w:before="0" w:after="160"/>
        <w:jc w:val="left"/>
      </w:pPr>
      <w:r>
        <w:t xml:space="preserve">    b. under the load</w:t>
      </w:r>
    </w:p>
    <w:p>
      <w:pPr>
        <w:pStyle w:val="baaabaaaaababaaaaaaababaaaaaaabaaaabaaaabaaaababaaaaab"/>
        <w:keepNext w:val="0"/>
        <w:keepLines w:val="0"/>
        <w:pageBreakBefore w:val="0"/>
        <w:widowControl/>
        <w:spacing w:before="0" w:after="160"/>
        <w:jc w:val="left"/>
      </w:pPr>
      <w:r>
        <w:t xml:space="preserve">    c. anywhere on the beam</w:t>
      </w:r>
    </w:p>
    <w:p>
      <w:pPr>
        <w:pStyle w:val="baaabaaaaababaaaaaaababaaaaaaabaaaabaaaabaaaababaaaaaba"/>
        <w:keepNext w:val="0"/>
        <w:keepLines w:val="0"/>
        <w:pageBreakBefore w:val="0"/>
        <w:widowControl/>
        <w:spacing w:before="0" w:after="160"/>
        <w:jc w:val="left"/>
      </w:pPr>
      <w:r>
        <w:t xml:space="preserve">    d. none of these.</w:t>
      </w:r>
    </w:p>
    <w:p>
      <w:pPr>
        <w:pStyle w:val="baaabaaaaababaaaaaaababaaaaaaabaaaabaaaabaaaababaaaaabaa"/>
        <w:keepNext w:val="0"/>
        <w:keepLines w:val="0"/>
        <w:pageBreakBefore w:val="0"/>
        <w:widowControl/>
        <w:spacing w:before="0" w:after="160"/>
        <w:jc w:val="left"/>
      </w:pPr>
      <w:r>
        <w:t>13. If Cv, Cc, Cd and Cr are the hydraulic coefficients of an orifice, then</w:t>
      </w:r>
    </w:p>
    <w:p>
      <w:pPr>
        <w:pStyle w:val="baaabaaaaababaaaaaaababaaaaaaabaaaabaaaabaaaababaaaaabaaa"/>
        <w:keepNext w:val="0"/>
        <w:keepLines w:val="0"/>
        <w:pageBreakBefore w:val="0"/>
        <w:widowControl/>
        <w:spacing w:before="0" w:after="160"/>
        <w:jc w:val="left"/>
      </w:pPr>
      <w:r>
        <w:t xml:space="preserve">    a. Cd = Cc . Cv</w:t>
      </w:r>
    </w:p>
    <w:p>
      <w:pPr>
        <w:pStyle w:val="baaabaaaaababaaaaaaababaaaaaaabaaaabaaaabaaaababaaaaabaaab"/>
        <w:keepNext w:val="0"/>
        <w:keepLines w:val="0"/>
        <w:pageBreakBefore w:val="0"/>
        <w:widowControl/>
        <w:spacing w:before="0" w:after="160"/>
        <w:jc w:val="left"/>
      </w:pPr>
      <w:r>
        <w:t xml:space="preserve">    b. Cr = 1 + Cv2/Cd</w:t>
      </w:r>
    </w:p>
    <w:p>
      <w:pPr>
        <w:pStyle w:val="baaabaaaaababaaaaaaababaaaaaaabaaaabaaaabaaaababaaaaabaaaba"/>
        <w:keepNext w:val="0"/>
        <w:keepLines w:val="0"/>
        <w:pageBreakBefore w:val="0"/>
        <w:widowControl/>
        <w:spacing w:before="0" w:after="160"/>
        <w:jc w:val="left"/>
      </w:pPr>
      <w:r>
        <w:t xml:space="preserve">    c. Cv = Cc + Cd</w:t>
      </w:r>
    </w:p>
    <w:p>
      <w:pPr>
        <w:pStyle w:val="baaabaaaaababaaaaaaababaaaaaaabaaaabaaaabaaaababaaaaabaaabaa"/>
        <w:keepNext w:val="0"/>
        <w:keepLines w:val="0"/>
        <w:pageBreakBefore w:val="0"/>
        <w:widowControl/>
        <w:spacing w:before="0" w:after="160"/>
        <w:jc w:val="left"/>
      </w:pPr>
      <w:r>
        <w:t xml:space="preserve">    d. Cc = Cv/Cd</w:t>
      </w:r>
    </w:p>
    <w:p>
      <w:pPr>
        <w:pStyle w:val="baaabaaaaababaaaaaaababaaaaaaabaaaabaaaabaaaababaaaaabaaabaaa"/>
        <w:keepNext w:val="0"/>
        <w:keepLines w:val="0"/>
        <w:pageBreakBefore w:val="0"/>
        <w:widowControl/>
        <w:spacing w:before="0" w:after="160"/>
        <w:jc w:val="left"/>
      </w:pPr>
      <w:r>
        <w:t>14. Chezy's formula is used to determine</w:t>
      </w:r>
    </w:p>
    <w:p>
      <w:pPr>
        <w:pStyle w:val="baaabaaaaababaaaaaaababaaaaaaabaaaabaaaabaaaababaaaaabaaabaaaa"/>
        <w:keepNext w:val="0"/>
        <w:keepLines w:val="0"/>
        <w:pageBreakBefore w:val="0"/>
        <w:widowControl/>
        <w:spacing w:before="0" w:after="160"/>
        <w:jc w:val="left"/>
      </w:pPr>
      <w:r>
        <w:t xml:space="preserve">    a. head loss due to friction in pipe</w:t>
      </w:r>
    </w:p>
    <w:p>
      <w:pPr>
        <w:pStyle w:val="baaabaaaaababaaaaaaababaaaaaaabaaaabaaaabaaaababaaaaabaaabaaaaa"/>
        <w:keepNext w:val="0"/>
        <w:keepLines w:val="0"/>
        <w:pageBreakBefore w:val="0"/>
        <w:widowControl/>
        <w:spacing w:before="0" w:after="160"/>
        <w:jc w:val="left"/>
      </w:pPr>
      <w:r>
        <w:t xml:space="preserve">    b. velocity of flow in pipe</w:t>
      </w:r>
    </w:p>
    <w:p>
      <w:pPr>
        <w:pStyle w:val="baaabaaaaababaaaaaaababaaaaaaabaaaabaaaabaaaababaaaaabaaabaaaaaa"/>
        <w:keepNext w:val="0"/>
        <w:keepLines w:val="0"/>
        <w:pageBreakBefore w:val="0"/>
        <w:widowControl/>
        <w:spacing w:before="0" w:after="160"/>
        <w:jc w:val="left"/>
      </w:pPr>
      <w:r>
        <w:t xml:space="preserve">    c. velocity of flow in open channels</w:t>
      </w:r>
    </w:p>
    <w:p>
      <w:pPr>
        <w:pStyle w:val="baaabaaaaababaaaaaaababaaaaaaabaaaabaaaabaaaababaaaaabaaabaaaaaab"/>
        <w:keepNext w:val="0"/>
        <w:keepLines w:val="0"/>
        <w:pageBreakBefore w:val="0"/>
        <w:widowControl/>
        <w:spacing w:before="0" w:after="160"/>
        <w:jc w:val="left"/>
      </w:pPr>
      <w:r>
        <w:t xml:space="preserve">    d. none of these.</w:t>
      </w:r>
    </w:p>
    <w:p>
      <w:pPr>
        <w:pStyle w:val="baaabaaaaababaaaaaaababaaaaaaabaaaabaaaabaaaababaaaaabaaabaaaaaaba"/>
        <w:keepNext w:val="0"/>
        <w:keepLines w:val="0"/>
        <w:pageBreakBefore w:val="0"/>
        <w:widowControl/>
        <w:spacing w:before="0" w:after="160"/>
        <w:jc w:val="left"/>
      </w:pPr>
      <w:r>
        <w:t>15. Molecules of fluids get attracted due to</w:t>
      </w:r>
    </w:p>
    <w:p>
      <w:pPr>
        <w:pStyle w:val="baaabaaaaababaaaaaaababaaaaaaabaaaabaaaabaaaababaaaaabaaabaaaaaabaa"/>
        <w:keepNext w:val="0"/>
        <w:keepLines w:val="0"/>
        <w:pageBreakBefore w:val="0"/>
        <w:widowControl/>
        <w:spacing w:before="0" w:after="160"/>
        <w:jc w:val="left"/>
      </w:pPr>
      <w:r>
        <w:t xml:space="preserve">    a. surface tension</w:t>
      </w:r>
    </w:p>
    <w:p>
      <w:pPr>
        <w:pStyle w:val="baaabaaaaababaaaaaaababaaaaaaabaaaabaaaabaaaababaaaaabaaabaaaaaabaaa"/>
        <w:keepNext w:val="0"/>
        <w:keepLines w:val="0"/>
        <w:pageBreakBefore w:val="0"/>
        <w:widowControl/>
        <w:spacing w:before="0" w:after="160"/>
        <w:jc w:val="left"/>
      </w:pPr>
      <w:r>
        <w:t xml:space="preserve">    b. adhesion</w:t>
      </w:r>
    </w:p>
    <w:p>
      <w:pPr>
        <w:pStyle w:val="baaabaaaaababaaaaaaababaaaaaaabaaaabaaaabaaaababaaaaabaaabaaaaaabaaab"/>
        <w:keepNext w:val="0"/>
        <w:keepLines w:val="0"/>
        <w:pageBreakBefore w:val="0"/>
        <w:widowControl/>
        <w:spacing w:before="0" w:after="160"/>
        <w:jc w:val="left"/>
      </w:pPr>
      <w:r>
        <w:t xml:space="preserve">    c. cohesion</w:t>
      </w:r>
    </w:p>
    <w:p>
      <w:pPr>
        <w:pStyle w:val="baaabaaaaababaaaaaaababaaaaaaabaaaabaaaabaaaababaaaaabaaabaaaaaabaaaba"/>
        <w:keepNext w:val="0"/>
        <w:keepLines w:val="0"/>
        <w:pageBreakBefore w:val="0"/>
        <w:widowControl/>
        <w:spacing w:before="0" w:after="160"/>
        <w:jc w:val="left"/>
      </w:pPr>
      <w:r>
        <w:t xml:space="preserve">    d. none of these.</w:t>
      </w:r>
    </w:p>
    <w:p>
      <w:pPr>
        <w:pStyle w:val="baaabaaaaababaaaaaaababaaaaaaabaaaabaaaabaaaababaaaaabaaabaaaaaabaaabaa"/>
        <w:keepNext w:val="0"/>
        <w:keepLines w:val="0"/>
        <w:pageBreakBefore w:val="0"/>
        <w:widowControl/>
        <w:spacing w:before="0" w:after="160"/>
        <w:jc w:val="left"/>
      </w:pPr>
      <w:r>
        <w:t>16. The total pressure force on a plane area is equal to the area multiplied by the intensity of pressure at its centroid, if</w:t>
      </w:r>
    </w:p>
    <w:p>
      <w:pPr>
        <w:pStyle w:val="baaabaaaaababaaaaaaababaaaaaaabaaaabaaaabaaaababaaaaabaaabaaaaaabaaabaaa"/>
        <w:keepNext w:val="0"/>
        <w:keepLines w:val="0"/>
        <w:pageBreakBefore w:val="0"/>
        <w:widowControl/>
        <w:spacing w:before="0" w:after="160"/>
        <w:jc w:val="left"/>
      </w:pPr>
      <w:r>
        <w:t xml:space="preserve">    a. area is horizontal</w:t>
      </w:r>
    </w:p>
    <w:p>
      <w:pPr>
        <w:pStyle w:val="baaabaaaaababaaaaaaababaaaaaaabaaaabaaaabaaaababaaaaabaaabaaaaaabaaabaaaa"/>
        <w:keepNext w:val="0"/>
        <w:keepLines w:val="0"/>
        <w:pageBreakBefore w:val="0"/>
        <w:widowControl/>
        <w:spacing w:before="0" w:after="160"/>
        <w:jc w:val="left"/>
      </w:pPr>
      <w:r>
        <w:t xml:space="preserve">    b. area is vertical</w:t>
      </w:r>
    </w:p>
    <w:p>
      <w:pPr>
        <w:pStyle w:val="baaabaaaaababaaaaaaababaaaaaaabaaaabaaaabaaaababaaaaabaaabaaaaaabaaabaaaaa"/>
        <w:keepNext w:val="0"/>
        <w:keepLines w:val="0"/>
        <w:pageBreakBefore w:val="0"/>
        <w:widowControl/>
        <w:spacing w:before="0" w:after="160"/>
        <w:jc w:val="left"/>
      </w:pPr>
      <w:r>
        <w:t xml:space="preserve">    c. area is inclined</w:t>
      </w:r>
    </w:p>
    <w:p>
      <w:pPr>
        <w:pStyle w:val="baaabaaaaababaaaaaaababaaaaaaabaaaabaaaabaaaababaaaaabaaabaaaaaabaaabaaaaaa"/>
        <w:keepNext w:val="0"/>
        <w:keepLines w:val="0"/>
        <w:pageBreakBefore w:val="0"/>
        <w:widowControl/>
        <w:spacing w:before="0" w:after="160"/>
        <w:jc w:val="left"/>
      </w:pPr>
      <w:r>
        <w:t xml:space="preserve">    d. all the above.</w:t>
      </w:r>
    </w:p>
    <w:p>
      <w:pPr>
        <w:pStyle w:val="baaabaaaaababaaaaaaababaaaaaaabaaaabaaaabaaaababaaaaabaaabaaaaaabaaabaaaaaab"/>
        <w:keepNext w:val="0"/>
        <w:keepLines w:val="0"/>
        <w:pageBreakBefore w:val="0"/>
        <w:widowControl/>
        <w:spacing w:before="0" w:after="160"/>
        <w:jc w:val="left"/>
      </w:pPr>
      <w:r>
        <w:t>17. In non-cohesive soil in passive state of plastic equilibrium</w:t>
      </w:r>
    </w:p>
    <w:p>
      <w:pPr>
        <w:pStyle w:val="baaabaaaaababaaaaaaababaaaaaaabaaaabaaaabaaaababaaaaabaaabaaaaaabaaabaaaaaaba"/>
        <w:keepNext w:val="0"/>
        <w:keepLines w:val="0"/>
        <w:pageBreakBefore w:val="0"/>
        <w:widowControl/>
        <w:spacing w:before="0" w:after="160"/>
        <w:jc w:val="left"/>
      </w:pPr>
      <w:r>
        <w:t xml:space="preserve">    a. major principal stress is horizontal</w:t>
      </w:r>
    </w:p>
    <w:p>
      <w:pPr>
        <w:pStyle w:val="baaabaaaaababaaaaaaababaaaaaaabaaaabaaaabaaaababaaaaabaaabaaaaaabaaabaaaaaabaa"/>
        <w:keepNext w:val="0"/>
        <w:keepLines w:val="0"/>
        <w:pageBreakBefore w:val="0"/>
        <w:widowControl/>
        <w:spacing w:before="0" w:after="160"/>
        <w:jc w:val="left"/>
      </w:pPr>
      <w:r>
        <w:t xml:space="preserve">    b. minor principal stress is vertical</w:t>
      </w:r>
    </w:p>
    <w:p>
      <w:pPr>
        <w:pStyle w:val="baaabaaaaababaaaaaaababaaaaaaabaaaabaaaabaaaababaaaaabaaabaaaaaabaaabaaaaaabaab"/>
        <w:keepNext w:val="0"/>
        <w:keepLines w:val="0"/>
        <w:pageBreakBefore w:val="0"/>
        <w:widowControl/>
        <w:spacing w:before="0" w:after="160"/>
        <w:jc w:val="left"/>
      </w:pPr>
      <w:r>
        <w:t xml:space="preserve">    c. major principal stress is vertical</w:t>
      </w:r>
    </w:p>
    <w:p>
      <w:pPr>
        <w:pStyle w:val="baaabaaaaababaaaaaaababaaaaaaabaaaabaaaabaaaababaaaaabaaabaaaaaabaaabaaaaaabaaba"/>
        <w:keepNext w:val="0"/>
        <w:keepLines w:val="0"/>
        <w:pageBreakBefore w:val="0"/>
        <w:widowControl/>
        <w:spacing w:before="0" w:after="160"/>
        <w:jc w:val="left"/>
      </w:pPr>
      <w:r>
        <w:t xml:space="preserve">    d. minor and major principal stresses are equally inclined to the horizontal.</w:t>
      </w:r>
    </w:p>
    <w:p>
      <w:pPr>
        <w:pStyle w:val="baaabaaaaababaaaaaaababaaaaaaabaaaabaaaabaaaababaaaaabaaabaaaaaabaaabaaaaaabaabaa"/>
        <w:keepNext w:val="0"/>
        <w:keepLines w:val="0"/>
        <w:pageBreakBefore w:val="0"/>
        <w:widowControl/>
        <w:spacing w:before="0" w:after="160"/>
        <w:jc w:val="left"/>
      </w:pPr>
      <w:r>
        <w:t>18. For determining the moisture content of a soil sample, the following data is available Weight of container = 260 g, Weight of soil sample and = 320 g container, Weight of soil sample (dried) and = 310 g container. The moisture content of the soil sample, is</w:t>
      </w:r>
    </w:p>
    <w:p>
      <w:pPr>
        <w:pStyle w:val="baaabaaaaababaaaaaaababaaaaaaabaaaabaaaabaaaababaaaaabaaabaaaaaabaaabaaaaaabaabaaa"/>
        <w:keepNext w:val="0"/>
        <w:keepLines w:val="0"/>
        <w:pageBreakBefore w:val="0"/>
        <w:widowControl/>
        <w:spacing w:before="0" w:after="160"/>
        <w:jc w:val="left"/>
      </w:pPr>
      <w:r>
        <w:t xml:space="preserve">    a. 15%</w:t>
      </w:r>
    </w:p>
    <w:p>
      <w:pPr>
        <w:pStyle w:val="baaabaaaaababaaaaaaababaaaaaaabaaaabaaaabaaaababaaaaabaaabaaaaaabaaabaaaaaabaabaaaa"/>
        <w:keepNext w:val="0"/>
        <w:keepLines w:val="0"/>
        <w:pageBreakBefore w:val="0"/>
        <w:widowControl/>
        <w:spacing w:before="0" w:after="160"/>
        <w:jc w:val="left"/>
      </w:pPr>
      <w:r>
        <w:t xml:space="preserve">    b. 18%</w:t>
      </w:r>
    </w:p>
    <w:p>
      <w:pPr>
        <w:pStyle w:val="baaabaaaaababaaaaaaababaaaaaaabaaaabaaaabaaaababaaaaabaaabaaaaaabaaabaaaaaabaabaaaaa"/>
        <w:keepNext w:val="0"/>
        <w:keepLines w:val="0"/>
        <w:pageBreakBefore w:val="0"/>
        <w:widowControl/>
        <w:spacing w:before="0" w:after="160"/>
        <w:jc w:val="left"/>
      </w:pPr>
      <w:r>
        <w:t xml:space="preserve">    c. 20%</w:t>
      </w:r>
    </w:p>
    <w:p>
      <w:pPr>
        <w:pStyle w:val="baaabaaaaababaaaaaaababaaaaaaabaaaabaaaabaaaababaaaaabaaabaaaaaabaaabaaaaaabaabaaaaab"/>
        <w:keepNext w:val="0"/>
        <w:keepLines w:val="0"/>
        <w:pageBreakBefore w:val="0"/>
        <w:widowControl/>
        <w:spacing w:before="0" w:after="160"/>
        <w:jc w:val="left"/>
      </w:pPr>
      <w:r>
        <w:t xml:space="preserve">    d. 25%</w:t>
      </w:r>
    </w:p>
    <w:p>
      <w:pPr>
        <w:pStyle w:val="baaabaaaaababaaaaaaababaaaaaaabaaaabaaaabaaaababaaaaabaaabaaaaaabaaabaaaaaabaabaaaaaba"/>
        <w:keepNext w:val="0"/>
        <w:keepLines w:val="0"/>
        <w:pageBreakBefore w:val="0"/>
        <w:widowControl/>
        <w:spacing w:before="0" w:after="160"/>
        <w:jc w:val="left"/>
      </w:pPr>
      <w:r>
        <w:t>19. Pick up the correct statement from the following:</w:t>
      </w:r>
    </w:p>
    <w:p>
      <w:pPr>
        <w:pStyle w:val="baaabaaaaababaaaaaaababaaaaaaabaaaabaaaabaaaababaaaaabaaabaaaaaabaaabaaaaaabaabaaaaabaa"/>
        <w:keepNext w:val="0"/>
        <w:keepLines w:val="0"/>
        <w:pageBreakBefore w:val="0"/>
        <w:widowControl/>
        <w:spacing w:before="0" w:after="160"/>
        <w:jc w:val="left"/>
      </w:pPr>
      <w:r>
        <w:t xml:space="preserve">    a. Isotropic consolidation of clay can be obtained in the triaxial apparatus under equal all-round pressure.</w:t>
      </w:r>
    </w:p>
    <w:p>
      <w:pPr>
        <w:pStyle w:val="baaabaaaaababaaaaaaababaaaaaaabaaaabaaaabaaaababaaaaabaaabaaaaaabaaabaaaaaabaabaaaaabaaa"/>
        <w:keepNext w:val="0"/>
        <w:keepLines w:val="0"/>
        <w:pageBreakBefore w:val="0"/>
        <w:widowControl/>
        <w:spacing w:before="0" w:after="160"/>
        <w:jc w:val="left"/>
      </w:pPr>
      <w:r>
        <w:t xml:space="preserve">    b. If the present effective stress is the maximum to which the clay has ever been subjected, it is called normally consolidated clay</w:t>
      </w:r>
    </w:p>
    <w:p>
      <w:pPr>
        <w:pStyle w:val="baaabaaaaababaaaaaaababaaaaaaabaaaabaaaabaaaababaaaaabaaabaaaaaabaaabaaaaaabaabaaaaabaaaa"/>
        <w:keepNext w:val="0"/>
        <w:keepLines w:val="0"/>
        <w:pageBreakBefore w:val="0"/>
        <w:widowControl/>
        <w:spacing w:before="0" w:after="160"/>
        <w:jc w:val="left"/>
      </w:pPr>
      <w:r>
        <w:t xml:space="preserve">    c. If the present effective stress in the past was more than present effective stress, it is called over-consolidated clay</w:t>
      </w:r>
    </w:p>
    <w:p>
      <w:pPr>
        <w:pStyle w:val="baaabaaaaababaaaaaaababaaaaaaabaaaabaaaabaaaababaaaaabaaabaaaaaabaaabaaaaaabaabaaaaabaaaaa"/>
        <w:keepNext w:val="0"/>
        <w:keepLines w:val="0"/>
        <w:pageBreakBefore w:val="0"/>
        <w:widowControl/>
        <w:spacing w:before="0" w:after="160"/>
        <w:jc w:val="left"/>
      </w:pPr>
      <w:r>
        <w:t xml:space="preserve">    d. All the above.</w:t>
      </w:r>
    </w:p>
    <w:p>
      <w:pPr>
        <w:pStyle w:val="baaabaaaaababaaaaaaababaaaaaaabaaaabaaaabaaaababaaaaabaaabaaaaaabaaabaaaaaabaabaaaaabaaaaab"/>
        <w:keepNext w:val="0"/>
        <w:keepLines w:val="0"/>
        <w:pageBreakBefore w:val="0"/>
        <w:widowControl/>
        <w:spacing w:before="0" w:after="160"/>
        <w:jc w:val="left"/>
      </w:pPr>
      <w:r>
        <w:t>20. If drainage is permitted throughout the test, during the application of both normal, and shear stresses so that full consolidation occurs and no excess pore pressure is set up at any stage of the test, is known as</w:t>
      </w:r>
    </w:p>
    <w:p>
      <w:pPr>
        <w:pStyle w:val="baaabaaaaababaaaaaaababaaaaaaabaaaabaaaabaaaababaaaaabaaabaaaaaabaaabaaaaaabaabaaaaabaaaaaba"/>
        <w:keepNext w:val="0"/>
        <w:keepLines w:val="0"/>
        <w:pageBreakBefore w:val="0"/>
        <w:widowControl/>
        <w:spacing w:before="0" w:after="160"/>
        <w:jc w:val="left"/>
      </w:pPr>
      <w:r>
        <w:t xml:space="preserve">    a. quick test</w:t>
      </w:r>
    </w:p>
    <w:p>
      <w:pPr>
        <w:pStyle w:val="baaabaaaaababaaaaaaababaaaaaaabaaaabaaaabaaaababaaaaabaaabaaaaaabaaabaaaaaabaabaaaaabaaaaabaa"/>
        <w:keepNext w:val="0"/>
        <w:keepLines w:val="0"/>
        <w:pageBreakBefore w:val="0"/>
        <w:widowControl/>
        <w:spacing w:before="0" w:after="160"/>
        <w:jc w:val="left"/>
      </w:pPr>
      <w:r>
        <w:t xml:space="preserve">    b. drained test</w:t>
      </w:r>
    </w:p>
    <w:p>
      <w:pPr>
        <w:pStyle w:val="baaabaaaaababaaaaaaababaaaaaaabaaaabaaaabaaaababaaaaabaaabaaaaaabaaabaaaaaabaabaaaaabaaaaabaab"/>
        <w:keepNext w:val="0"/>
        <w:keepLines w:val="0"/>
        <w:pageBreakBefore w:val="0"/>
        <w:widowControl/>
        <w:spacing w:before="0" w:after="160"/>
        <w:jc w:val="left"/>
      </w:pPr>
      <w:r>
        <w:t xml:space="preserve">    c. consolidated undrained test</w:t>
      </w:r>
    </w:p>
    <w:p>
      <w:pPr>
        <w:pStyle w:val="baaabaaaaababaaaaaaababaaaaaaabaaaabaaaabaaaababaaaaabaaabaaaaaabaaabaaaaaabaabaaaaabaaaaabaaba"/>
        <w:keepNext w:val="0"/>
        <w:keepLines w:val="0"/>
        <w:pageBreakBefore w:val="0"/>
        <w:widowControl/>
        <w:spacing w:before="0" w:after="160"/>
        <w:jc w:val="left"/>
      </w:pPr>
      <w:r>
        <w:t xml:space="preserve">    d. none of these.</w:t>
      </w:r>
    </w:p>
    <w:p>
      <w:pPr>
        <w:pStyle w:val="baaabaaaaababaaaaaaababaaaaaaabaaaabaaaabaaaababaaaaabaaabaaaaaabaaabaaaaaabaabaaaaabaaaaabaabaa"/>
        <w:keepNext w:val="0"/>
        <w:keepLines w:val="0"/>
        <w:pageBreakBefore w:val="0"/>
        <w:widowControl/>
        <w:spacing w:before="0" w:after="160"/>
        <w:jc w:val="left"/>
      </w:pPr>
      <w:r>
        <w:t>21. Lapped splices in tensile reinforcement are generally not used for bars of size larger than</w:t>
      </w:r>
    </w:p>
    <w:p>
      <w:pPr>
        <w:pStyle w:val="baaabaaaaababaaaaaaababaaaaaaabaaaabaaaabaaaababaaaaabaaabaaaaaabaaabaaaaaabaabaaaaabaaaaabaabaaa"/>
        <w:keepNext w:val="0"/>
        <w:keepLines w:val="0"/>
        <w:pageBreakBefore w:val="0"/>
        <w:widowControl/>
        <w:spacing w:before="0" w:after="160"/>
        <w:jc w:val="left"/>
      </w:pPr>
      <w:r>
        <w:t xml:space="preserve">    a. 24 mm diameter</w:t>
      </w:r>
    </w:p>
    <w:p>
      <w:pPr>
        <w:pStyle w:val="baaabaaaaababaaaaaaababaaaaaaabaaaabaaaabaaaababaaaaabaaabaaaaaabaaabaaaaaabaabaaaaabaaaaabaabaaaa"/>
        <w:keepNext w:val="0"/>
        <w:keepLines w:val="0"/>
        <w:pageBreakBefore w:val="0"/>
        <w:widowControl/>
        <w:spacing w:before="0" w:after="160"/>
        <w:jc w:val="left"/>
      </w:pPr>
      <w:r>
        <w:t xml:space="preserve">    b. 30 mm diameter</w:t>
      </w:r>
    </w:p>
    <w:p>
      <w:pPr>
        <w:pStyle w:val="baaabaaaaababaaaaaaababaaaaaaabaaaabaaaabaaaababaaaaabaaabaaaaaabaaabaaaaaabaabaaaaabaaaaabaabaaaaa"/>
        <w:keepNext w:val="0"/>
        <w:keepLines w:val="0"/>
        <w:pageBreakBefore w:val="0"/>
        <w:widowControl/>
        <w:spacing w:before="0" w:after="160"/>
        <w:jc w:val="left"/>
      </w:pPr>
      <w:r>
        <w:t xml:space="preserve">    c. 36 mm diameter</w:t>
      </w:r>
    </w:p>
    <w:p>
      <w:pPr>
        <w:pStyle w:val="baaabaaaaababaaaaaaababaaaaaaabaaaabaaaabaaaababaaaaabaaabaaaaaabaaabaaaaaabaabaaaaabaaaaabaabaaaaab"/>
        <w:keepNext w:val="0"/>
        <w:keepLines w:val="0"/>
        <w:pageBreakBefore w:val="0"/>
        <w:widowControl/>
        <w:spacing w:before="0" w:after="160"/>
        <w:jc w:val="left"/>
      </w:pPr>
      <w:r>
        <w:t xml:space="preserve">    d. 32 mm diameter</w:t>
      </w:r>
    </w:p>
    <w:p>
      <w:pPr>
        <w:pStyle w:val="c"/>
        <w:keepNext w:val="0"/>
        <w:keepLines w:val="0"/>
        <w:pageBreakBefore w:val="0"/>
        <w:widowControl/>
        <w:spacing w:before="0" w:after="160"/>
        <w:jc w:val="left"/>
      </w:pPr>
      <w:r>
        <w:t>22. In a prestressed beam carrying an external load W with a bent tendon is having angle of inclination θ and prestressed load P. The net downward load at the centre is</w:t>
      </w:r>
    </w:p>
    <w:p>
      <w:pPr>
        <w:pStyle w:val="ca"/>
        <w:keepNext w:val="0"/>
        <w:keepLines w:val="0"/>
        <w:pageBreakBefore w:val="0"/>
        <w:widowControl/>
        <w:spacing w:before="0" w:after="160"/>
        <w:jc w:val="left"/>
      </w:pPr>
      <w:r>
        <w:t xml:space="preserve">    a. W - P cos θ</w:t>
      </w:r>
    </w:p>
    <w:p>
      <w:pPr>
        <w:pStyle w:val="caa"/>
        <w:keepNext w:val="0"/>
        <w:keepLines w:val="0"/>
        <w:pageBreakBefore w:val="0"/>
        <w:widowControl/>
        <w:spacing w:before="0" w:after="160"/>
        <w:jc w:val="left"/>
      </w:pPr>
      <w:r>
        <w:t xml:space="preserve">    b. W - P sin θ</w:t>
      </w:r>
    </w:p>
    <w:p>
      <w:pPr>
        <w:pStyle w:val="caaa"/>
        <w:keepNext w:val="0"/>
        <w:keepLines w:val="0"/>
        <w:pageBreakBefore w:val="0"/>
        <w:widowControl/>
        <w:spacing w:before="0" w:after="160"/>
        <w:jc w:val="left"/>
      </w:pPr>
      <w:r>
        <w:t xml:space="preserve">    c.  W - 2P sin θ</w:t>
      </w:r>
    </w:p>
    <w:p>
      <w:pPr>
        <w:pStyle w:val="caaab"/>
        <w:keepNext w:val="0"/>
        <w:keepLines w:val="0"/>
        <w:pageBreakBefore w:val="0"/>
        <w:widowControl/>
        <w:spacing w:before="0" w:after="160"/>
        <w:jc w:val="left"/>
      </w:pPr>
      <w:r>
        <w:t xml:space="preserve">    d. W + 2P sin θ</w:t>
      </w:r>
    </w:p>
    <w:p>
      <w:pPr>
        <w:pStyle w:val="caaaba"/>
        <w:keepNext w:val="0"/>
        <w:keepLines w:val="0"/>
        <w:pageBreakBefore w:val="0"/>
        <w:widowControl/>
        <w:spacing w:before="0" w:after="160"/>
        <w:jc w:val="left"/>
      </w:pPr>
      <w:r>
        <w:t>23. The length of lap in tension reinforcement should not be less than the bar diameter x (actual tension / four times the permissible average bond stress) if it is more than</w:t>
      </w:r>
    </w:p>
    <w:p>
      <w:pPr>
        <w:pStyle w:val="caaabaa"/>
        <w:keepNext w:val="0"/>
        <w:keepLines w:val="0"/>
        <w:pageBreakBefore w:val="0"/>
        <w:widowControl/>
        <w:spacing w:before="0" w:after="160"/>
        <w:jc w:val="left"/>
      </w:pPr>
      <w:r>
        <w:t xml:space="preserve">    a. 18 bar diameters</w:t>
      </w:r>
    </w:p>
    <w:p>
      <w:pPr>
        <w:pStyle w:val="caaabaaa"/>
        <w:keepNext w:val="0"/>
        <w:keepLines w:val="0"/>
        <w:pageBreakBefore w:val="0"/>
        <w:widowControl/>
        <w:spacing w:before="0" w:after="160"/>
        <w:jc w:val="left"/>
      </w:pPr>
      <w:r>
        <w:t xml:space="preserve">    b. 24 bar diameters</w:t>
      </w:r>
    </w:p>
    <w:p>
      <w:pPr>
        <w:pStyle w:val="caaabaaaa"/>
        <w:keepNext w:val="0"/>
        <w:keepLines w:val="0"/>
        <w:pageBreakBefore w:val="0"/>
        <w:widowControl/>
        <w:spacing w:before="0" w:after="160"/>
        <w:jc w:val="left"/>
      </w:pPr>
      <w:r>
        <w:t xml:space="preserve">    c. 30 bar diameters</w:t>
      </w:r>
    </w:p>
    <w:p>
      <w:pPr>
        <w:pStyle w:val="caaabaaaab"/>
        <w:keepNext w:val="0"/>
        <w:keepLines w:val="0"/>
        <w:pageBreakBefore w:val="0"/>
        <w:widowControl/>
        <w:spacing w:before="0" w:after="160"/>
        <w:jc w:val="left"/>
      </w:pPr>
      <w:r>
        <w:t xml:space="preserve">    d. 36 bar diameters</w:t>
      </w:r>
    </w:p>
    <w:p>
      <w:pPr>
        <w:pStyle w:val="caaabaaaaba"/>
        <w:keepNext w:val="0"/>
        <w:keepLines w:val="0"/>
        <w:pageBreakBefore w:val="0"/>
        <w:widowControl/>
        <w:spacing w:before="0" w:after="160"/>
        <w:jc w:val="left"/>
      </w:pPr>
      <w:r>
        <w:t>24. An R.C.C. beam not provided with shear reinforcement may develop cracks in its bottom inclined roughly to the horizontal at</w:t>
      </w:r>
    </w:p>
    <w:p>
      <w:pPr>
        <w:pStyle w:val="caaabaaaabaa"/>
        <w:keepNext w:val="0"/>
        <w:keepLines w:val="0"/>
        <w:pageBreakBefore w:val="0"/>
        <w:widowControl/>
        <w:spacing w:before="0" w:after="160"/>
        <w:jc w:val="left"/>
      </w:pPr>
      <w:r>
        <w:t xml:space="preserve">    a. 35°</w:t>
      </w:r>
    </w:p>
    <w:p>
      <w:pPr>
        <w:pStyle w:val="caaabaaaabaaa"/>
        <w:keepNext w:val="0"/>
        <w:keepLines w:val="0"/>
        <w:pageBreakBefore w:val="0"/>
        <w:widowControl/>
        <w:spacing w:before="0" w:after="160"/>
        <w:jc w:val="left"/>
      </w:pPr>
      <w:r>
        <w:t xml:space="preserve">    b. 45°</w:t>
      </w:r>
    </w:p>
    <w:p>
      <w:pPr>
        <w:pStyle w:val="caaabaaaabaaab"/>
        <w:keepNext w:val="0"/>
        <w:keepLines w:val="0"/>
        <w:pageBreakBefore w:val="0"/>
        <w:widowControl/>
        <w:spacing w:before="0" w:after="160"/>
        <w:jc w:val="left"/>
      </w:pPr>
      <w:r>
        <w:t xml:space="preserve">    c. 55°</w:t>
      </w:r>
    </w:p>
    <w:p>
      <w:pPr>
        <w:pStyle w:val="caaabaaaabaaaba"/>
        <w:keepNext w:val="0"/>
        <w:keepLines w:val="0"/>
        <w:pageBreakBefore w:val="0"/>
        <w:widowControl/>
        <w:spacing w:before="0" w:after="160"/>
        <w:jc w:val="left"/>
      </w:pPr>
      <w:r>
        <w:t xml:space="preserve">    d. 60°</w:t>
      </w:r>
    </w:p>
    <w:p>
      <w:pPr>
        <w:pStyle w:val="caaabaaaabaaabaa"/>
        <w:keepNext w:val="0"/>
        <w:keepLines w:val="0"/>
        <w:pageBreakBefore w:val="0"/>
        <w:widowControl/>
        <w:spacing w:before="0" w:after="160"/>
        <w:jc w:val="left"/>
      </w:pPr>
      <w:r>
        <w:t>25. The projections of head or sill of a door or window frame, are</w:t>
      </w:r>
    </w:p>
    <w:p>
      <w:pPr>
        <w:pStyle w:val="caaabaaaabaaabaaa"/>
        <w:keepNext w:val="0"/>
        <w:keepLines w:val="0"/>
        <w:pageBreakBefore w:val="0"/>
        <w:widowControl/>
        <w:spacing w:before="0" w:after="160"/>
        <w:jc w:val="left"/>
      </w:pPr>
      <w:r>
        <w:t xml:space="preserve">    a. transoms</w:t>
      </w:r>
    </w:p>
    <w:p>
      <w:pPr>
        <w:pStyle w:val="caaabaaaabaaabaaaa"/>
        <w:keepNext w:val="0"/>
        <w:keepLines w:val="0"/>
        <w:pageBreakBefore w:val="0"/>
        <w:widowControl/>
        <w:spacing w:before="0" w:after="160"/>
        <w:jc w:val="left"/>
      </w:pPr>
      <w:r>
        <w:t xml:space="preserve">    b. horns</w:t>
      </w:r>
    </w:p>
    <w:p>
      <w:pPr>
        <w:pStyle w:val="caaabaaaabaaabaaaab"/>
        <w:keepNext w:val="0"/>
        <w:keepLines w:val="0"/>
        <w:pageBreakBefore w:val="0"/>
        <w:widowControl/>
        <w:spacing w:before="0" w:after="160"/>
        <w:jc w:val="left"/>
      </w:pPr>
      <w:r>
        <w:t xml:space="preserve">    c. stops</w:t>
      </w:r>
    </w:p>
    <w:p>
      <w:pPr>
        <w:pStyle w:val="caaabaaaabaaabaaaaba"/>
        <w:keepNext w:val="0"/>
        <w:keepLines w:val="0"/>
        <w:pageBreakBefore w:val="0"/>
        <w:widowControl/>
        <w:spacing w:before="0" w:after="160"/>
        <w:jc w:val="left"/>
      </w:pPr>
      <w:r>
        <w:t xml:space="preserve">    d. chocks.</w:t>
      </w:r>
    </w:p>
    <w:p>
      <w:pPr>
        <w:pStyle w:val="caaabaaaabaaabaaaabaa"/>
        <w:keepNext w:val="0"/>
        <w:keepLines w:val="0"/>
        <w:pageBreakBefore w:val="0"/>
        <w:widowControl/>
        <w:spacing w:before="0" w:after="160"/>
        <w:jc w:val="left"/>
      </w:pPr>
      <w:r>
        <w:t>26. Dado is usually provided in</w:t>
      </w:r>
    </w:p>
    <w:p>
      <w:pPr>
        <w:pStyle w:val="caaabaaaabaaabaaaabaaa"/>
        <w:keepNext w:val="0"/>
        <w:keepLines w:val="0"/>
        <w:pageBreakBefore w:val="0"/>
        <w:widowControl/>
        <w:spacing w:before="0" w:after="160"/>
        <w:jc w:val="left"/>
      </w:pPr>
      <w:r>
        <w:t xml:space="preserve">    a. bath rooms</w:t>
      </w:r>
    </w:p>
    <w:p>
      <w:pPr>
        <w:pStyle w:val="caaabaaaabaaabaaaabaaab"/>
        <w:keepNext w:val="0"/>
        <w:keepLines w:val="0"/>
        <w:pageBreakBefore w:val="0"/>
        <w:widowControl/>
        <w:spacing w:before="0" w:after="160"/>
        <w:jc w:val="left"/>
      </w:pPr>
      <w:r>
        <w:t xml:space="preserve">    b. living rooms</w:t>
      </w:r>
    </w:p>
    <w:p>
      <w:pPr>
        <w:pStyle w:val="caaabaaaabaaabaaaabaaaba"/>
        <w:keepNext w:val="0"/>
        <w:keepLines w:val="0"/>
        <w:pageBreakBefore w:val="0"/>
        <w:widowControl/>
        <w:spacing w:before="0" w:after="160"/>
        <w:jc w:val="left"/>
      </w:pPr>
      <w:r>
        <w:t xml:space="preserve">    c. verandah</w:t>
      </w:r>
    </w:p>
    <w:p>
      <w:pPr>
        <w:pStyle w:val="caaabaaaabaaabaaaabaaabaa"/>
        <w:keepNext w:val="0"/>
        <w:keepLines w:val="0"/>
        <w:pageBreakBefore w:val="0"/>
        <w:widowControl/>
        <w:spacing w:before="0" w:after="160"/>
        <w:jc w:val="left"/>
      </w:pPr>
      <w:r>
        <w:t xml:space="preserve">    d. roofs.</w:t>
      </w:r>
    </w:p>
    <w:p>
      <w:pPr>
        <w:pStyle w:val="caaabaaaabaaabaaaabaaabaaa"/>
        <w:keepNext w:val="0"/>
        <w:keepLines w:val="0"/>
        <w:pageBreakBefore w:val="0"/>
        <w:widowControl/>
        <w:spacing w:before="0" w:after="160"/>
        <w:jc w:val="left"/>
      </w:pPr>
      <w:r>
        <w:t>27. If the various concrete ingredients i.e. cement, sand and aggregates are in the ratio of 1:3:6, the grade of concrete, is</w:t>
      </w:r>
    </w:p>
    <w:p>
      <w:pPr>
        <w:pStyle w:val="caaabaaaabaaabaaaabaaabaaaa"/>
        <w:keepNext w:val="0"/>
        <w:keepLines w:val="0"/>
        <w:pageBreakBefore w:val="0"/>
        <w:widowControl/>
        <w:spacing w:before="0" w:after="160"/>
        <w:jc w:val="left"/>
      </w:pPr>
      <w:r>
        <w:t xml:space="preserve">    a. M 100</w:t>
      </w:r>
    </w:p>
    <w:p>
      <w:pPr>
        <w:pStyle w:val="caaabaaaabaaabaaaabaaabaaaab"/>
        <w:keepNext w:val="0"/>
        <w:keepLines w:val="0"/>
        <w:pageBreakBefore w:val="0"/>
        <w:widowControl/>
        <w:spacing w:before="0" w:after="160"/>
        <w:jc w:val="left"/>
      </w:pPr>
      <w:r>
        <w:t xml:space="preserve">    b. M 150</w:t>
      </w:r>
    </w:p>
    <w:p>
      <w:pPr>
        <w:pStyle w:val="caaabaaaabaaabaaaabaaabaaaaba"/>
        <w:keepNext w:val="0"/>
        <w:keepLines w:val="0"/>
        <w:pageBreakBefore w:val="0"/>
        <w:widowControl/>
        <w:spacing w:before="0" w:after="160"/>
        <w:jc w:val="left"/>
      </w:pPr>
      <w:r>
        <w:t xml:space="preserve">    c. M 200</w:t>
      </w:r>
    </w:p>
    <w:p>
      <w:pPr>
        <w:pStyle w:val="caaabaaaabaaabaaaabaaabaaaabaa"/>
        <w:keepNext w:val="0"/>
        <w:keepLines w:val="0"/>
        <w:pageBreakBefore w:val="0"/>
        <w:widowControl/>
        <w:spacing w:before="0" w:after="160"/>
        <w:jc w:val="left"/>
      </w:pPr>
      <w:r>
        <w:t xml:space="preserve">    d. M 250</w:t>
      </w:r>
    </w:p>
    <w:p>
      <w:pPr>
        <w:pStyle w:val="caaabaaaabaaabaaaabaaabaaaabaaa"/>
        <w:keepNext w:val="0"/>
        <w:keepLines w:val="0"/>
        <w:pageBreakBefore w:val="0"/>
        <w:widowControl/>
        <w:spacing w:before="0" w:after="160"/>
        <w:jc w:val="left"/>
      </w:pPr>
      <w:r>
        <w:t>28. On a grading curve, the gap grading is represented by</w:t>
      </w:r>
    </w:p>
    <w:p>
      <w:pPr>
        <w:pStyle w:val="caaabaaaabaaabaaaabaaabaaaabaaaa"/>
        <w:keepNext w:val="0"/>
        <w:keepLines w:val="0"/>
        <w:pageBreakBefore w:val="0"/>
        <w:widowControl/>
        <w:spacing w:before="0" w:after="160"/>
        <w:jc w:val="left"/>
      </w:pPr>
      <w:r>
        <w:t xml:space="preserve">    a. a horizontal line</w:t>
      </w:r>
    </w:p>
    <w:p>
      <w:pPr>
        <w:pStyle w:val="caaabaaaabaaabaaaabaaabaaaabaaaab"/>
        <w:keepNext w:val="0"/>
        <w:keepLines w:val="0"/>
        <w:pageBreakBefore w:val="0"/>
        <w:widowControl/>
        <w:spacing w:before="0" w:after="160"/>
        <w:jc w:val="left"/>
      </w:pPr>
      <w:r>
        <w:t xml:space="preserve">    b. a vertical line</w:t>
      </w:r>
    </w:p>
    <w:p>
      <w:pPr>
        <w:pStyle w:val="caaabaaaabaaabaaaabaaabaaaabaaaaba"/>
        <w:keepNext w:val="0"/>
        <w:keepLines w:val="0"/>
        <w:pageBreakBefore w:val="0"/>
        <w:widowControl/>
        <w:spacing w:before="0" w:after="160"/>
        <w:jc w:val="left"/>
      </w:pPr>
      <w:r>
        <w:t xml:space="preserve">    c. N.W. inclined line</w:t>
      </w:r>
    </w:p>
    <w:p>
      <w:pPr>
        <w:pStyle w:val="caaabaaaabaaabaaaabaaabaaaabaaaabaa"/>
        <w:keepNext w:val="0"/>
        <w:keepLines w:val="0"/>
        <w:pageBreakBefore w:val="0"/>
        <w:widowControl/>
        <w:spacing w:before="0" w:after="160"/>
        <w:jc w:val="left"/>
      </w:pPr>
      <w:r>
        <w:t xml:space="preserve">    d. N.E. inclined line</w:t>
      </w:r>
    </w:p>
    <w:p>
      <w:pPr>
        <w:pStyle w:val="caaabaaaabaaabaaaabaaabaaaabaaaabaaa"/>
        <w:keepNext w:val="0"/>
        <w:keepLines w:val="0"/>
        <w:pageBreakBefore w:val="0"/>
        <w:widowControl/>
        <w:spacing w:before="0" w:after="160"/>
        <w:jc w:val="left"/>
      </w:pPr>
      <w:r>
        <w:t>29. Pick up the correct statement from the following :</w:t>
      </w:r>
    </w:p>
    <w:p>
      <w:pPr>
        <w:pStyle w:val="caaabaaaabaaabaaaabaaabaaaabaaaabaaaa"/>
        <w:keepNext w:val="0"/>
        <w:keepLines w:val="0"/>
        <w:pageBreakBefore w:val="0"/>
        <w:widowControl/>
        <w:spacing w:before="0" w:after="160"/>
        <w:jc w:val="left"/>
      </w:pPr>
      <w:r>
        <w:t xml:space="preserve">    a. The amount of rainfall in one year, is known as annual rainfall</w:t>
      </w:r>
    </w:p>
    <w:p>
      <w:pPr>
        <w:pStyle w:val="caaabaaaabaaabaaaabaaabaaaabaaaabaaaaa"/>
        <w:keepNext w:val="0"/>
        <w:keepLines w:val="0"/>
        <w:pageBreakBefore w:val="0"/>
        <w:widowControl/>
        <w:spacing w:before="0" w:after="160"/>
        <w:jc w:val="left"/>
      </w:pPr>
      <w:r>
        <w:t xml:space="preserve">    b. The rain cycle period in India is taken as 35 years</w:t>
      </w:r>
    </w:p>
    <w:p>
      <w:pPr>
        <w:pStyle w:val="caaabaaaabaaabaaaabaaabaaaabaaaabaaaaaa"/>
        <w:keepNext w:val="0"/>
        <w:keepLines w:val="0"/>
        <w:pageBreakBefore w:val="0"/>
        <w:widowControl/>
        <w:spacing w:before="0" w:after="160"/>
        <w:jc w:val="left"/>
      </w:pPr>
      <w:r>
        <w:t xml:space="preserve">    c. The ratio of the actual rainfall in the year to the normal rainfall at a place, is called index of the wetness</w:t>
      </w:r>
    </w:p>
    <w:p>
      <w:pPr>
        <w:pStyle w:val="caaabaaaabaaabaaaabaaabaaaabaaaabaaaaaaa"/>
        <w:keepNext w:val="0"/>
        <w:keepLines w:val="0"/>
        <w:pageBreakBefore w:val="0"/>
        <w:widowControl/>
        <w:spacing w:before="0" w:after="160"/>
        <w:jc w:val="left"/>
      </w:pPr>
      <w:r>
        <w:t xml:space="preserve">    d. All the above.</w:t>
      </w:r>
    </w:p>
    <w:p>
      <w:pPr>
        <w:pStyle w:val="caaabaaaabaaabaaaabaaabaaaabaaaabaaaaaaab"/>
        <w:keepNext w:val="0"/>
        <w:keepLines w:val="0"/>
        <w:pageBreakBefore w:val="0"/>
        <w:widowControl/>
        <w:spacing w:before="0" w:after="160"/>
        <w:jc w:val="left"/>
      </w:pPr>
      <w:r>
        <w:t>30. The best quality of filter material is obtained from quartzite if it does not loose weight when placed in hydro-chloric acid for 24 hours, more than</w:t>
      </w:r>
    </w:p>
    <w:p>
      <w:pPr>
        <w:pStyle w:val="caaabaaaabaaabaaaabaaabaaaabaaaabaaaaaaaba"/>
        <w:keepNext w:val="0"/>
        <w:keepLines w:val="0"/>
        <w:pageBreakBefore w:val="0"/>
        <w:widowControl/>
        <w:spacing w:before="0" w:after="160"/>
        <w:jc w:val="left"/>
      </w:pPr>
      <w:r>
        <w:t xml:space="preserve">    a. 5%</w:t>
      </w:r>
    </w:p>
    <w:p>
      <w:pPr>
        <w:pStyle w:val="caaabaaaabaaabaaaabaaabaaaabaaaabaaaaaaabab"/>
        <w:keepNext w:val="0"/>
        <w:keepLines w:val="0"/>
        <w:pageBreakBefore w:val="0"/>
        <w:widowControl/>
        <w:spacing w:before="0" w:after="160"/>
        <w:jc w:val="left"/>
      </w:pPr>
      <w:r>
        <w:t xml:space="preserve">    b. 8%</w:t>
      </w:r>
    </w:p>
    <w:p>
      <w:pPr>
        <w:pStyle w:val="caaabaaaabaaabaaaabaaabaaaabaaaabaaaaaaababa"/>
        <w:keepNext w:val="0"/>
        <w:keepLines w:val="0"/>
        <w:pageBreakBefore w:val="0"/>
        <w:widowControl/>
        <w:spacing w:before="0" w:after="160"/>
        <w:jc w:val="left"/>
      </w:pPr>
      <w:r>
        <w:t xml:space="preserve">    c. 10%</w:t>
      </w:r>
    </w:p>
    <w:p>
      <w:pPr>
        <w:pStyle w:val="caaabaaaabaaabaaaabaaabaaaabaaaabaaaaaaababaa"/>
        <w:keepNext w:val="0"/>
        <w:keepLines w:val="0"/>
        <w:pageBreakBefore w:val="0"/>
        <w:widowControl/>
        <w:spacing w:before="0" w:after="160"/>
        <w:jc w:val="left"/>
      </w:pPr>
      <w:r>
        <w:t xml:space="preserve">    d. 12%</w:t>
      </w:r>
    </w:p>
    <w:p>
      <w:pPr>
        <w:pStyle w:val="caaabaaaabaaabaaaabaaabaaaabaaaabaaaaaaababaaa"/>
        <w:keepNext w:val="0"/>
        <w:keepLines w:val="0"/>
        <w:pageBreakBefore w:val="0"/>
        <w:widowControl/>
        <w:spacing w:before="0" w:after="160"/>
        <w:jc w:val="left"/>
      </w:pPr>
      <w:r>
        <w:t>31. R.M.O. expenses include</w:t>
      </w:r>
    </w:p>
    <w:p>
      <w:pPr>
        <w:pStyle w:val="caaabaaaabaaabaaaabaaabaaaabaaaabaaaaaaababaaaa"/>
        <w:keepNext w:val="0"/>
        <w:keepLines w:val="0"/>
        <w:pageBreakBefore w:val="0"/>
        <w:widowControl/>
        <w:spacing w:before="0" w:after="160"/>
        <w:jc w:val="left"/>
      </w:pPr>
      <w:r>
        <w:t xml:space="preserve">    a. running expenses</w:t>
      </w:r>
    </w:p>
    <w:p>
      <w:pPr>
        <w:pStyle w:val="caaabaaaabaaabaaaabaaabaaaabaaaabaaaaaaababaaaaa"/>
        <w:keepNext w:val="0"/>
        <w:keepLines w:val="0"/>
        <w:pageBreakBefore w:val="0"/>
        <w:widowControl/>
        <w:spacing w:before="0" w:after="160"/>
        <w:jc w:val="left"/>
      </w:pPr>
      <w:r>
        <w:t xml:space="preserve">    b. maintenance expenses</w:t>
      </w:r>
    </w:p>
    <w:p>
      <w:pPr>
        <w:pStyle w:val="caaabaaaabaaabaaaabaaabaaaabaaaabaaaaaaababaaaaaa"/>
        <w:keepNext w:val="0"/>
        <w:keepLines w:val="0"/>
        <w:pageBreakBefore w:val="0"/>
        <w:widowControl/>
        <w:spacing w:before="0" w:after="160"/>
        <w:jc w:val="left"/>
      </w:pPr>
      <w:r>
        <w:t xml:space="preserve">    c. operation expenses</w:t>
      </w:r>
    </w:p>
    <w:p>
      <w:pPr>
        <w:pStyle w:val="caaabaaaabaaabaaaabaaabaaaabaaaabaaaaaaababaaaaaaa"/>
        <w:keepNext w:val="0"/>
        <w:keepLines w:val="0"/>
        <w:pageBreakBefore w:val="0"/>
        <w:widowControl/>
        <w:spacing w:before="0" w:after="160"/>
        <w:jc w:val="left"/>
      </w:pPr>
      <w:r>
        <w:t xml:space="preserve">    d. all the above.</w:t>
      </w:r>
    </w:p>
    <w:p>
      <w:pPr>
        <w:pStyle w:val="caaabaaaabaaabaaaabaaabaaaabaaaabaaaaaaababaaaaaaab"/>
        <w:keepNext w:val="0"/>
        <w:keepLines w:val="0"/>
        <w:pageBreakBefore w:val="0"/>
        <w:widowControl/>
        <w:spacing w:before="0" w:after="160"/>
        <w:jc w:val="left"/>
      </w:pPr>
      <w:r>
        <w:t>32. The sewer pipe which carries sewage from a building for immediate disposal is</w:t>
      </w:r>
    </w:p>
    <w:p>
      <w:pPr>
        <w:pStyle w:val="caaabaaaabaaabaaaabaaabaaaabaaaabaaaaaaababaaaaaaaba"/>
        <w:keepNext w:val="0"/>
        <w:keepLines w:val="0"/>
        <w:pageBreakBefore w:val="0"/>
        <w:widowControl/>
        <w:spacing w:before="0" w:after="160"/>
        <w:jc w:val="left"/>
      </w:pPr>
      <w:r>
        <w:t xml:space="preserve">    a. house sewer</w:t>
      </w:r>
    </w:p>
    <w:p>
      <w:pPr>
        <w:pStyle w:val="caaabaaaabaaabaaaabaaabaaaabaaaabaaaaaaababaaaaaaabab"/>
        <w:keepNext w:val="0"/>
        <w:keepLines w:val="0"/>
        <w:pageBreakBefore w:val="0"/>
        <w:widowControl/>
        <w:spacing w:before="0" w:after="160"/>
        <w:jc w:val="left"/>
      </w:pPr>
      <w:r>
        <w:t xml:space="preserve">    b. lateral sewer</w:t>
      </w:r>
    </w:p>
    <w:p>
      <w:pPr>
        <w:pStyle w:val="caaabaaaabaaabaaaabaaabaaaabaaaabaaaaaaababaaaaaaababa"/>
        <w:keepNext w:val="0"/>
        <w:keepLines w:val="0"/>
        <w:pageBreakBefore w:val="0"/>
        <w:widowControl/>
        <w:spacing w:before="0" w:after="160"/>
        <w:jc w:val="left"/>
      </w:pPr>
      <w:r>
        <w:t xml:space="preserve">    c. intercepting sewer</w:t>
      </w:r>
    </w:p>
    <w:p>
      <w:pPr>
        <w:pStyle w:val="caaabaaaabaaabaaaabaaabaaaabaaaabaaaaaaababaaaaaaababaa"/>
        <w:keepNext w:val="0"/>
        <w:keepLines w:val="0"/>
        <w:pageBreakBefore w:val="0"/>
        <w:widowControl/>
        <w:spacing w:before="0" w:after="160"/>
        <w:jc w:val="left"/>
      </w:pPr>
      <w:r>
        <w:t xml:space="preserve">    d. main sewer.</w:t>
      </w:r>
    </w:p>
    <w:p>
      <w:pPr>
        <w:pStyle w:val="caaabaaaabaaabaaaabaaabaaaabaaaabaaaaaaababaaaaaaababaaa"/>
        <w:keepNext w:val="0"/>
        <w:keepLines w:val="0"/>
        <w:pageBreakBefore w:val="0"/>
        <w:widowControl/>
        <w:spacing w:before="0" w:after="160"/>
        <w:jc w:val="left"/>
      </w:pPr>
      <w:r>
        <w:t>33. A hydraulic jump is generally formed when a stream moving with</w:t>
      </w:r>
    </w:p>
    <w:p>
      <w:pPr>
        <w:pStyle w:val="caaabaaaabaaabaaaabaaabaaaabaaaabaaaaaaababaaaaaaababaaaa"/>
        <w:keepNext w:val="0"/>
        <w:keepLines w:val="0"/>
        <w:pageBreakBefore w:val="0"/>
        <w:widowControl/>
        <w:spacing w:before="0" w:after="160"/>
        <w:jc w:val="left"/>
      </w:pPr>
      <w:r>
        <w:t xml:space="preserve">    a. a hyper-critical velocity meets a stream moving with a critical velocity</w:t>
      </w:r>
    </w:p>
    <w:p>
      <w:pPr>
        <w:pStyle w:val="caaabaaaabaaabaaaabaaabaaaabaaaabaaaaaaababaaaaaaababaaaaa"/>
        <w:keepNext w:val="0"/>
        <w:keepLines w:val="0"/>
        <w:pageBreakBefore w:val="0"/>
        <w:widowControl/>
        <w:spacing w:before="0" w:after="160"/>
        <w:jc w:val="left"/>
      </w:pPr>
      <w:r>
        <w:t xml:space="preserve">    b. a hyper-critical velocity meets a stream moving with a hyper-critical velocity</w:t>
      </w:r>
    </w:p>
    <w:p>
      <w:pPr>
        <w:pStyle w:val="caaabaaaabaaabaaaabaaabaaaabaaaabaaaaaaababaaaaaaababaaaaaa"/>
        <w:keepNext w:val="0"/>
        <w:keepLines w:val="0"/>
        <w:pageBreakBefore w:val="0"/>
        <w:widowControl/>
        <w:spacing w:before="0" w:after="160"/>
        <w:jc w:val="left"/>
      </w:pPr>
      <w:r>
        <w:t xml:space="preserve">    c. A hyper-critical velocity meets a stream moving with a sub-critical velocity</w:t>
      </w:r>
    </w:p>
    <w:p>
      <w:pPr>
        <w:pStyle w:val="caaabaaaabaaabaaaabaaabaaaabaaaabaaaaaaababaaaaaaababaaaaaab"/>
        <w:keepNext w:val="0"/>
        <w:keepLines w:val="0"/>
        <w:pageBreakBefore w:val="0"/>
        <w:widowControl/>
        <w:spacing w:before="0" w:after="160"/>
        <w:jc w:val="left"/>
      </w:pPr>
      <w:r>
        <w:t xml:space="preserve">    d. a sub-critical velocity meets a stream moving with a hyper-critical velocity.</w:t>
      </w:r>
    </w:p>
    <w:p>
      <w:pPr>
        <w:pStyle w:val="caaabaaaabaaabaaaabaaabaaaabaaaabaaaaaaababaaaaaaababaaaaaaba"/>
        <w:keepNext w:val="0"/>
        <w:keepLines w:val="0"/>
        <w:pageBreakBefore w:val="0"/>
        <w:widowControl/>
        <w:spacing w:before="0" w:after="160"/>
        <w:jc w:val="left"/>
      </w:pPr>
      <w:r>
        <w:t>34. The ratio of the rate of change of discharge of an outlet and parent channel, is known as</w:t>
      </w:r>
    </w:p>
    <w:p>
      <w:pPr>
        <w:pStyle w:val="caaabaaaabaaabaaaabaaabaaaabaaaabaaaaaaababaaaaaaababaaaaaabaa"/>
        <w:keepNext w:val="0"/>
        <w:keepLines w:val="0"/>
        <w:pageBreakBefore w:val="0"/>
        <w:widowControl/>
        <w:spacing w:before="0" w:after="160"/>
        <w:jc w:val="left"/>
      </w:pPr>
      <w:r>
        <w:t xml:space="preserve">    a. efficiency</w:t>
      </w:r>
    </w:p>
    <w:p>
      <w:pPr>
        <w:pStyle w:val="caaabaaaabaaabaaaabaaabaaaabaaaabaaaaaaababaaaaaaababaaaaaabaaa"/>
        <w:keepNext w:val="0"/>
        <w:keepLines w:val="0"/>
        <w:pageBreakBefore w:val="0"/>
        <w:widowControl/>
        <w:spacing w:before="0" w:after="160"/>
        <w:jc w:val="left"/>
      </w:pPr>
      <w:r>
        <w:t xml:space="preserve">    b. sensitivity</w:t>
      </w:r>
    </w:p>
    <w:p>
      <w:pPr>
        <w:pStyle w:val="caaabaaaabaaabaaaabaaabaaaabaaaabaaaaaaababaaaaaaababaaaaaabaaaa"/>
        <w:keepNext w:val="0"/>
        <w:keepLines w:val="0"/>
        <w:pageBreakBefore w:val="0"/>
        <w:widowControl/>
        <w:spacing w:before="0" w:after="160"/>
        <w:jc w:val="left"/>
      </w:pPr>
      <w:r>
        <w:t xml:space="preserve">    c. flexibility</w:t>
      </w:r>
    </w:p>
    <w:p>
      <w:pPr>
        <w:pStyle w:val="caaabaaaabaaabaaaabaaabaaaabaaaabaaaaaaababaaaaaaababaaaaaabaaaab"/>
        <w:keepNext w:val="0"/>
        <w:keepLines w:val="0"/>
        <w:pageBreakBefore w:val="0"/>
        <w:widowControl/>
        <w:spacing w:before="0" w:after="160"/>
        <w:jc w:val="left"/>
      </w:pPr>
      <w:r>
        <w:t xml:space="preserve">    d. modular limit.</w:t>
      </w:r>
    </w:p>
    <w:p>
      <w:pPr>
        <w:pStyle w:val="caaabaaaabaaabaaaabaaabaaaabaaaabaaaaaaababaaaaaaababaaaaaabaaaaba"/>
        <w:keepNext w:val="0"/>
        <w:keepLines w:val="0"/>
        <w:pageBreakBefore w:val="0"/>
        <w:widowControl/>
        <w:spacing w:before="0" w:after="160"/>
        <w:jc w:val="left"/>
      </w:pPr>
      <w:r>
        <w:t>35. Process of meandering is due to</w:t>
      </w:r>
    </w:p>
    <w:p>
      <w:pPr>
        <w:pStyle w:val="caaabaaaabaaabaaaabaaabaaaabaaaabaaaaaaababaaaaaaababaaaaaabaaaabaa"/>
        <w:keepNext w:val="0"/>
        <w:keepLines w:val="0"/>
        <w:pageBreakBefore w:val="0"/>
        <w:widowControl/>
        <w:spacing w:before="0" w:after="160"/>
        <w:jc w:val="left"/>
      </w:pPr>
      <w:r>
        <w:t xml:space="preserve">    a. sediment load of streams</w:t>
      </w:r>
    </w:p>
    <w:p>
      <w:pPr>
        <w:pStyle w:val="caaabaaaabaaabaaaabaaabaaaabaaaabaaaaaaababaaaaaaababaaaaaabaaaabaaa"/>
        <w:keepNext w:val="0"/>
        <w:keepLines w:val="0"/>
        <w:pageBreakBefore w:val="0"/>
        <w:widowControl/>
        <w:spacing w:before="0" w:after="160"/>
        <w:jc w:val="left"/>
      </w:pPr>
      <w:r>
        <w:t xml:space="preserve">    b. discharge and hydraulic properties of streams</w:t>
      </w:r>
    </w:p>
    <w:p>
      <w:pPr>
        <w:pStyle w:val="caaabaaaabaaabaaaabaaabaaaabaaaabaaaaaaababaaaaaaababaaaaaabaaaabaaaa"/>
        <w:keepNext w:val="0"/>
        <w:keepLines w:val="0"/>
        <w:pageBreakBefore w:val="0"/>
        <w:widowControl/>
        <w:spacing w:before="0" w:after="160"/>
        <w:jc w:val="left"/>
      </w:pPr>
      <w:r>
        <w:t xml:space="preserve">    c. relative erodibility of the bed and banks</w:t>
      </w:r>
    </w:p>
    <w:p>
      <w:pPr>
        <w:pStyle w:val="caaabaaaabaaabaaaabaaabaaaabaaaabaaaaaaababaaaaaaababaaaaaabaaaabaaaaa"/>
        <w:keepNext w:val="0"/>
        <w:keepLines w:val="0"/>
        <w:pageBreakBefore w:val="0"/>
        <w:widowControl/>
        <w:spacing w:before="0" w:after="160"/>
        <w:jc w:val="left"/>
      </w:pPr>
      <w:r>
        <w:t xml:space="preserve">    d. all the above.</w:t>
      </w:r>
    </w:p>
    <w:p>
      <w:pPr>
        <w:pStyle w:val="caaabaaaabaaabaaaabaaabaaaabaaaabaaaaaaababaaaaaaababaaaaaabaaaabaaaaab"/>
        <w:keepNext w:val="0"/>
        <w:keepLines w:val="0"/>
        <w:pageBreakBefore w:val="0"/>
        <w:widowControl/>
        <w:spacing w:before="0" w:after="160"/>
        <w:jc w:val="left"/>
      </w:pPr>
      <w:r>
        <w:t>36. A water-logged land is found suitable for cultivation due to</w:t>
      </w:r>
    </w:p>
    <w:p>
      <w:pPr>
        <w:pStyle w:val="caaabaaaabaaabaaaabaaabaaaabaaaabaaaaaaababaaaaaaababaaaaaabaaaabaaaaaba"/>
        <w:keepNext w:val="0"/>
        <w:keepLines w:val="0"/>
        <w:pageBreakBefore w:val="0"/>
        <w:widowControl/>
        <w:spacing w:before="0" w:after="160"/>
        <w:jc w:val="left"/>
      </w:pPr>
      <w:r>
        <w:t xml:space="preserve">    a. ease of tillage for preparation of the field for optimum condition of germination</w:t>
      </w:r>
    </w:p>
    <w:p>
      <w:pPr>
        <w:pStyle w:val="caaabaaaabaaabaaaabaaabaaaabaaaabaaaaaaababaaaaaaababaaaaaabaaaabaaaaabaa"/>
        <w:keepNext w:val="0"/>
        <w:keepLines w:val="0"/>
        <w:pageBreakBefore w:val="0"/>
        <w:widowControl/>
        <w:spacing w:before="0" w:after="160"/>
        <w:jc w:val="left"/>
      </w:pPr>
      <w:r>
        <w:t xml:space="preserve">    b. absence of aeration of soil from root zone of the plant</w:t>
      </w:r>
    </w:p>
    <w:p>
      <w:pPr>
        <w:pStyle w:val="caaabaaaabaaabaaaabaaabaaaabaaaabaaaaaaababaaaaaaababaaaaaabaaaabaaaaabaaa"/>
        <w:keepNext w:val="0"/>
        <w:keepLines w:val="0"/>
        <w:pageBreakBefore w:val="0"/>
        <w:widowControl/>
        <w:spacing w:before="0" w:after="160"/>
        <w:jc w:val="left"/>
      </w:pPr>
      <w:r>
        <w:t xml:space="preserve">    c. regular supply of water to plants from the water table by capillary action</w:t>
      </w:r>
    </w:p>
    <w:p>
      <w:pPr>
        <w:pStyle w:val="caaabaaaabaaabaaaabaaabaaaabaaaabaaaaaaababaaaaaaababaaaaaabaaaabaaaaabaaaa"/>
        <w:keepNext w:val="0"/>
        <w:keepLines w:val="0"/>
        <w:pageBreakBefore w:val="0"/>
        <w:widowControl/>
        <w:spacing w:before="0" w:after="160"/>
        <w:jc w:val="left"/>
      </w:pPr>
      <w:r>
        <w:t xml:space="preserve">    d. none of these.</w:t>
      </w:r>
    </w:p>
    <w:p>
      <w:pPr>
        <w:pStyle w:val="caaabaaaabaaabaaaabaaabaaaabaaaabaaaaaaababaaaaaaababaaaaaabaaaabaaaaabaaaab"/>
        <w:keepNext w:val="0"/>
        <w:keepLines w:val="0"/>
        <w:pageBreakBefore w:val="0"/>
        <w:widowControl/>
        <w:spacing w:before="0" w:after="160"/>
        <w:jc w:val="left"/>
      </w:pPr>
      <w:r>
        <w:t>37. Shoulders for high traffic volume roads, should</w:t>
      </w:r>
    </w:p>
    <w:p>
      <w:pPr>
        <w:pStyle w:val="caaabaaaabaaabaaaabaaabaaaabaaaabaaaaaaababaaaaaaababaaaaaabaaaabaaaaabaaaaba"/>
        <w:keepNext w:val="0"/>
        <w:keepLines w:val="0"/>
        <w:pageBreakBefore w:val="0"/>
        <w:widowControl/>
        <w:spacing w:before="0" w:after="160"/>
        <w:jc w:val="left"/>
      </w:pPr>
      <w:r>
        <w:t xml:space="preserve">    a. be stable throughout the year to be used by vehicles in the case of emergency</w:t>
      </w:r>
    </w:p>
    <w:p>
      <w:pPr>
        <w:pStyle w:val="caaabaaaabaaabaaaabaaabaaaabaaaabaaaaaaababaaaaaaababaaaaaabaaaabaaaaabaaaabaa"/>
        <w:keepNext w:val="0"/>
        <w:keepLines w:val="0"/>
        <w:pageBreakBefore w:val="0"/>
        <w:widowControl/>
        <w:spacing w:before="0" w:after="160"/>
        <w:jc w:val="left"/>
      </w:pPr>
      <w:r>
        <w:t xml:space="preserve">    b. support and protect the ends of carriage ways</w:t>
      </w:r>
    </w:p>
    <w:p>
      <w:pPr>
        <w:pStyle w:val="caaabaaaabaaabaaaabaaabaaaabaaaabaaaaaaababaaaaaaababaaaaaabaaaabaaaaabaaaabaaa"/>
        <w:keepNext w:val="0"/>
        <w:keepLines w:val="0"/>
        <w:pageBreakBefore w:val="0"/>
        <w:widowControl/>
        <w:spacing w:before="0" w:after="160"/>
        <w:jc w:val="left"/>
      </w:pPr>
      <w:r>
        <w:t xml:space="preserve">    c. not allow entrance of water to sub-grade</w:t>
      </w:r>
    </w:p>
    <w:p>
      <w:pPr>
        <w:pStyle w:val="caaabaaaabaaabaaaabaaabaaaabaaaabaaaaaaababaaaaaaababaaaaaabaaaabaaaaabaaaabaaaa"/>
        <w:keepNext w:val="0"/>
        <w:keepLines w:val="0"/>
        <w:pageBreakBefore w:val="0"/>
        <w:widowControl/>
        <w:spacing w:before="0" w:after="160"/>
        <w:jc w:val="left"/>
      </w:pPr>
      <w:r>
        <w:t xml:space="preserve">    d. all the above.</w:t>
      </w:r>
    </w:p>
    <w:p>
      <w:pPr>
        <w:pStyle w:val="caaabaaaabaaabaaaabaaabaaaabaaaabaaaaaaababaaaaaaababaaaaaabaaaabaaaaabaaaabaaaab"/>
        <w:keepNext w:val="0"/>
        <w:keepLines w:val="0"/>
        <w:pageBreakBefore w:val="0"/>
        <w:widowControl/>
        <w:spacing w:before="0" w:after="160"/>
        <w:jc w:val="left"/>
      </w:pPr>
      <w:r>
        <w:t>38. Thickness of broken centre line markings for a four lane road, is generally kept</w:t>
      </w:r>
    </w:p>
    <w:p>
      <w:pPr>
        <w:pStyle w:val="caaabaaaabaaabaaaabaaabaaaabaaaabaaaaaaababaaaaaaababaaaaaabaaaabaaaaabaaaabaaaaba"/>
        <w:keepNext w:val="0"/>
        <w:keepLines w:val="0"/>
        <w:pageBreakBefore w:val="0"/>
        <w:widowControl/>
        <w:spacing w:before="0" w:after="160"/>
        <w:jc w:val="left"/>
      </w:pPr>
      <w:r>
        <w:t xml:space="preserve">    a. 12 cm</w:t>
      </w:r>
    </w:p>
    <w:p>
      <w:pPr>
        <w:pStyle w:val="caaabaaaabaaabaaaabaaabaaaabaaaabaaaaaaababaaaaaaababaaaaaabaaaabaaaaabaaaabaaaabaa"/>
        <w:keepNext w:val="0"/>
        <w:keepLines w:val="0"/>
        <w:pageBreakBefore w:val="0"/>
        <w:widowControl/>
        <w:spacing w:before="0" w:after="160"/>
        <w:jc w:val="left"/>
      </w:pPr>
      <w:r>
        <w:t xml:space="preserve">    b. 15 cm</w:t>
      </w:r>
    </w:p>
    <w:p>
      <w:pPr>
        <w:pStyle w:val="caaabaaaabaaabaaaabaaabaaaabaaaabaaaaaaababaaaaaaababaaaaaabaaaabaaaaabaaaabaaaabaab"/>
        <w:keepNext w:val="0"/>
        <w:keepLines w:val="0"/>
        <w:pageBreakBefore w:val="0"/>
        <w:widowControl/>
        <w:spacing w:before="0" w:after="160"/>
        <w:jc w:val="left"/>
      </w:pPr>
      <w:r>
        <w:t xml:space="preserve">    c. 18 cm</w:t>
      </w:r>
    </w:p>
    <w:p>
      <w:pPr>
        <w:pStyle w:val="caaabaaaabaaabaaaabaaabaaaabaaaabaaaaaaababaaaaaaababaaaaaabaaaabaaaaabaaaabaaaabaaba"/>
        <w:keepNext w:val="0"/>
        <w:keepLines w:val="0"/>
        <w:pageBreakBefore w:val="0"/>
        <w:widowControl/>
        <w:spacing w:before="0" w:after="160"/>
        <w:jc w:val="left"/>
      </w:pPr>
      <w:r>
        <w:t xml:space="preserve">    d. 20 cm</w:t>
      </w:r>
    </w:p>
    <w:p>
      <w:pPr>
        <w:pStyle w:val="caaabaaaabaaabaaaabaaabaaaabaaaabaaaaaaababaaaaaaababaaaaaabaaaabaaaaabaaaabaaaabaabaa"/>
        <w:keepNext w:val="0"/>
        <w:keepLines w:val="0"/>
        <w:pageBreakBefore w:val="0"/>
        <w:widowControl/>
        <w:spacing w:before="0" w:after="160"/>
        <w:jc w:val="left"/>
      </w:pPr>
      <w:r>
        <w:t>39. When an up gradient of a highway meets a downgrade, the vertical curve provided, is known as</w:t>
      </w:r>
    </w:p>
    <w:p>
      <w:pPr>
        <w:pStyle w:val="caaabaaaabaaabaaaabaaabaaaabaaaabaaaaaaababaaaaaaababaaaaaabaaaabaaaaabaaaabaaaabaabaaa"/>
        <w:keepNext w:val="0"/>
        <w:keepLines w:val="0"/>
        <w:pageBreakBefore w:val="0"/>
        <w:widowControl/>
        <w:spacing w:before="0" w:after="160"/>
        <w:jc w:val="left"/>
      </w:pPr>
      <w:r>
        <w:t xml:space="preserve">    a. valley curve</w:t>
      </w:r>
    </w:p>
    <w:p>
      <w:pPr>
        <w:pStyle w:val="caaabaaaabaaabaaaabaaabaaaabaaaabaaaaaaababaaaaaaababaaaaaabaaaabaaaaabaaaabaaaabaabaaaa"/>
        <w:keepNext w:val="0"/>
        <w:keepLines w:val="0"/>
        <w:pageBreakBefore w:val="0"/>
        <w:widowControl/>
        <w:spacing w:before="0" w:after="160"/>
        <w:jc w:val="left"/>
      </w:pPr>
      <w:r>
        <w:t xml:space="preserve">    b. sag curve</w:t>
      </w:r>
    </w:p>
    <w:p>
      <w:pPr>
        <w:pStyle w:val="caaabaaaabaaabaaaabaaabaaaabaaaabaaaaaaababaaaaaaababaaaaaabaaaabaaaaabaaaabaaaabaabaaaaa"/>
        <w:keepNext w:val="0"/>
        <w:keepLines w:val="0"/>
        <w:pageBreakBefore w:val="0"/>
        <w:widowControl/>
        <w:spacing w:before="0" w:after="160"/>
        <w:jc w:val="left"/>
      </w:pPr>
      <w:r>
        <w:t xml:space="preserve">    c. summit curve</w:t>
      </w:r>
    </w:p>
    <w:p>
      <w:pPr>
        <w:pStyle w:val="caaabaaaabaaabaaaabaaabaaaabaaaabaaaaaaababaaaaaaababaaaaaabaaaabaaaaabaaaabaaaabaabaaaaab"/>
        <w:keepNext w:val="0"/>
        <w:keepLines w:val="0"/>
        <w:pageBreakBefore w:val="0"/>
        <w:widowControl/>
        <w:spacing w:before="0" w:after="160"/>
        <w:jc w:val="left"/>
      </w:pPr>
      <w:r>
        <w:t xml:space="preserve">    d. all the above.</w:t>
      </w:r>
    </w:p>
    <w:p>
      <w:pPr>
        <w:pStyle w:val="caaabaaaabaaabaaaabaaabaaaabaaaabaaaaaaababaaaaaaababaaaaaabaaaabaaaaabaaaabaaaabaabaaaaaba"/>
        <w:keepNext w:val="0"/>
        <w:keepLines w:val="0"/>
        <w:pageBreakBefore w:val="0"/>
        <w:widowControl/>
        <w:spacing w:before="0" w:after="160"/>
        <w:jc w:val="left"/>
      </w:pPr>
      <w:r>
        <w:t>40. If a Lemniscate curve having an angle of deflection Δ, is transitional throughout, the maximum polar angle is</w:t>
      </w:r>
    </w:p>
    <w:p>
      <w:pPr>
        <w:pStyle w:val="caaabaaaabaaabaaaabaaabaaaabaaaabaaaaaaababaaaaaaababaaaaaabaaaabaaaaabaaaabaaaabaabaaaaabaa"/>
        <w:keepNext w:val="0"/>
        <w:keepLines w:val="0"/>
        <w:pageBreakBefore w:val="0"/>
        <w:widowControl/>
        <w:spacing w:before="0" w:after="160"/>
        <w:jc w:val="left"/>
      </w:pPr>
      <w:r>
        <w:t xml:space="preserve">    a. Δ/3</w:t>
      </w:r>
    </w:p>
    <w:p>
      <w:pPr>
        <w:pStyle w:val="caaabaaaabaaabaaaabaaabaaaabaaaabaaaaaaababaaaaaaababaaaaaabaaaabaaaaabaaaabaaaabaabaaaaabaaa"/>
        <w:keepNext w:val="0"/>
        <w:keepLines w:val="0"/>
        <w:pageBreakBefore w:val="0"/>
        <w:widowControl/>
        <w:spacing w:before="0" w:after="160"/>
        <w:jc w:val="left"/>
      </w:pPr>
      <w:r>
        <w:t xml:space="preserve">    b. Δ/4</w:t>
      </w:r>
    </w:p>
    <w:p>
      <w:pPr>
        <w:pStyle w:val="caaabaaaabaaabaaaabaaabaaaabaaaabaaaaaaababaaaaaaababaaaaaabaaaabaaaaabaaaabaaaabaabaaaaabaaaa"/>
        <w:keepNext w:val="0"/>
        <w:keepLines w:val="0"/>
        <w:pageBreakBefore w:val="0"/>
        <w:widowControl/>
        <w:spacing w:before="0" w:after="160"/>
        <w:jc w:val="left"/>
      </w:pPr>
      <w:r>
        <w:t xml:space="preserve">    c. Δ/5</w:t>
      </w:r>
    </w:p>
    <w:p>
      <w:pPr>
        <w:pStyle w:val="caaabaaaabaaabaaaabaaabaaaabaaaabaaaaaaababaaaaaaababaaaaaabaaaabaaaaabaaaabaaaabaabaaaaabaaaaa"/>
        <w:keepNext w:val="0"/>
        <w:keepLines w:val="0"/>
        <w:pageBreakBefore w:val="0"/>
        <w:widowControl/>
        <w:spacing w:before="0" w:after="160"/>
        <w:jc w:val="left"/>
      </w:pPr>
      <w:r>
        <w:t xml:space="preserve">    d. Δ/6</w:t>
      </w:r>
    </w:p>
    <w:p>
      <w:pPr>
        <w:pStyle w:val="caaabaaaabaaabaaaabaaabaaaabaaaabaaaaaaababaaaaaaababaaaaaabaaaabaaaaabaaaabaaaabaabaaaaabaaaaab"/>
        <w:keepNext w:val="0"/>
        <w:keepLines w:val="0"/>
        <w:pageBreakBefore w:val="0"/>
        <w:widowControl/>
        <w:spacing w:before="0" w:after="160"/>
        <w:jc w:val="left"/>
      </w:pPr>
      <w:r>
        <w:t>41. Pick up the correct statement in case of water supply.</w:t>
      </w:r>
    </w:p>
    <w:p>
      <w:pPr>
        <w:pStyle w:val="caaabaaaabaaabaaaabaaabaaaabaaaabaaaaaaababaaaaaaababaaaaaabaaaabaaaaabaaaabaaaabaabaaaaabaaaaaba"/>
        <w:keepNext w:val="0"/>
        <w:keepLines w:val="0"/>
        <w:pageBreakBefore w:val="0"/>
        <w:widowControl/>
        <w:spacing w:before="0" w:after="160"/>
        <w:jc w:val="left"/>
      </w:pPr>
      <w:r>
        <w:t xml:space="preserve">    a. Cutting through walls and floors are included with the item</w:t>
      </w:r>
    </w:p>
    <w:p>
      <w:pPr>
        <w:pStyle w:val="caaabaaaabaaabaaaabaaabaaaabaaaabaaaaaaababaaaaaaababaaaaaabaaaabaaaaabaaaabaaaabaabaaaaabaaaaabaa"/>
        <w:keepNext w:val="0"/>
        <w:keepLines w:val="0"/>
        <w:pageBreakBefore w:val="0"/>
        <w:widowControl/>
        <w:spacing w:before="0" w:after="160"/>
        <w:jc w:val="left"/>
      </w:pPr>
      <w:r>
        <w:t xml:space="preserve">    b. Pipes are classified according to their sizes and quality</w:t>
      </w:r>
    </w:p>
    <w:p>
      <w:pPr>
        <w:pStyle w:val="caaabaaaabaaabaaaabaaabaaaabaaaabaaaaaaababaaaaaaababaaaaaabaaaabaaaaabaaaabaaaabaabaaaaabaaaaabaaa"/>
        <w:keepNext w:val="0"/>
        <w:keepLines w:val="0"/>
        <w:pageBreakBefore w:val="0"/>
        <w:widowControl/>
        <w:spacing w:before="0" w:after="160"/>
        <w:jc w:val="left"/>
      </w:pPr>
      <w:r>
        <w:t xml:space="preserve">    c. In laying pipes, the method of jointing and fixing is specifically specified</w:t>
      </w:r>
    </w:p>
    <w:p>
      <w:pPr>
        <w:pStyle w:val="caaabaaaabaaabaaaabaaabaaaabaaaabaaaaaaababaaaaaaababaaaaaabaaaabaaaaabaaaabaaaabaabaaaaabaaaaab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Plastering is measured in sq.m</w:t>
      </w:r>
    </w:p>
    <w:p>
      <w:pPr>
        <w:pStyle w:val="daa"/>
        <w:keepNext w:val="0"/>
        <w:keepLines w:val="0"/>
        <w:pageBreakBefore w:val="0"/>
        <w:widowControl/>
        <w:spacing w:before="0" w:after="160"/>
        <w:jc w:val="left"/>
      </w:pPr>
      <w:r>
        <w:t xml:space="preserve">    b. Glazing is measured in sq.m</w:t>
      </w:r>
    </w:p>
    <w:p>
      <w:pPr>
        <w:pStyle w:val="daaa"/>
        <w:keepNext w:val="0"/>
        <w:keepLines w:val="0"/>
        <w:pageBreakBefore w:val="0"/>
        <w:widowControl/>
        <w:spacing w:before="0" w:after="160"/>
        <w:jc w:val="left"/>
      </w:pPr>
      <w:r>
        <w:t xml:space="preserve">    c. Striking is measured in sq.m</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main factor to be considered while preparing a detailed estimate, is</w:t>
      </w:r>
    </w:p>
    <w:p>
      <w:pPr>
        <w:pStyle w:val="daaaaba"/>
        <w:keepNext w:val="0"/>
        <w:keepLines w:val="0"/>
        <w:pageBreakBefore w:val="0"/>
        <w:widowControl/>
        <w:spacing w:before="0" w:after="160"/>
        <w:jc w:val="left"/>
      </w:pPr>
      <w:r>
        <w:t xml:space="preserve">    a. Availability of materials</w:t>
      </w:r>
    </w:p>
    <w:p>
      <w:pPr>
        <w:pStyle w:val="daaaabaa"/>
        <w:keepNext w:val="0"/>
        <w:keepLines w:val="0"/>
        <w:pageBreakBefore w:val="0"/>
        <w:widowControl/>
        <w:spacing w:before="0" w:after="160"/>
        <w:jc w:val="left"/>
      </w:pPr>
      <w:r>
        <w:t xml:space="preserve">    b. Transportation of materials</w:t>
      </w:r>
    </w:p>
    <w:p>
      <w:pPr>
        <w:pStyle w:val="daaaabaaa"/>
        <w:keepNext w:val="0"/>
        <w:keepLines w:val="0"/>
        <w:pageBreakBefore w:val="0"/>
        <w:widowControl/>
        <w:spacing w:before="0" w:after="160"/>
        <w:jc w:val="left"/>
      </w:pPr>
      <w:r>
        <w:t xml:space="preserve">    c. Location of site and local labour charges</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damp proof course (D.P.C.) is measured in</w:t>
      </w:r>
    </w:p>
    <w:p>
      <w:pPr>
        <w:pStyle w:val="daaaabaaaaba"/>
        <w:keepNext w:val="0"/>
        <w:keepLines w:val="0"/>
        <w:pageBreakBefore w:val="0"/>
        <w:widowControl/>
        <w:spacing w:before="0" w:after="160"/>
        <w:jc w:val="left"/>
      </w:pPr>
      <w:r>
        <w:t xml:space="preserve">    a. Cub.m</w:t>
      </w:r>
    </w:p>
    <w:p>
      <w:pPr>
        <w:pStyle w:val="daaaabaaaabaa"/>
        <w:keepNext w:val="0"/>
        <w:keepLines w:val="0"/>
        <w:pageBreakBefore w:val="0"/>
        <w:widowControl/>
        <w:spacing w:before="0" w:after="160"/>
        <w:jc w:val="left"/>
      </w:pPr>
      <w:r>
        <w:t xml:space="preserve">    b. Sq m</w:t>
      </w:r>
    </w:p>
    <w:p>
      <w:pPr>
        <w:pStyle w:val="daaaabaaaabaab"/>
        <w:keepNext w:val="0"/>
        <w:keepLines w:val="0"/>
        <w:pageBreakBefore w:val="0"/>
        <w:widowControl/>
        <w:spacing w:before="0" w:after="160"/>
        <w:jc w:val="left"/>
      </w:pPr>
      <w:r>
        <w:t xml:space="preserve">    c. Metres</w:t>
      </w:r>
    </w:p>
    <w:p>
      <w:pPr>
        <w:pStyle w:val="daaaabaaaabaaba"/>
        <w:keepNext w:val="0"/>
        <w:keepLines w:val="0"/>
        <w:pageBreakBefore w:val="0"/>
        <w:widowControl/>
        <w:spacing w:before="0" w:after="160"/>
        <w:jc w:val="left"/>
      </w:pPr>
      <w:r>
        <w:t xml:space="preserve">    d. None of these</w:t>
      </w:r>
    </w:p>
    <w:p>
      <w:pPr>
        <w:pStyle w:val="daaaabaaaabaabaa"/>
        <w:keepNext w:val="0"/>
        <w:keepLines w:val="0"/>
        <w:pageBreakBefore w:val="0"/>
        <w:widowControl/>
        <w:spacing w:before="0" w:after="160"/>
        <w:jc w:val="left"/>
      </w:pPr>
      <w:r>
        <w:t>45. The salient feature of functional organisation is</w:t>
      </w:r>
    </w:p>
    <w:p>
      <w:pPr>
        <w:pStyle w:val="daaaabaaaabaabaaa"/>
        <w:keepNext w:val="0"/>
        <w:keepLines w:val="0"/>
        <w:pageBreakBefore w:val="0"/>
        <w:widowControl/>
        <w:spacing w:before="0" w:after="160"/>
        <w:jc w:val="left"/>
      </w:pPr>
      <w:r>
        <w:t xml:space="preserve">    a. separation of planning and design part</w:t>
      </w:r>
    </w:p>
    <w:p>
      <w:pPr>
        <w:pStyle w:val="daaaabaaaabaabaaaa"/>
        <w:keepNext w:val="0"/>
        <w:keepLines w:val="0"/>
        <w:pageBreakBefore w:val="0"/>
        <w:widowControl/>
        <w:spacing w:before="0" w:after="160"/>
        <w:jc w:val="left"/>
      </w:pPr>
      <w:r>
        <w:t xml:space="preserve">    b. each individual maintains functional efficiency</w:t>
      </w:r>
    </w:p>
    <w:p>
      <w:pPr>
        <w:pStyle w:val="daaaabaaaabaabaaaaa"/>
        <w:keepNext w:val="0"/>
        <w:keepLines w:val="0"/>
        <w:pageBreakBefore w:val="0"/>
        <w:widowControl/>
        <w:spacing w:before="0" w:after="160"/>
        <w:jc w:val="left"/>
      </w:pPr>
      <w:r>
        <w:t xml:space="preserve">    c. work is properly planned and distributed</w:t>
      </w:r>
    </w:p>
    <w:p>
      <w:pPr>
        <w:pStyle w:val="daaaabaaaabaabaaaaaa"/>
        <w:keepNext w:val="0"/>
        <w:keepLines w:val="0"/>
        <w:pageBreakBefore w:val="0"/>
        <w:widowControl/>
        <w:spacing w:before="0" w:after="160"/>
        <w:jc w:val="left"/>
      </w:pPr>
      <w:r>
        <w:t xml:space="preserve">    d. all the above.</w:t>
      </w:r>
    </w:p>
    <w:p>
      <w:pPr>
        <w:pStyle w:val="daaaabaaaabaabaaaaaab"/>
        <w:keepNext w:val="0"/>
        <w:keepLines w:val="0"/>
        <w:pageBreakBefore w:val="0"/>
        <w:widowControl/>
        <w:spacing w:before="0" w:after="160"/>
        <w:jc w:val="left"/>
      </w:pPr>
      <w:r>
        <w:t>46. Pick up the correct statement from the following:</w:t>
      </w:r>
    </w:p>
    <w:p>
      <w:pPr>
        <w:pStyle w:val="daaaabaaaabaabaaaaaaba"/>
        <w:keepNext w:val="0"/>
        <w:keepLines w:val="0"/>
        <w:pageBreakBefore w:val="0"/>
        <w:widowControl/>
        <w:spacing w:before="0" w:after="160"/>
        <w:jc w:val="left"/>
      </w:pPr>
      <w:r>
        <w:t xml:space="preserve">    a. The difference of latest occurence time and earliest expected time, is called slack</w:t>
      </w:r>
    </w:p>
    <w:p>
      <w:pPr>
        <w:pStyle w:val="daaaabaaaabaabaaaaaabaa"/>
        <w:keepNext w:val="0"/>
        <w:keepLines w:val="0"/>
        <w:pageBreakBefore w:val="0"/>
        <w:widowControl/>
        <w:spacing w:before="0" w:after="160"/>
        <w:jc w:val="left"/>
      </w:pPr>
      <w:r>
        <w:t xml:space="preserve">    b. The activities connecting the events having zero slack, lie on the critical path</w:t>
      </w:r>
    </w:p>
    <w:p>
      <w:pPr>
        <w:pStyle w:val="daaaabaaaabaabaaaaaabaaa"/>
        <w:keepNext w:val="0"/>
        <w:keepLines w:val="0"/>
        <w:pageBreakBefore w:val="0"/>
        <w:widowControl/>
        <w:spacing w:before="0" w:after="160"/>
        <w:jc w:val="left"/>
      </w:pPr>
      <w:r>
        <w:t xml:space="preserve">    c. The critical path consumes the maximum time</w:t>
      </w:r>
    </w:p>
    <w:p>
      <w:pPr>
        <w:pStyle w:val="daaaabaaaabaabaaaaaabaaaa"/>
        <w:keepNext w:val="0"/>
        <w:keepLines w:val="0"/>
        <w:pageBreakBefore w:val="0"/>
        <w:widowControl/>
        <w:spacing w:before="0" w:after="160"/>
        <w:jc w:val="left"/>
      </w:pPr>
      <w:r>
        <w:t xml:space="preserve">    d. All the above.</w:t>
      </w:r>
    </w:p>
    <w:p>
      <w:pPr>
        <w:pStyle w:val="daaaabaaaabaabaaaaaabaaaab"/>
        <w:keepNext w:val="0"/>
        <w:keepLines w:val="0"/>
        <w:pageBreakBefore w:val="0"/>
        <w:widowControl/>
        <w:spacing w:before="0" w:after="160"/>
        <w:jc w:val="left"/>
      </w:pPr>
      <w:r>
        <w:t>47. Completion of an activity on CPM network diagram, is generally known</w:t>
      </w:r>
    </w:p>
    <w:p>
      <w:pPr>
        <w:pStyle w:val="daaaabaaaabaabaaaaaabaaaaba"/>
        <w:keepNext w:val="0"/>
        <w:keepLines w:val="0"/>
        <w:pageBreakBefore w:val="0"/>
        <w:widowControl/>
        <w:spacing w:before="0" w:after="160"/>
        <w:jc w:val="left"/>
      </w:pPr>
      <w:r>
        <w:t xml:space="preserve">    a. Event</w:t>
      </w:r>
    </w:p>
    <w:p>
      <w:pPr>
        <w:pStyle w:val="daaaabaaaabaabaaaaaabaaaabaa"/>
        <w:keepNext w:val="0"/>
        <w:keepLines w:val="0"/>
        <w:pageBreakBefore w:val="0"/>
        <w:widowControl/>
        <w:spacing w:before="0" w:after="160"/>
        <w:jc w:val="left"/>
      </w:pPr>
      <w:r>
        <w:t xml:space="preserve">    b. Node</w:t>
      </w:r>
    </w:p>
    <w:p>
      <w:pPr>
        <w:pStyle w:val="daaaabaaaabaabaaaaaabaaaabaaa"/>
        <w:keepNext w:val="0"/>
        <w:keepLines w:val="0"/>
        <w:pageBreakBefore w:val="0"/>
        <w:widowControl/>
        <w:spacing w:before="0" w:after="160"/>
        <w:jc w:val="left"/>
      </w:pPr>
      <w:r>
        <w:t xml:space="preserve">    c. Connector</w:t>
      </w:r>
    </w:p>
    <w:p>
      <w:pPr>
        <w:pStyle w:val="daaaabaaaabaabaaaaaabaaaabaaaa"/>
        <w:keepNext w:val="0"/>
        <w:keepLines w:val="0"/>
        <w:pageBreakBefore w:val="0"/>
        <w:widowControl/>
        <w:spacing w:before="0" w:after="160"/>
        <w:jc w:val="left"/>
      </w:pPr>
      <w:r>
        <w:t xml:space="preserve">    d. All the above.</w:t>
      </w:r>
    </w:p>
    <w:p>
      <w:pPr>
        <w:pStyle w:val="daaaabaaaabaabaaaaaabaaaabaaaab"/>
        <w:keepNext w:val="0"/>
        <w:keepLines w:val="0"/>
        <w:pageBreakBefore w:val="0"/>
        <w:widowControl/>
        <w:spacing w:before="0" w:after="160"/>
        <w:jc w:val="left"/>
      </w:pPr>
      <w:r>
        <w:t>48. For the supply of materials for concrete, form work reinforcing and placing of concrete, removal of form work and curing of concrete, number of bar(s) required on bar chart, is</w:t>
      </w:r>
    </w:p>
    <w:p>
      <w:pPr>
        <w:pStyle w:val="daaaabaaaabaabaaaaaabaaaabaaaaba"/>
        <w:keepNext w:val="0"/>
        <w:keepLines w:val="0"/>
        <w:pageBreakBefore w:val="0"/>
        <w:widowControl/>
        <w:spacing w:before="0" w:after="160"/>
        <w:jc w:val="left"/>
      </w:pPr>
      <w:r>
        <w:t xml:space="preserve">    a. 1</w:t>
      </w:r>
    </w:p>
    <w:p>
      <w:pPr>
        <w:pStyle w:val="daaaabaaaabaabaaaaaabaaaabaaaabab"/>
        <w:keepNext w:val="0"/>
        <w:keepLines w:val="0"/>
        <w:pageBreakBefore w:val="0"/>
        <w:widowControl/>
        <w:spacing w:before="0" w:after="160"/>
        <w:jc w:val="left"/>
      </w:pPr>
      <w:r>
        <w:t xml:space="preserve">    b. 2</w:t>
      </w:r>
    </w:p>
    <w:p>
      <w:pPr>
        <w:pStyle w:val="daaaabaaaabaabaaaaaabaaaabaaaababa"/>
        <w:keepNext w:val="0"/>
        <w:keepLines w:val="0"/>
        <w:pageBreakBefore w:val="0"/>
        <w:widowControl/>
        <w:spacing w:before="0" w:after="160"/>
        <w:jc w:val="left"/>
      </w:pPr>
      <w:r>
        <w:t xml:space="preserve">    c. 3</w:t>
      </w:r>
    </w:p>
    <w:p>
      <w:pPr>
        <w:pStyle w:val="daaaabaaaabaabaaaaaabaaaabaaaababaa"/>
        <w:keepNext w:val="0"/>
        <w:keepLines w:val="0"/>
        <w:pageBreakBefore w:val="0"/>
        <w:widowControl/>
        <w:spacing w:before="0" w:after="160"/>
        <w:jc w:val="left"/>
      </w:pPr>
      <w:r>
        <w:t xml:space="preserve">    d. 4</w:t>
      </w:r>
    </w:p>
    <w:p>
      <w:pPr>
        <w:pStyle w:val="daaaabaaaabaabaaaaaabaaaabaaaababaaa"/>
        <w:keepNext w:val="0"/>
        <w:keepLines w:val="0"/>
        <w:pageBreakBefore w:val="0"/>
        <w:widowControl/>
        <w:spacing w:before="0" w:after="160"/>
        <w:jc w:val="left"/>
      </w:pPr>
      <w:r>
        <w:t>49. Pick up the incorrect statement from the following:</w:t>
      </w:r>
    </w:p>
    <w:p>
      <w:pPr>
        <w:pStyle w:val="daaaabaaaabaabaaaaaabaaaabaaaababaaaa"/>
        <w:keepNext w:val="0"/>
        <w:keepLines w:val="0"/>
        <w:pageBreakBefore w:val="0"/>
        <w:widowControl/>
        <w:spacing w:before="0" w:after="160"/>
        <w:jc w:val="left"/>
      </w:pPr>
      <w:r>
        <w:t xml:space="preserve">    a. In single engine aeroplanes, the engine is provided in the nose of the aircraft</w:t>
      </w:r>
    </w:p>
    <w:p>
      <w:pPr>
        <w:pStyle w:val="daaaabaaaabaabaaaaaabaaaabaaaababaaaaa"/>
        <w:keepNext w:val="0"/>
        <w:keepLines w:val="0"/>
        <w:pageBreakBefore w:val="0"/>
        <w:widowControl/>
        <w:spacing w:before="0" w:after="160"/>
        <w:jc w:val="left"/>
      </w:pPr>
      <w:r>
        <w:t xml:space="preserve">    b. In double engine aeroplanes, one engine on either wing is placed symmetrically</w:t>
      </w:r>
    </w:p>
    <w:p>
      <w:pPr>
        <w:pStyle w:val="daaaabaaaabaabaaaaaabaaaabaaaababaaaaaa"/>
        <w:keepNext w:val="0"/>
        <w:keepLines w:val="0"/>
        <w:pageBreakBefore w:val="0"/>
        <w:widowControl/>
        <w:spacing w:before="0" w:after="160"/>
        <w:jc w:val="left"/>
      </w:pPr>
      <w:r>
        <w:t xml:space="preserve">    c. In three engine aeroplanes, two engines are placed on both wings and one engine is placed in the tail</w:t>
      </w:r>
    </w:p>
    <w:p>
      <w:pPr>
        <w:pStyle w:val="daaaabaaaabaabaaaaaabaaaabaaaababaaaaaab"/>
        <w:keepNext w:val="0"/>
        <w:keepLines w:val="0"/>
        <w:pageBreakBefore w:val="0"/>
        <w:widowControl/>
        <w:spacing w:before="0" w:after="160"/>
        <w:jc w:val="left"/>
      </w:pPr>
      <w:r>
        <w:t xml:space="preserve">    d. None of these.</w:t>
      </w:r>
    </w:p>
    <w:p>
      <w:pPr>
        <w:pStyle w:val="daaaabaaaabaabaaaaaabaaaabaaaababaaaaaaba"/>
        <w:keepNext w:val="0"/>
        <w:keepLines w:val="0"/>
        <w:pageBreakBefore w:val="0"/>
        <w:widowControl/>
        <w:spacing w:before="0" w:after="160"/>
        <w:jc w:val="left"/>
      </w:pPr>
      <w:r>
        <w:t>50. The length of runway is increased per 300 m rise above M.S.L.</w:t>
      </w:r>
    </w:p>
    <w:p>
      <w:pPr>
        <w:pStyle w:val="daaaabaaaabaabaaaaaabaaaabaaaababaaaaaabaa"/>
        <w:keepNext w:val="0"/>
        <w:keepLines w:val="0"/>
        <w:pageBreakBefore w:val="0"/>
        <w:widowControl/>
        <w:spacing w:before="0" w:after="160"/>
        <w:jc w:val="left"/>
      </w:pPr>
      <w:r>
        <w:t xml:space="preserve">    a. 4%</w:t>
      </w:r>
    </w:p>
    <w:p>
      <w:pPr>
        <w:pStyle w:val="daaaabaaaabaabaaaaaabaaaabaaaababaaaaaabaaa"/>
        <w:keepNext w:val="0"/>
        <w:keepLines w:val="0"/>
        <w:pageBreakBefore w:val="0"/>
        <w:widowControl/>
        <w:spacing w:before="0" w:after="160"/>
        <w:jc w:val="left"/>
      </w:pPr>
      <w:r>
        <w:t xml:space="preserve">    b. 5%</w:t>
      </w:r>
    </w:p>
    <w:p>
      <w:pPr>
        <w:pStyle w:val="daaaabaaaabaabaaaaaabaaaabaaaababaaaaaabaaaa"/>
        <w:keepNext w:val="0"/>
        <w:keepLines w:val="0"/>
        <w:pageBreakBefore w:val="0"/>
        <w:widowControl/>
        <w:spacing w:before="0" w:after="160"/>
        <w:jc w:val="left"/>
      </w:pPr>
      <w:r>
        <w:t xml:space="preserve">    c. 6%</w:t>
      </w:r>
    </w:p>
    <w:p>
      <w:pPr>
        <w:pStyle w:val="daaaabaaaabaabaaaaaabaaaabaaaababaaaaaabaaaaa"/>
        <w:keepNext w:val="0"/>
        <w:keepLines w:val="0"/>
        <w:pageBreakBefore w:val="0"/>
        <w:widowControl/>
        <w:spacing w:before="0" w:after="160"/>
        <w:jc w:val="left"/>
      </w:pPr>
      <w:r>
        <w:t xml:space="preserve">    d. 7%</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i w:val="0"/>
      <w:color w:val="000000"/>
      <w:sz w:val="22"/>
      <w:u w:val="none"/>
    </w:rPr>
  </w:style>
  <w:style w:type="paragraph" w:customStyle="1" w:styleId="baaabaaaaabab">
    <w:name w:val="baaabaaaaabab"/>
    <w:rPr>
      <w:rFonts w:ascii="Times New Roman" w:hAnsi="Times New Roman"/>
      <w:b w:val="0"/>
      <w:i w:val="0"/>
      <w:color w:val="000000"/>
      <w:sz w:val="22"/>
      <w:u w:val="none"/>
    </w:rPr>
  </w:style>
  <w:style w:type="paragraph" w:customStyle="1" w:styleId="baaabaaaaababa">
    <w:name w:val="baaabaaaaababa"/>
    <w:rPr>
      <w:rFonts w:ascii="Times New Roman" w:hAnsi="Times New Roman"/>
      <w:b w:val="0"/>
      <w:i w:val="0"/>
      <w:color w:val="000000"/>
      <w:sz w:val="22"/>
      <w:u w:val="none"/>
    </w:rPr>
  </w:style>
  <w:style w:type="paragraph" w:customStyle="1" w:styleId="baaabaaaaababaa">
    <w:name w:val="baaabaaaaababaa"/>
    <w:rPr>
      <w:rFonts w:ascii="Times New Roman" w:hAnsi="Times New Roman"/>
      <w:b w:val="0"/>
      <w:i w:val="0"/>
      <w:color w:val="000000"/>
      <w:sz w:val="22"/>
      <w:u w:val="none"/>
    </w:rPr>
  </w:style>
  <w:style w:type="paragraph" w:customStyle="1" w:styleId="baaabaaaaababaaa">
    <w:name w:val="baaabaaaaababaaa"/>
    <w:rPr>
      <w:rFonts w:ascii="Times New Roman" w:hAnsi="Times New Roman"/>
      <w:b w:val="0"/>
      <w:i w:val="0"/>
      <w:color w:val="000000"/>
      <w:sz w:val="22"/>
      <w:u w:val="none"/>
    </w:rPr>
  </w:style>
  <w:style w:type="paragraph" w:customStyle="1" w:styleId="baaabaaaaababaaaa">
    <w:name w:val="baaabaaaaababaaaa"/>
    <w:rPr>
      <w:rFonts w:ascii="Times New Roman" w:hAnsi="Times New Roman"/>
      <w:b w:val="0"/>
      <w:i w:val="0"/>
      <w:color w:val="000000"/>
      <w:sz w:val="22"/>
      <w:u w:val="none"/>
    </w:rPr>
  </w:style>
  <w:style w:type="paragraph" w:customStyle="1" w:styleId="baaabaaaaababaaaaa">
    <w:name w:val="baaabaaaaababaaaaa"/>
    <w:rPr>
      <w:rFonts w:ascii="Times New Roman" w:hAnsi="Times New Roman"/>
      <w:b w:val="0"/>
      <w:i w:val="0"/>
      <w:color w:val="000000"/>
      <w:sz w:val="22"/>
      <w:u w:val="none"/>
    </w:rPr>
  </w:style>
  <w:style w:type="paragraph" w:customStyle="1" w:styleId="baaabaaaaababaaaaaa">
    <w:name w:val="baaabaaaaababaaaaaa"/>
    <w:rPr>
      <w:rFonts w:ascii="Times New Roman" w:hAnsi="Times New Roman"/>
      <w:b w:val="0"/>
      <w:i w:val="0"/>
      <w:color w:val="000000"/>
      <w:sz w:val="22"/>
      <w:u w:val="none"/>
    </w:rPr>
  </w:style>
  <w:style w:type="paragraph" w:customStyle="1" w:styleId="baaabaaaaababaaaaaaa">
    <w:name w:val="baaabaaaaababaaaaaaa"/>
    <w:rPr>
      <w:rFonts w:ascii="Times New Roman" w:hAnsi="Times New Roman"/>
      <w:b/>
      <w:i w:val="0"/>
      <w:color w:val="000000"/>
      <w:sz w:val="22"/>
      <w:u w:val="none"/>
    </w:rPr>
  </w:style>
  <w:style w:type="paragraph" w:customStyle="1" w:styleId="baaabaaaaababaaaaaaab">
    <w:name w:val="baaabaaaaababaaaaaaab"/>
    <w:rPr>
      <w:rFonts w:ascii="Times New Roman" w:hAnsi="Times New Roman"/>
      <w:b w:val="0"/>
      <w:i w:val="0"/>
      <w:color w:val="000000"/>
      <w:sz w:val="22"/>
      <w:u w:val="none"/>
    </w:rPr>
  </w:style>
  <w:style w:type="paragraph" w:customStyle="1" w:styleId="baaabaaaaababaaaaaaaba">
    <w:name w:val="baaabaaaaababaaaaaaaba"/>
    <w:rPr>
      <w:rFonts w:ascii="Times New Roman" w:hAnsi="Times New Roman"/>
      <w:b/>
      <w:i w:val="0"/>
      <w:color w:val="000000"/>
      <w:sz w:val="22"/>
      <w:u w:val="none"/>
    </w:rPr>
  </w:style>
  <w:style w:type="paragraph" w:customStyle="1" w:styleId="baaabaaaaababaaaaaaabab">
    <w:name w:val="baaabaaaaababaaaaaaabab"/>
    <w:rPr>
      <w:rFonts w:ascii="Times New Roman" w:hAnsi="Times New Roman"/>
      <w:b w:val="0"/>
      <w:i w:val="0"/>
      <w:color w:val="000000"/>
      <w:sz w:val="22"/>
      <w:u w:val="none"/>
    </w:rPr>
  </w:style>
  <w:style w:type="paragraph" w:customStyle="1" w:styleId="baaabaaaaababaaaaaaababa">
    <w:name w:val="baaabaaaaababaaaaaaababa"/>
    <w:rPr>
      <w:rFonts w:ascii="Times New Roman" w:hAnsi="Times New Roman"/>
      <w:b w:val="0"/>
      <w:i w:val="0"/>
      <w:color w:val="000000"/>
      <w:sz w:val="22"/>
      <w:u w:val="none"/>
    </w:rPr>
  </w:style>
  <w:style w:type="paragraph" w:customStyle="1" w:styleId="baaabaaaaababaaaaaaababaa">
    <w:name w:val="baaabaaaaababaaaaaaababaa"/>
    <w:rPr>
      <w:rFonts w:ascii="Times New Roman" w:hAnsi="Times New Roman"/>
      <w:b w:val="0"/>
      <w:i w:val="0"/>
      <w:color w:val="000000"/>
      <w:sz w:val="22"/>
      <w:u w:val="none"/>
    </w:rPr>
  </w:style>
  <w:style w:type="paragraph" w:customStyle="1" w:styleId="baaabaaaaababaaaaaaababaaa">
    <w:name w:val="baaabaaaaababaaaaaaababaaa"/>
    <w:rPr>
      <w:rFonts w:ascii="Times New Roman" w:hAnsi="Times New Roman"/>
      <w:b w:val="0"/>
      <w:i w:val="0"/>
      <w:color w:val="000000"/>
      <w:sz w:val="22"/>
      <w:u w:val="none"/>
    </w:rPr>
  </w:style>
  <w:style w:type="paragraph" w:customStyle="1" w:styleId="baaabaaaaababaaaaaaababaaaa">
    <w:name w:val="baaabaaaaababaaaaaaababaaaa"/>
    <w:rPr>
      <w:rFonts w:ascii="Times New Roman" w:hAnsi="Times New Roman"/>
      <w:b w:val="0"/>
      <w:i w:val="0"/>
      <w:color w:val="000000"/>
      <w:sz w:val="22"/>
      <w:u w:val="none"/>
    </w:rPr>
  </w:style>
  <w:style w:type="paragraph" w:customStyle="1" w:styleId="baaabaaaaababaaaaaaababaaaaa">
    <w:name w:val="baaabaaaaababaaaaaaababaaaaa"/>
    <w:rPr>
      <w:rFonts w:ascii="Times New Roman" w:hAnsi="Times New Roman"/>
      <w:b w:val="0"/>
      <w:i w:val="0"/>
      <w:color w:val="000000"/>
      <w:sz w:val="22"/>
      <w:u w:val="none"/>
    </w:rPr>
  </w:style>
  <w:style w:type="paragraph" w:customStyle="1" w:styleId="baaabaaaaababaaaaaaababaaaaaa">
    <w:name w:val="baaabaaaaababaaaaaaababaaaaaa"/>
    <w:rPr>
      <w:rFonts w:ascii="Times New Roman" w:hAnsi="Times New Roman"/>
      <w:b w:val="0"/>
      <w:i w:val="0"/>
      <w:color w:val="000000"/>
      <w:sz w:val="22"/>
      <w:u w:val="none"/>
    </w:rPr>
  </w:style>
  <w:style w:type="paragraph" w:customStyle="1" w:styleId="baaabaaaaababaaaaaaababaaaaaaa">
    <w:name w:val="baaabaaaaababaaaaaaababaaaaaaa"/>
    <w:rPr>
      <w:rFonts w:ascii="Times New Roman" w:hAnsi="Times New Roman"/>
      <w:b/>
      <w:i w:val="0"/>
      <w:color w:val="000000"/>
      <w:sz w:val="22"/>
      <w:u w:val="none"/>
    </w:rPr>
  </w:style>
  <w:style w:type="paragraph" w:customStyle="1" w:styleId="baaabaaaaababaaaaaaababaaaaaaab">
    <w:name w:val="baaabaaaaababaaaaaaababaaaaaaab"/>
    <w:rPr>
      <w:rFonts w:ascii="Times New Roman" w:hAnsi="Times New Roman"/>
      <w:b w:val="0"/>
      <w:i w:val="0"/>
      <w:color w:val="000000"/>
      <w:sz w:val="22"/>
      <w:u w:val="none"/>
    </w:rPr>
  </w:style>
  <w:style w:type="paragraph" w:customStyle="1" w:styleId="baaabaaaaababaaaaaaababaaaaaaaba">
    <w:name w:val="baaabaaaaababaaaaaaababaaaaaaaba"/>
    <w:rPr>
      <w:rFonts w:ascii="Times New Roman" w:hAnsi="Times New Roman"/>
      <w:b w:val="0"/>
      <w:i w:val="0"/>
      <w:color w:val="000000"/>
      <w:sz w:val="22"/>
      <w:u w:val="none"/>
    </w:rPr>
  </w:style>
  <w:style w:type="paragraph" w:customStyle="1" w:styleId="baaabaaaaababaaaaaaababaaaaaaabaa">
    <w:name w:val="baaabaaaaababaaaaaaababaaaaaaabaa"/>
    <w:rPr>
      <w:rFonts w:ascii="Times New Roman" w:hAnsi="Times New Roman"/>
      <w:b w:val="0"/>
      <w:i w:val="0"/>
      <w:color w:val="000000"/>
      <w:sz w:val="22"/>
      <w:u w:val="none"/>
    </w:rPr>
  </w:style>
  <w:style w:type="paragraph" w:customStyle="1" w:styleId="baaabaaaaababaaaaaaababaaaaaaabaaa">
    <w:name w:val="baaabaaaaababaaaaaaababaaaaaaabaaa"/>
    <w:rPr>
      <w:rFonts w:ascii="Times New Roman" w:hAnsi="Times New Roman"/>
      <w:b w:val="0"/>
      <w:i w:val="0"/>
      <w:color w:val="000000"/>
      <w:sz w:val="22"/>
      <w:u w:val="none"/>
    </w:rPr>
  </w:style>
  <w:style w:type="paragraph" w:customStyle="1" w:styleId="baaabaaaaababaaaaaaababaaaaaaabaaaa">
    <w:name w:val="baaabaaaaababaaaaaaababaaaaaaabaaaa"/>
    <w:rPr>
      <w:rFonts w:ascii="Times New Roman" w:hAnsi="Times New Roman"/>
      <w:b/>
      <w:i w:val="0"/>
      <w:color w:val="000000"/>
      <w:sz w:val="22"/>
      <w:u w:val="none"/>
    </w:rPr>
  </w:style>
  <w:style w:type="paragraph" w:customStyle="1" w:styleId="baaabaaaaababaaaaaaababaaaaaaabaaaab">
    <w:name w:val="baaabaaaaababaaaaaaababaaaaaaabaaaab"/>
    <w:rPr>
      <w:rFonts w:ascii="Times New Roman" w:hAnsi="Times New Roman"/>
      <w:b w:val="0"/>
      <w:i w:val="0"/>
      <w:color w:val="000000"/>
      <w:sz w:val="22"/>
      <w:u w:val="none"/>
    </w:rPr>
  </w:style>
  <w:style w:type="paragraph" w:customStyle="1" w:styleId="baaabaaaaababaaaaaaababaaaaaaabaaaaba">
    <w:name w:val="baaabaaaaababaaaaaaababaaaaaaabaaaaba"/>
    <w:rPr>
      <w:rFonts w:ascii="Times New Roman" w:hAnsi="Times New Roman"/>
      <w:b w:val="0"/>
      <w:i w:val="0"/>
      <w:color w:val="000000"/>
      <w:sz w:val="22"/>
      <w:u w:val="none"/>
    </w:rPr>
  </w:style>
  <w:style w:type="paragraph" w:customStyle="1" w:styleId="baaabaaaaababaaaaaaababaaaaaaabaaaabaa">
    <w:name w:val="baaabaaaaababaaaaaaababaaaaaaabaaaabaa"/>
    <w:rPr>
      <w:rFonts w:ascii="Times New Roman" w:hAnsi="Times New Roman"/>
      <w:b w:val="0"/>
      <w:i w:val="0"/>
      <w:color w:val="000000"/>
      <w:sz w:val="22"/>
      <w:u w:val="none"/>
    </w:rPr>
  </w:style>
  <w:style w:type="paragraph" w:customStyle="1" w:styleId="baaabaaaaababaaaaaaababaaaaaaabaaaabaaa">
    <w:name w:val="baaabaaaaababaaaaaaababaaaaaaabaaaabaaa"/>
    <w:rPr>
      <w:rFonts w:ascii="Times New Roman" w:hAnsi="Times New Roman"/>
      <w:b w:val="0"/>
      <w:i w:val="0"/>
      <w:color w:val="000000"/>
      <w:sz w:val="22"/>
      <w:u w:val="none"/>
    </w:rPr>
  </w:style>
  <w:style w:type="paragraph" w:customStyle="1" w:styleId="baaabaaaaababaaaaaaababaaaaaaabaaaabaaaa">
    <w:name w:val="baaabaaaaababaaaaaaababaaaaaaabaaaabaaaa"/>
    <w:rPr>
      <w:rFonts w:ascii="Times New Roman" w:hAnsi="Times New Roman"/>
      <w:b/>
      <w:i w:val="0"/>
      <w:color w:val="000000"/>
      <w:sz w:val="22"/>
      <w:u w:val="none"/>
    </w:rPr>
  </w:style>
  <w:style w:type="paragraph" w:customStyle="1" w:styleId="baaabaaaaababaaaaaaababaaaaaaabaaaabaaaab">
    <w:name w:val="baaabaaaaababaaaaaaababaaaaaaabaaaabaaaab"/>
    <w:rPr>
      <w:rFonts w:ascii="Times New Roman" w:hAnsi="Times New Roman"/>
      <w:b w:val="0"/>
      <w:i w:val="0"/>
      <w:color w:val="000000"/>
      <w:sz w:val="22"/>
      <w:u w:val="none"/>
    </w:rPr>
  </w:style>
  <w:style w:type="paragraph" w:customStyle="1" w:styleId="baaabaaaaababaaaaaaababaaaaaaabaaaabaaaaba">
    <w:name w:val="baaabaaaaababaaaaaaababaaaaaaabaaaabaaaaba"/>
    <w:rPr>
      <w:rFonts w:ascii="Times New Roman" w:hAnsi="Times New Roman"/>
      <w:b w:val="0"/>
      <w:i w:val="0"/>
      <w:color w:val="000000"/>
      <w:sz w:val="22"/>
      <w:u w:val="none"/>
    </w:rPr>
  </w:style>
  <w:style w:type="paragraph" w:customStyle="1" w:styleId="baaabaaaaababaaaaaaababaaaaaaabaaaabaaaabaa">
    <w:name w:val="baaabaaaaababaaaaaaababaaaaaaabaaaabaaaabaa"/>
    <w:rPr>
      <w:rFonts w:ascii="Times New Roman" w:hAnsi="Times New Roman"/>
      <w:b w:val="0"/>
      <w:i w:val="0"/>
      <w:color w:val="000000"/>
      <w:sz w:val="22"/>
      <w:u w:val="none"/>
    </w:rPr>
  </w:style>
  <w:style w:type="paragraph" w:customStyle="1" w:styleId="baaabaaaaababaaaaaaababaaaaaaabaaaabaaaabaaa">
    <w:name w:val="baaabaaaaababaaaaaaababaaaaaaabaaaabaaaabaaa"/>
    <w:rPr>
      <w:rFonts w:ascii="Times New Roman" w:hAnsi="Times New Roman"/>
      <w:b w:val="0"/>
      <w:i w:val="0"/>
      <w:color w:val="000000"/>
      <w:sz w:val="22"/>
      <w:u w:val="none"/>
    </w:rPr>
  </w:style>
  <w:style w:type="paragraph" w:customStyle="1" w:styleId="baaabaaaaababaaaaaaababaaaaaaabaaaabaaaabaaaa">
    <w:name w:val="baaabaaaaababaaaaaaababaaaaaaabaaaabaaaabaaaa"/>
    <w:rPr>
      <w:rFonts w:ascii="Times New Roman" w:hAnsi="Times New Roman"/>
      <w:b/>
      <w:i w:val="0"/>
      <w:color w:val="000000"/>
      <w:sz w:val="22"/>
      <w:u w:val="none"/>
    </w:rPr>
  </w:style>
  <w:style w:type="paragraph" w:customStyle="1" w:styleId="baaabaaaaababaaaaaaababaaaaaaabaaaabaaaabaaaab">
    <w:name w:val="baaabaaaaababaaaaaaababaaaaaaabaaaabaaaabaaaab"/>
    <w:rPr>
      <w:rFonts w:ascii="Times New Roman" w:hAnsi="Times New Roman"/>
      <w:b w:val="0"/>
      <w:i w:val="0"/>
      <w:color w:val="000000"/>
      <w:sz w:val="22"/>
      <w:u w:val="none"/>
    </w:rPr>
  </w:style>
  <w:style w:type="paragraph" w:customStyle="1" w:styleId="baaabaaaaababaaaaaaababaaaaaaabaaaabaaaabaaaaba">
    <w:name w:val="baaabaaaaababaaaaaaababaaaaaaabaaaabaaaabaaaaba"/>
    <w:rPr>
      <w:rFonts w:ascii="Times New Roman" w:hAnsi="Times New Roman"/>
      <w:b/>
      <w:i w:val="0"/>
      <w:color w:val="000000"/>
      <w:sz w:val="22"/>
      <w:u w:val="none"/>
    </w:rPr>
  </w:style>
  <w:style w:type="paragraph" w:customStyle="1" w:styleId="baaabaaaaababaaaaaaababaaaaaaabaaaabaaaabaaaabab">
    <w:name w:val="baaabaaaaababaaaaaaababaaaaaaabaaaabaaaabaaaabab"/>
    <w:rPr>
      <w:rFonts w:ascii="Times New Roman" w:hAnsi="Times New Roman"/>
      <w:b w:val="0"/>
      <w:i w:val="0"/>
      <w:color w:val="000000"/>
      <w:sz w:val="22"/>
      <w:u w:val="none"/>
    </w:rPr>
  </w:style>
  <w:style w:type="paragraph" w:customStyle="1" w:styleId="baaabaaaaababaaaaaaababaaaaaaabaaaabaaaabaaaababa">
    <w:name w:val="baaabaaaaababaaaaaaababaaaaaaabaaaabaaaabaaaababa"/>
    <w:rPr>
      <w:rFonts w:ascii="Times New Roman" w:hAnsi="Times New Roman"/>
      <w:b w:val="0"/>
      <w:i w:val="0"/>
      <w:color w:val="000000"/>
      <w:sz w:val="22"/>
      <w:u w:val="none"/>
    </w:rPr>
  </w:style>
  <w:style w:type="paragraph" w:customStyle="1" w:styleId="baaabaaaaababaaaaaaababaaaaaaabaaaabaaaabaaaababaa">
    <w:name w:val="baaabaaaaababaaaaaaababaaaaaaabaaaabaaaabaaaababaa"/>
    <w:rPr>
      <w:rFonts w:ascii="Times New Roman" w:hAnsi="Times New Roman"/>
      <w:b w:val="0"/>
      <w:i w:val="0"/>
      <w:color w:val="000000"/>
      <w:sz w:val="22"/>
      <w:u w:val="none"/>
    </w:rPr>
  </w:style>
  <w:style w:type="paragraph" w:customStyle="1" w:styleId="baaabaaaaababaaaaaaababaaaaaaabaaaabaaaabaaaababaaa">
    <w:name w:val="baaabaaaaababaaaaaaababaaaaaaabaaaabaaaabaaaababaaa"/>
    <w:rPr>
      <w:rFonts w:ascii="Times New Roman" w:hAnsi="Times New Roman"/>
      <w:b w:val="0"/>
      <w:i w:val="0"/>
      <w:color w:val="000000"/>
      <w:sz w:val="22"/>
      <w:u w:val="none"/>
    </w:rPr>
  </w:style>
  <w:style w:type="paragraph" w:customStyle="1" w:styleId="baaabaaaaababaaaaaaababaaaaaaabaaaabaaaabaaaababaaaa">
    <w:name w:val="baaabaaaaababaaaaaaababaaaaaaabaaaabaaaabaaaababaaaa"/>
    <w:rPr>
      <w:rFonts w:ascii="Times New Roman" w:hAnsi="Times New Roman"/>
      <w:b w:val="0"/>
      <w:i w:val="0"/>
      <w:color w:val="000000"/>
      <w:sz w:val="22"/>
      <w:u w:val="none"/>
    </w:rPr>
  </w:style>
  <w:style w:type="paragraph" w:customStyle="1" w:styleId="baaabaaaaababaaaaaaababaaaaaaabaaaabaaaabaaaababaaaaa">
    <w:name w:val="baaabaaaaababaaaaaaababaaaaaaabaaaabaaaabaaaababaaaaa"/>
    <w:rPr>
      <w:rFonts w:ascii="Times New Roman" w:hAnsi="Times New Roman"/>
      <w:b/>
      <w:i w:val="0"/>
      <w:color w:val="000000"/>
      <w:sz w:val="22"/>
      <w:u w:val="none"/>
    </w:rPr>
  </w:style>
  <w:style w:type="paragraph" w:customStyle="1" w:styleId="baaabaaaaababaaaaaaababaaaaaaabaaaabaaaabaaaababaaaaab">
    <w:name w:val="baaabaaaaababaaaaaaababaaaaaaabaaaabaaaabaaaababaaaaab"/>
    <w:rPr>
      <w:rFonts w:ascii="Times New Roman" w:hAnsi="Times New Roman"/>
      <w:b w:val="0"/>
      <w:i w:val="0"/>
      <w:color w:val="000000"/>
      <w:sz w:val="22"/>
      <w:u w:val="none"/>
    </w:rPr>
  </w:style>
  <w:style w:type="paragraph" w:customStyle="1" w:styleId="baaabaaaaababaaaaaaababaaaaaaabaaaabaaaabaaaababaaaaaba">
    <w:name w:val="baaabaaaaababaaaaaaababaaaaaaabaaaabaaaabaaaababaaaaaba"/>
    <w:rPr>
      <w:rFonts w:ascii="Times New Roman" w:hAnsi="Times New Roman"/>
      <w:b w:val="0"/>
      <w:i w:val="0"/>
      <w:color w:val="000000"/>
      <w:sz w:val="22"/>
      <w:u w:val="none"/>
    </w:rPr>
  </w:style>
  <w:style w:type="paragraph" w:customStyle="1" w:styleId="baaabaaaaababaaaaaaababaaaaaaabaaaabaaaabaaaababaaaaabaa">
    <w:name w:val="baaabaaaaababaaaaaaababaaaaaaabaaaabaaaabaaaababaaaaabaa"/>
    <w:rPr>
      <w:rFonts w:ascii="Times New Roman" w:hAnsi="Times New Roman"/>
      <w:b w:val="0"/>
      <w:i w:val="0"/>
      <w:color w:val="000000"/>
      <w:sz w:val="22"/>
      <w:u w:val="none"/>
    </w:rPr>
  </w:style>
  <w:style w:type="paragraph" w:customStyle="1" w:styleId="baaabaaaaababaaaaaaababaaaaaaabaaaabaaaabaaaababaaaaabaaa">
    <w:name w:val="baaabaaaaababaaaaaaababaaaaaaabaaaabaaaabaaaababaaaaabaaa"/>
    <w:rPr>
      <w:rFonts w:ascii="Times New Roman" w:hAnsi="Times New Roman"/>
      <w:b/>
      <w:i w:val="0"/>
      <w:color w:val="000000"/>
      <w:sz w:val="22"/>
      <w:u w:val="none"/>
    </w:rPr>
  </w:style>
  <w:style w:type="paragraph" w:customStyle="1" w:styleId="baaabaaaaababaaaaaaababaaaaaaabaaaabaaaabaaaababaaaaabaaab">
    <w:name w:val="baaabaaaaababaaaaaaababaaaaaaabaaaabaaaabaaaababaaaaabaaab"/>
    <w:rPr>
      <w:rFonts w:ascii="Times New Roman" w:hAnsi="Times New Roman"/>
      <w:b w:val="0"/>
      <w:i w:val="0"/>
      <w:color w:val="000000"/>
      <w:sz w:val="22"/>
      <w:u w:val="none"/>
    </w:rPr>
  </w:style>
  <w:style w:type="paragraph" w:customStyle="1" w:styleId="baaabaaaaababaaaaaaababaaaaaaabaaaabaaaabaaaababaaaaabaaaba">
    <w:name w:val="baaabaaaaababaaaaaaababaaaaaaabaaaabaaaabaaaababaaaaabaaaba"/>
    <w:rPr>
      <w:rFonts w:ascii="Times New Roman" w:hAnsi="Times New Roman"/>
      <w:b w:val="0"/>
      <w:i w:val="0"/>
      <w:color w:val="000000"/>
      <w:sz w:val="22"/>
      <w:u w:val="none"/>
    </w:rPr>
  </w:style>
  <w:style w:type="paragraph" w:customStyle="1" w:styleId="baaabaaaaababaaaaaaababaaaaaaabaaaabaaaabaaaababaaaaabaaabaa">
    <w:name w:val="baaabaaaaababaaaaaaababaaaaaaabaaaabaaaabaaaababaaaaabaaabaa"/>
    <w:rPr>
      <w:rFonts w:ascii="Times New Roman" w:hAnsi="Times New Roman"/>
      <w:b w:val="0"/>
      <w:i w:val="0"/>
      <w:color w:val="000000"/>
      <w:sz w:val="22"/>
      <w:u w:val="none"/>
    </w:rPr>
  </w:style>
  <w:style w:type="paragraph" w:customStyle="1" w:styleId="baaabaaaaababaaaaaaababaaaaaaabaaaabaaaabaaaababaaaaabaaabaaa">
    <w:name w:val="baaabaaaaababaaaaaaababaaaaaaabaaaabaaaabaaaababaaaaabaaabaaa"/>
    <w:rPr>
      <w:rFonts w:ascii="Times New Roman" w:hAnsi="Times New Roman"/>
      <w:b w:val="0"/>
      <w:i w:val="0"/>
      <w:color w:val="000000"/>
      <w:sz w:val="22"/>
      <w:u w:val="none"/>
    </w:rPr>
  </w:style>
  <w:style w:type="paragraph" w:customStyle="1" w:styleId="baaabaaaaababaaaaaaababaaaaaaabaaaabaaaabaaaababaaaaabaaabaaaa">
    <w:name w:val="baaabaaaaababaaaaaaababaaaaaaabaaaabaaaabaaaababaaaaabaaabaaaa"/>
    <w:rPr>
      <w:rFonts w:ascii="Times New Roman" w:hAnsi="Times New Roman"/>
      <w:b w:val="0"/>
      <w:i w:val="0"/>
      <w:color w:val="000000"/>
      <w:sz w:val="22"/>
      <w:u w:val="none"/>
    </w:rPr>
  </w:style>
  <w:style w:type="paragraph" w:customStyle="1" w:styleId="baaabaaaaababaaaaaaababaaaaaaabaaaabaaaabaaaababaaaaabaaabaaaaa">
    <w:name w:val="baaabaaaaababaaaaaaababaaaaaaabaaaabaaaabaaaababaaaaabaaabaaaaa"/>
    <w:rPr>
      <w:rFonts w:ascii="Times New Roman" w:hAnsi="Times New Roman"/>
      <w:b w:val="0"/>
      <w:i w:val="0"/>
      <w:color w:val="000000"/>
      <w:sz w:val="22"/>
      <w:u w:val="none"/>
    </w:rPr>
  </w:style>
  <w:style w:type="paragraph" w:customStyle="1" w:styleId="baaabaaaaababaaaaaaababaaaaaaabaaaabaaaabaaaababaaaaabaaabaaaaaa">
    <w:name w:val="baaabaaaaababaaaaaaababaaaaaaabaaaabaaaabaaaababaaaaabaaabaaaaaa"/>
    <w:rPr>
      <w:rFonts w:ascii="Times New Roman" w:hAnsi="Times New Roman"/>
      <w:b/>
      <w:i w:val="0"/>
      <w:color w:val="000000"/>
      <w:sz w:val="22"/>
      <w:u w:val="none"/>
    </w:rPr>
  </w:style>
  <w:style w:type="paragraph" w:customStyle="1" w:styleId="baaabaaaaababaaaaaaababaaaaaaabaaaabaaaabaaaababaaaaabaaabaaaaaab">
    <w:name w:val="baaabaaaaababaaaaaaababaaaaaaabaaaabaaaabaaaababaaaaabaaabaaaaaab"/>
    <w:rPr>
      <w:rFonts w:ascii="Times New Roman" w:hAnsi="Times New Roman"/>
      <w:b w:val="0"/>
      <w:i w:val="0"/>
      <w:color w:val="000000"/>
      <w:sz w:val="22"/>
      <w:u w:val="none"/>
    </w:rPr>
  </w:style>
  <w:style w:type="paragraph" w:customStyle="1" w:styleId="baaabaaaaababaaaaaaababaaaaaaabaaaabaaaabaaaababaaaaabaaabaaaaaaba">
    <w:name w:val="baaabaaaaababaaaaaaababaaaaaaabaaaabaaaabaaaababaaaaabaaabaaaaaaba"/>
    <w:rPr>
      <w:rFonts w:ascii="Times New Roman" w:hAnsi="Times New Roman"/>
      <w:b w:val="0"/>
      <w:i w:val="0"/>
      <w:color w:val="000000"/>
      <w:sz w:val="22"/>
      <w:u w:val="none"/>
    </w:rPr>
  </w:style>
  <w:style w:type="paragraph" w:customStyle="1" w:styleId="baaabaaaaababaaaaaaababaaaaaaabaaaabaaaabaaaababaaaaabaaabaaaaaabaa">
    <w:name w:val="baaabaaaaababaaaaaaababaaaaaaabaaaabaaaabaaaababaaaaabaaabaaaaaabaa"/>
    <w:rPr>
      <w:rFonts w:ascii="Times New Roman" w:hAnsi="Times New Roman"/>
      <w:b w:val="0"/>
      <w:i w:val="0"/>
      <w:color w:val="000000"/>
      <w:sz w:val="22"/>
      <w:u w:val="none"/>
    </w:rPr>
  </w:style>
  <w:style w:type="paragraph" w:customStyle="1" w:styleId="baaabaaaaababaaaaaaababaaaaaaabaaaabaaaabaaaababaaaaabaaabaaaaaabaaa">
    <w:name w:val="baaabaaaaababaaaaaaababaaaaaaabaaaabaaaabaaaababaaaaabaaabaaaaaabaaa"/>
    <w:rPr>
      <w:rFonts w:ascii="Times New Roman" w:hAnsi="Times New Roman"/>
      <w:b/>
      <w:i w:val="0"/>
      <w:color w:val="000000"/>
      <w:sz w:val="22"/>
      <w:u w:val="none"/>
    </w:rPr>
  </w:style>
  <w:style w:type="paragraph" w:customStyle="1" w:styleId="baaabaaaaababaaaaaaababaaaaaaabaaaabaaaabaaaababaaaaabaaabaaaaaabaaab">
    <w:name w:val="baaabaaaaababaaaaaaababaaaaaaabaaaabaaaabaaaababaaaaabaaabaaaaaabaaab"/>
    <w:rPr>
      <w:rFonts w:ascii="Times New Roman" w:hAnsi="Times New Roman"/>
      <w:b w:val="0"/>
      <w:i w:val="0"/>
      <w:color w:val="000000"/>
      <w:sz w:val="22"/>
      <w:u w:val="none"/>
    </w:rPr>
  </w:style>
  <w:style w:type="paragraph" w:customStyle="1" w:styleId="baaabaaaaababaaaaaaababaaaaaaabaaaabaaaabaaaababaaaaabaaabaaaaaabaaaba">
    <w:name w:val="baaabaaaaababaaaaaaababaaaaaaabaaaabaaaabaaaababaaaaabaaabaaaaaabaaaba"/>
    <w:rPr>
      <w:rFonts w:ascii="Times New Roman" w:hAnsi="Times New Roman"/>
      <w:b w:val="0"/>
      <w:i w:val="0"/>
      <w:color w:val="000000"/>
      <w:sz w:val="22"/>
      <w:u w:val="none"/>
    </w:rPr>
  </w:style>
  <w:style w:type="paragraph" w:customStyle="1" w:styleId="baaabaaaaababaaaaaaababaaaaaaabaaaabaaaabaaaababaaaaabaaabaaaaaabaaabaa">
    <w:name w:val="baaabaaaaababaaaaaaababaaaaaaabaaaabaaaabaaaababaaaaabaaabaaaaaabaaabaa"/>
    <w:rPr>
      <w:rFonts w:ascii="Times New Roman" w:hAnsi="Times New Roman"/>
      <w:b w:val="0"/>
      <w:i w:val="0"/>
      <w:color w:val="000000"/>
      <w:sz w:val="22"/>
      <w:u w:val="none"/>
    </w:rPr>
  </w:style>
  <w:style w:type="paragraph" w:customStyle="1" w:styleId="baaabaaaaababaaaaaaababaaaaaaabaaaabaaaabaaaababaaaaabaaabaaaaaabaaabaaa">
    <w:name w:val="baaabaaaaababaaaaaaababaaaaaaabaaaabaaaabaaaababaaaaabaaabaaaaaabaaabaaa"/>
    <w:rPr>
      <w:rFonts w:ascii="Times New Roman" w:hAnsi="Times New Roman"/>
      <w:b w:val="0"/>
      <w:i w:val="0"/>
      <w:color w:val="000000"/>
      <w:sz w:val="22"/>
      <w:u w:val="none"/>
    </w:rPr>
  </w:style>
  <w:style w:type="paragraph" w:customStyle="1" w:styleId="baaabaaaaababaaaaaaababaaaaaaabaaaabaaaabaaaababaaaaabaaabaaaaaabaaabaaaa">
    <w:name w:val="baaabaaaaababaaaaaaababaaaaaaabaaaabaaaabaaaababaaaaabaaabaaaaaabaaabaaaa"/>
    <w:rPr>
      <w:rFonts w:ascii="Times New Roman" w:hAnsi="Times New Roman"/>
      <w:b w:val="0"/>
      <w:i w:val="0"/>
      <w:color w:val="000000"/>
      <w:sz w:val="22"/>
      <w:u w:val="none"/>
    </w:rPr>
  </w:style>
  <w:style w:type="paragraph" w:customStyle="1" w:styleId="baaabaaaaababaaaaaaababaaaaaaabaaaabaaaabaaaababaaaaabaaabaaaaaabaaabaaaaa">
    <w:name w:val="baaabaaaaababaaaaaaababaaaaaaabaaaabaaaabaaaababaaaaabaaabaaaaaabaaabaaaaa"/>
    <w:rPr>
      <w:rFonts w:ascii="Times New Roman" w:hAnsi="Times New Roman"/>
      <w:b w:val="0"/>
      <w:i w:val="0"/>
      <w:color w:val="000000"/>
      <w:sz w:val="22"/>
      <w:u w:val="none"/>
    </w:rPr>
  </w:style>
  <w:style w:type="paragraph" w:customStyle="1" w:styleId="baaabaaaaababaaaaaaababaaaaaaabaaaabaaaabaaaababaaaaabaaabaaaaaabaaabaaaaaa">
    <w:name w:val="baaabaaaaababaaaaaaababaaaaaaabaaaabaaaabaaaababaaaaabaaabaaaaaabaaabaaaaaa"/>
    <w:rPr>
      <w:rFonts w:ascii="Times New Roman" w:hAnsi="Times New Roman"/>
      <w:b/>
      <w:i w:val="0"/>
      <w:color w:val="000000"/>
      <w:sz w:val="22"/>
      <w:u w:val="none"/>
    </w:rPr>
  </w:style>
  <w:style w:type="paragraph" w:customStyle="1" w:styleId="baaabaaaaababaaaaaaababaaaaaaabaaaabaaaabaaaababaaaaabaaabaaaaaabaaabaaaaaab">
    <w:name w:val="baaabaaaaababaaaaaaababaaaaaaabaaaabaaaabaaaababaaaaabaaabaaaaaabaaabaaaaaab"/>
    <w:rPr>
      <w:rFonts w:ascii="Times New Roman" w:hAnsi="Times New Roman"/>
      <w:b w:val="0"/>
      <w:i w:val="0"/>
      <w:color w:val="000000"/>
      <w:sz w:val="22"/>
      <w:u w:val="none"/>
    </w:rPr>
  </w:style>
  <w:style w:type="paragraph" w:customStyle="1" w:styleId="baaabaaaaababaaaaaaababaaaaaaabaaaabaaaabaaaababaaaaabaaabaaaaaabaaabaaaaaaba">
    <w:name w:val="baaabaaaaababaaaaaaababaaaaaaabaaaabaaaabaaaababaaaaabaaabaaaaaabaaabaaaaaaba"/>
    <w:rPr>
      <w:rFonts w:ascii="Times New Roman" w:hAnsi="Times New Roman"/>
      <w:b w:val="0"/>
      <w:i w:val="0"/>
      <w:color w:val="000000"/>
      <w:sz w:val="22"/>
      <w:u w:val="none"/>
    </w:rPr>
  </w:style>
  <w:style w:type="paragraph" w:customStyle="1" w:styleId="baaabaaaaababaaaaaaababaaaaaaabaaaabaaaabaaaababaaaaabaaabaaaaaabaaabaaaaaabaa">
    <w:name w:val="baaabaaaaababaaaaaaababaaaaaaabaaaabaaaabaaaababaaaaabaaabaaaaaabaaabaaaaaabaa"/>
    <w:rPr>
      <w:rFonts w:ascii="Times New Roman" w:hAnsi="Times New Roman"/>
      <w:b/>
      <w:i w:val="0"/>
      <w:color w:val="000000"/>
      <w:sz w:val="22"/>
      <w:u w:val="none"/>
    </w:rPr>
  </w:style>
  <w:style w:type="paragraph" w:customStyle="1" w:styleId="baaabaaaaababaaaaaaababaaaaaaabaaaabaaaabaaaababaaaaabaaabaaaaaabaaabaaaaaabaab">
    <w:name w:val="baaabaaaaababaaaaaaababaaaaaaabaaaabaaaabaaaababaaaaabaaabaaaaaabaaabaaaaaabaab"/>
    <w:rPr>
      <w:rFonts w:ascii="Times New Roman" w:hAnsi="Times New Roman"/>
      <w:b w:val="0"/>
      <w:i w:val="0"/>
      <w:color w:val="000000"/>
      <w:sz w:val="22"/>
      <w:u w:val="none"/>
    </w:rPr>
  </w:style>
  <w:style w:type="paragraph" w:customStyle="1" w:styleId="baaabaaaaababaaaaaaababaaaaaaabaaaabaaaabaaaababaaaaabaaabaaaaaabaaabaaaaaabaaba">
    <w:name w:val="baaabaaaaababaaaaaaababaaaaaaabaaaabaaaabaaaababaaaaabaaabaaaaaabaaabaaaaaabaaba"/>
    <w:rPr>
      <w:rFonts w:ascii="Times New Roman" w:hAnsi="Times New Roman"/>
      <w:b w:val="0"/>
      <w:i w:val="0"/>
      <w:color w:val="000000"/>
      <w:sz w:val="22"/>
      <w:u w:val="none"/>
    </w:rPr>
  </w:style>
  <w:style w:type="paragraph" w:customStyle="1" w:styleId="baaabaaaaababaaaaaaababaaaaaaabaaaabaaaabaaaababaaaaabaaabaaaaaabaaabaaaaaabaabaa">
    <w:name w:val="baaabaaaaababaaaaaaababaaaaaaabaaaabaaaabaaaababaaaaabaaabaaaaaabaaabaaaaaabaabaa"/>
    <w:rPr>
      <w:rFonts w:ascii="Times New Roman" w:hAnsi="Times New Roman"/>
      <w:b w:val="0"/>
      <w:i w:val="0"/>
      <w:color w:val="000000"/>
      <w:sz w:val="22"/>
      <w:u w:val="none"/>
    </w:rPr>
  </w:style>
  <w:style w:type="paragraph" w:customStyle="1" w:styleId="baaabaaaaababaaaaaaababaaaaaaabaaaabaaaabaaaababaaaaabaaabaaaaaabaaabaaaaaabaabaaa">
    <w:name w:val="baaabaaaaababaaaaaaababaaaaaaabaaaabaaaabaaaababaaaaabaaabaaaaaabaaabaaaaaabaabaaa"/>
    <w:rPr>
      <w:rFonts w:ascii="Times New Roman" w:hAnsi="Times New Roman"/>
      <w:b w:val="0"/>
      <w:i w:val="0"/>
      <w:color w:val="000000"/>
      <w:sz w:val="22"/>
      <w:u w:val="none"/>
    </w:rPr>
  </w:style>
  <w:style w:type="paragraph" w:customStyle="1" w:styleId="baaabaaaaababaaaaaaababaaaaaaabaaaabaaaabaaaababaaaaabaaabaaaaaabaaabaaaaaabaabaaaa">
    <w:name w:val="baaabaaaaababaaaaaaababaaaaaaabaaaabaaaabaaaababaaaaabaaabaaaaaabaaabaaaaaabaabaaaa"/>
    <w:rPr>
      <w:rFonts w:ascii="Times New Roman" w:hAnsi="Times New Roman"/>
      <w:b w:val="0"/>
      <w:i w:val="0"/>
      <w:color w:val="000000"/>
      <w:sz w:val="22"/>
      <w:u w:val="none"/>
    </w:rPr>
  </w:style>
  <w:style w:type="paragraph" w:customStyle="1" w:styleId="baaabaaaaababaaaaaaababaaaaaaabaaaabaaaabaaaababaaaaabaaabaaaaaabaaabaaaaaabaabaaaaa">
    <w:name w:val="baaabaaaaababaaaaaaababaaaaaaabaaaabaaaabaaaababaaaaabaaabaaaaaabaaabaaaaaabaabaaaaa"/>
    <w:rPr>
      <w:rFonts w:ascii="Times New Roman" w:hAnsi="Times New Roman"/>
      <w:b/>
      <w:i w:val="0"/>
      <w:color w:val="000000"/>
      <w:sz w:val="22"/>
      <w:u w:val="none"/>
    </w:rPr>
  </w:style>
  <w:style w:type="paragraph" w:customStyle="1" w:styleId="baaabaaaaababaaaaaaababaaaaaaabaaaabaaaabaaaababaaaaabaaabaaaaaabaaabaaaaaabaabaaaaab">
    <w:name w:val="baaabaaaaababaaaaaaababaaaaaaabaaaabaaaabaaaababaaaaabaaabaaaaaabaaabaaaaaabaabaaaaab"/>
    <w:rPr>
      <w:rFonts w:ascii="Times New Roman" w:hAnsi="Times New Roman"/>
      <w:b w:val="0"/>
      <w:i w:val="0"/>
      <w:color w:val="000000"/>
      <w:sz w:val="22"/>
      <w:u w:val="none"/>
    </w:rPr>
  </w:style>
  <w:style w:type="paragraph" w:customStyle="1" w:styleId="baaabaaaaababaaaaaaababaaaaaaabaaaabaaaabaaaababaaaaabaaabaaaaaabaaabaaaaaabaabaaaaaba">
    <w:name w:val="baaabaaaaababaaaaaaababaaaaaaabaaaabaaaabaaaababaaaaabaaabaaaaaabaaabaaaaaabaabaaaaaba"/>
    <w:rPr>
      <w:rFonts w:ascii="Times New Roman" w:hAnsi="Times New Roman"/>
      <w:b w:val="0"/>
      <w:i w:val="0"/>
      <w:color w:val="000000"/>
      <w:sz w:val="22"/>
      <w:u w:val="none"/>
    </w:rPr>
  </w:style>
  <w:style w:type="paragraph" w:customStyle="1" w:styleId="baaabaaaaababaaaaaaababaaaaaaabaaaabaaaabaaaababaaaaabaaabaaaaaabaaabaaaaaabaabaaaaabaa">
    <w:name w:val="baaabaaaaababaaaaaaababaaaaaaabaaaabaaaabaaaababaaaaabaaabaaaaaabaaabaaaaaabaabaaaaabaa"/>
    <w:rPr>
      <w:rFonts w:ascii="Times New Roman" w:hAnsi="Times New Roman"/>
      <w:b w:val="0"/>
      <w:i w:val="0"/>
      <w:color w:val="000000"/>
      <w:sz w:val="22"/>
      <w:u w:val="none"/>
    </w:rPr>
  </w:style>
  <w:style w:type="paragraph" w:customStyle="1" w:styleId="baaabaaaaababaaaaaaababaaaaaaabaaaabaaaabaaaababaaaaabaaabaaaaaabaaabaaaaaabaabaaaaabaaa">
    <w:name w:val="baaabaaaaababaaaaaaababaaaaaaabaaaabaaaabaaaababaaaaabaaabaaaaaabaaabaaaaaabaabaaaaabaaa"/>
    <w:rPr>
      <w:rFonts w:ascii="Times New Roman" w:hAnsi="Times New Roman"/>
      <w:b w:val="0"/>
      <w:i w:val="0"/>
      <w:color w:val="000000"/>
      <w:sz w:val="22"/>
      <w:u w:val="none"/>
    </w:rPr>
  </w:style>
  <w:style w:type="paragraph" w:customStyle="1" w:styleId="baaabaaaaababaaaaaaababaaaaaaabaaaabaaaabaaaababaaaaabaaabaaaaaabaaabaaaaaabaabaaaaabaaaa">
    <w:name w:val="baaabaaaaababaaaaaaababaaaaaaabaaaabaaaabaaaababaaaaabaaabaaaaaabaaabaaaaaabaabaaaaabaaaa"/>
    <w:rPr>
      <w:rFonts w:ascii="Times New Roman" w:hAnsi="Times New Roman"/>
      <w:b w:val="0"/>
      <w:i w:val="0"/>
      <w:color w:val="000000"/>
      <w:sz w:val="22"/>
      <w:u w:val="none"/>
    </w:rPr>
  </w:style>
  <w:style w:type="paragraph" w:customStyle="1" w:styleId="baaabaaaaababaaaaaaababaaaaaaabaaaabaaaabaaaababaaaaabaaabaaaaaabaaabaaaaaabaabaaaaabaaaaa">
    <w:name w:val="baaabaaaaababaaaaaaababaaaaaaabaaaabaaaabaaaababaaaaabaaabaaaaaabaaabaaaaaabaabaaaaabaaaaa"/>
    <w:rPr>
      <w:rFonts w:ascii="Times New Roman" w:hAnsi="Times New Roman"/>
      <w:b/>
      <w:i w:val="0"/>
      <w:color w:val="000000"/>
      <w:sz w:val="22"/>
      <w:u w:val="none"/>
    </w:rPr>
  </w:style>
  <w:style w:type="paragraph" w:customStyle="1" w:styleId="baaabaaaaababaaaaaaababaaaaaaabaaaabaaaabaaaababaaaaabaaabaaaaaabaaabaaaaaabaabaaaaabaaaaab">
    <w:name w:val="baaabaaaaababaaaaaaababaaaaaaabaaaabaaaabaaaababaaaaabaaabaaaaaabaaabaaaaaabaabaaaaabaaaaab"/>
    <w:rPr>
      <w:rFonts w:ascii="Times New Roman" w:hAnsi="Times New Roman"/>
      <w:b w:val="0"/>
      <w:i w:val="0"/>
      <w:color w:val="000000"/>
      <w:sz w:val="22"/>
      <w:u w:val="none"/>
    </w:rPr>
  </w:style>
  <w:style w:type="paragraph" w:customStyle="1" w:styleId="baaabaaaaababaaaaaaababaaaaaaabaaaabaaaabaaaababaaaaabaaabaaaaaabaaabaaaaaabaabaaaaabaaaaaba">
    <w:name w:val="baaabaaaaababaaaaaaababaaaaaaabaaaabaaaabaaaababaaaaabaaabaaaaaabaaabaaaaaabaabaaaaabaaaaaba"/>
    <w:rPr>
      <w:rFonts w:ascii="Times New Roman" w:hAnsi="Times New Roman"/>
      <w:b w:val="0"/>
      <w:i w:val="0"/>
      <w:color w:val="000000"/>
      <w:sz w:val="22"/>
      <w:u w:val="none"/>
    </w:rPr>
  </w:style>
  <w:style w:type="paragraph" w:customStyle="1" w:styleId="baaabaaaaababaaaaaaababaaaaaaabaaaabaaaabaaaababaaaaabaaabaaaaaabaaabaaaaaabaabaaaaabaaaaabaa">
    <w:name w:val="baaabaaaaababaaaaaaababaaaaaaabaaaabaaaabaaaababaaaaabaaabaaaaaabaaabaaaaaabaabaaaaabaaaaabaa"/>
    <w:rPr>
      <w:rFonts w:ascii="Times New Roman" w:hAnsi="Times New Roman"/>
      <w:b/>
      <w:i w:val="0"/>
      <w:color w:val="000000"/>
      <w:sz w:val="22"/>
      <w:u w:val="none"/>
    </w:rPr>
  </w:style>
  <w:style w:type="paragraph" w:customStyle="1" w:styleId="baaabaaaaababaaaaaaababaaaaaaabaaaabaaaabaaaababaaaaabaaabaaaaaabaaabaaaaaabaabaaaaabaaaaabaab">
    <w:name w:val="baaabaaaaababaaaaaaababaaaaaaabaaaabaaaabaaaababaaaaabaaabaaaaaabaaabaaaaaabaabaaaaabaaaaabaab"/>
    <w:rPr>
      <w:rFonts w:ascii="Times New Roman" w:hAnsi="Times New Roman"/>
      <w:b w:val="0"/>
      <w:i w:val="0"/>
      <w:color w:val="000000"/>
      <w:sz w:val="22"/>
      <w:u w:val="none"/>
    </w:rPr>
  </w:style>
  <w:style w:type="paragraph" w:customStyle="1" w:styleId="baaabaaaaababaaaaaaababaaaaaaabaaaabaaaabaaaababaaaaabaaabaaaaaabaaabaaaaaabaabaaaaabaaaaabaaba">
    <w:name w:val="baaabaaaaababaaaaaaababaaaaaaabaaaabaaaabaaaababaaaaabaaabaaaaaabaaabaaaaaabaabaaaaabaaaaabaaba"/>
    <w:rPr>
      <w:rFonts w:ascii="Times New Roman" w:hAnsi="Times New Roman"/>
      <w:b w:val="0"/>
      <w:i w:val="0"/>
      <w:color w:val="000000"/>
      <w:sz w:val="22"/>
      <w:u w:val="none"/>
    </w:rPr>
  </w:style>
  <w:style w:type="paragraph" w:customStyle="1" w:styleId="baaabaaaaababaaaaaaababaaaaaaabaaaabaaaabaaaababaaaaabaaabaaaaaabaaabaaaaaabaabaaaaabaaaaabaabaa">
    <w:name w:val="baaabaaaaababaaaaaaababaaaaaaabaaaabaaaabaaaababaaaaabaaabaaaaaabaaabaaaaaabaabaaaaabaaaaabaabaa"/>
    <w:rPr>
      <w:rFonts w:ascii="Times New Roman" w:hAnsi="Times New Roman"/>
      <w:b w:val="0"/>
      <w:i w:val="0"/>
      <w:color w:val="000000"/>
      <w:sz w:val="22"/>
      <w:u w:val="none"/>
    </w:rPr>
  </w:style>
  <w:style w:type="paragraph" w:customStyle="1" w:styleId="baaabaaaaababaaaaaaababaaaaaaabaaaabaaaabaaaababaaaaabaaabaaaaaabaaabaaaaaabaabaaaaabaaaaabaabaaa">
    <w:name w:val="baaabaaaaababaaaaaaababaaaaaaabaaaabaaaabaaaababaaaaabaaabaaaaaabaaabaaaaaabaabaaaaabaaaaabaabaaa"/>
    <w:rPr>
      <w:rFonts w:ascii="Times New Roman" w:hAnsi="Times New Roman"/>
      <w:b w:val="0"/>
      <w:i w:val="0"/>
      <w:color w:val="000000"/>
      <w:sz w:val="22"/>
      <w:u w:val="none"/>
    </w:rPr>
  </w:style>
  <w:style w:type="paragraph" w:customStyle="1" w:styleId="baaabaaaaababaaaaaaababaaaaaaabaaaabaaaabaaaababaaaaabaaabaaaaaabaaabaaaaaabaabaaaaabaaaaabaabaaaa">
    <w:name w:val="baaabaaaaababaaaaaaababaaaaaaabaaaabaaaabaaaababaaaaabaaabaaaaaabaaabaaaaaabaabaaaaabaaaaabaabaaaa"/>
    <w:rPr>
      <w:rFonts w:ascii="Times New Roman" w:hAnsi="Times New Roman"/>
      <w:b w:val="0"/>
      <w:i w:val="0"/>
      <w:color w:val="000000"/>
      <w:sz w:val="22"/>
      <w:u w:val="none"/>
    </w:rPr>
  </w:style>
  <w:style w:type="paragraph" w:customStyle="1" w:styleId="baaabaaaaababaaaaaaababaaaaaaabaaaabaaaabaaaababaaaaabaaabaaaaaabaaabaaaaaabaabaaaaabaaaaabaabaaaaa">
    <w:name w:val="baaabaaaaababaaaaaaababaaaaaaabaaaabaaaabaaaababaaaaabaaabaaaaaabaaabaaaaaabaabaaaaabaaaaabaabaaaaa"/>
    <w:rPr>
      <w:rFonts w:ascii="Times New Roman" w:hAnsi="Times New Roman"/>
      <w:b/>
      <w:i w:val="0"/>
      <w:color w:val="000000"/>
      <w:sz w:val="22"/>
      <w:u w:val="none"/>
    </w:rPr>
  </w:style>
  <w:style w:type="paragraph" w:customStyle="1" w:styleId="baaabaaaaababaaaaaaababaaaaaaabaaaabaaaabaaaababaaaaabaaabaaaaaabaaabaaaaaabaabaaaaabaaaaabaabaaaaab">
    <w:name w:val="baaabaaaaababaaaaaaababaaaaaaabaaaabaaaabaaaababaaaaabaaabaaaaaabaaabaaaaaabaabaaaaabaaaaabaab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i w:val="0"/>
      <w:color w:val="000000"/>
      <w:sz w:val="22"/>
      <w:u w:val="none"/>
    </w:rPr>
  </w:style>
  <w:style w:type="paragraph" w:customStyle="1" w:styleId="caaabaaaabaaab">
    <w:name w:val="caaabaaaabaaab"/>
    <w:rPr>
      <w:rFonts w:ascii="Times New Roman" w:hAnsi="Times New Roman"/>
      <w:b w:val="0"/>
      <w:i w:val="0"/>
      <w:color w:val="000000"/>
      <w:sz w:val="22"/>
      <w:u w:val="none"/>
    </w:rPr>
  </w:style>
  <w:style w:type="paragraph" w:customStyle="1" w:styleId="caaabaaaabaaaba">
    <w:name w:val="caaabaaaabaaaba"/>
    <w:rPr>
      <w:rFonts w:ascii="Times New Roman" w:hAnsi="Times New Roman"/>
      <w:b w:val="0"/>
      <w:i w:val="0"/>
      <w:color w:val="000000"/>
      <w:sz w:val="22"/>
      <w:u w:val="none"/>
    </w:rPr>
  </w:style>
  <w:style w:type="paragraph" w:customStyle="1" w:styleId="caaabaaaabaaabaa">
    <w:name w:val="caaabaaaabaaabaa"/>
    <w:rPr>
      <w:rFonts w:ascii="Times New Roman" w:hAnsi="Times New Roman"/>
      <w:b w:val="0"/>
      <w:i w:val="0"/>
      <w:color w:val="000000"/>
      <w:sz w:val="22"/>
      <w:u w:val="none"/>
    </w:rPr>
  </w:style>
  <w:style w:type="paragraph" w:customStyle="1" w:styleId="caaabaaaabaaabaaa">
    <w:name w:val="caaabaaaabaaabaaa"/>
    <w:rPr>
      <w:rFonts w:ascii="Times New Roman" w:hAnsi="Times New Roman"/>
      <w:b w:val="0"/>
      <w:i w:val="0"/>
      <w:color w:val="000000"/>
      <w:sz w:val="22"/>
      <w:u w:val="none"/>
    </w:rPr>
  </w:style>
  <w:style w:type="paragraph" w:customStyle="1" w:styleId="caaabaaaabaaabaaaa">
    <w:name w:val="caaabaaaabaaabaaaa"/>
    <w:rPr>
      <w:rFonts w:ascii="Times New Roman" w:hAnsi="Times New Roman"/>
      <w:b/>
      <w:i w:val="0"/>
      <w:color w:val="000000"/>
      <w:sz w:val="22"/>
      <w:u w:val="none"/>
    </w:rPr>
  </w:style>
  <w:style w:type="paragraph" w:customStyle="1" w:styleId="caaabaaaabaaabaaaab">
    <w:name w:val="caaabaaaabaaabaaaab"/>
    <w:rPr>
      <w:rFonts w:ascii="Times New Roman" w:hAnsi="Times New Roman"/>
      <w:b w:val="0"/>
      <w:i w:val="0"/>
      <w:color w:val="000000"/>
      <w:sz w:val="22"/>
      <w:u w:val="none"/>
    </w:rPr>
  </w:style>
  <w:style w:type="paragraph" w:customStyle="1" w:styleId="caaabaaaabaaabaaaaba">
    <w:name w:val="caaabaaaabaaabaaaaba"/>
    <w:rPr>
      <w:rFonts w:ascii="Times New Roman" w:hAnsi="Times New Roman"/>
      <w:b w:val="0"/>
      <w:i w:val="0"/>
      <w:color w:val="000000"/>
      <w:sz w:val="22"/>
      <w:u w:val="none"/>
    </w:rPr>
  </w:style>
  <w:style w:type="paragraph" w:customStyle="1" w:styleId="caaabaaaabaaabaaaabaa">
    <w:name w:val="caaabaaaabaaabaaaabaa"/>
    <w:rPr>
      <w:rFonts w:ascii="Times New Roman" w:hAnsi="Times New Roman"/>
      <w:b w:val="0"/>
      <w:i w:val="0"/>
      <w:color w:val="000000"/>
      <w:sz w:val="22"/>
      <w:u w:val="none"/>
    </w:rPr>
  </w:style>
  <w:style w:type="paragraph" w:customStyle="1" w:styleId="caaabaaaabaaabaaaabaaa">
    <w:name w:val="caaabaaaabaaabaaaabaaa"/>
    <w:rPr>
      <w:rFonts w:ascii="Times New Roman" w:hAnsi="Times New Roman"/>
      <w:b/>
      <w:i w:val="0"/>
      <w:color w:val="000000"/>
      <w:sz w:val="22"/>
      <w:u w:val="none"/>
    </w:rPr>
  </w:style>
  <w:style w:type="paragraph" w:customStyle="1" w:styleId="caaabaaaabaaabaaaabaaab">
    <w:name w:val="caaabaaaabaaabaaaabaaab"/>
    <w:rPr>
      <w:rFonts w:ascii="Times New Roman" w:hAnsi="Times New Roman"/>
      <w:b w:val="0"/>
      <w:i w:val="0"/>
      <w:color w:val="000000"/>
      <w:sz w:val="22"/>
      <w:u w:val="none"/>
    </w:rPr>
  </w:style>
  <w:style w:type="paragraph" w:customStyle="1" w:styleId="caaabaaaabaaabaaaabaaaba">
    <w:name w:val="caaabaaaabaaabaaaabaaaba"/>
    <w:rPr>
      <w:rFonts w:ascii="Times New Roman" w:hAnsi="Times New Roman"/>
      <w:b w:val="0"/>
      <w:i w:val="0"/>
      <w:color w:val="000000"/>
      <w:sz w:val="22"/>
      <w:u w:val="none"/>
    </w:rPr>
  </w:style>
  <w:style w:type="paragraph" w:customStyle="1" w:styleId="caaabaaaabaaabaaaabaaabaa">
    <w:name w:val="caaabaaaabaaabaaaabaaabaa"/>
    <w:rPr>
      <w:rFonts w:ascii="Times New Roman" w:hAnsi="Times New Roman"/>
      <w:b w:val="0"/>
      <w:i w:val="0"/>
      <w:color w:val="000000"/>
      <w:sz w:val="22"/>
      <w:u w:val="none"/>
    </w:rPr>
  </w:style>
  <w:style w:type="paragraph" w:customStyle="1" w:styleId="caaabaaaabaaabaaaabaaabaaa">
    <w:name w:val="caaabaaaabaaabaaaabaaabaaa"/>
    <w:rPr>
      <w:rFonts w:ascii="Times New Roman" w:hAnsi="Times New Roman"/>
      <w:b w:val="0"/>
      <w:i w:val="0"/>
      <w:color w:val="000000"/>
      <w:sz w:val="22"/>
      <w:u w:val="none"/>
    </w:rPr>
  </w:style>
  <w:style w:type="paragraph" w:customStyle="1" w:styleId="caaabaaaabaaabaaaabaaabaaaa">
    <w:name w:val="caaabaaaabaaabaaaabaaabaaaa"/>
    <w:rPr>
      <w:rFonts w:ascii="Times New Roman" w:hAnsi="Times New Roman"/>
      <w:b/>
      <w:i w:val="0"/>
      <w:color w:val="000000"/>
      <w:sz w:val="22"/>
      <w:u w:val="none"/>
    </w:rPr>
  </w:style>
  <w:style w:type="paragraph" w:customStyle="1" w:styleId="caaabaaaabaaabaaaabaaabaaaab">
    <w:name w:val="caaabaaaabaaabaaaabaaabaaaab"/>
    <w:rPr>
      <w:rFonts w:ascii="Times New Roman" w:hAnsi="Times New Roman"/>
      <w:b w:val="0"/>
      <w:i w:val="0"/>
      <w:color w:val="000000"/>
      <w:sz w:val="22"/>
      <w:u w:val="none"/>
    </w:rPr>
  </w:style>
  <w:style w:type="paragraph" w:customStyle="1" w:styleId="caaabaaaabaaabaaaabaaabaaaaba">
    <w:name w:val="caaabaaaabaaabaaaabaaabaaaaba"/>
    <w:rPr>
      <w:rFonts w:ascii="Times New Roman" w:hAnsi="Times New Roman"/>
      <w:b w:val="0"/>
      <w:i w:val="0"/>
      <w:color w:val="000000"/>
      <w:sz w:val="22"/>
      <w:u w:val="none"/>
    </w:rPr>
  </w:style>
  <w:style w:type="paragraph" w:customStyle="1" w:styleId="caaabaaaabaaabaaaabaaabaaaabaa">
    <w:name w:val="caaabaaaabaaabaaaabaaabaaaabaa"/>
    <w:rPr>
      <w:rFonts w:ascii="Times New Roman" w:hAnsi="Times New Roman"/>
      <w:b w:val="0"/>
      <w:i w:val="0"/>
      <w:color w:val="000000"/>
      <w:sz w:val="22"/>
      <w:u w:val="none"/>
    </w:rPr>
  </w:style>
  <w:style w:type="paragraph" w:customStyle="1" w:styleId="caaabaaaabaaabaaaabaaabaaaabaaa">
    <w:name w:val="caaabaaaabaaabaaaabaaabaaaabaaa"/>
    <w:rPr>
      <w:rFonts w:ascii="Times New Roman" w:hAnsi="Times New Roman"/>
      <w:b w:val="0"/>
      <w:i w:val="0"/>
      <w:color w:val="000000"/>
      <w:sz w:val="22"/>
      <w:u w:val="none"/>
    </w:rPr>
  </w:style>
  <w:style w:type="paragraph" w:customStyle="1" w:styleId="caaabaaaabaaabaaaabaaabaaaabaaaa">
    <w:name w:val="caaabaaaabaaabaaaabaaabaaaabaaaa"/>
    <w:rPr>
      <w:rFonts w:ascii="Times New Roman" w:hAnsi="Times New Roman"/>
      <w:b/>
      <w:i w:val="0"/>
      <w:color w:val="000000"/>
      <w:sz w:val="22"/>
      <w:u w:val="none"/>
    </w:rPr>
  </w:style>
  <w:style w:type="paragraph" w:customStyle="1" w:styleId="caaabaaaabaaabaaaabaaabaaaabaaaab">
    <w:name w:val="caaabaaaabaaabaaaabaaabaaaabaaaab"/>
    <w:rPr>
      <w:rFonts w:ascii="Times New Roman" w:hAnsi="Times New Roman"/>
      <w:b w:val="0"/>
      <w:i w:val="0"/>
      <w:color w:val="000000"/>
      <w:sz w:val="22"/>
      <w:u w:val="none"/>
    </w:rPr>
  </w:style>
  <w:style w:type="paragraph" w:customStyle="1" w:styleId="caaabaaaabaaabaaaabaaabaaaabaaaaba">
    <w:name w:val="caaabaaaabaaabaaaabaaabaaaabaaaaba"/>
    <w:rPr>
      <w:rFonts w:ascii="Times New Roman" w:hAnsi="Times New Roman"/>
      <w:b w:val="0"/>
      <w:i w:val="0"/>
      <w:color w:val="000000"/>
      <w:sz w:val="22"/>
      <w:u w:val="none"/>
    </w:rPr>
  </w:style>
  <w:style w:type="paragraph" w:customStyle="1" w:styleId="caaabaaaabaaabaaaabaaabaaaabaaaabaa">
    <w:name w:val="caaabaaaabaaabaaaabaaabaaaabaaaabaa"/>
    <w:rPr>
      <w:rFonts w:ascii="Times New Roman" w:hAnsi="Times New Roman"/>
      <w:b w:val="0"/>
      <w:i w:val="0"/>
      <w:color w:val="000000"/>
      <w:sz w:val="22"/>
      <w:u w:val="none"/>
    </w:rPr>
  </w:style>
  <w:style w:type="paragraph" w:customStyle="1" w:styleId="caaabaaaabaaabaaaabaaabaaaabaaaabaaa">
    <w:name w:val="caaabaaaabaaabaaaabaaabaaaabaaaabaaa"/>
    <w:rPr>
      <w:rFonts w:ascii="Times New Roman" w:hAnsi="Times New Roman"/>
      <w:b w:val="0"/>
      <w:i w:val="0"/>
      <w:color w:val="000000"/>
      <w:sz w:val="22"/>
      <w:u w:val="none"/>
    </w:rPr>
  </w:style>
  <w:style w:type="paragraph" w:customStyle="1" w:styleId="caaabaaaabaaabaaaabaaabaaaabaaaabaaaa">
    <w:name w:val="caaabaaaabaaabaaaabaaabaaaabaaaabaaaa"/>
    <w:rPr>
      <w:rFonts w:ascii="Times New Roman" w:hAnsi="Times New Roman"/>
      <w:b w:val="0"/>
      <w:i w:val="0"/>
      <w:color w:val="000000"/>
      <w:sz w:val="22"/>
      <w:u w:val="none"/>
    </w:rPr>
  </w:style>
  <w:style w:type="paragraph" w:customStyle="1" w:styleId="caaabaaaabaaabaaaabaaabaaaabaaaabaaaaa">
    <w:name w:val="caaabaaaabaaabaaaabaaabaaaabaaaabaaaaa"/>
    <w:rPr>
      <w:rFonts w:ascii="Times New Roman" w:hAnsi="Times New Roman"/>
      <w:b w:val="0"/>
      <w:i w:val="0"/>
      <w:color w:val="000000"/>
      <w:sz w:val="22"/>
      <w:u w:val="none"/>
    </w:rPr>
  </w:style>
  <w:style w:type="paragraph" w:customStyle="1" w:styleId="caaabaaaabaaabaaaabaaabaaaabaaaabaaaaaa">
    <w:name w:val="caaabaaaabaaabaaaabaaabaaaabaaaabaaaaaa"/>
    <w:rPr>
      <w:rFonts w:ascii="Times New Roman" w:hAnsi="Times New Roman"/>
      <w:b w:val="0"/>
      <w:i w:val="0"/>
      <w:color w:val="000000"/>
      <w:sz w:val="22"/>
      <w:u w:val="none"/>
    </w:rPr>
  </w:style>
  <w:style w:type="paragraph" w:customStyle="1" w:styleId="caaabaaaabaaabaaaabaaabaaaabaaaabaaaaaaa">
    <w:name w:val="caaabaaaabaaabaaaabaaabaaaabaaaabaaaaaaa"/>
    <w:rPr>
      <w:rFonts w:ascii="Times New Roman" w:hAnsi="Times New Roman"/>
      <w:b/>
      <w:i w:val="0"/>
      <w:color w:val="000000"/>
      <w:sz w:val="22"/>
      <w:u w:val="none"/>
    </w:rPr>
  </w:style>
  <w:style w:type="paragraph" w:customStyle="1" w:styleId="caaabaaaabaaabaaaabaaabaaaabaaaabaaaaaaab">
    <w:name w:val="caaabaaaabaaabaaaabaaabaaaabaaaabaaaaaaab"/>
    <w:rPr>
      <w:rFonts w:ascii="Times New Roman" w:hAnsi="Times New Roman"/>
      <w:b w:val="0"/>
      <w:i w:val="0"/>
      <w:color w:val="000000"/>
      <w:sz w:val="22"/>
      <w:u w:val="none"/>
    </w:rPr>
  </w:style>
  <w:style w:type="paragraph" w:customStyle="1" w:styleId="caaabaaaabaaabaaaabaaabaaaabaaaabaaaaaaaba">
    <w:name w:val="caaabaaaabaaabaaaabaaabaaaabaaaabaaaaaaaba"/>
    <w:rPr>
      <w:rFonts w:ascii="Times New Roman" w:hAnsi="Times New Roman"/>
      <w:b/>
      <w:i w:val="0"/>
      <w:color w:val="000000"/>
      <w:sz w:val="22"/>
      <w:u w:val="none"/>
    </w:rPr>
  </w:style>
  <w:style w:type="paragraph" w:customStyle="1" w:styleId="caaabaaaabaaabaaaabaaabaaaabaaaabaaaaaaabab">
    <w:name w:val="caaabaaaabaaabaaaabaaabaaaabaaaabaaaaaaabab"/>
    <w:rPr>
      <w:rFonts w:ascii="Times New Roman" w:hAnsi="Times New Roman"/>
      <w:b w:val="0"/>
      <w:i w:val="0"/>
      <w:color w:val="000000"/>
      <w:sz w:val="22"/>
      <w:u w:val="none"/>
    </w:rPr>
  </w:style>
  <w:style w:type="paragraph" w:customStyle="1" w:styleId="caaabaaaabaaabaaaabaaabaaaabaaaabaaaaaaababa">
    <w:name w:val="caaabaaaabaaabaaaabaaabaaaabaaaabaaaaaaababa"/>
    <w:rPr>
      <w:rFonts w:ascii="Times New Roman" w:hAnsi="Times New Roman"/>
      <w:b w:val="0"/>
      <w:i w:val="0"/>
      <w:color w:val="000000"/>
      <w:sz w:val="22"/>
      <w:u w:val="none"/>
    </w:rPr>
  </w:style>
  <w:style w:type="paragraph" w:customStyle="1" w:styleId="caaabaaaabaaabaaaabaaabaaaabaaaabaaaaaaababaa">
    <w:name w:val="caaabaaaabaaabaaaabaaabaaaabaaaabaaaaaaababaa"/>
    <w:rPr>
      <w:rFonts w:ascii="Times New Roman" w:hAnsi="Times New Roman"/>
      <w:b w:val="0"/>
      <w:i w:val="0"/>
      <w:color w:val="000000"/>
      <w:sz w:val="22"/>
      <w:u w:val="none"/>
    </w:rPr>
  </w:style>
  <w:style w:type="paragraph" w:customStyle="1" w:styleId="caaabaaaabaaabaaaabaaabaaaabaaaabaaaaaaababaaa">
    <w:name w:val="caaabaaaabaaabaaaabaaabaaaabaaaabaaaaaaababaaa"/>
    <w:rPr>
      <w:rFonts w:ascii="Times New Roman" w:hAnsi="Times New Roman"/>
      <w:b w:val="0"/>
      <w:i w:val="0"/>
      <w:color w:val="000000"/>
      <w:sz w:val="22"/>
      <w:u w:val="none"/>
    </w:rPr>
  </w:style>
  <w:style w:type="paragraph" w:customStyle="1" w:styleId="caaabaaaabaaabaaaabaaabaaaabaaaabaaaaaaababaaaa">
    <w:name w:val="caaabaaaabaaabaaaabaaabaaaabaaaabaaaaaaababaaaa"/>
    <w:rPr>
      <w:rFonts w:ascii="Times New Roman" w:hAnsi="Times New Roman"/>
      <w:b w:val="0"/>
      <w:i w:val="0"/>
      <w:color w:val="000000"/>
      <w:sz w:val="22"/>
      <w:u w:val="none"/>
    </w:rPr>
  </w:style>
  <w:style w:type="paragraph" w:customStyle="1" w:styleId="caaabaaaabaaabaaaabaaabaaaabaaaabaaaaaaababaaaaa">
    <w:name w:val="caaabaaaabaaabaaaabaaabaaaabaaaabaaaaaaababaaaaa"/>
    <w:rPr>
      <w:rFonts w:ascii="Times New Roman" w:hAnsi="Times New Roman"/>
      <w:b w:val="0"/>
      <w:i w:val="0"/>
      <w:color w:val="000000"/>
      <w:sz w:val="22"/>
      <w:u w:val="none"/>
    </w:rPr>
  </w:style>
  <w:style w:type="paragraph" w:customStyle="1" w:styleId="caaabaaaabaaabaaaabaaabaaaabaaaabaaaaaaababaaaaaa">
    <w:name w:val="caaabaaaabaaabaaaabaaabaaaabaaaabaaaaaaababaaaaaa"/>
    <w:rPr>
      <w:rFonts w:ascii="Times New Roman" w:hAnsi="Times New Roman"/>
      <w:b w:val="0"/>
      <w:i w:val="0"/>
      <w:color w:val="000000"/>
      <w:sz w:val="22"/>
      <w:u w:val="none"/>
    </w:rPr>
  </w:style>
  <w:style w:type="paragraph" w:customStyle="1" w:styleId="caaabaaaabaaabaaaabaaabaaaabaaaabaaaaaaababaaaaaaa">
    <w:name w:val="caaabaaaabaaabaaaabaaabaaaabaaaabaaaaaaababaaaaaaa"/>
    <w:rPr>
      <w:rFonts w:ascii="Times New Roman" w:hAnsi="Times New Roman"/>
      <w:b/>
      <w:i w:val="0"/>
      <w:color w:val="000000"/>
      <w:sz w:val="22"/>
      <w:u w:val="none"/>
    </w:rPr>
  </w:style>
  <w:style w:type="paragraph" w:customStyle="1" w:styleId="caaabaaaabaaabaaaabaaabaaaabaaaabaaaaaaababaaaaaaab">
    <w:name w:val="caaabaaaabaaabaaaabaaabaaaabaaaabaaaaaaababaaaaaaab"/>
    <w:rPr>
      <w:rFonts w:ascii="Times New Roman" w:hAnsi="Times New Roman"/>
      <w:b w:val="0"/>
      <w:i w:val="0"/>
      <w:color w:val="000000"/>
      <w:sz w:val="22"/>
      <w:u w:val="none"/>
    </w:rPr>
  </w:style>
  <w:style w:type="paragraph" w:customStyle="1" w:styleId="caaabaaaabaaabaaaabaaabaaaabaaaabaaaaaaababaaaaaaaba">
    <w:name w:val="caaabaaaabaaabaaaabaaabaaaabaaaabaaaaaaababaaaaaaaba"/>
    <w:rPr>
      <w:rFonts w:ascii="Times New Roman" w:hAnsi="Times New Roman"/>
      <w:b/>
      <w:i w:val="0"/>
      <w:color w:val="000000"/>
      <w:sz w:val="22"/>
      <w:u w:val="none"/>
    </w:rPr>
  </w:style>
  <w:style w:type="paragraph" w:customStyle="1" w:styleId="caaabaaaabaaabaaaabaaabaaaabaaaabaaaaaaababaaaaaaabab">
    <w:name w:val="caaabaaaabaaabaaaabaaabaaaabaaaabaaaaaaababaaaaaaabab"/>
    <w:rPr>
      <w:rFonts w:ascii="Times New Roman" w:hAnsi="Times New Roman"/>
      <w:b w:val="0"/>
      <w:i w:val="0"/>
      <w:color w:val="000000"/>
      <w:sz w:val="22"/>
      <w:u w:val="none"/>
    </w:rPr>
  </w:style>
  <w:style w:type="paragraph" w:customStyle="1" w:styleId="caaabaaaabaaabaaaabaaabaaaabaaaabaaaaaaababaaaaaaababa">
    <w:name w:val="caaabaaaabaaabaaaabaaabaaaabaaaabaaaaaaababaaaaaaababa"/>
    <w:rPr>
      <w:rFonts w:ascii="Times New Roman" w:hAnsi="Times New Roman"/>
      <w:b w:val="0"/>
      <w:i w:val="0"/>
      <w:color w:val="000000"/>
      <w:sz w:val="22"/>
      <w:u w:val="none"/>
    </w:rPr>
  </w:style>
  <w:style w:type="paragraph" w:customStyle="1" w:styleId="caaabaaaabaaabaaaabaaabaaaabaaaabaaaaaaababaaaaaaababaa">
    <w:name w:val="caaabaaaabaaabaaaabaaabaaaabaaaabaaaaaaababaaaaaaababaa"/>
    <w:rPr>
      <w:rFonts w:ascii="Times New Roman" w:hAnsi="Times New Roman"/>
      <w:b w:val="0"/>
      <w:i w:val="0"/>
      <w:color w:val="000000"/>
      <w:sz w:val="22"/>
      <w:u w:val="none"/>
    </w:rPr>
  </w:style>
  <w:style w:type="paragraph" w:customStyle="1" w:styleId="caaabaaaabaaabaaaabaaabaaaabaaaabaaaaaaababaaaaaaababaaa">
    <w:name w:val="caaabaaaabaaabaaaabaaabaaaabaaaabaaaaaaababaaaaaaababaaa"/>
    <w:rPr>
      <w:rFonts w:ascii="Times New Roman" w:hAnsi="Times New Roman"/>
      <w:b w:val="0"/>
      <w:i w:val="0"/>
      <w:color w:val="000000"/>
      <w:sz w:val="22"/>
      <w:u w:val="none"/>
    </w:rPr>
  </w:style>
  <w:style w:type="paragraph" w:customStyle="1" w:styleId="caaabaaaabaaabaaaabaaabaaaabaaaabaaaaaaababaaaaaaababaaaa">
    <w:name w:val="caaabaaaabaaabaaaabaaabaaaabaaaabaaaaaaababaaaaaaababaaaa"/>
    <w:rPr>
      <w:rFonts w:ascii="Times New Roman" w:hAnsi="Times New Roman"/>
      <w:b w:val="0"/>
      <w:i w:val="0"/>
      <w:color w:val="000000"/>
      <w:sz w:val="22"/>
      <w:u w:val="none"/>
    </w:rPr>
  </w:style>
  <w:style w:type="paragraph" w:customStyle="1" w:styleId="caaabaaaabaaabaaaabaaabaaaabaaaabaaaaaaababaaaaaaababaaaaa">
    <w:name w:val="caaabaaaabaaabaaaabaaabaaaabaaaabaaaaaaababaaaaaaababaaaaa"/>
    <w:rPr>
      <w:rFonts w:ascii="Times New Roman" w:hAnsi="Times New Roman"/>
      <w:b w:val="0"/>
      <w:i w:val="0"/>
      <w:color w:val="000000"/>
      <w:sz w:val="22"/>
      <w:u w:val="none"/>
    </w:rPr>
  </w:style>
  <w:style w:type="paragraph" w:customStyle="1" w:styleId="caaabaaaabaaabaaaabaaabaaaabaaaabaaaaaaababaaaaaaababaaaaaa">
    <w:name w:val="caaabaaaabaaabaaaabaaabaaaabaaaabaaaaaaababaaaaaaababaaaaaa"/>
    <w:rPr>
      <w:rFonts w:ascii="Times New Roman" w:hAnsi="Times New Roman"/>
      <w:b/>
      <w:i w:val="0"/>
      <w:color w:val="000000"/>
      <w:sz w:val="22"/>
      <w:u w:val="none"/>
    </w:rPr>
  </w:style>
  <w:style w:type="paragraph" w:customStyle="1" w:styleId="caaabaaaabaaabaaaabaaabaaaabaaaabaaaaaaababaaaaaaababaaaaaab">
    <w:name w:val="caaabaaaabaaabaaaabaaabaaaabaaaabaaaaaaababaaaaaaababaaaaaab"/>
    <w:rPr>
      <w:rFonts w:ascii="Times New Roman" w:hAnsi="Times New Roman"/>
      <w:b w:val="0"/>
      <w:i w:val="0"/>
      <w:color w:val="000000"/>
      <w:sz w:val="22"/>
      <w:u w:val="none"/>
    </w:rPr>
  </w:style>
  <w:style w:type="paragraph" w:customStyle="1" w:styleId="caaabaaaabaaabaaaabaaabaaaabaaaabaaaaaaababaaaaaaababaaaaaaba">
    <w:name w:val="caaabaaaabaaabaaaabaaabaaaabaaaabaaaaaaababaaaaaaababaaaaaaba"/>
    <w:rPr>
      <w:rFonts w:ascii="Times New Roman" w:hAnsi="Times New Roman"/>
      <w:b w:val="0"/>
      <w:i w:val="0"/>
      <w:color w:val="000000"/>
      <w:sz w:val="22"/>
      <w:u w:val="none"/>
    </w:rPr>
  </w:style>
  <w:style w:type="paragraph" w:customStyle="1" w:styleId="caaabaaaabaaabaaaabaaabaaaabaaaabaaaaaaababaaaaaaababaaaaaabaa">
    <w:name w:val="caaabaaaabaaabaaaabaaabaaaabaaaabaaaaaaababaaaaaaababaaaaaabaa"/>
    <w:rPr>
      <w:rFonts w:ascii="Times New Roman" w:hAnsi="Times New Roman"/>
      <w:b w:val="0"/>
      <w:i w:val="0"/>
      <w:color w:val="000000"/>
      <w:sz w:val="22"/>
      <w:u w:val="none"/>
    </w:rPr>
  </w:style>
  <w:style w:type="paragraph" w:customStyle="1" w:styleId="caaabaaaabaaabaaaabaaabaaaabaaaabaaaaaaababaaaaaaababaaaaaabaaa">
    <w:name w:val="caaabaaaabaaabaaaabaaabaaaabaaaabaaaaaaababaaaaaaababaaaaaabaaa"/>
    <w:rPr>
      <w:rFonts w:ascii="Times New Roman" w:hAnsi="Times New Roman"/>
      <w:b w:val="0"/>
      <w:i w:val="0"/>
      <w:color w:val="000000"/>
      <w:sz w:val="22"/>
      <w:u w:val="none"/>
    </w:rPr>
  </w:style>
  <w:style w:type="paragraph" w:customStyle="1" w:styleId="caaabaaaabaaabaaaabaaabaaaabaaaabaaaaaaababaaaaaaababaaaaaabaaaa">
    <w:name w:val="caaabaaaabaaabaaaabaaabaaaabaaaabaaaaaaababaaaaaaababaaaaaabaaaa"/>
    <w:rPr>
      <w:rFonts w:ascii="Times New Roman" w:hAnsi="Times New Roman"/>
      <w:b/>
      <w:i w:val="0"/>
      <w:color w:val="000000"/>
      <w:sz w:val="22"/>
      <w:u w:val="none"/>
    </w:rPr>
  </w:style>
  <w:style w:type="paragraph" w:customStyle="1" w:styleId="caaabaaaabaaabaaaabaaabaaaabaaaabaaaaaaababaaaaaaababaaaaaabaaaab">
    <w:name w:val="caaabaaaabaaabaaaabaaabaaaabaaaabaaaaaaababaaaaaaababaaaaaabaaaab"/>
    <w:rPr>
      <w:rFonts w:ascii="Times New Roman" w:hAnsi="Times New Roman"/>
      <w:b w:val="0"/>
      <w:i w:val="0"/>
      <w:color w:val="000000"/>
      <w:sz w:val="22"/>
      <w:u w:val="none"/>
    </w:rPr>
  </w:style>
  <w:style w:type="paragraph" w:customStyle="1" w:styleId="caaabaaaabaaabaaaabaaabaaaabaaaabaaaaaaababaaaaaaababaaaaaabaaaaba">
    <w:name w:val="caaabaaaabaaabaaaabaaabaaaabaaaabaaaaaaababaaaaaaababaaaaaabaaaaba"/>
    <w:rPr>
      <w:rFonts w:ascii="Times New Roman" w:hAnsi="Times New Roman"/>
      <w:b w:val="0"/>
      <w:i w:val="0"/>
      <w:color w:val="000000"/>
      <w:sz w:val="22"/>
      <w:u w:val="none"/>
    </w:rPr>
  </w:style>
  <w:style w:type="paragraph" w:customStyle="1" w:styleId="caaabaaaabaaabaaaabaaabaaaabaaaabaaaaaaababaaaaaaababaaaaaabaaaabaa">
    <w:name w:val="caaabaaaabaaabaaaabaaabaaaabaaaabaaaaaaababaaaaaaababaaaaaabaaaabaa"/>
    <w:rPr>
      <w:rFonts w:ascii="Times New Roman" w:hAnsi="Times New Roman"/>
      <w:b w:val="0"/>
      <w:i w:val="0"/>
      <w:color w:val="000000"/>
      <w:sz w:val="22"/>
      <w:u w:val="none"/>
    </w:rPr>
  </w:style>
  <w:style w:type="paragraph" w:customStyle="1" w:styleId="caaabaaaabaaabaaaabaaabaaaabaaaabaaaaaaababaaaaaaababaaaaaabaaaabaaa">
    <w:name w:val="caaabaaaabaaabaaaabaaabaaaabaaaabaaaaaaababaaaaaaababaaaaaabaaaabaaa"/>
    <w:rPr>
      <w:rFonts w:ascii="Times New Roman" w:hAnsi="Times New Roman"/>
      <w:b w:val="0"/>
      <w:i w:val="0"/>
      <w:color w:val="000000"/>
      <w:sz w:val="22"/>
      <w:u w:val="none"/>
    </w:rPr>
  </w:style>
  <w:style w:type="paragraph" w:customStyle="1" w:styleId="caaabaaaabaaabaaaabaaabaaaabaaaabaaaaaaababaaaaaaababaaaaaabaaaabaaaa">
    <w:name w:val="caaabaaaabaaabaaaabaaabaaaabaaaabaaaaaaababaaaaaaababaaaaaabaaaabaaaa"/>
    <w:rPr>
      <w:rFonts w:ascii="Times New Roman" w:hAnsi="Times New Roman"/>
      <w:b w:val="0"/>
      <w:i w:val="0"/>
      <w:color w:val="000000"/>
      <w:sz w:val="22"/>
      <w:u w:val="none"/>
    </w:rPr>
  </w:style>
  <w:style w:type="paragraph" w:customStyle="1" w:styleId="caaabaaaabaaabaaaabaaabaaaabaaaabaaaaaaababaaaaaaababaaaaaabaaaabaaaaa">
    <w:name w:val="caaabaaaabaaabaaaabaaabaaaabaaaabaaaaaaababaaaaaaababaaaaaabaaaabaaaaa"/>
    <w:rPr>
      <w:rFonts w:ascii="Times New Roman" w:hAnsi="Times New Roman"/>
      <w:b/>
      <w:i w:val="0"/>
      <w:color w:val="000000"/>
      <w:sz w:val="22"/>
      <w:u w:val="none"/>
    </w:rPr>
  </w:style>
  <w:style w:type="paragraph" w:customStyle="1" w:styleId="caaabaaaabaaabaaaabaaabaaaabaaaabaaaaaaababaaaaaaababaaaaaabaaaabaaaaab">
    <w:name w:val="caaabaaaabaaabaaaabaaabaaaabaaaabaaaaaaababaaaaaaababaaaaaabaaaabaaaaab"/>
    <w:rPr>
      <w:rFonts w:ascii="Times New Roman" w:hAnsi="Times New Roman"/>
      <w:b w:val="0"/>
      <w:i w:val="0"/>
      <w:color w:val="000000"/>
      <w:sz w:val="22"/>
      <w:u w:val="none"/>
    </w:rPr>
  </w:style>
  <w:style w:type="paragraph" w:customStyle="1" w:styleId="caaabaaaabaaabaaaabaaabaaaabaaaabaaaaaaababaaaaaaababaaaaaabaaaabaaaaaba">
    <w:name w:val="caaabaaaabaaabaaaabaaabaaaabaaaabaaaaaaababaaaaaaababaaaaaabaaaabaaaaaba"/>
    <w:rPr>
      <w:rFonts w:ascii="Times New Roman" w:hAnsi="Times New Roman"/>
      <w:b w:val="0"/>
      <w:i w:val="0"/>
      <w:color w:val="000000"/>
      <w:sz w:val="22"/>
      <w:u w:val="none"/>
    </w:rPr>
  </w:style>
  <w:style w:type="paragraph" w:customStyle="1" w:styleId="caaabaaaabaaabaaaabaaabaaaabaaaabaaaaaaababaaaaaaababaaaaaabaaaabaaaaabaa">
    <w:name w:val="caaabaaaabaaabaaaabaaabaaaabaaaabaaaaaaababaaaaaaababaaaaaabaaaabaaaaabaa"/>
    <w:rPr>
      <w:rFonts w:ascii="Times New Roman" w:hAnsi="Times New Roman"/>
      <w:b w:val="0"/>
      <w:i w:val="0"/>
      <w:color w:val="000000"/>
      <w:sz w:val="22"/>
      <w:u w:val="none"/>
    </w:rPr>
  </w:style>
  <w:style w:type="paragraph" w:customStyle="1" w:styleId="caaabaaaabaaabaaaabaaabaaaabaaaabaaaaaaababaaaaaaababaaaaaabaaaabaaaaabaaa">
    <w:name w:val="caaabaaaabaaabaaaabaaabaaaabaaaabaaaaaaababaaaaaaababaaaaaabaaaabaaaaabaaa"/>
    <w:rPr>
      <w:rFonts w:ascii="Times New Roman" w:hAnsi="Times New Roman"/>
      <w:b w:val="0"/>
      <w:i w:val="0"/>
      <w:color w:val="000000"/>
      <w:sz w:val="22"/>
      <w:u w:val="none"/>
    </w:rPr>
  </w:style>
  <w:style w:type="paragraph" w:customStyle="1" w:styleId="caaabaaaabaaabaaaabaaabaaaabaaaabaaaaaaababaaaaaaababaaaaaabaaaabaaaaabaaaa">
    <w:name w:val="caaabaaaabaaabaaaabaaabaaaabaaaabaaaaaaababaaaaaaababaaaaaabaaaabaaaaabaaaa"/>
    <w:rPr>
      <w:rFonts w:ascii="Times New Roman" w:hAnsi="Times New Roman"/>
      <w:b/>
      <w:i w:val="0"/>
      <w:color w:val="000000"/>
      <w:sz w:val="22"/>
      <w:u w:val="none"/>
    </w:rPr>
  </w:style>
  <w:style w:type="paragraph" w:customStyle="1" w:styleId="caaabaaaabaaabaaaabaaabaaaabaaaabaaaaaaababaaaaaaababaaaaaabaaaabaaaaabaaaab">
    <w:name w:val="caaabaaaabaaabaaaabaaabaaaabaaaabaaaaaaababaaaaaaababaaaaaabaaaabaaaaabaaaab"/>
    <w:rPr>
      <w:rFonts w:ascii="Times New Roman" w:hAnsi="Times New Roman"/>
      <w:b w:val="0"/>
      <w:i w:val="0"/>
      <w:color w:val="000000"/>
      <w:sz w:val="22"/>
      <w:u w:val="none"/>
    </w:rPr>
  </w:style>
  <w:style w:type="paragraph" w:customStyle="1" w:styleId="caaabaaaabaaabaaaabaaabaaaabaaaabaaaaaaababaaaaaaababaaaaaabaaaabaaaaabaaaaba">
    <w:name w:val="caaabaaaabaaabaaaabaaabaaaabaaaabaaaaaaababaaaaaaababaaaaaabaaaabaaaaabaaaaba"/>
    <w:rPr>
      <w:rFonts w:ascii="Times New Roman" w:hAnsi="Times New Roman"/>
      <w:b w:val="0"/>
      <w:i w:val="0"/>
      <w:color w:val="000000"/>
      <w:sz w:val="22"/>
      <w:u w:val="none"/>
    </w:rPr>
  </w:style>
  <w:style w:type="paragraph" w:customStyle="1" w:styleId="caaabaaaabaaabaaaabaaabaaaabaaaabaaaaaaababaaaaaaababaaaaaabaaaabaaaaabaaaabaa">
    <w:name w:val="caaabaaaabaaabaaaabaaabaaaabaaaabaaaaaaababaaaaaaababaaaaaabaaaabaaaaabaaaabaa"/>
    <w:rPr>
      <w:rFonts w:ascii="Times New Roman" w:hAnsi="Times New Roman"/>
      <w:b w:val="0"/>
      <w:i w:val="0"/>
      <w:color w:val="000000"/>
      <w:sz w:val="22"/>
      <w:u w:val="none"/>
    </w:rPr>
  </w:style>
  <w:style w:type="paragraph" w:customStyle="1" w:styleId="caaabaaaabaaabaaaabaaabaaaabaaaabaaaaaaababaaaaaaababaaaaaabaaaabaaaaabaaaabaaa">
    <w:name w:val="caaabaaaabaaabaaaabaaabaaaabaaaabaaaaaaababaaaaaaababaaaaaabaaaabaaaaabaaaabaaa"/>
    <w:rPr>
      <w:rFonts w:ascii="Times New Roman" w:hAnsi="Times New Roman"/>
      <w:b w:val="0"/>
      <w:i w:val="0"/>
      <w:color w:val="000000"/>
      <w:sz w:val="22"/>
      <w:u w:val="none"/>
    </w:rPr>
  </w:style>
  <w:style w:type="paragraph" w:customStyle="1" w:styleId="caaabaaaabaaabaaaabaaabaaaabaaaabaaaaaaababaaaaaaababaaaaaabaaaabaaaaabaaaabaaaa">
    <w:name w:val="caaabaaaabaaabaaaabaaabaaaabaaaabaaaaaaababaaaaaaababaaaaaabaaaabaaaaabaaaabaaaa"/>
    <w:rPr>
      <w:rFonts w:ascii="Times New Roman" w:hAnsi="Times New Roman"/>
      <w:b/>
      <w:i w:val="0"/>
      <w:color w:val="000000"/>
      <w:sz w:val="22"/>
      <w:u w:val="none"/>
    </w:rPr>
  </w:style>
  <w:style w:type="paragraph" w:customStyle="1" w:styleId="caaabaaaabaaabaaaabaaabaaaabaaaabaaaaaaababaaaaaaababaaaaaabaaaabaaaaabaaaabaaaab">
    <w:name w:val="caaabaaaabaaabaaaabaaabaaaabaaaabaaaaaaababaaaaaaababaaaaaabaaaabaaaaabaaaabaaaab"/>
    <w:rPr>
      <w:rFonts w:ascii="Times New Roman" w:hAnsi="Times New Roman"/>
      <w:b w:val="0"/>
      <w:i w:val="0"/>
      <w:color w:val="000000"/>
      <w:sz w:val="22"/>
      <w:u w:val="none"/>
    </w:rPr>
  </w:style>
  <w:style w:type="paragraph" w:customStyle="1" w:styleId="caaabaaaabaaabaaaabaaabaaaabaaaabaaaaaaababaaaaaaababaaaaaabaaaabaaaaabaaaabaaaaba">
    <w:name w:val="caaabaaaabaaabaaaabaaabaaaabaaaabaaaaaaababaaaaaaababaaaaaabaaaabaaaaabaaaabaaaaba"/>
    <w:rPr>
      <w:rFonts w:ascii="Times New Roman" w:hAnsi="Times New Roman"/>
      <w:b w:val="0"/>
      <w:i w:val="0"/>
      <w:color w:val="000000"/>
      <w:sz w:val="22"/>
      <w:u w:val="none"/>
    </w:rPr>
  </w:style>
  <w:style w:type="paragraph" w:customStyle="1" w:styleId="caaabaaaabaaabaaaabaaabaaaabaaaabaaaaaaababaaaaaaababaaaaaabaaaabaaaaabaaaabaaaabaa">
    <w:name w:val="caaabaaaabaaabaaaabaaabaaaabaaaabaaaaaaababaaaaaaababaaaaaabaaaabaaaaabaaaabaaaabaa"/>
    <w:rPr>
      <w:rFonts w:ascii="Times New Roman" w:hAnsi="Times New Roman"/>
      <w:b/>
      <w:i w:val="0"/>
      <w:color w:val="000000"/>
      <w:sz w:val="22"/>
      <w:u w:val="none"/>
    </w:rPr>
  </w:style>
  <w:style w:type="paragraph" w:customStyle="1" w:styleId="caaabaaaabaaabaaaabaaabaaaabaaaabaaaaaaababaaaaaaababaaaaaabaaaabaaaaabaaaabaaaabaab">
    <w:name w:val="caaabaaaabaaabaaaabaaabaaaabaaaabaaaaaaababaaaaaaababaaaaaabaaaabaaaaabaaaabaaaabaab"/>
    <w:rPr>
      <w:rFonts w:ascii="Times New Roman" w:hAnsi="Times New Roman"/>
      <w:b w:val="0"/>
      <w:i w:val="0"/>
      <w:color w:val="000000"/>
      <w:sz w:val="22"/>
      <w:u w:val="none"/>
    </w:rPr>
  </w:style>
  <w:style w:type="paragraph" w:customStyle="1" w:styleId="caaabaaaabaaabaaaabaaabaaaabaaaabaaaaaaababaaaaaaababaaaaaabaaaabaaaaabaaaabaaaabaaba">
    <w:name w:val="caaabaaaabaaabaaaabaaabaaaabaaaabaaaaaaababaaaaaaababaaaaaabaaaabaaaaabaaaabaaaabaaba"/>
    <w:rPr>
      <w:rFonts w:ascii="Times New Roman" w:hAnsi="Times New Roman"/>
      <w:b w:val="0"/>
      <w:i w:val="0"/>
      <w:color w:val="000000"/>
      <w:sz w:val="22"/>
      <w:u w:val="none"/>
    </w:rPr>
  </w:style>
  <w:style w:type="paragraph" w:customStyle="1" w:styleId="caaabaaaabaaabaaaabaaabaaaabaaaabaaaaaaababaaaaaaababaaaaaabaaaabaaaaabaaaabaaaabaabaa">
    <w:name w:val="caaabaaaabaaabaaaabaaabaaaabaaaabaaaaaaababaaaaaaababaaaaaabaaaabaaaaabaaaabaaaabaabaa"/>
    <w:rPr>
      <w:rFonts w:ascii="Times New Roman" w:hAnsi="Times New Roman"/>
      <w:b w:val="0"/>
      <w:i w:val="0"/>
      <w:color w:val="000000"/>
      <w:sz w:val="22"/>
      <w:u w:val="none"/>
    </w:rPr>
  </w:style>
  <w:style w:type="paragraph" w:customStyle="1" w:styleId="caaabaaaabaaabaaaabaaabaaaabaaaabaaaaaaababaaaaaaababaaaaaabaaaabaaaaabaaaabaaaabaabaaa">
    <w:name w:val="caaabaaaabaaabaaaabaaabaaaabaaaabaaaaaaababaaaaaaababaaaaaabaaaabaaaaabaaaabaaaabaabaaa"/>
    <w:rPr>
      <w:rFonts w:ascii="Times New Roman" w:hAnsi="Times New Roman"/>
      <w:b w:val="0"/>
      <w:i w:val="0"/>
      <w:color w:val="000000"/>
      <w:sz w:val="22"/>
      <w:u w:val="none"/>
    </w:rPr>
  </w:style>
  <w:style w:type="paragraph" w:customStyle="1" w:styleId="caaabaaaabaaabaaaabaaabaaaabaaaabaaaaaaababaaaaaaababaaaaaabaaaabaaaaabaaaabaaaabaabaaaa">
    <w:name w:val="caaabaaaabaaabaaaabaaabaaaabaaaabaaaaaaababaaaaaaababaaaaaabaaaabaaaaabaaaabaaaabaabaaaa"/>
    <w:rPr>
      <w:rFonts w:ascii="Times New Roman" w:hAnsi="Times New Roman"/>
      <w:b w:val="0"/>
      <w:i w:val="0"/>
      <w:color w:val="000000"/>
      <w:sz w:val="22"/>
      <w:u w:val="none"/>
    </w:rPr>
  </w:style>
  <w:style w:type="paragraph" w:customStyle="1" w:styleId="caaabaaaabaaabaaaabaaabaaaabaaaabaaaaaaababaaaaaaababaaaaaabaaaabaaaaabaaaabaaaabaabaaaaa">
    <w:name w:val="caaabaaaabaaabaaaabaaabaaaabaaaabaaaaaaababaaaaaaababaaaaaabaaaabaaaaabaaaabaaaabaabaaaaa"/>
    <w:rPr>
      <w:rFonts w:ascii="Times New Roman" w:hAnsi="Times New Roman"/>
      <w:b/>
      <w:i w:val="0"/>
      <w:color w:val="000000"/>
      <w:sz w:val="22"/>
      <w:u w:val="none"/>
    </w:rPr>
  </w:style>
  <w:style w:type="paragraph" w:customStyle="1" w:styleId="caaabaaaabaaabaaaabaaabaaaabaaaabaaaaaaababaaaaaaababaaaaaabaaaabaaaaabaaaabaaaabaabaaaaab">
    <w:name w:val="caaabaaaabaaabaaaabaaabaaaabaaaabaaaaaaababaaaaaaababaaaaaabaaaabaaaaabaaaabaaaabaabaaaaab"/>
    <w:rPr>
      <w:rFonts w:ascii="Times New Roman" w:hAnsi="Times New Roman"/>
      <w:b w:val="0"/>
      <w:i w:val="0"/>
      <w:color w:val="000000"/>
      <w:sz w:val="22"/>
      <w:u w:val="none"/>
    </w:rPr>
  </w:style>
  <w:style w:type="paragraph" w:customStyle="1" w:styleId="caaabaaaabaaabaaaabaaabaaaabaaaabaaaaaaababaaaaaaababaaaaaabaaaabaaaaabaaaabaaaabaabaaaaaba">
    <w:name w:val="caaabaaaabaaabaaaabaaabaaaabaaaabaaaaaaababaaaaaaababaaaaaabaaaabaaaaabaaaabaaaabaabaaaaaba"/>
    <w:rPr>
      <w:rFonts w:ascii="Times New Roman" w:hAnsi="Times New Roman"/>
      <w:b w:val="0"/>
      <w:i w:val="0"/>
      <w:color w:val="000000"/>
      <w:sz w:val="22"/>
      <w:u w:val="none"/>
    </w:rPr>
  </w:style>
  <w:style w:type="paragraph" w:customStyle="1" w:styleId="caaabaaaabaaabaaaabaaabaaaabaaaabaaaaaaababaaaaaaababaaaaaabaaaabaaaaabaaaabaaaabaabaaaaabaa">
    <w:name w:val="caaabaaaabaaabaaaabaaabaaaabaaaabaaaaaaababaaaaaaababaaaaaabaaaabaaaaabaaaabaaaabaabaaaaabaa"/>
    <w:rPr>
      <w:rFonts w:ascii="Times New Roman" w:hAnsi="Times New Roman"/>
      <w:b w:val="0"/>
      <w:i w:val="0"/>
      <w:color w:val="000000"/>
      <w:sz w:val="22"/>
      <w:u w:val="none"/>
    </w:rPr>
  </w:style>
  <w:style w:type="paragraph" w:customStyle="1" w:styleId="caaabaaaabaaabaaaabaaabaaaabaaaabaaaaaaababaaaaaaababaaaaaabaaaabaaaaabaaaabaaaabaabaaaaabaaa">
    <w:name w:val="caaabaaaabaaabaaaabaaabaaaabaaaabaaaaaaababaaaaaaababaaaaaabaaaabaaaaabaaaabaaaabaabaaaaabaaa"/>
    <w:rPr>
      <w:rFonts w:ascii="Times New Roman" w:hAnsi="Times New Roman"/>
      <w:b w:val="0"/>
      <w:i w:val="0"/>
      <w:color w:val="000000"/>
      <w:sz w:val="22"/>
      <w:u w:val="none"/>
    </w:rPr>
  </w:style>
  <w:style w:type="paragraph" w:customStyle="1" w:styleId="caaabaaaabaaabaaaabaaabaaaabaaaabaaaaaaababaaaaaaababaaaaaabaaaabaaaaabaaaabaaaabaabaaaaabaaaa">
    <w:name w:val="caaabaaaabaaabaaaabaaabaaaabaaaabaaaaaaababaaaaaaababaaaaaabaaaabaaaaabaaaabaaaabaabaaaaabaaaa"/>
    <w:rPr>
      <w:rFonts w:ascii="Times New Roman" w:hAnsi="Times New Roman"/>
      <w:b w:val="0"/>
      <w:i w:val="0"/>
      <w:color w:val="000000"/>
      <w:sz w:val="22"/>
      <w:u w:val="none"/>
    </w:rPr>
  </w:style>
  <w:style w:type="paragraph" w:customStyle="1" w:styleId="caaabaaaabaaabaaaabaaabaaaabaaaabaaaaaaababaaaaaaababaaaaaabaaaabaaaaabaaaabaaaabaabaaaaabaaaaa">
    <w:name w:val="caaabaaaabaaabaaaabaaabaaaabaaaabaaaaaaababaaaaaaababaaaaaabaaaabaaaaabaaaabaaaabaabaaaaabaaaaa"/>
    <w:rPr>
      <w:rFonts w:ascii="Times New Roman" w:hAnsi="Times New Roman"/>
      <w:b/>
      <w:i w:val="0"/>
      <w:color w:val="000000"/>
      <w:sz w:val="22"/>
      <w:u w:val="none"/>
    </w:rPr>
  </w:style>
  <w:style w:type="paragraph" w:customStyle="1" w:styleId="caaabaaaabaaabaaaabaaabaaaabaaaabaaaaaaababaaaaaaababaaaaaabaaaabaaaaabaaaabaaaabaabaaaaabaaaaab">
    <w:name w:val="caaabaaaabaaabaaaabaaabaaaabaaaabaaaaaaababaaaaaaababaaaaaabaaaabaaaaabaaaabaaaabaabaaaaabaaaaab"/>
    <w:rPr>
      <w:rFonts w:ascii="Times New Roman" w:hAnsi="Times New Roman"/>
      <w:b w:val="0"/>
      <w:i w:val="0"/>
      <w:color w:val="000000"/>
      <w:sz w:val="22"/>
      <w:u w:val="none"/>
    </w:rPr>
  </w:style>
  <w:style w:type="paragraph" w:customStyle="1" w:styleId="caaabaaaabaaabaaaabaaabaaaabaaaabaaaaaaababaaaaaaababaaaaaabaaaabaaaaabaaaabaaaabaabaaaaabaaaaaba">
    <w:name w:val="caaabaaaabaaabaaaabaaabaaaabaaaabaaaaaaababaaaaaaababaaaaaabaaaabaaaaabaaaabaaaabaabaaaaabaaaaaba"/>
    <w:rPr>
      <w:rFonts w:ascii="Times New Roman" w:hAnsi="Times New Roman"/>
      <w:b w:val="0"/>
      <w:i w:val="0"/>
      <w:color w:val="000000"/>
      <w:sz w:val="22"/>
      <w:u w:val="none"/>
    </w:rPr>
  </w:style>
  <w:style w:type="paragraph" w:customStyle="1" w:styleId="caaabaaaabaaabaaaabaaabaaaabaaaabaaaaaaababaaaaaaababaaaaaabaaaabaaaaabaaaabaaaabaabaaaaabaaaaabaa">
    <w:name w:val="caaabaaaabaaabaaaabaaabaaaabaaaabaaaaaaababaaaaaaababaaaaaabaaaabaaaaabaaaabaaaabaabaaaaabaaaaabaa"/>
    <w:rPr>
      <w:rFonts w:ascii="Times New Roman" w:hAnsi="Times New Roman"/>
      <w:b w:val="0"/>
      <w:i w:val="0"/>
      <w:color w:val="000000"/>
      <w:sz w:val="22"/>
      <w:u w:val="none"/>
    </w:rPr>
  </w:style>
  <w:style w:type="paragraph" w:customStyle="1" w:styleId="caaabaaaabaaabaaaabaaabaaaabaaaabaaaaaaababaaaaaaababaaaaaabaaaabaaaaabaaaabaaaabaabaaaaabaaaaabaaa">
    <w:name w:val="caaabaaaabaaabaaaabaaabaaaabaaaabaaaaaaababaaaaaaababaaaaaabaaaabaaaaabaaaabaaaabaabaaaaabaaaaabaaa"/>
    <w:rPr>
      <w:rFonts w:ascii="Times New Roman" w:hAnsi="Times New Roman"/>
      <w:b w:val="0"/>
      <w:i w:val="0"/>
      <w:color w:val="000000"/>
      <w:sz w:val="22"/>
      <w:u w:val="none"/>
    </w:rPr>
  </w:style>
  <w:style w:type="paragraph" w:customStyle="1" w:styleId="caaabaaaabaaabaaaabaaabaaaabaaaabaaaaaaababaaaaaaababaaaaaabaaaabaaaaabaaaabaaaabaabaaaaabaaaaabaaaa">
    <w:name w:val="caaabaaaabaaabaaaabaaabaaaabaaaabaaaaaaababaaaaaaababaaaaaabaaaabaaaaabaaaabaaaabaabaaaaab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i w:val="0"/>
      <w:color w:val="000000"/>
      <w:sz w:val="22"/>
      <w:u w:val="none"/>
    </w:rPr>
  </w:style>
  <w:style w:type="paragraph" w:customStyle="1" w:styleId="daaaabaaaabaab">
    <w:name w:val="daaaabaaaabaab"/>
    <w:rPr>
      <w:rFonts w:ascii="Times New Roman" w:hAnsi="Times New Roman"/>
      <w:b w:val="0"/>
      <w:i w:val="0"/>
      <w:color w:val="000000"/>
      <w:sz w:val="22"/>
      <w:u w:val="none"/>
    </w:rPr>
  </w:style>
  <w:style w:type="paragraph" w:customStyle="1" w:styleId="daaaabaaaabaaba">
    <w:name w:val="daaaabaaaabaaba"/>
    <w:rPr>
      <w:rFonts w:ascii="Times New Roman" w:hAnsi="Times New Roman"/>
      <w:b w:val="0"/>
      <w:i w:val="0"/>
      <w:color w:val="000000"/>
      <w:sz w:val="22"/>
      <w:u w:val="none"/>
    </w:rPr>
  </w:style>
  <w:style w:type="paragraph" w:customStyle="1" w:styleId="daaaabaaaabaabaa">
    <w:name w:val="daaaabaaaabaabaa"/>
    <w:rPr>
      <w:rFonts w:ascii="Times New Roman" w:hAnsi="Times New Roman"/>
      <w:b w:val="0"/>
      <w:i w:val="0"/>
      <w:color w:val="000000"/>
      <w:sz w:val="22"/>
      <w:u w:val="none"/>
    </w:rPr>
  </w:style>
  <w:style w:type="paragraph" w:customStyle="1" w:styleId="daaaabaaaabaabaaa">
    <w:name w:val="daaaabaaaabaabaaa"/>
    <w:rPr>
      <w:rFonts w:ascii="Times New Roman" w:hAnsi="Times New Roman"/>
      <w:b w:val="0"/>
      <w:i w:val="0"/>
      <w:color w:val="000000"/>
      <w:sz w:val="22"/>
      <w:u w:val="none"/>
    </w:rPr>
  </w:style>
  <w:style w:type="paragraph" w:customStyle="1" w:styleId="daaaabaaaabaabaaaa">
    <w:name w:val="daaaabaaaabaabaaaa"/>
    <w:rPr>
      <w:rFonts w:ascii="Times New Roman" w:hAnsi="Times New Roman"/>
      <w:b w:val="0"/>
      <w:i w:val="0"/>
      <w:color w:val="000000"/>
      <w:sz w:val="22"/>
      <w:u w:val="none"/>
    </w:rPr>
  </w:style>
  <w:style w:type="paragraph" w:customStyle="1" w:styleId="daaaabaaaabaabaaaaa">
    <w:name w:val="daaaabaaaabaabaaaaa"/>
    <w:rPr>
      <w:rFonts w:ascii="Times New Roman" w:hAnsi="Times New Roman"/>
      <w:b w:val="0"/>
      <w:i w:val="0"/>
      <w:color w:val="000000"/>
      <w:sz w:val="22"/>
      <w:u w:val="none"/>
    </w:rPr>
  </w:style>
  <w:style w:type="paragraph" w:customStyle="1" w:styleId="daaaabaaaabaabaaaaaa">
    <w:name w:val="daaaabaaaabaabaaaaaa"/>
    <w:rPr>
      <w:rFonts w:ascii="Times New Roman" w:hAnsi="Times New Roman"/>
      <w:b/>
      <w:i w:val="0"/>
      <w:color w:val="000000"/>
      <w:sz w:val="22"/>
      <w:u w:val="none"/>
    </w:rPr>
  </w:style>
  <w:style w:type="paragraph" w:customStyle="1" w:styleId="daaaabaaaabaabaaaaaab">
    <w:name w:val="daaaabaaaabaabaaaaaab"/>
    <w:rPr>
      <w:rFonts w:ascii="Times New Roman" w:hAnsi="Times New Roman"/>
      <w:b w:val="0"/>
      <w:i w:val="0"/>
      <w:color w:val="000000"/>
      <w:sz w:val="22"/>
      <w:u w:val="none"/>
    </w:rPr>
  </w:style>
  <w:style w:type="paragraph" w:customStyle="1" w:styleId="daaaabaaaabaabaaaaaaba">
    <w:name w:val="daaaabaaaabaabaaaaaaba"/>
    <w:rPr>
      <w:rFonts w:ascii="Times New Roman" w:hAnsi="Times New Roman"/>
      <w:b w:val="0"/>
      <w:i w:val="0"/>
      <w:color w:val="000000"/>
      <w:sz w:val="22"/>
      <w:u w:val="none"/>
    </w:rPr>
  </w:style>
  <w:style w:type="paragraph" w:customStyle="1" w:styleId="daaaabaaaabaabaaaaaabaa">
    <w:name w:val="daaaabaaaabaabaaaaaabaa"/>
    <w:rPr>
      <w:rFonts w:ascii="Times New Roman" w:hAnsi="Times New Roman"/>
      <w:b w:val="0"/>
      <w:i w:val="0"/>
      <w:color w:val="000000"/>
      <w:sz w:val="22"/>
      <w:u w:val="none"/>
    </w:rPr>
  </w:style>
  <w:style w:type="paragraph" w:customStyle="1" w:styleId="daaaabaaaabaabaaaaaabaaa">
    <w:name w:val="daaaabaaaabaabaaaaaabaaa"/>
    <w:rPr>
      <w:rFonts w:ascii="Times New Roman" w:hAnsi="Times New Roman"/>
      <w:b w:val="0"/>
      <w:i w:val="0"/>
      <w:color w:val="000000"/>
      <w:sz w:val="22"/>
      <w:u w:val="none"/>
    </w:rPr>
  </w:style>
  <w:style w:type="paragraph" w:customStyle="1" w:styleId="daaaabaaaabaabaaaaaabaaaa">
    <w:name w:val="daaaabaaaabaabaaaaaabaaaa"/>
    <w:rPr>
      <w:rFonts w:ascii="Times New Roman" w:hAnsi="Times New Roman"/>
      <w:b/>
      <w:i w:val="0"/>
      <w:color w:val="000000"/>
      <w:sz w:val="22"/>
      <w:u w:val="none"/>
    </w:rPr>
  </w:style>
  <w:style w:type="paragraph" w:customStyle="1" w:styleId="daaaabaaaabaabaaaaaabaaaab">
    <w:name w:val="daaaabaaaabaabaaaaaabaaaab"/>
    <w:rPr>
      <w:rFonts w:ascii="Times New Roman" w:hAnsi="Times New Roman"/>
      <w:b w:val="0"/>
      <w:i w:val="0"/>
      <w:color w:val="000000"/>
      <w:sz w:val="22"/>
      <w:u w:val="none"/>
    </w:rPr>
  </w:style>
  <w:style w:type="paragraph" w:customStyle="1" w:styleId="daaaabaaaabaabaaaaaabaaaaba">
    <w:name w:val="daaaabaaaabaabaaaaaabaaaaba"/>
    <w:rPr>
      <w:rFonts w:ascii="Times New Roman" w:hAnsi="Times New Roman"/>
      <w:b w:val="0"/>
      <w:i w:val="0"/>
      <w:color w:val="000000"/>
      <w:sz w:val="22"/>
      <w:u w:val="none"/>
    </w:rPr>
  </w:style>
  <w:style w:type="paragraph" w:customStyle="1" w:styleId="daaaabaaaabaabaaaaaabaaaabaa">
    <w:name w:val="daaaabaaaabaabaaaaaabaaaabaa"/>
    <w:rPr>
      <w:rFonts w:ascii="Times New Roman" w:hAnsi="Times New Roman"/>
      <w:b w:val="0"/>
      <w:i w:val="0"/>
      <w:color w:val="000000"/>
      <w:sz w:val="22"/>
      <w:u w:val="none"/>
    </w:rPr>
  </w:style>
  <w:style w:type="paragraph" w:customStyle="1" w:styleId="daaaabaaaabaabaaaaaabaaaabaaa">
    <w:name w:val="daaaabaaaabaabaaaaaabaaaabaaa"/>
    <w:rPr>
      <w:rFonts w:ascii="Times New Roman" w:hAnsi="Times New Roman"/>
      <w:b w:val="0"/>
      <w:i w:val="0"/>
      <w:color w:val="000000"/>
      <w:sz w:val="22"/>
      <w:u w:val="none"/>
    </w:rPr>
  </w:style>
  <w:style w:type="paragraph" w:customStyle="1" w:styleId="daaaabaaaabaabaaaaaabaaaabaaaa">
    <w:name w:val="daaaabaaaabaabaaaaaabaaaabaaaa"/>
    <w:rPr>
      <w:rFonts w:ascii="Times New Roman" w:hAnsi="Times New Roman"/>
      <w:b/>
      <w:i w:val="0"/>
      <w:color w:val="000000"/>
      <w:sz w:val="22"/>
      <w:u w:val="none"/>
    </w:rPr>
  </w:style>
  <w:style w:type="paragraph" w:customStyle="1" w:styleId="daaaabaaaabaabaaaaaabaaaabaaaab">
    <w:name w:val="daaaabaaaabaabaaaaaabaaaabaaaab"/>
    <w:rPr>
      <w:rFonts w:ascii="Times New Roman" w:hAnsi="Times New Roman"/>
      <w:b w:val="0"/>
      <w:i w:val="0"/>
      <w:color w:val="000000"/>
      <w:sz w:val="22"/>
      <w:u w:val="none"/>
    </w:rPr>
  </w:style>
  <w:style w:type="paragraph" w:customStyle="1" w:styleId="daaaabaaaabaabaaaaaabaaaabaaaaba">
    <w:name w:val="daaaabaaaabaabaaaaaabaaaabaaaaba"/>
    <w:rPr>
      <w:rFonts w:ascii="Times New Roman" w:hAnsi="Times New Roman"/>
      <w:b/>
      <w:i w:val="0"/>
      <w:color w:val="000000"/>
      <w:sz w:val="22"/>
      <w:u w:val="none"/>
    </w:rPr>
  </w:style>
  <w:style w:type="paragraph" w:customStyle="1" w:styleId="daaaabaaaabaabaaaaaabaaaabaaaabab">
    <w:name w:val="daaaabaaaabaabaaaaaabaaaabaaaabab"/>
    <w:rPr>
      <w:rFonts w:ascii="Times New Roman" w:hAnsi="Times New Roman"/>
      <w:b w:val="0"/>
      <w:i w:val="0"/>
      <w:color w:val="000000"/>
      <w:sz w:val="22"/>
      <w:u w:val="none"/>
    </w:rPr>
  </w:style>
  <w:style w:type="paragraph" w:customStyle="1" w:styleId="daaaabaaaabaabaaaaaabaaaabaaaababa">
    <w:name w:val="daaaabaaaabaabaaaaaabaaaabaaaababa"/>
    <w:rPr>
      <w:rFonts w:ascii="Times New Roman" w:hAnsi="Times New Roman"/>
      <w:b w:val="0"/>
      <w:i w:val="0"/>
      <w:color w:val="000000"/>
      <w:sz w:val="22"/>
      <w:u w:val="none"/>
    </w:rPr>
  </w:style>
  <w:style w:type="paragraph" w:customStyle="1" w:styleId="daaaabaaaabaabaaaaaabaaaabaaaababaa">
    <w:name w:val="daaaabaaaabaabaaaaaabaaaabaaaababaa"/>
    <w:rPr>
      <w:rFonts w:ascii="Times New Roman" w:hAnsi="Times New Roman"/>
      <w:b w:val="0"/>
      <w:i w:val="0"/>
      <w:color w:val="000000"/>
      <w:sz w:val="22"/>
      <w:u w:val="none"/>
    </w:rPr>
  </w:style>
  <w:style w:type="paragraph" w:customStyle="1" w:styleId="daaaabaaaabaabaaaaaabaaaabaaaababaaa">
    <w:name w:val="daaaabaaaabaabaaaaaabaaaabaaaababaaa"/>
    <w:rPr>
      <w:rFonts w:ascii="Times New Roman" w:hAnsi="Times New Roman"/>
      <w:b w:val="0"/>
      <w:i w:val="0"/>
      <w:color w:val="000000"/>
      <w:sz w:val="22"/>
      <w:u w:val="none"/>
    </w:rPr>
  </w:style>
  <w:style w:type="paragraph" w:customStyle="1" w:styleId="daaaabaaaabaabaaaaaabaaaabaaaababaaaa">
    <w:name w:val="daaaabaaaabaabaaaaaabaaaabaaaababaaaa"/>
    <w:rPr>
      <w:rFonts w:ascii="Times New Roman" w:hAnsi="Times New Roman"/>
      <w:b w:val="0"/>
      <w:i w:val="0"/>
      <w:color w:val="000000"/>
      <w:sz w:val="22"/>
      <w:u w:val="none"/>
    </w:rPr>
  </w:style>
  <w:style w:type="paragraph" w:customStyle="1" w:styleId="daaaabaaaabaabaaaaaabaaaabaaaababaaaaa">
    <w:name w:val="daaaabaaaabaabaaaaaabaaaabaaaababaaaaa"/>
    <w:rPr>
      <w:rFonts w:ascii="Times New Roman" w:hAnsi="Times New Roman"/>
      <w:b w:val="0"/>
      <w:i w:val="0"/>
      <w:color w:val="000000"/>
      <w:sz w:val="22"/>
      <w:u w:val="none"/>
    </w:rPr>
  </w:style>
  <w:style w:type="paragraph" w:customStyle="1" w:styleId="daaaabaaaabaabaaaaaabaaaabaaaababaaaaaa">
    <w:name w:val="daaaabaaaabaabaaaaaabaaaabaaaababaaaaaa"/>
    <w:rPr>
      <w:rFonts w:ascii="Times New Roman" w:hAnsi="Times New Roman"/>
      <w:b/>
      <w:i w:val="0"/>
      <w:color w:val="000000"/>
      <w:sz w:val="22"/>
      <w:u w:val="none"/>
    </w:rPr>
  </w:style>
  <w:style w:type="paragraph" w:customStyle="1" w:styleId="daaaabaaaabaabaaaaaabaaaabaaaababaaaaaab">
    <w:name w:val="daaaabaaaabaabaaaaaabaaaabaaaababaaaaaab"/>
    <w:rPr>
      <w:rFonts w:ascii="Times New Roman" w:hAnsi="Times New Roman"/>
      <w:b w:val="0"/>
      <w:i w:val="0"/>
      <w:color w:val="000000"/>
      <w:sz w:val="22"/>
      <w:u w:val="none"/>
    </w:rPr>
  </w:style>
  <w:style w:type="paragraph" w:customStyle="1" w:styleId="daaaabaaaabaabaaaaaabaaaabaaaababaaaaaaba">
    <w:name w:val="daaaabaaaabaabaaaaaabaaaabaaaababaaaaaaba"/>
    <w:rPr>
      <w:rFonts w:ascii="Times New Roman" w:hAnsi="Times New Roman"/>
      <w:b w:val="0"/>
      <w:i w:val="0"/>
      <w:color w:val="000000"/>
      <w:sz w:val="22"/>
      <w:u w:val="none"/>
    </w:rPr>
  </w:style>
  <w:style w:type="paragraph" w:customStyle="1" w:styleId="daaaabaaaabaabaaaaaabaaaabaaaababaaaaaabaa">
    <w:name w:val="daaaabaaaabaabaaaaaabaaaabaaaababaaaaaabaa"/>
    <w:rPr>
      <w:rFonts w:ascii="Times New Roman" w:hAnsi="Times New Roman"/>
      <w:b w:val="0"/>
      <w:i w:val="0"/>
      <w:color w:val="000000"/>
      <w:sz w:val="22"/>
      <w:u w:val="none"/>
    </w:rPr>
  </w:style>
  <w:style w:type="paragraph" w:customStyle="1" w:styleId="daaaabaaaabaabaaaaaabaaaabaaaababaaaaaabaaa">
    <w:name w:val="daaaabaaaabaabaaaaaabaaaabaaaababaaaaaabaaa"/>
    <w:rPr>
      <w:rFonts w:ascii="Times New Roman" w:hAnsi="Times New Roman"/>
      <w:b w:val="0"/>
      <w:i w:val="0"/>
      <w:color w:val="000000"/>
      <w:sz w:val="22"/>
      <w:u w:val="none"/>
    </w:rPr>
  </w:style>
  <w:style w:type="paragraph" w:customStyle="1" w:styleId="daaaabaaaabaabaaaaaabaaaabaaaababaaaaaabaaaa">
    <w:name w:val="daaaabaaaabaabaaaaaabaaaabaaaababaaaaaabaaaa"/>
    <w:rPr>
      <w:rFonts w:ascii="Times New Roman" w:hAnsi="Times New Roman"/>
      <w:b w:val="0"/>
      <w:i w:val="0"/>
      <w:color w:val="000000"/>
      <w:sz w:val="22"/>
      <w:u w:val="none"/>
    </w:rPr>
  </w:style>
  <w:style w:type="paragraph" w:customStyle="1" w:styleId="daaaabaaaabaabaaaaaabaaaabaaaababaaaaaabaaaaa">
    <w:name w:val="daaaabaaaabaabaaaaaabaaaabaaaababa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