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In chain surveying, perpendiculars to the chain line, are set out by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theodolite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prismatic compass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level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an optical square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In case of a direct vernier scale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graduations increase in opposite direction in which graduations of the main scale increase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smallest division is longer than smallest division of the main scale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graduations increase in the same direction in which graduations of the main scale increase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bearings of the lines AB and BC are 146° 30' and 68° 30'. The included angle ABC is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102°</w:t>
      </w:r>
    </w:p>
    <w:p>
      <w:pPr>
        <w:pStyle w:val="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78°</w:t>
      </w:r>
    </w:p>
    <w:p>
      <w:pPr>
        <w:pStyle w:val="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45°</w:t>
      </w:r>
    </w:p>
    <w:p>
      <w:pPr>
        <w:pStyle w:val="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"/>
        <w:keepNext w:val="0"/>
        <w:keepLines w:val="0"/>
        <w:pageBreakBefore w:val="0"/>
        <w:widowControl/>
        <w:spacing w:before="0" w:after="160"/>
        <w:jc w:val="left"/>
      </w:pPr>
      <w:r>
        <w:t>4. ABCD is a rectangular plot of land. If the bearing of the side AB is 75°, the bearing of DC is</w:t>
      </w:r>
    </w:p>
    <w:p>
      <w:pPr>
        <w:pStyle w:val="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75°</w:t>
      </w:r>
    </w:p>
    <w:p>
      <w:pPr>
        <w:pStyle w:val="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255°</w:t>
      </w:r>
    </w:p>
    <w:p>
      <w:pPr>
        <w:pStyle w:val="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105°</w:t>
      </w:r>
    </w:p>
    <w:p>
      <w:pPr>
        <w:pStyle w:val="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285°</w:t>
      </w:r>
    </w:p>
    <w:p>
      <w:pPr>
        <w:pStyle w:val="baaabaabaaaabaaa"/>
        <w:keepNext w:val="0"/>
        <w:keepLines w:val="0"/>
        <w:pageBreakBefore w:val="0"/>
        <w:widowControl/>
        <w:spacing w:before="0" w:after="160"/>
        <w:jc w:val="left"/>
      </w:pPr>
      <w:r>
        <w:t>5. The lime which contains high percentage of calcium oxide, is generally called</w:t>
      </w:r>
    </w:p>
    <w:p>
      <w:pPr>
        <w:pStyle w:val="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fat lime</w:t>
      </w:r>
    </w:p>
    <w:p>
      <w:pPr>
        <w:pStyle w:val="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rich lime</w:t>
      </w:r>
    </w:p>
    <w:p>
      <w:pPr>
        <w:pStyle w:val="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lime</w:t>
      </w:r>
    </w:p>
    <w:p>
      <w:pPr>
        <w:pStyle w:val="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baabaaaabaaaaaaab"/>
        <w:keepNext w:val="0"/>
        <w:keepLines w:val="0"/>
        <w:pageBreakBefore w:val="0"/>
        <w:widowControl/>
        <w:spacing w:before="0" w:after="160"/>
        <w:jc w:val="left"/>
      </w:pPr>
      <w:r>
        <w:t>6. The type of steel used for precision levelling staff, is</w:t>
      </w:r>
    </w:p>
    <w:p>
      <w:pPr>
        <w:pStyle w:val="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Titanium steel</w:t>
      </w:r>
    </w:p>
    <w:p>
      <w:pPr>
        <w:pStyle w:val="b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Carbon steel</w:t>
      </w:r>
    </w:p>
    <w:p>
      <w:pPr>
        <w:pStyle w:val="b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Invar</w:t>
      </w:r>
    </w:p>
    <w:p>
      <w:pPr>
        <w:pStyle w:val="baaab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Stainless steel.</w:t>
      </w:r>
    </w:p>
    <w:p>
      <w:pPr>
        <w:pStyle w:val="baaabaabaaaabaaaaaaabaaaba"/>
        <w:keepNext w:val="0"/>
        <w:keepLines w:val="0"/>
        <w:pageBreakBefore w:val="0"/>
        <w:widowControl/>
        <w:spacing w:before="0" w:after="160"/>
        <w:jc w:val="left"/>
      </w:pPr>
      <w:r>
        <w:t>7. Rapid hardening cement contains</w:t>
      </w:r>
    </w:p>
    <w:p>
      <w:pPr>
        <w:pStyle w:val="baaab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Tri-calcium silicate</w:t>
      </w:r>
    </w:p>
    <w:p>
      <w:pPr>
        <w:pStyle w:val="baaabaaba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Tri-calcium aluminate</w:t>
      </w:r>
    </w:p>
    <w:p>
      <w:pPr>
        <w:pStyle w:val="baaabaaba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Tetra-calcium alumino-ferrite</w:t>
      </w:r>
    </w:p>
    <w:p>
      <w:pPr>
        <w:pStyle w:val="baaabaaba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Dicalcium silicate.</w:t>
      </w:r>
    </w:p>
    <w:p>
      <w:pPr>
        <w:pStyle w:val="baaabaabaaaabaaaaaaabaaabaabaaa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aabaabaa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polymer consists of thousands of monomers joined together</w:t>
      </w:r>
    </w:p>
    <w:p>
      <w:pPr>
        <w:pStyle w:val="baaabaabaa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polymer molecule is called macro-molecule</w:t>
      </w:r>
    </w:p>
    <w:p>
      <w:pPr>
        <w:pStyle w:val="baaabaabaa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polymetric material consists of a large number of long-chain molecules</w:t>
      </w:r>
    </w:p>
    <w:p>
      <w:pPr>
        <w:pStyle w:val="baaabaabaaaaba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baaaaaaabaaabaabaaaaaaab"/>
        <w:keepNext w:val="0"/>
        <w:keepLines w:val="0"/>
        <w:pageBreakBefore w:val="0"/>
        <w:widowControl/>
        <w:spacing w:before="0" w:after="160"/>
        <w:jc w:val="left"/>
      </w:pPr>
      <w:r>
        <w:t>9. A compound truss may be formed by connecting two simple rigid frames, by</w:t>
      </w:r>
    </w:p>
    <w:p>
      <w:pPr>
        <w:pStyle w:val="baaabaabaaaaba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two bars</w:t>
      </w:r>
    </w:p>
    <w:p>
      <w:pPr>
        <w:pStyle w:val="baaabaabaaaaba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three bars</w:t>
      </w:r>
    </w:p>
    <w:p>
      <w:pPr>
        <w:pStyle w:val="baaabaabaaaabaaaaaaab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parallel bars</w:t>
      </w:r>
    </w:p>
    <w:p>
      <w:pPr>
        <w:pStyle w:val="baaabaabaaaabaaaaaaab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three bars intersecting at a point.</w:t>
      </w:r>
    </w:p>
    <w:p>
      <w:pPr>
        <w:pStyle w:val="baaabaabaaaabaaaaaaabaaabaabaaaaaaabaabaa"/>
        <w:keepNext w:val="0"/>
        <w:keepLines w:val="0"/>
        <w:pageBreakBefore w:val="0"/>
        <w:widowControl/>
        <w:spacing w:before="0" w:after="160"/>
        <w:jc w:val="left"/>
      </w:pPr>
      <w:r>
        <w:t>10. A compound bar consists of two bars of equal length. Steel bar cross-section is 3500 mm2 and that of brass bar is 3000 mm2. These are subjected to a compressive load 100,000 N. If Eb = 0.2 MN/mm2 and Eb = 0.1 MN/mm2, the stresses developed are:</w:t>
      </w:r>
    </w:p>
    <w:p>
      <w:pPr>
        <w:pStyle w:val="baaabaabaaaabaaaaaaab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σb = 10 N/mm2, σs = 20 N/mm2</w:t>
      </w:r>
    </w:p>
    <w:p>
      <w:pPr>
        <w:pStyle w:val="baaabaabaaaabaaaaaaabaaaba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σb = 8 N/mm2, σs = 16 N/mm2</w:t>
      </w:r>
    </w:p>
    <w:p>
      <w:pPr>
        <w:pStyle w:val="baaabaabaaaabaaaaaaabaaaba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σb = 6 N/mm2, σs = 12 N/mm2</w:t>
      </w:r>
    </w:p>
    <w:p>
      <w:pPr>
        <w:pStyle w:val="baaabaabaaaabaaaaaaabaaaba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σb = 5 N/mm2, σs = 10 N/mm2</w:t>
      </w:r>
    </w:p>
    <w:p>
      <w:pPr>
        <w:pStyle w:val="baaabaabaaaabaaaaaaabaaabaabaaaaaaabaabaaabaaa"/>
        <w:keepNext w:val="0"/>
        <w:keepLines w:val="0"/>
        <w:pageBreakBefore w:val="0"/>
        <w:widowControl/>
        <w:spacing w:before="0" w:after="160"/>
        <w:jc w:val="left"/>
      </w:pPr>
      <w:r>
        <w:t>11. Pick up the correct statement from the following :</w:t>
      </w:r>
    </w:p>
    <w:p>
      <w:pPr>
        <w:pStyle w:val="baaabaabaaaabaaaaaaabaaaba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ductile material has large plastic zone</w:t>
      </w:r>
    </w:p>
    <w:p>
      <w:pPr>
        <w:pStyle w:val="baaabaabaaaabaaaaaaabaaaba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brittle material has no plastic zone</w:t>
      </w:r>
    </w:p>
    <w:p>
      <w:pPr>
        <w:pStyle w:val="baaabaabaaaabaaaaaaabaaabaaba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rigid material has no plastic zone</w:t>
      </w:r>
    </w:p>
    <w:p>
      <w:pPr>
        <w:pStyle w:val="baaabaabaaaabaaaaaaabaaabaabaa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baaaaaaabaaabaabaaaaaaabaabaaabaaaaaaab"/>
        <w:keepNext w:val="0"/>
        <w:keepLines w:val="0"/>
        <w:pageBreakBefore w:val="0"/>
        <w:widowControl/>
        <w:spacing w:before="0" w:after="160"/>
        <w:jc w:val="left"/>
      </w:pPr>
      <w:r>
        <w:t>12. In a square beam loaded longitudinally, shear develops</w:t>
      </w:r>
    </w:p>
    <w:p>
      <w:pPr>
        <w:pStyle w:val="baaabaabaaaabaaaaaaabaaabaabaa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 lower fibre along horizontal plane</w:t>
      </w:r>
    </w:p>
    <w:p>
      <w:pPr>
        <w:pStyle w:val="baaabaabaaaabaaaaaaabaaabaabaa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 top fibre along vertical plane</w:t>
      </w:r>
    </w:p>
    <w:p>
      <w:pPr>
        <w:pStyle w:val="baaabaabaaaabaaaaaaabaaabaabaaaa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equally on each fibre along horizontal plane</w:t>
      </w:r>
    </w:p>
    <w:p>
      <w:pPr>
        <w:pStyle w:val="baaabaabaaaabaaaaaaabaaabaabaaaaaaab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baaaaaaabaaabaabaaaaaaabaabaaabaaaaaaabaaaba"/>
        <w:keepNext w:val="0"/>
        <w:keepLines w:val="0"/>
        <w:pageBreakBefore w:val="0"/>
        <w:widowControl/>
        <w:spacing w:before="0" w:after="160"/>
        <w:jc w:val="left"/>
      </w:pPr>
      <w:r>
        <w:t>13. Liquids</w:t>
      </w:r>
    </w:p>
    <w:p>
      <w:pPr>
        <w:pStyle w:val="baaabaabaaaabaaaaaaabaaabaabaaaaaaab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cannot be compressed</w:t>
      </w:r>
    </w:p>
    <w:p>
      <w:pPr>
        <w:pStyle w:val="baaabaabaaaabaaaaaaabaaabaabaaaaaaab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 not occupy definite shape</w:t>
      </w:r>
    </w:p>
    <w:p>
      <w:pPr>
        <w:pStyle w:val="baaabaabaaaabaaaaaaabaaabaabaaaaaaabaaba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are not affected by change in pressure and temperature</w:t>
      </w:r>
    </w:p>
    <w:p>
      <w:pPr>
        <w:pStyle w:val="baaabaabaaaabaaaaaaabaaabaabaaaaaaabaaba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baaaabaaaaaaabaaabaabaaaaaaabaabaaabaaaaaaabaaabaaabaa"/>
        <w:keepNext w:val="0"/>
        <w:keepLines w:val="0"/>
        <w:pageBreakBefore w:val="0"/>
        <w:widowControl/>
        <w:spacing w:before="0" w:after="160"/>
        <w:jc w:val="left"/>
      </w:pPr>
      <w:r>
        <w:t>14. Manning's formula is used for</w:t>
      </w:r>
    </w:p>
    <w:p>
      <w:pPr>
        <w:pStyle w:val="baaabaabaaaabaaaaaaabaaabaabaaaaaaabaaba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in open channels</w:t>
      </w:r>
    </w:p>
    <w:p>
      <w:pPr>
        <w:pStyle w:val="baaabaabaaaabaaaaaaabaaabaabaaaaaaabaaba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head loss due to friction in open channels</w:t>
      </w:r>
    </w:p>
    <w:p>
      <w:pPr>
        <w:pStyle w:val="baaabaabaaaabaaaaaaabaaabaabaaaaaaabaabaaabaa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head loss due to friction in pipes flowing full</w:t>
      </w:r>
    </w:p>
    <w:p>
      <w:pPr>
        <w:pStyle w:val="baaabaabaaaabaaaaaaabaaabaabaaaaaaabaabaaabaa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flow in pipes.</w:t>
      </w:r>
    </w:p>
    <w:p>
      <w:pPr>
        <w:pStyle w:val="baaabaabaaaabaaaaaaabaaabaabaaaaaaabaabaaabaaaaaaabaaabaaabaaaabaa"/>
        <w:keepNext w:val="0"/>
        <w:keepLines w:val="0"/>
        <w:pageBreakBefore w:val="0"/>
        <w:widowControl/>
        <w:spacing w:before="0" w:after="160"/>
        <w:jc w:val="left"/>
      </w:pPr>
      <w:r>
        <w:t>15. The ratio of the percentage error in the discharge and percentage error in the measurement of head, over rectangular notch, is</w:t>
      </w:r>
    </w:p>
    <w:p>
      <w:pPr>
        <w:pStyle w:val="baaabaabaaaabaaaaaaabaaabaabaaaaaaabaabaaabaaa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</w:t>
      </w:r>
    </w:p>
    <w:p>
      <w:pPr>
        <w:pStyle w:val="baaabaabaaaabaaaaaaabaaabaabaaaaaaabaabaaabaa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2/3</w:t>
      </w:r>
    </w:p>
    <w:p>
      <w:pPr>
        <w:pStyle w:val="baaabaabaaaabaaaaaaabaaabaabaaaaaaabaabaaabaaa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3/2</w:t>
      </w:r>
    </w:p>
    <w:p>
      <w:pPr>
        <w:pStyle w:val="baaabaabaaaabaaaaaaabaaabaabaaaaaaabaabaaabaaaaaaabaaab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3/4</w:t>
      </w:r>
    </w:p>
    <w:p>
      <w:pPr>
        <w:pStyle w:val="baaabaabaaaabaaaaaaabaaabaabaaaaaaabaabaaabaaaaaaabaaabaaabaaaabaaaaaba"/>
        <w:keepNext w:val="0"/>
        <w:keepLines w:val="0"/>
        <w:pageBreakBefore w:val="0"/>
        <w:widowControl/>
        <w:spacing w:before="0" w:after="160"/>
        <w:jc w:val="left"/>
      </w:pPr>
      <w:r>
        <w:t>16. The following is not a laminar flow</w:t>
      </w:r>
    </w:p>
    <w:p>
      <w:pPr>
        <w:pStyle w:val="baaabaabaaaabaaaaaaabaaabaabaaaaaaabaabaaabaaaaaaab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Flow in beds in ground water</w:t>
      </w:r>
    </w:p>
    <w:p>
      <w:pPr>
        <w:pStyle w:val="baaabaabaaaabaaaaaaabaaabaabaaaaaaabaabaaabaaaaaaab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Rise of water in plants through roots</w:t>
      </w:r>
    </w:p>
    <w:p>
      <w:pPr>
        <w:pStyle w:val="baaabaabaaaabaaaaaaabaaabaabaaaaaaabaabaaabaaaaaaab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Flow of blood in the arteries of human body</w:t>
      </w:r>
    </w:p>
    <w:p>
      <w:pPr>
        <w:pStyle w:val="baaabaabaaaabaaaaaaabaaabaabaaaaaaabaabaaabaaaaaaabaaaba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Flow in water pipe lines.</w:t>
      </w:r>
    </w:p>
    <w:p>
      <w:pPr>
        <w:pStyle w:val="baaabaabaaaabaaaaaaabaaabaabaaaaaaabaabaaabaaaaaaabaaabaaabaaaabaaaaabaaaaab"/>
        <w:keepNext w:val="0"/>
        <w:keepLines w:val="0"/>
        <w:pageBreakBefore w:val="0"/>
        <w:widowControl/>
        <w:spacing w:before="0" w:after="160"/>
        <w:jc w:val="left"/>
      </w:pPr>
      <w:r>
        <w:t>17. Pick up the correct statement from the following:</w:t>
      </w:r>
    </w:p>
    <w:p>
      <w:pPr>
        <w:pStyle w:val="baaabaabaaaabaaaaaaabaaabaabaaaaaaabaabaaabaaaaaaabaaabaaaba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porosity of a soil is defined as the ratio of the volume of voids to the gross volume of the soil</w:t>
      </w:r>
    </w:p>
    <w:p>
      <w:pPr>
        <w:pStyle w:val="baaabaabaaaabaaaaaaabaaabaabaaaaaaabaabaaabaaaaaaabaaaba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bulk density of a soil is defined as the unit weight of the soil</w:t>
      </w:r>
    </w:p>
    <w:p>
      <w:pPr>
        <w:pStyle w:val="baaabaabaaaabaaaaaaabaaabaabaaaaaaabaabaaabaaaaaaabaaaba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dry density of a soil is defined as weight of solids to the total volume of the soil</w:t>
      </w:r>
    </w:p>
    <w:p>
      <w:pPr>
        <w:pStyle w:val="baaabaabaaaabaaaaaaabaaabaabaaaaaaabaabaaabaaaaaaabaaabaa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baaaaaaabaaabaabaaaaaaabaabaaabaaaaaaabaaabaaabaaaabaaaaabaaaaabaaaab"/>
        <w:keepNext w:val="0"/>
        <w:keepLines w:val="0"/>
        <w:pageBreakBefore w:val="0"/>
        <w:widowControl/>
        <w:spacing w:before="0" w:after="160"/>
        <w:jc w:val="left"/>
      </w:pPr>
      <w:r>
        <w:t>18. You are given a sample of soil containing coarse grains to determine its water content, you will use</w:t>
      </w:r>
    </w:p>
    <w:p>
      <w:pPr>
        <w:pStyle w:val="baaabaabaaaabaaaaaaabaaabaabaaaaaaabaabaaabaaaaaaabaaabaaaba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pycnometer</w:t>
      </w:r>
    </w:p>
    <w:p>
      <w:pPr>
        <w:pStyle w:val="baaabaabaaaabaaaaaaabaaabaabaaaaaaabaabaaabaaaaaaabaaabaaabaaaab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oven-drying method</w:t>
      </w:r>
    </w:p>
    <w:p>
      <w:pPr>
        <w:pStyle w:val="baaabaabaaaabaaaaaaabaaabaabaaaaaaabaabaaabaaaaaaabaaabaaabaaaab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calcium carbide method</w:t>
      </w:r>
    </w:p>
    <w:p>
      <w:pPr>
        <w:pStyle w:val="baaabaabaaaabaaaaaaabaaabaabaaaaaaabaabaaabaaaaaaabaaabaaabaaaab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alcohol method.</w:t>
      </w:r>
    </w:p>
    <w:p>
      <w:pPr>
        <w:pStyle w:val="baaabaabaaaabaaaaaaabaaabaabaaaaaaabaabaaabaaaaaaabaaabaaabaaaabaaaaabaaaaabaaaababaaa"/>
        <w:keepNext w:val="0"/>
        <w:keepLines w:val="0"/>
        <w:pageBreakBefore w:val="0"/>
        <w:widowControl/>
        <w:spacing w:before="0" w:after="160"/>
        <w:jc w:val="left"/>
      </w:pPr>
      <w:r>
        <w:t>19. The direct shear test suffers from the following disadvantage:</w:t>
      </w:r>
    </w:p>
    <w:p>
      <w:pPr>
        <w:pStyle w:val="baaabaabaaaabaaaaaaabaaabaabaaaaaaabaabaaabaaaaaaabaaabaaabaaaab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Pore water pressure cannot be measured</w:t>
      </w:r>
    </w:p>
    <w:p>
      <w:pPr>
        <w:pStyle w:val="baaabaabaaaabaaaaaaabaaabaabaaaaaaabaabaaabaaaaaaabaaabaaabaaaaba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Shear stress on the failure plane is not uniform.</w:t>
      </w:r>
    </w:p>
    <w:p>
      <w:pPr>
        <w:pStyle w:val="baaabaabaaaabaaaaaaabaaabaabaaaaaaabaabaaabaaaaaaabaaabaaabaaaabaaaaab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area under the shear and vertical loads does not remain constant throughout the test</w:t>
      </w:r>
    </w:p>
    <w:p>
      <w:pPr>
        <w:pStyle w:val="baaabaabaaaabaaaaaaabaaabaabaaaaaaabaabaaabaaaaaaabaaabaaabaaaabaaaaab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baaaabaaaaaaabaaabaabaaaaaaabaabaaabaaaaaaabaaabaaabaaaabaaaaabaaaaabaaaababaaaaabaa"/>
        <w:keepNext w:val="0"/>
        <w:keepLines w:val="0"/>
        <w:pageBreakBefore w:val="0"/>
        <w:widowControl/>
        <w:spacing w:before="0" w:after="160"/>
        <w:jc w:val="left"/>
      </w:pPr>
      <w:r>
        <w:t>20. The capillary rise of water</w:t>
      </w:r>
    </w:p>
    <w:p>
      <w:pPr>
        <w:pStyle w:val="baaabaabaaaabaaaaaaabaaabaabaaaaaaabaabaaabaaaaaaabaaabaaabaaaabaaaaab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depends upon the force responsible</w:t>
      </w:r>
    </w:p>
    <w:p>
      <w:pPr>
        <w:pStyle w:val="baaabaabaaaabaaaaaaabaaabaabaaaaaaabaabaaabaaaaaaabaaabaaabaaaabaaaaabaaaaab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as the size of the soil particles increases</w:t>
      </w:r>
    </w:p>
    <w:p>
      <w:pPr>
        <w:pStyle w:val="baaabaabaaaabaaaaaaabaaabaabaaaaaaabaabaaabaaaaaaabaaabaaabaaaabaaaaabaaaaab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as the size of the soil particles decreases</w:t>
      </w:r>
    </w:p>
    <w:p>
      <w:pPr>
        <w:pStyle w:val="baaabaabaaaabaaaaaaabaaabaabaaaaaaabaabaaabaaaaaaabaaabaaabaaaabaaaaabaaaaab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less in wet soil than in dry soil.</w:t>
      </w:r>
    </w:p>
    <w:p>
      <w:pPr>
        <w:pStyle w:val="baaabaabaaaabaaaaaaabaaabaabaaaaaaabaabaaabaaaaaaabaaabaaabaaaabaaaaabaaaaabaaaababaaaaabaaabaaa"/>
        <w:keepNext w:val="0"/>
        <w:keepLines w:val="0"/>
        <w:pageBreakBefore w:val="0"/>
        <w:widowControl/>
        <w:spacing w:before="0" w:after="160"/>
        <w:jc w:val="left"/>
      </w:pPr>
      <w:r>
        <w:t>21. For the design of a simply supported T-beam the ratio of the effective span to the overall depth of the beam is limited to</w:t>
      </w:r>
    </w:p>
    <w:p>
      <w:pPr>
        <w:pStyle w:val="baaabaabaaaabaaaaaaabaaabaabaaaaaaabaabaaabaaaaaaabaaabaaabaaaabaaaaabaaaaab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</w:t>
      </w:r>
    </w:p>
    <w:p>
      <w:pPr>
        <w:pStyle w:val="baaabaabaaaabaaaaaaabaaabaabaaaaaaabaabaaabaaaaaaabaaabaaabaaaabaaaaabaaaaab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</w:t>
      </w:r>
    </w:p>
    <w:p>
      <w:pPr>
        <w:pStyle w:val="baaabaabaaaabaaaaaaabaaabaabaaaaaaabaabaaabaaaaaaabaaabaaabaaaabaaaaabaaaaabaaaab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</w:t>
      </w:r>
    </w:p>
    <w:p>
      <w:pPr>
        <w:pStyle w:val="baaabaabaaaabaaaaaaabaaabaabaaaaaaabaabaaabaaaaaaabaaabaaabaaaabaaaaabaaaaabaaaab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design of heel slab of a retaining wall, is based on the maximum bending moment due to: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weight of the soil above it,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load of the surcharge, if any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upward soil reaction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neutral axis of a T-beam exists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within the flange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bottom edge of the slab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below the slab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The toe projection of foundation slabs is taken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 one third of the base</w:t>
      </w:r>
    </w:p>
    <w:p>
      <w:pPr>
        <w:pStyle w:val="c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as one sixth of overall height of the wall</w:t>
      </w:r>
    </w:p>
    <w:p>
      <w:pPr>
        <w:pStyle w:val="c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heel slab</w:t>
      </w:r>
    </w:p>
    <w:p>
      <w:pPr>
        <w:pStyle w:val="c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below ground surface.</w:t>
      </w:r>
    </w:p>
    <w:p>
      <w:pPr>
        <w:pStyle w:val="caaaabaaaababaaa"/>
        <w:keepNext w:val="0"/>
        <w:keepLines w:val="0"/>
        <w:pageBreakBefore w:val="0"/>
        <w:widowControl/>
        <w:spacing w:before="0" w:after="160"/>
        <w:jc w:val="left"/>
      </w:pPr>
      <w:r>
        <w:t>25. The art of bringing the floor to a true level surface by means of screads, is called</w:t>
      </w:r>
    </w:p>
    <w:p>
      <w:pPr>
        <w:pStyle w:val="c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topping</w:t>
      </w:r>
    </w:p>
    <w:p>
      <w:pPr>
        <w:pStyle w:val="c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bedding</w:t>
      </w:r>
    </w:p>
    <w:p>
      <w:pPr>
        <w:pStyle w:val="c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screading</w:t>
      </w:r>
    </w:p>
    <w:p>
      <w:pPr>
        <w:pStyle w:val="c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baaaaaaba"/>
        <w:keepNext w:val="0"/>
        <w:keepLines w:val="0"/>
        <w:pageBreakBefore w:val="0"/>
        <w:widowControl/>
        <w:spacing w:before="0" w:after="160"/>
        <w:jc w:val="left"/>
      </w:pPr>
      <w:r>
        <w:t>26. If a is the offset of concrete bed in cms, and d is the depth of concrete bed in cms, then</w:t>
      </w:r>
    </w:p>
    <w:p>
      <w:pPr>
        <w:pStyle w:val="c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= 0.445 a</w:t>
      </w:r>
    </w:p>
    <w:p>
      <w:pPr>
        <w:pStyle w:val="c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0.557 a</w:t>
      </w:r>
    </w:p>
    <w:p>
      <w:pPr>
        <w:pStyle w:val="c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0.775 a</w:t>
      </w:r>
    </w:p>
    <w:p>
      <w:pPr>
        <w:pStyle w:val="c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baaaaaabaaaaba"/>
        <w:keepNext w:val="0"/>
        <w:keepLines w:val="0"/>
        <w:pageBreakBefore w:val="0"/>
        <w:widowControl/>
        <w:spacing w:before="0" w:after="160"/>
        <w:jc w:val="left"/>
      </w:pPr>
      <w:r>
        <w:t>27. Concrete gains strength due to</w:t>
      </w:r>
    </w:p>
    <w:p>
      <w:pPr>
        <w:pStyle w:val="caaaab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chemical reaction of cement with sand and coarse aggregates</w:t>
      </w:r>
    </w:p>
    <w:p>
      <w:pPr>
        <w:pStyle w:val="caaaab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evaporation of water from concrete</w:t>
      </w:r>
    </w:p>
    <w:p>
      <w:pPr>
        <w:pStyle w:val="caaaab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hydration of cement</w:t>
      </w:r>
    </w:p>
    <w:p>
      <w:pPr>
        <w:pStyle w:val="caaaabaaaababaa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baaaabaaaaba"/>
        <w:keepNext w:val="0"/>
        <w:keepLines w:val="0"/>
        <w:pageBreakBefore w:val="0"/>
        <w:widowControl/>
        <w:spacing w:before="0" w:after="160"/>
        <w:jc w:val="left"/>
      </w:pPr>
      <w:r>
        <w:t>28. The maximum thickness of concrete floor of a cement warehouse, is</w:t>
      </w:r>
    </w:p>
    <w:p>
      <w:pPr>
        <w:pStyle w:val="caaaabaaaab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cm</w:t>
      </w:r>
    </w:p>
    <w:p>
      <w:pPr>
        <w:pStyle w:val="caaaabaaaab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</w:t>
      </w:r>
    </w:p>
    <w:p>
      <w:pPr>
        <w:pStyle w:val="caaaabaaaab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cm</w:t>
      </w:r>
    </w:p>
    <w:p>
      <w:pPr>
        <w:pStyle w:val="caaaabaaaababaa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cm</w:t>
      </w:r>
    </w:p>
    <w:p>
      <w:pPr>
        <w:pStyle w:val="caaaabaaaababaaaaaabaaaabaaaabaaaaba"/>
        <w:keepNext w:val="0"/>
        <w:keepLines w:val="0"/>
        <w:pageBreakBefore w:val="0"/>
        <w:widowControl/>
        <w:spacing w:before="0" w:after="160"/>
        <w:jc w:val="left"/>
      </w:pPr>
      <w:r>
        <w:t>29. The population growth curve is</w:t>
      </w:r>
    </w:p>
    <w:p>
      <w:pPr>
        <w:pStyle w:val="caaaabaaaab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S-shaped curve</w:t>
      </w:r>
    </w:p>
    <w:p>
      <w:pPr>
        <w:pStyle w:val="caaaabaaaababaa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 curve</w:t>
      </w:r>
    </w:p>
    <w:p>
      <w:pPr>
        <w:pStyle w:val="caaaabaaaababaa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circular curve</w:t>
      </w:r>
    </w:p>
    <w:p>
      <w:pPr>
        <w:pStyle w:val="caaaabaaaababaaaaaabaaaab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straight line</w:t>
      </w:r>
    </w:p>
    <w:p>
      <w:pPr>
        <w:pStyle w:val="caaaabaaaababaaaaaabaaaabaaaabaaaabaabaaa"/>
        <w:keepNext w:val="0"/>
        <w:keepLines w:val="0"/>
        <w:pageBreakBefore w:val="0"/>
        <w:widowControl/>
        <w:spacing w:before="0" w:after="160"/>
        <w:jc w:val="left"/>
      </w:pPr>
      <w:r>
        <w:t>30. Recuperation test is carried out to determine</w:t>
      </w:r>
    </w:p>
    <w:p>
      <w:pPr>
        <w:pStyle w:val="caaaabaaaababaa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turbidity of water</w:t>
      </w:r>
    </w:p>
    <w:p>
      <w:pPr>
        <w:pStyle w:val="caaaabaaaababaa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pH value of water</w:t>
      </w:r>
    </w:p>
    <w:p>
      <w:pPr>
        <w:pStyle w:val="caaaabaaaababaaaaaa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yield of well</w:t>
      </w:r>
    </w:p>
    <w:p>
      <w:pPr>
        <w:pStyle w:val="caaaabaaaababaaaaaabaaaaba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discharge from a well.</w:t>
      </w:r>
    </w:p>
    <w:p>
      <w:pPr>
        <w:pStyle w:val="caaaabaaaababaaaaaabaaaabaaaabaaaabaabaaaaaaba"/>
        <w:keepNext w:val="0"/>
        <w:keepLines w:val="0"/>
        <w:pageBreakBefore w:val="0"/>
        <w:widowControl/>
        <w:spacing w:before="0" w:after="160"/>
        <w:jc w:val="left"/>
      </w:pPr>
      <w:r>
        <w:t>31. The rate of accumulation of sludge in septic tanks is recommended as</w:t>
      </w:r>
    </w:p>
    <w:p>
      <w:pPr>
        <w:pStyle w:val="caaaabaaaababaaaaaab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litres/person/year</w:t>
      </w:r>
    </w:p>
    <w:p>
      <w:pPr>
        <w:pStyle w:val="caaaabaaaababaaaaaabaaaabaaaab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litres/person/year</w:t>
      </w:r>
    </w:p>
    <w:p>
      <w:pPr>
        <w:pStyle w:val="caaaabaaaababaaaaaabaaaabaaaab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litres/person/month</w:t>
      </w:r>
    </w:p>
    <w:p>
      <w:pPr>
        <w:pStyle w:val="caaaabaaaababaaaaaabaaaabaaaabaaaab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litres/person/month.</w:t>
      </w:r>
    </w:p>
    <w:p>
      <w:pPr>
        <w:pStyle w:val="caaaabaaaababaaaaaabaaaabaaaabaaaabaabaaaaaabaabaaa"/>
        <w:keepNext w:val="0"/>
        <w:keepLines w:val="0"/>
        <w:pageBreakBefore w:val="0"/>
        <w:widowControl/>
        <w:spacing w:before="0" w:after="160"/>
        <w:jc w:val="left"/>
      </w:pPr>
      <w:r>
        <w:t>32. Which one of the following tests is used for testing sewer pipes :</w:t>
      </w:r>
    </w:p>
    <w:p>
      <w:pPr>
        <w:pStyle w:val="caaaabaaaababaaaaaabaaaabaaaab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 test</w:t>
      </w:r>
    </w:p>
    <w:p>
      <w:pPr>
        <w:pStyle w:val="caaaabaaaababaaaaaabaaaabaaaab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ball test</w:t>
      </w:r>
    </w:p>
    <w:p>
      <w:pPr>
        <w:pStyle w:val="caaaabaaaababaaaaaabaaaabaaaabaaaab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mirror test</w:t>
      </w:r>
    </w:p>
    <w:p>
      <w:pPr>
        <w:pStyle w:val="caaaabaaaababaaaaaabaaaabaaaabaaaab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caaaabaaaababaaaaaabaaaabaaaabaaaabaabaaaaaabaabaaaaaaab"/>
        <w:keepNext w:val="0"/>
        <w:keepLines w:val="0"/>
        <w:pageBreakBefore w:val="0"/>
        <w:widowControl/>
        <w:spacing w:before="0" w:after="160"/>
        <w:jc w:val="left"/>
      </w:pPr>
      <w:r>
        <w:t>33. Meandering of a river generally occurs, in</w:t>
      </w:r>
    </w:p>
    <w:p>
      <w:pPr>
        <w:pStyle w:val="caaaabaaaababaaaaaabaaaabaaaabaaaab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rocky stage</w:t>
      </w:r>
    </w:p>
    <w:p>
      <w:pPr>
        <w:pStyle w:val="caaaabaaaababaaaaaabaaaabaaaabaaaab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delta stage</w:t>
      </w:r>
    </w:p>
    <w:p>
      <w:pPr>
        <w:pStyle w:val="caaaabaaaababaaaaaabaaaabaaaabaaaaba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boulder stage</w:t>
      </w:r>
    </w:p>
    <w:p>
      <w:pPr>
        <w:pStyle w:val="caaaabaaaababaaaaaabaaaabaaaabaaaabaaba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trough stage.</w:t>
      </w:r>
    </w:p>
    <w:p>
      <w:pPr>
        <w:pStyle w:val="caaaabaaaababaaaaaabaaaabaaaabaaaabaabaaaaaabaabaaaaaaabaaaab"/>
        <w:keepNext w:val="0"/>
        <w:keepLines w:val="0"/>
        <w:pageBreakBefore w:val="0"/>
        <w:widowControl/>
        <w:spacing w:before="0" w:after="160"/>
        <w:jc w:val="left"/>
      </w:pPr>
      <w:r>
        <w:t>34. If H and d are the water depth and drop in the bed level at a Sarda fall, the width B of the trapezoidal crest, is given by</w:t>
      </w:r>
    </w:p>
    <w:p>
      <w:pPr>
        <w:pStyle w:val="caaaabaaaababaaaaaabaaaabaaaabaaaabaaba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= 0.22 H + d</w:t>
      </w:r>
    </w:p>
    <w:p>
      <w:pPr>
        <w:pStyle w:val="caaaabaaaababaaaaaabaaaabaaaabaaaabaabaa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 = 0.33 H + d</w:t>
      </w:r>
    </w:p>
    <w:p>
      <w:pPr>
        <w:pStyle w:val="caaaabaaaababaaaaaabaaaabaaaabaaaabaabaa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= 0.44 H + d</w:t>
      </w:r>
    </w:p>
    <w:p>
      <w:pPr>
        <w:pStyle w:val="caaaabaaaababaaaaaabaaaabaaaabaaaabaabaaaaaab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 = 0.55 H + d</w:t>
      </w:r>
    </w:p>
    <w:p>
      <w:pPr>
        <w:pStyle w:val="caaaabaaaababaaaaaabaaaabaaaabaaaabaabaaaaaabaabaaaaaaabaaaabaaaab"/>
        <w:keepNext w:val="0"/>
        <w:keepLines w:val="0"/>
        <w:pageBreakBefore w:val="0"/>
        <w:widowControl/>
        <w:spacing w:before="0" w:after="160"/>
        <w:jc w:val="left"/>
      </w:pPr>
      <w:r>
        <w:t>35. If average particle size of the silt in millimetres is m, the Lacey's silt factor f is proportional to</w:t>
      </w:r>
    </w:p>
    <w:p>
      <w:pPr>
        <w:pStyle w:val="caaaabaaaababaaaaaabaaaabaaaabaaaabaabaaaaaab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m3</w:t>
      </w:r>
    </w:p>
    <w:p>
      <w:pPr>
        <w:pStyle w:val="caaaabaaaababaaaaaabaaaabaaaabaaaabaabaaaaaab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m1/2</w:t>
      </w:r>
    </w:p>
    <w:p>
      <w:pPr>
        <w:pStyle w:val="caaaabaaaababaaaaaabaaaabaaaabaaaabaabaaaaaab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m1/3</w:t>
      </w:r>
    </w:p>
    <w:p>
      <w:pPr>
        <w:pStyle w:val="caaaabaaaababaaaaaabaaaabaaaabaaaabaabaaaaaab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m2/3</w:t>
      </w:r>
    </w:p>
    <w:p>
      <w:pPr>
        <w:pStyle w:val="caaaabaaaababaaaaaabaaaabaaaabaaaabaabaaaaaabaabaaaaaaabaaaabaaaabaabaa"/>
        <w:keepNext w:val="0"/>
        <w:keepLines w:val="0"/>
        <w:pageBreakBefore w:val="0"/>
        <w:widowControl/>
        <w:spacing w:before="0" w:after="160"/>
        <w:jc w:val="left"/>
      </w:pPr>
      <w:r>
        <w:t>36. The water face of the guide banks, is protected by</w:t>
      </w:r>
    </w:p>
    <w:p>
      <w:pPr>
        <w:pStyle w:val="caaaabaaaababaaaaaabaaaabaaaabaaaabaabaaaaaab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men stone pitching</w:t>
      </w:r>
    </w:p>
    <w:p>
      <w:pPr>
        <w:pStyle w:val="caaaabaaaababaaaaaabaaaabaaaabaaaabaabaaaaaabaabaaaaaaab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man stone pitching</w:t>
      </w:r>
    </w:p>
    <w:p>
      <w:pPr>
        <w:pStyle w:val="caaaabaaaababaaaaaabaaaabaaaabaaaabaabaaaaaabaabaaaaaaab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man stone pitching</w:t>
      </w:r>
    </w:p>
    <w:p>
      <w:pPr>
        <w:pStyle w:val="caaaabaaaababaaaaaabaaaabaaaabaaaabaabaaaaaabaabaaaaaaab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four man stone pitching</w:t>
      </w:r>
    </w:p>
    <w:p>
      <w:pPr>
        <w:pStyle w:val="caaaabaaaababaaaaaabaaaabaaaabaaaabaabaaaaaabaabaaaaaaabaaaabaaaabaabaaabaaa"/>
        <w:keepNext w:val="0"/>
        <w:keepLines w:val="0"/>
        <w:pageBreakBefore w:val="0"/>
        <w:widowControl/>
        <w:spacing w:before="0" w:after="160"/>
        <w:jc w:val="left"/>
      </w:pPr>
      <w:r>
        <w:t>37. While calculating the sight distances, the driver's eye above road surface, is assumed</w:t>
      </w:r>
    </w:p>
    <w:p>
      <w:pPr>
        <w:pStyle w:val="caaaabaaaababaaaaaabaaaabaaaabaaaabaabaaaaaabaabaaaaaaab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cm</w:t>
      </w:r>
    </w:p>
    <w:p>
      <w:pPr>
        <w:pStyle w:val="caaaabaaaababaaaaaabaaaabaaaabaaaabaabaaaaaabaabaaaaaaab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110 cm</w:t>
      </w:r>
    </w:p>
    <w:p>
      <w:pPr>
        <w:pStyle w:val="caaaabaaaababaaaaaabaaaabaaaabaaaabaabaaaaaabaabaaaaaaab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120 cm</w:t>
      </w:r>
    </w:p>
    <w:p>
      <w:pPr>
        <w:pStyle w:val="caaaabaaaababaaaaaabaaaabaaaabaaaabaabaaaaaabaabaaaaaaabaaaab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150 cm</w:t>
      </w:r>
    </w:p>
    <w:p>
      <w:pPr>
        <w:pStyle w:val="caaaabaaaababaaaaaabaaaabaaaabaaaabaabaaaaaabaabaaaaaaabaaaabaaaabaabaaabaaaaaaba"/>
        <w:keepNext w:val="0"/>
        <w:keepLines w:val="0"/>
        <w:pageBreakBefore w:val="0"/>
        <w:widowControl/>
        <w:spacing w:before="0" w:after="160"/>
        <w:jc w:val="left"/>
      </w:pPr>
      <w:r>
        <w:t>38. Formation width of a hill road is the distance between</w:t>
      </w:r>
    </w:p>
    <w:p>
      <w:pPr>
        <w:pStyle w:val="caaaabaaaababaaaaaabaaaabaaaabaaaabaabaaaaaabaabaaaaaaabaaaab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outer end of side drain to outer end of parapet wall</w:t>
      </w:r>
    </w:p>
    <w:p>
      <w:pPr>
        <w:pStyle w:val="caaaabaaaababaaaaaabaaaabaaaabaaaabaabaaaaaabaabaaaaaaabaaaabaaaab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outer end of side drain to inner end of parapet wall</w:t>
      </w:r>
    </w:p>
    <w:p>
      <w:pPr>
        <w:pStyle w:val="caaaabaaaababaaaaaabaaaabaaaabaaaabaabaaaaaabaabaaaaaaabaaaabaaaab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inner end of side drain to outer end of parapet wall</w:t>
      </w:r>
    </w:p>
    <w:p>
      <w:pPr>
        <w:pStyle w:val="caaaabaaaababaaaaaabaaaabaaaabaaaabaabaaaaaabaabaaaaaaabaaaabaaaabaab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inner end of side drain to inner end of parapet wall</w:t>
      </w:r>
    </w:p>
    <w:p>
      <w:pPr>
        <w:pStyle w:val="caaaabaaaababaaaaaabaaaabaaaabaaaabaabaaaaaabaabaaaaaaabaaaabaaaabaabaaabaaaaaabaabaaa"/>
        <w:keepNext w:val="0"/>
        <w:keepLines w:val="0"/>
        <w:pageBreakBefore w:val="0"/>
        <w:widowControl/>
        <w:spacing w:before="0" w:after="160"/>
        <w:jc w:val="left"/>
      </w:pPr>
      <w:r>
        <w:t>39. Stability of hill slopes depends upon</w:t>
      </w:r>
    </w:p>
    <w:p>
      <w:pPr>
        <w:pStyle w:val="caaaabaaaababaaaaaabaaaabaaaabaaaabaabaaaaaabaabaaaaaaabaaaabaaaab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angle of the slope</w:t>
      </w:r>
    </w:p>
    <w:p>
      <w:pPr>
        <w:pStyle w:val="caaaabaaaababaaaaaabaaaabaaaabaaaabaabaaaaaabaabaaaaaaabaaaabaaaab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geological conditions</w:t>
      </w:r>
    </w:p>
    <w:p>
      <w:pPr>
        <w:pStyle w:val="caaaabaaaababaaaaaabaaaabaaaabaaaabaabaaaaaabaabaaaaaaabaaaabaaaab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ground water conditions</w:t>
      </w:r>
    </w:p>
    <w:p>
      <w:pPr>
        <w:pStyle w:val="caaaabaaaababaaaaaabaaaabaaaabaaaabaabaaaaaabaabaaaaaaabaaaabaaaabaaba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aabaaaabaaaabaaaabaabaaaaaabaabaaaaaaabaaaabaaaabaabaaabaaaaaabaabaaaaaaab"/>
        <w:keepNext w:val="0"/>
        <w:keepLines w:val="0"/>
        <w:pageBreakBefore w:val="0"/>
        <w:widowControl/>
        <w:spacing w:before="0" w:after="160"/>
        <w:jc w:val="left"/>
      </w:pPr>
      <w:r>
        <w:t>40. Minimum stopping distance for moving vehicles on road with a design speed of 80 km/hour, is</w:t>
      </w:r>
    </w:p>
    <w:p>
      <w:pPr>
        <w:pStyle w:val="caaaabaaaababaaaaaabaaaabaaaabaaaabaabaaaaaabaabaaaaaaabaaaabaaaabaaba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m</w:t>
      </w:r>
    </w:p>
    <w:p>
      <w:pPr>
        <w:pStyle w:val="caaaabaaaababaaaaaabaaaabaaaabaaaabaabaaaaaabaabaaaaaaabaaaabaaaabaaba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120 m</w:t>
      </w:r>
    </w:p>
    <w:p>
      <w:pPr>
        <w:pStyle w:val="caaaabaaaababaaaaaabaaaabaaaabaaaabaabaaaaaabaabaaaaaaabaaaabaaaabaabaaabaaaaaab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 m</w:t>
      </w:r>
    </w:p>
    <w:p>
      <w:pPr>
        <w:pStyle w:val="caaaabaaaababaaaaaabaaaabaaaabaaaabaabaaaaaabaabaaaaaaabaaaabaaaabaabaaabaaaaaab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 m</w:t>
      </w:r>
    </w:p>
    <w:p>
      <w:pPr>
        <w:pStyle w:val="caaaabaaaababaaaaaabaaaabaaaabaaaabaabaaaaaabaabaaaaaaabaaaabaaaabaabaaabaaaaaabaabaaaaaaabaabaa"/>
        <w:keepNext w:val="0"/>
        <w:keepLines w:val="0"/>
        <w:pageBreakBefore w:val="0"/>
        <w:widowControl/>
        <w:spacing w:before="0" w:after="160"/>
        <w:jc w:val="left"/>
      </w:pPr>
      <w:r>
        <w:t>41. Pick up the incorrect statement from the following:</w:t>
      </w:r>
    </w:p>
    <w:p>
      <w:pPr>
        <w:pStyle w:val="caaaabaaaababaaaaaabaaaabaaaabaaaabaabaaaaaabaabaaaaaaabaaaabaaaabaabaaabaaaaaab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 deduction is made for the openings upto 0.1 sq.m</w:t>
      </w:r>
    </w:p>
    <w:p>
      <w:pPr>
        <w:pStyle w:val="caaaabaaaababaaaaaabaaaabaaaabaaaabaabaaaaaabaabaaaaaaabaaaabaaaabaabaaabaaaaaab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 deduction is made for volumes occupied by pipes, not exceeding 100 sq.cm in cross-section</w:t>
      </w:r>
    </w:p>
    <w:p>
      <w:pPr>
        <w:pStyle w:val="caaaabaaaababaaaaaabaaaabaaaabaaaabaabaaaaaabaabaaaaaaabaaaabaaaabaabaaabaaaaaab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 deductions are made for the ends of dissimilar structures up to 500 sq.cm cross-sectional area</w:t>
      </w:r>
    </w:p>
    <w:p>
      <w:pPr>
        <w:pStyle w:val="caaaabaaaababaaaaaabaaaabaaaabaaaabaabaaaaaabaabaaaaaaabaaaabaaaabaabaaabaaaaaab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correct statement from the following: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Plastering is measured in sq.m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Glazing is measured in sq.m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Striking is measured in sq.m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assumption on which the trapezoidal formula for volumes is based,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end sections are parallel planes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mid-area of a pyramid is half the average area of the ends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prismoidal is over-es-timted and hence a prismoidal correction is applied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brick work is not measured in cu m in case of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or more than one brick wall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work in arches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Reinforced brick work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Half brick wall.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Which one of the following represents an activity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curing of concrete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setting of question paper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breakfast</w:t>
      </w:r>
    </w:p>
    <w:p>
      <w:pPr>
        <w:pStyle w:val="d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"/>
        <w:keepNext w:val="0"/>
        <w:keepLines w:val="0"/>
        <w:pageBreakBefore w:val="0"/>
        <w:widowControl/>
        <w:spacing w:before="0" w:after="160"/>
        <w:jc w:val="left"/>
      </w:pPr>
      <w:r>
        <w:t>46. For completion of a project, the critical path of the network represents</w:t>
      </w:r>
    </w:p>
    <w:p>
      <w:pPr>
        <w:pStyle w:val="d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minimum time</w:t>
      </w:r>
    </w:p>
    <w:p>
      <w:pPr>
        <w:pStyle w:val="d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time</w:t>
      </w:r>
    </w:p>
    <w:p>
      <w:pPr>
        <w:pStyle w:val="d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maximum cost</w:t>
      </w:r>
    </w:p>
    <w:p>
      <w:pPr>
        <w:pStyle w:val="d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minimum cost.</w:t>
      </w:r>
    </w:p>
    <w:p>
      <w:pPr>
        <w:pStyle w:val="daaaabaaaabaaaabaaaababaaa"/>
        <w:keepNext w:val="0"/>
        <w:keepLines w:val="0"/>
        <w:pageBreakBefore w:val="0"/>
        <w:widowControl/>
        <w:spacing w:before="0" w:after="160"/>
        <w:jc w:val="left"/>
      </w:pPr>
      <w:r>
        <w:t>47. CPM is</w:t>
      </w:r>
    </w:p>
    <w:p>
      <w:pPr>
        <w:pStyle w:val="d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built of activities oriented programme</w:t>
      </w:r>
    </w:p>
    <w:p>
      <w:pPr>
        <w:pStyle w:val="d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based on time estimate</w:t>
      </w:r>
    </w:p>
    <w:p>
      <w:pPr>
        <w:pStyle w:val="d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used for repetitive works</w:t>
      </w:r>
    </w:p>
    <w:p>
      <w:pPr>
        <w:pStyle w:val="daaaab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baaaaaaab"/>
        <w:keepNext w:val="0"/>
        <w:keepLines w:val="0"/>
        <w:pageBreakBefore w:val="0"/>
        <w:widowControl/>
        <w:spacing w:before="0" w:after="160"/>
        <w:jc w:val="left"/>
      </w:pPr>
      <w:r>
        <w:t xml:space="preserve">48. Optimistic time, most likely time and pessimistic times for the activities of a network in the given figure are written above their arrows. If the contractual obligation time for the project is 75, the latest occurrence time for the event 2, is </w:t>
      </w:r>
    </w:p>
    <w:p>
      <w:pPr>
        <w:pStyle w:val="daaaab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</w:t>
      </w:r>
    </w:p>
    <w:p>
      <w:pPr>
        <w:pStyle w:val="daaaab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</w:t>
      </w:r>
    </w:p>
    <w:p>
      <w:pPr>
        <w:pStyle w:val="daaaabaaaabaaaab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</w:t>
      </w:r>
    </w:p>
    <w:p>
      <w:pPr>
        <w:pStyle w:val="daaaabaaaabaaaab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</w:t>
      </w:r>
    </w:p>
    <w:p>
      <w:pPr>
        <w:pStyle w:val="daaaabaaaabaaaabaaaababaaaaaaabaabaa"/>
        <w:keepNext w:val="0"/>
        <w:keepLines w:val="0"/>
        <w:pageBreakBefore w:val="0"/>
        <w:widowControl/>
        <w:spacing w:before="0" w:after="160"/>
        <w:jc w:val="left"/>
      </w:pPr>
      <w:r>
        <w:t>49. Pick up the correct statement from the following:</w:t>
      </w:r>
    </w:p>
    <w:p>
      <w:pPr>
        <w:pStyle w:val="daaaabaaaabaaaab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Localizer indicates to the pilot his position with respect to the proposed alignment</w:t>
      </w:r>
    </w:p>
    <w:p>
      <w:pPr>
        <w:pStyle w:val="daaaabaaaabaaaab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glide slope indicates the correct angle of descent</w:t>
      </w:r>
    </w:p>
    <w:p>
      <w:pPr>
        <w:pStyle w:val="daaaabaaaabaaaab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L.O.M. and L.M.M. help the pilot to judge his position for the runway</w:t>
      </w:r>
    </w:p>
    <w:p>
      <w:pPr>
        <w:pStyle w:val="daaaabaaaabaaaab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baaaaaaabaabaaaaaab"/>
        <w:keepNext w:val="0"/>
        <w:keepLines w:val="0"/>
        <w:pageBreakBefore w:val="0"/>
        <w:widowControl/>
        <w:spacing w:before="0" w:after="160"/>
        <w:jc w:val="left"/>
      </w:pPr>
      <w:r>
        <w:t>50. In instrument landing system</w:t>
      </w:r>
    </w:p>
    <w:p>
      <w:pPr>
        <w:pStyle w:val="daaaabaaaabaaaabaaaab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L.O.M. and L.M.M. are installed on one side and Localizer antenna on the other side</w:t>
      </w:r>
    </w:p>
    <w:p>
      <w:pPr>
        <w:pStyle w:val="daaaabaaaabaaaabaaaababaa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L.O.M. and Localizer are installed on one side and L.M.M. on the other side</w:t>
      </w:r>
    </w:p>
    <w:p>
      <w:pPr>
        <w:pStyle w:val="daaaabaaaabaaaabaaaababaa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Localizer and L.M.M. are installed on one side and L.O.M. on the other side</w:t>
      </w:r>
    </w:p>
    <w:p>
      <w:pPr>
        <w:pStyle w:val="daaaabaaaabaaaabaaaababaa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">
    <w:name w:val="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">
    <w:name w:val="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">
    <w:name w:val="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">
    <w:name w:val="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">
    <w:name w:val="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">
    <w:name w:val="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">
    <w:name w:val="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">
    <w:name w:val="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">
    <w:name w:val="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">
    <w:name w:val="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">
    <w:name w:val="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">
    <w:name w:val="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">
    <w:name w:val="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">
    <w:name w:val="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">
    <w:name w:val="b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">
    <w:name w:val="b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">
    <w:name w:val="baaab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aab">
    <w:name w:val="baaab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">
    <w:name w:val="baaab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">
    <w:name w:val="baaabaaba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aabaab">
    <w:name w:val="baaabaaba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">
    <w:name w:val="baaabaaba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">
    <w:name w:val="baaabaaba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">
    <w:name w:val="baaabaabaa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">
    <w:name w:val="baaabaabaa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">
    <w:name w:val="baaabaabaa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">
    <w:name w:val="baaabaabaaaaba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">
    <w:name w:val="baaabaabaaaaba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aabaabaaaaaaab">
    <w:name w:val="baaabaabaaaaba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">
    <w:name w:val="baaabaabaaaaba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">
    <w:name w:val="baaabaabaaaabaaaaaaab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aabaabaaaaaaabaab">
    <w:name w:val="baaabaabaaaabaaaaaaab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">
    <w:name w:val="baaabaabaaaabaaaaaaab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">
    <w:name w:val="baaabaabaaaabaaaaaaab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">
    <w:name w:val="baaabaabaaaabaaaaaaabaaaba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aabaabaaaaaaabaabaaab">
    <w:name w:val="baaabaabaaaabaaaaaaabaaaba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">
    <w:name w:val="baaabaabaaaabaaaaaaabaaaba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">
    <w:name w:val="baaabaabaaaabaaaaaaabaaaba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">
    <w:name w:val="baaabaabaaaabaaaaaaabaaaba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">
    <w:name w:val="baaabaabaaaabaaaaaaabaaaba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">
    <w:name w:val="baaabaabaaaabaaaaaaabaaabaaba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">
    <w:name w:val="baaabaabaaaabaaaaaaabaaabaabaa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">
    <w:name w:val="baaabaabaaaabaaaaaaabaaabaabaa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aabaabaaaaaaabaabaaabaaaaaaab">
    <w:name w:val="baaabaabaaaabaaaaaaabaaabaabaa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">
    <w:name w:val="baaabaabaaaabaaaaaaabaaabaabaa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">
    <w:name w:val="baaabaabaaaabaaaaaaabaaabaabaaaa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">
    <w:name w:val="baaabaabaaaabaaaaaaabaaabaabaaaaaaab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aabaabaaaaaaabaabaaabaaaaaaabaaab">
    <w:name w:val="baaabaabaaaabaaaaaaabaaabaabaaaaaaab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">
    <w:name w:val="baaabaabaaaabaaaaaaabaaabaabaaaaaaab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">
    <w:name w:val="baaabaabaaaabaaaaaaabaaabaabaaaaaaab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">
    <w:name w:val="baaabaabaaaabaaaaaaabaaabaabaaaaaaabaaba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aabaabaaaaaaabaabaaabaaaaaaabaaabaaab">
    <w:name w:val="baaabaabaaaabaaaaaaabaaabaabaaaaaaabaaba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">
    <w:name w:val="baaabaabaaaabaaaaaaabaaabaabaaaaaaabaaba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">
    <w:name w:val="baaabaabaaaabaaaaaaabaaabaabaaaaaaabaaba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">
    <w:name w:val="baaabaabaaaabaaaaaaabaaabaabaaaaaaabaaba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">
    <w:name w:val="baaabaabaaaabaaaaaaabaaabaabaaaaaaabaabaaabaa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aabaabaaaaaaabaabaaabaaaaaaabaaabaaabaaaab">
    <w:name w:val="baaabaabaaaabaaaaaaabaaabaabaaaaaaabaabaaabaa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">
    <w:name w:val="baaabaabaaaabaaaaaaabaaabaabaaaaaaabaabaaabaa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">
    <w:name w:val="baaabaabaaaabaaaaaaabaaabaabaaaaaaabaabaaabaa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">
    <w:name w:val="baaabaabaaaabaaaaaaabaaabaabaaaaaaabaabaaabaa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">
    <w:name w:val="baaabaabaaaabaaaaaaabaaabaabaaaaaaabaabaaabaaa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">
    <w:name w:val="baaabaabaaaabaaaaaaabaaabaabaaaaaaabaabaaabaaaaaaab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aabaabaaaaaaabaabaaabaaaaaaabaaabaaabaaaabaaaaab">
    <w:name w:val="baaabaabaaaabaaaaaaabaaabaabaaaaaaabaabaaabaaaaaaab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">
    <w:name w:val="baaabaabaaaabaaaaaaabaaabaabaaaaaaabaabaaabaaaaaaab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">
    <w:name w:val="baaabaabaaaabaaaaaaabaaabaabaaaaaaabaabaaabaaaaaaab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">
    <w:name w:val="baaabaabaaaabaaaaaaabaaabaabaaaaaaabaabaaabaaaaaaab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">
    <w:name w:val="baaabaabaaaabaaaaaaabaaabaabaaaaaaabaabaaabaaaaaaabaaaba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a">
    <w:name w:val="baaabaabaaaabaaaaaaabaaabaabaaaaaaabaabaaabaaaaaaabaaaba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aabaabaaaaaaabaabaaabaaaaaaabaaabaaabaaaabaaaaabaaaaab">
    <w:name w:val="baaabaabaaaabaaaaaaabaaabaabaaaaaaabaabaaabaaaaaaabaaaba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aba">
    <w:name w:val="baaabaabaaaabaaaaaaabaaabaabaaaaaaabaabaaabaaaaaaabaaaba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abaa">
    <w:name w:val="baaabaabaaaabaaaaaaabaaabaabaaaaaaabaabaaabaaaaaaabaaaba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abaaa">
    <w:name w:val="baaabaabaaaabaaaaaaabaaabaabaaaaaaabaabaaabaaaaaaabaaabaa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abaaaa">
    <w:name w:val="baaabaabaaaabaaaaaaabaaabaabaaaaaaabaabaaabaaaaaaabaaabaaab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aabaabaaaaaaabaabaaabaaaaaaabaaabaaabaaaabaaaaabaaaaabaaaab">
    <w:name w:val="baaabaabaaaabaaaaaaabaaabaabaaaaaaabaabaaabaaaaaaabaaabaaab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abaaaaba">
    <w:name w:val="baaabaabaaaabaaaaaaabaaabaabaaaaaaabaabaaabaaaaaaabaaabaaabaaaab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aabaabaaaaaaabaabaaabaaaaaaabaaabaaabaaaabaaaaabaaaaabaaaabab">
    <w:name w:val="baaabaabaaaabaaaaaaabaaabaabaaaaaaabaabaaabaaaaaaabaaabaaabaaaab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abaaaababa">
    <w:name w:val="baaabaabaaaabaaaaaaabaaabaabaaaaaaabaabaaabaaaaaaabaaabaaabaaaab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abaaaababaa">
    <w:name w:val="baaabaabaaaabaaaaaaabaaabaabaaaaaaabaabaaabaaaaaaabaaabaaabaaaab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abaaaababaaa">
    <w:name w:val="baaabaabaaaabaaaaaaabaaabaabaaaaaaabaabaaabaaaaaaabaaabaaabaaaab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abaaaababaaaa">
    <w:name w:val="baaabaabaaaabaaaaaaabaaabaabaaaaaaabaabaaabaaaaaaabaaabaaabaaaaba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abaaaababaaaaa">
    <w:name w:val="baaabaabaaaabaaaaaaabaaabaabaaaaaaabaabaaabaaaaaaabaaabaaabaaaabaaaaab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aabaabaaaaaaabaabaaabaaaaaaabaaabaaabaaaabaaaaabaaaaabaaaababaaaaab">
    <w:name w:val="baaabaabaaaabaaaaaaabaaabaabaaaaaaabaabaaabaaaaaaabaaabaaabaaaabaaaaab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abaaaababaaaaaba">
    <w:name w:val="baaabaabaaaabaaaaaaabaaabaabaaaaaaabaabaaabaaaaaaabaaabaaabaaaabaaaaab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abaaaababaaaaabaa">
    <w:name w:val="baaabaabaaaabaaaaaaabaaabaabaaaaaaabaabaaabaaaaaaabaaabaaabaaaabaaaaab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abaaaababaaaaabaaa">
    <w:name w:val="baaabaabaaaabaaaaaaabaaabaabaaaaaaabaabaaabaaaaaaabaaabaaabaaaabaaaaabaaaaab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aabaabaaaaaaabaabaaabaaaaaaabaaabaaabaaaabaaaaabaaaaabaaaababaaaaabaaab">
    <w:name w:val="baaabaabaaaabaaaaaaabaaabaabaaaaaaabaabaaabaaaaaaabaaabaaabaaaabaaaaabaaaaab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abaaaababaaaaabaaaba">
    <w:name w:val="baaabaabaaaabaaaaaaabaaabaabaaaaaaabaabaaabaaaaaaabaaabaaabaaaabaaaaabaaaaab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abaaaababaaaaabaaabaa">
    <w:name w:val="baaabaabaaaabaaaaaaabaaabaabaaaaaaabaabaaabaaaaaaabaaabaaabaaaabaaaaabaaaaab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abaaaababaaaaabaaabaaa">
    <w:name w:val="baaabaabaaaabaaaaaaabaaabaabaaaaaaabaabaaabaaaaaaabaaabaaabaaaabaaaaabaaaaab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abaaaababaaaaabaaabaaaa">
    <w:name w:val="baaabaabaaaabaaaaaaabaaabaabaaaaaaabaabaaabaaaaaaabaaabaaabaaaabaaaaabaaaaab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abaaaababaaaaabaaabaaaaa">
    <w:name w:val="baaabaabaaaabaaaaaaabaaabaabaaaaaaabaabaaabaaaaaaabaaabaaabaaaabaaaaabaaaaabaaaab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baaaabaaaaaaabaaabaabaaaaaaabaabaaabaaaaaaabaaabaaabaaaabaaaaabaaaaabaaaababaaaaabaaabaaaaab">
    <w:name w:val="baaabaabaaaabaaaaaaabaaabaabaaaaaaabaabaaabaaaaaaabaaabaaabaaaabaaaaabaaaaabaaaab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baaaabaaaaaaabaaabaabaaaaaaabaabaaabaaaaaaabaaabaaabaaaabaaaaabaaaaabaaaababaaaaabaaabaaaaaba">
    <w:name w:val="baaabaabaaaabaaaaaaabaaabaabaaaaaaabaabaaabaaaaaaabaaabaaabaaaabaaaaabaaaaabaaaab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">
    <w:name w:val="c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">
    <w:name w:val="c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">
    <w:name w:val="c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">
    <w:name w:val="c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">
    <w:name w:val="c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">
    <w:name w:val="c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">
    <w:name w:val="c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b">
    <w:name w:val="c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">
    <w:name w:val="c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">
    <w:name w:val="c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">
    <w:name w:val="c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">
    <w:name w:val="c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baaaab">
    <w:name w:val="caaaab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">
    <w:name w:val="caaaab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">
    <w:name w:val="caaaab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">
    <w:name w:val="caaaab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">
    <w:name w:val="caaaabaaaab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baaaabaaaab">
    <w:name w:val="caaaabaaaab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">
    <w:name w:val="caaaabaaaab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">
    <w:name w:val="caaaabaaaab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">
    <w:name w:val="caaaabaaaab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">
    <w:name w:val="caaaabaaaab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baaaabaaaabaaaab">
    <w:name w:val="caaaabaaaab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">
    <w:name w:val="caaaabaaaab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">
    <w:name w:val="caaaabaaaababaa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baaaabaaaabaaaabaab">
    <w:name w:val="caaaabaaaababaa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">
    <w:name w:val="caaaabaaaababaa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">
    <w:name w:val="caaaabaaaababaa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">
    <w:name w:val="caaaabaaaababaa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">
    <w:name w:val="caaaabaaaababaa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">
    <w:name w:val="caaaabaaaababaaaaaa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">
    <w:name w:val="caaaabaaaababaaaaaab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baaaabaaaabaaaabaabaaaaaab">
    <w:name w:val="caaaabaaaababaaaaaab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">
    <w:name w:val="caaaabaaaababaaaaaab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">
    <w:name w:val="caaaabaaaababaaaaaabaaaabaaaab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baaaabaaaabaaaabaabaaaaaabaab">
    <w:name w:val="caaaabaaaababaaaaaabaaaabaaaab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">
    <w:name w:val="caaaabaaaababaaaaaabaaaabaaaab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">
    <w:name w:val="caaaabaaaababaaaaaabaaaabaaaab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">
    <w:name w:val="caaaabaaaababaaaaaabaaaabaaaab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">
    <w:name w:val="caaaabaaaababaaaaaabaaaabaaaab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">
    <w:name w:val="caaaabaaaababaaaaaabaaaabaaaabaaaab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">
    <w:name w:val="caaaabaaaababaaaaaabaaaabaaaabaaaab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">
    <w:name w:val="caaaabaaaababaaaaaabaaaabaaaabaaaab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baaaabaaaabaaaabaabaaaaaabaabaaaaaaab">
    <w:name w:val="caaaabaaaababaaaaaabaaaabaaaabaaaab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">
    <w:name w:val="caaaabaaaababaaaaaabaaaabaaaabaaaab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">
    <w:name w:val="caaaabaaaababaaaaaabaaaabaaaabaaaaba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">
    <w:name w:val="caaaabaaaababaaaaaabaaaabaaaabaaaabaaba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">
    <w:name w:val="caaaabaaaababaaaaaabaaaabaaaabaaaabaaba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baaaabaaaabaaaabaabaaaaaabaabaaaaaaabaaaab">
    <w:name w:val="caaaabaaaababaaaaaabaaaabaaaabaaaabaaba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">
    <w:name w:val="caaaabaaaababaaaaaabaaaabaaaabaaaabaabaa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">
    <w:name w:val="caaaabaaaababaaaaaabaaaabaaaabaaaabaabaa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">
    <w:name w:val="caaaabaaaababaaaaaabaaaabaaaabaaaabaabaaaaaab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">
    <w:name w:val="caaaabaaaababaaaaaabaaaabaaaabaaaabaabaaaaaab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baaaabaaaabaaaabaabaaaaaabaabaaaaaaabaaaabaaaab">
    <w:name w:val="caaaabaaaababaaaaaabaaaabaaaabaaaabaabaaaaaab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">
    <w:name w:val="caaaabaaaababaaaaaabaaaabaaaabaaaabaabaaaaaab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">
    <w:name w:val="caaaabaaaababaaaaaabaaaabaaaabaaaabaabaaaaaab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baaaabaaaabaaaabaabaaaaaabaabaaaaaaabaaaabaaaabaab">
    <w:name w:val="caaaabaaaababaaaaaabaaaabaaaabaaaabaabaaaaaab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">
    <w:name w:val="caaaabaaaababaaaaaabaaaabaaaabaaaabaabaaaaaab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">
    <w:name w:val="caaaabaaaababaaaaaabaaaabaaaabaaaabaabaaaaaab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">
    <w:name w:val="caaaabaaaababaaaaaabaaaabaaaabaaaabaabaaaaaabaabaaaaaaab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baaaabaaaabaaaabaabaaaaaabaabaaaaaaabaaaabaaaabaabaaab">
    <w:name w:val="caaaabaaaababaaaaaabaaaabaaaabaaaabaabaaaaaabaabaaaaaaab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">
    <w:name w:val="caaaabaaaababaaaaaabaaaabaaaabaaaabaabaaaaaabaabaaaaaaab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">
    <w:name w:val="caaaabaaaababaaaaaabaaaabaaaabaaaabaabaaaaaabaabaaaaaaab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">
    <w:name w:val="caaaabaaaababaaaaaabaaaabaaaabaaaabaabaaaaaabaabaaaaaaab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a">
    <w:name w:val="caaaabaaaababaaaaaabaaaabaaaabaaaabaabaaaaaabaabaaaaaaab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aa">
    <w:name w:val="caaaabaaaababaaaaaabaaaabaaaabaaaabaabaaaaaabaabaaaaaaab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aaa">
    <w:name w:val="caaaabaaaababaaaaaabaaaabaaaabaaaabaabaaaaaabaabaaaaaaabaaaab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baaaabaaaabaaaabaabaaaaaabaabaaaaaaabaaaabaaaabaabaaabaaaaaab">
    <w:name w:val="caaaabaaaababaaaaaabaaaabaaaabaaaabaabaaaaaabaabaaaaaaabaaaab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aaaba">
    <w:name w:val="caaaabaaaababaaaaaabaaaabaaaabaaaabaabaaaaaabaabaaaaaaabaaaab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aaabaa">
    <w:name w:val="caaaabaaaababaaaaaabaaaabaaaabaaaabaabaaaaaabaabaaaaaaabaaaabaaaab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baaaabaaaabaaaabaabaaaaaabaabaaaaaaabaaaabaaaabaabaaabaaaaaabaab">
    <w:name w:val="caaaabaaaababaaaaaabaaaabaaaabaaaabaabaaaaaabaabaaaaaaabaaaabaaaab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aaabaaba">
    <w:name w:val="caaaabaaaababaaaaaabaaaabaaaabaaaabaabaaaaaabaabaaaaaaabaaaabaaaab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aaabaabaa">
    <w:name w:val="caaaabaaaababaaaaaabaaaabaaaabaaaabaabaaaaaabaabaaaaaaabaaaabaaaab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aaabaabaaa">
    <w:name w:val="caaaabaaaababaaaaaabaaaabaaaabaaaabaabaaaaaabaabaaaaaaabaaaabaaaab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aaabaabaaaa">
    <w:name w:val="caaaabaaaababaaaaaabaaaabaaaabaaaabaabaaaaaabaabaaaaaaabaaaabaaaab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aaabaabaaaaa">
    <w:name w:val="caaaabaaaababaaaaaabaaaabaaaabaaaabaabaaaaaabaabaaaaaaabaaaabaaaab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aaabaabaaaaaa">
    <w:name w:val="caaaabaaaababaaaaaabaaaabaaaabaaaabaabaaaaaabaabaaaaaaabaaaabaaaabaaba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aaabaabaaaaaaa">
    <w:name w:val="caaaabaaaababaaaaaabaaaabaaaabaaaabaabaaaaaabaabaaaaaaabaaaabaaaabaaba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baaaabaaaabaaaabaabaaaaaabaabaaaaaaabaaaabaaaabaabaaabaaaaaabaabaaaaaaab">
    <w:name w:val="caaaabaaaababaaaaaabaaaabaaaabaaaabaabaaaaaabaabaaaaaaabaaaabaaaabaaba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aaabaabaaaaaaaba">
    <w:name w:val="caaaabaaaababaaaaaabaaaabaaaabaaaabaabaaaaaabaabaaaaaaabaaaabaaaabaaba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aaabaabaaaaaaabaa">
    <w:name w:val="caaaabaaaababaaaaaabaaaabaaaabaaaabaabaaaaaabaabaaaaaaabaaaabaaaabaabaaabaaaaaab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aabaaaabaaaabaaaabaabaaaaaabaabaaaaaaabaaaabaaaabaabaaabaaaaaabaabaaaaaaabaab">
    <w:name w:val="caaaabaaaababaaaaaabaaaabaaaabaaaabaabaaaaaabaabaaaaaaabaaaabaaaabaabaaabaaaaaab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aaabaabaaaaaaabaaba">
    <w:name w:val="caaaabaaaababaaaaaabaaaabaaaabaaaabaabaaaaaabaabaaaaaaabaaaabaaaabaabaaabaaaaaab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aaabaabaaaaaaabaabaa">
    <w:name w:val="caaaabaaaababaaaaaabaaaabaaaabaaaabaabaaaaaabaabaaaaaaabaaaabaaaabaabaaabaaaaaab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aaabaabaaaaaaabaabaaa">
    <w:name w:val="caaaabaaaababaaaaaabaaaabaaaabaaaabaabaaaaaabaabaaaaaaabaaaabaaaabaabaaabaaaaaab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aaabaabaaaaaaabaabaaaa">
    <w:name w:val="caaaabaaaababaaaaaabaaaabaaaabaaaabaabaaaaaabaabaaaaaaabaaaabaaaabaabaaabaaaaaab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aaabaabaaaaaaabaabaaaaa">
    <w:name w:val="caaaabaaaababaaaaaabaaaabaaaabaaaabaabaaaaaabaabaaaaaaabaaaabaaaabaabaaabaaaaaab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aabaaaabaaaabaaaabaabaaaaaabaabaaaaaaabaaaabaaaabaabaaabaaaaaabaabaaaaaaabaabaaaaaa">
    <w:name w:val="caaaabaaaababaaaaaabaaaabaaaabaaaabaabaaaaaabaabaaaaaaabaaaabaaaabaabaaabaaaaaab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">
    <w:name w:val="d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">
    <w:name w:val="d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">
    <w:name w:val="d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">
    <w:name w:val="d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">
    <w:name w:val="d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">
    <w:name w:val="d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">
    <w:name w:val="d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">
    <w:name w:val="d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">
    <w:name w:val="d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">
    <w:name w:val="daaaab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">
    <w:name w:val="daaaab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aab">
    <w:name w:val="daaaab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">
    <w:name w:val="daaaab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">
    <w:name w:val="daaaabaaaabaaaab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aabaab">
    <w:name w:val="daaaabaaaabaaaab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ba">
    <w:name w:val="daaaabaaaabaaaab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baa">
    <w:name w:val="daaaabaaaabaaaab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baaa">
    <w:name w:val="daaaabaaaabaaaab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baaaa">
    <w:name w:val="daaaabaaaabaaaab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baaaaa">
    <w:name w:val="daaaabaaaabaaaab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baaaaaa">
    <w:name w:val="daaaabaaaabaaaab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aabaabaaaaaab">
    <w:name w:val="daaaabaaaabaaaabaaaab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baaaaaaba">
    <w:name w:val="daaaabaaaabaaaabaaaababaa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aabaabaaaaaabab">
    <w:name w:val="daaaabaaaabaaaabaaaababaa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baaaaaababa">
    <w:name w:val="daaaabaaaabaaaabaaaababaa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baaaaaababaa">
    <w:name w:val="daaaabaaaabaaaabaaaababaaaaaaabaabaaaaaababa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