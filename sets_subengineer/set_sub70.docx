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chord of a curve less than peg interval, is known as</w:t>
      </w:r>
    </w:p>
    <w:p>
      <w:pPr>
        <w:pStyle w:val="aa"/>
        <w:keepNext w:val="0"/>
        <w:keepLines w:val="0"/>
        <w:pageBreakBefore w:val="0"/>
        <w:widowControl/>
        <w:spacing w:before="0" w:after="160"/>
        <w:jc w:val="left"/>
      </w:pPr>
      <w:r>
        <w:t xml:space="preserve">    a. small chord</w:t>
      </w:r>
    </w:p>
    <w:p>
      <w:pPr>
        <w:pStyle w:val="aaa"/>
        <w:keepNext w:val="0"/>
        <w:keepLines w:val="0"/>
        <w:pageBreakBefore w:val="0"/>
        <w:widowControl/>
        <w:spacing w:before="0" w:after="160"/>
        <w:jc w:val="left"/>
      </w:pPr>
      <w:r>
        <w:t xml:space="preserve">    b. sub-chord</w:t>
      </w:r>
    </w:p>
    <w:p>
      <w:pPr>
        <w:pStyle w:val="aaab"/>
        <w:keepNext w:val="0"/>
        <w:keepLines w:val="0"/>
        <w:pageBreakBefore w:val="0"/>
        <w:widowControl/>
        <w:spacing w:before="0" w:after="160"/>
        <w:jc w:val="left"/>
      </w:pPr>
      <w:r>
        <w:t xml:space="preserve">    c. normal chord</w:t>
      </w:r>
    </w:p>
    <w:p>
      <w:pPr>
        <w:pStyle w:val="aaaba"/>
        <w:keepNext w:val="0"/>
        <w:keepLines w:val="0"/>
        <w:pageBreakBefore w:val="0"/>
        <w:widowControl/>
        <w:spacing w:before="0" w:after="160"/>
        <w:jc w:val="left"/>
      </w:pPr>
      <w:r>
        <w:t xml:space="preserve">    d. short chord.</w:t>
      </w:r>
    </w:p>
    <w:p>
      <w:pPr>
        <w:pStyle w:val="b"/>
        <w:keepNext w:val="0"/>
        <w:keepLines w:val="0"/>
        <w:pageBreakBefore w:val="0"/>
        <w:widowControl/>
        <w:spacing w:before="0" w:after="160"/>
        <w:jc w:val="left"/>
      </w:pPr>
      <w:r>
        <w:t>2. Pick up the correct statement from the following :</w:t>
      </w:r>
    </w:p>
    <w:p>
      <w:pPr>
        <w:pStyle w:val="ba"/>
        <w:keepNext w:val="0"/>
        <w:keepLines w:val="0"/>
        <w:pageBreakBefore w:val="0"/>
        <w:widowControl/>
        <w:spacing w:before="0" w:after="160"/>
        <w:jc w:val="left"/>
      </w:pPr>
      <w:r>
        <w:t xml:space="preserve">    a. the handles are on swivel joints to prevent twisting of the chain</w:t>
      </w:r>
    </w:p>
    <w:p>
      <w:pPr>
        <w:pStyle w:val="baa"/>
        <w:keepNext w:val="0"/>
        <w:keepLines w:val="0"/>
        <w:pageBreakBefore w:val="0"/>
        <w:widowControl/>
        <w:spacing w:before="0" w:after="160"/>
        <w:jc w:val="left"/>
      </w:pPr>
      <w:r>
        <w:t xml:space="preserve">    b. the fifth tag from either end of the chain is numbered 5</w:t>
      </w:r>
    </w:p>
    <w:p>
      <w:pPr>
        <w:pStyle w:val="baaa"/>
        <w:keepNext w:val="0"/>
        <w:keepLines w:val="0"/>
        <w:pageBreakBefore w:val="0"/>
        <w:widowControl/>
        <w:spacing w:before="0" w:after="160"/>
        <w:jc w:val="left"/>
      </w:pPr>
      <w:r>
        <w:t xml:space="preserve">    c. the length of the Gunter's chain is 66 ft.</w:t>
      </w:r>
    </w:p>
    <w:p>
      <w:pPr>
        <w:pStyle w:val="baaaa"/>
        <w:keepNext w:val="0"/>
        <w:keepLines w:val="0"/>
        <w:pageBreakBefore w:val="0"/>
        <w:widowControl/>
        <w:spacing w:before="0" w:after="160"/>
        <w:jc w:val="left"/>
      </w:pPr>
      <w:r>
        <w:t xml:space="preserve">    d. all the above.</w:t>
      </w:r>
    </w:p>
    <w:p>
      <w:pPr>
        <w:pStyle w:val="baaaab"/>
        <w:keepNext w:val="0"/>
        <w:keepLines w:val="0"/>
        <w:pageBreakBefore w:val="0"/>
        <w:widowControl/>
        <w:spacing w:before="0" w:after="160"/>
        <w:jc w:val="left"/>
      </w:pPr>
      <w:r>
        <w:t>3. For high sensivity of the bubble tube</w:t>
      </w:r>
    </w:p>
    <w:p>
      <w:pPr>
        <w:pStyle w:val="baaaaba"/>
        <w:keepNext w:val="0"/>
        <w:keepLines w:val="0"/>
        <w:pageBreakBefore w:val="0"/>
        <w:widowControl/>
        <w:spacing w:before="0" w:after="160"/>
        <w:jc w:val="left"/>
      </w:pPr>
      <w:r>
        <w:t xml:space="preserve">    a. a liquid of low surface tension is used</w:t>
      </w:r>
    </w:p>
    <w:p>
      <w:pPr>
        <w:pStyle w:val="baaaabaa"/>
        <w:keepNext w:val="0"/>
        <w:keepLines w:val="0"/>
        <w:pageBreakBefore w:val="0"/>
        <w:widowControl/>
        <w:spacing w:before="0" w:after="160"/>
        <w:jc w:val="left"/>
      </w:pPr>
      <w:r>
        <w:t xml:space="preserve">    b. the bubble space should be long</w:t>
      </w:r>
    </w:p>
    <w:p>
      <w:pPr>
        <w:pStyle w:val="baaaabaaa"/>
        <w:keepNext w:val="0"/>
        <w:keepLines w:val="0"/>
        <w:pageBreakBefore w:val="0"/>
        <w:widowControl/>
        <w:spacing w:before="0" w:after="160"/>
        <w:jc w:val="left"/>
      </w:pPr>
      <w:r>
        <w:t xml:space="preserve">    c. the bubble tube should not be too narrow</w:t>
      </w:r>
    </w:p>
    <w:p>
      <w:pPr>
        <w:pStyle w:val="baaaabaaaa"/>
        <w:keepNext w:val="0"/>
        <w:keepLines w:val="0"/>
        <w:pageBreakBefore w:val="0"/>
        <w:widowControl/>
        <w:spacing w:before="0" w:after="160"/>
        <w:jc w:val="left"/>
      </w:pPr>
      <w:r>
        <w:t xml:space="preserve">    d. all the above.</w:t>
      </w:r>
    </w:p>
    <w:p>
      <w:pPr>
        <w:pStyle w:val="baaaabaaaab"/>
        <w:keepNext w:val="0"/>
        <w:keepLines w:val="0"/>
        <w:pageBreakBefore w:val="0"/>
        <w:widowControl/>
        <w:spacing w:before="0" w:after="160"/>
        <w:jc w:val="left"/>
      </w:pPr>
      <w:r>
        <w:t>4. Cross-staff is used for</w:t>
      </w:r>
    </w:p>
    <w:p>
      <w:pPr>
        <w:pStyle w:val="baaaabaaaaba"/>
        <w:keepNext w:val="0"/>
        <w:keepLines w:val="0"/>
        <w:pageBreakBefore w:val="0"/>
        <w:widowControl/>
        <w:spacing w:before="0" w:after="160"/>
        <w:jc w:val="left"/>
      </w:pPr>
      <w:r>
        <w:t xml:space="preserve">    a. setting out right angles</w:t>
      </w:r>
    </w:p>
    <w:p>
      <w:pPr>
        <w:pStyle w:val="baaaabaaaabab"/>
        <w:keepNext w:val="0"/>
        <w:keepLines w:val="0"/>
        <w:pageBreakBefore w:val="0"/>
        <w:widowControl/>
        <w:spacing w:before="0" w:after="160"/>
        <w:jc w:val="left"/>
      </w:pPr>
      <w:r>
        <w:t xml:space="preserve">    b. measuring contour gradient</w:t>
      </w:r>
    </w:p>
    <w:p>
      <w:pPr>
        <w:pStyle w:val="baaaabaaaababa"/>
        <w:keepNext w:val="0"/>
        <w:keepLines w:val="0"/>
        <w:pageBreakBefore w:val="0"/>
        <w:widowControl/>
        <w:spacing w:before="0" w:after="160"/>
        <w:jc w:val="left"/>
      </w:pPr>
      <w:r>
        <w:t xml:space="preserve">    c. taking levels</w:t>
      </w:r>
    </w:p>
    <w:p>
      <w:pPr>
        <w:pStyle w:val="baaaabaaaababaa"/>
        <w:keepNext w:val="0"/>
        <w:keepLines w:val="0"/>
        <w:pageBreakBefore w:val="0"/>
        <w:widowControl/>
        <w:spacing w:before="0" w:after="160"/>
        <w:jc w:val="left"/>
      </w:pPr>
      <w:r>
        <w:t xml:space="preserve">    d. measuring distances</w:t>
      </w:r>
    </w:p>
    <w:p>
      <w:pPr>
        <w:pStyle w:val="baaaabaaaababaaa"/>
        <w:keepNext w:val="0"/>
        <w:keepLines w:val="0"/>
        <w:pageBreakBefore w:val="0"/>
        <w:widowControl/>
        <w:spacing w:before="0" w:after="160"/>
        <w:jc w:val="left"/>
      </w:pPr>
      <w:r>
        <w:t>5. Pick up the correct statement from the following:</w:t>
      </w:r>
    </w:p>
    <w:p>
      <w:pPr>
        <w:pStyle w:val="baaaabaaaababaaaa"/>
        <w:keepNext w:val="0"/>
        <w:keepLines w:val="0"/>
        <w:pageBreakBefore w:val="0"/>
        <w:widowControl/>
        <w:spacing w:before="0" w:after="160"/>
        <w:jc w:val="left"/>
      </w:pPr>
      <w:r>
        <w:t xml:space="preserve">    a. During rusting, first ferrous bicarbonates are formed</w:t>
      </w:r>
    </w:p>
    <w:p>
      <w:pPr>
        <w:pStyle w:val="baaaabaaaababaaaaa"/>
        <w:keepNext w:val="0"/>
        <w:keepLines w:val="0"/>
        <w:pageBreakBefore w:val="0"/>
        <w:widowControl/>
        <w:spacing w:before="0" w:after="160"/>
        <w:jc w:val="left"/>
      </w:pPr>
      <w:r>
        <w:t xml:space="preserve">    b. On further oxidation ferrous bicarbonates get converted to ferric bicarbonates</w:t>
      </w:r>
    </w:p>
    <w:p>
      <w:pPr>
        <w:pStyle w:val="baaaabaaaababaaaaaa"/>
        <w:keepNext w:val="0"/>
        <w:keepLines w:val="0"/>
        <w:pageBreakBefore w:val="0"/>
        <w:widowControl/>
        <w:spacing w:before="0" w:after="160"/>
        <w:jc w:val="left"/>
      </w:pPr>
      <w:r>
        <w:t xml:space="preserve">    c. Ultimately hydrated ferric oxide is formed during rusting and carbon dioxide gets liberated</w:t>
      </w:r>
    </w:p>
    <w:p>
      <w:pPr>
        <w:pStyle w:val="baaaabaaaababaaaaaaa"/>
        <w:keepNext w:val="0"/>
        <w:keepLines w:val="0"/>
        <w:pageBreakBefore w:val="0"/>
        <w:widowControl/>
        <w:spacing w:before="0" w:after="160"/>
        <w:jc w:val="left"/>
      </w:pPr>
      <w:r>
        <w:t xml:space="preserve">    d. All the above.</w:t>
      </w:r>
    </w:p>
    <w:p>
      <w:pPr>
        <w:pStyle w:val="baaaabaaaababaaaaaaab"/>
        <w:keepNext w:val="0"/>
        <w:keepLines w:val="0"/>
        <w:pageBreakBefore w:val="0"/>
        <w:widowControl/>
        <w:spacing w:before="0" w:after="160"/>
        <w:jc w:val="left"/>
      </w:pPr>
      <w:r>
        <w:t>6. Pick up the correct statement from the following:</w:t>
      </w:r>
    </w:p>
    <w:p>
      <w:pPr>
        <w:pStyle w:val="baaaabaaaababaaaaaaaba"/>
        <w:keepNext w:val="0"/>
        <w:keepLines w:val="0"/>
        <w:pageBreakBefore w:val="0"/>
        <w:widowControl/>
        <w:spacing w:before="0" w:after="160"/>
        <w:jc w:val="left"/>
      </w:pPr>
      <w:r>
        <w:t xml:space="preserve">    a. The articles prepared from clay which is burnt at low temperature and cooled down slowly, are called earthen-ware</w:t>
      </w:r>
    </w:p>
    <w:p>
      <w:pPr>
        <w:pStyle w:val="baaaabaaaababaaaaaaabaa"/>
        <w:keepNext w:val="0"/>
        <w:keepLines w:val="0"/>
        <w:pageBreakBefore w:val="0"/>
        <w:widowControl/>
        <w:spacing w:before="0" w:after="160"/>
        <w:jc w:val="left"/>
      </w:pPr>
      <w:r>
        <w:t xml:space="preserve">    b. The articles prepared from refractory clays which as mixed with stone and crushed pottery, are called stone ware</w:t>
      </w:r>
    </w:p>
    <w:p>
      <w:pPr>
        <w:pStyle w:val="baaaabaaaababaaaaaaabaaa"/>
        <w:keepNext w:val="0"/>
        <w:keepLines w:val="0"/>
        <w:pageBreakBefore w:val="0"/>
        <w:widowControl/>
        <w:spacing w:before="0" w:after="160"/>
        <w:jc w:val="left"/>
      </w:pPr>
      <w:r>
        <w:t xml:space="preserve">    c. The articles prepared from fine earthen ware which is white, thin and semi-transparent, are called procelain</w:t>
      </w:r>
    </w:p>
    <w:p>
      <w:pPr>
        <w:pStyle w:val="baaaabaaaababaaaaaaabaaaa"/>
        <w:keepNext w:val="0"/>
        <w:keepLines w:val="0"/>
        <w:pageBreakBefore w:val="0"/>
        <w:widowControl/>
        <w:spacing w:before="0" w:after="160"/>
        <w:jc w:val="left"/>
      </w:pPr>
      <w:r>
        <w:t xml:space="preserve">    d. All the above.</w:t>
      </w:r>
    </w:p>
    <w:p>
      <w:pPr>
        <w:pStyle w:val="baaaabaaaababaaaaaaabaaaab"/>
        <w:keepNext w:val="0"/>
        <w:keepLines w:val="0"/>
        <w:pageBreakBefore w:val="0"/>
        <w:widowControl/>
        <w:spacing w:before="0" w:after="160"/>
        <w:jc w:val="left"/>
      </w:pPr>
      <w:r>
        <w:t>7. The plastics prepared from Vinyl resin are</w:t>
      </w:r>
    </w:p>
    <w:p>
      <w:pPr>
        <w:pStyle w:val="baaaabaaaababaaaaaaabaaaaba"/>
        <w:keepNext w:val="0"/>
        <w:keepLines w:val="0"/>
        <w:pageBreakBefore w:val="0"/>
        <w:widowControl/>
        <w:spacing w:before="0" w:after="160"/>
        <w:jc w:val="left"/>
      </w:pPr>
      <w:r>
        <w:t xml:space="preserve">    a. non-toxic</w:t>
      </w:r>
    </w:p>
    <w:p>
      <w:pPr>
        <w:pStyle w:val="baaaabaaaababaaaaaaabaaaabaa"/>
        <w:keepNext w:val="0"/>
        <w:keepLines w:val="0"/>
        <w:pageBreakBefore w:val="0"/>
        <w:widowControl/>
        <w:spacing w:before="0" w:after="160"/>
        <w:jc w:val="left"/>
      </w:pPr>
      <w:r>
        <w:t xml:space="preserve">    b. transparent</w:t>
      </w:r>
    </w:p>
    <w:p>
      <w:pPr>
        <w:pStyle w:val="baaaabaaaababaaaaaaabaaaabaaa"/>
        <w:keepNext w:val="0"/>
        <w:keepLines w:val="0"/>
        <w:pageBreakBefore w:val="0"/>
        <w:widowControl/>
        <w:spacing w:before="0" w:after="160"/>
        <w:jc w:val="left"/>
      </w:pPr>
      <w:r>
        <w:t xml:space="preserve">    c. colourless</w:t>
      </w:r>
    </w:p>
    <w:p>
      <w:pPr>
        <w:pStyle w:val="baaaabaaaababaaaaaaabaaaabaaaa"/>
        <w:keepNext w:val="0"/>
        <w:keepLines w:val="0"/>
        <w:pageBreakBefore w:val="0"/>
        <w:widowControl/>
        <w:spacing w:before="0" w:after="160"/>
        <w:jc w:val="left"/>
      </w:pPr>
      <w:r>
        <w:t xml:space="preserve">    d. all of these.</w:t>
      </w:r>
    </w:p>
    <w:p>
      <w:pPr>
        <w:pStyle w:val="baaaabaaaababaaaaaaabaaaabaaaab"/>
        <w:keepNext w:val="0"/>
        <w:keepLines w:val="0"/>
        <w:pageBreakBefore w:val="0"/>
        <w:widowControl/>
        <w:spacing w:before="0" w:after="160"/>
        <w:jc w:val="left"/>
      </w:pPr>
      <w:r>
        <w:t>8. Veneering means</w:t>
      </w:r>
    </w:p>
    <w:p>
      <w:pPr>
        <w:pStyle w:val="baaaabaaaababaaaaaaabaaaabaaaaba"/>
        <w:keepNext w:val="0"/>
        <w:keepLines w:val="0"/>
        <w:pageBreakBefore w:val="0"/>
        <w:widowControl/>
        <w:spacing w:before="0" w:after="160"/>
        <w:jc w:val="left"/>
      </w:pPr>
      <w:r>
        <w:t xml:space="preserve">    a. carving out designs on timber planks</w:t>
      </w:r>
    </w:p>
    <w:p>
      <w:pPr>
        <w:pStyle w:val="baaaabaaaababaaaaaaabaaaabaaaabaa"/>
        <w:keepNext w:val="0"/>
        <w:keepLines w:val="0"/>
        <w:pageBreakBefore w:val="0"/>
        <w:widowControl/>
        <w:spacing w:before="0" w:after="160"/>
        <w:jc w:val="left"/>
      </w:pPr>
      <w:r>
        <w:t xml:space="preserve">    b. chemically treating timber planks</w:t>
      </w:r>
    </w:p>
    <w:p>
      <w:pPr>
        <w:pStyle w:val="baaaabaaaababaaaaaaabaaaabaaaabaaa"/>
        <w:keepNext w:val="0"/>
        <w:keepLines w:val="0"/>
        <w:pageBreakBefore w:val="0"/>
        <w:widowControl/>
        <w:spacing w:before="0" w:after="160"/>
        <w:jc w:val="left"/>
      </w:pPr>
      <w:r>
        <w:t xml:space="preserve">    c. thick   layer   of superior wood glued to inferior wood</w:t>
      </w:r>
    </w:p>
    <w:p>
      <w:pPr>
        <w:pStyle w:val="baaaabaaaababaaaaaaabaaaabaaaabaaab"/>
        <w:keepNext w:val="0"/>
        <w:keepLines w:val="0"/>
        <w:pageBreakBefore w:val="0"/>
        <w:widowControl/>
        <w:spacing w:before="0" w:after="160"/>
        <w:jc w:val="left"/>
      </w:pPr>
      <w:r>
        <w:t xml:space="preserve">    d. thin   layer   of superior   wood glued to inferior wood.</w:t>
      </w:r>
    </w:p>
    <w:p>
      <w:pPr>
        <w:pStyle w:val="baaaabaaaababaaaaaaabaaaabaaaabaaaba"/>
        <w:keepNext w:val="0"/>
        <w:keepLines w:val="0"/>
        <w:pageBreakBefore w:val="0"/>
        <w:widowControl/>
        <w:spacing w:before="0" w:after="160"/>
        <w:jc w:val="left"/>
      </w:pPr>
      <w:r>
        <w:t>9. A truss containing j joints and m members, will be a simple truss if</w:t>
      </w:r>
    </w:p>
    <w:p>
      <w:pPr>
        <w:pStyle w:val="baaaabaaaababaaaaaaabaaaabaaaabaaabaa"/>
        <w:keepNext w:val="0"/>
        <w:keepLines w:val="0"/>
        <w:pageBreakBefore w:val="0"/>
        <w:widowControl/>
        <w:spacing w:before="0" w:after="160"/>
        <w:jc w:val="left"/>
      </w:pPr>
      <w:r>
        <w:t xml:space="preserve">    a. m = 2j - 3</w:t>
      </w:r>
    </w:p>
    <w:p>
      <w:pPr>
        <w:pStyle w:val="baaaabaaaababaaaaaaabaaaabaaaabaaabaab"/>
        <w:keepNext w:val="0"/>
        <w:keepLines w:val="0"/>
        <w:pageBreakBefore w:val="0"/>
        <w:widowControl/>
        <w:spacing w:before="0" w:after="160"/>
        <w:jc w:val="left"/>
      </w:pPr>
      <w:r>
        <w:t xml:space="preserve">    b. j = 2m - 3</w:t>
      </w:r>
    </w:p>
    <w:p>
      <w:pPr>
        <w:pStyle w:val="baaaabaaaababaaaaaaabaaaabaaaabaaabaaba"/>
        <w:keepNext w:val="0"/>
        <w:keepLines w:val="0"/>
        <w:pageBreakBefore w:val="0"/>
        <w:widowControl/>
        <w:spacing w:before="0" w:after="160"/>
        <w:jc w:val="left"/>
      </w:pPr>
      <w:r>
        <w:t xml:space="preserve">    c. m = 3j - 2</w:t>
      </w:r>
    </w:p>
    <w:p>
      <w:pPr>
        <w:pStyle w:val="baaaabaaaababaaaaaaabaaaabaaaabaaabaabaa"/>
        <w:keepNext w:val="0"/>
        <w:keepLines w:val="0"/>
        <w:pageBreakBefore w:val="0"/>
        <w:widowControl/>
        <w:spacing w:before="0" w:after="160"/>
        <w:jc w:val="left"/>
      </w:pPr>
      <w:r>
        <w:t xml:space="preserve">    d. j = 3m - 2</w:t>
      </w:r>
    </w:p>
    <w:p>
      <w:pPr>
        <w:pStyle w:val="baaaabaaaababaaaaaaabaaaabaaaabaaabaabaaa"/>
        <w:keepNext w:val="0"/>
        <w:keepLines w:val="0"/>
        <w:pageBreakBefore w:val="0"/>
        <w:widowControl/>
        <w:spacing w:before="0" w:after="160"/>
        <w:jc w:val="left"/>
      </w:pPr>
      <w:r>
        <w:t>10. A compound bar consists of two bars of equal length. Steel bar cross-section is 3500 mm2 and that of brass bar is 3000 mm2. These are subjected to a compressive load 100,000 N. If Eb = 0.2 MN/mm2 and Eb = 0.1 MN/mm2, the stresses developed are:</w:t>
      </w:r>
    </w:p>
    <w:p>
      <w:pPr>
        <w:pStyle w:val="baaaabaaaababaaaaaaabaaaabaaaabaaabaabaaaa"/>
        <w:keepNext w:val="0"/>
        <w:keepLines w:val="0"/>
        <w:pageBreakBefore w:val="0"/>
        <w:widowControl/>
        <w:spacing w:before="0" w:after="160"/>
        <w:jc w:val="left"/>
      </w:pPr>
      <w:r>
        <w:t xml:space="preserve">    a. σb = 10 N/mm2, σs = 20 N/mm2</w:t>
      </w:r>
    </w:p>
    <w:p>
      <w:pPr>
        <w:pStyle w:val="baaaabaaaababaaaaaaabaaaabaaaabaaabaabaaaab"/>
        <w:keepNext w:val="0"/>
        <w:keepLines w:val="0"/>
        <w:pageBreakBefore w:val="0"/>
        <w:widowControl/>
        <w:spacing w:before="0" w:after="160"/>
        <w:jc w:val="left"/>
      </w:pPr>
      <w:r>
        <w:t xml:space="preserve">    b. σb = 8 N/mm2, σs = 16 N/mm2</w:t>
      </w:r>
    </w:p>
    <w:p>
      <w:pPr>
        <w:pStyle w:val="baaaabaaaababaaaaaaabaaaabaaaabaaabaabaaaaba"/>
        <w:keepNext w:val="0"/>
        <w:keepLines w:val="0"/>
        <w:pageBreakBefore w:val="0"/>
        <w:widowControl/>
        <w:spacing w:before="0" w:after="160"/>
        <w:jc w:val="left"/>
      </w:pPr>
      <w:r>
        <w:t xml:space="preserve">    c. σb = 6 N/mm2, σs = 12 N/mm2</w:t>
      </w:r>
    </w:p>
    <w:p>
      <w:pPr>
        <w:pStyle w:val="baaaabaaaababaaaaaaabaaaabaaaabaaabaabaaaabaa"/>
        <w:keepNext w:val="0"/>
        <w:keepLines w:val="0"/>
        <w:pageBreakBefore w:val="0"/>
        <w:widowControl/>
        <w:spacing w:before="0" w:after="160"/>
        <w:jc w:val="left"/>
      </w:pPr>
      <w:r>
        <w:t xml:space="preserve">    d. σb = 5 N/mm2, σs = 10 N/mm2</w:t>
      </w:r>
    </w:p>
    <w:p>
      <w:pPr>
        <w:pStyle w:val="baaaabaaaababaaaaaaabaaaabaaaabaaabaabaaaabaaa"/>
        <w:keepNext w:val="0"/>
        <w:keepLines w:val="0"/>
        <w:pageBreakBefore w:val="0"/>
        <w:widowControl/>
        <w:spacing w:before="0" w:after="160"/>
        <w:jc w:val="left"/>
      </w:pPr>
      <w:r>
        <w:t>11. The maximum compressive stress at the top of a beam is 1600 kg/cm2 and the corresponding tensile stress at its bottom is 400 kg/cm2 . If the depth of the beam is 10 cm, the neutral axis from the top, is</w:t>
      </w:r>
    </w:p>
    <w:p>
      <w:pPr>
        <w:pStyle w:val="baaaabaaaababaaaaaaabaaaabaaaabaaabaabaaaabaaaa"/>
        <w:keepNext w:val="0"/>
        <w:keepLines w:val="0"/>
        <w:pageBreakBefore w:val="0"/>
        <w:widowControl/>
        <w:spacing w:before="0" w:after="160"/>
        <w:jc w:val="left"/>
      </w:pPr>
      <w:r>
        <w:t xml:space="preserve">    a. 4 cm</w:t>
      </w:r>
    </w:p>
    <w:p>
      <w:pPr>
        <w:pStyle w:val="baaaabaaaababaaaaaaabaaaabaaaabaaabaabaaaabaaaaa"/>
        <w:keepNext w:val="0"/>
        <w:keepLines w:val="0"/>
        <w:pageBreakBefore w:val="0"/>
        <w:widowControl/>
        <w:spacing w:before="0" w:after="160"/>
        <w:jc w:val="left"/>
      </w:pPr>
      <w:r>
        <w:t xml:space="preserve">    b. 6 cm</w:t>
      </w:r>
    </w:p>
    <w:p>
      <w:pPr>
        <w:pStyle w:val="baaaabaaaababaaaaaaabaaaabaaaabaaabaabaaaabaaaaaa"/>
        <w:keepNext w:val="0"/>
        <w:keepLines w:val="0"/>
        <w:pageBreakBefore w:val="0"/>
        <w:widowControl/>
        <w:spacing w:before="0" w:after="160"/>
        <w:jc w:val="left"/>
      </w:pPr>
      <w:r>
        <w:t xml:space="preserve">    c. 8 cm</w:t>
      </w:r>
    </w:p>
    <w:p>
      <w:pPr>
        <w:pStyle w:val="baaaabaaaababaaaaaaabaaaabaaaabaaabaabaaaabaaaaaab"/>
        <w:keepNext w:val="0"/>
        <w:keepLines w:val="0"/>
        <w:pageBreakBefore w:val="0"/>
        <w:widowControl/>
        <w:spacing w:before="0" w:after="160"/>
        <w:jc w:val="left"/>
      </w:pPr>
      <w:r>
        <w:t xml:space="preserve">    d. 10 cm.</w:t>
      </w:r>
    </w:p>
    <w:p>
      <w:pPr>
        <w:pStyle w:val="baaaabaaaababaaaaaaabaaaabaaaabaaabaabaaaabaaaaaaba"/>
        <w:keepNext w:val="0"/>
        <w:keepLines w:val="0"/>
        <w:pageBreakBefore w:val="0"/>
        <w:widowControl/>
        <w:spacing w:before="0" w:after="160"/>
        <w:jc w:val="left"/>
      </w:pPr>
      <w:r>
        <w:t>12. The slenderness ratio of a vertical column of square cross- section of 10 cm side and 500 cm long, is</w:t>
      </w:r>
    </w:p>
    <w:p>
      <w:pPr>
        <w:pStyle w:val="baaaabaaaababaaaaaaabaaaabaaaabaaabaabaaaabaaaaaabaa"/>
        <w:keepNext w:val="0"/>
        <w:keepLines w:val="0"/>
        <w:pageBreakBefore w:val="0"/>
        <w:widowControl/>
        <w:spacing w:before="0" w:after="160"/>
        <w:jc w:val="left"/>
      </w:pPr>
      <w:r>
        <w:t xml:space="preserve">    a. 17.3</w:t>
      </w:r>
    </w:p>
    <w:p>
      <w:pPr>
        <w:pStyle w:val="baaaabaaaababaaaaaaabaaaabaaaabaaabaabaaaabaaaaaabaaa"/>
        <w:keepNext w:val="0"/>
        <w:keepLines w:val="0"/>
        <w:pageBreakBefore w:val="0"/>
        <w:widowControl/>
        <w:spacing w:before="0" w:after="160"/>
        <w:jc w:val="left"/>
      </w:pPr>
      <w:r>
        <w:t xml:space="preserve">    b. 173.2</w:t>
      </w:r>
    </w:p>
    <w:p>
      <w:pPr>
        <w:pStyle w:val="baaaabaaaababaaaaaaabaaaabaaaabaaabaabaaaabaaaaaabaaab"/>
        <w:keepNext w:val="0"/>
        <w:keepLines w:val="0"/>
        <w:pageBreakBefore w:val="0"/>
        <w:widowControl/>
        <w:spacing w:before="0" w:after="160"/>
        <w:jc w:val="left"/>
      </w:pPr>
      <w:r>
        <w:t xml:space="preserve">    c. 137.2</w:t>
      </w:r>
    </w:p>
    <w:p>
      <w:pPr>
        <w:pStyle w:val="baaaabaaaababaaaaaaabaaaabaaaabaaabaabaaaabaaaaaabaaaba"/>
        <w:keepNext w:val="0"/>
        <w:keepLines w:val="0"/>
        <w:pageBreakBefore w:val="0"/>
        <w:widowControl/>
        <w:spacing w:before="0" w:after="160"/>
        <w:jc w:val="left"/>
      </w:pPr>
      <w:r>
        <w:t xml:space="preserve">    d. 13.72</w:t>
      </w:r>
    </w:p>
    <w:p>
      <w:pPr>
        <w:pStyle w:val="baaaabaaaababaaaaaaabaaaabaaaabaaabaabaaaabaaaaaabaaabaa"/>
        <w:keepNext w:val="0"/>
        <w:keepLines w:val="0"/>
        <w:pageBreakBefore w:val="0"/>
        <w:widowControl/>
        <w:spacing w:before="0" w:after="160"/>
        <w:jc w:val="left"/>
      </w:pPr>
      <w:r>
        <w:t>13. For a most economical trapezoidal open channel, the half of the top width must be equal to</w:t>
      </w:r>
    </w:p>
    <w:p>
      <w:pPr>
        <w:pStyle w:val="baaaabaaaababaaaaaaabaaaabaaaabaaabaabaaaabaaaaaabaaabaaa"/>
        <w:keepNext w:val="0"/>
        <w:keepLines w:val="0"/>
        <w:pageBreakBefore w:val="0"/>
        <w:widowControl/>
        <w:spacing w:before="0" w:after="160"/>
        <w:jc w:val="left"/>
      </w:pPr>
      <w:r>
        <w:t xml:space="preserve">    a. the bed width</w:t>
      </w:r>
    </w:p>
    <w:p>
      <w:pPr>
        <w:pStyle w:val="baaaabaaaababaaaaaaabaaaabaaaabaaabaabaaaabaaaaaabaaabaaaa"/>
        <w:keepNext w:val="0"/>
        <w:keepLines w:val="0"/>
        <w:pageBreakBefore w:val="0"/>
        <w:widowControl/>
        <w:spacing w:before="0" w:after="160"/>
        <w:jc w:val="left"/>
      </w:pPr>
      <w:r>
        <w:t xml:space="preserve">    b. one sloping side</w:t>
      </w:r>
    </w:p>
    <w:p>
      <w:pPr>
        <w:pStyle w:val="baaaabaaaababaaaaaaabaaaabaaaabaaabaabaaaabaaaaaabaaabaaaab"/>
        <w:keepNext w:val="0"/>
        <w:keepLines w:val="0"/>
        <w:pageBreakBefore w:val="0"/>
        <w:widowControl/>
        <w:spacing w:before="0" w:after="160"/>
        <w:jc w:val="left"/>
      </w:pPr>
      <w:r>
        <w:t xml:space="preserve">    c. the depth of flow</w:t>
      </w:r>
    </w:p>
    <w:p>
      <w:pPr>
        <w:pStyle w:val="baaaabaaaababaaaaaaabaaaabaaaabaaabaabaaaabaaaaaabaaabaaaaba"/>
        <w:keepNext w:val="0"/>
        <w:keepLines w:val="0"/>
        <w:pageBreakBefore w:val="0"/>
        <w:widowControl/>
        <w:spacing w:before="0" w:after="160"/>
        <w:jc w:val="left"/>
      </w:pPr>
      <w:r>
        <w:t xml:space="preserve">    d. None of these.</w:t>
      </w:r>
    </w:p>
    <w:p>
      <w:pPr>
        <w:pStyle w:val="baaaabaaaababaaaaaaabaaaabaaaabaaabaabaaaabaaaaaabaaabaaaabaa"/>
        <w:keepNext w:val="0"/>
        <w:keepLines w:val="0"/>
        <w:pageBreakBefore w:val="0"/>
        <w:widowControl/>
        <w:spacing w:before="0" w:after="160"/>
        <w:jc w:val="left"/>
      </w:pPr>
      <w:r>
        <w:t>14. The discharge over a Cipolletti weir of length 2.185 m when the head over the weir is 1 m, is</w:t>
      </w:r>
    </w:p>
    <w:p>
      <w:pPr>
        <w:pStyle w:val="baaaabaaaababaaaaaaabaaaabaaaabaaabaabaaaabaaaaaabaaabaaaabaaa"/>
        <w:keepNext w:val="0"/>
        <w:keepLines w:val="0"/>
        <w:pageBreakBefore w:val="0"/>
        <w:widowControl/>
        <w:spacing w:before="0" w:after="160"/>
        <w:jc w:val="left"/>
      </w:pPr>
      <w:r>
        <w:t xml:space="preserve">    a. 2.0 m3</w:t>
      </w:r>
    </w:p>
    <w:p>
      <w:pPr>
        <w:pStyle w:val="baaaabaaaababaaaaaaabaaaabaaaabaaabaabaaaabaaaaaabaaabaaaabaaaa"/>
        <w:keepNext w:val="0"/>
        <w:keepLines w:val="0"/>
        <w:pageBreakBefore w:val="0"/>
        <w:widowControl/>
        <w:spacing w:before="0" w:after="160"/>
        <w:jc w:val="left"/>
      </w:pPr>
      <w:r>
        <w:t xml:space="preserve">    b. 2.5 m3</w:t>
      </w:r>
    </w:p>
    <w:p>
      <w:pPr>
        <w:pStyle w:val="baaaabaaaababaaaaaaabaaaabaaaabaaabaabaaaabaaaaaabaaabaaaabaaaaa"/>
        <w:keepNext w:val="0"/>
        <w:keepLines w:val="0"/>
        <w:pageBreakBefore w:val="0"/>
        <w:widowControl/>
        <w:spacing w:before="0" w:after="160"/>
        <w:jc w:val="left"/>
      </w:pPr>
      <w:r>
        <w:t xml:space="preserve">    c. 3.0 m3</w:t>
      </w:r>
    </w:p>
    <w:p>
      <w:pPr>
        <w:pStyle w:val="baaaabaaaababaaaaaaabaaaabaaaabaaabaabaaaabaaaaaabaaabaaaabaaaaaa"/>
        <w:keepNext w:val="0"/>
        <w:keepLines w:val="0"/>
        <w:pageBreakBefore w:val="0"/>
        <w:widowControl/>
        <w:spacing w:before="0" w:after="160"/>
        <w:jc w:val="left"/>
      </w:pPr>
      <w:r>
        <w:t xml:space="preserve">    d. 4.0 m3.</w:t>
      </w:r>
    </w:p>
    <w:p>
      <w:pPr>
        <w:pStyle w:val="baaaabaaaababaaaaaaabaaaabaaaabaaabaabaaaabaaaaaabaaabaaaabaaaaaab"/>
        <w:keepNext w:val="0"/>
        <w:keepLines w:val="0"/>
        <w:pageBreakBefore w:val="0"/>
        <w:widowControl/>
        <w:spacing w:before="0" w:after="160"/>
        <w:jc w:val="left"/>
      </w:pPr>
      <w:r>
        <w:t>15. In a fluid flow a particle may posses</w:t>
      </w:r>
    </w:p>
    <w:p>
      <w:pPr>
        <w:pStyle w:val="baaaabaaaababaaaaaaabaaaabaaaabaaabaabaaaabaaaaaabaaabaaaabaaaaaaba"/>
        <w:keepNext w:val="0"/>
        <w:keepLines w:val="0"/>
        <w:pageBreakBefore w:val="0"/>
        <w:widowControl/>
        <w:spacing w:before="0" w:after="160"/>
        <w:jc w:val="left"/>
      </w:pPr>
      <w:r>
        <w:t xml:space="preserve">    a. kinetic energy</w:t>
      </w:r>
    </w:p>
    <w:p>
      <w:pPr>
        <w:pStyle w:val="baaaabaaaababaaaaaaabaaaabaaaabaaabaabaaaabaaaaaabaaabaaaabaaaaaabaa"/>
        <w:keepNext w:val="0"/>
        <w:keepLines w:val="0"/>
        <w:pageBreakBefore w:val="0"/>
        <w:widowControl/>
        <w:spacing w:before="0" w:after="160"/>
        <w:jc w:val="left"/>
      </w:pPr>
      <w:r>
        <w:t xml:space="preserve">    b. pressure energy</w:t>
      </w:r>
    </w:p>
    <w:p>
      <w:pPr>
        <w:pStyle w:val="baaaabaaaababaaaaaaabaaaabaaaabaaabaabaaaabaaaaaabaaabaaaabaaaaaabaaa"/>
        <w:keepNext w:val="0"/>
        <w:keepLines w:val="0"/>
        <w:pageBreakBefore w:val="0"/>
        <w:widowControl/>
        <w:spacing w:before="0" w:after="160"/>
        <w:jc w:val="left"/>
      </w:pPr>
      <w:r>
        <w:t xml:space="preserve">    c. initial energy</w:t>
      </w:r>
    </w:p>
    <w:p>
      <w:pPr>
        <w:pStyle w:val="baaaabaaaababaaaaaaabaaaabaaaabaaabaabaaaabaaaaaabaaabaaaabaaaaaabaaaa"/>
        <w:keepNext w:val="0"/>
        <w:keepLines w:val="0"/>
        <w:pageBreakBefore w:val="0"/>
        <w:widowControl/>
        <w:spacing w:before="0" w:after="160"/>
        <w:jc w:val="left"/>
      </w:pPr>
      <w:r>
        <w:t xml:space="preserve">    d. all the above.</w:t>
      </w:r>
    </w:p>
    <w:p>
      <w:pPr>
        <w:pStyle w:val="baaaabaaaababaaaaaaabaaaabaaaabaaabaabaaaabaaaaaabaaabaaaabaaaaaabaaaab"/>
        <w:keepNext w:val="0"/>
        <w:keepLines w:val="0"/>
        <w:pageBreakBefore w:val="0"/>
        <w:widowControl/>
        <w:spacing w:before="0" w:after="160"/>
        <w:jc w:val="left"/>
      </w:pPr>
      <w:r>
        <w:t>16. In Chezy's formula V = C mi</w:t>
      </w:r>
    </w:p>
    <w:p>
      <w:pPr>
        <w:pStyle w:val="baaaabaaaababaaaaaaabaaaabaaaabaaabaabaaaabaaaaaabaaabaaaabaaaaaabaaaaba"/>
        <w:keepNext w:val="0"/>
        <w:keepLines w:val="0"/>
        <w:pageBreakBefore w:val="0"/>
        <w:widowControl/>
        <w:spacing w:before="0" w:after="160"/>
        <w:jc w:val="left"/>
      </w:pPr>
      <w:r>
        <w:t xml:space="preserve">    a. V is the mean velocity of flow</w:t>
      </w:r>
    </w:p>
    <w:p>
      <w:pPr>
        <w:pStyle w:val="baaaabaaaababaaaaaaabaaaabaaaabaaabaabaaaabaaaaaabaaabaaaabaaaaaabaaaabaa"/>
        <w:keepNext w:val="0"/>
        <w:keepLines w:val="0"/>
        <w:pageBreakBefore w:val="0"/>
        <w:widowControl/>
        <w:spacing w:before="0" w:after="160"/>
        <w:jc w:val="left"/>
      </w:pPr>
      <w:r>
        <w:t xml:space="preserve">    b. m is the hydraulic mean depth</w:t>
      </w:r>
    </w:p>
    <w:p>
      <w:pPr>
        <w:pStyle w:val="baaaabaaaababaaaaaaabaaaabaaaabaaabaabaaaabaaaaaabaaabaaaabaaaaaabaaaabaaa"/>
        <w:keepNext w:val="0"/>
        <w:keepLines w:val="0"/>
        <w:pageBreakBefore w:val="0"/>
        <w:widowControl/>
        <w:spacing w:before="0" w:after="160"/>
        <w:jc w:val="left"/>
      </w:pPr>
      <w:r>
        <w:t xml:space="preserve">    c. i is the loss of head per unit length of pipe</w:t>
      </w:r>
    </w:p>
    <w:p>
      <w:pPr>
        <w:pStyle w:val="baaaabaaaababaaaaaaabaaaabaaaabaaabaabaaaabaaaaaabaaabaaaabaaaaaabaaaabaaaa"/>
        <w:keepNext w:val="0"/>
        <w:keepLines w:val="0"/>
        <w:pageBreakBefore w:val="0"/>
        <w:widowControl/>
        <w:spacing w:before="0" w:after="160"/>
        <w:jc w:val="left"/>
      </w:pPr>
      <w:r>
        <w:t xml:space="preserve">    d. All the above.</w:t>
      </w:r>
    </w:p>
    <w:p>
      <w:pPr>
        <w:pStyle w:val="baaaabaaaababaaaaaaabaaaabaaaabaaabaabaaaabaaaaaabaaabaaaabaaaaaabaaaabaaaab"/>
        <w:keepNext w:val="0"/>
        <w:keepLines w:val="0"/>
        <w:pageBreakBefore w:val="0"/>
        <w:widowControl/>
        <w:spacing w:before="0" w:after="160"/>
        <w:jc w:val="left"/>
      </w:pPr>
      <w:r>
        <w:t>17. The fundamental equation of specific gravity (G), dry density (γd), unit weight of water (γω) and void ratio (e), is</w:t>
      </w:r>
    </w:p>
    <w:p>
      <w:pPr>
        <w:pStyle w:val="baaaabaaaababaaaaaaabaaaabaaaabaaabaabaaaabaaaaaabaaabaaaabaaaaaabaaaabaaaaba"/>
        <w:keepNext w:val="0"/>
        <w:keepLines w:val="0"/>
        <w:pageBreakBefore w:val="0"/>
        <w:widowControl/>
        <w:spacing w:before="0" w:after="160"/>
        <w:jc w:val="left"/>
      </w:pPr>
      <w:r>
        <w:t xml:space="preserve">    a. e = </w:t>
      </w:r>
    </w:p>
    <w:p>
      <w:pPr>
        <w:pStyle w:val="baaaabaaaababaaaaaaabaaaabaaaabaaabaabaaaabaaaaaabaaabaaaabaaaaaabaaaabaaaabaa"/>
        <w:keepNext w:val="0"/>
        <w:keepLines w:val="0"/>
        <w:pageBreakBefore w:val="0"/>
        <w:widowControl/>
        <w:spacing w:before="0" w:after="160"/>
        <w:jc w:val="left"/>
      </w:pPr>
      <w:r>
        <w:t xml:space="preserve">    b. G = </w:t>
      </w:r>
    </w:p>
    <w:p>
      <w:pPr>
        <w:pStyle w:val="baaaabaaaababaaaaaaabaaaabaaaabaaabaabaaaabaaaaaabaaabaaaabaaaaaabaaaabaaaabaaa"/>
        <w:keepNext w:val="0"/>
        <w:keepLines w:val="0"/>
        <w:pageBreakBefore w:val="0"/>
        <w:widowControl/>
        <w:spacing w:before="0" w:after="160"/>
        <w:jc w:val="left"/>
      </w:pPr>
      <w:r>
        <w:t xml:space="preserve">    c. γd = </w:t>
      </w:r>
    </w:p>
    <w:p>
      <w:pPr>
        <w:pStyle w:val="baaaabaaaababaaaaaaabaaaabaaaabaaabaabaaaabaaaaaabaaabaaaabaaaaaabaaaabaaaabaaab"/>
        <w:keepNext w:val="0"/>
        <w:keepLines w:val="0"/>
        <w:pageBreakBefore w:val="0"/>
        <w:widowControl/>
        <w:spacing w:before="0" w:after="160"/>
        <w:jc w:val="left"/>
      </w:pPr>
      <w:r>
        <w:t xml:space="preserve">    d. γω = </w:t>
      </w:r>
    </w:p>
    <w:p>
      <w:pPr>
        <w:pStyle w:val="baaaabaaaababaaaaaaabaaaabaaaabaaabaabaaaabaaaaaabaaabaaaabaaaaaabaaaabaaaabaaaba"/>
        <w:keepNext w:val="0"/>
        <w:keepLines w:val="0"/>
        <w:pageBreakBefore w:val="0"/>
        <w:widowControl/>
        <w:spacing w:before="0" w:after="160"/>
        <w:jc w:val="left"/>
      </w:pPr>
      <w:r>
        <w:t>18. Pick up the correct statement from the following:</w:t>
      </w:r>
    </w:p>
    <w:p>
      <w:pPr>
        <w:pStyle w:val="baaaabaaaababaaaaaaabaaaabaaaabaaabaabaaaabaaaaaabaaabaaaabaaaaaabaaaabaaaabaaabaa"/>
        <w:keepNext w:val="0"/>
        <w:keepLines w:val="0"/>
        <w:pageBreakBefore w:val="0"/>
        <w:widowControl/>
        <w:spacing w:before="0" w:after="160"/>
        <w:jc w:val="left"/>
      </w:pPr>
      <w:r>
        <w:t xml:space="preserve">    a. The percent settlement at any time is called degree of consolidation</w:t>
      </w:r>
    </w:p>
    <w:p>
      <w:pPr>
        <w:pStyle w:val="baaaabaaaababaaaaaaabaaaabaaaabaaabaabaaaabaaaaaabaaabaaaabaaaaaabaaaabaaaabaaabaaa"/>
        <w:keepNext w:val="0"/>
        <w:keepLines w:val="0"/>
        <w:pageBreakBefore w:val="0"/>
        <w:widowControl/>
        <w:spacing w:before="0" w:after="160"/>
        <w:jc w:val="left"/>
      </w:pPr>
      <w:r>
        <w:t xml:space="preserve">    b. Time factor is a dimensionless quantity</w:t>
      </w:r>
    </w:p>
    <w:p>
      <w:pPr>
        <w:pStyle w:val="baaaabaaaababaaaaaaabaaaabaaaabaaabaabaaaabaaaaaabaaabaaaabaaaaaabaaaabaaaabaaabaaaa"/>
        <w:keepNext w:val="0"/>
        <w:keepLines w:val="0"/>
        <w:pageBreakBefore w:val="0"/>
        <w:widowControl/>
        <w:spacing w:before="0" w:after="160"/>
        <w:jc w:val="left"/>
      </w:pPr>
      <w:r>
        <w:t xml:space="preserve">    c. The initial curve on either side of the point of unloading and reloading is called 'virgin curve'</w:t>
      </w:r>
    </w:p>
    <w:p>
      <w:pPr>
        <w:pStyle w:val="baaaabaaaababaaaaaaabaaaabaaaabaaabaabaaaabaaaaaabaaabaaaabaaaaaabaaaabaaaabaaabaaaaa"/>
        <w:keepNext w:val="0"/>
        <w:keepLines w:val="0"/>
        <w:pageBreakBefore w:val="0"/>
        <w:widowControl/>
        <w:spacing w:before="0" w:after="160"/>
        <w:jc w:val="left"/>
      </w:pPr>
      <w:r>
        <w:t xml:space="preserve">    d. All the above.</w:t>
      </w:r>
    </w:p>
    <w:p>
      <w:pPr>
        <w:pStyle w:val="baaaabaaaababaaaaaaabaaaabaaaabaaabaabaaaabaaaaaabaaabaaaabaaaaaabaaaabaaaabaaabaaaaab"/>
        <w:keepNext w:val="0"/>
        <w:keepLines w:val="0"/>
        <w:pageBreakBefore w:val="0"/>
        <w:widowControl/>
        <w:spacing w:before="0" w:after="160"/>
        <w:jc w:val="left"/>
      </w:pPr>
      <w:r>
        <w:t>19. A clay subjected to pressure in excess to its present over-burden, is said to be</w:t>
      </w:r>
    </w:p>
    <w:p>
      <w:pPr>
        <w:pStyle w:val="baaaabaaaababaaaaaaabaaaabaaaabaaabaabaaaabaaaaaabaaabaaaabaaaaaabaaaabaaaabaaabaaaaaba"/>
        <w:keepNext w:val="0"/>
        <w:keepLines w:val="0"/>
        <w:pageBreakBefore w:val="0"/>
        <w:widowControl/>
        <w:spacing w:before="0" w:after="160"/>
        <w:jc w:val="left"/>
      </w:pPr>
      <w:r>
        <w:t xml:space="preserve">    a. pre-compressed</w:t>
      </w:r>
    </w:p>
    <w:p>
      <w:pPr>
        <w:pStyle w:val="baaaabaaaababaaaaaaabaaaabaaaabaaabaabaaaabaaaaaabaaabaaaabaaaaaabaaaabaaaabaaabaaaaabaa"/>
        <w:keepNext w:val="0"/>
        <w:keepLines w:val="0"/>
        <w:pageBreakBefore w:val="0"/>
        <w:widowControl/>
        <w:spacing w:before="0" w:after="160"/>
        <w:jc w:val="left"/>
      </w:pPr>
      <w:r>
        <w:t xml:space="preserve">    b. pre-consolidated</w:t>
      </w:r>
    </w:p>
    <w:p>
      <w:pPr>
        <w:pStyle w:val="baaaabaaaababaaaaaaabaaaabaaaabaaabaabaaaabaaaaaabaaabaaaabaaaaaabaaaabaaaabaaabaaaaabaaa"/>
        <w:keepNext w:val="0"/>
        <w:keepLines w:val="0"/>
        <w:pageBreakBefore w:val="0"/>
        <w:widowControl/>
        <w:spacing w:before="0" w:after="160"/>
        <w:jc w:val="left"/>
      </w:pPr>
      <w:r>
        <w:t xml:space="preserve">    c. over-consolidated</w:t>
      </w:r>
    </w:p>
    <w:p>
      <w:pPr>
        <w:pStyle w:val="baaaabaaaababaaaaaaabaaaabaaaabaaabaabaaaabaaaaaabaaabaaaabaaaaaabaaaabaaaabaaabaaaaabaaaa"/>
        <w:keepNext w:val="0"/>
        <w:keepLines w:val="0"/>
        <w:pageBreakBefore w:val="0"/>
        <w:widowControl/>
        <w:spacing w:before="0" w:after="160"/>
        <w:jc w:val="left"/>
      </w:pPr>
      <w:r>
        <w:t xml:space="preserve">    d. all the above.</w:t>
      </w:r>
    </w:p>
    <w:p>
      <w:pPr>
        <w:pStyle w:val="baaaabaaaababaaaaaaabaaaabaaaabaaabaabaaaabaaaaaabaaabaaaabaaaaaabaaaabaaaabaaabaaaaabaaaab"/>
        <w:keepNext w:val="0"/>
        <w:keepLines w:val="0"/>
        <w:pageBreakBefore w:val="0"/>
        <w:widowControl/>
        <w:spacing w:before="0" w:after="160"/>
        <w:jc w:val="left"/>
      </w:pPr>
      <w:r>
        <w:t>20. The weight of a pycnometer containing 400 g sand and water full to the top is 2150 g. The weight of pycnometer full of clean water is 1950 g. If specific gravity of the soil is 2.5, the water content is</w:t>
      </w:r>
    </w:p>
    <w:p>
      <w:pPr>
        <w:pStyle w:val="baaaabaaaababaaaaaaabaaaabaaaabaaabaabaaaabaaaaaabaaabaaaabaaaaaabaaaabaaaabaaabaaaaabaaaaba"/>
        <w:keepNext w:val="0"/>
        <w:keepLines w:val="0"/>
        <w:pageBreakBefore w:val="0"/>
        <w:widowControl/>
        <w:spacing w:before="0" w:after="160"/>
        <w:jc w:val="left"/>
      </w:pPr>
      <w:r>
        <w:t xml:space="preserve">    a. 5%</w:t>
      </w:r>
    </w:p>
    <w:p>
      <w:pPr>
        <w:pStyle w:val="baaaabaaaababaaaaaaabaaaabaaaabaaabaabaaaabaaaaaabaaabaaaabaaaaaabaaaabaaaabaaabaaaaabaaaabaa"/>
        <w:keepNext w:val="0"/>
        <w:keepLines w:val="0"/>
        <w:pageBreakBefore w:val="0"/>
        <w:widowControl/>
        <w:spacing w:before="0" w:after="160"/>
        <w:jc w:val="left"/>
      </w:pPr>
      <w:r>
        <w:t xml:space="preserve">    b. 10%</w:t>
      </w:r>
    </w:p>
    <w:p>
      <w:pPr>
        <w:pStyle w:val="baaaabaaaababaaaaaaabaaaabaaaabaaabaabaaaabaaaaaabaaabaaaabaaaaaabaaaabaaaabaaabaaaaabaaaabaaa"/>
        <w:keepNext w:val="0"/>
        <w:keepLines w:val="0"/>
        <w:pageBreakBefore w:val="0"/>
        <w:widowControl/>
        <w:spacing w:before="0" w:after="160"/>
        <w:jc w:val="left"/>
      </w:pPr>
      <w:r>
        <w:t xml:space="preserve">    c. 15%</w:t>
      </w:r>
    </w:p>
    <w:p>
      <w:pPr>
        <w:pStyle w:val="baaaabaaaababaaaaaaabaaaabaaaabaaabaabaaaabaaaaaabaaabaaaabaaaaaabaaaabaaaabaaabaaaaabaaaabaaaa"/>
        <w:keepNext w:val="0"/>
        <w:keepLines w:val="0"/>
        <w:pageBreakBefore w:val="0"/>
        <w:widowControl/>
        <w:spacing w:before="0" w:after="160"/>
        <w:jc w:val="left"/>
      </w:pPr>
      <w:r>
        <w:t xml:space="preserve">    d. 20%</w:t>
      </w:r>
    </w:p>
    <w:p>
      <w:pPr>
        <w:pStyle w:val="baaaabaaaababaaaaaaabaaaabaaaabaaabaabaaaabaaaaaabaaabaaaabaaaaaabaaaabaaaabaaabaaaaabaaaabaaaab"/>
        <w:keepNext w:val="0"/>
        <w:keepLines w:val="0"/>
        <w:pageBreakBefore w:val="0"/>
        <w:widowControl/>
        <w:spacing w:before="0" w:after="160"/>
        <w:jc w:val="left"/>
      </w:pPr>
      <w:r>
        <w:t>21. An R.C.C. roof slab is designed as a two way slab if</w:t>
      </w:r>
    </w:p>
    <w:p>
      <w:pPr>
        <w:pStyle w:val="baaaabaaaababaaaaaaabaaaabaaaabaaabaabaaaabaaaaaabaaabaaaabaaaaaabaaaabaaaabaaabaaaaabaaaabaaaaba"/>
        <w:keepNext w:val="0"/>
        <w:keepLines w:val="0"/>
        <w:pageBreakBefore w:val="0"/>
        <w:widowControl/>
        <w:spacing w:before="0" w:after="160"/>
        <w:jc w:val="left"/>
      </w:pPr>
      <w:r>
        <w:t xml:space="preserve">    a. it supports live loads in both directions</w:t>
      </w:r>
    </w:p>
    <w:p>
      <w:pPr>
        <w:pStyle w:val="baaaabaaaababaaaaaaabaaaabaaaabaaabaabaaaabaaaaaabaaabaaaabaaaaaabaaaabaaaabaaabaaaaabaaaabaaaabaa"/>
        <w:keepNext w:val="0"/>
        <w:keepLines w:val="0"/>
        <w:pageBreakBefore w:val="0"/>
        <w:widowControl/>
        <w:spacing w:before="0" w:after="160"/>
        <w:jc w:val="left"/>
      </w:pPr>
      <w:r>
        <w:t xml:space="preserve">    b. the ratio of spans in two directions is less than 2</w:t>
      </w:r>
    </w:p>
    <w:p>
      <w:pPr>
        <w:pStyle w:val="baaaabaaaababaaaaaaabaaaabaaaabaaabaabaaaabaaaaaabaaabaaaabaaaaaabaaaabaaaabaaabaaaaabaaaabaaaabaab"/>
        <w:keepNext w:val="0"/>
        <w:keepLines w:val="0"/>
        <w:pageBreakBefore w:val="0"/>
        <w:widowControl/>
        <w:spacing w:before="0" w:after="160"/>
        <w:jc w:val="left"/>
      </w:pPr>
      <w:r>
        <w:t xml:space="preserve">    c. the slab is continuous over two supports</w:t>
      </w:r>
    </w:p>
    <w:p>
      <w:pPr>
        <w:pStyle w:val="baaaabaaaababaaaaaaabaaaabaaaabaaabaabaaaabaaaaaabaaabaaaabaaaaaabaaaabaaaabaaabaaaaabaaaabaaaabaaba"/>
        <w:keepNext w:val="0"/>
        <w:keepLines w:val="0"/>
        <w:pageBreakBefore w:val="0"/>
        <w:widowControl/>
        <w:spacing w:before="0" w:after="160"/>
        <w:jc w:val="left"/>
      </w:pPr>
      <w:r>
        <w:t xml:space="preserve">    d. the slab is discontinuous at edges.</w:t>
      </w:r>
    </w:p>
    <w:p>
      <w:pPr>
        <w:pStyle w:val="c"/>
        <w:keepNext w:val="0"/>
        <w:keepLines w:val="0"/>
        <w:pageBreakBefore w:val="0"/>
        <w:widowControl/>
        <w:spacing w:before="0" w:after="160"/>
        <w:jc w:val="left"/>
      </w:pPr>
      <w:r>
        <w:t>22. In a simply supported slab, alternate bars are curtailed at</w:t>
      </w:r>
    </w:p>
    <w:p>
      <w:pPr>
        <w:pStyle w:val="ca"/>
        <w:keepNext w:val="0"/>
        <w:keepLines w:val="0"/>
        <w:pageBreakBefore w:val="0"/>
        <w:widowControl/>
        <w:spacing w:before="0" w:after="160"/>
        <w:jc w:val="left"/>
      </w:pPr>
      <w:r>
        <w:t xml:space="preserve">    a. 1/5th of the span</w:t>
      </w:r>
    </w:p>
    <w:p>
      <w:pPr>
        <w:pStyle w:val="caa"/>
        <w:keepNext w:val="0"/>
        <w:keepLines w:val="0"/>
        <w:pageBreakBefore w:val="0"/>
        <w:widowControl/>
        <w:spacing w:before="0" w:after="160"/>
        <w:jc w:val="left"/>
      </w:pPr>
      <w:r>
        <w:t xml:space="preserve">    b. 1/6th of the span</w:t>
      </w:r>
    </w:p>
    <w:p>
      <w:pPr>
        <w:pStyle w:val="caaa"/>
        <w:keepNext w:val="0"/>
        <w:keepLines w:val="0"/>
        <w:pageBreakBefore w:val="0"/>
        <w:widowControl/>
        <w:spacing w:before="0" w:after="160"/>
        <w:jc w:val="left"/>
      </w:pPr>
      <w:r>
        <w:t xml:space="preserve">    c. 1/7th of the span</w:t>
      </w:r>
    </w:p>
    <w:p>
      <w:pPr>
        <w:pStyle w:val="caaab"/>
        <w:keepNext w:val="0"/>
        <w:keepLines w:val="0"/>
        <w:pageBreakBefore w:val="0"/>
        <w:widowControl/>
        <w:spacing w:before="0" w:after="160"/>
        <w:jc w:val="left"/>
      </w:pPr>
      <w:r>
        <w:t xml:space="preserve">    d. none of these.</w:t>
      </w:r>
    </w:p>
    <w:p>
      <w:pPr>
        <w:pStyle w:val="caaaba"/>
        <w:keepNext w:val="0"/>
        <w:keepLines w:val="0"/>
        <w:pageBreakBefore w:val="0"/>
        <w:widowControl/>
        <w:spacing w:before="0" w:after="160"/>
        <w:jc w:val="left"/>
      </w:pPr>
      <w:r>
        <w:t>23. The length of lap in tension reinforcement should not be less than the bar diameter x (actual tension / four times the permissible average bond stress) if it is more than</w:t>
      </w:r>
    </w:p>
    <w:p>
      <w:pPr>
        <w:pStyle w:val="caaabaa"/>
        <w:keepNext w:val="0"/>
        <w:keepLines w:val="0"/>
        <w:pageBreakBefore w:val="0"/>
        <w:widowControl/>
        <w:spacing w:before="0" w:after="160"/>
        <w:jc w:val="left"/>
      </w:pPr>
      <w:r>
        <w:t xml:space="preserve">    a. 18 bar diameters</w:t>
      </w:r>
    </w:p>
    <w:p>
      <w:pPr>
        <w:pStyle w:val="caaabaaa"/>
        <w:keepNext w:val="0"/>
        <w:keepLines w:val="0"/>
        <w:pageBreakBefore w:val="0"/>
        <w:widowControl/>
        <w:spacing w:before="0" w:after="160"/>
        <w:jc w:val="left"/>
      </w:pPr>
      <w:r>
        <w:t xml:space="preserve">    b. 24 bar diameters</w:t>
      </w:r>
    </w:p>
    <w:p>
      <w:pPr>
        <w:pStyle w:val="caaabaaaa"/>
        <w:keepNext w:val="0"/>
        <w:keepLines w:val="0"/>
        <w:pageBreakBefore w:val="0"/>
        <w:widowControl/>
        <w:spacing w:before="0" w:after="160"/>
        <w:jc w:val="left"/>
      </w:pPr>
      <w:r>
        <w:t xml:space="preserve">    c. 30 bar diameters</w:t>
      </w:r>
    </w:p>
    <w:p>
      <w:pPr>
        <w:pStyle w:val="caaabaaaab"/>
        <w:keepNext w:val="0"/>
        <w:keepLines w:val="0"/>
        <w:pageBreakBefore w:val="0"/>
        <w:widowControl/>
        <w:spacing w:before="0" w:after="160"/>
        <w:jc w:val="left"/>
      </w:pPr>
      <w:r>
        <w:t xml:space="preserve">    d. 36 bar diameters</w:t>
      </w:r>
    </w:p>
    <w:p>
      <w:pPr>
        <w:pStyle w:val="caaabaaaaba"/>
        <w:keepNext w:val="0"/>
        <w:keepLines w:val="0"/>
        <w:pageBreakBefore w:val="0"/>
        <w:widowControl/>
        <w:spacing w:before="0" w:after="160"/>
        <w:jc w:val="left"/>
      </w:pPr>
      <w:r>
        <w:t>24. If the diameter of the main reinforcement in a slab is 16 mm, the concrete cover to main bars is</w:t>
      </w:r>
    </w:p>
    <w:p>
      <w:pPr>
        <w:pStyle w:val="caaabaaaabaa"/>
        <w:keepNext w:val="0"/>
        <w:keepLines w:val="0"/>
        <w:pageBreakBefore w:val="0"/>
        <w:widowControl/>
        <w:spacing w:before="0" w:after="160"/>
        <w:jc w:val="left"/>
      </w:pPr>
      <w:r>
        <w:t xml:space="preserve">    a. 13 mm</w:t>
      </w:r>
    </w:p>
    <w:p>
      <w:pPr>
        <w:pStyle w:val="caaabaaaabaaa"/>
        <w:keepNext w:val="0"/>
        <w:keepLines w:val="0"/>
        <w:pageBreakBefore w:val="0"/>
        <w:widowControl/>
        <w:spacing w:before="0" w:after="160"/>
        <w:jc w:val="left"/>
      </w:pPr>
      <w:r>
        <w:t xml:space="preserve">    b. 14 mm</w:t>
      </w:r>
    </w:p>
    <w:p>
      <w:pPr>
        <w:pStyle w:val="caaabaaaabaaaa"/>
        <w:keepNext w:val="0"/>
        <w:keepLines w:val="0"/>
        <w:pageBreakBefore w:val="0"/>
        <w:widowControl/>
        <w:spacing w:before="0" w:after="160"/>
        <w:jc w:val="left"/>
      </w:pPr>
      <w:r>
        <w:t xml:space="preserve">    c. 15 mm</w:t>
      </w:r>
    </w:p>
    <w:p>
      <w:pPr>
        <w:pStyle w:val="caaabaaaabaaaaa"/>
        <w:keepNext w:val="0"/>
        <w:keepLines w:val="0"/>
        <w:pageBreakBefore w:val="0"/>
        <w:widowControl/>
        <w:spacing w:before="0" w:after="160"/>
        <w:jc w:val="left"/>
      </w:pPr>
      <w:r>
        <w:t xml:space="preserve">    d. 16 mm</w:t>
      </w:r>
    </w:p>
    <w:p>
      <w:pPr>
        <w:pStyle w:val="caaabaaaabaaaaab"/>
        <w:keepNext w:val="0"/>
        <w:keepLines w:val="0"/>
        <w:pageBreakBefore w:val="0"/>
        <w:widowControl/>
        <w:spacing w:before="0" w:after="160"/>
        <w:jc w:val="left"/>
      </w:pPr>
      <w:r>
        <w:t>25. For each storey of a building, the depth of exploration should be</w:t>
      </w:r>
    </w:p>
    <w:p>
      <w:pPr>
        <w:pStyle w:val="caaabaaaabaaaaaba"/>
        <w:keepNext w:val="0"/>
        <w:keepLines w:val="0"/>
        <w:pageBreakBefore w:val="0"/>
        <w:widowControl/>
        <w:spacing w:before="0" w:after="160"/>
        <w:jc w:val="left"/>
      </w:pPr>
      <w:r>
        <w:t xml:space="preserve">    a. 1 metre</w:t>
      </w:r>
    </w:p>
    <w:p>
      <w:pPr>
        <w:pStyle w:val="caaabaaaabaaaaabaa"/>
        <w:keepNext w:val="0"/>
        <w:keepLines w:val="0"/>
        <w:pageBreakBefore w:val="0"/>
        <w:widowControl/>
        <w:spacing w:before="0" w:after="160"/>
        <w:jc w:val="left"/>
      </w:pPr>
      <w:r>
        <w:t xml:space="preserve">    b. 2 metres</w:t>
      </w:r>
    </w:p>
    <w:p>
      <w:pPr>
        <w:pStyle w:val="caaabaaaabaaaaabaaa"/>
        <w:keepNext w:val="0"/>
        <w:keepLines w:val="0"/>
        <w:pageBreakBefore w:val="0"/>
        <w:widowControl/>
        <w:spacing w:before="0" w:after="160"/>
        <w:jc w:val="left"/>
      </w:pPr>
      <w:r>
        <w:t xml:space="preserve">    c. 3 metres</w:t>
      </w:r>
    </w:p>
    <w:p>
      <w:pPr>
        <w:pStyle w:val="caaabaaaabaaaaabaaab"/>
        <w:keepNext w:val="0"/>
        <w:keepLines w:val="0"/>
        <w:pageBreakBefore w:val="0"/>
        <w:widowControl/>
        <w:spacing w:before="0" w:after="160"/>
        <w:jc w:val="left"/>
      </w:pPr>
      <w:r>
        <w:t xml:space="preserve">    d. 4 metres.</w:t>
      </w:r>
    </w:p>
    <w:p>
      <w:pPr>
        <w:pStyle w:val="caaabaaaabaaaaabaaaba"/>
        <w:keepNext w:val="0"/>
        <w:keepLines w:val="0"/>
        <w:pageBreakBefore w:val="0"/>
        <w:widowControl/>
        <w:spacing w:before="0" w:after="160"/>
        <w:jc w:val="left"/>
      </w:pPr>
      <w:r>
        <w:t>26. While investigating the site, a thick layer of fairly firm clay over a deep layer of soft clay is encountered. In such a situation, the following type of foundation is useful :</w:t>
      </w:r>
    </w:p>
    <w:p>
      <w:pPr>
        <w:pStyle w:val="caaabaaaabaaaaabaaabaa"/>
        <w:keepNext w:val="0"/>
        <w:keepLines w:val="0"/>
        <w:pageBreakBefore w:val="0"/>
        <w:widowControl/>
        <w:spacing w:before="0" w:after="160"/>
        <w:jc w:val="left"/>
      </w:pPr>
      <w:r>
        <w:t xml:space="preserve">    a. pile formation</w:t>
      </w:r>
    </w:p>
    <w:p>
      <w:pPr>
        <w:pStyle w:val="caaabaaaabaaaaabaaabaaa"/>
        <w:keepNext w:val="0"/>
        <w:keepLines w:val="0"/>
        <w:pageBreakBefore w:val="0"/>
        <w:widowControl/>
        <w:spacing w:before="0" w:after="160"/>
        <w:jc w:val="left"/>
      </w:pPr>
      <w:r>
        <w:t xml:space="preserve">    b. raft foundation</w:t>
      </w:r>
    </w:p>
    <w:p>
      <w:pPr>
        <w:pStyle w:val="caaabaaaabaaaaabaaabaaab"/>
        <w:keepNext w:val="0"/>
        <w:keepLines w:val="0"/>
        <w:pageBreakBefore w:val="0"/>
        <w:widowControl/>
        <w:spacing w:before="0" w:after="160"/>
        <w:jc w:val="left"/>
      </w:pPr>
      <w:r>
        <w:t xml:space="preserve">    c. grillage foundation</w:t>
      </w:r>
    </w:p>
    <w:p>
      <w:pPr>
        <w:pStyle w:val="caaabaaaabaaaaabaaabaaaba"/>
        <w:keepNext w:val="0"/>
        <w:keepLines w:val="0"/>
        <w:pageBreakBefore w:val="0"/>
        <w:widowControl/>
        <w:spacing w:before="0" w:after="160"/>
        <w:jc w:val="left"/>
      </w:pPr>
      <w:r>
        <w:t xml:space="preserve">    d. none of these.</w:t>
      </w:r>
    </w:p>
    <w:p>
      <w:pPr>
        <w:pStyle w:val="caaabaaaabaaaaabaaabaaabaa"/>
        <w:keepNext w:val="0"/>
        <w:keepLines w:val="0"/>
        <w:pageBreakBefore w:val="0"/>
        <w:widowControl/>
        <w:spacing w:before="0" w:after="160"/>
        <w:jc w:val="left"/>
      </w:pPr>
      <w:r>
        <w:t>27. The strength and quality of concrete, depend upon:</w:t>
      </w:r>
    </w:p>
    <w:p>
      <w:pPr>
        <w:pStyle w:val="caaabaaaabaaaaabaaabaaabaaa"/>
        <w:keepNext w:val="0"/>
        <w:keepLines w:val="0"/>
        <w:pageBreakBefore w:val="0"/>
        <w:widowControl/>
        <w:spacing w:before="0" w:after="160"/>
        <w:jc w:val="left"/>
      </w:pPr>
      <w:r>
        <w:t xml:space="preserve">    a. surface area of aggregates</w:t>
      </w:r>
    </w:p>
    <w:p>
      <w:pPr>
        <w:pStyle w:val="caaabaaaabaaaaabaaabaaabaaaa"/>
        <w:keepNext w:val="0"/>
        <w:keepLines w:val="0"/>
        <w:pageBreakBefore w:val="0"/>
        <w:widowControl/>
        <w:spacing w:before="0" w:after="160"/>
        <w:jc w:val="left"/>
      </w:pPr>
      <w:r>
        <w:t xml:space="preserve">    b. shape of aggregates</w:t>
      </w:r>
    </w:p>
    <w:p>
      <w:pPr>
        <w:pStyle w:val="caaabaaaabaaaaabaaabaaabaaaaa"/>
        <w:keepNext w:val="0"/>
        <w:keepLines w:val="0"/>
        <w:pageBreakBefore w:val="0"/>
        <w:widowControl/>
        <w:spacing w:before="0" w:after="160"/>
        <w:jc w:val="left"/>
      </w:pPr>
      <w:r>
        <w:t xml:space="preserve">    c. surface texture of aggregates</w:t>
      </w:r>
    </w:p>
    <w:p>
      <w:pPr>
        <w:pStyle w:val="caaabaaaabaaaaabaaabaaabaaaaaa"/>
        <w:keepNext w:val="0"/>
        <w:keepLines w:val="0"/>
        <w:pageBreakBefore w:val="0"/>
        <w:widowControl/>
        <w:spacing w:before="0" w:after="160"/>
        <w:jc w:val="left"/>
      </w:pPr>
      <w:r>
        <w:t xml:space="preserve">    d. all the above.</w:t>
      </w:r>
    </w:p>
    <w:p>
      <w:pPr>
        <w:pStyle w:val="caaabaaaabaaaaabaaabaaabaaaaaab"/>
        <w:keepNext w:val="0"/>
        <w:keepLines w:val="0"/>
        <w:pageBreakBefore w:val="0"/>
        <w:widowControl/>
        <w:spacing w:before="0" w:after="160"/>
        <w:jc w:val="left"/>
      </w:pPr>
      <w:r>
        <w:t>28. Pick up the correct statement from the following:</w:t>
      </w:r>
    </w:p>
    <w:p>
      <w:pPr>
        <w:pStyle w:val="caaabaaaabaaaaabaaabaaabaaaaaaba"/>
        <w:keepNext w:val="0"/>
        <w:keepLines w:val="0"/>
        <w:pageBreakBefore w:val="0"/>
        <w:widowControl/>
        <w:spacing w:before="0" w:after="160"/>
        <w:jc w:val="left"/>
      </w:pPr>
      <w:r>
        <w:t xml:space="preserve">    a. Insufficient quantity of water makes the concrete unworkable</w:t>
      </w:r>
    </w:p>
    <w:p>
      <w:pPr>
        <w:pStyle w:val="caaabaaaabaaaaabaaabaaabaaaaaabaa"/>
        <w:keepNext w:val="0"/>
        <w:keepLines w:val="0"/>
        <w:pageBreakBefore w:val="0"/>
        <w:widowControl/>
        <w:spacing w:before="0" w:after="160"/>
        <w:jc w:val="left"/>
      </w:pPr>
      <w:r>
        <w:t xml:space="preserve">    b. Excess quantity of water makes the concrete segregated</w:t>
      </w:r>
    </w:p>
    <w:p>
      <w:pPr>
        <w:pStyle w:val="caaabaaaabaaaaabaaabaaabaaaaaabaaa"/>
        <w:keepNext w:val="0"/>
        <w:keepLines w:val="0"/>
        <w:pageBreakBefore w:val="0"/>
        <w:widowControl/>
        <w:spacing w:before="0" w:after="160"/>
        <w:jc w:val="left"/>
      </w:pPr>
      <w:r>
        <w:t xml:space="preserve">    c. Excess quantity of water causes bleeding in concrete</w:t>
      </w:r>
    </w:p>
    <w:p>
      <w:pPr>
        <w:pStyle w:val="caaabaaaabaaaaabaaabaaabaaaaaabaaaa"/>
        <w:keepNext w:val="0"/>
        <w:keepLines w:val="0"/>
        <w:pageBreakBefore w:val="0"/>
        <w:widowControl/>
        <w:spacing w:before="0" w:after="160"/>
        <w:jc w:val="left"/>
      </w:pPr>
      <w:r>
        <w:t xml:space="preserve">    d. All the above.</w:t>
      </w:r>
    </w:p>
    <w:p>
      <w:pPr>
        <w:pStyle w:val="caaabaaaabaaaaabaaabaaabaaaaaabaaaab"/>
        <w:keepNext w:val="0"/>
        <w:keepLines w:val="0"/>
        <w:pageBreakBefore w:val="0"/>
        <w:widowControl/>
        <w:spacing w:before="0" w:after="160"/>
        <w:jc w:val="left"/>
      </w:pPr>
      <w:r>
        <w:t>29. Normal values of overflow rate for plain sedimentation tank using coagulants, is</w:t>
      </w:r>
    </w:p>
    <w:p>
      <w:pPr>
        <w:pStyle w:val="caaabaaaabaaaaabaaabaaabaaaaaabaaaaba"/>
        <w:keepNext w:val="0"/>
        <w:keepLines w:val="0"/>
        <w:pageBreakBefore w:val="0"/>
        <w:widowControl/>
        <w:spacing w:before="0" w:after="160"/>
        <w:jc w:val="left"/>
      </w:pPr>
      <w:r>
        <w:t xml:space="preserve">    a. 750 to 1000 litres/hr/m2</w:t>
      </w:r>
    </w:p>
    <w:p>
      <w:pPr>
        <w:pStyle w:val="caaabaaaabaaaaabaaabaaabaaaaaabaaaabaa"/>
        <w:keepNext w:val="0"/>
        <w:keepLines w:val="0"/>
        <w:pageBreakBefore w:val="0"/>
        <w:widowControl/>
        <w:spacing w:before="0" w:after="160"/>
        <w:jc w:val="left"/>
      </w:pPr>
      <w:r>
        <w:t xml:space="preserve">    b. 1000 to 1250 litres/hr/m2</w:t>
      </w:r>
    </w:p>
    <w:p>
      <w:pPr>
        <w:pStyle w:val="caaabaaaabaaaaabaaabaaabaaaaaabaaaabaab"/>
        <w:keepNext w:val="0"/>
        <w:keepLines w:val="0"/>
        <w:pageBreakBefore w:val="0"/>
        <w:widowControl/>
        <w:spacing w:before="0" w:after="160"/>
        <w:jc w:val="left"/>
      </w:pPr>
      <w:r>
        <w:t xml:space="preserve">    c. 1250 to 1500 litres/hr/m2</w:t>
      </w:r>
    </w:p>
    <w:p>
      <w:pPr>
        <w:pStyle w:val="caaabaaaabaaaaabaaabaaabaaaaaabaaaabaaba"/>
        <w:keepNext w:val="0"/>
        <w:keepLines w:val="0"/>
        <w:pageBreakBefore w:val="0"/>
        <w:widowControl/>
        <w:spacing w:before="0" w:after="160"/>
        <w:jc w:val="left"/>
      </w:pPr>
      <w:r>
        <w:t xml:space="preserve">    d. 1500 litres/hr/m2.</w:t>
      </w:r>
    </w:p>
    <w:p>
      <w:pPr>
        <w:pStyle w:val="caaabaaaabaaaaabaaabaaabaaaaaabaaaabaabaa"/>
        <w:keepNext w:val="0"/>
        <w:keepLines w:val="0"/>
        <w:pageBreakBefore w:val="0"/>
        <w:widowControl/>
        <w:spacing w:before="0" w:after="160"/>
        <w:jc w:val="left"/>
      </w:pPr>
      <w:r>
        <w:t>30. The population growth curve is</w:t>
      </w:r>
    </w:p>
    <w:p>
      <w:pPr>
        <w:pStyle w:val="caaabaaaabaaaaabaaabaaabaaaaaabaaaabaabaaa"/>
        <w:keepNext w:val="0"/>
        <w:keepLines w:val="0"/>
        <w:pageBreakBefore w:val="0"/>
        <w:widowControl/>
        <w:spacing w:before="0" w:after="160"/>
        <w:jc w:val="left"/>
      </w:pPr>
      <w:r>
        <w:t xml:space="preserve">    a. S-shaped curve</w:t>
      </w:r>
    </w:p>
    <w:p>
      <w:pPr>
        <w:pStyle w:val="caaabaaaabaaaaabaaabaaabaaaaaabaaaabaabaaab"/>
        <w:keepNext w:val="0"/>
        <w:keepLines w:val="0"/>
        <w:pageBreakBefore w:val="0"/>
        <w:widowControl/>
        <w:spacing w:before="0" w:after="160"/>
        <w:jc w:val="left"/>
      </w:pPr>
      <w:r>
        <w:t xml:space="preserve">    b. parabolic curve</w:t>
      </w:r>
    </w:p>
    <w:p>
      <w:pPr>
        <w:pStyle w:val="caaabaaaabaaaaabaaabaaabaaaaaabaaaabaabaaaba"/>
        <w:keepNext w:val="0"/>
        <w:keepLines w:val="0"/>
        <w:pageBreakBefore w:val="0"/>
        <w:widowControl/>
        <w:spacing w:before="0" w:after="160"/>
        <w:jc w:val="left"/>
      </w:pPr>
      <w:r>
        <w:t xml:space="preserve">    c. circular curve</w:t>
      </w:r>
    </w:p>
    <w:p>
      <w:pPr>
        <w:pStyle w:val="caaabaaaabaaaaabaaabaaabaaaaaabaaaabaabaaabaa"/>
        <w:keepNext w:val="0"/>
        <w:keepLines w:val="0"/>
        <w:pageBreakBefore w:val="0"/>
        <w:widowControl/>
        <w:spacing w:before="0" w:after="160"/>
        <w:jc w:val="left"/>
      </w:pPr>
      <w:r>
        <w:t xml:space="preserve">    d. straight line</w:t>
      </w:r>
    </w:p>
    <w:p>
      <w:pPr>
        <w:pStyle w:val="caaabaaaabaaaaabaaabaaabaaaaaabaaaabaabaaabaaa"/>
        <w:keepNext w:val="0"/>
        <w:keepLines w:val="0"/>
        <w:pageBreakBefore w:val="0"/>
        <w:widowControl/>
        <w:spacing w:before="0" w:after="160"/>
        <w:jc w:val="left"/>
      </w:pPr>
      <w:r>
        <w:t>31. The gas evolved in sewers is</w:t>
      </w:r>
    </w:p>
    <w:p>
      <w:pPr>
        <w:pStyle w:val="caaabaaaabaaaaabaaabaaabaaaaaabaaaabaabaaabaaaa"/>
        <w:keepNext w:val="0"/>
        <w:keepLines w:val="0"/>
        <w:pageBreakBefore w:val="0"/>
        <w:widowControl/>
        <w:spacing w:before="0" w:after="160"/>
        <w:jc w:val="left"/>
      </w:pPr>
      <w:r>
        <w:t xml:space="preserve">    a. Carbondioxide</w:t>
      </w:r>
    </w:p>
    <w:p>
      <w:pPr>
        <w:pStyle w:val="caaabaaaabaaaaabaaabaaabaaaaaabaaaabaabaaabaaaaa"/>
        <w:keepNext w:val="0"/>
        <w:keepLines w:val="0"/>
        <w:pageBreakBefore w:val="0"/>
        <w:widowControl/>
        <w:spacing w:before="0" w:after="160"/>
        <w:jc w:val="left"/>
      </w:pPr>
      <w:r>
        <w:t xml:space="preserve">    b. Hydrogen sulphide</w:t>
      </w:r>
    </w:p>
    <w:p>
      <w:pPr>
        <w:pStyle w:val="caaabaaaabaaaaabaaabaaabaaaaaabaaaabaabaaabaaaaaa"/>
        <w:keepNext w:val="0"/>
        <w:keepLines w:val="0"/>
        <w:pageBreakBefore w:val="0"/>
        <w:widowControl/>
        <w:spacing w:before="0" w:after="160"/>
        <w:jc w:val="left"/>
      </w:pPr>
      <w:r>
        <w:t xml:space="preserve">    c. Methane</w:t>
      </w:r>
    </w:p>
    <w:p>
      <w:pPr>
        <w:pStyle w:val="caaabaaaabaaaaabaaabaaabaaaaaabaaaabaabaaabaaaaaaa"/>
        <w:keepNext w:val="0"/>
        <w:keepLines w:val="0"/>
        <w:pageBreakBefore w:val="0"/>
        <w:widowControl/>
        <w:spacing w:before="0" w:after="160"/>
        <w:jc w:val="left"/>
      </w:pPr>
      <w:r>
        <w:t xml:space="preserve">    d. All of these.</w:t>
      </w:r>
    </w:p>
    <w:p>
      <w:pPr>
        <w:pStyle w:val="caaabaaaabaaaaabaaabaaabaaaaaabaaaabaabaaabaaaaaaab"/>
        <w:keepNext w:val="0"/>
        <w:keepLines w:val="0"/>
        <w:pageBreakBefore w:val="0"/>
        <w:widowControl/>
        <w:spacing w:before="0" w:after="160"/>
        <w:jc w:val="left"/>
      </w:pPr>
      <w:r>
        <w:t>32. Pick up the correct statement from the following :</w:t>
      </w:r>
    </w:p>
    <w:p>
      <w:pPr>
        <w:pStyle w:val="caaabaaaabaaaaabaaabaaabaaaaaabaaaabaabaaabaaaaaaaba"/>
        <w:keepNext w:val="0"/>
        <w:keepLines w:val="0"/>
        <w:pageBreakBefore w:val="0"/>
        <w:widowControl/>
        <w:spacing w:before="0" w:after="160"/>
        <w:jc w:val="left"/>
      </w:pPr>
      <w:r>
        <w:t xml:space="preserve">    a. The water supply pipes carry pure water free from solid particles</w:t>
      </w:r>
    </w:p>
    <w:p>
      <w:pPr>
        <w:pStyle w:val="caaabaaaabaaaaabaaabaaabaaaaaabaaaabaabaaabaaaaaaabab"/>
        <w:keepNext w:val="0"/>
        <w:keepLines w:val="0"/>
        <w:pageBreakBefore w:val="0"/>
        <w:widowControl/>
        <w:spacing w:before="0" w:after="160"/>
        <w:jc w:val="left"/>
      </w:pPr>
      <w:r>
        <w:t xml:space="preserve">    b. The water supply pipes get clogged if flow velocity is less than self cleansing velocity</w:t>
      </w:r>
    </w:p>
    <w:p>
      <w:pPr>
        <w:pStyle w:val="caaabaaaabaaaaabaaabaaabaaaaaabaaaabaabaaabaaaaaaababa"/>
        <w:keepNext w:val="0"/>
        <w:keepLines w:val="0"/>
        <w:pageBreakBefore w:val="0"/>
        <w:widowControl/>
        <w:spacing w:before="0" w:after="160"/>
        <w:jc w:val="left"/>
      </w:pPr>
      <w:r>
        <w:t xml:space="preserve">    c. The sewers may be carried up and down the hills and valleys</w:t>
      </w:r>
    </w:p>
    <w:p>
      <w:pPr>
        <w:pStyle w:val="caaabaaaabaaaaabaaabaaabaaaaaabaaaabaabaaabaaaaaaababaa"/>
        <w:keepNext w:val="0"/>
        <w:keepLines w:val="0"/>
        <w:pageBreakBefore w:val="0"/>
        <w:widowControl/>
        <w:spacing w:before="0" w:after="160"/>
        <w:jc w:val="left"/>
      </w:pPr>
      <w:r>
        <w:t xml:space="preserve">    d. The sewer pipes are generally laid along level hills</w:t>
      </w:r>
    </w:p>
    <w:p>
      <w:pPr>
        <w:pStyle w:val="caaabaaaabaaaaabaaabaaabaaaaaabaaaabaabaaabaaaaaaababaaa"/>
        <w:keepNext w:val="0"/>
        <w:keepLines w:val="0"/>
        <w:pageBreakBefore w:val="0"/>
        <w:widowControl/>
        <w:spacing w:before="0" w:after="160"/>
        <w:jc w:val="left"/>
      </w:pPr>
      <w:r>
        <w:t>33. Water-shed line is abondened for aligning an irrigation canal if</w:t>
      </w:r>
    </w:p>
    <w:p>
      <w:pPr>
        <w:pStyle w:val="caaabaaaabaaaaabaaabaaabaaaaaabaaaabaabaaabaaaaaaababaaaa"/>
        <w:keepNext w:val="0"/>
        <w:keepLines w:val="0"/>
        <w:pageBreakBefore w:val="0"/>
        <w:widowControl/>
        <w:spacing w:before="0" w:after="160"/>
        <w:jc w:val="left"/>
      </w:pPr>
      <w:r>
        <w:t xml:space="preserve">    a. water shed forms a sharp loop</w:t>
      </w:r>
    </w:p>
    <w:p>
      <w:pPr>
        <w:pStyle w:val="caaabaaaabaaaaabaaabaaabaaaaaabaaaabaabaaabaaaaaaababaaaaa"/>
        <w:keepNext w:val="0"/>
        <w:keepLines w:val="0"/>
        <w:pageBreakBefore w:val="0"/>
        <w:widowControl/>
        <w:spacing w:before="0" w:after="160"/>
        <w:jc w:val="left"/>
      </w:pPr>
      <w:r>
        <w:t xml:space="preserve">    b. canal has to take off from a river</w:t>
      </w:r>
    </w:p>
    <w:p>
      <w:pPr>
        <w:pStyle w:val="caaabaaaabaaaaabaaabaaabaaaaaabaaaabaabaaabaaaaaaababaaaaaa"/>
        <w:keepNext w:val="0"/>
        <w:keepLines w:val="0"/>
        <w:pageBreakBefore w:val="0"/>
        <w:widowControl/>
        <w:spacing w:before="0" w:after="160"/>
        <w:jc w:val="left"/>
      </w:pPr>
      <w:r>
        <w:t xml:space="preserve">    c. towns and villages are located on the water shed line</w:t>
      </w:r>
    </w:p>
    <w:p>
      <w:pPr>
        <w:pStyle w:val="caaabaaaabaaaaabaaabaaabaaaaaabaaaabaabaaabaaaaaaababaaaaaaa"/>
        <w:keepNext w:val="0"/>
        <w:keepLines w:val="0"/>
        <w:pageBreakBefore w:val="0"/>
        <w:widowControl/>
        <w:spacing w:before="0" w:after="160"/>
        <w:jc w:val="left"/>
      </w:pPr>
      <w:r>
        <w:t xml:space="preserve">    d. all the above.</w:t>
      </w:r>
    </w:p>
    <w:p>
      <w:pPr>
        <w:pStyle w:val="caaabaaaabaaaaabaaabaaabaaaaaabaaaabaabaaabaaaaaaababaaaaaaab"/>
        <w:keepNext w:val="0"/>
        <w:keepLines w:val="0"/>
        <w:pageBreakBefore w:val="0"/>
        <w:widowControl/>
        <w:spacing w:before="0" w:after="160"/>
        <w:jc w:val="left"/>
      </w:pPr>
      <w:r>
        <w:t>34. Pick up the correct statement from the following:</w:t>
      </w:r>
    </w:p>
    <w:p>
      <w:pPr>
        <w:pStyle w:val="caaabaaaabaaaaabaaabaaabaaaaaabaaaabaabaaabaaaaaaababaaaaaaaba"/>
        <w:keepNext w:val="0"/>
        <w:keepLines w:val="0"/>
        <w:pageBreakBefore w:val="0"/>
        <w:widowControl/>
        <w:spacing w:before="0" w:after="160"/>
        <w:jc w:val="left"/>
      </w:pPr>
      <w:r>
        <w:t xml:space="preserve">    a. Duty of canal water is usually calculated at the head discharge of a channel</w:t>
      </w:r>
    </w:p>
    <w:p>
      <w:pPr>
        <w:pStyle w:val="caaabaaaabaaaaabaaabaaabaaaaaabaaaabaabaaabaaaaaaababaaaaaaabaa"/>
        <w:keepNext w:val="0"/>
        <w:keepLines w:val="0"/>
        <w:pageBreakBefore w:val="0"/>
        <w:widowControl/>
        <w:spacing w:before="0" w:after="160"/>
        <w:jc w:val="left"/>
      </w:pPr>
      <w:r>
        <w:t xml:space="preserve">    b. Duty of canal water at the head of a channel and at the outlet of a distributary, differ considerably due to progressive losses of water</w:t>
      </w:r>
    </w:p>
    <w:p>
      <w:pPr>
        <w:pStyle w:val="caaabaaaabaaaaabaaabaaabaaaaaabaaaabaabaaabaaaaaaababaaaaaaabaaa"/>
        <w:keepNext w:val="0"/>
        <w:keepLines w:val="0"/>
        <w:pageBreakBefore w:val="0"/>
        <w:widowControl/>
        <w:spacing w:before="0" w:after="160"/>
        <w:jc w:val="left"/>
      </w:pPr>
      <w:r>
        <w:t xml:space="preserve">    c. Duty of canal water at the outlet of a distributary, is generally known as outlet factor or outlet discharge factor</w:t>
      </w:r>
    </w:p>
    <w:p>
      <w:pPr>
        <w:pStyle w:val="caaabaaaabaaaaabaaabaaabaaaaaabaaaabaabaaabaaaaaaababaaaaaaabaaaa"/>
        <w:keepNext w:val="0"/>
        <w:keepLines w:val="0"/>
        <w:pageBreakBefore w:val="0"/>
        <w:widowControl/>
        <w:spacing w:before="0" w:after="160"/>
        <w:jc w:val="left"/>
      </w:pPr>
      <w:r>
        <w:t xml:space="preserve">    d. All the above.</w:t>
      </w:r>
    </w:p>
    <w:p>
      <w:pPr>
        <w:pStyle w:val="caaabaaaabaaaaabaaabaaabaaaaaabaaaabaabaaabaaaaaaababaaaaaaabaaaab"/>
        <w:keepNext w:val="0"/>
        <w:keepLines w:val="0"/>
        <w:pageBreakBefore w:val="0"/>
        <w:widowControl/>
        <w:spacing w:before="0" w:after="160"/>
        <w:jc w:val="left"/>
      </w:pPr>
      <w:r>
        <w:t>35. The down stream expansion head of a guide bank is extended to subtend an angle at the centre, equal to</w:t>
      </w:r>
    </w:p>
    <w:p>
      <w:pPr>
        <w:pStyle w:val="caaabaaaabaaaaabaaabaaabaaaaaabaaaabaabaaabaaaaaaababaaaaaaabaaaaba"/>
        <w:keepNext w:val="0"/>
        <w:keepLines w:val="0"/>
        <w:pageBreakBefore w:val="0"/>
        <w:widowControl/>
        <w:spacing w:before="0" w:after="160"/>
        <w:jc w:val="left"/>
      </w:pPr>
      <w:r>
        <w:t xml:space="preserve">    a. 30°</w:t>
      </w:r>
    </w:p>
    <w:p>
      <w:pPr>
        <w:pStyle w:val="caaabaaaabaaaaabaaabaaabaaaaaabaaaabaabaaabaaaaaaababaaaaaaabaaaabaa"/>
        <w:keepNext w:val="0"/>
        <w:keepLines w:val="0"/>
        <w:pageBreakBefore w:val="0"/>
        <w:widowControl/>
        <w:spacing w:before="0" w:after="160"/>
        <w:jc w:val="left"/>
      </w:pPr>
      <w:r>
        <w:t xml:space="preserve">    b. 45°</w:t>
      </w:r>
    </w:p>
    <w:p>
      <w:pPr>
        <w:pStyle w:val="caaabaaaabaaaaabaaabaaabaaaaaabaaaabaabaaabaaaaaaababaaaaaaabaaaabaab"/>
        <w:keepNext w:val="0"/>
        <w:keepLines w:val="0"/>
        <w:pageBreakBefore w:val="0"/>
        <w:widowControl/>
        <w:spacing w:before="0" w:after="160"/>
        <w:jc w:val="left"/>
      </w:pPr>
      <w:r>
        <w:t xml:space="preserve">    c. 60°</w:t>
      </w:r>
    </w:p>
    <w:p>
      <w:pPr>
        <w:pStyle w:val="caaabaaaabaaaaabaaabaaabaaaaaabaaaabaabaaabaaaaaaababaaaaaaabaaaabaaba"/>
        <w:keepNext w:val="0"/>
        <w:keepLines w:val="0"/>
        <w:pageBreakBefore w:val="0"/>
        <w:widowControl/>
        <w:spacing w:before="0" w:after="160"/>
        <w:jc w:val="left"/>
      </w:pPr>
      <w:r>
        <w:t xml:space="preserve">    d. 90°</w:t>
      </w:r>
    </w:p>
    <w:p>
      <w:pPr>
        <w:pStyle w:val="caaabaaaabaaaaabaaabaaabaaaaaabaaaabaabaaabaaaaaaababaaaaaaabaaaabaabaa"/>
        <w:keepNext w:val="0"/>
        <w:keepLines w:val="0"/>
        <w:pageBreakBefore w:val="0"/>
        <w:widowControl/>
        <w:spacing w:before="0" w:after="160"/>
        <w:jc w:val="left"/>
      </w:pPr>
      <w:r>
        <w:t>36. When a canal and a drainage approach each other at the same level, the structure so provided, is</w:t>
      </w:r>
    </w:p>
    <w:p>
      <w:pPr>
        <w:pStyle w:val="caaabaaaabaaaaabaaabaaabaaaaaabaaaabaabaaabaaaaaaababaaaaaaabaaaabaabaaa"/>
        <w:keepNext w:val="0"/>
        <w:keepLines w:val="0"/>
        <w:pageBreakBefore w:val="0"/>
        <w:widowControl/>
        <w:spacing w:before="0" w:after="160"/>
        <w:jc w:val="left"/>
      </w:pPr>
      <w:r>
        <w:t xml:space="preserve">    a. an aqueduct</w:t>
      </w:r>
    </w:p>
    <w:p>
      <w:pPr>
        <w:pStyle w:val="caaabaaaabaaaaabaaabaaabaaaaaabaaaabaabaaabaaaaaaababaaaaaaabaaaabaabaaaa"/>
        <w:keepNext w:val="0"/>
        <w:keepLines w:val="0"/>
        <w:pageBreakBefore w:val="0"/>
        <w:widowControl/>
        <w:spacing w:before="0" w:after="160"/>
        <w:jc w:val="left"/>
      </w:pPr>
      <w:r>
        <w:t xml:space="preserve">    b. a syphon</w:t>
      </w:r>
    </w:p>
    <w:p>
      <w:pPr>
        <w:pStyle w:val="caaabaaaabaaaaabaaabaaabaaaaaabaaaabaabaaabaaaaaaababaaaaaaabaaaabaabaaaaa"/>
        <w:keepNext w:val="0"/>
        <w:keepLines w:val="0"/>
        <w:pageBreakBefore w:val="0"/>
        <w:widowControl/>
        <w:spacing w:before="0" w:after="160"/>
        <w:jc w:val="left"/>
      </w:pPr>
      <w:r>
        <w:t xml:space="preserve">    c. a level crossing</w:t>
      </w:r>
    </w:p>
    <w:p>
      <w:pPr>
        <w:pStyle w:val="caaabaaaabaaaaabaaabaaabaaaaaabaaaabaabaaabaaaaaaababaaaaaaabaaaabaabaaaaab"/>
        <w:keepNext w:val="0"/>
        <w:keepLines w:val="0"/>
        <w:pageBreakBefore w:val="0"/>
        <w:widowControl/>
        <w:spacing w:before="0" w:after="160"/>
        <w:jc w:val="left"/>
      </w:pPr>
      <w:r>
        <w:t xml:space="preserve">    d. inlet and outlet.</w:t>
      </w:r>
    </w:p>
    <w:p>
      <w:pPr>
        <w:pStyle w:val="caaabaaaabaaaaabaaabaaabaaaaaabaaaabaabaaabaaaaaaababaaaaaaabaaaabaabaaaaaba"/>
        <w:keepNext w:val="0"/>
        <w:keepLines w:val="0"/>
        <w:pageBreakBefore w:val="0"/>
        <w:widowControl/>
        <w:spacing w:before="0" w:after="160"/>
        <w:jc w:val="left"/>
      </w:pPr>
      <w:r>
        <w:t>37. The minimum width of the pavement of a National Highway should be</w:t>
      </w:r>
    </w:p>
    <w:p>
      <w:pPr>
        <w:pStyle w:val="caaabaaaabaaaaabaaabaaabaaaaaabaaaabaabaaabaaaaaaababaaaaaaabaaaabaabaaaaabaa"/>
        <w:keepNext w:val="0"/>
        <w:keepLines w:val="0"/>
        <w:pageBreakBefore w:val="0"/>
        <w:widowControl/>
        <w:spacing w:before="0" w:after="160"/>
        <w:jc w:val="left"/>
      </w:pPr>
      <w:r>
        <w:t xml:space="preserve">    a. 5.7 m</w:t>
      </w:r>
    </w:p>
    <w:p>
      <w:pPr>
        <w:pStyle w:val="caaabaaaabaaaaabaaabaaabaaaaaabaaaabaabaaabaaaaaaababaaaaaaabaaaabaabaaaaabaab"/>
        <w:keepNext w:val="0"/>
        <w:keepLines w:val="0"/>
        <w:pageBreakBefore w:val="0"/>
        <w:widowControl/>
        <w:spacing w:before="0" w:after="160"/>
        <w:jc w:val="left"/>
      </w:pPr>
      <w:r>
        <w:t xml:space="preserve">    b. 6.7 m</w:t>
      </w:r>
    </w:p>
    <w:p>
      <w:pPr>
        <w:pStyle w:val="caaabaaaabaaaaabaaabaaabaaaaaabaaaabaabaaabaaaaaaababaaaaaaabaaaabaabaaaaabaaba"/>
        <w:keepNext w:val="0"/>
        <w:keepLines w:val="0"/>
        <w:pageBreakBefore w:val="0"/>
        <w:widowControl/>
        <w:spacing w:before="0" w:after="160"/>
        <w:jc w:val="left"/>
      </w:pPr>
      <w:r>
        <w:t xml:space="preserve">    c. 7.7 m</w:t>
      </w:r>
    </w:p>
    <w:p>
      <w:pPr>
        <w:pStyle w:val="caaabaaaabaaaaabaaabaaabaaaaaabaaaabaabaaabaaaaaaababaaaaaaabaaaabaabaaaaabaabaa"/>
        <w:keepNext w:val="0"/>
        <w:keepLines w:val="0"/>
        <w:pageBreakBefore w:val="0"/>
        <w:widowControl/>
        <w:spacing w:before="0" w:after="160"/>
        <w:jc w:val="left"/>
      </w:pPr>
      <w:r>
        <w:t xml:space="preserve">    d. 8.0 m</w:t>
      </w:r>
    </w:p>
    <w:p>
      <w:pPr>
        <w:pStyle w:val="caaabaaaabaaaaabaaabaaabaaaaaabaaaabaabaaabaaaaaaababaaaaaaabaaaabaabaaaaabaabaaa"/>
        <w:keepNext w:val="0"/>
        <w:keepLines w:val="0"/>
        <w:pageBreakBefore w:val="0"/>
        <w:widowControl/>
        <w:spacing w:before="0" w:after="160"/>
        <w:jc w:val="left"/>
      </w:pPr>
      <w:r>
        <w:t>38. To ensure that bullock carts may not overturn on curves, the maximum value of super-elevation, recommended by I.R.C., is</w:t>
      </w:r>
    </w:p>
    <w:p>
      <w:pPr>
        <w:pStyle w:val="caaabaaaabaaaaabaaabaaabaaaaaabaaaabaabaaabaaaaaaababaaaaaaabaaaabaabaaaaabaabaaaa"/>
        <w:keepNext w:val="0"/>
        <w:keepLines w:val="0"/>
        <w:pageBreakBefore w:val="0"/>
        <w:widowControl/>
        <w:spacing w:before="0" w:after="160"/>
        <w:jc w:val="left"/>
      </w:pPr>
      <w:r>
        <w:t xml:space="preserve">    a. 1 in 12</w:t>
      </w:r>
    </w:p>
    <w:p>
      <w:pPr>
        <w:pStyle w:val="caaabaaaabaaaaabaaabaaabaaaaaabaaaabaabaaabaaaaaaababaaaaaaabaaaabaabaaaaabaabaaaaa"/>
        <w:keepNext w:val="0"/>
        <w:keepLines w:val="0"/>
        <w:pageBreakBefore w:val="0"/>
        <w:widowControl/>
        <w:spacing w:before="0" w:after="160"/>
        <w:jc w:val="left"/>
      </w:pPr>
      <w:r>
        <w:t xml:space="preserve">    b. 1 in 15</w:t>
      </w:r>
    </w:p>
    <w:p>
      <w:pPr>
        <w:pStyle w:val="caaabaaaabaaaaabaaabaaabaaaaaabaaaabaabaaabaaaaaaababaaaaaaabaaaabaabaaaaabaabaaaaab"/>
        <w:keepNext w:val="0"/>
        <w:keepLines w:val="0"/>
        <w:pageBreakBefore w:val="0"/>
        <w:widowControl/>
        <w:spacing w:before="0" w:after="160"/>
        <w:jc w:val="left"/>
      </w:pPr>
      <w:r>
        <w:t xml:space="preserve">    c. 1 in 20</w:t>
      </w:r>
    </w:p>
    <w:p>
      <w:pPr>
        <w:pStyle w:val="caaabaaaabaaaaabaaabaaabaaaaaabaaaabaabaaabaaaaaaababaaaaaaabaaaabaabaaaaabaabaaaaaba"/>
        <w:keepNext w:val="0"/>
        <w:keepLines w:val="0"/>
        <w:pageBreakBefore w:val="0"/>
        <w:widowControl/>
        <w:spacing w:before="0" w:after="160"/>
        <w:jc w:val="left"/>
      </w:pPr>
      <w:r>
        <w:t xml:space="preserve">    d. 1 in 25</w:t>
      </w:r>
    </w:p>
    <w:p>
      <w:pPr>
        <w:pStyle w:val="caaabaaaabaaaaabaaabaaabaaaaaabaaaabaabaaabaaaaaaababaaaaaaabaaaabaabaaaaabaabaaaaabaa"/>
        <w:keepNext w:val="0"/>
        <w:keepLines w:val="0"/>
        <w:pageBreakBefore w:val="0"/>
        <w:widowControl/>
        <w:spacing w:before="0" w:after="160"/>
        <w:jc w:val="left"/>
      </w:pPr>
      <w:r>
        <w:t>39. In water bound macadam roads, binding material, is</w:t>
      </w:r>
    </w:p>
    <w:p>
      <w:pPr>
        <w:pStyle w:val="caaabaaaabaaaaabaaabaaabaaaaaabaaaabaabaaabaaaaaaababaaaaaaabaaaabaabaaaaabaabaaaaabaaa"/>
        <w:keepNext w:val="0"/>
        <w:keepLines w:val="0"/>
        <w:pageBreakBefore w:val="0"/>
        <w:widowControl/>
        <w:spacing w:before="0" w:after="160"/>
        <w:jc w:val="left"/>
      </w:pPr>
      <w:r>
        <w:t xml:space="preserve">    a. sand</w:t>
      </w:r>
    </w:p>
    <w:p>
      <w:pPr>
        <w:pStyle w:val="caaabaaaabaaaaabaaabaaabaaaaaabaaaabaabaaabaaaaaaababaaaaaaabaaaabaabaaaaabaabaaaaabaaaa"/>
        <w:keepNext w:val="0"/>
        <w:keepLines w:val="0"/>
        <w:pageBreakBefore w:val="0"/>
        <w:widowControl/>
        <w:spacing w:before="0" w:after="160"/>
        <w:jc w:val="left"/>
      </w:pPr>
      <w:r>
        <w:t xml:space="preserve">    b. stone dust</w:t>
      </w:r>
    </w:p>
    <w:p>
      <w:pPr>
        <w:pStyle w:val="caaabaaaabaaaaabaaabaaabaaaaaabaaaabaabaaabaaaaaaababaaaaaaabaaaabaabaaaaabaabaaaaabaaaab"/>
        <w:keepNext w:val="0"/>
        <w:keepLines w:val="0"/>
        <w:pageBreakBefore w:val="0"/>
        <w:widowControl/>
        <w:spacing w:before="0" w:after="160"/>
        <w:jc w:val="left"/>
      </w:pPr>
      <w:r>
        <w:t xml:space="preserve">    c. cement</w:t>
      </w:r>
    </w:p>
    <w:p>
      <w:pPr>
        <w:pStyle w:val="caaabaaaabaaaaabaaabaaabaaaaaabaaaabaabaaabaaaaaaababaaaaaaabaaaabaabaaaaabaabaaaaabaaaaba"/>
        <w:keepNext w:val="0"/>
        <w:keepLines w:val="0"/>
        <w:pageBreakBefore w:val="0"/>
        <w:widowControl/>
        <w:spacing w:before="0" w:after="160"/>
        <w:jc w:val="left"/>
      </w:pPr>
      <w:r>
        <w:t xml:space="preserve">    d. brick dust.</w:t>
      </w:r>
    </w:p>
    <w:p>
      <w:pPr>
        <w:pStyle w:val="caaabaaaabaaaaabaaabaaabaaaaaabaaaabaabaaabaaaaaaababaaaaaaabaaaabaabaaaaabaabaaaaabaaaabaa"/>
        <w:keepNext w:val="0"/>
        <w:keepLines w:val="0"/>
        <w:pageBreakBefore w:val="0"/>
        <w:widowControl/>
        <w:spacing w:before="0" w:after="160"/>
        <w:jc w:val="left"/>
      </w:pPr>
      <w:r>
        <w:t>40. Thickness of a pavement may be reduced considerably by</w:t>
      </w:r>
    </w:p>
    <w:p>
      <w:pPr>
        <w:pStyle w:val="caaabaaaabaaaaabaaabaaabaaaaaabaaaabaabaaabaaaaaaababaaaaaaabaaaabaabaaaaabaabaaaaabaaaabaaa"/>
        <w:keepNext w:val="0"/>
        <w:keepLines w:val="0"/>
        <w:pageBreakBefore w:val="0"/>
        <w:widowControl/>
        <w:spacing w:before="0" w:after="160"/>
        <w:jc w:val="left"/>
      </w:pPr>
      <w:r>
        <w:t xml:space="preserve">    a. compaction of soil</w:t>
      </w:r>
    </w:p>
    <w:p>
      <w:pPr>
        <w:pStyle w:val="caaabaaaabaaaaabaaabaaabaaaaaabaaaabaabaaabaaaaaaababaaaaaaabaaaabaabaaaaabaabaaaaabaaaabaaaa"/>
        <w:keepNext w:val="0"/>
        <w:keepLines w:val="0"/>
        <w:pageBreakBefore w:val="0"/>
        <w:widowControl/>
        <w:spacing w:before="0" w:after="160"/>
        <w:jc w:val="left"/>
      </w:pPr>
      <w:r>
        <w:t xml:space="preserve">    b. stabilisation of soil</w:t>
      </w:r>
    </w:p>
    <w:p>
      <w:pPr>
        <w:pStyle w:val="caaabaaaabaaaaabaaabaaabaaaaaabaaaabaabaaabaaaaaaababaaaaaaabaaaabaabaaaaabaabaaaaabaaaabaaaaa"/>
        <w:keepNext w:val="0"/>
        <w:keepLines w:val="0"/>
        <w:pageBreakBefore w:val="0"/>
        <w:widowControl/>
        <w:spacing w:before="0" w:after="160"/>
        <w:jc w:val="left"/>
      </w:pPr>
      <w:r>
        <w:t xml:space="preserve">    c. drainage of soil</w:t>
      </w:r>
    </w:p>
    <w:p>
      <w:pPr>
        <w:pStyle w:val="caaabaaaabaaaaabaaabaaabaaaaaabaaaabaabaaabaaaaaaababaaaaaaabaaaabaabaaaaabaabaaaaabaaaabaaaaaa"/>
        <w:keepNext w:val="0"/>
        <w:keepLines w:val="0"/>
        <w:pageBreakBefore w:val="0"/>
        <w:widowControl/>
        <w:spacing w:before="0" w:after="160"/>
        <w:jc w:val="left"/>
      </w:pPr>
      <w:r>
        <w:t xml:space="preserve">    d. combination of all the above.</w:t>
      </w:r>
    </w:p>
    <w:p>
      <w:pPr>
        <w:pStyle w:val="caaabaaaabaaaaabaaabaaabaaaaaabaaaabaabaaabaaaaaaababaaaaaaabaaaabaabaaaaabaabaaaaabaaaabaaaaaab"/>
        <w:keepNext w:val="0"/>
        <w:keepLines w:val="0"/>
        <w:pageBreakBefore w:val="0"/>
        <w:widowControl/>
        <w:spacing w:before="0" w:after="160"/>
        <w:jc w:val="left"/>
      </w:pPr>
      <w:r>
        <w:t>41. Pick up the correct statement in case of water supply.</w:t>
      </w:r>
    </w:p>
    <w:p>
      <w:pPr>
        <w:pStyle w:val="caaabaaaabaaaaabaaabaaabaaaaaabaaaabaabaaabaaaaaaababaaaaaaabaaaabaabaaaaabaabaaaaabaaaabaaaaaaba"/>
        <w:keepNext w:val="0"/>
        <w:keepLines w:val="0"/>
        <w:pageBreakBefore w:val="0"/>
        <w:widowControl/>
        <w:spacing w:before="0" w:after="160"/>
        <w:jc w:val="left"/>
      </w:pPr>
      <w:r>
        <w:t xml:space="preserve">    a. Cutting through walls and floors are included with the item</w:t>
      </w:r>
    </w:p>
    <w:p>
      <w:pPr>
        <w:pStyle w:val="caaabaaaabaaaaabaaabaaabaaaaaabaaaabaabaaabaaaaaaababaaaaaaabaaaabaabaaaaabaabaaaaabaaaabaaaaaabaa"/>
        <w:keepNext w:val="0"/>
        <w:keepLines w:val="0"/>
        <w:pageBreakBefore w:val="0"/>
        <w:widowControl/>
        <w:spacing w:before="0" w:after="160"/>
        <w:jc w:val="left"/>
      </w:pPr>
      <w:r>
        <w:t xml:space="preserve">    b. Pipes are classified according to their sizes and quality</w:t>
      </w:r>
    </w:p>
    <w:p>
      <w:pPr>
        <w:pStyle w:val="caaabaaaabaaaaabaaabaaabaaaaaabaaaabaabaaabaaaaaaababaaaaaaabaaaabaabaaaaabaabaaaaabaaaabaaaaaabaaa"/>
        <w:keepNext w:val="0"/>
        <w:keepLines w:val="0"/>
        <w:pageBreakBefore w:val="0"/>
        <w:widowControl/>
        <w:spacing w:before="0" w:after="160"/>
        <w:jc w:val="left"/>
      </w:pPr>
      <w:r>
        <w:t xml:space="preserve">    c. In laying pipes, the method of jointing and fixing is specifically specified</w:t>
      </w:r>
    </w:p>
    <w:p>
      <w:pPr>
        <w:pStyle w:val="caaabaaaabaaaaabaaabaaabaaaaaabaaaabaabaaabaaaaaaababaaaaaaabaaaabaabaaaaabaabaaaaabaaaabaaaaaab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Pick up the correct statement from the following:</w:t>
      </w:r>
    </w:p>
    <w:p>
      <w:pPr>
        <w:pStyle w:val="da"/>
        <w:keepNext w:val="0"/>
        <w:keepLines w:val="0"/>
        <w:pageBreakBefore w:val="0"/>
        <w:widowControl/>
        <w:spacing w:before="0" w:after="160"/>
        <w:jc w:val="left"/>
      </w:pPr>
      <w:r>
        <w:t xml:space="preserve">    a. The earth work of cutting in trenches or borrow pits in fairly uniform ground is measured with the help of average depths of the dead men</w:t>
      </w:r>
    </w:p>
    <w:p>
      <w:pPr>
        <w:pStyle w:val="daa"/>
        <w:keepNext w:val="0"/>
        <w:keepLines w:val="0"/>
        <w:pageBreakBefore w:val="0"/>
        <w:widowControl/>
        <w:spacing w:before="0" w:after="160"/>
        <w:jc w:val="left"/>
      </w:pPr>
      <w:r>
        <w:t xml:space="preserve">    b. The earth work in trenches or borrow pits in irregular ground is measured by taking the difference in levels before and after completion of work</w:t>
      </w:r>
    </w:p>
    <w:p>
      <w:pPr>
        <w:pStyle w:val="daaa"/>
        <w:keepNext w:val="0"/>
        <w:keepLines w:val="0"/>
        <w:pageBreakBefore w:val="0"/>
        <w:widowControl/>
        <w:spacing w:before="0" w:after="160"/>
        <w:jc w:val="left"/>
      </w:pPr>
      <w:r>
        <w:t xml:space="preserve">    c. The earth work in trenches or borrow pits, where neither a nor b is feasible, are measured from the fillings after deduction of voids</w:t>
      </w:r>
    </w:p>
    <w:p>
      <w:pPr>
        <w:pStyle w:val="daaaa"/>
        <w:keepNext w:val="0"/>
        <w:keepLines w:val="0"/>
        <w:pageBreakBefore w:val="0"/>
        <w:widowControl/>
        <w:spacing w:before="0" w:after="160"/>
        <w:jc w:val="left"/>
      </w:pPr>
      <w:r>
        <w:t xml:space="preserve">    d. All the above.</w:t>
      </w:r>
    </w:p>
    <w:p>
      <w:pPr>
        <w:pStyle w:val="daaaab"/>
        <w:keepNext w:val="0"/>
        <w:keepLines w:val="0"/>
        <w:pageBreakBefore w:val="0"/>
        <w:widowControl/>
        <w:spacing w:before="0" w:after="160"/>
        <w:jc w:val="left"/>
      </w:pPr>
      <w:r>
        <w:t>43. The unit of measurement is per quintal for the following:</w:t>
      </w:r>
    </w:p>
    <w:p>
      <w:pPr>
        <w:pStyle w:val="daaaaba"/>
        <w:keepNext w:val="0"/>
        <w:keepLines w:val="0"/>
        <w:pageBreakBefore w:val="0"/>
        <w:widowControl/>
        <w:spacing w:before="0" w:after="160"/>
        <w:jc w:val="left"/>
      </w:pPr>
      <w:r>
        <w:t xml:space="preserve">    a. Collapsible gates with rails</w:t>
      </w:r>
    </w:p>
    <w:p>
      <w:pPr>
        <w:pStyle w:val="daaaabaa"/>
        <w:keepNext w:val="0"/>
        <w:keepLines w:val="0"/>
        <w:pageBreakBefore w:val="0"/>
        <w:widowControl/>
        <w:spacing w:before="0" w:after="160"/>
        <w:jc w:val="left"/>
      </w:pPr>
      <w:r>
        <w:t xml:space="preserve">    b. Rolling shutters</w:t>
      </w:r>
    </w:p>
    <w:p>
      <w:pPr>
        <w:pStyle w:val="daaaabaaa"/>
        <w:keepNext w:val="0"/>
        <w:keepLines w:val="0"/>
        <w:pageBreakBefore w:val="0"/>
        <w:widowControl/>
        <w:spacing w:before="0" w:after="160"/>
        <w:jc w:val="left"/>
      </w:pPr>
      <w:r>
        <w:t xml:space="preserve">    c. Expanded metal wire netting</w:t>
      </w:r>
    </w:p>
    <w:p>
      <w:pPr>
        <w:pStyle w:val="daaaabaaaa"/>
        <w:keepNext w:val="0"/>
        <w:keepLines w:val="0"/>
        <w:pageBreakBefore w:val="0"/>
        <w:widowControl/>
        <w:spacing w:before="0" w:after="160"/>
        <w:jc w:val="left"/>
      </w:pPr>
      <w:r>
        <w:t xml:space="preserve">    d. M.S. reinforcement of R.C.C. works.</w:t>
      </w:r>
    </w:p>
    <w:p>
      <w:pPr>
        <w:pStyle w:val="daaaabaaaab"/>
        <w:keepNext w:val="0"/>
        <w:keepLines w:val="0"/>
        <w:pageBreakBefore w:val="0"/>
        <w:widowControl/>
        <w:spacing w:before="0" w:after="160"/>
        <w:jc w:val="left"/>
      </w:pPr>
      <w:r>
        <w:t>44. While preparing a detailed estimate</w:t>
      </w:r>
    </w:p>
    <w:p>
      <w:pPr>
        <w:pStyle w:val="daaaabaaaaba"/>
        <w:keepNext w:val="0"/>
        <w:keepLines w:val="0"/>
        <w:pageBreakBefore w:val="0"/>
        <w:widowControl/>
        <w:spacing w:before="0" w:after="160"/>
        <w:jc w:val="left"/>
      </w:pPr>
      <w:r>
        <w:t xml:space="preserve">    a. Dimension should be measured correct to 0.01 m</w:t>
      </w:r>
    </w:p>
    <w:p>
      <w:pPr>
        <w:pStyle w:val="daaaabaaaabaa"/>
        <w:keepNext w:val="0"/>
        <w:keepLines w:val="0"/>
        <w:pageBreakBefore w:val="0"/>
        <w:widowControl/>
        <w:spacing w:before="0" w:after="160"/>
        <w:jc w:val="left"/>
      </w:pPr>
      <w:r>
        <w:t xml:space="preserve">    b. Area should be measured correct to 0.01 sqm</w:t>
      </w:r>
    </w:p>
    <w:p>
      <w:pPr>
        <w:pStyle w:val="daaaabaaaabaaa"/>
        <w:keepNext w:val="0"/>
        <w:keepLines w:val="0"/>
        <w:pageBreakBefore w:val="0"/>
        <w:widowControl/>
        <w:spacing w:before="0" w:after="160"/>
        <w:jc w:val="left"/>
      </w:pPr>
      <w:r>
        <w:t xml:space="preserve">    c. Volume should be measured correct to O.Olcum</w:t>
      </w:r>
    </w:p>
    <w:p>
      <w:pPr>
        <w:pStyle w:val="daaaabaaaabaaaa"/>
        <w:keepNext w:val="0"/>
        <w:keepLines w:val="0"/>
        <w:pageBreakBefore w:val="0"/>
        <w:widowControl/>
        <w:spacing w:before="0" w:after="160"/>
        <w:jc w:val="left"/>
      </w:pPr>
      <w:r>
        <w:t xml:space="preserve">    d. All the above.</w:t>
      </w:r>
    </w:p>
    <w:p>
      <w:pPr>
        <w:pStyle w:val="daaaabaaaabaaaab"/>
        <w:keepNext w:val="0"/>
        <w:keepLines w:val="0"/>
        <w:pageBreakBefore w:val="0"/>
        <w:widowControl/>
        <w:spacing w:before="0" w:after="160"/>
        <w:jc w:val="left"/>
      </w:pPr>
      <w:r>
        <w:t>45. For the supply of materials for concrete, form work reinforcing and placing of concrete, removal of form work and curing of concrete, number of bar(s) required on bar chart, is</w:t>
      </w:r>
    </w:p>
    <w:p>
      <w:pPr>
        <w:pStyle w:val="daaaabaaaabaaaaba"/>
        <w:keepNext w:val="0"/>
        <w:keepLines w:val="0"/>
        <w:pageBreakBefore w:val="0"/>
        <w:widowControl/>
        <w:spacing w:before="0" w:after="160"/>
        <w:jc w:val="left"/>
      </w:pPr>
      <w:r>
        <w:t xml:space="preserve">    a. 1</w:t>
      </w:r>
    </w:p>
    <w:p>
      <w:pPr>
        <w:pStyle w:val="daaaabaaaabaaaabab"/>
        <w:keepNext w:val="0"/>
        <w:keepLines w:val="0"/>
        <w:pageBreakBefore w:val="0"/>
        <w:widowControl/>
        <w:spacing w:before="0" w:after="160"/>
        <w:jc w:val="left"/>
      </w:pPr>
      <w:r>
        <w:t xml:space="preserve">    b. 2</w:t>
      </w:r>
    </w:p>
    <w:p>
      <w:pPr>
        <w:pStyle w:val="daaaabaaaabaaaababa"/>
        <w:keepNext w:val="0"/>
        <w:keepLines w:val="0"/>
        <w:pageBreakBefore w:val="0"/>
        <w:widowControl/>
        <w:spacing w:before="0" w:after="160"/>
        <w:jc w:val="left"/>
      </w:pPr>
      <w:r>
        <w:t xml:space="preserve">    c. 3</w:t>
      </w:r>
    </w:p>
    <w:p>
      <w:pPr>
        <w:pStyle w:val="daaaabaaaabaaaababaa"/>
        <w:keepNext w:val="0"/>
        <w:keepLines w:val="0"/>
        <w:pageBreakBefore w:val="0"/>
        <w:widowControl/>
        <w:spacing w:before="0" w:after="160"/>
        <w:jc w:val="left"/>
      </w:pPr>
      <w:r>
        <w:t xml:space="preserve">    d. 4</w:t>
      </w:r>
    </w:p>
    <w:p>
      <w:pPr>
        <w:pStyle w:val="daaaabaaaabaaaababaaa"/>
        <w:keepNext w:val="0"/>
        <w:keepLines w:val="0"/>
        <w:pageBreakBefore w:val="0"/>
        <w:widowControl/>
        <w:spacing w:before="0" w:after="160"/>
        <w:jc w:val="left"/>
      </w:pPr>
      <w:r>
        <w:t>46. Mile Stone charts were invented in the year of</w:t>
      </w:r>
    </w:p>
    <w:p>
      <w:pPr>
        <w:pStyle w:val="daaaabaaaabaaaababaaaa"/>
        <w:keepNext w:val="0"/>
        <w:keepLines w:val="0"/>
        <w:pageBreakBefore w:val="0"/>
        <w:widowControl/>
        <w:spacing w:before="0" w:after="160"/>
        <w:jc w:val="left"/>
      </w:pPr>
      <w:r>
        <w:t xml:space="preserve">    a. 1920</w:t>
      </w:r>
    </w:p>
    <w:p>
      <w:pPr>
        <w:pStyle w:val="daaaabaaaabaaaababaaaaa"/>
        <w:keepNext w:val="0"/>
        <w:keepLines w:val="0"/>
        <w:pageBreakBefore w:val="0"/>
        <w:widowControl/>
        <w:spacing w:before="0" w:after="160"/>
        <w:jc w:val="left"/>
      </w:pPr>
      <w:r>
        <w:t xml:space="preserve">    b. 1930</w:t>
      </w:r>
    </w:p>
    <w:p>
      <w:pPr>
        <w:pStyle w:val="daaaabaaaabaaaababaaaaaa"/>
        <w:keepNext w:val="0"/>
        <w:keepLines w:val="0"/>
        <w:pageBreakBefore w:val="0"/>
        <w:widowControl/>
        <w:spacing w:before="0" w:after="160"/>
        <w:jc w:val="left"/>
      </w:pPr>
      <w:r>
        <w:t xml:space="preserve">    c. 1940</w:t>
      </w:r>
    </w:p>
    <w:p>
      <w:pPr>
        <w:pStyle w:val="daaaabaaaabaaaababaaaaaab"/>
        <w:keepNext w:val="0"/>
        <w:keepLines w:val="0"/>
        <w:pageBreakBefore w:val="0"/>
        <w:widowControl/>
        <w:spacing w:before="0" w:after="160"/>
        <w:jc w:val="left"/>
      </w:pPr>
      <w:r>
        <w:t xml:space="preserve">    d. 1950</w:t>
      </w:r>
    </w:p>
    <w:p>
      <w:pPr>
        <w:pStyle w:val="daaaabaaaabaaaababaaaaaaba"/>
        <w:keepNext w:val="0"/>
        <w:keepLines w:val="0"/>
        <w:pageBreakBefore w:val="0"/>
        <w:widowControl/>
        <w:spacing w:before="0" w:after="160"/>
        <w:jc w:val="left"/>
      </w:pPr>
      <w:r>
        <w:t>47. The technique for establishing and maintaining priorities among the various jobs of a project, is known</w:t>
      </w:r>
    </w:p>
    <w:p>
      <w:pPr>
        <w:pStyle w:val="daaaabaaaabaaaababaaaaaabaa"/>
        <w:keepNext w:val="0"/>
        <w:keepLines w:val="0"/>
        <w:pageBreakBefore w:val="0"/>
        <w:widowControl/>
        <w:spacing w:before="0" w:after="160"/>
        <w:jc w:val="left"/>
      </w:pPr>
      <w:r>
        <w:t xml:space="preserve">    a. Event flow scheduling technique</w:t>
      </w:r>
    </w:p>
    <w:p>
      <w:pPr>
        <w:pStyle w:val="daaaabaaaabaaaababaaaaaabaaa"/>
        <w:keepNext w:val="0"/>
        <w:keepLines w:val="0"/>
        <w:pageBreakBefore w:val="0"/>
        <w:widowControl/>
        <w:spacing w:before="0" w:after="160"/>
        <w:jc w:val="left"/>
      </w:pPr>
      <w:r>
        <w:t xml:space="preserve">    b. Critical ratio scheduling</w:t>
      </w:r>
    </w:p>
    <w:p>
      <w:pPr>
        <w:pStyle w:val="daaaabaaaabaaaababaaaaaabaaab"/>
        <w:keepNext w:val="0"/>
        <w:keepLines w:val="0"/>
        <w:pageBreakBefore w:val="0"/>
        <w:widowControl/>
        <w:spacing w:before="0" w:after="160"/>
        <w:jc w:val="left"/>
      </w:pPr>
      <w:r>
        <w:t xml:space="preserve">    c. Slotting technique for scheduling</w:t>
      </w:r>
    </w:p>
    <w:p>
      <w:pPr>
        <w:pStyle w:val="daaaabaaaabaaaababaaaaaabaaaba"/>
        <w:keepNext w:val="0"/>
        <w:keepLines w:val="0"/>
        <w:pageBreakBefore w:val="0"/>
        <w:widowControl/>
        <w:spacing w:before="0" w:after="160"/>
        <w:jc w:val="left"/>
      </w:pPr>
      <w:r>
        <w:t xml:space="preserve">    d. Short interval scheduling.</w:t>
      </w:r>
    </w:p>
    <w:p>
      <w:pPr>
        <w:pStyle w:val="daaaabaaaabaaaababaaaaaabaaabaa"/>
        <w:keepNext w:val="0"/>
        <w:keepLines w:val="0"/>
        <w:pageBreakBefore w:val="0"/>
        <w:widowControl/>
        <w:spacing w:before="0" w:after="160"/>
        <w:jc w:val="left"/>
      </w:pPr>
      <w:r>
        <w:t>48. If the total float and duration of an activity are 5 and 10 days respectively, the particular activity can be</w:t>
      </w:r>
    </w:p>
    <w:p>
      <w:pPr>
        <w:pStyle w:val="daaaabaaaabaaaababaaaaaabaaabaaa"/>
        <w:keepNext w:val="0"/>
        <w:keepLines w:val="0"/>
        <w:pageBreakBefore w:val="0"/>
        <w:widowControl/>
        <w:spacing w:before="0" w:after="160"/>
        <w:jc w:val="left"/>
      </w:pPr>
      <w:r>
        <w:t xml:space="preserve">    a. started 5 days later</w:t>
      </w:r>
    </w:p>
    <w:p>
      <w:pPr>
        <w:pStyle w:val="daaaabaaaabaaaababaaaaaabaaabaaaa"/>
        <w:keepNext w:val="0"/>
        <w:keepLines w:val="0"/>
        <w:pageBreakBefore w:val="0"/>
        <w:widowControl/>
        <w:spacing w:before="0" w:after="160"/>
        <w:jc w:val="left"/>
      </w:pPr>
      <w:r>
        <w:t xml:space="preserve">    b. completed 5 days later</w:t>
      </w:r>
    </w:p>
    <w:p>
      <w:pPr>
        <w:pStyle w:val="daaaabaaaabaaaababaaaaaabaaabaaaaa"/>
        <w:keepNext w:val="0"/>
        <w:keepLines w:val="0"/>
        <w:pageBreakBefore w:val="0"/>
        <w:widowControl/>
        <w:spacing w:before="0" w:after="160"/>
        <w:jc w:val="left"/>
      </w:pPr>
      <w:r>
        <w:t xml:space="preserve">    c. performed at slower rate in 15 days</w:t>
      </w:r>
    </w:p>
    <w:p>
      <w:pPr>
        <w:pStyle w:val="daaaabaaaabaaaababaaaaaabaaabaaaaaa"/>
        <w:keepNext w:val="0"/>
        <w:keepLines w:val="0"/>
        <w:pageBreakBefore w:val="0"/>
        <w:widowControl/>
        <w:spacing w:before="0" w:after="160"/>
        <w:jc w:val="left"/>
      </w:pPr>
      <w:r>
        <w:t xml:space="preserve">    d. all the above.</w:t>
      </w:r>
    </w:p>
    <w:p>
      <w:pPr>
        <w:pStyle w:val="daaaabaaaabaaaababaaaaaabaaabaaaaaab"/>
        <w:keepNext w:val="0"/>
        <w:keepLines w:val="0"/>
        <w:pageBreakBefore w:val="0"/>
        <w:widowControl/>
        <w:spacing w:before="0" w:after="160"/>
        <w:jc w:val="left"/>
      </w:pPr>
      <w:r>
        <w:t>49. Pick up the component not applicable to aeroplanes</w:t>
      </w:r>
    </w:p>
    <w:p>
      <w:pPr>
        <w:pStyle w:val="daaaabaaaabaaaababaaaaaabaaabaaaaaaba"/>
        <w:keepNext w:val="0"/>
        <w:keepLines w:val="0"/>
        <w:pageBreakBefore w:val="0"/>
        <w:widowControl/>
        <w:spacing w:before="0" w:after="160"/>
        <w:jc w:val="left"/>
      </w:pPr>
      <w:r>
        <w:t xml:space="preserve">    a. engines</w:t>
      </w:r>
    </w:p>
    <w:p>
      <w:pPr>
        <w:pStyle w:val="daaaabaaaabaaaababaaaaaabaaabaaaaaabaa"/>
        <w:keepNext w:val="0"/>
        <w:keepLines w:val="0"/>
        <w:pageBreakBefore w:val="0"/>
        <w:widowControl/>
        <w:spacing w:before="0" w:after="160"/>
        <w:jc w:val="left"/>
      </w:pPr>
      <w:r>
        <w:t xml:space="preserve">    b. air screw</w:t>
      </w:r>
    </w:p>
    <w:p>
      <w:pPr>
        <w:pStyle w:val="daaaabaaaabaaaababaaaaaabaaabaaaaaabaaa"/>
        <w:keepNext w:val="0"/>
        <w:keepLines w:val="0"/>
        <w:pageBreakBefore w:val="0"/>
        <w:widowControl/>
        <w:spacing w:before="0" w:after="160"/>
        <w:jc w:val="left"/>
      </w:pPr>
      <w:r>
        <w:t xml:space="preserve">    c. fuse lage</w:t>
      </w:r>
    </w:p>
    <w:p>
      <w:pPr>
        <w:pStyle w:val="daaaabaaaabaaaababaaaaaabaaabaaaaaabaaaa"/>
        <w:keepNext w:val="0"/>
        <w:keepLines w:val="0"/>
        <w:pageBreakBefore w:val="0"/>
        <w:widowControl/>
        <w:spacing w:before="0" w:after="160"/>
        <w:jc w:val="left"/>
      </w:pPr>
      <w:r>
        <w:t xml:space="preserve">    d. none of these.</w:t>
      </w:r>
    </w:p>
    <w:p>
      <w:pPr>
        <w:pStyle w:val="daaaabaaaabaaaababaaaaaabaaabaaaaaabaaaab"/>
        <w:keepNext w:val="0"/>
        <w:keepLines w:val="0"/>
        <w:pageBreakBefore w:val="0"/>
        <w:widowControl/>
        <w:spacing w:before="0" w:after="160"/>
        <w:jc w:val="left"/>
      </w:pPr>
      <w:r>
        <w:t>50. Pick up the correct statement from the following:</w:t>
      </w:r>
    </w:p>
    <w:p>
      <w:pPr>
        <w:pStyle w:val="daaaabaaaabaaaababaaaaaabaaabaaaaaabaaaaba"/>
        <w:keepNext w:val="0"/>
        <w:keepLines w:val="0"/>
        <w:pageBreakBefore w:val="0"/>
        <w:widowControl/>
        <w:spacing w:before="0" w:after="160"/>
        <w:jc w:val="left"/>
      </w:pPr>
      <w:r>
        <w:t xml:space="preserve">    a. Minimum turning radius of aircrafts decides the size of the apron and the radius of the curves at taxi-ends</w:t>
      </w:r>
    </w:p>
    <w:p>
      <w:pPr>
        <w:pStyle w:val="daaaabaaaabaaaababaaaaaabaaabaaaaaabaaaabaa"/>
        <w:keepNext w:val="0"/>
        <w:keepLines w:val="0"/>
        <w:pageBreakBefore w:val="0"/>
        <w:widowControl/>
        <w:spacing w:before="0" w:after="160"/>
        <w:jc w:val="left"/>
      </w:pPr>
      <w:r>
        <w:t xml:space="preserve">    b. Take off and landing distances for an aircraft, determine the minimum runway length</w:t>
      </w:r>
    </w:p>
    <w:p>
      <w:pPr>
        <w:pStyle w:val="daaaabaaaabaaaababaaaaaabaaabaaaaaabaaaabaaa"/>
        <w:keepNext w:val="0"/>
        <w:keepLines w:val="0"/>
        <w:pageBreakBefore w:val="0"/>
        <w:widowControl/>
        <w:spacing w:before="0" w:after="160"/>
        <w:jc w:val="left"/>
      </w:pPr>
      <w:r>
        <w:t xml:space="preserve">    c. The length of the normal haul of the air craft decides the frequency of operation</w:t>
      </w:r>
    </w:p>
    <w:p>
      <w:pPr>
        <w:pStyle w:val="daaaabaaaabaaaababaaaaaabaaabaaaaaabaaaabaa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i w:val="0"/>
      <w:color w:val="000000"/>
      <w:sz w:val="22"/>
      <w:u w:val="none"/>
    </w:rPr>
  </w:style>
  <w:style w:type="paragraph" w:customStyle="1" w:styleId="aaab">
    <w:name w:val="aaab"/>
    <w:rPr>
      <w:rFonts w:ascii="Times New Roman" w:hAnsi="Times New Roman"/>
      <w:b w:val="0"/>
      <w:i w:val="0"/>
      <w:color w:val="000000"/>
      <w:sz w:val="22"/>
      <w:u w:val="none"/>
    </w:rPr>
  </w:style>
  <w:style w:type="paragraph" w:customStyle="1" w:styleId="aaaba">
    <w:name w:val="aaab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val="0"/>
      <w:i w:val="0"/>
      <w:color w:val="000000"/>
      <w:sz w:val="22"/>
      <w:u w:val="none"/>
    </w:rPr>
  </w:style>
  <w:style w:type="paragraph" w:customStyle="1" w:styleId="baaaabaa">
    <w:name w:val="baaaabaa"/>
    <w:rPr>
      <w:rFonts w:ascii="Times New Roman" w:hAnsi="Times New Roman"/>
      <w:b w:val="0"/>
      <w:i w:val="0"/>
      <w:color w:val="000000"/>
      <w:sz w:val="22"/>
      <w:u w:val="none"/>
    </w:rPr>
  </w:style>
  <w:style w:type="paragraph" w:customStyle="1" w:styleId="baaaabaaa">
    <w:name w:val="baaaabaaa"/>
    <w:rPr>
      <w:rFonts w:ascii="Times New Roman" w:hAnsi="Times New Roman"/>
      <w:b w:val="0"/>
      <w:i w:val="0"/>
      <w:color w:val="000000"/>
      <w:sz w:val="22"/>
      <w:u w:val="none"/>
    </w:rPr>
  </w:style>
  <w:style w:type="paragraph" w:customStyle="1" w:styleId="baaaabaaaa">
    <w:name w:val="baaaabaaaa"/>
    <w:rPr>
      <w:rFonts w:ascii="Times New Roman" w:hAnsi="Times New Roman"/>
      <w:b/>
      <w:i w:val="0"/>
      <w:color w:val="000000"/>
      <w:sz w:val="22"/>
      <w:u w:val="none"/>
    </w:rPr>
  </w:style>
  <w:style w:type="paragraph" w:customStyle="1" w:styleId="baaaabaaaab">
    <w:name w:val="baaaabaaaab"/>
    <w:rPr>
      <w:rFonts w:ascii="Times New Roman" w:hAnsi="Times New Roman"/>
      <w:b w:val="0"/>
      <w:i w:val="0"/>
      <w:color w:val="000000"/>
      <w:sz w:val="22"/>
      <w:u w:val="none"/>
    </w:rPr>
  </w:style>
  <w:style w:type="paragraph" w:customStyle="1" w:styleId="baaaabaaaaba">
    <w:name w:val="baaaabaaaaba"/>
    <w:rPr>
      <w:rFonts w:ascii="Times New Roman" w:hAnsi="Times New Roman"/>
      <w:b/>
      <w:i w:val="0"/>
      <w:color w:val="000000"/>
      <w:sz w:val="22"/>
      <w:u w:val="none"/>
    </w:rPr>
  </w:style>
  <w:style w:type="paragraph" w:customStyle="1" w:styleId="baaaabaaaabab">
    <w:name w:val="baaaabaaaabab"/>
    <w:rPr>
      <w:rFonts w:ascii="Times New Roman" w:hAnsi="Times New Roman"/>
      <w:b w:val="0"/>
      <w:i w:val="0"/>
      <w:color w:val="000000"/>
      <w:sz w:val="22"/>
      <w:u w:val="none"/>
    </w:rPr>
  </w:style>
  <w:style w:type="paragraph" w:customStyle="1" w:styleId="baaaabaaaababa">
    <w:name w:val="baaaabaaaababa"/>
    <w:rPr>
      <w:rFonts w:ascii="Times New Roman" w:hAnsi="Times New Roman"/>
      <w:b w:val="0"/>
      <w:i w:val="0"/>
      <w:color w:val="000000"/>
      <w:sz w:val="22"/>
      <w:u w:val="none"/>
    </w:rPr>
  </w:style>
  <w:style w:type="paragraph" w:customStyle="1" w:styleId="baaaabaaaababaa">
    <w:name w:val="baaaabaaaababaa"/>
    <w:rPr>
      <w:rFonts w:ascii="Times New Roman" w:hAnsi="Times New Roman"/>
      <w:b w:val="0"/>
      <w:i w:val="0"/>
      <w:color w:val="000000"/>
      <w:sz w:val="22"/>
      <w:u w:val="none"/>
    </w:rPr>
  </w:style>
  <w:style w:type="paragraph" w:customStyle="1" w:styleId="baaaabaaaababaaa">
    <w:name w:val="baaaabaaaababaaa"/>
    <w:rPr>
      <w:rFonts w:ascii="Times New Roman" w:hAnsi="Times New Roman"/>
      <w:b w:val="0"/>
      <w:i w:val="0"/>
      <w:color w:val="000000"/>
      <w:sz w:val="22"/>
      <w:u w:val="none"/>
    </w:rPr>
  </w:style>
  <w:style w:type="paragraph" w:customStyle="1" w:styleId="baaaabaaaababaaaa">
    <w:name w:val="baaaabaaaababaaaa"/>
    <w:rPr>
      <w:rFonts w:ascii="Times New Roman" w:hAnsi="Times New Roman"/>
      <w:b w:val="0"/>
      <w:i w:val="0"/>
      <w:color w:val="000000"/>
      <w:sz w:val="22"/>
      <w:u w:val="none"/>
    </w:rPr>
  </w:style>
  <w:style w:type="paragraph" w:customStyle="1" w:styleId="baaaabaaaababaaaaa">
    <w:name w:val="baaaabaaaababaaaaa"/>
    <w:rPr>
      <w:rFonts w:ascii="Times New Roman" w:hAnsi="Times New Roman"/>
      <w:b w:val="0"/>
      <w:i w:val="0"/>
      <w:color w:val="000000"/>
      <w:sz w:val="22"/>
      <w:u w:val="none"/>
    </w:rPr>
  </w:style>
  <w:style w:type="paragraph" w:customStyle="1" w:styleId="baaaabaaaababaaaaaa">
    <w:name w:val="baaaabaaaababaaaaaa"/>
    <w:rPr>
      <w:rFonts w:ascii="Times New Roman" w:hAnsi="Times New Roman"/>
      <w:b w:val="0"/>
      <w:i w:val="0"/>
      <w:color w:val="000000"/>
      <w:sz w:val="22"/>
      <w:u w:val="none"/>
    </w:rPr>
  </w:style>
  <w:style w:type="paragraph" w:customStyle="1" w:styleId="baaaabaaaababaaaaaaa">
    <w:name w:val="baaaabaaaababaaaaaaa"/>
    <w:rPr>
      <w:rFonts w:ascii="Times New Roman" w:hAnsi="Times New Roman"/>
      <w:b/>
      <w:i w:val="0"/>
      <w:color w:val="000000"/>
      <w:sz w:val="22"/>
      <w:u w:val="none"/>
    </w:rPr>
  </w:style>
  <w:style w:type="paragraph" w:customStyle="1" w:styleId="baaaabaaaababaaaaaaab">
    <w:name w:val="baaaabaaaababaaaaaaab"/>
    <w:rPr>
      <w:rFonts w:ascii="Times New Roman" w:hAnsi="Times New Roman"/>
      <w:b w:val="0"/>
      <w:i w:val="0"/>
      <w:color w:val="000000"/>
      <w:sz w:val="22"/>
      <w:u w:val="none"/>
    </w:rPr>
  </w:style>
  <w:style w:type="paragraph" w:customStyle="1" w:styleId="baaaabaaaababaaaaaaaba">
    <w:name w:val="baaaabaaaababaaaaaaaba"/>
    <w:rPr>
      <w:rFonts w:ascii="Times New Roman" w:hAnsi="Times New Roman"/>
      <w:b w:val="0"/>
      <w:i w:val="0"/>
      <w:color w:val="000000"/>
      <w:sz w:val="22"/>
      <w:u w:val="none"/>
    </w:rPr>
  </w:style>
  <w:style w:type="paragraph" w:customStyle="1" w:styleId="baaaabaaaababaaaaaaabaa">
    <w:name w:val="baaaabaaaababaaaaaaabaa"/>
    <w:rPr>
      <w:rFonts w:ascii="Times New Roman" w:hAnsi="Times New Roman"/>
      <w:b w:val="0"/>
      <w:i w:val="0"/>
      <w:color w:val="000000"/>
      <w:sz w:val="22"/>
      <w:u w:val="none"/>
    </w:rPr>
  </w:style>
  <w:style w:type="paragraph" w:customStyle="1" w:styleId="baaaabaaaababaaaaaaabaaa">
    <w:name w:val="baaaabaaaababaaaaaaabaaa"/>
    <w:rPr>
      <w:rFonts w:ascii="Times New Roman" w:hAnsi="Times New Roman"/>
      <w:b w:val="0"/>
      <w:i w:val="0"/>
      <w:color w:val="000000"/>
      <w:sz w:val="22"/>
      <w:u w:val="none"/>
    </w:rPr>
  </w:style>
  <w:style w:type="paragraph" w:customStyle="1" w:styleId="baaaabaaaababaaaaaaabaaaa">
    <w:name w:val="baaaabaaaababaaaaaaabaaaa"/>
    <w:rPr>
      <w:rFonts w:ascii="Times New Roman" w:hAnsi="Times New Roman"/>
      <w:b/>
      <w:i w:val="0"/>
      <w:color w:val="000000"/>
      <w:sz w:val="22"/>
      <w:u w:val="none"/>
    </w:rPr>
  </w:style>
  <w:style w:type="paragraph" w:customStyle="1" w:styleId="baaaabaaaababaaaaaaabaaaab">
    <w:name w:val="baaaabaaaababaaaaaaabaaaab"/>
    <w:rPr>
      <w:rFonts w:ascii="Times New Roman" w:hAnsi="Times New Roman"/>
      <w:b w:val="0"/>
      <w:i w:val="0"/>
      <w:color w:val="000000"/>
      <w:sz w:val="22"/>
      <w:u w:val="none"/>
    </w:rPr>
  </w:style>
  <w:style w:type="paragraph" w:customStyle="1" w:styleId="baaaabaaaababaaaaaaabaaaaba">
    <w:name w:val="baaaabaaaababaaaaaaabaaaaba"/>
    <w:rPr>
      <w:rFonts w:ascii="Times New Roman" w:hAnsi="Times New Roman"/>
      <w:b w:val="0"/>
      <w:i w:val="0"/>
      <w:color w:val="000000"/>
      <w:sz w:val="22"/>
      <w:u w:val="none"/>
    </w:rPr>
  </w:style>
  <w:style w:type="paragraph" w:customStyle="1" w:styleId="baaaabaaaababaaaaaaabaaaabaa">
    <w:name w:val="baaaabaaaababaaaaaaabaaaabaa"/>
    <w:rPr>
      <w:rFonts w:ascii="Times New Roman" w:hAnsi="Times New Roman"/>
      <w:b w:val="0"/>
      <w:i w:val="0"/>
      <w:color w:val="000000"/>
      <w:sz w:val="22"/>
      <w:u w:val="none"/>
    </w:rPr>
  </w:style>
  <w:style w:type="paragraph" w:customStyle="1" w:styleId="baaaabaaaababaaaaaaabaaaabaaa">
    <w:name w:val="baaaabaaaababaaaaaaabaaaabaaa"/>
    <w:rPr>
      <w:rFonts w:ascii="Times New Roman" w:hAnsi="Times New Roman"/>
      <w:b w:val="0"/>
      <w:i w:val="0"/>
      <w:color w:val="000000"/>
      <w:sz w:val="22"/>
      <w:u w:val="none"/>
    </w:rPr>
  </w:style>
  <w:style w:type="paragraph" w:customStyle="1" w:styleId="baaaabaaaababaaaaaaabaaaabaaaa">
    <w:name w:val="baaaabaaaababaaaaaaabaaaabaaaa"/>
    <w:rPr>
      <w:rFonts w:ascii="Times New Roman" w:hAnsi="Times New Roman"/>
      <w:b/>
      <w:i w:val="0"/>
      <w:color w:val="000000"/>
      <w:sz w:val="22"/>
      <w:u w:val="none"/>
    </w:rPr>
  </w:style>
  <w:style w:type="paragraph" w:customStyle="1" w:styleId="baaaabaaaababaaaaaaabaaaabaaaab">
    <w:name w:val="baaaabaaaababaaaaaaabaaaabaaaab"/>
    <w:rPr>
      <w:rFonts w:ascii="Times New Roman" w:hAnsi="Times New Roman"/>
      <w:b w:val="0"/>
      <w:i w:val="0"/>
      <w:color w:val="000000"/>
      <w:sz w:val="22"/>
      <w:u w:val="none"/>
    </w:rPr>
  </w:style>
  <w:style w:type="paragraph" w:customStyle="1" w:styleId="baaaabaaaababaaaaaaabaaaabaaaaba">
    <w:name w:val="baaaabaaaababaaaaaaabaaaabaaaaba"/>
    <w:rPr>
      <w:rFonts w:ascii="Times New Roman" w:hAnsi="Times New Roman"/>
      <w:b w:val="0"/>
      <w:i w:val="0"/>
      <w:color w:val="000000"/>
      <w:sz w:val="22"/>
      <w:u w:val="none"/>
    </w:rPr>
  </w:style>
  <w:style w:type="paragraph" w:customStyle="1" w:styleId="baaaabaaaababaaaaaaabaaaabaaaabaa">
    <w:name w:val="baaaabaaaababaaaaaaabaaaabaaaabaa"/>
    <w:rPr>
      <w:rFonts w:ascii="Times New Roman" w:hAnsi="Times New Roman"/>
      <w:b w:val="0"/>
      <w:i w:val="0"/>
      <w:color w:val="000000"/>
      <w:sz w:val="22"/>
      <w:u w:val="none"/>
    </w:rPr>
  </w:style>
  <w:style w:type="paragraph" w:customStyle="1" w:styleId="baaaabaaaababaaaaaaabaaaabaaaabaaa">
    <w:name w:val="baaaabaaaababaaaaaaabaaaabaaaabaaa"/>
    <w:rPr>
      <w:rFonts w:ascii="Times New Roman" w:hAnsi="Times New Roman"/>
      <w:b/>
      <w:i w:val="0"/>
      <w:color w:val="000000"/>
      <w:sz w:val="22"/>
      <w:u w:val="none"/>
    </w:rPr>
  </w:style>
  <w:style w:type="paragraph" w:customStyle="1" w:styleId="baaaabaaaababaaaaaaabaaaabaaaabaaab">
    <w:name w:val="baaaabaaaababaaaaaaabaaaabaaaabaaab"/>
    <w:rPr>
      <w:rFonts w:ascii="Times New Roman" w:hAnsi="Times New Roman"/>
      <w:b w:val="0"/>
      <w:i w:val="0"/>
      <w:color w:val="000000"/>
      <w:sz w:val="22"/>
      <w:u w:val="none"/>
    </w:rPr>
  </w:style>
  <w:style w:type="paragraph" w:customStyle="1" w:styleId="baaaabaaaababaaaaaaabaaaabaaaabaaaba">
    <w:name w:val="baaaabaaaababaaaaaaabaaaabaaaabaaaba"/>
    <w:rPr>
      <w:rFonts w:ascii="Times New Roman" w:hAnsi="Times New Roman"/>
      <w:b w:val="0"/>
      <w:i w:val="0"/>
      <w:color w:val="000000"/>
      <w:sz w:val="22"/>
      <w:u w:val="none"/>
    </w:rPr>
  </w:style>
  <w:style w:type="paragraph" w:customStyle="1" w:styleId="baaaabaaaababaaaaaaabaaaabaaaabaaabaa">
    <w:name w:val="baaaabaaaababaaaaaaabaaaabaaaabaaabaa"/>
    <w:rPr>
      <w:rFonts w:ascii="Times New Roman" w:hAnsi="Times New Roman"/>
      <w:b/>
      <w:i w:val="0"/>
      <w:color w:val="000000"/>
      <w:sz w:val="22"/>
      <w:u w:val="none"/>
    </w:rPr>
  </w:style>
  <w:style w:type="paragraph" w:customStyle="1" w:styleId="baaaabaaaababaaaaaaabaaaabaaaabaaabaab">
    <w:name w:val="baaaabaaaababaaaaaaabaaaabaaaabaaabaab"/>
    <w:rPr>
      <w:rFonts w:ascii="Times New Roman" w:hAnsi="Times New Roman"/>
      <w:b w:val="0"/>
      <w:i w:val="0"/>
      <w:color w:val="000000"/>
      <w:sz w:val="22"/>
      <w:u w:val="none"/>
    </w:rPr>
  </w:style>
  <w:style w:type="paragraph" w:customStyle="1" w:styleId="baaaabaaaababaaaaaaabaaaabaaaabaaabaaba">
    <w:name w:val="baaaabaaaababaaaaaaabaaaabaaaabaaabaaba"/>
    <w:rPr>
      <w:rFonts w:ascii="Times New Roman" w:hAnsi="Times New Roman"/>
      <w:b w:val="0"/>
      <w:i w:val="0"/>
      <w:color w:val="000000"/>
      <w:sz w:val="22"/>
      <w:u w:val="none"/>
    </w:rPr>
  </w:style>
  <w:style w:type="paragraph" w:customStyle="1" w:styleId="baaaabaaaababaaaaaaabaaaabaaaabaaabaabaa">
    <w:name w:val="baaaabaaaababaaaaaaabaaaabaaaabaaabaabaa"/>
    <w:rPr>
      <w:rFonts w:ascii="Times New Roman" w:hAnsi="Times New Roman"/>
      <w:b w:val="0"/>
      <w:i w:val="0"/>
      <w:color w:val="000000"/>
      <w:sz w:val="22"/>
      <w:u w:val="none"/>
    </w:rPr>
  </w:style>
  <w:style w:type="paragraph" w:customStyle="1" w:styleId="baaaabaaaababaaaaaaabaaaabaaaabaaabaabaaa">
    <w:name w:val="baaaabaaaababaaaaaaabaaaabaaaabaaabaabaaa"/>
    <w:rPr>
      <w:rFonts w:ascii="Times New Roman" w:hAnsi="Times New Roman"/>
      <w:b w:val="0"/>
      <w:i w:val="0"/>
      <w:color w:val="000000"/>
      <w:sz w:val="22"/>
      <w:u w:val="none"/>
    </w:rPr>
  </w:style>
  <w:style w:type="paragraph" w:customStyle="1" w:styleId="baaaabaaaababaaaaaaabaaaabaaaabaaabaabaaaa">
    <w:name w:val="baaaabaaaababaaaaaaabaaaabaaaabaaabaabaaaa"/>
    <w:rPr>
      <w:rFonts w:ascii="Times New Roman" w:hAnsi="Times New Roman"/>
      <w:b/>
      <w:i w:val="0"/>
      <w:color w:val="000000"/>
      <w:sz w:val="22"/>
      <w:u w:val="none"/>
    </w:rPr>
  </w:style>
  <w:style w:type="paragraph" w:customStyle="1" w:styleId="baaaabaaaababaaaaaaabaaaabaaaabaaabaabaaaab">
    <w:name w:val="baaaabaaaababaaaaaaabaaaabaaaabaaabaabaaaab"/>
    <w:rPr>
      <w:rFonts w:ascii="Times New Roman" w:hAnsi="Times New Roman"/>
      <w:b w:val="0"/>
      <w:i w:val="0"/>
      <w:color w:val="000000"/>
      <w:sz w:val="22"/>
      <w:u w:val="none"/>
    </w:rPr>
  </w:style>
  <w:style w:type="paragraph" w:customStyle="1" w:styleId="baaaabaaaababaaaaaaabaaaabaaaabaaabaabaaaaba">
    <w:name w:val="baaaabaaaababaaaaaaabaaaabaaaabaaabaabaaaaba"/>
    <w:rPr>
      <w:rFonts w:ascii="Times New Roman" w:hAnsi="Times New Roman"/>
      <w:b w:val="0"/>
      <w:i w:val="0"/>
      <w:color w:val="000000"/>
      <w:sz w:val="22"/>
      <w:u w:val="none"/>
    </w:rPr>
  </w:style>
  <w:style w:type="paragraph" w:customStyle="1" w:styleId="baaaabaaaababaaaaaaabaaaabaaaabaaabaabaaaabaa">
    <w:name w:val="baaaabaaaababaaaaaaabaaaabaaaabaaabaabaaaabaa"/>
    <w:rPr>
      <w:rFonts w:ascii="Times New Roman" w:hAnsi="Times New Roman"/>
      <w:b w:val="0"/>
      <w:i w:val="0"/>
      <w:color w:val="000000"/>
      <w:sz w:val="22"/>
      <w:u w:val="none"/>
    </w:rPr>
  </w:style>
  <w:style w:type="paragraph" w:customStyle="1" w:styleId="baaaabaaaababaaaaaaabaaaabaaaabaaabaabaaaabaaa">
    <w:name w:val="baaaabaaaababaaaaaaabaaaabaaaabaaabaabaaaabaaa"/>
    <w:rPr>
      <w:rFonts w:ascii="Times New Roman" w:hAnsi="Times New Roman"/>
      <w:b w:val="0"/>
      <w:i w:val="0"/>
      <w:color w:val="000000"/>
      <w:sz w:val="22"/>
      <w:u w:val="none"/>
    </w:rPr>
  </w:style>
  <w:style w:type="paragraph" w:customStyle="1" w:styleId="baaaabaaaababaaaaaaabaaaabaaaabaaabaabaaaabaaaa">
    <w:name w:val="baaaabaaaababaaaaaaabaaaabaaaabaaabaabaaaabaaaa"/>
    <w:rPr>
      <w:rFonts w:ascii="Times New Roman" w:hAnsi="Times New Roman"/>
      <w:b w:val="0"/>
      <w:i w:val="0"/>
      <w:color w:val="000000"/>
      <w:sz w:val="22"/>
      <w:u w:val="none"/>
    </w:rPr>
  </w:style>
  <w:style w:type="paragraph" w:customStyle="1" w:styleId="baaaabaaaababaaaaaaabaaaabaaaabaaabaabaaaabaaaaa">
    <w:name w:val="baaaabaaaababaaaaaaabaaaabaaaabaaabaabaaaabaaaaa"/>
    <w:rPr>
      <w:rFonts w:ascii="Times New Roman" w:hAnsi="Times New Roman"/>
      <w:b w:val="0"/>
      <w:i w:val="0"/>
      <w:color w:val="000000"/>
      <w:sz w:val="22"/>
      <w:u w:val="none"/>
    </w:rPr>
  </w:style>
  <w:style w:type="paragraph" w:customStyle="1" w:styleId="baaaabaaaababaaaaaaabaaaabaaaabaaabaabaaaabaaaaaa">
    <w:name w:val="baaaabaaaababaaaaaaabaaaabaaaabaaabaabaaaabaaaaaa"/>
    <w:rPr>
      <w:rFonts w:ascii="Times New Roman" w:hAnsi="Times New Roman"/>
      <w:b/>
      <w:i w:val="0"/>
      <w:color w:val="000000"/>
      <w:sz w:val="22"/>
      <w:u w:val="none"/>
    </w:rPr>
  </w:style>
  <w:style w:type="paragraph" w:customStyle="1" w:styleId="baaaabaaaababaaaaaaabaaaabaaaabaaabaabaaaabaaaaaab">
    <w:name w:val="baaaabaaaababaaaaaaabaaaabaaaabaaabaabaaaabaaaaaab"/>
    <w:rPr>
      <w:rFonts w:ascii="Times New Roman" w:hAnsi="Times New Roman"/>
      <w:b w:val="0"/>
      <w:i w:val="0"/>
      <w:color w:val="000000"/>
      <w:sz w:val="22"/>
      <w:u w:val="none"/>
    </w:rPr>
  </w:style>
  <w:style w:type="paragraph" w:customStyle="1" w:styleId="baaaabaaaababaaaaaaabaaaabaaaabaaabaabaaaabaaaaaaba">
    <w:name w:val="baaaabaaaababaaaaaaabaaaabaaaabaaabaabaaaabaaaaaaba"/>
    <w:rPr>
      <w:rFonts w:ascii="Times New Roman" w:hAnsi="Times New Roman"/>
      <w:b w:val="0"/>
      <w:i w:val="0"/>
      <w:color w:val="000000"/>
      <w:sz w:val="22"/>
      <w:u w:val="none"/>
    </w:rPr>
  </w:style>
  <w:style w:type="paragraph" w:customStyle="1" w:styleId="baaaabaaaababaaaaaaabaaaabaaaabaaabaabaaaabaaaaaabaa">
    <w:name w:val="baaaabaaaababaaaaaaabaaaabaaaabaaabaabaaaabaaaaaabaa"/>
    <w:rPr>
      <w:rFonts w:ascii="Times New Roman" w:hAnsi="Times New Roman"/>
      <w:b w:val="0"/>
      <w:i w:val="0"/>
      <w:color w:val="000000"/>
      <w:sz w:val="22"/>
      <w:u w:val="none"/>
    </w:rPr>
  </w:style>
  <w:style w:type="paragraph" w:customStyle="1" w:styleId="baaaabaaaababaaaaaaabaaaabaaaabaaabaabaaaabaaaaaabaaa">
    <w:name w:val="baaaabaaaababaaaaaaabaaaabaaaabaaabaabaaaabaaaaaabaaa"/>
    <w:rPr>
      <w:rFonts w:ascii="Times New Roman" w:hAnsi="Times New Roman"/>
      <w:b/>
      <w:i w:val="0"/>
      <w:color w:val="000000"/>
      <w:sz w:val="22"/>
      <w:u w:val="none"/>
    </w:rPr>
  </w:style>
  <w:style w:type="paragraph" w:customStyle="1" w:styleId="baaaabaaaababaaaaaaabaaaabaaaabaaabaabaaaabaaaaaabaaab">
    <w:name w:val="baaaabaaaababaaaaaaabaaaabaaaabaaabaabaaaabaaaaaabaaab"/>
    <w:rPr>
      <w:rFonts w:ascii="Times New Roman" w:hAnsi="Times New Roman"/>
      <w:b w:val="0"/>
      <w:i w:val="0"/>
      <w:color w:val="000000"/>
      <w:sz w:val="22"/>
      <w:u w:val="none"/>
    </w:rPr>
  </w:style>
  <w:style w:type="paragraph" w:customStyle="1" w:styleId="baaaabaaaababaaaaaaabaaaabaaaabaaabaabaaaabaaaaaabaaaba">
    <w:name w:val="baaaabaaaababaaaaaaabaaaabaaaabaaabaabaaaabaaaaaabaaaba"/>
    <w:rPr>
      <w:rFonts w:ascii="Times New Roman" w:hAnsi="Times New Roman"/>
      <w:b w:val="0"/>
      <w:i w:val="0"/>
      <w:color w:val="000000"/>
      <w:sz w:val="22"/>
      <w:u w:val="none"/>
    </w:rPr>
  </w:style>
  <w:style w:type="paragraph" w:customStyle="1" w:styleId="baaaabaaaababaaaaaaabaaaabaaaabaaabaabaaaabaaaaaabaaabaa">
    <w:name w:val="baaaabaaaababaaaaaaabaaaabaaaabaaabaabaaaabaaaaaabaaabaa"/>
    <w:rPr>
      <w:rFonts w:ascii="Times New Roman" w:hAnsi="Times New Roman"/>
      <w:b w:val="0"/>
      <w:i w:val="0"/>
      <w:color w:val="000000"/>
      <w:sz w:val="22"/>
      <w:u w:val="none"/>
    </w:rPr>
  </w:style>
  <w:style w:type="paragraph" w:customStyle="1" w:styleId="baaaabaaaababaaaaaaabaaaabaaaabaaabaabaaaabaaaaaabaaabaaa">
    <w:name w:val="baaaabaaaababaaaaaaabaaaabaaaabaaabaabaaaabaaaaaabaaabaaa"/>
    <w:rPr>
      <w:rFonts w:ascii="Times New Roman" w:hAnsi="Times New Roman"/>
      <w:b w:val="0"/>
      <w:i w:val="0"/>
      <w:color w:val="000000"/>
      <w:sz w:val="22"/>
      <w:u w:val="none"/>
    </w:rPr>
  </w:style>
  <w:style w:type="paragraph" w:customStyle="1" w:styleId="baaaabaaaababaaaaaaabaaaabaaaabaaabaabaaaabaaaaaabaaabaaaa">
    <w:name w:val="baaaabaaaababaaaaaaabaaaabaaaabaaabaabaaaabaaaaaabaaabaaaa"/>
    <w:rPr>
      <w:rFonts w:ascii="Times New Roman" w:hAnsi="Times New Roman"/>
      <w:b/>
      <w:i w:val="0"/>
      <w:color w:val="000000"/>
      <w:sz w:val="22"/>
      <w:u w:val="none"/>
    </w:rPr>
  </w:style>
  <w:style w:type="paragraph" w:customStyle="1" w:styleId="baaaabaaaababaaaaaaabaaaabaaaabaaabaabaaaabaaaaaabaaabaaaab">
    <w:name w:val="baaaabaaaababaaaaaaabaaaabaaaabaaabaabaaaabaaaaaabaaabaaaab"/>
    <w:rPr>
      <w:rFonts w:ascii="Times New Roman" w:hAnsi="Times New Roman"/>
      <w:b w:val="0"/>
      <w:i w:val="0"/>
      <w:color w:val="000000"/>
      <w:sz w:val="22"/>
      <w:u w:val="none"/>
    </w:rPr>
  </w:style>
  <w:style w:type="paragraph" w:customStyle="1" w:styleId="baaaabaaaababaaaaaaabaaaabaaaabaaabaabaaaabaaaaaabaaabaaaaba">
    <w:name w:val="baaaabaaaababaaaaaaabaaaabaaaabaaabaabaaaabaaaaaabaaabaaaaba"/>
    <w:rPr>
      <w:rFonts w:ascii="Times New Roman" w:hAnsi="Times New Roman"/>
      <w:b w:val="0"/>
      <w:i w:val="0"/>
      <w:color w:val="000000"/>
      <w:sz w:val="22"/>
      <w:u w:val="none"/>
    </w:rPr>
  </w:style>
  <w:style w:type="paragraph" w:customStyle="1" w:styleId="baaaabaaaababaaaaaaabaaaabaaaabaaabaabaaaabaaaaaabaaabaaaabaa">
    <w:name w:val="baaaabaaaababaaaaaaabaaaabaaaabaaabaabaaaabaaaaaabaaabaaaabaa"/>
    <w:rPr>
      <w:rFonts w:ascii="Times New Roman" w:hAnsi="Times New Roman"/>
      <w:b w:val="0"/>
      <w:i w:val="0"/>
      <w:color w:val="000000"/>
      <w:sz w:val="22"/>
      <w:u w:val="none"/>
    </w:rPr>
  </w:style>
  <w:style w:type="paragraph" w:customStyle="1" w:styleId="baaaabaaaababaaaaaaabaaaabaaaabaaabaabaaaabaaaaaabaaabaaaabaaa">
    <w:name w:val="baaaabaaaababaaaaaaabaaaabaaaabaaabaabaaaabaaaaaabaaabaaaabaaa"/>
    <w:rPr>
      <w:rFonts w:ascii="Times New Roman" w:hAnsi="Times New Roman"/>
      <w:b w:val="0"/>
      <w:i w:val="0"/>
      <w:color w:val="000000"/>
      <w:sz w:val="22"/>
      <w:u w:val="none"/>
    </w:rPr>
  </w:style>
  <w:style w:type="paragraph" w:customStyle="1" w:styleId="baaaabaaaababaaaaaaabaaaabaaaabaaabaabaaaabaaaaaabaaabaaaabaaaa">
    <w:name w:val="baaaabaaaababaaaaaaabaaaabaaaabaaabaabaaaabaaaaaabaaabaaaabaaaa"/>
    <w:rPr>
      <w:rFonts w:ascii="Times New Roman" w:hAnsi="Times New Roman"/>
      <w:b w:val="0"/>
      <w:i w:val="0"/>
      <w:color w:val="000000"/>
      <w:sz w:val="22"/>
      <w:u w:val="none"/>
    </w:rPr>
  </w:style>
  <w:style w:type="paragraph" w:customStyle="1" w:styleId="baaaabaaaababaaaaaaabaaaabaaaabaaabaabaaaabaaaaaabaaabaaaabaaaaa">
    <w:name w:val="baaaabaaaababaaaaaaabaaaabaaaabaaabaabaaaabaaaaaabaaabaaaabaaaaa"/>
    <w:rPr>
      <w:rFonts w:ascii="Times New Roman" w:hAnsi="Times New Roman"/>
      <w:b w:val="0"/>
      <w:i w:val="0"/>
      <w:color w:val="000000"/>
      <w:sz w:val="22"/>
      <w:u w:val="none"/>
    </w:rPr>
  </w:style>
  <w:style w:type="paragraph" w:customStyle="1" w:styleId="baaaabaaaababaaaaaaabaaaabaaaabaaabaabaaaabaaaaaabaaabaaaabaaaaaa">
    <w:name w:val="baaaabaaaababaaaaaaabaaaabaaaabaaabaabaaaabaaaaaabaaabaaaabaaaaaa"/>
    <w:rPr>
      <w:rFonts w:ascii="Times New Roman" w:hAnsi="Times New Roman"/>
      <w:b/>
      <w:i w:val="0"/>
      <w:color w:val="000000"/>
      <w:sz w:val="22"/>
      <w:u w:val="none"/>
    </w:rPr>
  </w:style>
  <w:style w:type="paragraph" w:customStyle="1" w:styleId="baaaabaaaababaaaaaaabaaaabaaaabaaabaabaaaabaaaaaabaaabaaaabaaaaaab">
    <w:name w:val="baaaabaaaababaaaaaaabaaaabaaaabaaabaabaaaabaaaaaabaaabaaaabaaaaaab"/>
    <w:rPr>
      <w:rFonts w:ascii="Times New Roman" w:hAnsi="Times New Roman"/>
      <w:b w:val="0"/>
      <w:i w:val="0"/>
      <w:color w:val="000000"/>
      <w:sz w:val="22"/>
      <w:u w:val="none"/>
    </w:rPr>
  </w:style>
  <w:style w:type="paragraph" w:customStyle="1" w:styleId="baaaabaaaababaaaaaaabaaaabaaaabaaabaabaaaabaaaaaabaaabaaaabaaaaaaba">
    <w:name w:val="baaaabaaaababaaaaaaabaaaabaaaabaaabaabaaaabaaaaaabaaabaaaabaaaaaaba"/>
    <w:rPr>
      <w:rFonts w:ascii="Times New Roman" w:hAnsi="Times New Roman"/>
      <w:b w:val="0"/>
      <w:i w:val="0"/>
      <w:color w:val="000000"/>
      <w:sz w:val="22"/>
      <w:u w:val="none"/>
    </w:rPr>
  </w:style>
  <w:style w:type="paragraph" w:customStyle="1" w:styleId="baaaabaaaababaaaaaaabaaaabaaaabaaabaabaaaabaaaaaabaaabaaaabaaaaaabaa">
    <w:name w:val="baaaabaaaababaaaaaaabaaaabaaaabaaabaabaaaabaaaaaabaaabaaaabaaaaaabaa"/>
    <w:rPr>
      <w:rFonts w:ascii="Times New Roman" w:hAnsi="Times New Roman"/>
      <w:b w:val="0"/>
      <w:i w:val="0"/>
      <w:color w:val="000000"/>
      <w:sz w:val="22"/>
      <w:u w:val="none"/>
    </w:rPr>
  </w:style>
  <w:style w:type="paragraph" w:customStyle="1" w:styleId="baaaabaaaababaaaaaaabaaaabaaaabaaabaabaaaabaaaaaabaaabaaaabaaaaaabaaa">
    <w:name w:val="baaaabaaaababaaaaaaabaaaabaaaabaaabaabaaaabaaaaaabaaabaaaabaaaaaabaaa"/>
    <w:rPr>
      <w:rFonts w:ascii="Times New Roman" w:hAnsi="Times New Roman"/>
      <w:b w:val="0"/>
      <w:i w:val="0"/>
      <w:color w:val="000000"/>
      <w:sz w:val="22"/>
      <w:u w:val="none"/>
    </w:rPr>
  </w:style>
  <w:style w:type="paragraph" w:customStyle="1" w:styleId="baaaabaaaababaaaaaaabaaaabaaaabaaabaabaaaabaaaaaabaaabaaaabaaaaaabaaaa">
    <w:name w:val="baaaabaaaababaaaaaaabaaaabaaaabaaabaabaaaabaaaaaabaaabaaaabaaaaaabaaaa"/>
    <w:rPr>
      <w:rFonts w:ascii="Times New Roman" w:hAnsi="Times New Roman"/>
      <w:b/>
      <w:i w:val="0"/>
      <w:color w:val="000000"/>
      <w:sz w:val="22"/>
      <w:u w:val="none"/>
    </w:rPr>
  </w:style>
  <w:style w:type="paragraph" w:customStyle="1" w:styleId="baaaabaaaababaaaaaaabaaaabaaaabaaabaabaaaabaaaaaabaaabaaaabaaaaaabaaaab">
    <w:name w:val="baaaabaaaababaaaaaaabaaaabaaaabaaabaabaaaabaaaaaabaaabaaaabaaaaaabaaaab"/>
    <w:rPr>
      <w:rFonts w:ascii="Times New Roman" w:hAnsi="Times New Roman"/>
      <w:b w:val="0"/>
      <w:i w:val="0"/>
      <w:color w:val="000000"/>
      <w:sz w:val="22"/>
      <w:u w:val="none"/>
    </w:rPr>
  </w:style>
  <w:style w:type="paragraph" w:customStyle="1" w:styleId="baaaabaaaababaaaaaaabaaaabaaaabaaabaabaaaabaaaaaabaaabaaaabaaaaaabaaaaba">
    <w:name w:val="baaaabaaaababaaaaaaabaaaabaaaabaaabaabaaaabaaaaaabaaabaaaabaaaaaabaaaaba"/>
    <w:rPr>
      <w:rFonts w:ascii="Times New Roman" w:hAnsi="Times New Roman"/>
      <w:b w:val="0"/>
      <w:i w:val="0"/>
      <w:color w:val="000000"/>
      <w:sz w:val="22"/>
      <w:u w:val="none"/>
    </w:rPr>
  </w:style>
  <w:style w:type="paragraph" w:customStyle="1" w:styleId="baaaabaaaababaaaaaaabaaaabaaaabaaabaabaaaabaaaaaabaaabaaaabaaaaaabaaaabaa">
    <w:name w:val="baaaabaaaababaaaaaaabaaaabaaaabaaabaabaaaabaaaaaabaaabaaaabaaaaaabaaaabaa"/>
    <w:rPr>
      <w:rFonts w:ascii="Times New Roman" w:hAnsi="Times New Roman"/>
      <w:b w:val="0"/>
      <w:i w:val="0"/>
      <w:color w:val="000000"/>
      <w:sz w:val="22"/>
      <w:u w:val="none"/>
    </w:rPr>
  </w:style>
  <w:style w:type="paragraph" w:customStyle="1" w:styleId="baaaabaaaababaaaaaaabaaaabaaaabaaabaabaaaabaaaaaabaaabaaaabaaaaaabaaaabaaa">
    <w:name w:val="baaaabaaaababaaaaaaabaaaabaaaabaaabaabaaaabaaaaaabaaabaaaabaaaaaabaaaabaaa"/>
    <w:rPr>
      <w:rFonts w:ascii="Times New Roman" w:hAnsi="Times New Roman"/>
      <w:b w:val="0"/>
      <w:i w:val="0"/>
      <w:color w:val="000000"/>
      <w:sz w:val="22"/>
      <w:u w:val="none"/>
    </w:rPr>
  </w:style>
  <w:style w:type="paragraph" w:customStyle="1" w:styleId="baaaabaaaababaaaaaaabaaaabaaaabaaabaabaaaabaaaaaabaaabaaaabaaaaaabaaaabaaaa">
    <w:name w:val="baaaabaaaababaaaaaaabaaaabaaaabaaabaabaaaabaaaaaabaaabaaaabaaaaaabaaaabaaaa"/>
    <w:rPr>
      <w:rFonts w:ascii="Times New Roman" w:hAnsi="Times New Roman"/>
      <w:b/>
      <w:i w:val="0"/>
      <w:color w:val="000000"/>
      <w:sz w:val="22"/>
      <w:u w:val="none"/>
    </w:rPr>
  </w:style>
  <w:style w:type="paragraph" w:customStyle="1" w:styleId="baaaabaaaababaaaaaaabaaaabaaaabaaabaabaaaabaaaaaabaaabaaaabaaaaaabaaaabaaaab">
    <w:name w:val="baaaabaaaababaaaaaaabaaaabaaaabaaabaabaaaabaaaaaabaaabaaaabaaaaaabaaaabaaaab"/>
    <w:rPr>
      <w:rFonts w:ascii="Times New Roman" w:hAnsi="Times New Roman"/>
      <w:b w:val="0"/>
      <w:i w:val="0"/>
      <w:color w:val="000000"/>
      <w:sz w:val="22"/>
      <w:u w:val="none"/>
    </w:rPr>
  </w:style>
  <w:style w:type="paragraph" w:customStyle="1" w:styleId="baaaabaaaababaaaaaaabaaaabaaaabaaabaabaaaabaaaaaabaaabaaaabaaaaaabaaaabaaaaba">
    <w:name w:val="baaaabaaaababaaaaaaabaaaabaaaabaaabaabaaaabaaaaaabaaabaaaabaaaaaabaaaabaaaaba"/>
    <w:rPr>
      <w:rFonts w:ascii="Times New Roman" w:hAnsi="Times New Roman"/>
      <w:b w:val="0"/>
      <w:i w:val="0"/>
      <w:color w:val="000000"/>
      <w:sz w:val="22"/>
      <w:u w:val="none"/>
    </w:rPr>
  </w:style>
  <w:style w:type="paragraph" w:customStyle="1" w:styleId="baaaabaaaababaaaaaaabaaaabaaaabaaabaabaaaabaaaaaabaaabaaaabaaaaaabaaaabaaaabaa">
    <w:name w:val="baaaabaaaababaaaaaaabaaaabaaaabaaabaabaaaabaaaaaabaaabaaaabaaaaaabaaaabaaaabaa"/>
    <w:rPr>
      <w:rFonts w:ascii="Times New Roman" w:hAnsi="Times New Roman"/>
      <w:b w:val="0"/>
      <w:i w:val="0"/>
      <w:color w:val="000000"/>
      <w:sz w:val="22"/>
      <w:u w:val="none"/>
    </w:rPr>
  </w:style>
  <w:style w:type="paragraph" w:customStyle="1" w:styleId="baaaabaaaababaaaaaaabaaaabaaaabaaabaabaaaabaaaaaabaaabaaaabaaaaaabaaaabaaaabaaa">
    <w:name w:val="baaaabaaaababaaaaaaabaaaabaaaabaaabaabaaaabaaaaaabaaabaaaabaaaaaabaaaabaaaabaaa"/>
    <w:rPr>
      <w:rFonts w:ascii="Times New Roman" w:hAnsi="Times New Roman"/>
      <w:b/>
      <w:i w:val="0"/>
      <w:color w:val="000000"/>
      <w:sz w:val="22"/>
      <w:u w:val="none"/>
    </w:rPr>
  </w:style>
  <w:style w:type="paragraph" w:customStyle="1" w:styleId="baaaabaaaababaaaaaaabaaaabaaaabaaabaabaaaabaaaaaabaaabaaaabaaaaaabaaaabaaaabaaab">
    <w:name w:val="baaaabaaaababaaaaaaabaaaabaaaabaaabaabaaaabaaaaaabaaabaaaabaaaaaabaaaabaaaabaaab"/>
    <w:rPr>
      <w:rFonts w:ascii="Times New Roman" w:hAnsi="Times New Roman"/>
      <w:b w:val="0"/>
      <w:i w:val="0"/>
      <w:color w:val="000000"/>
      <w:sz w:val="22"/>
      <w:u w:val="none"/>
    </w:rPr>
  </w:style>
  <w:style w:type="paragraph" w:customStyle="1" w:styleId="baaaabaaaababaaaaaaabaaaabaaaabaaabaabaaaabaaaaaabaaabaaaabaaaaaabaaaabaaaabaaaba">
    <w:name w:val="baaaabaaaababaaaaaaabaaaabaaaabaaabaabaaaabaaaaaabaaabaaaabaaaaaabaaaabaaaabaaaba"/>
    <w:rPr>
      <w:rFonts w:ascii="Times New Roman" w:hAnsi="Times New Roman"/>
      <w:b w:val="0"/>
      <w:i w:val="0"/>
      <w:color w:val="000000"/>
      <w:sz w:val="22"/>
      <w:u w:val="none"/>
    </w:rPr>
  </w:style>
  <w:style w:type="paragraph" w:customStyle="1" w:styleId="baaaabaaaababaaaaaaabaaaabaaaabaaabaabaaaabaaaaaabaaabaaaabaaaaaabaaaabaaaabaaabaa">
    <w:name w:val="baaaabaaaababaaaaaaabaaaabaaaabaaabaabaaaabaaaaaabaaabaaaabaaaaaabaaaabaaaabaaabaa"/>
    <w:rPr>
      <w:rFonts w:ascii="Times New Roman" w:hAnsi="Times New Roman"/>
      <w:b w:val="0"/>
      <w:i w:val="0"/>
      <w:color w:val="000000"/>
      <w:sz w:val="22"/>
      <w:u w:val="none"/>
    </w:rPr>
  </w:style>
  <w:style w:type="paragraph" w:customStyle="1" w:styleId="baaaabaaaababaaaaaaabaaaabaaaabaaabaabaaaabaaaaaabaaabaaaabaaaaaabaaaabaaaabaaabaaa">
    <w:name w:val="baaaabaaaababaaaaaaabaaaabaaaabaaabaabaaaabaaaaaabaaabaaaabaaaaaabaaaabaaaabaaabaaa"/>
    <w:rPr>
      <w:rFonts w:ascii="Times New Roman" w:hAnsi="Times New Roman"/>
      <w:b w:val="0"/>
      <w:i w:val="0"/>
      <w:color w:val="000000"/>
      <w:sz w:val="22"/>
      <w:u w:val="none"/>
    </w:rPr>
  </w:style>
  <w:style w:type="paragraph" w:customStyle="1" w:styleId="baaaabaaaababaaaaaaabaaaabaaaabaaabaabaaaabaaaaaabaaabaaaabaaaaaabaaaabaaaabaaabaaaa">
    <w:name w:val="baaaabaaaababaaaaaaabaaaabaaaabaaabaabaaaabaaaaaabaaabaaaabaaaaaabaaaabaaaabaaabaaaa"/>
    <w:rPr>
      <w:rFonts w:ascii="Times New Roman" w:hAnsi="Times New Roman"/>
      <w:b w:val="0"/>
      <w:i w:val="0"/>
      <w:color w:val="000000"/>
      <w:sz w:val="22"/>
      <w:u w:val="none"/>
    </w:rPr>
  </w:style>
  <w:style w:type="paragraph" w:customStyle="1" w:styleId="baaaabaaaababaaaaaaabaaaabaaaabaaabaabaaaabaaaaaabaaabaaaabaaaaaabaaaabaaaabaaabaaaaa">
    <w:name w:val="baaaabaaaababaaaaaaabaaaabaaaabaaabaabaaaabaaaaaabaaabaaaabaaaaaabaaaabaaaabaaabaaaaa"/>
    <w:rPr>
      <w:rFonts w:ascii="Times New Roman" w:hAnsi="Times New Roman"/>
      <w:b/>
      <w:i w:val="0"/>
      <w:color w:val="000000"/>
      <w:sz w:val="22"/>
      <w:u w:val="none"/>
    </w:rPr>
  </w:style>
  <w:style w:type="paragraph" w:customStyle="1" w:styleId="baaaabaaaababaaaaaaabaaaabaaaabaaabaabaaaabaaaaaabaaabaaaabaaaaaabaaaabaaaabaaabaaaaab">
    <w:name w:val="baaaabaaaababaaaaaaabaaaabaaaabaaabaabaaaabaaaaaabaaabaaaabaaaaaabaaaabaaaabaaabaaaaab"/>
    <w:rPr>
      <w:rFonts w:ascii="Times New Roman" w:hAnsi="Times New Roman"/>
      <w:b w:val="0"/>
      <w:i w:val="0"/>
      <w:color w:val="000000"/>
      <w:sz w:val="22"/>
      <w:u w:val="none"/>
    </w:rPr>
  </w:style>
  <w:style w:type="paragraph" w:customStyle="1" w:styleId="baaaabaaaababaaaaaaabaaaabaaaabaaabaabaaaabaaaaaabaaabaaaabaaaaaabaaaabaaaabaaabaaaaaba">
    <w:name w:val="baaaabaaaababaaaaaaabaaaabaaaabaaabaabaaaabaaaaaabaaabaaaabaaaaaabaaaabaaaabaaabaaaaaba"/>
    <w:rPr>
      <w:rFonts w:ascii="Times New Roman" w:hAnsi="Times New Roman"/>
      <w:b w:val="0"/>
      <w:i w:val="0"/>
      <w:color w:val="000000"/>
      <w:sz w:val="22"/>
      <w:u w:val="none"/>
    </w:rPr>
  </w:style>
  <w:style w:type="paragraph" w:customStyle="1" w:styleId="baaaabaaaababaaaaaaabaaaabaaaabaaabaabaaaabaaaaaabaaabaaaabaaaaaabaaaabaaaabaaabaaaaabaa">
    <w:name w:val="baaaabaaaababaaaaaaabaaaabaaaabaaabaabaaaabaaaaaabaaabaaaabaaaaaabaaaabaaaabaaabaaaaabaa"/>
    <w:rPr>
      <w:rFonts w:ascii="Times New Roman" w:hAnsi="Times New Roman"/>
      <w:b w:val="0"/>
      <w:i w:val="0"/>
      <w:color w:val="000000"/>
      <w:sz w:val="22"/>
      <w:u w:val="none"/>
    </w:rPr>
  </w:style>
  <w:style w:type="paragraph" w:customStyle="1" w:styleId="baaaabaaaababaaaaaaabaaaabaaaabaaabaabaaaabaaaaaabaaabaaaabaaaaaabaaaabaaaabaaabaaaaabaaa">
    <w:name w:val="baaaabaaaababaaaaaaabaaaabaaaabaaabaabaaaabaaaaaabaaabaaaabaaaaaabaaaabaaaabaaabaaaaabaaa"/>
    <w:rPr>
      <w:rFonts w:ascii="Times New Roman" w:hAnsi="Times New Roman"/>
      <w:b w:val="0"/>
      <w:i w:val="0"/>
      <w:color w:val="000000"/>
      <w:sz w:val="22"/>
      <w:u w:val="none"/>
    </w:rPr>
  </w:style>
  <w:style w:type="paragraph" w:customStyle="1" w:styleId="baaaabaaaababaaaaaaabaaaabaaaabaaabaabaaaabaaaaaabaaabaaaabaaaaaabaaaabaaaabaaabaaaaabaaaa">
    <w:name w:val="baaaabaaaababaaaaaaabaaaabaaaabaaabaabaaaabaaaaaabaaabaaaabaaaaaabaaaabaaaabaaabaaaaabaaaa"/>
    <w:rPr>
      <w:rFonts w:ascii="Times New Roman" w:hAnsi="Times New Roman"/>
      <w:b/>
      <w:i w:val="0"/>
      <w:color w:val="000000"/>
      <w:sz w:val="22"/>
      <w:u w:val="none"/>
    </w:rPr>
  </w:style>
  <w:style w:type="paragraph" w:customStyle="1" w:styleId="baaaabaaaababaaaaaaabaaaabaaaabaaabaabaaaabaaaaaabaaabaaaabaaaaaabaaaabaaaabaaabaaaaabaaaab">
    <w:name w:val="baaaabaaaababaaaaaaabaaaabaaaabaaabaabaaaabaaaaaabaaabaaaabaaaaaabaaaabaaaabaaabaaaaabaaaab"/>
    <w:rPr>
      <w:rFonts w:ascii="Times New Roman" w:hAnsi="Times New Roman"/>
      <w:b w:val="0"/>
      <w:i w:val="0"/>
      <w:color w:val="000000"/>
      <w:sz w:val="22"/>
      <w:u w:val="none"/>
    </w:rPr>
  </w:style>
  <w:style w:type="paragraph" w:customStyle="1" w:styleId="baaaabaaaababaaaaaaabaaaabaaaabaaabaabaaaabaaaaaabaaabaaaabaaaaaabaaaabaaaabaaabaaaaabaaaaba">
    <w:name w:val="baaaabaaaababaaaaaaabaaaabaaaabaaabaabaaaabaaaaaabaaabaaaabaaaaaabaaaabaaaabaaabaaaaabaaaaba"/>
    <w:rPr>
      <w:rFonts w:ascii="Times New Roman" w:hAnsi="Times New Roman"/>
      <w:b w:val="0"/>
      <w:i w:val="0"/>
      <w:color w:val="000000"/>
      <w:sz w:val="22"/>
      <w:u w:val="none"/>
    </w:rPr>
  </w:style>
  <w:style w:type="paragraph" w:customStyle="1" w:styleId="baaaabaaaababaaaaaaabaaaabaaaabaaabaabaaaabaaaaaabaaabaaaabaaaaaabaaaabaaaabaaabaaaaabaaaabaa">
    <w:name w:val="baaaabaaaababaaaaaaabaaaabaaaabaaabaabaaaabaaaaaabaaabaaaabaaaaaabaaaabaaaabaaabaaaaabaaaabaa"/>
    <w:rPr>
      <w:rFonts w:ascii="Times New Roman" w:hAnsi="Times New Roman"/>
      <w:b w:val="0"/>
      <w:i w:val="0"/>
      <w:color w:val="000000"/>
      <w:sz w:val="22"/>
      <w:u w:val="none"/>
    </w:rPr>
  </w:style>
  <w:style w:type="paragraph" w:customStyle="1" w:styleId="baaaabaaaababaaaaaaabaaaabaaaabaaabaabaaaabaaaaaabaaabaaaabaaaaaabaaaabaaaabaaabaaaaabaaaabaaa">
    <w:name w:val="baaaabaaaababaaaaaaabaaaabaaaabaaabaabaaaabaaaaaabaaabaaaabaaaaaabaaaabaaaabaaabaaaaabaaaabaaa"/>
    <w:rPr>
      <w:rFonts w:ascii="Times New Roman" w:hAnsi="Times New Roman"/>
      <w:b w:val="0"/>
      <w:i w:val="0"/>
      <w:color w:val="000000"/>
      <w:sz w:val="22"/>
      <w:u w:val="none"/>
    </w:rPr>
  </w:style>
  <w:style w:type="paragraph" w:customStyle="1" w:styleId="baaaabaaaababaaaaaaabaaaabaaaabaaabaabaaaabaaaaaabaaabaaaabaaaaaabaaaabaaaabaaabaaaaabaaaabaaaa">
    <w:name w:val="baaaabaaaababaaaaaaabaaaabaaaabaaabaabaaaabaaaaaabaaabaaaabaaaaaabaaaabaaaabaaabaaaaabaaaabaaaa"/>
    <w:rPr>
      <w:rFonts w:ascii="Times New Roman" w:hAnsi="Times New Roman"/>
      <w:b/>
      <w:i w:val="0"/>
      <w:color w:val="000000"/>
      <w:sz w:val="22"/>
      <w:u w:val="none"/>
    </w:rPr>
  </w:style>
  <w:style w:type="paragraph" w:customStyle="1" w:styleId="baaaabaaaababaaaaaaabaaaabaaaabaaabaabaaaabaaaaaabaaabaaaabaaaaaabaaaabaaaabaaabaaaaabaaaabaaaab">
    <w:name w:val="baaaabaaaababaaaaaaabaaaabaaaabaaabaabaaaabaaaaaabaaabaaaabaaaaaabaaaabaaaabaaabaaaaabaaaabaaaab"/>
    <w:rPr>
      <w:rFonts w:ascii="Times New Roman" w:hAnsi="Times New Roman"/>
      <w:b w:val="0"/>
      <w:i w:val="0"/>
      <w:color w:val="000000"/>
      <w:sz w:val="22"/>
      <w:u w:val="none"/>
    </w:rPr>
  </w:style>
  <w:style w:type="paragraph" w:customStyle="1" w:styleId="baaaabaaaababaaaaaaabaaaabaaaabaaabaabaaaabaaaaaabaaabaaaabaaaaaabaaaabaaaabaaabaaaaabaaaabaaaaba">
    <w:name w:val="baaaabaaaababaaaaaaabaaaabaaaabaaabaabaaaabaaaaaabaaabaaaabaaaaaabaaaabaaaabaaabaaaaabaaaabaaaaba"/>
    <w:rPr>
      <w:rFonts w:ascii="Times New Roman" w:hAnsi="Times New Roman"/>
      <w:b w:val="0"/>
      <w:i w:val="0"/>
      <w:color w:val="000000"/>
      <w:sz w:val="22"/>
      <w:u w:val="none"/>
    </w:rPr>
  </w:style>
  <w:style w:type="paragraph" w:customStyle="1" w:styleId="baaaabaaaababaaaaaaabaaaabaaaabaaabaabaaaabaaaaaabaaabaaaabaaaaaabaaaabaaaabaaabaaaaabaaaabaaaabaa">
    <w:name w:val="baaaabaaaababaaaaaaabaaaabaaaabaaabaabaaaabaaaaaabaaabaaaabaaaaaabaaaabaaaabaaabaaaaabaaaabaaaabaa"/>
    <w:rPr>
      <w:rFonts w:ascii="Times New Roman" w:hAnsi="Times New Roman"/>
      <w:b/>
      <w:i w:val="0"/>
      <w:color w:val="000000"/>
      <w:sz w:val="22"/>
      <w:u w:val="none"/>
    </w:rPr>
  </w:style>
  <w:style w:type="paragraph" w:customStyle="1" w:styleId="baaaabaaaababaaaaaaabaaaabaaaabaaabaabaaaabaaaaaabaaabaaaabaaaaaabaaaabaaaabaaabaaaaabaaaabaaaabaab">
    <w:name w:val="baaaabaaaababaaaaaaabaaaabaaaabaaabaabaaaabaaaaaabaaabaaaabaaaaaabaaaabaaaabaaabaaaaabaaaabaaaabaab"/>
    <w:rPr>
      <w:rFonts w:ascii="Times New Roman" w:hAnsi="Times New Roman"/>
      <w:b w:val="0"/>
      <w:i w:val="0"/>
      <w:color w:val="000000"/>
      <w:sz w:val="22"/>
      <w:u w:val="none"/>
    </w:rPr>
  </w:style>
  <w:style w:type="paragraph" w:customStyle="1" w:styleId="baaaabaaaababaaaaaaabaaaabaaaabaaabaabaaaabaaaaaabaaabaaaabaaaaaabaaaabaaaabaaabaaaaabaaaabaaaabaaba">
    <w:name w:val="baaaabaaaababaaaaaaabaaaabaaaabaaabaabaaaabaaaaaabaaabaaaabaaaaaabaaaabaaaabaaabaaaaabaaaabaaaabaab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val="0"/>
      <w:i w:val="0"/>
      <w:color w:val="000000"/>
      <w:sz w:val="22"/>
      <w:u w:val="none"/>
    </w:rPr>
  </w:style>
  <w:style w:type="paragraph" w:customStyle="1" w:styleId="caaabaaa">
    <w:name w:val="caaabaaa"/>
    <w:rPr>
      <w:rFonts w:ascii="Times New Roman" w:hAnsi="Times New Roman"/>
      <w:b w:val="0"/>
      <w:i w:val="0"/>
      <w:color w:val="000000"/>
      <w:sz w:val="22"/>
      <w:u w:val="none"/>
    </w:rPr>
  </w:style>
  <w:style w:type="paragraph" w:customStyle="1" w:styleId="caaabaaaa">
    <w:name w:val="caaabaaaa"/>
    <w:rPr>
      <w:rFonts w:ascii="Times New Roman" w:hAnsi="Times New Roman"/>
      <w:b/>
      <w:i w:val="0"/>
      <w:color w:val="000000"/>
      <w:sz w:val="22"/>
      <w:u w:val="none"/>
    </w:rPr>
  </w:style>
  <w:style w:type="paragraph" w:customStyle="1" w:styleId="caaabaaaab">
    <w:name w:val="caaabaaaab"/>
    <w:rPr>
      <w:rFonts w:ascii="Times New Roman" w:hAnsi="Times New Roman"/>
      <w:b w:val="0"/>
      <w:i w:val="0"/>
      <w:color w:val="000000"/>
      <w:sz w:val="22"/>
      <w:u w:val="none"/>
    </w:rPr>
  </w:style>
  <w:style w:type="paragraph" w:customStyle="1" w:styleId="caaabaaaaba">
    <w:name w:val="caaabaaaaba"/>
    <w:rPr>
      <w:rFonts w:ascii="Times New Roman" w:hAnsi="Times New Roman"/>
      <w:b w:val="0"/>
      <w:i w:val="0"/>
      <w:color w:val="000000"/>
      <w:sz w:val="22"/>
      <w:u w:val="none"/>
    </w:rPr>
  </w:style>
  <w:style w:type="paragraph" w:customStyle="1" w:styleId="caaabaaaabaa">
    <w:name w:val="caaabaaaabaa"/>
    <w:rPr>
      <w:rFonts w:ascii="Times New Roman" w:hAnsi="Times New Roman"/>
      <w:b w:val="0"/>
      <w:i w:val="0"/>
      <w:color w:val="000000"/>
      <w:sz w:val="22"/>
      <w:u w:val="none"/>
    </w:rPr>
  </w:style>
  <w:style w:type="paragraph" w:customStyle="1" w:styleId="caaabaaaabaaa">
    <w:name w:val="caaabaaaabaaa"/>
    <w:rPr>
      <w:rFonts w:ascii="Times New Roman" w:hAnsi="Times New Roman"/>
      <w:b w:val="0"/>
      <w:i w:val="0"/>
      <w:color w:val="000000"/>
      <w:sz w:val="22"/>
      <w:u w:val="none"/>
    </w:rPr>
  </w:style>
  <w:style w:type="paragraph" w:customStyle="1" w:styleId="caaabaaaabaaaa">
    <w:name w:val="caaabaaaabaaaa"/>
    <w:rPr>
      <w:rFonts w:ascii="Times New Roman" w:hAnsi="Times New Roman"/>
      <w:b w:val="0"/>
      <w:i w:val="0"/>
      <w:color w:val="000000"/>
      <w:sz w:val="22"/>
      <w:u w:val="none"/>
    </w:rPr>
  </w:style>
  <w:style w:type="paragraph" w:customStyle="1" w:styleId="caaabaaaabaaaaa">
    <w:name w:val="caaabaaaabaaaaa"/>
    <w:rPr>
      <w:rFonts w:ascii="Times New Roman" w:hAnsi="Times New Roman"/>
      <w:b/>
      <w:i w:val="0"/>
      <w:color w:val="000000"/>
      <w:sz w:val="22"/>
      <w:u w:val="none"/>
    </w:rPr>
  </w:style>
  <w:style w:type="paragraph" w:customStyle="1" w:styleId="caaabaaaabaaaaab">
    <w:name w:val="caaabaaaabaaaaab"/>
    <w:rPr>
      <w:rFonts w:ascii="Times New Roman" w:hAnsi="Times New Roman"/>
      <w:b w:val="0"/>
      <w:i w:val="0"/>
      <w:color w:val="000000"/>
      <w:sz w:val="22"/>
      <w:u w:val="none"/>
    </w:rPr>
  </w:style>
  <w:style w:type="paragraph" w:customStyle="1" w:styleId="caaabaaaabaaaaaba">
    <w:name w:val="caaabaaaabaaaaaba"/>
    <w:rPr>
      <w:rFonts w:ascii="Times New Roman" w:hAnsi="Times New Roman"/>
      <w:b w:val="0"/>
      <w:i w:val="0"/>
      <w:color w:val="000000"/>
      <w:sz w:val="22"/>
      <w:u w:val="none"/>
    </w:rPr>
  </w:style>
  <w:style w:type="paragraph" w:customStyle="1" w:styleId="caaabaaaabaaaaabaa">
    <w:name w:val="caaabaaaabaaaaabaa"/>
    <w:rPr>
      <w:rFonts w:ascii="Times New Roman" w:hAnsi="Times New Roman"/>
      <w:b w:val="0"/>
      <w:i w:val="0"/>
      <w:color w:val="000000"/>
      <w:sz w:val="22"/>
      <w:u w:val="none"/>
    </w:rPr>
  </w:style>
  <w:style w:type="paragraph" w:customStyle="1" w:styleId="caaabaaaabaaaaabaaa">
    <w:name w:val="caaabaaaabaaaaabaaa"/>
    <w:rPr>
      <w:rFonts w:ascii="Times New Roman" w:hAnsi="Times New Roman"/>
      <w:b/>
      <w:i w:val="0"/>
      <w:color w:val="000000"/>
      <w:sz w:val="22"/>
      <w:u w:val="none"/>
    </w:rPr>
  </w:style>
  <w:style w:type="paragraph" w:customStyle="1" w:styleId="caaabaaaabaaaaabaaab">
    <w:name w:val="caaabaaaabaaaaabaaab"/>
    <w:rPr>
      <w:rFonts w:ascii="Times New Roman" w:hAnsi="Times New Roman"/>
      <w:b w:val="0"/>
      <w:i w:val="0"/>
      <w:color w:val="000000"/>
      <w:sz w:val="22"/>
      <w:u w:val="none"/>
    </w:rPr>
  </w:style>
  <w:style w:type="paragraph" w:customStyle="1" w:styleId="caaabaaaabaaaaabaaaba">
    <w:name w:val="caaabaaaabaaaaabaaaba"/>
    <w:rPr>
      <w:rFonts w:ascii="Times New Roman" w:hAnsi="Times New Roman"/>
      <w:b w:val="0"/>
      <w:i w:val="0"/>
      <w:color w:val="000000"/>
      <w:sz w:val="22"/>
      <w:u w:val="none"/>
    </w:rPr>
  </w:style>
  <w:style w:type="paragraph" w:customStyle="1" w:styleId="caaabaaaabaaaaabaaabaa">
    <w:name w:val="caaabaaaabaaaaabaaabaa"/>
    <w:rPr>
      <w:rFonts w:ascii="Times New Roman" w:hAnsi="Times New Roman"/>
      <w:b w:val="0"/>
      <w:i w:val="0"/>
      <w:color w:val="000000"/>
      <w:sz w:val="22"/>
      <w:u w:val="none"/>
    </w:rPr>
  </w:style>
  <w:style w:type="paragraph" w:customStyle="1" w:styleId="caaabaaaabaaaaabaaabaaa">
    <w:name w:val="caaabaaaabaaaaabaaabaaa"/>
    <w:rPr>
      <w:rFonts w:ascii="Times New Roman" w:hAnsi="Times New Roman"/>
      <w:b/>
      <w:i w:val="0"/>
      <w:color w:val="000000"/>
      <w:sz w:val="22"/>
      <w:u w:val="none"/>
    </w:rPr>
  </w:style>
  <w:style w:type="paragraph" w:customStyle="1" w:styleId="caaabaaaabaaaaabaaabaaab">
    <w:name w:val="caaabaaaabaaaaabaaabaaab"/>
    <w:rPr>
      <w:rFonts w:ascii="Times New Roman" w:hAnsi="Times New Roman"/>
      <w:b w:val="0"/>
      <w:i w:val="0"/>
      <w:color w:val="000000"/>
      <w:sz w:val="22"/>
      <w:u w:val="none"/>
    </w:rPr>
  </w:style>
  <w:style w:type="paragraph" w:customStyle="1" w:styleId="caaabaaaabaaaaabaaabaaaba">
    <w:name w:val="caaabaaaabaaaaabaaabaaaba"/>
    <w:rPr>
      <w:rFonts w:ascii="Times New Roman" w:hAnsi="Times New Roman"/>
      <w:b w:val="0"/>
      <w:i w:val="0"/>
      <w:color w:val="000000"/>
      <w:sz w:val="22"/>
      <w:u w:val="none"/>
    </w:rPr>
  </w:style>
  <w:style w:type="paragraph" w:customStyle="1" w:styleId="caaabaaaabaaaaabaaabaaabaa">
    <w:name w:val="caaabaaaabaaaaabaaabaaabaa"/>
    <w:rPr>
      <w:rFonts w:ascii="Times New Roman" w:hAnsi="Times New Roman"/>
      <w:b w:val="0"/>
      <w:i w:val="0"/>
      <w:color w:val="000000"/>
      <w:sz w:val="22"/>
      <w:u w:val="none"/>
    </w:rPr>
  </w:style>
  <w:style w:type="paragraph" w:customStyle="1" w:styleId="caaabaaaabaaaaabaaabaaabaaa">
    <w:name w:val="caaabaaaabaaaaabaaabaaabaaa"/>
    <w:rPr>
      <w:rFonts w:ascii="Times New Roman" w:hAnsi="Times New Roman"/>
      <w:b w:val="0"/>
      <w:i w:val="0"/>
      <w:color w:val="000000"/>
      <w:sz w:val="22"/>
      <w:u w:val="none"/>
    </w:rPr>
  </w:style>
  <w:style w:type="paragraph" w:customStyle="1" w:styleId="caaabaaaabaaaaabaaabaaabaaaa">
    <w:name w:val="caaabaaaabaaaaabaaabaaabaaaa"/>
    <w:rPr>
      <w:rFonts w:ascii="Times New Roman" w:hAnsi="Times New Roman"/>
      <w:b w:val="0"/>
      <w:i w:val="0"/>
      <w:color w:val="000000"/>
      <w:sz w:val="22"/>
      <w:u w:val="none"/>
    </w:rPr>
  </w:style>
  <w:style w:type="paragraph" w:customStyle="1" w:styleId="caaabaaaabaaaaabaaabaaabaaaaa">
    <w:name w:val="caaabaaaabaaaaabaaabaaabaaaaa"/>
    <w:rPr>
      <w:rFonts w:ascii="Times New Roman" w:hAnsi="Times New Roman"/>
      <w:b w:val="0"/>
      <w:i w:val="0"/>
      <w:color w:val="000000"/>
      <w:sz w:val="22"/>
      <w:u w:val="none"/>
    </w:rPr>
  </w:style>
  <w:style w:type="paragraph" w:customStyle="1" w:styleId="caaabaaaabaaaaabaaabaaabaaaaaa">
    <w:name w:val="caaabaaaabaaaaabaaabaaabaaaaaa"/>
    <w:rPr>
      <w:rFonts w:ascii="Times New Roman" w:hAnsi="Times New Roman"/>
      <w:b/>
      <w:i w:val="0"/>
      <w:color w:val="000000"/>
      <w:sz w:val="22"/>
      <w:u w:val="none"/>
    </w:rPr>
  </w:style>
  <w:style w:type="paragraph" w:customStyle="1" w:styleId="caaabaaaabaaaaabaaabaaabaaaaaab">
    <w:name w:val="caaabaaaabaaaaabaaabaaabaaaaaab"/>
    <w:rPr>
      <w:rFonts w:ascii="Times New Roman" w:hAnsi="Times New Roman"/>
      <w:b w:val="0"/>
      <w:i w:val="0"/>
      <w:color w:val="000000"/>
      <w:sz w:val="22"/>
      <w:u w:val="none"/>
    </w:rPr>
  </w:style>
  <w:style w:type="paragraph" w:customStyle="1" w:styleId="caaabaaaabaaaaabaaabaaabaaaaaaba">
    <w:name w:val="caaabaaaabaaaaabaaabaaabaaaaaaba"/>
    <w:rPr>
      <w:rFonts w:ascii="Times New Roman" w:hAnsi="Times New Roman"/>
      <w:b w:val="0"/>
      <w:i w:val="0"/>
      <w:color w:val="000000"/>
      <w:sz w:val="22"/>
      <w:u w:val="none"/>
    </w:rPr>
  </w:style>
  <w:style w:type="paragraph" w:customStyle="1" w:styleId="caaabaaaabaaaaabaaabaaabaaaaaabaa">
    <w:name w:val="caaabaaaabaaaaabaaabaaabaaaaaabaa"/>
    <w:rPr>
      <w:rFonts w:ascii="Times New Roman" w:hAnsi="Times New Roman"/>
      <w:b w:val="0"/>
      <w:i w:val="0"/>
      <w:color w:val="000000"/>
      <w:sz w:val="22"/>
      <w:u w:val="none"/>
    </w:rPr>
  </w:style>
  <w:style w:type="paragraph" w:customStyle="1" w:styleId="caaabaaaabaaaaabaaabaaabaaaaaabaaa">
    <w:name w:val="caaabaaaabaaaaabaaabaaabaaaaaabaaa"/>
    <w:rPr>
      <w:rFonts w:ascii="Times New Roman" w:hAnsi="Times New Roman"/>
      <w:b w:val="0"/>
      <w:i w:val="0"/>
      <w:color w:val="000000"/>
      <w:sz w:val="22"/>
      <w:u w:val="none"/>
    </w:rPr>
  </w:style>
  <w:style w:type="paragraph" w:customStyle="1" w:styleId="caaabaaaabaaaaabaaabaaabaaaaaabaaaa">
    <w:name w:val="caaabaaaabaaaaabaaabaaabaaaaaabaaaa"/>
    <w:rPr>
      <w:rFonts w:ascii="Times New Roman" w:hAnsi="Times New Roman"/>
      <w:b/>
      <w:i w:val="0"/>
      <w:color w:val="000000"/>
      <w:sz w:val="22"/>
      <w:u w:val="none"/>
    </w:rPr>
  </w:style>
  <w:style w:type="paragraph" w:customStyle="1" w:styleId="caaabaaaabaaaaabaaabaaabaaaaaabaaaab">
    <w:name w:val="caaabaaaabaaaaabaaabaaabaaaaaabaaaab"/>
    <w:rPr>
      <w:rFonts w:ascii="Times New Roman" w:hAnsi="Times New Roman"/>
      <w:b w:val="0"/>
      <w:i w:val="0"/>
      <w:color w:val="000000"/>
      <w:sz w:val="22"/>
      <w:u w:val="none"/>
    </w:rPr>
  </w:style>
  <w:style w:type="paragraph" w:customStyle="1" w:styleId="caaabaaaabaaaaabaaabaaabaaaaaabaaaaba">
    <w:name w:val="caaabaaaabaaaaabaaabaaabaaaaaabaaaaba"/>
    <w:rPr>
      <w:rFonts w:ascii="Times New Roman" w:hAnsi="Times New Roman"/>
      <w:b w:val="0"/>
      <w:i w:val="0"/>
      <w:color w:val="000000"/>
      <w:sz w:val="22"/>
      <w:u w:val="none"/>
    </w:rPr>
  </w:style>
  <w:style w:type="paragraph" w:customStyle="1" w:styleId="caaabaaaabaaaaabaaabaaabaaaaaabaaaabaa">
    <w:name w:val="caaabaaaabaaaaabaaabaaabaaaaaabaaaabaa"/>
    <w:rPr>
      <w:rFonts w:ascii="Times New Roman" w:hAnsi="Times New Roman"/>
      <w:b/>
      <w:i w:val="0"/>
      <w:color w:val="000000"/>
      <w:sz w:val="22"/>
      <w:u w:val="none"/>
    </w:rPr>
  </w:style>
  <w:style w:type="paragraph" w:customStyle="1" w:styleId="caaabaaaabaaaaabaaabaaabaaaaaabaaaabaab">
    <w:name w:val="caaabaaaabaaaaabaaabaaabaaaaaabaaaabaab"/>
    <w:rPr>
      <w:rFonts w:ascii="Times New Roman" w:hAnsi="Times New Roman"/>
      <w:b w:val="0"/>
      <w:i w:val="0"/>
      <w:color w:val="000000"/>
      <w:sz w:val="22"/>
      <w:u w:val="none"/>
    </w:rPr>
  </w:style>
  <w:style w:type="paragraph" w:customStyle="1" w:styleId="caaabaaaabaaaaabaaabaaabaaaaaabaaaabaaba">
    <w:name w:val="caaabaaaabaaaaabaaabaaabaaaaaabaaaabaaba"/>
    <w:rPr>
      <w:rFonts w:ascii="Times New Roman" w:hAnsi="Times New Roman"/>
      <w:b w:val="0"/>
      <w:i w:val="0"/>
      <w:color w:val="000000"/>
      <w:sz w:val="22"/>
      <w:u w:val="none"/>
    </w:rPr>
  </w:style>
  <w:style w:type="paragraph" w:customStyle="1" w:styleId="caaabaaaabaaaaabaaabaaabaaaaaabaaaabaabaa">
    <w:name w:val="caaabaaaabaaaaabaaabaaabaaaaaabaaaabaabaa"/>
    <w:rPr>
      <w:rFonts w:ascii="Times New Roman" w:hAnsi="Times New Roman"/>
      <w:b w:val="0"/>
      <w:i w:val="0"/>
      <w:color w:val="000000"/>
      <w:sz w:val="22"/>
      <w:u w:val="none"/>
    </w:rPr>
  </w:style>
  <w:style w:type="paragraph" w:customStyle="1" w:styleId="caaabaaaabaaaaabaaabaaabaaaaaabaaaabaabaaa">
    <w:name w:val="caaabaaaabaaaaabaaabaaabaaaaaabaaaabaabaaa"/>
    <w:rPr>
      <w:rFonts w:ascii="Times New Roman" w:hAnsi="Times New Roman"/>
      <w:b/>
      <w:i w:val="0"/>
      <w:color w:val="000000"/>
      <w:sz w:val="22"/>
      <w:u w:val="none"/>
    </w:rPr>
  </w:style>
  <w:style w:type="paragraph" w:customStyle="1" w:styleId="caaabaaaabaaaaabaaabaaabaaaaaabaaaabaabaaab">
    <w:name w:val="caaabaaaabaaaaabaaabaaabaaaaaabaaaabaabaaab"/>
    <w:rPr>
      <w:rFonts w:ascii="Times New Roman" w:hAnsi="Times New Roman"/>
      <w:b w:val="0"/>
      <w:i w:val="0"/>
      <w:color w:val="000000"/>
      <w:sz w:val="22"/>
      <w:u w:val="none"/>
    </w:rPr>
  </w:style>
  <w:style w:type="paragraph" w:customStyle="1" w:styleId="caaabaaaabaaaaabaaabaaabaaaaaabaaaabaabaaaba">
    <w:name w:val="caaabaaaabaaaaabaaabaaabaaaaaabaaaabaabaaaba"/>
    <w:rPr>
      <w:rFonts w:ascii="Times New Roman" w:hAnsi="Times New Roman"/>
      <w:b w:val="0"/>
      <w:i w:val="0"/>
      <w:color w:val="000000"/>
      <w:sz w:val="22"/>
      <w:u w:val="none"/>
    </w:rPr>
  </w:style>
  <w:style w:type="paragraph" w:customStyle="1" w:styleId="caaabaaaabaaaaabaaabaaabaaaaaabaaaabaabaaabaa">
    <w:name w:val="caaabaaaabaaaaabaaabaaabaaaaaabaaaabaabaaabaa"/>
    <w:rPr>
      <w:rFonts w:ascii="Times New Roman" w:hAnsi="Times New Roman"/>
      <w:b w:val="0"/>
      <w:i w:val="0"/>
      <w:color w:val="000000"/>
      <w:sz w:val="22"/>
      <w:u w:val="none"/>
    </w:rPr>
  </w:style>
  <w:style w:type="paragraph" w:customStyle="1" w:styleId="caaabaaaabaaaaabaaabaaabaaaaaabaaaabaabaaabaaa">
    <w:name w:val="caaabaaaabaaaaabaaabaaabaaaaaabaaaabaabaaabaaa"/>
    <w:rPr>
      <w:rFonts w:ascii="Times New Roman" w:hAnsi="Times New Roman"/>
      <w:b w:val="0"/>
      <w:i w:val="0"/>
      <w:color w:val="000000"/>
      <w:sz w:val="22"/>
      <w:u w:val="none"/>
    </w:rPr>
  </w:style>
  <w:style w:type="paragraph" w:customStyle="1" w:styleId="caaabaaaabaaaaabaaabaaabaaaaaabaaaabaabaaabaaaa">
    <w:name w:val="caaabaaaabaaaaabaaabaaabaaaaaabaaaabaabaaabaaaa"/>
    <w:rPr>
      <w:rFonts w:ascii="Times New Roman" w:hAnsi="Times New Roman"/>
      <w:b w:val="0"/>
      <w:i w:val="0"/>
      <w:color w:val="000000"/>
      <w:sz w:val="22"/>
      <w:u w:val="none"/>
    </w:rPr>
  </w:style>
  <w:style w:type="paragraph" w:customStyle="1" w:styleId="caaabaaaabaaaaabaaabaaabaaaaaabaaaabaabaaabaaaaa">
    <w:name w:val="caaabaaaabaaaaabaaabaaabaaaaaabaaaabaabaaabaaaaa"/>
    <w:rPr>
      <w:rFonts w:ascii="Times New Roman" w:hAnsi="Times New Roman"/>
      <w:b w:val="0"/>
      <w:i w:val="0"/>
      <w:color w:val="000000"/>
      <w:sz w:val="22"/>
      <w:u w:val="none"/>
    </w:rPr>
  </w:style>
  <w:style w:type="paragraph" w:customStyle="1" w:styleId="caaabaaaabaaaaabaaabaaabaaaaaabaaaabaabaaabaaaaaa">
    <w:name w:val="caaabaaaabaaaaabaaabaaabaaaaaabaaaabaabaaabaaaaaa"/>
    <w:rPr>
      <w:rFonts w:ascii="Times New Roman" w:hAnsi="Times New Roman"/>
      <w:b w:val="0"/>
      <w:i w:val="0"/>
      <w:color w:val="000000"/>
      <w:sz w:val="22"/>
      <w:u w:val="none"/>
    </w:rPr>
  </w:style>
  <w:style w:type="paragraph" w:customStyle="1" w:styleId="caaabaaaabaaaaabaaabaaabaaaaaabaaaabaabaaabaaaaaaa">
    <w:name w:val="caaabaaaabaaaaabaaabaaabaaaaaabaaaabaabaaabaaaaaaa"/>
    <w:rPr>
      <w:rFonts w:ascii="Times New Roman" w:hAnsi="Times New Roman"/>
      <w:b/>
      <w:i w:val="0"/>
      <w:color w:val="000000"/>
      <w:sz w:val="22"/>
      <w:u w:val="none"/>
    </w:rPr>
  </w:style>
  <w:style w:type="paragraph" w:customStyle="1" w:styleId="caaabaaaabaaaaabaaabaaabaaaaaabaaaabaabaaabaaaaaaab">
    <w:name w:val="caaabaaaabaaaaabaaabaaabaaaaaabaaaabaabaaabaaaaaaab"/>
    <w:rPr>
      <w:rFonts w:ascii="Times New Roman" w:hAnsi="Times New Roman"/>
      <w:b w:val="0"/>
      <w:i w:val="0"/>
      <w:color w:val="000000"/>
      <w:sz w:val="22"/>
      <w:u w:val="none"/>
    </w:rPr>
  </w:style>
  <w:style w:type="paragraph" w:customStyle="1" w:styleId="caaabaaaabaaaaabaaabaaabaaaaaabaaaabaabaaabaaaaaaaba">
    <w:name w:val="caaabaaaabaaaaabaaabaaabaaaaaabaaaabaabaaabaaaaaaaba"/>
    <w:rPr>
      <w:rFonts w:ascii="Times New Roman" w:hAnsi="Times New Roman"/>
      <w:b/>
      <w:i w:val="0"/>
      <w:color w:val="000000"/>
      <w:sz w:val="22"/>
      <w:u w:val="none"/>
    </w:rPr>
  </w:style>
  <w:style w:type="paragraph" w:customStyle="1" w:styleId="caaabaaaabaaaaabaaabaaabaaaaaabaaaabaabaaabaaaaaaabab">
    <w:name w:val="caaabaaaabaaaaabaaabaaabaaaaaabaaaabaabaaabaaaaaaabab"/>
    <w:rPr>
      <w:rFonts w:ascii="Times New Roman" w:hAnsi="Times New Roman"/>
      <w:b w:val="0"/>
      <w:i w:val="0"/>
      <w:color w:val="000000"/>
      <w:sz w:val="22"/>
      <w:u w:val="none"/>
    </w:rPr>
  </w:style>
  <w:style w:type="paragraph" w:customStyle="1" w:styleId="caaabaaaabaaaaabaaabaaabaaaaaabaaaabaabaaabaaaaaaababa">
    <w:name w:val="caaabaaaabaaaaabaaabaaabaaaaaabaaaabaabaaabaaaaaaababa"/>
    <w:rPr>
      <w:rFonts w:ascii="Times New Roman" w:hAnsi="Times New Roman"/>
      <w:b w:val="0"/>
      <w:i w:val="0"/>
      <w:color w:val="000000"/>
      <w:sz w:val="22"/>
      <w:u w:val="none"/>
    </w:rPr>
  </w:style>
  <w:style w:type="paragraph" w:customStyle="1" w:styleId="caaabaaaabaaaaabaaabaaabaaaaaabaaaabaabaaabaaaaaaababaa">
    <w:name w:val="caaabaaaabaaaaabaaabaaabaaaaaabaaaabaabaaabaaaaaaababaa"/>
    <w:rPr>
      <w:rFonts w:ascii="Times New Roman" w:hAnsi="Times New Roman"/>
      <w:b w:val="0"/>
      <w:i w:val="0"/>
      <w:color w:val="000000"/>
      <w:sz w:val="22"/>
      <w:u w:val="none"/>
    </w:rPr>
  </w:style>
  <w:style w:type="paragraph" w:customStyle="1" w:styleId="caaabaaaabaaaaabaaabaaabaaaaaabaaaabaabaaabaaaaaaababaaa">
    <w:name w:val="caaabaaaabaaaaabaaabaaabaaaaaabaaaabaabaaabaaaaaaababaaa"/>
    <w:rPr>
      <w:rFonts w:ascii="Times New Roman" w:hAnsi="Times New Roman"/>
      <w:b w:val="0"/>
      <w:i w:val="0"/>
      <w:color w:val="000000"/>
      <w:sz w:val="22"/>
      <w:u w:val="none"/>
    </w:rPr>
  </w:style>
  <w:style w:type="paragraph" w:customStyle="1" w:styleId="caaabaaaabaaaaabaaabaaabaaaaaabaaaabaabaaabaaaaaaababaaaa">
    <w:name w:val="caaabaaaabaaaaabaaabaaabaaaaaabaaaabaabaaabaaaaaaababaaaa"/>
    <w:rPr>
      <w:rFonts w:ascii="Times New Roman" w:hAnsi="Times New Roman"/>
      <w:b w:val="0"/>
      <w:i w:val="0"/>
      <w:color w:val="000000"/>
      <w:sz w:val="22"/>
      <w:u w:val="none"/>
    </w:rPr>
  </w:style>
  <w:style w:type="paragraph" w:customStyle="1" w:styleId="caaabaaaabaaaaabaaabaaabaaaaaabaaaabaabaaabaaaaaaababaaaaa">
    <w:name w:val="caaabaaaabaaaaabaaabaaabaaaaaabaaaabaabaaabaaaaaaababaaaaa"/>
    <w:rPr>
      <w:rFonts w:ascii="Times New Roman" w:hAnsi="Times New Roman"/>
      <w:b w:val="0"/>
      <w:i w:val="0"/>
      <w:color w:val="000000"/>
      <w:sz w:val="22"/>
      <w:u w:val="none"/>
    </w:rPr>
  </w:style>
  <w:style w:type="paragraph" w:customStyle="1" w:styleId="caaabaaaabaaaaabaaabaaabaaaaaabaaaabaabaaabaaaaaaababaaaaaa">
    <w:name w:val="caaabaaaabaaaaabaaabaaabaaaaaabaaaabaabaaabaaaaaaababaaaaaa"/>
    <w:rPr>
      <w:rFonts w:ascii="Times New Roman" w:hAnsi="Times New Roman"/>
      <w:b w:val="0"/>
      <w:i w:val="0"/>
      <w:color w:val="000000"/>
      <w:sz w:val="22"/>
      <w:u w:val="none"/>
    </w:rPr>
  </w:style>
  <w:style w:type="paragraph" w:customStyle="1" w:styleId="caaabaaaabaaaaabaaabaaabaaaaaabaaaabaabaaabaaaaaaababaaaaaaa">
    <w:name w:val="caaabaaaabaaaaabaaabaaabaaaaaabaaaabaabaaabaaaaaaababaaaaaaa"/>
    <w:rPr>
      <w:rFonts w:ascii="Times New Roman" w:hAnsi="Times New Roman"/>
      <w:b/>
      <w:i w:val="0"/>
      <w:color w:val="000000"/>
      <w:sz w:val="22"/>
      <w:u w:val="none"/>
    </w:rPr>
  </w:style>
  <w:style w:type="paragraph" w:customStyle="1" w:styleId="caaabaaaabaaaaabaaabaaabaaaaaabaaaabaabaaabaaaaaaababaaaaaaab">
    <w:name w:val="caaabaaaabaaaaabaaabaaabaaaaaabaaaabaabaaabaaaaaaababaaaaaaab"/>
    <w:rPr>
      <w:rFonts w:ascii="Times New Roman" w:hAnsi="Times New Roman"/>
      <w:b w:val="0"/>
      <w:i w:val="0"/>
      <w:color w:val="000000"/>
      <w:sz w:val="22"/>
      <w:u w:val="none"/>
    </w:rPr>
  </w:style>
  <w:style w:type="paragraph" w:customStyle="1" w:styleId="caaabaaaabaaaaabaaabaaabaaaaaabaaaabaabaaabaaaaaaababaaaaaaaba">
    <w:name w:val="caaabaaaabaaaaabaaabaaabaaaaaabaaaabaabaaabaaaaaaababaaaaaaaba"/>
    <w:rPr>
      <w:rFonts w:ascii="Times New Roman" w:hAnsi="Times New Roman"/>
      <w:b w:val="0"/>
      <w:i w:val="0"/>
      <w:color w:val="000000"/>
      <w:sz w:val="22"/>
      <w:u w:val="none"/>
    </w:rPr>
  </w:style>
  <w:style w:type="paragraph" w:customStyle="1" w:styleId="caaabaaaabaaaaabaaabaaabaaaaaabaaaabaabaaabaaaaaaababaaaaaaabaa">
    <w:name w:val="caaabaaaabaaaaabaaabaaabaaaaaabaaaabaabaaabaaaaaaababaaaaaaabaa"/>
    <w:rPr>
      <w:rFonts w:ascii="Times New Roman" w:hAnsi="Times New Roman"/>
      <w:b w:val="0"/>
      <w:i w:val="0"/>
      <w:color w:val="000000"/>
      <w:sz w:val="22"/>
      <w:u w:val="none"/>
    </w:rPr>
  </w:style>
  <w:style w:type="paragraph" w:customStyle="1" w:styleId="caaabaaaabaaaaabaaabaaabaaaaaabaaaabaabaaabaaaaaaababaaaaaaabaaa">
    <w:name w:val="caaabaaaabaaaaabaaabaaabaaaaaabaaaabaabaaabaaaaaaababaaaaaaabaaa"/>
    <w:rPr>
      <w:rFonts w:ascii="Times New Roman" w:hAnsi="Times New Roman"/>
      <w:b w:val="0"/>
      <w:i w:val="0"/>
      <w:color w:val="000000"/>
      <w:sz w:val="22"/>
      <w:u w:val="none"/>
    </w:rPr>
  </w:style>
  <w:style w:type="paragraph" w:customStyle="1" w:styleId="caaabaaaabaaaaabaaabaaabaaaaaabaaaabaabaaabaaaaaaababaaaaaaabaaaa">
    <w:name w:val="caaabaaaabaaaaabaaabaaabaaaaaabaaaabaabaaabaaaaaaababaaaaaaabaaaa"/>
    <w:rPr>
      <w:rFonts w:ascii="Times New Roman" w:hAnsi="Times New Roman"/>
      <w:b/>
      <w:i w:val="0"/>
      <w:color w:val="000000"/>
      <w:sz w:val="22"/>
      <w:u w:val="none"/>
    </w:rPr>
  </w:style>
  <w:style w:type="paragraph" w:customStyle="1" w:styleId="caaabaaaabaaaaabaaabaaabaaaaaabaaaabaabaaabaaaaaaababaaaaaaabaaaab">
    <w:name w:val="caaabaaaabaaaaabaaabaaabaaaaaabaaaabaabaaabaaaaaaababaaaaaaabaaaab"/>
    <w:rPr>
      <w:rFonts w:ascii="Times New Roman" w:hAnsi="Times New Roman"/>
      <w:b w:val="0"/>
      <w:i w:val="0"/>
      <w:color w:val="000000"/>
      <w:sz w:val="22"/>
      <w:u w:val="none"/>
    </w:rPr>
  </w:style>
  <w:style w:type="paragraph" w:customStyle="1" w:styleId="caaabaaaabaaaaabaaabaaabaaaaaabaaaabaabaaabaaaaaaababaaaaaaabaaaaba">
    <w:name w:val="caaabaaaabaaaaabaaabaaabaaaaaabaaaabaabaaabaaaaaaababaaaaaaabaaaaba"/>
    <w:rPr>
      <w:rFonts w:ascii="Times New Roman" w:hAnsi="Times New Roman"/>
      <w:b w:val="0"/>
      <w:i w:val="0"/>
      <w:color w:val="000000"/>
      <w:sz w:val="22"/>
      <w:u w:val="none"/>
    </w:rPr>
  </w:style>
  <w:style w:type="paragraph" w:customStyle="1" w:styleId="caaabaaaabaaaaabaaabaaabaaaaaabaaaabaabaaabaaaaaaababaaaaaaabaaaabaa">
    <w:name w:val="caaabaaaabaaaaabaaabaaabaaaaaabaaaabaabaaabaaaaaaababaaaaaaabaaaabaa"/>
    <w:rPr>
      <w:rFonts w:ascii="Times New Roman" w:hAnsi="Times New Roman"/>
      <w:b/>
      <w:i w:val="0"/>
      <w:color w:val="000000"/>
      <w:sz w:val="22"/>
      <w:u w:val="none"/>
    </w:rPr>
  </w:style>
  <w:style w:type="paragraph" w:customStyle="1" w:styleId="caaabaaaabaaaaabaaabaaabaaaaaabaaaabaabaaabaaaaaaababaaaaaaabaaaabaab">
    <w:name w:val="caaabaaaabaaaaabaaabaaabaaaaaabaaaabaabaaabaaaaaaababaaaaaaabaaaabaab"/>
    <w:rPr>
      <w:rFonts w:ascii="Times New Roman" w:hAnsi="Times New Roman"/>
      <w:b w:val="0"/>
      <w:i w:val="0"/>
      <w:color w:val="000000"/>
      <w:sz w:val="22"/>
      <w:u w:val="none"/>
    </w:rPr>
  </w:style>
  <w:style w:type="paragraph" w:customStyle="1" w:styleId="caaabaaaabaaaaabaaabaaabaaaaaabaaaabaabaaabaaaaaaababaaaaaaabaaaabaaba">
    <w:name w:val="caaabaaaabaaaaabaaabaaabaaaaaabaaaabaabaaabaaaaaaababaaaaaaabaaaabaaba"/>
    <w:rPr>
      <w:rFonts w:ascii="Times New Roman" w:hAnsi="Times New Roman"/>
      <w:b w:val="0"/>
      <w:i w:val="0"/>
      <w:color w:val="000000"/>
      <w:sz w:val="22"/>
      <w:u w:val="none"/>
    </w:rPr>
  </w:style>
  <w:style w:type="paragraph" w:customStyle="1" w:styleId="caaabaaaabaaaaabaaabaaabaaaaaabaaaabaabaaabaaaaaaababaaaaaaabaaaabaabaa">
    <w:name w:val="caaabaaaabaaaaabaaabaaabaaaaaabaaaabaabaaabaaaaaaababaaaaaaabaaaabaabaa"/>
    <w:rPr>
      <w:rFonts w:ascii="Times New Roman" w:hAnsi="Times New Roman"/>
      <w:b w:val="0"/>
      <w:i w:val="0"/>
      <w:color w:val="000000"/>
      <w:sz w:val="22"/>
      <w:u w:val="none"/>
    </w:rPr>
  </w:style>
  <w:style w:type="paragraph" w:customStyle="1" w:styleId="caaabaaaabaaaaabaaabaaabaaaaaabaaaabaabaaabaaaaaaababaaaaaaabaaaabaabaaa">
    <w:name w:val="caaabaaaabaaaaabaaabaaabaaaaaabaaaabaabaaabaaaaaaababaaaaaaabaaaabaabaaa"/>
    <w:rPr>
      <w:rFonts w:ascii="Times New Roman" w:hAnsi="Times New Roman"/>
      <w:b w:val="0"/>
      <w:i w:val="0"/>
      <w:color w:val="000000"/>
      <w:sz w:val="22"/>
      <w:u w:val="none"/>
    </w:rPr>
  </w:style>
  <w:style w:type="paragraph" w:customStyle="1" w:styleId="caaabaaaabaaaaabaaabaaabaaaaaabaaaabaabaaabaaaaaaababaaaaaaabaaaabaabaaaa">
    <w:name w:val="caaabaaaabaaaaabaaabaaabaaaaaabaaaabaabaaabaaaaaaababaaaaaaabaaaabaabaaaa"/>
    <w:rPr>
      <w:rFonts w:ascii="Times New Roman" w:hAnsi="Times New Roman"/>
      <w:b w:val="0"/>
      <w:i w:val="0"/>
      <w:color w:val="000000"/>
      <w:sz w:val="22"/>
      <w:u w:val="none"/>
    </w:rPr>
  </w:style>
  <w:style w:type="paragraph" w:customStyle="1" w:styleId="caaabaaaabaaaaabaaabaaabaaaaaabaaaabaabaaabaaaaaaababaaaaaaabaaaabaabaaaaa">
    <w:name w:val="caaabaaaabaaaaabaaabaaabaaaaaabaaaabaabaaabaaaaaaababaaaaaaabaaaabaabaaaaa"/>
    <w:rPr>
      <w:rFonts w:ascii="Times New Roman" w:hAnsi="Times New Roman"/>
      <w:b/>
      <w:i w:val="0"/>
      <w:color w:val="000000"/>
      <w:sz w:val="22"/>
      <w:u w:val="none"/>
    </w:rPr>
  </w:style>
  <w:style w:type="paragraph" w:customStyle="1" w:styleId="caaabaaaabaaaaabaaabaaabaaaaaabaaaabaabaaabaaaaaaababaaaaaaabaaaabaabaaaaab">
    <w:name w:val="caaabaaaabaaaaabaaabaaabaaaaaabaaaabaabaaabaaaaaaababaaaaaaabaaaabaabaaaaab"/>
    <w:rPr>
      <w:rFonts w:ascii="Times New Roman" w:hAnsi="Times New Roman"/>
      <w:b w:val="0"/>
      <w:i w:val="0"/>
      <w:color w:val="000000"/>
      <w:sz w:val="22"/>
      <w:u w:val="none"/>
    </w:rPr>
  </w:style>
  <w:style w:type="paragraph" w:customStyle="1" w:styleId="caaabaaaabaaaaabaaabaaabaaaaaabaaaabaabaaabaaaaaaababaaaaaaabaaaabaabaaaaaba">
    <w:name w:val="caaabaaaabaaaaabaaabaaabaaaaaabaaaabaabaaabaaaaaaababaaaaaaabaaaabaabaaaaaba"/>
    <w:rPr>
      <w:rFonts w:ascii="Times New Roman" w:hAnsi="Times New Roman"/>
      <w:b w:val="0"/>
      <w:i w:val="0"/>
      <w:color w:val="000000"/>
      <w:sz w:val="22"/>
      <w:u w:val="none"/>
    </w:rPr>
  </w:style>
  <w:style w:type="paragraph" w:customStyle="1" w:styleId="caaabaaaabaaaaabaaabaaabaaaaaabaaaabaabaaabaaaaaaababaaaaaaabaaaabaabaaaaabaa">
    <w:name w:val="caaabaaaabaaaaabaaabaaabaaaaaabaaaabaabaaabaaaaaaababaaaaaaabaaaabaabaaaaabaa"/>
    <w:rPr>
      <w:rFonts w:ascii="Times New Roman" w:hAnsi="Times New Roman"/>
      <w:b/>
      <w:i w:val="0"/>
      <w:color w:val="000000"/>
      <w:sz w:val="22"/>
      <w:u w:val="none"/>
    </w:rPr>
  </w:style>
  <w:style w:type="paragraph" w:customStyle="1" w:styleId="caaabaaaabaaaaabaaabaaabaaaaaabaaaabaabaaabaaaaaaababaaaaaaabaaaabaabaaaaabaab">
    <w:name w:val="caaabaaaabaaaaabaaabaaabaaaaaabaaaabaabaaabaaaaaaababaaaaaaabaaaabaabaaaaabaab"/>
    <w:rPr>
      <w:rFonts w:ascii="Times New Roman" w:hAnsi="Times New Roman"/>
      <w:b w:val="0"/>
      <w:i w:val="0"/>
      <w:color w:val="000000"/>
      <w:sz w:val="22"/>
      <w:u w:val="none"/>
    </w:rPr>
  </w:style>
  <w:style w:type="paragraph" w:customStyle="1" w:styleId="caaabaaaabaaaaabaaabaaabaaaaaabaaaabaabaaabaaaaaaababaaaaaaabaaaabaabaaaaabaaba">
    <w:name w:val="caaabaaaabaaaaabaaabaaabaaaaaabaaaabaabaaabaaaaaaababaaaaaaabaaaabaabaaaaabaaba"/>
    <w:rPr>
      <w:rFonts w:ascii="Times New Roman" w:hAnsi="Times New Roman"/>
      <w:b w:val="0"/>
      <w:i w:val="0"/>
      <w:color w:val="000000"/>
      <w:sz w:val="22"/>
      <w:u w:val="none"/>
    </w:rPr>
  </w:style>
  <w:style w:type="paragraph" w:customStyle="1" w:styleId="caaabaaaabaaaaabaaabaaabaaaaaabaaaabaabaaabaaaaaaababaaaaaaabaaaabaabaaaaabaabaa">
    <w:name w:val="caaabaaaabaaaaabaaabaaabaaaaaabaaaabaabaaabaaaaaaababaaaaaaabaaaabaabaaaaabaabaa"/>
    <w:rPr>
      <w:rFonts w:ascii="Times New Roman" w:hAnsi="Times New Roman"/>
      <w:b w:val="0"/>
      <w:i w:val="0"/>
      <w:color w:val="000000"/>
      <w:sz w:val="22"/>
      <w:u w:val="none"/>
    </w:rPr>
  </w:style>
  <w:style w:type="paragraph" w:customStyle="1" w:styleId="caaabaaaabaaaaabaaabaaabaaaaaabaaaabaabaaabaaaaaaababaaaaaaabaaaabaabaaaaabaabaaa">
    <w:name w:val="caaabaaaabaaaaabaaabaaabaaaaaabaaaabaabaaabaaaaaaababaaaaaaabaaaabaabaaaaabaabaaa"/>
    <w:rPr>
      <w:rFonts w:ascii="Times New Roman" w:hAnsi="Times New Roman"/>
      <w:b w:val="0"/>
      <w:i w:val="0"/>
      <w:color w:val="000000"/>
      <w:sz w:val="22"/>
      <w:u w:val="none"/>
    </w:rPr>
  </w:style>
  <w:style w:type="paragraph" w:customStyle="1" w:styleId="caaabaaaabaaaaabaaabaaabaaaaaabaaaabaabaaabaaaaaaababaaaaaaabaaaabaabaaaaabaabaaaa">
    <w:name w:val="caaabaaaabaaaaabaaabaaabaaaaaabaaaabaabaaabaaaaaaababaaaaaaabaaaabaabaaaaabaabaaaa"/>
    <w:rPr>
      <w:rFonts w:ascii="Times New Roman" w:hAnsi="Times New Roman"/>
      <w:b w:val="0"/>
      <w:i w:val="0"/>
      <w:color w:val="000000"/>
      <w:sz w:val="22"/>
      <w:u w:val="none"/>
    </w:rPr>
  </w:style>
  <w:style w:type="paragraph" w:customStyle="1" w:styleId="caaabaaaabaaaaabaaabaaabaaaaaabaaaabaabaaabaaaaaaababaaaaaaabaaaabaabaaaaabaabaaaaa">
    <w:name w:val="caaabaaaabaaaaabaaabaaabaaaaaabaaaabaabaaabaaaaaaababaaaaaaabaaaabaabaaaaabaabaaaaa"/>
    <w:rPr>
      <w:rFonts w:ascii="Times New Roman" w:hAnsi="Times New Roman"/>
      <w:b/>
      <w:i w:val="0"/>
      <w:color w:val="000000"/>
      <w:sz w:val="22"/>
      <w:u w:val="none"/>
    </w:rPr>
  </w:style>
  <w:style w:type="paragraph" w:customStyle="1" w:styleId="caaabaaaabaaaaabaaabaaabaaaaaabaaaabaabaaabaaaaaaababaaaaaaabaaaabaabaaaaabaabaaaaab">
    <w:name w:val="caaabaaaabaaaaabaaabaaabaaaaaabaaaabaabaaabaaaaaaababaaaaaaabaaaabaabaaaaabaabaaaaab"/>
    <w:rPr>
      <w:rFonts w:ascii="Times New Roman" w:hAnsi="Times New Roman"/>
      <w:b w:val="0"/>
      <w:i w:val="0"/>
      <w:color w:val="000000"/>
      <w:sz w:val="22"/>
      <w:u w:val="none"/>
    </w:rPr>
  </w:style>
  <w:style w:type="paragraph" w:customStyle="1" w:styleId="caaabaaaabaaaaabaaabaaabaaaaaabaaaabaabaaabaaaaaaababaaaaaaabaaaabaabaaaaabaabaaaaaba">
    <w:name w:val="caaabaaaabaaaaabaaabaaabaaaaaabaaaabaabaaabaaaaaaababaaaaaaabaaaabaabaaaaabaabaaaaaba"/>
    <w:rPr>
      <w:rFonts w:ascii="Times New Roman" w:hAnsi="Times New Roman"/>
      <w:b w:val="0"/>
      <w:i w:val="0"/>
      <w:color w:val="000000"/>
      <w:sz w:val="22"/>
      <w:u w:val="none"/>
    </w:rPr>
  </w:style>
  <w:style w:type="paragraph" w:customStyle="1" w:styleId="caaabaaaabaaaaabaaabaaabaaaaaabaaaabaabaaabaaaaaaababaaaaaaabaaaabaabaaaaabaabaaaaabaa">
    <w:name w:val="caaabaaaabaaaaabaaabaaabaaaaaabaaaabaabaaabaaaaaaababaaaaaaabaaaabaabaaaaabaabaaaaabaa"/>
    <w:rPr>
      <w:rFonts w:ascii="Times New Roman" w:hAnsi="Times New Roman"/>
      <w:b w:val="0"/>
      <w:i w:val="0"/>
      <w:color w:val="000000"/>
      <w:sz w:val="22"/>
      <w:u w:val="none"/>
    </w:rPr>
  </w:style>
  <w:style w:type="paragraph" w:customStyle="1" w:styleId="caaabaaaabaaaaabaaabaaabaaaaaabaaaabaabaaabaaaaaaababaaaaaaabaaaabaabaaaaabaabaaaaabaaa">
    <w:name w:val="caaabaaaabaaaaabaaabaaabaaaaaabaaaabaabaaabaaaaaaababaaaaaaabaaaabaabaaaaabaabaaaaabaaa"/>
    <w:rPr>
      <w:rFonts w:ascii="Times New Roman" w:hAnsi="Times New Roman"/>
      <w:b w:val="0"/>
      <w:i w:val="0"/>
      <w:color w:val="000000"/>
      <w:sz w:val="22"/>
      <w:u w:val="none"/>
    </w:rPr>
  </w:style>
  <w:style w:type="paragraph" w:customStyle="1" w:styleId="caaabaaaabaaaaabaaabaaabaaaaaabaaaabaabaaabaaaaaaababaaaaaaabaaaabaabaaaaabaabaaaaabaaaa">
    <w:name w:val="caaabaaaabaaaaabaaabaaabaaaaaabaaaabaabaaabaaaaaaababaaaaaaabaaaabaabaaaaabaabaaaaabaaaa"/>
    <w:rPr>
      <w:rFonts w:ascii="Times New Roman" w:hAnsi="Times New Roman"/>
      <w:b/>
      <w:i w:val="0"/>
      <w:color w:val="000000"/>
      <w:sz w:val="22"/>
      <w:u w:val="none"/>
    </w:rPr>
  </w:style>
  <w:style w:type="paragraph" w:customStyle="1" w:styleId="caaabaaaabaaaaabaaabaaabaaaaaabaaaabaabaaabaaaaaaababaaaaaaabaaaabaabaaaaabaabaaaaabaaaab">
    <w:name w:val="caaabaaaabaaaaabaaabaaabaaaaaabaaaabaabaaabaaaaaaababaaaaaaabaaaabaabaaaaabaabaaaaabaaaab"/>
    <w:rPr>
      <w:rFonts w:ascii="Times New Roman" w:hAnsi="Times New Roman"/>
      <w:b w:val="0"/>
      <w:i w:val="0"/>
      <w:color w:val="000000"/>
      <w:sz w:val="22"/>
      <w:u w:val="none"/>
    </w:rPr>
  </w:style>
  <w:style w:type="paragraph" w:customStyle="1" w:styleId="caaabaaaabaaaaabaaabaaabaaaaaabaaaabaabaaabaaaaaaababaaaaaaabaaaabaabaaaaabaabaaaaabaaaaba">
    <w:name w:val="caaabaaaabaaaaabaaabaaabaaaaaabaaaabaabaaabaaaaaaababaaaaaaabaaaabaabaaaaabaabaaaaabaaaaba"/>
    <w:rPr>
      <w:rFonts w:ascii="Times New Roman" w:hAnsi="Times New Roman"/>
      <w:b w:val="0"/>
      <w:i w:val="0"/>
      <w:color w:val="000000"/>
      <w:sz w:val="22"/>
      <w:u w:val="none"/>
    </w:rPr>
  </w:style>
  <w:style w:type="paragraph" w:customStyle="1" w:styleId="caaabaaaabaaaaabaaabaaabaaaaaabaaaabaabaaabaaaaaaababaaaaaaabaaaabaabaaaaabaabaaaaabaaaabaa">
    <w:name w:val="caaabaaaabaaaaabaaabaaabaaaaaabaaaabaabaaabaaaaaaababaaaaaaabaaaabaabaaaaabaabaaaaabaaaabaa"/>
    <w:rPr>
      <w:rFonts w:ascii="Times New Roman" w:hAnsi="Times New Roman"/>
      <w:b w:val="0"/>
      <w:i w:val="0"/>
      <w:color w:val="000000"/>
      <w:sz w:val="22"/>
      <w:u w:val="none"/>
    </w:rPr>
  </w:style>
  <w:style w:type="paragraph" w:customStyle="1" w:styleId="caaabaaaabaaaaabaaabaaabaaaaaabaaaabaabaaabaaaaaaababaaaaaaabaaaabaabaaaaabaabaaaaabaaaabaaa">
    <w:name w:val="caaabaaaabaaaaabaaabaaabaaaaaabaaaabaabaaabaaaaaaababaaaaaaabaaaabaabaaaaabaabaaaaabaaaabaaa"/>
    <w:rPr>
      <w:rFonts w:ascii="Times New Roman" w:hAnsi="Times New Roman"/>
      <w:b w:val="0"/>
      <w:i w:val="0"/>
      <w:color w:val="000000"/>
      <w:sz w:val="22"/>
      <w:u w:val="none"/>
    </w:rPr>
  </w:style>
  <w:style w:type="paragraph" w:customStyle="1" w:styleId="caaabaaaabaaaaabaaabaaabaaaaaabaaaabaabaaabaaaaaaababaaaaaaabaaaabaabaaaaabaabaaaaabaaaabaaaa">
    <w:name w:val="caaabaaaabaaaaabaaabaaabaaaaaabaaaabaabaaabaaaaaaababaaaaaaabaaaabaabaaaaabaabaaaaabaaaabaaaa"/>
    <w:rPr>
      <w:rFonts w:ascii="Times New Roman" w:hAnsi="Times New Roman"/>
      <w:b w:val="0"/>
      <w:i w:val="0"/>
      <w:color w:val="000000"/>
      <w:sz w:val="22"/>
      <w:u w:val="none"/>
    </w:rPr>
  </w:style>
  <w:style w:type="paragraph" w:customStyle="1" w:styleId="caaabaaaabaaaaabaaabaaabaaaaaabaaaabaabaaabaaaaaaababaaaaaaabaaaabaabaaaaabaabaaaaabaaaabaaaaa">
    <w:name w:val="caaabaaaabaaaaabaaabaaabaaaaaabaaaabaabaaabaaaaaaababaaaaaaabaaaabaabaaaaabaabaaaaabaaaabaaaaa"/>
    <w:rPr>
      <w:rFonts w:ascii="Times New Roman" w:hAnsi="Times New Roman"/>
      <w:b w:val="0"/>
      <w:i w:val="0"/>
      <w:color w:val="000000"/>
      <w:sz w:val="22"/>
      <w:u w:val="none"/>
    </w:rPr>
  </w:style>
  <w:style w:type="paragraph" w:customStyle="1" w:styleId="caaabaaaabaaaaabaaabaaabaaaaaabaaaabaabaaabaaaaaaababaaaaaaabaaaabaabaaaaabaabaaaaabaaaabaaaaaa">
    <w:name w:val="caaabaaaabaaaaabaaabaaabaaaaaabaaaabaabaaabaaaaaaababaaaaaaabaaaabaabaaaaabaabaaaaabaaaabaaaaaa"/>
    <w:rPr>
      <w:rFonts w:ascii="Times New Roman" w:hAnsi="Times New Roman"/>
      <w:b/>
      <w:i w:val="0"/>
      <w:color w:val="000000"/>
      <w:sz w:val="22"/>
      <w:u w:val="none"/>
    </w:rPr>
  </w:style>
  <w:style w:type="paragraph" w:customStyle="1" w:styleId="caaabaaaabaaaaabaaabaaabaaaaaabaaaabaabaaabaaaaaaababaaaaaaabaaaabaabaaaaabaabaaaaabaaaabaaaaaab">
    <w:name w:val="caaabaaaabaaaaabaaabaaabaaaaaabaaaabaabaaabaaaaaaababaaaaaaabaaaabaabaaaaabaabaaaaabaaaabaaaaaab"/>
    <w:rPr>
      <w:rFonts w:ascii="Times New Roman" w:hAnsi="Times New Roman"/>
      <w:b w:val="0"/>
      <w:i w:val="0"/>
      <w:color w:val="000000"/>
      <w:sz w:val="22"/>
      <w:u w:val="none"/>
    </w:rPr>
  </w:style>
  <w:style w:type="paragraph" w:customStyle="1" w:styleId="caaabaaaabaaaaabaaabaaabaaaaaabaaaabaabaaabaaaaaaababaaaaaaabaaaabaabaaaaabaabaaaaabaaaabaaaaaaba">
    <w:name w:val="caaabaaaabaaaaabaaabaaabaaaaaabaaaabaabaaabaaaaaaababaaaaaaabaaaabaabaaaaabaabaaaaabaaaabaaaaaaba"/>
    <w:rPr>
      <w:rFonts w:ascii="Times New Roman" w:hAnsi="Times New Roman"/>
      <w:b w:val="0"/>
      <w:i w:val="0"/>
      <w:color w:val="000000"/>
      <w:sz w:val="22"/>
      <w:u w:val="none"/>
    </w:rPr>
  </w:style>
  <w:style w:type="paragraph" w:customStyle="1" w:styleId="caaabaaaabaaaaabaaabaaabaaaaaabaaaabaabaaabaaaaaaababaaaaaaabaaaabaabaaaaabaabaaaaabaaaabaaaaaabaa">
    <w:name w:val="caaabaaaabaaaaabaaabaaabaaaaaabaaaabaabaaabaaaaaaababaaaaaaabaaaabaabaaaaabaabaaaaabaaaabaaaaaabaa"/>
    <w:rPr>
      <w:rFonts w:ascii="Times New Roman" w:hAnsi="Times New Roman"/>
      <w:b w:val="0"/>
      <w:i w:val="0"/>
      <w:color w:val="000000"/>
      <w:sz w:val="22"/>
      <w:u w:val="none"/>
    </w:rPr>
  </w:style>
  <w:style w:type="paragraph" w:customStyle="1" w:styleId="caaabaaaabaaaaabaaabaaabaaaaaabaaaabaabaaabaaaaaaababaaaaaaabaaaabaabaaaaabaabaaaaabaaaabaaaaaabaaa">
    <w:name w:val="caaabaaaabaaaaabaaabaaabaaaaaabaaaabaabaaabaaaaaaababaaaaaaabaaaabaabaaaaabaabaaaaabaaaabaaaaaabaaa"/>
    <w:rPr>
      <w:rFonts w:ascii="Times New Roman" w:hAnsi="Times New Roman"/>
      <w:b w:val="0"/>
      <w:i w:val="0"/>
      <w:color w:val="000000"/>
      <w:sz w:val="22"/>
      <w:u w:val="none"/>
    </w:rPr>
  </w:style>
  <w:style w:type="paragraph" w:customStyle="1" w:styleId="caaabaaaabaaaaabaaabaaabaaaaaabaaaabaabaaabaaaaaaababaaaaaaabaaaabaabaaaaabaabaaaaabaaaabaaaaaabaaaa">
    <w:name w:val="caaabaaaabaaaaabaaabaaabaaaaaabaaaabaabaaabaaaaaaababaaaaaaabaaaabaabaaaaabaabaaaaabaaaabaaaaaab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val="0"/>
      <w:i w:val="0"/>
      <w:color w:val="000000"/>
      <w:sz w:val="22"/>
      <w:u w:val="none"/>
    </w:rPr>
  </w:style>
  <w:style w:type="paragraph" w:customStyle="1" w:styleId="daaaabaaa">
    <w:name w:val="daaaabaaa"/>
    <w:rPr>
      <w:rFonts w:ascii="Times New Roman" w:hAnsi="Times New Roman"/>
      <w:b w:val="0"/>
      <w:i w:val="0"/>
      <w:color w:val="000000"/>
      <w:sz w:val="22"/>
      <w:u w:val="none"/>
    </w:rPr>
  </w:style>
  <w:style w:type="paragraph" w:customStyle="1" w:styleId="daaaabaaaa">
    <w:name w:val="daaaabaaaa"/>
    <w:rPr>
      <w:rFonts w:ascii="Times New Roman" w:hAnsi="Times New Roman"/>
      <w:b/>
      <w:i w:val="0"/>
      <w:color w:val="000000"/>
      <w:sz w:val="22"/>
      <w:u w:val="none"/>
    </w:rPr>
  </w:style>
  <w:style w:type="paragraph" w:customStyle="1" w:styleId="daaaabaaaab">
    <w:name w:val="daaaabaaaab"/>
    <w:rPr>
      <w:rFonts w:ascii="Times New Roman" w:hAnsi="Times New Roman"/>
      <w:b w:val="0"/>
      <w:i w:val="0"/>
      <w:color w:val="000000"/>
      <w:sz w:val="22"/>
      <w:u w:val="none"/>
    </w:rPr>
  </w:style>
  <w:style w:type="paragraph" w:customStyle="1" w:styleId="daaaabaaaaba">
    <w:name w:val="daaaabaaaaba"/>
    <w:rPr>
      <w:rFonts w:ascii="Times New Roman" w:hAnsi="Times New Roman"/>
      <w:b w:val="0"/>
      <w:i w:val="0"/>
      <w:color w:val="000000"/>
      <w:sz w:val="22"/>
      <w:u w:val="none"/>
    </w:rPr>
  </w:style>
  <w:style w:type="paragraph" w:customStyle="1" w:styleId="daaaabaaaabaa">
    <w:name w:val="daaaabaaaabaa"/>
    <w:rPr>
      <w:rFonts w:ascii="Times New Roman" w:hAnsi="Times New Roman"/>
      <w:b w:val="0"/>
      <w:i w:val="0"/>
      <w:color w:val="000000"/>
      <w:sz w:val="22"/>
      <w:u w:val="none"/>
    </w:rPr>
  </w:style>
  <w:style w:type="paragraph" w:customStyle="1" w:styleId="daaaabaaaabaaa">
    <w:name w:val="daaaabaaaabaaa"/>
    <w:rPr>
      <w:rFonts w:ascii="Times New Roman" w:hAnsi="Times New Roman"/>
      <w:b w:val="0"/>
      <w:i w:val="0"/>
      <w:color w:val="000000"/>
      <w:sz w:val="22"/>
      <w:u w:val="none"/>
    </w:rPr>
  </w:style>
  <w:style w:type="paragraph" w:customStyle="1" w:styleId="daaaabaaaabaaaa">
    <w:name w:val="daaaabaaaabaaaa"/>
    <w:rPr>
      <w:rFonts w:ascii="Times New Roman" w:hAnsi="Times New Roman"/>
      <w:b/>
      <w:i w:val="0"/>
      <w:color w:val="000000"/>
      <w:sz w:val="22"/>
      <w:u w:val="none"/>
    </w:rPr>
  </w:style>
  <w:style w:type="paragraph" w:customStyle="1" w:styleId="daaaabaaaabaaaab">
    <w:name w:val="daaaabaaaabaaaab"/>
    <w:rPr>
      <w:rFonts w:ascii="Times New Roman" w:hAnsi="Times New Roman"/>
      <w:b w:val="0"/>
      <w:i w:val="0"/>
      <w:color w:val="000000"/>
      <w:sz w:val="22"/>
      <w:u w:val="none"/>
    </w:rPr>
  </w:style>
  <w:style w:type="paragraph" w:customStyle="1" w:styleId="daaaabaaaabaaaaba">
    <w:name w:val="daaaabaaaabaaaaba"/>
    <w:rPr>
      <w:rFonts w:ascii="Times New Roman" w:hAnsi="Times New Roman"/>
      <w:b/>
      <w:i w:val="0"/>
      <w:color w:val="000000"/>
      <w:sz w:val="22"/>
      <w:u w:val="none"/>
    </w:rPr>
  </w:style>
  <w:style w:type="paragraph" w:customStyle="1" w:styleId="daaaabaaaabaaaabab">
    <w:name w:val="daaaabaaaabaaaabab"/>
    <w:rPr>
      <w:rFonts w:ascii="Times New Roman" w:hAnsi="Times New Roman"/>
      <w:b w:val="0"/>
      <w:i w:val="0"/>
      <w:color w:val="000000"/>
      <w:sz w:val="22"/>
      <w:u w:val="none"/>
    </w:rPr>
  </w:style>
  <w:style w:type="paragraph" w:customStyle="1" w:styleId="daaaabaaaabaaaababa">
    <w:name w:val="daaaabaaaabaaaababa"/>
    <w:rPr>
      <w:rFonts w:ascii="Times New Roman" w:hAnsi="Times New Roman"/>
      <w:b w:val="0"/>
      <w:i w:val="0"/>
      <w:color w:val="000000"/>
      <w:sz w:val="22"/>
      <w:u w:val="none"/>
    </w:rPr>
  </w:style>
  <w:style w:type="paragraph" w:customStyle="1" w:styleId="daaaabaaaabaaaababaa">
    <w:name w:val="daaaabaaaabaaaababaa"/>
    <w:rPr>
      <w:rFonts w:ascii="Times New Roman" w:hAnsi="Times New Roman"/>
      <w:b w:val="0"/>
      <w:i w:val="0"/>
      <w:color w:val="000000"/>
      <w:sz w:val="22"/>
      <w:u w:val="none"/>
    </w:rPr>
  </w:style>
  <w:style w:type="paragraph" w:customStyle="1" w:styleId="daaaabaaaabaaaababaaa">
    <w:name w:val="daaaabaaaabaaaababaaa"/>
    <w:rPr>
      <w:rFonts w:ascii="Times New Roman" w:hAnsi="Times New Roman"/>
      <w:b w:val="0"/>
      <w:i w:val="0"/>
      <w:color w:val="000000"/>
      <w:sz w:val="22"/>
      <w:u w:val="none"/>
    </w:rPr>
  </w:style>
  <w:style w:type="paragraph" w:customStyle="1" w:styleId="daaaabaaaabaaaababaaaa">
    <w:name w:val="daaaabaaaabaaaababaaaa"/>
    <w:rPr>
      <w:rFonts w:ascii="Times New Roman" w:hAnsi="Times New Roman"/>
      <w:b w:val="0"/>
      <w:i w:val="0"/>
      <w:color w:val="000000"/>
      <w:sz w:val="22"/>
      <w:u w:val="none"/>
    </w:rPr>
  </w:style>
  <w:style w:type="paragraph" w:customStyle="1" w:styleId="daaaabaaaabaaaababaaaaa">
    <w:name w:val="daaaabaaaabaaaababaaaaa"/>
    <w:rPr>
      <w:rFonts w:ascii="Times New Roman" w:hAnsi="Times New Roman"/>
      <w:b w:val="0"/>
      <w:i w:val="0"/>
      <w:color w:val="000000"/>
      <w:sz w:val="22"/>
      <w:u w:val="none"/>
    </w:rPr>
  </w:style>
  <w:style w:type="paragraph" w:customStyle="1" w:styleId="daaaabaaaabaaaababaaaaaa">
    <w:name w:val="daaaabaaaabaaaababaaaaaa"/>
    <w:rPr>
      <w:rFonts w:ascii="Times New Roman" w:hAnsi="Times New Roman"/>
      <w:b/>
      <w:i w:val="0"/>
      <w:color w:val="000000"/>
      <w:sz w:val="22"/>
      <w:u w:val="none"/>
    </w:rPr>
  </w:style>
  <w:style w:type="paragraph" w:customStyle="1" w:styleId="daaaabaaaabaaaababaaaaaab">
    <w:name w:val="daaaabaaaabaaaababaaaaaab"/>
    <w:rPr>
      <w:rFonts w:ascii="Times New Roman" w:hAnsi="Times New Roman"/>
      <w:b w:val="0"/>
      <w:i w:val="0"/>
      <w:color w:val="000000"/>
      <w:sz w:val="22"/>
      <w:u w:val="none"/>
    </w:rPr>
  </w:style>
  <w:style w:type="paragraph" w:customStyle="1" w:styleId="daaaabaaaabaaaababaaaaaaba">
    <w:name w:val="daaaabaaaabaaaababaaaaaaba"/>
    <w:rPr>
      <w:rFonts w:ascii="Times New Roman" w:hAnsi="Times New Roman"/>
      <w:b w:val="0"/>
      <w:i w:val="0"/>
      <w:color w:val="000000"/>
      <w:sz w:val="22"/>
      <w:u w:val="none"/>
    </w:rPr>
  </w:style>
  <w:style w:type="paragraph" w:customStyle="1" w:styleId="daaaabaaaabaaaababaaaaaabaa">
    <w:name w:val="daaaabaaaabaaaababaaaaaabaa"/>
    <w:rPr>
      <w:rFonts w:ascii="Times New Roman" w:hAnsi="Times New Roman"/>
      <w:b w:val="0"/>
      <w:i w:val="0"/>
      <w:color w:val="000000"/>
      <w:sz w:val="22"/>
      <w:u w:val="none"/>
    </w:rPr>
  </w:style>
  <w:style w:type="paragraph" w:customStyle="1" w:styleId="daaaabaaaabaaaababaaaaaabaaa">
    <w:name w:val="daaaabaaaabaaaababaaaaaabaaa"/>
    <w:rPr>
      <w:rFonts w:ascii="Times New Roman" w:hAnsi="Times New Roman"/>
      <w:b/>
      <w:i w:val="0"/>
      <w:color w:val="000000"/>
      <w:sz w:val="22"/>
      <w:u w:val="none"/>
    </w:rPr>
  </w:style>
  <w:style w:type="paragraph" w:customStyle="1" w:styleId="daaaabaaaabaaaababaaaaaabaaab">
    <w:name w:val="daaaabaaaabaaaababaaaaaabaaab"/>
    <w:rPr>
      <w:rFonts w:ascii="Times New Roman" w:hAnsi="Times New Roman"/>
      <w:b w:val="0"/>
      <w:i w:val="0"/>
      <w:color w:val="000000"/>
      <w:sz w:val="22"/>
      <w:u w:val="none"/>
    </w:rPr>
  </w:style>
  <w:style w:type="paragraph" w:customStyle="1" w:styleId="daaaabaaaabaaaababaaaaaabaaaba">
    <w:name w:val="daaaabaaaabaaaababaaaaaabaaaba"/>
    <w:rPr>
      <w:rFonts w:ascii="Times New Roman" w:hAnsi="Times New Roman"/>
      <w:b w:val="0"/>
      <w:i w:val="0"/>
      <w:color w:val="000000"/>
      <w:sz w:val="22"/>
      <w:u w:val="none"/>
    </w:rPr>
  </w:style>
  <w:style w:type="paragraph" w:customStyle="1" w:styleId="daaaabaaaabaaaababaaaaaabaaabaa">
    <w:name w:val="daaaabaaaabaaaababaaaaaabaaabaa"/>
    <w:rPr>
      <w:rFonts w:ascii="Times New Roman" w:hAnsi="Times New Roman"/>
      <w:b w:val="0"/>
      <w:i w:val="0"/>
      <w:color w:val="000000"/>
      <w:sz w:val="22"/>
      <w:u w:val="none"/>
    </w:rPr>
  </w:style>
  <w:style w:type="paragraph" w:customStyle="1" w:styleId="daaaabaaaabaaaababaaaaaabaaabaaa">
    <w:name w:val="daaaabaaaabaaaababaaaaaabaaabaaa"/>
    <w:rPr>
      <w:rFonts w:ascii="Times New Roman" w:hAnsi="Times New Roman"/>
      <w:b w:val="0"/>
      <w:i w:val="0"/>
      <w:color w:val="000000"/>
      <w:sz w:val="22"/>
      <w:u w:val="none"/>
    </w:rPr>
  </w:style>
  <w:style w:type="paragraph" w:customStyle="1" w:styleId="daaaabaaaabaaaababaaaaaabaaabaaaa">
    <w:name w:val="daaaabaaaabaaaababaaaaaabaaabaaaa"/>
    <w:rPr>
      <w:rFonts w:ascii="Times New Roman" w:hAnsi="Times New Roman"/>
      <w:b w:val="0"/>
      <w:i w:val="0"/>
      <w:color w:val="000000"/>
      <w:sz w:val="22"/>
      <w:u w:val="none"/>
    </w:rPr>
  </w:style>
  <w:style w:type="paragraph" w:customStyle="1" w:styleId="daaaabaaaabaaaababaaaaaabaaabaaaaa">
    <w:name w:val="daaaabaaaabaaaababaaaaaabaaabaaaaa"/>
    <w:rPr>
      <w:rFonts w:ascii="Times New Roman" w:hAnsi="Times New Roman"/>
      <w:b w:val="0"/>
      <w:i w:val="0"/>
      <w:color w:val="000000"/>
      <w:sz w:val="22"/>
      <w:u w:val="none"/>
    </w:rPr>
  </w:style>
  <w:style w:type="paragraph" w:customStyle="1" w:styleId="daaaabaaaabaaaababaaaaaabaaabaaaaaa">
    <w:name w:val="daaaabaaaabaaaababaaaaaabaaabaaaaaa"/>
    <w:rPr>
      <w:rFonts w:ascii="Times New Roman" w:hAnsi="Times New Roman"/>
      <w:b/>
      <w:i w:val="0"/>
      <w:color w:val="000000"/>
      <w:sz w:val="22"/>
      <w:u w:val="none"/>
    </w:rPr>
  </w:style>
  <w:style w:type="paragraph" w:customStyle="1" w:styleId="daaaabaaaabaaaababaaaaaabaaabaaaaaab">
    <w:name w:val="daaaabaaaabaaaababaaaaaabaaabaaaaaab"/>
    <w:rPr>
      <w:rFonts w:ascii="Times New Roman" w:hAnsi="Times New Roman"/>
      <w:b w:val="0"/>
      <w:i w:val="0"/>
      <w:color w:val="000000"/>
      <w:sz w:val="22"/>
      <w:u w:val="none"/>
    </w:rPr>
  </w:style>
  <w:style w:type="paragraph" w:customStyle="1" w:styleId="daaaabaaaabaaaababaaaaaabaaabaaaaaaba">
    <w:name w:val="daaaabaaaabaaaababaaaaaabaaabaaaaaaba"/>
    <w:rPr>
      <w:rFonts w:ascii="Times New Roman" w:hAnsi="Times New Roman"/>
      <w:b w:val="0"/>
      <w:i w:val="0"/>
      <w:color w:val="000000"/>
      <w:sz w:val="22"/>
      <w:u w:val="none"/>
    </w:rPr>
  </w:style>
  <w:style w:type="paragraph" w:customStyle="1" w:styleId="daaaabaaaabaaaababaaaaaabaaabaaaaaabaa">
    <w:name w:val="daaaabaaaabaaaababaaaaaabaaabaaaaaabaa"/>
    <w:rPr>
      <w:rFonts w:ascii="Times New Roman" w:hAnsi="Times New Roman"/>
      <w:b w:val="0"/>
      <w:i w:val="0"/>
      <w:color w:val="000000"/>
      <w:sz w:val="22"/>
      <w:u w:val="none"/>
    </w:rPr>
  </w:style>
  <w:style w:type="paragraph" w:customStyle="1" w:styleId="daaaabaaaabaaaababaaaaaabaaabaaaaaabaaa">
    <w:name w:val="daaaabaaaabaaaababaaaaaabaaabaaaaaabaaa"/>
    <w:rPr>
      <w:rFonts w:ascii="Times New Roman" w:hAnsi="Times New Roman"/>
      <w:b w:val="0"/>
      <w:i w:val="0"/>
      <w:color w:val="000000"/>
      <w:sz w:val="22"/>
      <w:u w:val="none"/>
    </w:rPr>
  </w:style>
  <w:style w:type="paragraph" w:customStyle="1" w:styleId="daaaabaaaabaaaababaaaaaabaaabaaaaaabaaaa">
    <w:name w:val="daaaabaaaabaaaababaaaaaabaaabaaaaaabaaaa"/>
    <w:rPr>
      <w:rFonts w:ascii="Times New Roman" w:hAnsi="Times New Roman"/>
      <w:b/>
      <w:i w:val="0"/>
      <w:color w:val="000000"/>
      <w:sz w:val="22"/>
      <w:u w:val="none"/>
    </w:rPr>
  </w:style>
  <w:style w:type="paragraph" w:customStyle="1" w:styleId="daaaabaaaabaaaababaaaaaabaaabaaaaaabaaaab">
    <w:name w:val="daaaabaaaabaaaababaaaaaabaaabaaaaaabaaaab"/>
    <w:rPr>
      <w:rFonts w:ascii="Times New Roman" w:hAnsi="Times New Roman"/>
      <w:b w:val="0"/>
      <w:i w:val="0"/>
      <w:color w:val="000000"/>
      <w:sz w:val="22"/>
      <w:u w:val="none"/>
    </w:rPr>
  </w:style>
  <w:style w:type="paragraph" w:customStyle="1" w:styleId="daaaabaaaabaaaababaaaaaabaaabaaaaaabaaaaba">
    <w:name w:val="daaaabaaaabaaaababaaaaaabaaabaaaaaabaaaaba"/>
    <w:rPr>
      <w:rFonts w:ascii="Times New Roman" w:hAnsi="Times New Roman"/>
      <w:b w:val="0"/>
      <w:i w:val="0"/>
      <w:color w:val="000000"/>
      <w:sz w:val="22"/>
      <w:u w:val="none"/>
    </w:rPr>
  </w:style>
  <w:style w:type="paragraph" w:customStyle="1" w:styleId="daaaabaaaabaaaababaaaaaabaaabaaaaaabaaaabaa">
    <w:name w:val="daaaabaaaabaaaababaaaaaabaaabaaaaaabaaaabaa"/>
    <w:rPr>
      <w:rFonts w:ascii="Times New Roman" w:hAnsi="Times New Roman"/>
      <w:b w:val="0"/>
      <w:i w:val="0"/>
      <w:color w:val="000000"/>
      <w:sz w:val="22"/>
      <w:u w:val="none"/>
    </w:rPr>
  </w:style>
  <w:style w:type="paragraph" w:customStyle="1" w:styleId="daaaabaaaabaaaababaaaaaabaaabaaaaaabaaaabaaa">
    <w:name w:val="daaaabaaaabaaaababaaaaaabaaabaaaaaabaaaabaaa"/>
    <w:rPr>
      <w:rFonts w:ascii="Times New Roman" w:hAnsi="Times New Roman"/>
      <w:b w:val="0"/>
      <w:i w:val="0"/>
      <w:color w:val="000000"/>
      <w:sz w:val="22"/>
      <w:u w:val="none"/>
    </w:rPr>
  </w:style>
  <w:style w:type="paragraph" w:customStyle="1" w:styleId="daaaabaaaabaaaababaaaaaabaaabaaaaaabaaaabaaaa">
    <w:name w:val="daaaabaaaabaaaababaaaaaabaaabaaaaaabaaaab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