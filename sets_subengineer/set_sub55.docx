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In an adjusted level, when the bubble is central, the axis of the bubble tube becomes parallel to</w:t>
      </w:r>
    </w:p>
    <w:p>
      <w:pPr>
        <w:pStyle w:val="aa"/>
        <w:keepNext w:val="0"/>
        <w:keepLines w:val="0"/>
        <w:pageBreakBefore w:val="0"/>
        <w:widowControl/>
        <w:spacing w:before="0" w:after="160"/>
        <w:jc w:val="left"/>
      </w:pPr>
      <w:r>
        <w:t xml:space="preserve">    a. line of sight</w:t>
      </w:r>
    </w:p>
    <w:p>
      <w:pPr>
        <w:pStyle w:val="aab"/>
        <w:keepNext w:val="0"/>
        <w:keepLines w:val="0"/>
        <w:pageBreakBefore w:val="0"/>
        <w:widowControl/>
        <w:spacing w:before="0" w:after="160"/>
        <w:jc w:val="left"/>
      </w:pPr>
      <w:r>
        <w:t xml:space="preserve">    b. line of collimation</w:t>
      </w:r>
    </w:p>
    <w:p>
      <w:pPr>
        <w:pStyle w:val="aaba"/>
        <w:keepNext w:val="0"/>
        <w:keepLines w:val="0"/>
        <w:pageBreakBefore w:val="0"/>
        <w:widowControl/>
        <w:spacing w:before="0" w:after="160"/>
        <w:jc w:val="left"/>
      </w:pPr>
      <w:r>
        <w:t xml:space="preserve">    c. axis of the telescope</w:t>
      </w:r>
    </w:p>
    <w:p>
      <w:pPr>
        <w:pStyle w:val="aaba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The theodolites used for making tacheometric observations by optical wedge system, are</w:t>
      </w:r>
    </w:p>
    <w:p>
      <w:pPr>
        <w:pStyle w:val="ba"/>
        <w:keepNext w:val="0"/>
        <w:keepLines w:val="0"/>
        <w:pageBreakBefore w:val="0"/>
        <w:widowControl/>
        <w:spacing w:before="0" w:after="160"/>
        <w:jc w:val="left"/>
      </w:pPr>
      <w:r>
        <w:t xml:space="preserve">    a. provided with stadia hairs in front of eye piece</w:t>
      </w:r>
    </w:p>
    <w:p>
      <w:pPr>
        <w:pStyle w:val="baa"/>
        <w:keepNext w:val="0"/>
        <w:keepLines w:val="0"/>
        <w:pageBreakBefore w:val="0"/>
        <w:widowControl/>
        <w:spacing w:before="0" w:after="160"/>
        <w:jc w:val="left"/>
      </w:pPr>
      <w:r>
        <w:t xml:space="preserve">    b. not provided with stadia hairs at all</w:t>
      </w:r>
    </w:p>
    <w:p>
      <w:pPr>
        <w:pStyle w:val="baaa"/>
        <w:keepNext w:val="0"/>
        <w:keepLines w:val="0"/>
        <w:pageBreakBefore w:val="0"/>
        <w:widowControl/>
        <w:spacing w:before="0" w:after="160"/>
        <w:jc w:val="left"/>
      </w:pPr>
      <w:r>
        <w:t xml:space="preserve">    c. fitted with a glass wedge inside the telescope</w:t>
      </w:r>
    </w:p>
    <w:p>
      <w:pPr>
        <w:pStyle w:val="baaaa"/>
        <w:keepNext w:val="0"/>
        <w:keepLines w:val="0"/>
        <w:pageBreakBefore w:val="0"/>
        <w:widowControl/>
        <w:spacing w:before="0" w:after="160"/>
        <w:jc w:val="left"/>
      </w:pPr>
      <w:r>
        <w:t xml:space="preserve">    d. fitted with a glass wedge in front of telescope.</w:t>
      </w:r>
    </w:p>
    <w:p>
      <w:pPr>
        <w:pStyle w:val="baaaab"/>
        <w:keepNext w:val="0"/>
        <w:keepLines w:val="0"/>
        <w:pageBreakBefore w:val="0"/>
        <w:widowControl/>
        <w:spacing w:before="0" w:after="160"/>
        <w:jc w:val="left"/>
      </w:pPr>
      <w:r>
        <w:t>3. Setting out a curve by two theodolite method, involves</w:t>
      </w:r>
    </w:p>
    <w:p>
      <w:pPr>
        <w:pStyle w:val="baaaaba"/>
        <w:keepNext w:val="0"/>
        <w:keepLines w:val="0"/>
        <w:pageBreakBefore w:val="0"/>
        <w:widowControl/>
        <w:spacing w:before="0" w:after="160"/>
        <w:jc w:val="left"/>
      </w:pPr>
      <w:r>
        <w:t xml:space="preserve">    a. linear measurements only</w:t>
      </w:r>
    </w:p>
    <w:p>
      <w:pPr>
        <w:pStyle w:val="baaaabaa"/>
        <w:keepNext w:val="0"/>
        <w:keepLines w:val="0"/>
        <w:pageBreakBefore w:val="0"/>
        <w:widowControl/>
        <w:spacing w:before="0" w:after="160"/>
        <w:jc w:val="left"/>
      </w:pPr>
      <w:r>
        <w:t xml:space="preserve">    b. angular measurements only</w:t>
      </w:r>
    </w:p>
    <w:p>
      <w:pPr>
        <w:pStyle w:val="baaaabaab"/>
        <w:keepNext w:val="0"/>
        <w:keepLines w:val="0"/>
        <w:pageBreakBefore w:val="0"/>
        <w:widowControl/>
        <w:spacing w:before="0" w:after="160"/>
        <w:jc w:val="left"/>
      </w:pPr>
      <w:r>
        <w:t xml:space="preserve">    c. both linear and angular measurements</w:t>
      </w:r>
    </w:p>
    <w:p>
      <w:pPr>
        <w:pStyle w:val="baaaabaaba"/>
        <w:keepNext w:val="0"/>
        <w:keepLines w:val="0"/>
        <w:pageBreakBefore w:val="0"/>
        <w:widowControl/>
        <w:spacing w:before="0" w:after="160"/>
        <w:jc w:val="left"/>
      </w:pPr>
      <w:r>
        <w:t xml:space="preserve">    d. none of these.</w:t>
      </w:r>
    </w:p>
    <w:p>
      <w:pPr>
        <w:pStyle w:val="baaaabaabaa"/>
        <w:keepNext w:val="0"/>
        <w:keepLines w:val="0"/>
        <w:pageBreakBefore w:val="0"/>
        <w:widowControl/>
        <w:spacing w:before="0" w:after="160"/>
        <w:jc w:val="left"/>
      </w:pPr>
      <w:r>
        <w:t>4. Which one of the following procedures for getting accurate orientation is the most distinctive feature of the art of plane tabling</w:t>
      </w:r>
    </w:p>
    <w:p>
      <w:pPr>
        <w:pStyle w:val="baaaabaabaaa"/>
        <w:keepNext w:val="0"/>
        <w:keepLines w:val="0"/>
        <w:pageBreakBefore w:val="0"/>
        <w:widowControl/>
        <w:spacing w:before="0" w:after="160"/>
        <w:jc w:val="left"/>
      </w:pPr>
      <w:r>
        <w:t xml:space="preserve">    a. radiation</w:t>
      </w:r>
    </w:p>
    <w:p>
      <w:pPr>
        <w:pStyle w:val="baaaabaabaaaa"/>
        <w:keepNext w:val="0"/>
        <w:keepLines w:val="0"/>
        <w:pageBreakBefore w:val="0"/>
        <w:widowControl/>
        <w:spacing w:before="0" w:after="160"/>
        <w:jc w:val="left"/>
      </w:pPr>
      <w:r>
        <w:t xml:space="preserve">    b. intersection</w:t>
      </w:r>
    </w:p>
    <w:p>
      <w:pPr>
        <w:pStyle w:val="baaaabaabaaaaa"/>
        <w:keepNext w:val="0"/>
        <w:keepLines w:val="0"/>
        <w:pageBreakBefore w:val="0"/>
        <w:widowControl/>
        <w:spacing w:before="0" w:after="160"/>
        <w:jc w:val="left"/>
      </w:pPr>
      <w:r>
        <w:t xml:space="preserve">    c. traversing</w:t>
      </w:r>
    </w:p>
    <w:p>
      <w:pPr>
        <w:pStyle w:val="baaaabaabaaaaaa"/>
        <w:keepNext w:val="0"/>
        <w:keepLines w:val="0"/>
        <w:pageBreakBefore w:val="0"/>
        <w:widowControl/>
        <w:spacing w:before="0" w:after="160"/>
        <w:jc w:val="left"/>
      </w:pPr>
      <w:r>
        <w:t xml:space="preserve">    d. resection.</w:t>
      </w:r>
    </w:p>
    <w:p>
      <w:pPr>
        <w:pStyle w:val="baaaabaabaaaaaab"/>
        <w:keepNext w:val="0"/>
        <w:keepLines w:val="0"/>
        <w:pageBreakBefore w:val="0"/>
        <w:widowControl/>
        <w:spacing w:before="0" w:after="160"/>
        <w:jc w:val="left"/>
      </w:pPr>
      <w:r>
        <w:t>5. Lime concrete is generally used for</w:t>
      </w:r>
    </w:p>
    <w:p>
      <w:pPr>
        <w:pStyle w:val="baaaabaabaaaaaaba"/>
        <w:keepNext w:val="0"/>
        <w:keepLines w:val="0"/>
        <w:pageBreakBefore w:val="0"/>
        <w:widowControl/>
        <w:spacing w:before="0" w:after="160"/>
        <w:jc w:val="left"/>
      </w:pPr>
      <w:r>
        <w:t xml:space="preserve">    a. wall foundations</w:t>
      </w:r>
    </w:p>
    <w:p>
      <w:pPr>
        <w:pStyle w:val="baaaabaabaaaaaabaa"/>
        <w:keepNext w:val="0"/>
        <w:keepLines w:val="0"/>
        <w:pageBreakBefore w:val="0"/>
        <w:widowControl/>
        <w:spacing w:before="0" w:after="160"/>
        <w:jc w:val="left"/>
      </w:pPr>
      <w:r>
        <w:t xml:space="preserve">    b. flooring at ground level</w:t>
      </w:r>
    </w:p>
    <w:p>
      <w:pPr>
        <w:pStyle w:val="baaaabaabaaaaaabaab"/>
        <w:keepNext w:val="0"/>
        <w:keepLines w:val="0"/>
        <w:pageBreakBefore w:val="0"/>
        <w:widowControl/>
        <w:spacing w:before="0" w:after="160"/>
        <w:jc w:val="left"/>
      </w:pPr>
      <w:r>
        <w:t xml:space="preserve">    c. both (a) and (b)</w:t>
      </w:r>
    </w:p>
    <w:p>
      <w:pPr>
        <w:pStyle w:val="baaaabaabaaaaaabaaba"/>
        <w:keepNext w:val="0"/>
        <w:keepLines w:val="0"/>
        <w:pageBreakBefore w:val="0"/>
        <w:widowControl/>
        <w:spacing w:before="0" w:after="160"/>
        <w:jc w:val="left"/>
      </w:pPr>
      <w:r>
        <w:t xml:space="preserve">    d. neither (a) nor (b).</w:t>
      </w:r>
    </w:p>
    <w:p>
      <w:pPr>
        <w:pStyle w:val="baaaabaabaaaaaabaabaa"/>
        <w:keepNext w:val="0"/>
        <w:keepLines w:val="0"/>
        <w:pageBreakBefore w:val="0"/>
        <w:widowControl/>
        <w:spacing w:before="0" w:after="160"/>
        <w:jc w:val="left"/>
      </w:pPr>
      <w:r>
        <w:t>6. Bulking of sand is caused due to</w:t>
      </w:r>
    </w:p>
    <w:p>
      <w:pPr>
        <w:pStyle w:val="baaaabaabaaaaaabaabaaa"/>
        <w:keepNext w:val="0"/>
        <w:keepLines w:val="0"/>
        <w:pageBreakBefore w:val="0"/>
        <w:widowControl/>
        <w:spacing w:before="0" w:after="160"/>
        <w:jc w:val="left"/>
      </w:pPr>
      <w:r>
        <w:t xml:space="preserve">    a. surface moisture</w:t>
      </w:r>
    </w:p>
    <w:p>
      <w:pPr>
        <w:pStyle w:val="baaaabaabaaaaaabaabaaab"/>
        <w:keepNext w:val="0"/>
        <w:keepLines w:val="0"/>
        <w:pageBreakBefore w:val="0"/>
        <w:widowControl/>
        <w:spacing w:before="0" w:after="160"/>
        <w:jc w:val="left"/>
      </w:pPr>
      <w:r>
        <w:t xml:space="preserve">    b. air voids</w:t>
      </w:r>
    </w:p>
    <w:p>
      <w:pPr>
        <w:pStyle w:val="baaaabaabaaaaaabaabaaaba"/>
        <w:keepNext w:val="0"/>
        <w:keepLines w:val="0"/>
        <w:pageBreakBefore w:val="0"/>
        <w:widowControl/>
        <w:spacing w:before="0" w:after="160"/>
        <w:jc w:val="left"/>
      </w:pPr>
      <w:r>
        <w:t xml:space="preserve">    c. viscosity</w:t>
      </w:r>
    </w:p>
    <w:p>
      <w:pPr>
        <w:pStyle w:val="baaaabaabaaaaaabaabaaabaa"/>
        <w:keepNext w:val="0"/>
        <w:keepLines w:val="0"/>
        <w:pageBreakBefore w:val="0"/>
        <w:widowControl/>
        <w:spacing w:before="0" w:after="160"/>
        <w:jc w:val="left"/>
      </w:pPr>
      <w:r>
        <w:t xml:space="preserve">    d. clay contents</w:t>
      </w:r>
    </w:p>
    <w:p>
      <w:pPr>
        <w:pStyle w:val="baaaabaabaaaaaabaabaaabaaa"/>
        <w:keepNext w:val="0"/>
        <w:keepLines w:val="0"/>
        <w:pageBreakBefore w:val="0"/>
        <w:widowControl/>
        <w:spacing w:before="0" w:after="160"/>
        <w:jc w:val="left"/>
      </w:pPr>
      <w:r>
        <w:t>7. Rapid hardening cement contains</w:t>
      </w:r>
    </w:p>
    <w:p>
      <w:pPr>
        <w:pStyle w:val="baaaabaabaaaaaabaabaaabaaaa"/>
        <w:keepNext w:val="0"/>
        <w:keepLines w:val="0"/>
        <w:pageBreakBefore w:val="0"/>
        <w:widowControl/>
        <w:spacing w:before="0" w:after="160"/>
        <w:jc w:val="left"/>
      </w:pPr>
      <w:r>
        <w:t xml:space="preserve">    a. Tri-calcium silicate</w:t>
      </w:r>
    </w:p>
    <w:p>
      <w:pPr>
        <w:pStyle w:val="baaaabaabaaaaaabaabaaabaaaab"/>
        <w:keepNext w:val="0"/>
        <w:keepLines w:val="0"/>
        <w:pageBreakBefore w:val="0"/>
        <w:widowControl/>
        <w:spacing w:before="0" w:after="160"/>
        <w:jc w:val="left"/>
      </w:pPr>
      <w:r>
        <w:t xml:space="preserve">    b. Tri-calcium aluminate</w:t>
      </w:r>
    </w:p>
    <w:p>
      <w:pPr>
        <w:pStyle w:val="baaaabaabaaaaaabaabaaabaaaaba"/>
        <w:keepNext w:val="0"/>
        <w:keepLines w:val="0"/>
        <w:pageBreakBefore w:val="0"/>
        <w:widowControl/>
        <w:spacing w:before="0" w:after="160"/>
        <w:jc w:val="left"/>
      </w:pPr>
      <w:r>
        <w:t xml:space="preserve">    c. Tetra-calcium alumino-ferrite</w:t>
      </w:r>
    </w:p>
    <w:p>
      <w:pPr>
        <w:pStyle w:val="baaaabaabaaaaaabaabaaabaaaabaa"/>
        <w:keepNext w:val="0"/>
        <w:keepLines w:val="0"/>
        <w:pageBreakBefore w:val="0"/>
        <w:widowControl/>
        <w:spacing w:before="0" w:after="160"/>
        <w:jc w:val="left"/>
      </w:pPr>
      <w:r>
        <w:t xml:space="preserve">    d. Dicalcium silicate.</w:t>
      </w:r>
    </w:p>
    <w:p>
      <w:pPr>
        <w:pStyle w:val="baaaabaabaaaaaabaabaaabaaaabaaa"/>
        <w:keepNext w:val="0"/>
        <w:keepLines w:val="0"/>
        <w:pageBreakBefore w:val="0"/>
        <w:widowControl/>
        <w:spacing w:before="0" w:after="160"/>
        <w:jc w:val="left"/>
      </w:pPr>
      <w:r>
        <w:t>8. The most valuable timber may be obtained from</w:t>
      </w:r>
    </w:p>
    <w:p>
      <w:pPr>
        <w:pStyle w:val="baaaabaabaaaaaabaabaaabaaaabaaaa"/>
        <w:keepNext w:val="0"/>
        <w:keepLines w:val="0"/>
        <w:pageBreakBefore w:val="0"/>
        <w:widowControl/>
        <w:spacing w:before="0" w:after="160"/>
        <w:jc w:val="left"/>
      </w:pPr>
      <w:r>
        <w:t xml:space="preserve">    a. chir</w:t>
      </w:r>
    </w:p>
    <w:p>
      <w:pPr>
        <w:pStyle w:val="baaaabaabaaaaaabaabaaabaaaabaaaaa"/>
        <w:keepNext w:val="0"/>
        <w:keepLines w:val="0"/>
        <w:pageBreakBefore w:val="0"/>
        <w:widowControl/>
        <w:spacing w:before="0" w:after="160"/>
        <w:jc w:val="left"/>
      </w:pPr>
      <w:r>
        <w:t xml:space="preserve">    b. shisham</w:t>
      </w:r>
    </w:p>
    <w:p>
      <w:pPr>
        <w:pStyle w:val="baaaabaabaaaaaabaabaaabaaaabaaaaaa"/>
        <w:keepNext w:val="0"/>
        <w:keepLines w:val="0"/>
        <w:pageBreakBefore w:val="0"/>
        <w:widowControl/>
        <w:spacing w:before="0" w:after="160"/>
        <w:jc w:val="left"/>
      </w:pPr>
      <w:r>
        <w:t xml:space="preserve">    c. sal</w:t>
      </w:r>
    </w:p>
    <w:p>
      <w:pPr>
        <w:pStyle w:val="baaaabaabaaaaaabaabaaabaaaabaaaaaaa"/>
        <w:keepNext w:val="0"/>
        <w:keepLines w:val="0"/>
        <w:pageBreakBefore w:val="0"/>
        <w:widowControl/>
        <w:spacing w:before="0" w:after="160"/>
        <w:jc w:val="left"/>
      </w:pPr>
      <w:r>
        <w:t xml:space="preserve">    d. teak.</w:t>
      </w:r>
    </w:p>
    <w:p>
      <w:pPr>
        <w:pStyle w:val="baaaabaabaaaaaabaabaaabaaaabaaaaaaab"/>
        <w:keepNext w:val="0"/>
        <w:keepLines w:val="0"/>
        <w:pageBreakBefore w:val="0"/>
        <w:widowControl/>
        <w:spacing w:before="0" w:after="160"/>
        <w:jc w:val="left"/>
      </w:pPr>
      <w:r>
        <w:t>9. Pick up the correct statement from the following:</w:t>
      </w:r>
    </w:p>
    <w:p>
      <w:pPr>
        <w:pStyle w:val="baaaabaabaaaaaabaabaaabaaaabaaaaaaaba"/>
        <w:keepNext w:val="0"/>
        <w:keepLines w:val="0"/>
        <w:pageBreakBefore w:val="0"/>
        <w:widowControl/>
        <w:spacing w:before="0" w:after="160"/>
        <w:jc w:val="left"/>
      </w:pPr>
      <w:r>
        <w:t xml:space="preserve">    a. Mcg = (M M2 + r2) where letters carry their usual meanings</w:t>
      </w:r>
    </w:p>
    <w:p>
      <w:pPr>
        <w:pStyle w:val="baaaabaabaaaaaabaabaaabaaaabaaaaaaabaa"/>
        <w:keepNext w:val="0"/>
        <w:keepLines w:val="0"/>
        <w:pageBreakBefore w:val="0"/>
        <w:widowControl/>
        <w:spacing w:before="0" w:after="160"/>
        <w:jc w:val="left"/>
      </w:pPr>
      <w:r>
        <w:t xml:space="preserve">    b. Tcp = m2 + T2 where letters carry their usual meanings</w:t>
      </w:r>
    </w:p>
    <w:p>
      <w:pPr>
        <w:pStyle w:val="baaaabaabaaaaaabaabaaabaaaabaaaaaaabaaa"/>
        <w:keepNext w:val="0"/>
        <w:keepLines w:val="0"/>
        <w:pageBreakBefore w:val="0"/>
        <w:widowControl/>
        <w:spacing w:before="0" w:after="160"/>
        <w:jc w:val="left"/>
      </w:pPr>
      <w:r>
        <w:t xml:space="preserve">    c. The torque which when acting alone would produce maximum shear stress equal to the maximum shear stress caused by the combined bending and torsion, is called equivalent torque</w:t>
      </w:r>
    </w:p>
    <w:p>
      <w:pPr>
        <w:pStyle w:val="baaaabaabaaaaaabaabaaabaaaabaaaaaaabaaaa"/>
        <w:keepNext w:val="0"/>
        <w:keepLines w:val="0"/>
        <w:pageBreakBefore w:val="0"/>
        <w:widowControl/>
        <w:spacing w:before="0" w:after="160"/>
        <w:jc w:val="left"/>
      </w:pPr>
      <w:r>
        <w:t xml:space="preserve">    d. All the above.</w:t>
      </w:r>
    </w:p>
    <w:p>
      <w:pPr>
        <w:pStyle w:val="baaaabaabaaaaaabaabaaabaaaabaaaaaaabaaaab"/>
        <w:keepNext w:val="0"/>
        <w:keepLines w:val="0"/>
        <w:pageBreakBefore w:val="0"/>
        <w:widowControl/>
        <w:spacing w:before="0" w:after="160"/>
        <w:jc w:val="left"/>
      </w:pPr>
      <w:r>
        <w:t>10. Pick up the correct statement from the following:</w:t>
      </w:r>
    </w:p>
    <w:p>
      <w:pPr>
        <w:pStyle w:val="baaaabaabaaaaaabaabaaabaaaabaaaaaaabaaaaba"/>
        <w:keepNext w:val="0"/>
        <w:keepLines w:val="0"/>
        <w:pageBreakBefore w:val="0"/>
        <w:widowControl/>
        <w:spacing w:before="0" w:after="160"/>
        <w:jc w:val="left"/>
      </w:pPr>
      <w:r>
        <w:t xml:space="preserve">    a. The structural member subjected to compression and whose dimensions are small as compared to its length, is called a stmt</w:t>
      </w:r>
    </w:p>
    <w:p>
      <w:pPr>
        <w:pStyle w:val="baaaabaabaaaaaabaabaaabaaaabaaaaaaabaaaabaa"/>
        <w:keepNext w:val="0"/>
        <w:keepLines w:val="0"/>
        <w:pageBreakBefore w:val="0"/>
        <w:widowControl/>
        <w:spacing w:before="0" w:after="160"/>
        <w:jc w:val="left"/>
      </w:pPr>
      <w:r>
        <w:t xml:space="preserve">    b. The vertical compression members, are generally known as columns or stanchions</w:t>
      </w:r>
    </w:p>
    <w:p>
      <w:pPr>
        <w:pStyle w:val="baaaabaabaaaaaabaabaaabaaaabaaaaaaabaaaabaaa"/>
        <w:keepNext w:val="0"/>
        <w:keepLines w:val="0"/>
        <w:pageBreakBefore w:val="0"/>
        <w:widowControl/>
        <w:spacing w:before="0" w:after="160"/>
        <w:jc w:val="left"/>
      </w:pPr>
      <w:r>
        <w:t xml:space="preserve">    c. Deflection in lateral direction of a long column, is generally known as buckling</w:t>
      </w:r>
    </w:p>
    <w:p>
      <w:pPr>
        <w:pStyle w:val="baaaabaabaaaaaabaabaaabaaaabaaaaaaabaaaabaaaa"/>
        <w:keepNext w:val="0"/>
        <w:keepLines w:val="0"/>
        <w:pageBreakBefore w:val="0"/>
        <w:widowControl/>
        <w:spacing w:before="0" w:after="160"/>
        <w:jc w:val="left"/>
      </w:pPr>
      <w:r>
        <w:t xml:space="preserve">    d. All the above.</w:t>
      </w:r>
    </w:p>
    <w:p>
      <w:pPr>
        <w:pStyle w:val="baaaabaabaaaaaabaabaaabaaaabaaaaaaabaaaabaaaab"/>
        <w:keepNext w:val="0"/>
        <w:keepLines w:val="0"/>
        <w:pageBreakBefore w:val="0"/>
        <w:widowControl/>
        <w:spacing w:before="0" w:after="160"/>
        <w:jc w:val="left"/>
      </w:pPr>
      <w:r>
        <w:t>11. An arch with three hinges, is a structure</w:t>
      </w:r>
    </w:p>
    <w:p>
      <w:pPr>
        <w:pStyle w:val="baaaabaabaaaaaabaabaaabaaaabaaaaaaabaaaabaaaaba"/>
        <w:keepNext w:val="0"/>
        <w:keepLines w:val="0"/>
        <w:pageBreakBefore w:val="0"/>
        <w:widowControl/>
        <w:spacing w:before="0" w:after="160"/>
        <w:jc w:val="left"/>
      </w:pPr>
      <w:r>
        <w:t xml:space="preserve">    a. statically determinate</w:t>
      </w:r>
    </w:p>
    <w:p>
      <w:pPr>
        <w:pStyle w:val="baaaabaabaaaaaabaabaaabaaaabaaaaaaabaaaabaaaabab"/>
        <w:keepNext w:val="0"/>
        <w:keepLines w:val="0"/>
        <w:pageBreakBefore w:val="0"/>
        <w:widowControl/>
        <w:spacing w:before="0" w:after="160"/>
        <w:jc w:val="left"/>
      </w:pPr>
      <w:r>
        <w:t xml:space="preserve">    b. statically indeterminate</w:t>
      </w:r>
    </w:p>
    <w:p>
      <w:pPr>
        <w:pStyle w:val="baaaabaabaaaaaabaabaaabaaaabaaaaaaabaaaabaaaababa"/>
        <w:keepNext w:val="0"/>
        <w:keepLines w:val="0"/>
        <w:pageBreakBefore w:val="0"/>
        <w:widowControl/>
        <w:spacing w:before="0" w:after="160"/>
        <w:jc w:val="left"/>
      </w:pPr>
      <w:r>
        <w:t xml:space="preserve">    c. geometrically unstable</w:t>
      </w:r>
    </w:p>
    <w:p>
      <w:pPr>
        <w:pStyle w:val="baaaabaabaaaaaabaabaaabaaaabaaaaaaabaaaabaaaababaa"/>
        <w:keepNext w:val="0"/>
        <w:keepLines w:val="0"/>
        <w:pageBreakBefore w:val="0"/>
        <w:widowControl/>
        <w:spacing w:before="0" w:after="160"/>
        <w:jc w:val="left"/>
      </w:pPr>
      <w:r>
        <w:t xml:space="preserve">    d. structurally sound but indeterminate</w:t>
      </w:r>
    </w:p>
    <w:p>
      <w:pPr>
        <w:pStyle w:val="baaaabaabaaaaaabaabaaabaaaabaaaaaaabaaaabaaaababaaa"/>
        <w:keepNext w:val="0"/>
        <w:keepLines w:val="0"/>
        <w:pageBreakBefore w:val="0"/>
        <w:widowControl/>
        <w:spacing w:before="0" w:after="160"/>
        <w:jc w:val="left"/>
      </w:pPr>
      <w:r>
        <w:t>12. The ratio of the effective length of a column and minimum radius of gyration of its cross-sectional area, is known</w:t>
      </w:r>
    </w:p>
    <w:p>
      <w:pPr>
        <w:pStyle w:val="baaaabaabaaaaaabaabaaabaaaabaaaaaaabaaaabaaaababaaaa"/>
        <w:keepNext w:val="0"/>
        <w:keepLines w:val="0"/>
        <w:pageBreakBefore w:val="0"/>
        <w:widowControl/>
        <w:spacing w:before="0" w:after="160"/>
        <w:jc w:val="left"/>
      </w:pPr>
      <w:r>
        <w:t xml:space="preserve">    a. buckling factor</w:t>
      </w:r>
    </w:p>
    <w:p>
      <w:pPr>
        <w:pStyle w:val="baaaabaabaaaaaabaabaaabaaaabaaaaaaabaaaabaaaababaaaaa"/>
        <w:keepNext w:val="0"/>
        <w:keepLines w:val="0"/>
        <w:pageBreakBefore w:val="0"/>
        <w:widowControl/>
        <w:spacing w:before="0" w:after="160"/>
        <w:jc w:val="left"/>
      </w:pPr>
      <w:r>
        <w:t xml:space="preserve">    b. slenderness ratio</w:t>
      </w:r>
    </w:p>
    <w:p>
      <w:pPr>
        <w:pStyle w:val="baaaabaabaaaaaabaabaaabaaaabaaaaaaabaaaabaaaababaaaaab"/>
        <w:keepNext w:val="0"/>
        <w:keepLines w:val="0"/>
        <w:pageBreakBefore w:val="0"/>
        <w:widowControl/>
        <w:spacing w:before="0" w:after="160"/>
        <w:jc w:val="left"/>
      </w:pPr>
      <w:r>
        <w:t xml:space="preserve">    c. crippling factor</w:t>
      </w:r>
    </w:p>
    <w:p>
      <w:pPr>
        <w:pStyle w:val="baaaabaabaaaaaabaabaaabaaaabaaaaaaabaaaabaaaababaaaaaba"/>
        <w:keepNext w:val="0"/>
        <w:keepLines w:val="0"/>
        <w:pageBreakBefore w:val="0"/>
        <w:widowControl/>
        <w:spacing w:before="0" w:after="160"/>
        <w:jc w:val="left"/>
      </w:pPr>
      <w:r>
        <w:t xml:space="preserve">    d. none of these.</w:t>
      </w:r>
    </w:p>
    <w:p>
      <w:pPr>
        <w:pStyle w:val="baaaabaabaaaaaabaabaaabaaaabaaaaaaabaaaabaaaababaaaaabaa"/>
        <w:keepNext w:val="0"/>
        <w:keepLines w:val="0"/>
        <w:pageBreakBefore w:val="0"/>
        <w:widowControl/>
        <w:spacing w:before="0" w:after="160"/>
        <w:jc w:val="left"/>
      </w:pPr>
      <w:r>
        <w:t>13. The total pressure force on a plane area is equal to the area multiplied by the intensity of pressure at its centroid, if</w:t>
      </w:r>
    </w:p>
    <w:p>
      <w:pPr>
        <w:pStyle w:val="baaaabaabaaaaaabaabaaabaaaabaaaaaaabaaaabaaaababaaaaabaaa"/>
        <w:keepNext w:val="0"/>
        <w:keepLines w:val="0"/>
        <w:pageBreakBefore w:val="0"/>
        <w:widowControl/>
        <w:spacing w:before="0" w:after="160"/>
        <w:jc w:val="left"/>
      </w:pPr>
      <w:r>
        <w:t xml:space="preserve">    a. area is horizontal</w:t>
      </w:r>
    </w:p>
    <w:p>
      <w:pPr>
        <w:pStyle w:val="baaaabaabaaaaaabaabaaabaaaabaaaaaaabaaaabaaaababaaaaabaaaa"/>
        <w:keepNext w:val="0"/>
        <w:keepLines w:val="0"/>
        <w:pageBreakBefore w:val="0"/>
        <w:widowControl/>
        <w:spacing w:before="0" w:after="160"/>
        <w:jc w:val="left"/>
      </w:pPr>
      <w:r>
        <w:t xml:space="preserve">    b. area is vertical</w:t>
      </w:r>
    </w:p>
    <w:p>
      <w:pPr>
        <w:pStyle w:val="baaaabaabaaaaaabaabaaabaaaabaaaaaaabaaaabaaaababaaaaabaaaaa"/>
        <w:keepNext w:val="0"/>
        <w:keepLines w:val="0"/>
        <w:pageBreakBefore w:val="0"/>
        <w:widowControl/>
        <w:spacing w:before="0" w:after="160"/>
        <w:jc w:val="left"/>
      </w:pPr>
      <w:r>
        <w:t xml:space="preserve">    c. area is inclined</w:t>
      </w:r>
    </w:p>
    <w:p>
      <w:pPr>
        <w:pStyle w:val="baaaabaabaaaaaabaabaaabaaaabaaaaaaabaaaabaaaababaaaaabaaaaaa"/>
        <w:keepNext w:val="0"/>
        <w:keepLines w:val="0"/>
        <w:pageBreakBefore w:val="0"/>
        <w:widowControl/>
        <w:spacing w:before="0" w:after="160"/>
        <w:jc w:val="left"/>
      </w:pPr>
      <w:r>
        <w:t xml:space="preserve">    d. all the above.</w:t>
      </w:r>
    </w:p>
    <w:p>
      <w:pPr>
        <w:pStyle w:val="baaaabaabaaaaaabaabaaabaaaabaaaaaaabaaaabaaaababaaaaabaaaaaab"/>
        <w:keepNext w:val="0"/>
        <w:keepLines w:val="0"/>
        <w:pageBreakBefore w:val="0"/>
        <w:widowControl/>
        <w:spacing w:before="0" w:after="160"/>
        <w:jc w:val="left"/>
      </w:pPr>
      <w:r>
        <w:t>14. For critical depth of flow of water in open channels, fc the specific energy must be :</w:t>
      </w:r>
    </w:p>
    <w:p>
      <w:pPr>
        <w:pStyle w:val="baaaabaabaaaaaabaabaaabaaaabaaaaaaabaaaabaaaababaaaaabaaaaaaba"/>
        <w:keepNext w:val="0"/>
        <w:keepLines w:val="0"/>
        <w:pageBreakBefore w:val="0"/>
        <w:widowControl/>
        <w:spacing w:before="0" w:after="160"/>
        <w:jc w:val="left"/>
      </w:pPr>
      <w:r>
        <w:t xml:space="preserve">    a. minimum</w:t>
      </w:r>
    </w:p>
    <w:p>
      <w:pPr>
        <w:pStyle w:val="baaaabaabaaaaaabaabaaabaaaabaaaaaaabaaaabaaaababaaaaabaaaaaabab"/>
        <w:keepNext w:val="0"/>
        <w:keepLines w:val="0"/>
        <w:pageBreakBefore w:val="0"/>
        <w:widowControl/>
        <w:spacing w:before="0" w:after="160"/>
        <w:jc w:val="left"/>
      </w:pPr>
      <w:r>
        <w:t xml:space="preserve">    b. maximum</w:t>
      </w:r>
    </w:p>
    <w:p>
      <w:pPr>
        <w:pStyle w:val="baaaabaabaaaaaabaabaaabaaaabaaaaaaabaaaabaaaababaaaaabaaaaaababa"/>
        <w:keepNext w:val="0"/>
        <w:keepLines w:val="0"/>
        <w:pageBreakBefore w:val="0"/>
        <w:widowControl/>
        <w:spacing w:before="0" w:after="160"/>
        <w:jc w:val="left"/>
      </w:pPr>
      <w:r>
        <w:t xml:space="preserve">    c. average of maximum and minimum</w:t>
      </w:r>
    </w:p>
    <w:p>
      <w:pPr>
        <w:pStyle w:val="baaaabaabaaaaaabaabaaabaaaabaaaaaaabaaaabaaaababaaaaabaaaaaababaa"/>
        <w:keepNext w:val="0"/>
        <w:keepLines w:val="0"/>
        <w:pageBreakBefore w:val="0"/>
        <w:widowControl/>
        <w:spacing w:before="0" w:after="160"/>
        <w:jc w:val="left"/>
      </w:pPr>
      <w:r>
        <w:t xml:space="preserve">    d. None of these.</w:t>
      </w:r>
    </w:p>
    <w:p>
      <w:pPr>
        <w:pStyle w:val="baaaabaabaaaaaabaabaaabaaaabaaaaaaabaaaabaaaababaaaaabaaaaaababaaa"/>
        <w:keepNext w:val="0"/>
        <w:keepLines w:val="0"/>
        <w:pageBreakBefore w:val="0"/>
        <w:widowControl/>
        <w:spacing w:before="0" w:after="160"/>
        <w:jc w:val="left"/>
      </w:pPr>
      <w:r>
        <w:t>15. In case of laminar flow through a circular pipe,</w:t>
      </w:r>
    </w:p>
    <w:p>
      <w:pPr>
        <w:pStyle w:val="baaaabaabaaaaaabaabaaabaaaabaaaaaaabaaaabaaaababaaaaabaaaaaababaaaa"/>
        <w:keepNext w:val="0"/>
        <w:keepLines w:val="0"/>
        <w:pageBreakBefore w:val="0"/>
        <w:widowControl/>
        <w:spacing w:before="0" w:after="160"/>
        <w:jc w:val="left"/>
      </w:pPr>
      <w:r>
        <w:t xml:space="preserve">    a. momentum correction factor is 1.33</w:t>
      </w:r>
    </w:p>
    <w:p>
      <w:pPr>
        <w:pStyle w:val="baaaabaabaaaaaabaabaaabaaaabaaaaaaabaaaabaaaababaaaaabaaaaaababaaaaa"/>
        <w:keepNext w:val="0"/>
        <w:keepLines w:val="0"/>
        <w:pageBreakBefore w:val="0"/>
        <w:widowControl/>
        <w:spacing w:before="0" w:after="160"/>
        <w:jc w:val="left"/>
      </w:pPr>
      <w:r>
        <w:t xml:space="preserve">    b. energy correction factor is 2.00</w:t>
      </w:r>
    </w:p>
    <w:p>
      <w:pPr>
        <w:pStyle w:val="baaaabaabaaaaaabaabaaabaaaabaaaaaaabaaaabaaaababaaaaabaaaaaababaaaaaa"/>
        <w:keepNext w:val="0"/>
        <w:keepLines w:val="0"/>
        <w:pageBreakBefore w:val="0"/>
        <w:widowControl/>
        <w:spacing w:before="0" w:after="160"/>
        <w:jc w:val="left"/>
      </w:pPr>
      <w:r>
        <w:t xml:space="preserve">    c. both (a) and (b)</w:t>
      </w:r>
    </w:p>
    <w:p>
      <w:pPr>
        <w:pStyle w:val="baaaabaabaaaaaabaabaaabaaaabaaaaaaabaaaabaaaababaaaaabaaaaaababaaaaaab"/>
        <w:keepNext w:val="0"/>
        <w:keepLines w:val="0"/>
        <w:pageBreakBefore w:val="0"/>
        <w:widowControl/>
        <w:spacing w:before="0" w:after="160"/>
        <w:jc w:val="left"/>
      </w:pPr>
      <w:r>
        <w:t xml:space="preserve">    d. Neither (a) nor (b).</w:t>
      </w:r>
    </w:p>
    <w:p>
      <w:pPr>
        <w:pStyle w:val="baaaabaabaaaaaabaabaaabaaaabaaaaaaabaaaabaaaababaaaaabaaaaaababaaaaaaba"/>
        <w:keepNext w:val="0"/>
        <w:keepLines w:val="0"/>
        <w:pageBreakBefore w:val="0"/>
        <w:widowControl/>
        <w:spacing w:before="0" w:after="160"/>
        <w:jc w:val="left"/>
      </w:pPr>
      <w:r>
        <w:t>16. In Newton's viscosity equation , the coefficient (μ) is known as coefficient of</w:t>
      </w:r>
    </w:p>
    <w:p>
      <w:pPr>
        <w:pStyle w:val="baaaabaabaaaaaabaabaaabaaaabaaaaaaabaaaabaaaababaaaaabaaaaaababaaaaaabaa"/>
        <w:keepNext w:val="0"/>
        <w:keepLines w:val="0"/>
        <w:pageBreakBefore w:val="0"/>
        <w:widowControl/>
        <w:spacing w:before="0" w:after="160"/>
        <w:jc w:val="left"/>
      </w:pPr>
      <w:r>
        <w:t xml:space="preserve">    a. absolute viscosity</w:t>
      </w:r>
    </w:p>
    <w:p>
      <w:pPr>
        <w:pStyle w:val="baaaabaabaaaaaabaabaaabaaaabaaaaaaabaaaabaaaababaaaaabaaaaaababaaaaaabaaa"/>
        <w:keepNext w:val="0"/>
        <w:keepLines w:val="0"/>
        <w:pageBreakBefore w:val="0"/>
        <w:widowControl/>
        <w:spacing w:before="0" w:after="160"/>
        <w:jc w:val="left"/>
      </w:pPr>
      <w:r>
        <w:t xml:space="preserve">    b. dynamic viscosity</w:t>
      </w:r>
    </w:p>
    <w:p>
      <w:pPr>
        <w:pStyle w:val="baaaabaabaaaaaabaabaaabaaaabaaaaaaabaaaabaaaababaaaaabaaaaaababaaaaaabaaaa"/>
        <w:keepNext w:val="0"/>
        <w:keepLines w:val="0"/>
        <w:pageBreakBefore w:val="0"/>
        <w:widowControl/>
        <w:spacing w:before="0" w:after="160"/>
        <w:jc w:val="left"/>
      </w:pPr>
      <w:r>
        <w:t xml:space="preserve">    c. simple viscosity</w:t>
      </w:r>
    </w:p>
    <w:p>
      <w:pPr>
        <w:pStyle w:val="baaaabaabaaaaaabaabaaabaaaabaaaaaaabaaaabaaaababaaaaabaaaaaababaaaaaabaaaaa"/>
        <w:keepNext w:val="0"/>
        <w:keepLines w:val="0"/>
        <w:pageBreakBefore w:val="0"/>
        <w:widowControl/>
        <w:spacing w:before="0" w:after="160"/>
        <w:jc w:val="left"/>
      </w:pPr>
      <w:r>
        <w:t xml:space="preserve">    d. all the above.</w:t>
      </w:r>
    </w:p>
    <w:p>
      <w:pPr>
        <w:pStyle w:val="baaaabaabaaaaaabaabaaabaaaabaaaaaaabaaaabaaaababaaaaabaaaaaababaaaaaabaaaaab"/>
        <w:keepNext w:val="0"/>
        <w:keepLines w:val="0"/>
        <w:pageBreakBefore w:val="0"/>
        <w:widowControl/>
        <w:spacing w:before="0" w:after="160"/>
        <w:jc w:val="left"/>
      </w:pPr>
      <w:r>
        <w:t>17. The length/diameter ratio of cylindrical specimens used in triaxial test, is generally</w:t>
      </w:r>
    </w:p>
    <w:p>
      <w:pPr>
        <w:pStyle w:val="baaaabaabaaaaaabaabaaabaaaabaaaaaaabaaaabaaaababaaaaabaaaaaababaaaaaabaaaaaba"/>
        <w:keepNext w:val="0"/>
        <w:keepLines w:val="0"/>
        <w:pageBreakBefore w:val="0"/>
        <w:widowControl/>
        <w:spacing w:before="0" w:after="160"/>
        <w:jc w:val="left"/>
      </w:pPr>
      <w:r>
        <w:t xml:space="preserve">    a. 1.5</w:t>
      </w:r>
    </w:p>
    <w:p>
      <w:pPr>
        <w:pStyle w:val="baaaabaabaaaaaabaabaaabaaaabaaaaaaabaaaabaaaababaaaaabaaaaaababaaaaaabaaaaabaa"/>
        <w:keepNext w:val="0"/>
        <w:keepLines w:val="0"/>
        <w:pageBreakBefore w:val="0"/>
        <w:widowControl/>
        <w:spacing w:before="0" w:after="160"/>
        <w:jc w:val="left"/>
      </w:pPr>
      <w:r>
        <w:t xml:space="preserve">    b. 2</w:t>
      </w:r>
    </w:p>
    <w:p>
      <w:pPr>
        <w:pStyle w:val="baaaabaabaaaaaabaabaaabaaaabaaaaaaabaaaabaaaababaaaaabaaaaaababaaaaaabaaaaabaab"/>
        <w:keepNext w:val="0"/>
        <w:keepLines w:val="0"/>
        <w:pageBreakBefore w:val="0"/>
        <w:widowControl/>
        <w:spacing w:before="0" w:after="160"/>
        <w:jc w:val="left"/>
      </w:pPr>
      <w:r>
        <w:t xml:space="preserve">    c. 2.5</w:t>
      </w:r>
    </w:p>
    <w:p>
      <w:pPr>
        <w:pStyle w:val="baaaabaabaaaaaabaabaaabaaaabaaaaaaabaaaabaaaababaaaaabaaaaaababaaaaaabaaaaabaaba"/>
        <w:keepNext w:val="0"/>
        <w:keepLines w:val="0"/>
        <w:pageBreakBefore w:val="0"/>
        <w:widowControl/>
        <w:spacing w:before="0" w:after="160"/>
        <w:jc w:val="left"/>
      </w:pPr>
      <w:r>
        <w:t xml:space="preserve">    d. 3</w:t>
      </w:r>
    </w:p>
    <w:p>
      <w:pPr>
        <w:pStyle w:val="baaaabaabaaaaaabaabaaabaaaabaaaaaaabaaaabaaaababaaaaabaaaaaababaaaaaabaaaaabaabaa"/>
        <w:keepNext w:val="0"/>
        <w:keepLines w:val="0"/>
        <w:pageBreakBefore w:val="0"/>
        <w:widowControl/>
        <w:spacing w:before="0" w:after="160"/>
        <w:jc w:val="left"/>
      </w:pPr>
      <w:r>
        <w:t>18. Geologic cycle for the formation of soil, is</w:t>
      </w:r>
    </w:p>
    <w:p>
      <w:pPr>
        <w:pStyle w:val="baaaabaabaaaaaabaabaaabaaaabaaaaaaabaaaabaaaababaaaaabaaaaaababaaaaaabaaaaabaabaaa"/>
        <w:keepNext w:val="0"/>
        <w:keepLines w:val="0"/>
        <w:pageBreakBefore w:val="0"/>
        <w:widowControl/>
        <w:spacing w:before="0" w:after="160"/>
        <w:jc w:val="left"/>
      </w:pPr>
      <w:r>
        <w:t xml:space="preserve">    a. Weathering → upheaval → transportation → deposition</w:t>
      </w:r>
    </w:p>
    <w:p>
      <w:pPr>
        <w:pStyle w:val="baaaabaabaaaaaabaabaaabaaaabaaaaaaabaaaabaaaababaaaaabaaaaaababaaaaaabaaaaabaabaaaa"/>
        <w:keepNext w:val="0"/>
        <w:keepLines w:val="0"/>
        <w:pageBreakBefore w:val="0"/>
        <w:widowControl/>
        <w:spacing w:before="0" w:after="160"/>
        <w:jc w:val="left"/>
      </w:pPr>
      <w:r>
        <w:t xml:space="preserve">    b. Transportation → upheaval → weathering → deposition</w:t>
      </w:r>
    </w:p>
    <w:p>
      <w:pPr>
        <w:pStyle w:val="baaaabaabaaaaaabaabaaabaaaabaaaaaaabaaaabaaaababaaaaabaaaaaababaaaaaabaaaaabaabaaaaa"/>
        <w:keepNext w:val="0"/>
        <w:keepLines w:val="0"/>
        <w:pageBreakBefore w:val="0"/>
        <w:widowControl/>
        <w:spacing w:before="0" w:after="160"/>
        <w:jc w:val="left"/>
      </w:pPr>
      <w:r>
        <w:t xml:space="preserve">    c. Weathering → transportation → deposition → upheaval</w:t>
      </w:r>
    </w:p>
    <w:p>
      <w:pPr>
        <w:pStyle w:val="baaaabaabaaaaaabaabaaabaaaabaaaaaaabaaaabaaaababaaaaabaaaaaababaaaaaabaaaaabaabaaaaab"/>
        <w:keepNext w:val="0"/>
        <w:keepLines w:val="0"/>
        <w:pageBreakBefore w:val="0"/>
        <w:widowControl/>
        <w:spacing w:before="0" w:after="160"/>
        <w:jc w:val="left"/>
      </w:pPr>
      <w:r>
        <w:t xml:space="preserve">    d. None of these.</w:t>
      </w:r>
    </w:p>
    <w:p>
      <w:pPr>
        <w:pStyle w:val="baaaabaabaaaaaabaabaaabaaaabaaaaaaabaaaabaaaababaaaaabaaaaaababaaaaaabaaaaabaabaaaaaba"/>
        <w:keepNext w:val="0"/>
        <w:keepLines w:val="0"/>
        <w:pageBreakBefore w:val="0"/>
        <w:widowControl/>
        <w:spacing w:before="0" w:after="160"/>
        <w:jc w:val="left"/>
      </w:pPr>
      <w:r>
        <w:t>19. The slip at critical angle, is generally known</w:t>
      </w:r>
    </w:p>
    <w:p>
      <w:pPr>
        <w:pStyle w:val="baaaabaabaaaaaabaabaaabaaaabaaaaaaabaaaabaaaababaaaaabaaaaaababaaaaaabaaaaabaabaaaaabaa"/>
        <w:keepNext w:val="0"/>
        <w:keepLines w:val="0"/>
        <w:pageBreakBefore w:val="0"/>
        <w:widowControl/>
        <w:spacing w:before="0" w:after="160"/>
        <w:jc w:val="left"/>
      </w:pPr>
      <w:r>
        <w:t xml:space="preserve">    a. δ 1-line</w:t>
      </w:r>
    </w:p>
    <w:p>
      <w:pPr>
        <w:pStyle w:val="baaaabaabaaaaaabaabaaabaaaabaaaaaaabaaaabaaaababaaaaabaaaaaababaaaaaabaaaaabaabaaaaabaaa"/>
        <w:keepNext w:val="0"/>
        <w:keepLines w:val="0"/>
        <w:pageBreakBefore w:val="0"/>
        <w:widowControl/>
        <w:spacing w:before="0" w:after="160"/>
        <w:jc w:val="left"/>
      </w:pPr>
      <w:r>
        <w:t xml:space="preserve">    b. rupture plane</w:t>
      </w:r>
    </w:p>
    <w:p>
      <w:pPr>
        <w:pStyle w:val="baaaabaabaaaaaabaabaaabaaaabaaaaaaabaaaabaaaababaaaaabaaaaaababaaaaaabaaaaabaabaaaaabaaaa"/>
        <w:keepNext w:val="0"/>
        <w:keepLines w:val="0"/>
        <w:pageBreakBefore w:val="0"/>
        <w:widowControl/>
        <w:spacing w:before="0" w:after="160"/>
        <w:jc w:val="left"/>
      </w:pPr>
      <w:r>
        <w:t xml:space="preserve">    c. slip plane</w:t>
      </w:r>
    </w:p>
    <w:p>
      <w:pPr>
        <w:pStyle w:val="baaaabaabaaaaaabaabaaabaaaabaaaaaaabaaaabaaaababaaaaabaaaaaababaaaaaabaaaaabaabaaaaabaaaaa"/>
        <w:keepNext w:val="0"/>
        <w:keepLines w:val="0"/>
        <w:pageBreakBefore w:val="0"/>
        <w:widowControl/>
        <w:spacing w:before="0" w:after="160"/>
        <w:jc w:val="left"/>
      </w:pPr>
      <w:r>
        <w:t xml:space="preserve">    d. all the above.</w:t>
      </w:r>
    </w:p>
    <w:p>
      <w:pPr>
        <w:pStyle w:val="baaaabaabaaaaaabaabaaabaaaabaaaaaaabaaaabaaaababaaaaabaaaaaababaaaaaabaaaaabaabaaaaabaaaaab"/>
        <w:keepNext w:val="0"/>
        <w:keepLines w:val="0"/>
        <w:pageBreakBefore w:val="0"/>
        <w:widowControl/>
        <w:spacing w:before="0" w:after="160"/>
        <w:jc w:val="left"/>
      </w:pPr>
      <w:r>
        <w:t>20. The ratio of the difference between the void ratio of the soil in its loosest state and its natural void ratio (e) to the difference between the void ratios in the loosest and fully dense state, is generally termed as</w:t>
      </w:r>
    </w:p>
    <w:p>
      <w:pPr>
        <w:pStyle w:val="baaaabaabaaaaaabaabaaabaaaabaaaaaaabaaaabaaaababaaaaabaaaaaababaaaaaabaaaaabaabaaaaabaaaaaba"/>
        <w:keepNext w:val="0"/>
        <w:keepLines w:val="0"/>
        <w:pageBreakBefore w:val="0"/>
        <w:widowControl/>
        <w:spacing w:before="0" w:after="160"/>
        <w:jc w:val="left"/>
      </w:pPr>
      <w:r>
        <w:t xml:space="preserve">    a. degree of density</w:t>
      </w:r>
    </w:p>
    <w:p>
      <w:pPr>
        <w:pStyle w:val="baaaabaabaaaaaabaabaaabaaaabaaaaaaabaaaabaaaababaaaaabaaaaaababaaaaaabaaaaabaabaaaaabaaaaabaa"/>
        <w:keepNext w:val="0"/>
        <w:keepLines w:val="0"/>
        <w:pageBreakBefore w:val="0"/>
        <w:widowControl/>
        <w:spacing w:before="0" w:after="160"/>
        <w:jc w:val="left"/>
      </w:pPr>
      <w:r>
        <w:t xml:space="preserve">    b. relativity</w:t>
      </w:r>
    </w:p>
    <w:p>
      <w:pPr>
        <w:pStyle w:val="baaaabaabaaaaaabaabaaabaaaabaaaaaaabaaaabaaaababaaaaabaaaaaababaaaaaabaaaaabaabaaaaabaaaaabaaa"/>
        <w:keepNext w:val="0"/>
        <w:keepLines w:val="0"/>
        <w:pageBreakBefore w:val="0"/>
        <w:widowControl/>
        <w:spacing w:before="0" w:after="160"/>
        <w:jc w:val="left"/>
      </w:pPr>
      <w:r>
        <w:t xml:space="preserve">    c. density index</w:t>
      </w:r>
    </w:p>
    <w:p>
      <w:pPr>
        <w:pStyle w:val="baaaabaabaaaaaabaabaaabaaaabaaaaaaabaaaabaaaababaaaaabaaaaaababaaaaaabaaaaabaabaaaaabaaaaabaaaa"/>
        <w:keepNext w:val="0"/>
        <w:keepLines w:val="0"/>
        <w:pageBreakBefore w:val="0"/>
        <w:widowControl/>
        <w:spacing w:before="0" w:after="160"/>
        <w:jc w:val="left"/>
      </w:pPr>
      <w:r>
        <w:t xml:space="preserve">    d. all the above.</w:t>
      </w:r>
    </w:p>
    <w:p>
      <w:pPr>
        <w:pStyle w:val="baaaabaabaaaaaabaabaaabaaaabaaaaaaabaaaabaaaababaaaaabaaaaaababaaaaaabaaaaabaabaaaaabaaaaabaaaab"/>
        <w:keepNext w:val="0"/>
        <w:keepLines w:val="0"/>
        <w:pageBreakBefore w:val="0"/>
        <w:widowControl/>
        <w:spacing w:before="0" w:after="160"/>
        <w:jc w:val="left"/>
      </w:pPr>
      <w:r>
        <w:t>21. The system in which high tensile alloy steel bars (silica manganese steel) are used as prestressing tendons, is known as</w:t>
      </w:r>
    </w:p>
    <w:p>
      <w:pPr>
        <w:pStyle w:val="baaaabaabaaaaaabaabaaabaaaabaaaaaaabaaaabaaaababaaaaabaaaaaababaaaaaabaaaaabaabaaaaabaaaaabaaaaba"/>
        <w:keepNext w:val="0"/>
        <w:keepLines w:val="0"/>
        <w:pageBreakBefore w:val="0"/>
        <w:widowControl/>
        <w:spacing w:before="0" w:after="160"/>
        <w:jc w:val="left"/>
      </w:pPr>
      <w:r>
        <w:t xml:space="preserve">    a. Freyssinet system</w:t>
      </w:r>
    </w:p>
    <w:p>
      <w:pPr>
        <w:pStyle w:val="baaaabaabaaaaaabaabaaabaaaabaaaaaaabaaaabaaaababaaaaabaaaaaababaaaaaabaaaaabaabaaaaabaaaaabaaaabaa"/>
        <w:keepNext w:val="0"/>
        <w:keepLines w:val="0"/>
        <w:pageBreakBefore w:val="0"/>
        <w:widowControl/>
        <w:spacing w:before="0" w:after="160"/>
        <w:jc w:val="left"/>
      </w:pPr>
      <w:r>
        <w:t xml:space="preserve">    b. Magnel-Blaton system</w:t>
      </w:r>
    </w:p>
    <w:p>
      <w:pPr>
        <w:pStyle w:val="baaaabaabaaaaaabaabaaabaaaabaaaaaaabaaaabaaaababaaaaabaaaaaababaaaaaabaaaaabaabaaaaabaaaaabaaaabaaa"/>
        <w:keepNext w:val="0"/>
        <w:keepLines w:val="0"/>
        <w:pageBreakBefore w:val="0"/>
        <w:widowControl/>
        <w:spacing w:before="0" w:after="160"/>
        <w:jc w:val="left"/>
      </w:pPr>
      <w:r>
        <w:t xml:space="preserve">    c. C.C.L. standard system</w:t>
      </w:r>
    </w:p>
    <w:p>
      <w:pPr>
        <w:pStyle w:val="baaaabaabaaaaaabaabaaabaaaabaaaaaaabaaaabaaaababaaaaabaaaaaababaaaaaabaaaaabaabaaaaabaaaaabaaaabaaaa"/>
        <w:keepNext w:val="0"/>
        <w:keepLines w:val="0"/>
        <w:pageBreakBefore w:val="0"/>
        <w:widowControl/>
        <w:spacing w:before="0" w:after="160"/>
        <w:jc w:val="left"/>
      </w:pPr>
      <w:r>
        <w:t xml:space="preserve">    d. Lee-McCall system.</w:t>
      </w:r>
    </w:p>
    <w:p>
      <w:pPr>
        <w:pStyle w:val="c"/>
        <w:keepNext w:val="0"/>
        <w:keepLines w:val="0"/>
        <w:pageBreakBefore w:val="0"/>
        <w:widowControl/>
        <w:spacing w:before="0" w:after="160"/>
        <w:jc w:val="left"/>
      </w:pPr>
      <w:r>
        <w:t>22. If the maximum shear stress at the end of a simply supported R.C.C. beam of 16 m effective span is 10 kg/cm2, the length of the beam having nominal reinforcement, is</w:t>
      </w:r>
    </w:p>
    <w:p>
      <w:pPr>
        <w:pStyle w:val="ca"/>
        <w:keepNext w:val="0"/>
        <w:keepLines w:val="0"/>
        <w:pageBreakBefore w:val="0"/>
        <w:widowControl/>
        <w:spacing w:before="0" w:after="160"/>
        <w:jc w:val="left"/>
      </w:pPr>
      <w:r>
        <w:t xml:space="preserve">    a. 4 cm</w:t>
      </w:r>
    </w:p>
    <w:p>
      <w:pPr>
        <w:pStyle w:val="caa"/>
        <w:keepNext w:val="0"/>
        <w:keepLines w:val="0"/>
        <w:pageBreakBefore w:val="0"/>
        <w:widowControl/>
        <w:spacing w:before="0" w:after="160"/>
        <w:jc w:val="left"/>
      </w:pPr>
      <w:r>
        <w:t xml:space="preserve">    b. 6 m</w:t>
      </w:r>
    </w:p>
    <w:p>
      <w:pPr>
        <w:pStyle w:val="caaa"/>
        <w:keepNext w:val="0"/>
        <w:keepLines w:val="0"/>
        <w:pageBreakBefore w:val="0"/>
        <w:widowControl/>
        <w:spacing w:before="0" w:after="160"/>
        <w:jc w:val="left"/>
      </w:pPr>
      <w:r>
        <w:t xml:space="preserve">    c. 8 m</w:t>
      </w:r>
    </w:p>
    <w:p>
      <w:pPr>
        <w:pStyle w:val="caaab"/>
        <w:keepNext w:val="0"/>
        <w:keepLines w:val="0"/>
        <w:pageBreakBefore w:val="0"/>
        <w:widowControl/>
        <w:spacing w:before="0" w:after="160"/>
        <w:jc w:val="left"/>
      </w:pPr>
      <w:r>
        <w:t xml:space="preserve">    d. 10 m</w:t>
      </w:r>
    </w:p>
    <w:p>
      <w:pPr>
        <w:pStyle w:val="caaaba"/>
        <w:keepNext w:val="0"/>
        <w:keepLines w:val="0"/>
        <w:pageBreakBefore w:val="0"/>
        <w:widowControl/>
        <w:spacing w:before="0" w:after="160"/>
        <w:jc w:val="left"/>
      </w:pPr>
      <w:r>
        <w:t>23. Lapped splices in tensile reinforcement are generally not used for bars of size larger than</w:t>
      </w:r>
    </w:p>
    <w:p>
      <w:pPr>
        <w:pStyle w:val="caaabaa"/>
        <w:keepNext w:val="0"/>
        <w:keepLines w:val="0"/>
        <w:pageBreakBefore w:val="0"/>
        <w:widowControl/>
        <w:spacing w:before="0" w:after="160"/>
        <w:jc w:val="left"/>
      </w:pPr>
      <w:r>
        <w:t xml:space="preserve">    a. 24 mm diameter</w:t>
      </w:r>
    </w:p>
    <w:p>
      <w:pPr>
        <w:pStyle w:val="caaabaaa"/>
        <w:keepNext w:val="0"/>
        <w:keepLines w:val="0"/>
        <w:pageBreakBefore w:val="0"/>
        <w:widowControl/>
        <w:spacing w:before="0" w:after="160"/>
        <w:jc w:val="left"/>
      </w:pPr>
      <w:r>
        <w:t xml:space="preserve">    b. 30 mm diameter</w:t>
      </w:r>
    </w:p>
    <w:p>
      <w:pPr>
        <w:pStyle w:val="caaabaaaa"/>
        <w:keepNext w:val="0"/>
        <w:keepLines w:val="0"/>
        <w:pageBreakBefore w:val="0"/>
        <w:widowControl/>
        <w:spacing w:before="0" w:after="160"/>
        <w:jc w:val="left"/>
      </w:pPr>
      <w:r>
        <w:t xml:space="preserve">    c. 36 mm diameter</w:t>
      </w:r>
    </w:p>
    <w:p>
      <w:pPr>
        <w:pStyle w:val="caaabaaaab"/>
        <w:keepNext w:val="0"/>
        <w:keepLines w:val="0"/>
        <w:pageBreakBefore w:val="0"/>
        <w:widowControl/>
        <w:spacing w:before="0" w:after="160"/>
        <w:jc w:val="left"/>
      </w:pPr>
      <w:r>
        <w:t xml:space="preserve">    d. 32 mm diameter</w:t>
      </w:r>
    </w:p>
    <w:p>
      <w:pPr>
        <w:pStyle w:val="caaabaaaaba"/>
        <w:keepNext w:val="0"/>
        <w:keepLines w:val="0"/>
        <w:pageBreakBefore w:val="0"/>
        <w:widowControl/>
        <w:spacing w:before="0" w:after="160"/>
        <w:jc w:val="left"/>
      </w:pPr>
      <w:r>
        <w:t>24. The thickness of the flange of a Tee beam of a ribbed slab is assumed as</w:t>
      </w:r>
    </w:p>
    <w:p>
      <w:pPr>
        <w:pStyle w:val="caaabaaaabaa"/>
        <w:keepNext w:val="0"/>
        <w:keepLines w:val="0"/>
        <w:pageBreakBefore w:val="0"/>
        <w:widowControl/>
        <w:spacing w:before="0" w:after="160"/>
        <w:jc w:val="left"/>
      </w:pPr>
      <w:r>
        <w:t xml:space="preserve">    a. width of the rib</w:t>
      </w:r>
    </w:p>
    <w:p>
      <w:pPr>
        <w:pStyle w:val="caaabaaaabaaa"/>
        <w:keepNext w:val="0"/>
        <w:keepLines w:val="0"/>
        <w:pageBreakBefore w:val="0"/>
        <w:widowControl/>
        <w:spacing w:before="0" w:after="160"/>
        <w:jc w:val="left"/>
      </w:pPr>
      <w:r>
        <w:t xml:space="preserve">    b. depth of the rib</w:t>
      </w:r>
    </w:p>
    <w:p>
      <w:pPr>
        <w:pStyle w:val="caaabaaaabaaaa"/>
        <w:keepNext w:val="0"/>
        <w:keepLines w:val="0"/>
        <w:pageBreakBefore w:val="0"/>
        <w:widowControl/>
        <w:spacing w:before="0" w:after="160"/>
        <w:jc w:val="left"/>
      </w:pPr>
      <w:r>
        <w:t xml:space="preserve">    c. thickness of the concrete topping 0d) half the thickness of the rib</w:t>
      </w:r>
    </w:p>
    <w:p>
      <w:pPr>
        <w:pStyle w:val="caaabaaaabaaaab"/>
        <w:keepNext w:val="0"/>
        <w:keepLines w:val="0"/>
        <w:pageBreakBefore w:val="0"/>
        <w:widowControl/>
        <w:spacing w:before="0" w:after="160"/>
        <w:jc w:val="left"/>
      </w:pPr>
      <w:r>
        <w:t xml:space="preserve">    d. twice the width of the rib.</w:t>
      </w:r>
    </w:p>
    <w:p>
      <w:pPr>
        <w:pStyle w:val="caaabaaaabaaaaba"/>
        <w:keepNext w:val="0"/>
        <w:keepLines w:val="0"/>
        <w:pageBreakBefore w:val="0"/>
        <w:widowControl/>
        <w:spacing w:before="0" w:after="160"/>
        <w:jc w:val="left"/>
      </w:pPr>
      <w:r>
        <w:t>25. The method of moving each brick through a small horizontal distance before it is finally laid in any brick wall and pressing it by means of brick hammer, is known as</w:t>
      </w:r>
    </w:p>
    <w:p>
      <w:pPr>
        <w:pStyle w:val="caaabaaaabaaaabaa"/>
        <w:keepNext w:val="0"/>
        <w:keepLines w:val="0"/>
        <w:pageBreakBefore w:val="0"/>
        <w:widowControl/>
        <w:spacing w:before="0" w:after="160"/>
        <w:jc w:val="left"/>
      </w:pPr>
      <w:r>
        <w:t xml:space="preserve">    a. trowelling</w:t>
      </w:r>
    </w:p>
    <w:p>
      <w:pPr>
        <w:pStyle w:val="caaabaaaabaaaabaaa"/>
        <w:keepNext w:val="0"/>
        <w:keepLines w:val="0"/>
        <w:pageBreakBefore w:val="0"/>
        <w:widowControl/>
        <w:spacing w:before="0" w:after="160"/>
        <w:jc w:val="left"/>
      </w:pPr>
      <w:r>
        <w:t xml:space="preserve">    b. laying</w:t>
      </w:r>
    </w:p>
    <w:p>
      <w:pPr>
        <w:pStyle w:val="caaabaaaabaaaabaaab"/>
        <w:keepNext w:val="0"/>
        <w:keepLines w:val="0"/>
        <w:pageBreakBefore w:val="0"/>
        <w:widowControl/>
        <w:spacing w:before="0" w:after="160"/>
        <w:jc w:val="left"/>
      </w:pPr>
      <w:r>
        <w:t xml:space="preserve">    c. grouting</w:t>
      </w:r>
    </w:p>
    <w:p>
      <w:pPr>
        <w:pStyle w:val="caaabaaaabaaaabaaaba"/>
        <w:keepNext w:val="0"/>
        <w:keepLines w:val="0"/>
        <w:pageBreakBefore w:val="0"/>
        <w:widowControl/>
        <w:spacing w:before="0" w:after="160"/>
        <w:jc w:val="left"/>
      </w:pPr>
      <w:r>
        <w:t xml:space="preserve">    d. placing.</w:t>
      </w:r>
    </w:p>
    <w:p>
      <w:pPr>
        <w:pStyle w:val="caaabaaaabaaaabaaabaa"/>
        <w:keepNext w:val="0"/>
        <w:keepLines w:val="0"/>
        <w:pageBreakBefore w:val="0"/>
        <w:widowControl/>
        <w:spacing w:before="0" w:after="160"/>
        <w:jc w:val="left"/>
      </w:pPr>
      <w:r>
        <w:t>26. Stud(s) of a common wooden partition</w:t>
      </w:r>
    </w:p>
    <w:p>
      <w:pPr>
        <w:pStyle w:val="caaabaaaabaaaabaaabaaa"/>
        <w:keepNext w:val="0"/>
        <w:keepLines w:val="0"/>
        <w:pageBreakBefore w:val="0"/>
        <w:widowControl/>
        <w:spacing w:before="0" w:after="160"/>
        <w:jc w:val="left"/>
      </w:pPr>
      <w:r>
        <w:t xml:space="preserve">    a. are vertical wooden members</w:t>
      </w:r>
    </w:p>
    <w:p>
      <w:pPr>
        <w:pStyle w:val="caaabaaaabaaaabaaabaaab"/>
        <w:keepNext w:val="0"/>
        <w:keepLines w:val="0"/>
        <w:pageBreakBefore w:val="0"/>
        <w:widowControl/>
        <w:spacing w:before="0" w:after="160"/>
        <w:jc w:val="left"/>
      </w:pPr>
      <w:r>
        <w:t xml:space="preserve">    b. is the upper horizontal wooden member</w:t>
      </w:r>
    </w:p>
    <w:p>
      <w:pPr>
        <w:pStyle w:val="caaabaaaabaaaabaaabaaaba"/>
        <w:keepNext w:val="0"/>
        <w:keepLines w:val="0"/>
        <w:pageBreakBefore w:val="0"/>
        <w:widowControl/>
        <w:spacing w:before="0" w:after="160"/>
        <w:jc w:val="left"/>
      </w:pPr>
      <w:r>
        <w:t xml:space="preserve">    c. is the lower horizontal wooden member</w:t>
      </w:r>
    </w:p>
    <w:p>
      <w:pPr>
        <w:pStyle w:val="caaabaaaabaaaabaaabaaabaa"/>
        <w:keepNext w:val="0"/>
        <w:keepLines w:val="0"/>
        <w:pageBreakBefore w:val="0"/>
        <w:widowControl/>
        <w:spacing w:before="0" w:after="160"/>
        <w:jc w:val="left"/>
      </w:pPr>
      <w:r>
        <w:t xml:space="preserve">    d. are the intermediate horizontal wooden members.</w:t>
      </w:r>
    </w:p>
    <w:p>
      <w:pPr>
        <w:pStyle w:val="caaabaaaabaaaabaaabaaabaaa"/>
        <w:keepNext w:val="0"/>
        <w:keepLines w:val="0"/>
        <w:pageBreakBefore w:val="0"/>
        <w:widowControl/>
        <w:spacing w:before="0" w:after="160"/>
        <w:jc w:val="left"/>
      </w:pPr>
      <w:r>
        <w:t>27. Pick up the correct statement from the following:</w:t>
      </w:r>
    </w:p>
    <w:p>
      <w:pPr>
        <w:pStyle w:val="caaabaaaabaaaabaaabaaabaaaa"/>
        <w:keepNext w:val="0"/>
        <w:keepLines w:val="0"/>
        <w:pageBreakBefore w:val="0"/>
        <w:widowControl/>
        <w:spacing w:before="0" w:after="160"/>
        <w:jc w:val="left"/>
      </w:pPr>
      <w:r>
        <w:t xml:space="preserve">    a. Sand obtained from flooded pits, need not be washed before use</w:t>
      </w:r>
    </w:p>
    <w:p>
      <w:pPr>
        <w:pStyle w:val="caaabaaaabaaaabaaabaaabaaaaa"/>
        <w:keepNext w:val="0"/>
        <w:keepLines w:val="0"/>
        <w:pageBreakBefore w:val="0"/>
        <w:widowControl/>
        <w:spacing w:before="0" w:after="160"/>
        <w:jc w:val="left"/>
      </w:pPr>
      <w:r>
        <w:t xml:space="preserve">    b. Sea shore sand contains chlorides which cause effloresance</w:t>
      </w:r>
    </w:p>
    <w:p>
      <w:pPr>
        <w:pStyle w:val="caaabaaaabaaaabaaabaaabaaaaaa"/>
        <w:keepNext w:val="0"/>
        <w:keepLines w:val="0"/>
        <w:pageBreakBefore w:val="0"/>
        <w:widowControl/>
        <w:spacing w:before="0" w:after="160"/>
        <w:jc w:val="left"/>
      </w:pPr>
      <w:r>
        <w:t xml:space="preserve">    c. The chloride in sea shore sand and shingle may cause corrosion of reinforcement if the concrete is porous</w:t>
      </w:r>
    </w:p>
    <w:p>
      <w:pPr>
        <w:pStyle w:val="caaabaaaabaaaabaaabaaabaaaaaaa"/>
        <w:keepNext w:val="0"/>
        <w:keepLines w:val="0"/>
        <w:pageBreakBefore w:val="0"/>
        <w:widowControl/>
        <w:spacing w:before="0" w:after="160"/>
        <w:jc w:val="left"/>
      </w:pPr>
      <w:r>
        <w:t xml:space="preserve">    d. All the above.</w:t>
      </w:r>
    </w:p>
    <w:p>
      <w:pPr>
        <w:pStyle w:val="caaabaaaabaaaabaaabaaabaaaaaaab"/>
        <w:keepNext w:val="0"/>
        <w:keepLines w:val="0"/>
        <w:pageBreakBefore w:val="0"/>
        <w:widowControl/>
        <w:spacing w:before="0" w:after="160"/>
        <w:jc w:val="left"/>
      </w:pPr>
      <w:r>
        <w:t>28. Pick up the correct statement from the following:</w:t>
      </w:r>
    </w:p>
    <w:p>
      <w:pPr>
        <w:pStyle w:val="caaabaaaabaaaabaaabaaabaaaaaaaba"/>
        <w:keepNext w:val="0"/>
        <w:keepLines w:val="0"/>
        <w:pageBreakBefore w:val="0"/>
        <w:widowControl/>
        <w:spacing w:before="0" w:after="160"/>
        <w:jc w:val="left"/>
      </w:pPr>
      <w:r>
        <w:t xml:space="preserve">    a. Angular and rough aggregates reduce the workability of the concrete</w:t>
      </w:r>
    </w:p>
    <w:p>
      <w:pPr>
        <w:pStyle w:val="caaabaaaabaaaabaaabaaabaaaaaaabaa"/>
        <w:keepNext w:val="0"/>
        <w:keepLines w:val="0"/>
        <w:pageBreakBefore w:val="0"/>
        <w:widowControl/>
        <w:spacing w:before="0" w:after="160"/>
        <w:jc w:val="left"/>
      </w:pPr>
      <w:r>
        <w:t xml:space="preserve">    b. Large size aggregates increase the workability due to lesser surface area</w:t>
      </w:r>
    </w:p>
    <w:p>
      <w:pPr>
        <w:pStyle w:val="caaabaaaabaaaabaaabaaabaaaaaaabaaa"/>
        <w:keepNext w:val="0"/>
        <w:keepLines w:val="0"/>
        <w:pageBreakBefore w:val="0"/>
        <w:widowControl/>
        <w:spacing w:before="0" w:after="160"/>
        <w:jc w:val="left"/>
      </w:pPr>
      <w:r>
        <w:t xml:space="preserve">    c. The slump of the concrete mix decreases due to an increase in temperature</w:t>
      </w:r>
    </w:p>
    <w:p>
      <w:pPr>
        <w:pStyle w:val="caaabaaaabaaaabaaabaaabaaaaaaabaaaa"/>
        <w:keepNext w:val="0"/>
        <w:keepLines w:val="0"/>
        <w:pageBreakBefore w:val="0"/>
        <w:widowControl/>
        <w:spacing w:before="0" w:after="160"/>
        <w:jc w:val="left"/>
      </w:pPr>
      <w:r>
        <w:t xml:space="preserve">    d. All the above.</w:t>
      </w:r>
    </w:p>
    <w:p>
      <w:pPr>
        <w:pStyle w:val="caaabaaaabaaaabaaabaaabaaaaaaabaaaab"/>
        <w:keepNext w:val="0"/>
        <w:keepLines w:val="0"/>
        <w:pageBreakBefore w:val="0"/>
        <w:widowControl/>
        <w:spacing w:before="0" w:after="160"/>
        <w:jc w:val="left"/>
      </w:pPr>
      <w:r>
        <w:t>29. The maximum hourly consumption, is generally taken as</w:t>
      </w:r>
    </w:p>
    <w:p>
      <w:pPr>
        <w:pStyle w:val="caaabaaaabaaaabaaabaaabaaaaaaabaaaaba"/>
        <w:keepNext w:val="0"/>
        <w:keepLines w:val="0"/>
        <w:pageBreakBefore w:val="0"/>
        <w:widowControl/>
        <w:spacing w:before="0" w:after="160"/>
        <w:jc w:val="left"/>
      </w:pPr>
      <w:r>
        <w:t xml:space="preserve">    a. 120%</w:t>
      </w:r>
    </w:p>
    <w:p>
      <w:pPr>
        <w:pStyle w:val="caaabaaaabaaaabaaabaaabaaaaaaabaaaabaa"/>
        <w:keepNext w:val="0"/>
        <w:keepLines w:val="0"/>
        <w:pageBreakBefore w:val="0"/>
        <w:widowControl/>
        <w:spacing w:before="0" w:after="160"/>
        <w:jc w:val="left"/>
      </w:pPr>
      <w:r>
        <w:t xml:space="preserve">    b. 130%</w:t>
      </w:r>
    </w:p>
    <w:p>
      <w:pPr>
        <w:pStyle w:val="caaabaaaabaaaabaaabaaabaaaaaaabaaaabaaa"/>
        <w:keepNext w:val="0"/>
        <w:keepLines w:val="0"/>
        <w:pageBreakBefore w:val="0"/>
        <w:widowControl/>
        <w:spacing w:before="0" w:after="160"/>
        <w:jc w:val="left"/>
      </w:pPr>
      <w:r>
        <w:t xml:space="preserve">    c. 140%</w:t>
      </w:r>
    </w:p>
    <w:p>
      <w:pPr>
        <w:pStyle w:val="caaabaaaabaaaabaaabaaabaaaaaaabaaaabaaaa"/>
        <w:keepNext w:val="0"/>
        <w:keepLines w:val="0"/>
        <w:pageBreakBefore w:val="0"/>
        <w:widowControl/>
        <w:spacing w:before="0" w:after="160"/>
        <w:jc w:val="left"/>
      </w:pPr>
      <w:r>
        <w:t xml:space="preserve">    d. 150%.</w:t>
      </w:r>
    </w:p>
    <w:p>
      <w:pPr>
        <w:pStyle w:val="caaabaaaabaaaabaaabaaabaaaaaaabaaaabaaaab"/>
        <w:keepNext w:val="0"/>
        <w:keepLines w:val="0"/>
        <w:pageBreakBefore w:val="0"/>
        <w:widowControl/>
        <w:spacing w:before="0" w:after="160"/>
        <w:jc w:val="left"/>
      </w:pPr>
      <w:r>
        <w:t>30. Normal values of overflow rate for plain sedimentation tanks in litres/hr/m2, generally range between</w:t>
      </w:r>
    </w:p>
    <w:p>
      <w:pPr>
        <w:pStyle w:val="caaabaaaabaaaabaaabaaabaaaaaaabaaaabaaaaba"/>
        <w:keepNext w:val="0"/>
        <w:keepLines w:val="0"/>
        <w:pageBreakBefore w:val="0"/>
        <w:widowControl/>
        <w:spacing w:before="0" w:after="160"/>
        <w:jc w:val="left"/>
      </w:pPr>
      <w:r>
        <w:t xml:space="preserve">    a. 100 to 250</w:t>
      </w:r>
    </w:p>
    <w:p>
      <w:pPr>
        <w:pStyle w:val="caaabaaaabaaaabaaabaaabaaaaaaabaaaabaaaabaa"/>
        <w:keepNext w:val="0"/>
        <w:keepLines w:val="0"/>
        <w:pageBreakBefore w:val="0"/>
        <w:widowControl/>
        <w:spacing w:before="0" w:after="160"/>
        <w:jc w:val="left"/>
      </w:pPr>
      <w:r>
        <w:t xml:space="preserve">    b. 250 to 500</w:t>
      </w:r>
    </w:p>
    <w:p>
      <w:pPr>
        <w:pStyle w:val="caaabaaaabaaaabaaabaaabaaaaaaabaaaabaaaabaaa"/>
        <w:keepNext w:val="0"/>
        <w:keepLines w:val="0"/>
        <w:pageBreakBefore w:val="0"/>
        <w:widowControl/>
        <w:spacing w:before="0" w:after="160"/>
        <w:jc w:val="left"/>
      </w:pPr>
      <w:r>
        <w:t xml:space="preserve">    c. 500 to 750</w:t>
      </w:r>
    </w:p>
    <w:p>
      <w:pPr>
        <w:pStyle w:val="caaabaaaabaaaabaaabaaabaaaaaaabaaaabaaaabaaab"/>
        <w:keepNext w:val="0"/>
        <w:keepLines w:val="0"/>
        <w:pageBreakBefore w:val="0"/>
        <w:widowControl/>
        <w:spacing w:before="0" w:after="160"/>
        <w:jc w:val="left"/>
      </w:pPr>
      <w:r>
        <w:t xml:space="preserve">    d. 750 to 1000</w:t>
      </w:r>
    </w:p>
    <w:p>
      <w:pPr>
        <w:pStyle w:val="caaabaaaabaaaabaaabaaabaaaaaaabaaaabaaaabaaaba"/>
        <w:keepNext w:val="0"/>
        <w:keepLines w:val="0"/>
        <w:pageBreakBefore w:val="0"/>
        <w:widowControl/>
        <w:spacing w:before="0" w:after="160"/>
        <w:jc w:val="left"/>
      </w:pPr>
      <w:r>
        <w:t>31. Rate of flow of sewage is generally assumed</w:t>
      </w:r>
    </w:p>
    <w:p>
      <w:pPr>
        <w:pStyle w:val="caaabaaaabaaaabaaabaaabaaaaaaabaaaabaaaabaaabaa"/>
        <w:keepNext w:val="0"/>
        <w:keepLines w:val="0"/>
        <w:pageBreakBefore w:val="0"/>
        <w:widowControl/>
        <w:spacing w:before="0" w:after="160"/>
        <w:jc w:val="left"/>
      </w:pPr>
      <w:r>
        <w:t xml:space="preserve">    a. more than the rate of water supply</w:t>
      </w:r>
    </w:p>
    <w:p>
      <w:pPr>
        <w:pStyle w:val="caaabaaaabaaaabaaabaaabaaaaaaabaaaabaaaabaaabaaa"/>
        <w:keepNext w:val="0"/>
        <w:keepLines w:val="0"/>
        <w:pageBreakBefore w:val="0"/>
        <w:widowControl/>
        <w:spacing w:before="0" w:after="160"/>
        <w:jc w:val="left"/>
      </w:pPr>
      <w:r>
        <w:t xml:space="preserve">    b. equal to the rate of water supply</w:t>
      </w:r>
    </w:p>
    <w:p>
      <w:pPr>
        <w:pStyle w:val="caaabaaaabaaaabaaabaaabaaaaaaabaaaabaaaabaaabaaaa"/>
        <w:keepNext w:val="0"/>
        <w:keepLines w:val="0"/>
        <w:pageBreakBefore w:val="0"/>
        <w:widowControl/>
        <w:spacing w:before="0" w:after="160"/>
        <w:jc w:val="left"/>
      </w:pPr>
      <w:r>
        <w:t xml:space="preserve">    c. less than the rate of water supply</w:t>
      </w:r>
    </w:p>
    <w:p>
      <w:pPr>
        <w:pStyle w:val="caaabaaaabaaaabaaabaaabaaaaaaabaaaabaaaabaaabaaaab"/>
        <w:keepNext w:val="0"/>
        <w:keepLines w:val="0"/>
        <w:pageBreakBefore w:val="0"/>
        <w:widowControl/>
        <w:spacing w:before="0" w:after="160"/>
        <w:jc w:val="left"/>
      </w:pPr>
      <w:r>
        <w:t xml:space="preserve">    d. at 150 litres per capita.</w:t>
      </w:r>
    </w:p>
    <w:p>
      <w:pPr>
        <w:pStyle w:val="caaabaaaabaaaabaaabaaabaaaaaaabaaaabaaaabaaabaaaaba"/>
        <w:keepNext w:val="0"/>
        <w:keepLines w:val="0"/>
        <w:pageBreakBefore w:val="0"/>
        <w:widowControl/>
        <w:spacing w:before="0" w:after="160"/>
        <w:jc w:val="left"/>
      </w:pPr>
      <w:r>
        <w:t>32. For estimating the peak run off the rational formula Q = 0.0278 KpA was evolved by</w:t>
      </w:r>
    </w:p>
    <w:p>
      <w:pPr>
        <w:pStyle w:val="caaabaaaabaaaabaaabaaabaaaaaaabaaaabaaaabaaabaaaabaa"/>
        <w:keepNext w:val="0"/>
        <w:keepLines w:val="0"/>
        <w:pageBreakBefore w:val="0"/>
        <w:widowControl/>
        <w:spacing w:before="0" w:after="160"/>
        <w:jc w:val="left"/>
      </w:pPr>
      <w:r>
        <w:t xml:space="preserve">    a. Kinchling</w:t>
      </w:r>
    </w:p>
    <w:p>
      <w:pPr>
        <w:pStyle w:val="caaabaaaabaaaabaaabaaabaaaaaaabaaaabaaaabaaabaaaabaaa"/>
        <w:keepNext w:val="0"/>
        <w:keepLines w:val="0"/>
        <w:pageBreakBefore w:val="0"/>
        <w:widowControl/>
        <w:spacing w:before="0" w:after="160"/>
        <w:jc w:val="left"/>
      </w:pPr>
      <w:r>
        <w:t xml:space="preserve">    b. Lloyd Davis</w:t>
      </w:r>
    </w:p>
    <w:p>
      <w:pPr>
        <w:pStyle w:val="caaabaaaabaaaabaaabaaabaaaaaaabaaaabaaaabaaabaaaabaaaa"/>
        <w:keepNext w:val="0"/>
        <w:keepLines w:val="0"/>
        <w:pageBreakBefore w:val="0"/>
        <w:widowControl/>
        <w:spacing w:before="0" w:after="160"/>
        <w:jc w:val="left"/>
      </w:pPr>
      <w:r>
        <w:t xml:space="preserve">    c. Frubling</w:t>
      </w:r>
    </w:p>
    <w:p>
      <w:pPr>
        <w:pStyle w:val="caaabaaaabaaaabaaabaaabaaaaaaabaaaabaaaabaaabaaaabaaaaa"/>
        <w:keepNext w:val="0"/>
        <w:keepLines w:val="0"/>
        <w:pageBreakBefore w:val="0"/>
        <w:widowControl/>
        <w:spacing w:before="0" w:after="160"/>
        <w:jc w:val="left"/>
      </w:pPr>
      <w:r>
        <w:t xml:space="preserve">    d. all the above.</w:t>
      </w:r>
    </w:p>
    <w:p>
      <w:pPr>
        <w:pStyle w:val="caaabaaaabaaaabaaabaaabaaaaaaabaaaabaaaabaaabaaaabaaaaab"/>
        <w:keepNext w:val="0"/>
        <w:keepLines w:val="0"/>
        <w:pageBreakBefore w:val="0"/>
        <w:widowControl/>
        <w:spacing w:before="0" w:after="160"/>
        <w:jc w:val="left"/>
      </w:pPr>
      <w:r>
        <w:t>33. The sinuosity of a meander is the ratio of</w:t>
      </w:r>
    </w:p>
    <w:p>
      <w:pPr>
        <w:pStyle w:val="caaabaaaabaaaabaaabaaabaaaaaaabaaaabaaaabaaabaaaabaaaaaba"/>
        <w:keepNext w:val="0"/>
        <w:keepLines w:val="0"/>
        <w:pageBreakBefore w:val="0"/>
        <w:widowControl/>
        <w:spacing w:before="0" w:after="160"/>
        <w:jc w:val="left"/>
      </w:pPr>
      <w:r>
        <w:t xml:space="preserve">    a. meander length and the width of meander</w:t>
      </w:r>
    </w:p>
    <w:p>
      <w:pPr>
        <w:pStyle w:val="caaabaaaabaaaabaaabaaabaaaaaaabaaaabaaaabaaabaaaabaaaaabaa"/>
        <w:keepNext w:val="0"/>
        <w:keepLines w:val="0"/>
        <w:pageBreakBefore w:val="0"/>
        <w:widowControl/>
        <w:spacing w:before="0" w:after="160"/>
        <w:jc w:val="left"/>
      </w:pPr>
      <w:r>
        <w:t xml:space="preserve">    b. meander length and half width of the river</w:t>
      </w:r>
    </w:p>
    <w:p>
      <w:pPr>
        <w:pStyle w:val="caaabaaaabaaaabaaabaaabaaaaaaabaaaabaaaabaaabaaaabaaaaabaaa"/>
        <w:keepNext w:val="0"/>
        <w:keepLines w:val="0"/>
        <w:pageBreakBefore w:val="0"/>
        <w:widowControl/>
        <w:spacing w:before="0" w:after="160"/>
        <w:jc w:val="left"/>
      </w:pPr>
      <w:r>
        <w:t xml:space="preserve">    c. curved length and the straight distance</w:t>
      </w:r>
    </w:p>
    <w:p>
      <w:pPr>
        <w:pStyle w:val="caaabaaaabaaaabaaabaaabaaaaaaabaaaabaaaabaaabaaaabaaaaabaaab"/>
        <w:keepNext w:val="0"/>
        <w:keepLines w:val="0"/>
        <w:pageBreakBefore w:val="0"/>
        <w:widowControl/>
        <w:spacing w:before="0" w:after="160"/>
        <w:jc w:val="left"/>
      </w:pPr>
      <w:r>
        <w:t xml:space="preserve">    d. none of these.</w:t>
      </w:r>
    </w:p>
    <w:p>
      <w:pPr>
        <w:pStyle w:val="caaabaaaabaaaabaaabaaabaaaaaaabaaaabaaaabaaabaaaabaaaaabaaaba"/>
        <w:keepNext w:val="0"/>
        <w:keepLines w:val="0"/>
        <w:pageBreakBefore w:val="0"/>
        <w:widowControl/>
        <w:spacing w:before="0" w:after="160"/>
        <w:jc w:val="left"/>
      </w:pPr>
      <w:r>
        <w:t>34. While deciding the alignment of a proposed canal taking off from a river at B, three alignments of approximately equal lengths are available. These cross a drainages at C1, C2 and C3 where drainage bed levels C1 &gt; C2 &gt; C3, you will provide at site C3</w:t>
      </w:r>
    </w:p>
    <w:p>
      <w:pPr>
        <w:pStyle w:val="caaabaaaabaaaabaaabaaabaaaaaaabaaaabaaaabaaabaaaabaaaaabaaabaa"/>
        <w:keepNext w:val="0"/>
        <w:keepLines w:val="0"/>
        <w:pageBreakBefore w:val="0"/>
        <w:widowControl/>
        <w:spacing w:before="0" w:after="160"/>
        <w:jc w:val="left"/>
      </w:pPr>
      <w:r>
        <w:t xml:space="preserve">    a. an aqueduct</w:t>
      </w:r>
    </w:p>
    <w:p>
      <w:pPr>
        <w:pStyle w:val="caaabaaaabaaaabaaabaaabaaaaaaabaaaabaaaabaaabaaaabaaaaabaaabaab"/>
        <w:keepNext w:val="0"/>
        <w:keepLines w:val="0"/>
        <w:pageBreakBefore w:val="0"/>
        <w:widowControl/>
        <w:spacing w:before="0" w:after="160"/>
        <w:jc w:val="left"/>
      </w:pPr>
      <w:r>
        <w:t xml:space="preserve">    b. a syphon aqueduct</w:t>
      </w:r>
    </w:p>
    <w:p>
      <w:pPr>
        <w:pStyle w:val="caaabaaaabaaaabaaabaaabaaaaaaabaaaabaaaabaaabaaaabaaaaabaaabaaba"/>
        <w:keepNext w:val="0"/>
        <w:keepLines w:val="0"/>
        <w:pageBreakBefore w:val="0"/>
        <w:widowControl/>
        <w:spacing w:before="0" w:after="160"/>
        <w:jc w:val="left"/>
      </w:pPr>
      <w:r>
        <w:t xml:space="preserve">    c. a super passage</w:t>
      </w:r>
    </w:p>
    <w:p>
      <w:pPr>
        <w:pStyle w:val="caaabaaaabaaaabaaabaaabaaaaaaabaaaabaaaabaaabaaaabaaaaabaaabaabaa"/>
        <w:keepNext w:val="0"/>
        <w:keepLines w:val="0"/>
        <w:pageBreakBefore w:val="0"/>
        <w:widowControl/>
        <w:spacing w:before="0" w:after="160"/>
        <w:jc w:val="left"/>
      </w:pPr>
      <w:r>
        <w:t xml:space="preserve">    d. a syphon.</w:t>
      </w:r>
    </w:p>
    <w:p>
      <w:pPr>
        <w:pStyle w:val="caaabaaaabaaaabaaabaaabaaaaaaabaaaabaaaabaaabaaaabaaaaabaaabaabaaa"/>
        <w:keepNext w:val="0"/>
        <w:keepLines w:val="0"/>
        <w:pageBreakBefore w:val="0"/>
        <w:widowControl/>
        <w:spacing w:before="0" w:after="160"/>
        <w:jc w:val="left"/>
      </w:pPr>
      <w:r>
        <w:t>35. A land is said to be water-logged if its soil pores within</w:t>
      </w:r>
    </w:p>
    <w:p>
      <w:pPr>
        <w:pStyle w:val="caaabaaaabaaaabaaabaaabaaaaaaabaaaabaaaabaaabaaaabaaaaabaaabaabaaaa"/>
        <w:keepNext w:val="0"/>
        <w:keepLines w:val="0"/>
        <w:pageBreakBefore w:val="0"/>
        <w:widowControl/>
        <w:spacing w:before="0" w:after="160"/>
        <w:jc w:val="left"/>
      </w:pPr>
      <w:r>
        <w:t xml:space="preserve">    a. a depth of 40 cm are saturated</w:t>
      </w:r>
    </w:p>
    <w:p>
      <w:pPr>
        <w:pStyle w:val="caaabaaaabaaaabaaabaaabaaaaaaabaaaabaaaabaaabaaaabaaaaabaaabaabaaaaa"/>
        <w:keepNext w:val="0"/>
        <w:keepLines w:val="0"/>
        <w:pageBreakBefore w:val="0"/>
        <w:widowControl/>
        <w:spacing w:before="0" w:after="160"/>
        <w:jc w:val="left"/>
      </w:pPr>
      <w:r>
        <w:t xml:space="preserve">    b. a depth of 50 cm are saturated</w:t>
      </w:r>
    </w:p>
    <w:p>
      <w:pPr>
        <w:pStyle w:val="caaabaaaabaaaabaaabaaabaaaaaaabaaaabaaaabaaabaaaabaaaaabaaabaabaaaaaa"/>
        <w:keepNext w:val="0"/>
        <w:keepLines w:val="0"/>
        <w:pageBreakBefore w:val="0"/>
        <w:widowControl/>
        <w:spacing w:before="0" w:after="160"/>
        <w:jc w:val="left"/>
      </w:pPr>
      <w:r>
        <w:t xml:space="preserve">    c. root zone of the crops are saturated</w:t>
      </w:r>
    </w:p>
    <w:p>
      <w:pPr>
        <w:pStyle w:val="caaabaaaabaaaabaaabaaabaaaaaaabaaaabaaaabaaabaaaabaaaaabaaabaabaaaaaab"/>
        <w:keepNext w:val="0"/>
        <w:keepLines w:val="0"/>
        <w:pageBreakBefore w:val="0"/>
        <w:widowControl/>
        <w:spacing w:before="0" w:after="160"/>
        <w:jc w:val="left"/>
      </w:pPr>
      <w:r>
        <w:t xml:space="preserve">    d. all the above.</w:t>
      </w:r>
    </w:p>
    <w:p>
      <w:pPr>
        <w:pStyle w:val="caaabaaaabaaaabaaabaaabaaaaaaabaaaabaaaabaaabaaaabaaaaabaaabaabaaaaaaba"/>
        <w:keepNext w:val="0"/>
        <w:keepLines w:val="0"/>
        <w:pageBreakBefore w:val="0"/>
        <w:widowControl/>
        <w:spacing w:before="0" w:after="160"/>
        <w:jc w:val="left"/>
      </w:pPr>
      <w:r>
        <w:t>36. Which one of the following statements is correct ?</w:t>
      </w:r>
    </w:p>
    <w:p>
      <w:pPr>
        <w:pStyle w:val="caaabaaaabaaaabaaabaaabaaaaaaabaaaabaaaabaaabaaaabaaaaabaaabaabaaaaaabaa"/>
        <w:keepNext w:val="0"/>
        <w:keepLines w:val="0"/>
        <w:pageBreakBefore w:val="0"/>
        <w:widowControl/>
        <w:spacing w:before="0" w:after="160"/>
        <w:jc w:val="left"/>
      </w:pPr>
      <w:r>
        <w:t xml:space="preserve">    a. The canal system and the drainage system are complementary</w:t>
      </w:r>
    </w:p>
    <w:p>
      <w:pPr>
        <w:pStyle w:val="caaabaaaabaaaabaaabaaabaaaaaaabaaaabaaaabaaabaaaabaaaaabaaabaabaaaaaabaaa"/>
        <w:keepNext w:val="0"/>
        <w:keepLines w:val="0"/>
        <w:pageBreakBefore w:val="0"/>
        <w:widowControl/>
        <w:spacing w:before="0" w:after="160"/>
        <w:jc w:val="left"/>
      </w:pPr>
      <w:r>
        <w:t xml:space="preserve">    b. The canal system runs on ridges, gets divided into smaller channels and spreads its water on the land</w:t>
      </w:r>
    </w:p>
    <w:p>
      <w:pPr>
        <w:pStyle w:val="caaabaaaabaaaabaaabaaabaaaaaaabaaaabaaaabaaabaaaabaaaaabaaabaabaaaaaabaaaa"/>
        <w:keepNext w:val="0"/>
        <w:keepLines w:val="0"/>
        <w:pageBreakBefore w:val="0"/>
        <w:widowControl/>
        <w:spacing w:before="0" w:after="160"/>
        <w:jc w:val="left"/>
      </w:pPr>
      <w:r>
        <w:t xml:space="preserve">    c. The drainage system runs along the lowest line, collects drainage water from the slopes and joins the main stream</w:t>
      </w:r>
    </w:p>
    <w:p>
      <w:pPr>
        <w:pStyle w:val="caaabaaaabaaaabaaabaaabaaaaaaabaaaabaaaabaaabaaaabaaaaabaaabaabaaaaaabaaaaa"/>
        <w:keepNext w:val="0"/>
        <w:keepLines w:val="0"/>
        <w:pageBreakBefore w:val="0"/>
        <w:widowControl/>
        <w:spacing w:before="0" w:after="160"/>
        <w:jc w:val="left"/>
      </w:pPr>
      <w:r>
        <w:t xml:space="preserve">    d. All the above.</w:t>
      </w:r>
    </w:p>
    <w:p>
      <w:pPr>
        <w:pStyle w:val="caaabaaaabaaaabaaabaaabaaaaaaabaaaabaaaabaaabaaaabaaaaabaaabaabaaaaaabaaaaab"/>
        <w:keepNext w:val="0"/>
        <w:keepLines w:val="0"/>
        <w:pageBreakBefore w:val="0"/>
        <w:widowControl/>
        <w:spacing w:before="0" w:after="160"/>
        <w:jc w:val="left"/>
      </w:pPr>
      <w:r>
        <w:t>37. If a Lemniscate curve having an angle of deflection Δ, is transitional throughout, the maximum polar angle is</w:t>
      </w:r>
    </w:p>
    <w:p>
      <w:pPr>
        <w:pStyle w:val="caaabaaaabaaaabaaabaaabaaaaaaabaaaabaaaabaaabaaaabaaaaabaaabaabaaaaaabaaaaaba"/>
        <w:keepNext w:val="0"/>
        <w:keepLines w:val="0"/>
        <w:pageBreakBefore w:val="0"/>
        <w:widowControl/>
        <w:spacing w:before="0" w:after="160"/>
        <w:jc w:val="left"/>
      </w:pPr>
      <w:r>
        <w:t xml:space="preserve">    a. Δ/3</w:t>
      </w:r>
    </w:p>
    <w:p>
      <w:pPr>
        <w:pStyle w:val="caaabaaaabaaaabaaabaaabaaaaaaabaaaabaaaabaaabaaaabaaaaabaaabaabaaaaaabaaaaabaa"/>
        <w:keepNext w:val="0"/>
        <w:keepLines w:val="0"/>
        <w:pageBreakBefore w:val="0"/>
        <w:widowControl/>
        <w:spacing w:before="0" w:after="160"/>
        <w:jc w:val="left"/>
      </w:pPr>
      <w:r>
        <w:t xml:space="preserve">    b. Δ/4</w:t>
      </w:r>
    </w:p>
    <w:p>
      <w:pPr>
        <w:pStyle w:val="caaabaaaabaaaabaaabaaabaaaaaaabaaaabaaaabaaabaaaabaaaaabaaabaabaaaaaabaaaaabaaa"/>
        <w:keepNext w:val="0"/>
        <w:keepLines w:val="0"/>
        <w:pageBreakBefore w:val="0"/>
        <w:widowControl/>
        <w:spacing w:before="0" w:after="160"/>
        <w:jc w:val="left"/>
      </w:pPr>
      <w:r>
        <w:t xml:space="preserve">    c. Δ/5</w:t>
      </w:r>
    </w:p>
    <w:p>
      <w:pPr>
        <w:pStyle w:val="caaabaaaabaaaabaaabaaabaaaaaaabaaaabaaaabaaabaaaabaaaaabaaabaabaaaaaabaaaaabaaaa"/>
        <w:keepNext w:val="0"/>
        <w:keepLines w:val="0"/>
        <w:pageBreakBefore w:val="0"/>
        <w:widowControl/>
        <w:spacing w:before="0" w:after="160"/>
        <w:jc w:val="left"/>
      </w:pPr>
      <w:r>
        <w:t xml:space="preserve">    d. Δ/6</w:t>
      </w:r>
    </w:p>
    <w:p>
      <w:pPr>
        <w:pStyle w:val="caaabaaaabaaaabaaabaaabaaaaaaabaaaabaaaabaaabaaaabaaaaabaaabaabaaaaaabaaaaabaaaab"/>
        <w:keepNext w:val="0"/>
        <w:keepLines w:val="0"/>
        <w:pageBreakBefore w:val="0"/>
        <w:widowControl/>
        <w:spacing w:before="0" w:after="160"/>
        <w:jc w:val="left"/>
      </w:pPr>
      <w:r>
        <w:t>38. Minimum number of 50 kg cement bags per cubic metre of concrete for a mix corresponding to crushing strength 280 kg/cm2 at 28 days, are</w:t>
      </w:r>
    </w:p>
    <w:p>
      <w:pPr>
        <w:pStyle w:val="caaabaaaabaaaabaaabaaabaaaaaaabaaaabaaaabaaabaaaabaaaaabaaabaabaaaaaabaaaaabaaaaba"/>
        <w:keepNext w:val="0"/>
        <w:keepLines w:val="0"/>
        <w:pageBreakBefore w:val="0"/>
        <w:widowControl/>
        <w:spacing w:before="0" w:after="160"/>
        <w:jc w:val="left"/>
      </w:pPr>
      <w:r>
        <w:t xml:space="preserve">    a. 6.5</w:t>
      </w:r>
    </w:p>
    <w:p>
      <w:pPr>
        <w:pStyle w:val="caaabaaaabaaaabaaabaaabaaaaaaabaaaabaaaabaaabaaaabaaaaabaaabaabaaaaaabaaaaabaaaabab"/>
        <w:keepNext w:val="0"/>
        <w:keepLines w:val="0"/>
        <w:pageBreakBefore w:val="0"/>
        <w:widowControl/>
        <w:spacing w:before="0" w:after="160"/>
        <w:jc w:val="left"/>
      </w:pPr>
      <w:r>
        <w:t xml:space="preserve">    b. 7.0</w:t>
      </w:r>
    </w:p>
    <w:p>
      <w:pPr>
        <w:pStyle w:val="caaabaaaabaaaabaaabaaabaaaaaaabaaaabaaaabaaabaaaabaaaaabaaabaabaaaaaabaaaaabaaaababa"/>
        <w:keepNext w:val="0"/>
        <w:keepLines w:val="0"/>
        <w:pageBreakBefore w:val="0"/>
        <w:widowControl/>
        <w:spacing w:before="0" w:after="160"/>
        <w:jc w:val="left"/>
      </w:pPr>
      <w:r>
        <w:t xml:space="preserve">    c. 7.5</w:t>
      </w:r>
    </w:p>
    <w:p>
      <w:pPr>
        <w:pStyle w:val="caaabaaaabaaaabaaabaaabaaaaaaabaaaabaaaabaaabaaaabaaaaabaaabaabaaaaaabaaaaabaaaababaa"/>
        <w:keepNext w:val="0"/>
        <w:keepLines w:val="0"/>
        <w:pageBreakBefore w:val="0"/>
        <w:widowControl/>
        <w:spacing w:before="0" w:after="160"/>
        <w:jc w:val="left"/>
      </w:pPr>
      <w:r>
        <w:t xml:space="preserve">    d. 8.0</w:t>
      </w:r>
    </w:p>
    <w:p>
      <w:pPr>
        <w:pStyle w:val="caaabaaaabaaaabaaabaaabaaaaaaabaaaabaaaabaaabaaaabaaaaabaaabaabaaaaaabaaaaabaaaababaaa"/>
        <w:keepNext w:val="0"/>
        <w:keepLines w:val="0"/>
        <w:pageBreakBefore w:val="0"/>
        <w:widowControl/>
        <w:spacing w:before="0" w:after="160"/>
        <w:jc w:val="left"/>
      </w:pPr>
      <w:r>
        <w:t>39. For maximum strength and durability minimum percentage of cement, by weight is</w:t>
      </w:r>
    </w:p>
    <w:p>
      <w:pPr>
        <w:pStyle w:val="caaabaaaabaaaabaaabaaabaaaaaaabaaaabaaaabaaabaaaabaaaaabaaabaabaaaaaabaaaaabaaaababaaaa"/>
        <w:keepNext w:val="0"/>
        <w:keepLines w:val="0"/>
        <w:pageBreakBefore w:val="0"/>
        <w:widowControl/>
        <w:spacing w:before="0" w:after="160"/>
        <w:jc w:val="left"/>
      </w:pPr>
      <w:r>
        <w:t xml:space="preserve">    a. 20%</w:t>
      </w:r>
    </w:p>
    <w:p>
      <w:pPr>
        <w:pStyle w:val="caaabaaaabaaaabaaabaaabaaaaaaabaaaabaaaabaaabaaaabaaaaabaaabaabaaaaaabaaaaabaaaababaaaaa"/>
        <w:keepNext w:val="0"/>
        <w:keepLines w:val="0"/>
        <w:pageBreakBefore w:val="0"/>
        <w:widowControl/>
        <w:spacing w:before="0" w:after="160"/>
        <w:jc w:val="left"/>
      </w:pPr>
      <w:r>
        <w:t xml:space="preserve">    b. 25%</w:t>
      </w:r>
    </w:p>
    <w:p>
      <w:pPr>
        <w:pStyle w:val="caaabaaaabaaaabaaabaaabaaaaaaabaaaabaaaabaaabaaaabaaaaabaaabaabaaaaaabaaaaabaaaababaaaaaa"/>
        <w:keepNext w:val="0"/>
        <w:keepLines w:val="0"/>
        <w:pageBreakBefore w:val="0"/>
        <w:widowControl/>
        <w:spacing w:before="0" w:after="160"/>
        <w:jc w:val="left"/>
      </w:pPr>
      <w:r>
        <w:t xml:space="preserve">    c. 30%</w:t>
      </w:r>
    </w:p>
    <w:p>
      <w:pPr>
        <w:pStyle w:val="caaabaaaabaaaabaaabaaabaaaaaaabaaaabaaaabaaabaaaabaaaaabaaabaabaaaaaabaaaaabaaaababaaaaaab"/>
        <w:keepNext w:val="0"/>
        <w:keepLines w:val="0"/>
        <w:pageBreakBefore w:val="0"/>
        <w:widowControl/>
        <w:spacing w:before="0" w:after="160"/>
        <w:jc w:val="left"/>
      </w:pPr>
      <w:r>
        <w:t xml:space="preserve">    d. 33%</w:t>
      </w:r>
    </w:p>
    <w:p>
      <w:pPr>
        <w:pStyle w:val="caaabaaaabaaaabaaabaaabaaaaaaabaaaabaaaabaaabaaaabaaaaabaaabaabaaaaaabaaaaabaaaababaaaaaaba"/>
        <w:keepNext w:val="0"/>
        <w:keepLines w:val="0"/>
        <w:pageBreakBefore w:val="0"/>
        <w:widowControl/>
        <w:spacing w:before="0" w:after="160"/>
        <w:jc w:val="left"/>
      </w:pPr>
      <w:r>
        <w:t>40. If brakes of vehicles are effective, the vehicle-running at 30 km/hour comes to a stop in</w:t>
      </w:r>
    </w:p>
    <w:p>
      <w:pPr>
        <w:pStyle w:val="caaabaaaabaaaabaaabaaabaaaaaaabaaaabaaaabaaabaaaabaaaaabaaabaabaaaaaabaaaaabaaaababaaaaaabaa"/>
        <w:keepNext w:val="0"/>
        <w:keepLines w:val="0"/>
        <w:pageBreakBefore w:val="0"/>
        <w:widowControl/>
        <w:spacing w:before="0" w:after="160"/>
        <w:jc w:val="left"/>
      </w:pPr>
      <w:r>
        <w:t xml:space="preserve">    a. 10 metres</w:t>
      </w:r>
    </w:p>
    <w:p>
      <w:pPr>
        <w:pStyle w:val="caaabaaaabaaaabaaabaaabaaaaaaabaaaabaaaabaaabaaaabaaaaabaaabaabaaaaaabaaaaabaaaababaaaaaabaaa"/>
        <w:keepNext w:val="0"/>
        <w:keepLines w:val="0"/>
        <w:pageBreakBefore w:val="0"/>
        <w:widowControl/>
        <w:spacing w:before="0" w:after="160"/>
        <w:jc w:val="left"/>
      </w:pPr>
      <w:r>
        <w:t xml:space="preserve">    b. 12 metres</w:t>
      </w:r>
    </w:p>
    <w:p>
      <w:pPr>
        <w:pStyle w:val="caaabaaaabaaaabaaabaaabaaaaaaabaaaabaaaabaaabaaaabaaaaabaaabaabaaaaaabaaaaabaaaababaaaaaabaaab"/>
        <w:keepNext w:val="0"/>
        <w:keepLines w:val="0"/>
        <w:pageBreakBefore w:val="0"/>
        <w:widowControl/>
        <w:spacing w:before="0" w:after="160"/>
        <w:jc w:val="left"/>
      </w:pPr>
      <w:r>
        <w:t xml:space="preserve">    c. 15 metres</w:t>
      </w:r>
    </w:p>
    <w:p>
      <w:pPr>
        <w:pStyle w:val="caaabaaaabaaaabaaabaaabaaaaaaabaaaabaaaabaaabaaaabaaaaabaaabaabaaaaaabaaaaabaaaababaaaaaabaaaba"/>
        <w:keepNext w:val="0"/>
        <w:keepLines w:val="0"/>
        <w:pageBreakBefore w:val="0"/>
        <w:widowControl/>
        <w:spacing w:before="0" w:after="160"/>
        <w:jc w:val="left"/>
      </w:pPr>
      <w:r>
        <w:t xml:space="preserve">    d. 18 metres</w:t>
      </w:r>
    </w:p>
    <w:p>
      <w:pPr>
        <w:pStyle w:val="caaabaaaabaaaabaaabaaabaaaaaaabaaaabaaaabaaabaaaabaaaaabaaabaabaaaaaabaaaaabaaaababaaaaaabaaabaa"/>
        <w:keepNext w:val="0"/>
        <w:keepLines w:val="0"/>
        <w:pageBreakBefore w:val="0"/>
        <w:widowControl/>
        <w:spacing w:before="0" w:after="160"/>
        <w:jc w:val="left"/>
      </w:pPr>
      <w:r>
        <w:t>41. The item of steel work which is measured in sq.m, is</w:t>
      </w:r>
    </w:p>
    <w:p>
      <w:pPr>
        <w:pStyle w:val="caaabaaaabaaaabaaabaaabaaaaaaabaaaabaaaabaaabaaaabaaaaabaaabaabaaaaaabaaaaabaaaababaaaaaabaaabaaa"/>
        <w:keepNext w:val="0"/>
        <w:keepLines w:val="0"/>
        <w:pageBreakBefore w:val="0"/>
        <w:widowControl/>
        <w:spacing w:before="0" w:after="160"/>
        <w:jc w:val="left"/>
      </w:pPr>
      <w:r>
        <w:t xml:space="preserve">    a. Rolling shutters</w:t>
      </w:r>
    </w:p>
    <w:p>
      <w:pPr>
        <w:pStyle w:val="caaabaaaabaaaabaaabaaabaaaaaaabaaaabaaaabaaabaaaabaaaaabaaabaabaaaaaabaaaaabaaaababaaaaaabaaabaaaa"/>
        <w:keepNext w:val="0"/>
        <w:keepLines w:val="0"/>
        <w:pageBreakBefore w:val="0"/>
        <w:widowControl/>
        <w:spacing w:before="0" w:after="160"/>
        <w:jc w:val="left"/>
      </w:pPr>
      <w:r>
        <w:t xml:space="preserve">    b. Steel doors</w:t>
      </w:r>
    </w:p>
    <w:p>
      <w:pPr>
        <w:pStyle w:val="caaabaaaabaaaabaaabaaabaaaaaaabaaaabaaaabaaabaaaabaaaaabaaabaabaaaaaabaaaaabaaaababaaaaaabaaabaaaaa"/>
        <w:keepNext w:val="0"/>
        <w:keepLines w:val="0"/>
        <w:pageBreakBefore w:val="0"/>
        <w:widowControl/>
        <w:spacing w:before="0" w:after="160"/>
        <w:jc w:val="left"/>
      </w:pPr>
      <w:r>
        <w:t xml:space="preserve">    c. Ventilators and glazing.</w:t>
      </w:r>
    </w:p>
    <w:p>
      <w:pPr>
        <w:pStyle w:val="caaabaaaabaaaabaaabaaabaaaaaaabaaaabaaaabaaabaaaabaaaaabaaabaabaaaaaabaaaaabaaaababaaaaaabaaab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Pick up the correct statement from the following:</w:t>
      </w:r>
    </w:p>
    <w:p>
      <w:pPr>
        <w:pStyle w:val="da"/>
        <w:keepNext w:val="0"/>
        <w:keepLines w:val="0"/>
        <w:pageBreakBefore w:val="0"/>
        <w:widowControl/>
        <w:spacing w:before="0" w:after="160"/>
        <w:jc w:val="left"/>
      </w:pPr>
      <w:r>
        <w:t xml:space="preserve">    a. The earth work of cutting in trenches or borrow pits in fairly uniform ground is measured with the help of average depths of the dead men</w:t>
      </w:r>
    </w:p>
    <w:p>
      <w:pPr>
        <w:pStyle w:val="daa"/>
        <w:keepNext w:val="0"/>
        <w:keepLines w:val="0"/>
        <w:pageBreakBefore w:val="0"/>
        <w:widowControl/>
        <w:spacing w:before="0" w:after="160"/>
        <w:jc w:val="left"/>
      </w:pPr>
      <w:r>
        <w:t xml:space="preserve">    b. The earth work in trenches or borrow pits in irregular ground is measured by taking the difference in levels before and after completion of work</w:t>
      </w:r>
    </w:p>
    <w:p>
      <w:pPr>
        <w:pStyle w:val="daaa"/>
        <w:keepNext w:val="0"/>
        <w:keepLines w:val="0"/>
        <w:pageBreakBefore w:val="0"/>
        <w:widowControl/>
        <w:spacing w:before="0" w:after="160"/>
        <w:jc w:val="left"/>
      </w:pPr>
      <w:r>
        <w:t xml:space="preserve">    c. The earth work in trenches or borrow pits, where neither a nor b is feasible, are measured from the fillings after deduction of voids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For 100 sq. m cement concrete (1 : 2: 4) 4 cm thick floor, the quantity of cement required, is</w:t>
      </w:r>
    </w:p>
    <w:p>
      <w:pPr>
        <w:pStyle w:val="daaaaba"/>
        <w:keepNext w:val="0"/>
        <w:keepLines w:val="0"/>
        <w:pageBreakBefore w:val="0"/>
        <w:widowControl/>
        <w:spacing w:before="0" w:after="160"/>
        <w:jc w:val="left"/>
      </w:pPr>
      <w:r>
        <w:t xml:space="preserve">    a. 0.90 m3</w:t>
      </w:r>
    </w:p>
    <w:p>
      <w:pPr>
        <w:pStyle w:val="daaaabaa"/>
        <w:keepNext w:val="0"/>
        <w:keepLines w:val="0"/>
        <w:pageBreakBefore w:val="0"/>
        <w:widowControl/>
        <w:spacing w:before="0" w:after="160"/>
        <w:jc w:val="left"/>
      </w:pPr>
      <w:r>
        <w:t xml:space="preserve">    b. 0.94 m3</w:t>
      </w:r>
    </w:p>
    <w:p>
      <w:pPr>
        <w:pStyle w:val="daaaabaab"/>
        <w:keepNext w:val="0"/>
        <w:keepLines w:val="0"/>
        <w:pageBreakBefore w:val="0"/>
        <w:widowControl/>
        <w:spacing w:before="0" w:after="160"/>
        <w:jc w:val="left"/>
      </w:pPr>
      <w:r>
        <w:t xml:space="preserve">    c. 0.98 m3</w:t>
      </w:r>
    </w:p>
    <w:p>
      <w:pPr>
        <w:pStyle w:val="daaaabaaba"/>
        <w:keepNext w:val="0"/>
        <w:keepLines w:val="0"/>
        <w:pageBreakBefore w:val="0"/>
        <w:widowControl/>
        <w:spacing w:before="0" w:after="160"/>
        <w:jc w:val="left"/>
      </w:pPr>
      <w:r>
        <w:t xml:space="preserve">    d. 1.00 m3</w:t>
      </w:r>
    </w:p>
    <w:p>
      <w:pPr>
        <w:pStyle w:val="daaaabaabaa"/>
        <w:keepNext w:val="0"/>
        <w:keepLines w:val="0"/>
        <w:pageBreakBefore w:val="0"/>
        <w:widowControl/>
        <w:spacing w:before="0" w:after="160"/>
        <w:jc w:val="left"/>
      </w:pPr>
      <w:r>
        <w:t>44. Pick up the correct statement from the following:</w:t>
      </w:r>
    </w:p>
    <w:p>
      <w:pPr>
        <w:pStyle w:val="daaaabaabaaa"/>
        <w:keepNext w:val="0"/>
        <w:keepLines w:val="0"/>
        <w:pageBreakBefore w:val="0"/>
        <w:widowControl/>
        <w:spacing w:before="0" w:after="160"/>
        <w:jc w:val="left"/>
      </w:pPr>
      <w:r>
        <w:t xml:space="preserve">    a. The actual expenditure involved to complete a work including incidental, establishment and travelling charges, is called actual cost</w:t>
      </w:r>
    </w:p>
    <w:p>
      <w:pPr>
        <w:pStyle w:val="daaaabaabaaaa"/>
        <w:keepNext w:val="0"/>
        <w:keepLines w:val="0"/>
        <w:pageBreakBefore w:val="0"/>
        <w:widowControl/>
        <w:spacing w:before="0" w:after="160"/>
        <w:jc w:val="left"/>
      </w:pPr>
      <w:r>
        <w:t xml:space="preserve">    b. The formal acceptance by the administrative department for incurring an expenditure on the work, is called administrative approval</w:t>
      </w:r>
    </w:p>
    <w:p>
      <w:pPr>
        <w:pStyle w:val="daaaabaabaaaaa"/>
        <w:keepNext w:val="0"/>
        <w:keepLines w:val="0"/>
        <w:pageBreakBefore w:val="0"/>
        <w:widowControl/>
        <w:spacing w:before="0" w:after="160"/>
        <w:jc w:val="left"/>
      </w:pPr>
      <w:r>
        <w:t xml:space="preserve">    c. The order of a competent authority sanctioning a properly detailed estimate of the cost of a work of construction or repair is called technical sanction</w:t>
      </w:r>
    </w:p>
    <w:p>
      <w:pPr>
        <w:pStyle w:val="daaaabaabaaaaaa"/>
        <w:keepNext w:val="0"/>
        <w:keepLines w:val="0"/>
        <w:pageBreakBefore w:val="0"/>
        <w:widowControl/>
        <w:spacing w:before="0" w:after="160"/>
        <w:jc w:val="left"/>
      </w:pPr>
      <w:r>
        <w:t xml:space="preserve">    d. All the above.</w:t>
      </w:r>
    </w:p>
    <w:p>
      <w:pPr>
        <w:pStyle w:val="daaaabaabaaaaaab"/>
        <w:keepNext w:val="0"/>
        <w:keepLines w:val="0"/>
        <w:pageBreakBefore w:val="0"/>
        <w:widowControl/>
        <w:spacing w:before="0" w:after="160"/>
        <w:jc w:val="left"/>
      </w:pPr>
      <w:r>
        <w:t>45. The time which results in the leasi, possible construction cost of an activity, is known</w:t>
      </w:r>
    </w:p>
    <w:p>
      <w:pPr>
        <w:pStyle w:val="daaaabaabaaaaaaba"/>
        <w:keepNext w:val="0"/>
        <w:keepLines w:val="0"/>
        <w:pageBreakBefore w:val="0"/>
        <w:widowControl/>
        <w:spacing w:before="0" w:after="160"/>
        <w:jc w:val="left"/>
      </w:pPr>
      <w:r>
        <w:t xml:space="preserve">    a. normal time</w:t>
      </w:r>
    </w:p>
    <w:p>
      <w:pPr>
        <w:pStyle w:val="daaaabaabaaaaaabaa"/>
        <w:keepNext w:val="0"/>
        <w:keepLines w:val="0"/>
        <w:pageBreakBefore w:val="0"/>
        <w:widowControl/>
        <w:spacing w:before="0" w:after="160"/>
        <w:jc w:val="left"/>
      </w:pPr>
      <w:r>
        <w:t xml:space="preserve">    b. slow time</w:t>
      </w:r>
    </w:p>
    <w:p>
      <w:pPr>
        <w:pStyle w:val="daaaabaabaaaaaabaab"/>
        <w:keepNext w:val="0"/>
        <w:keepLines w:val="0"/>
        <w:pageBreakBefore w:val="0"/>
        <w:widowControl/>
        <w:spacing w:before="0" w:after="160"/>
        <w:jc w:val="left"/>
      </w:pPr>
      <w:r>
        <w:t xml:space="preserve">    c. crash time</w:t>
      </w:r>
    </w:p>
    <w:p>
      <w:pPr>
        <w:pStyle w:val="daaaabaabaaaaaabaaba"/>
        <w:keepNext w:val="0"/>
        <w:keepLines w:val="0"/>
        <w:pageBreakBefore w:val="0"/>
        <w:widowControl/>
        <w:spacing w:before="0" w:after="160"/>
        <w:jc w:val="left"/>
      </w:pPr>
      <w:r>
        <w:t xml:space="preserve">    d. standard time.</w:t>
      </w:r>
    </w:p>
    <w:p>
      <w:pPr>
        <w:pStyle w:val="daaaabaabaaaaaabaabaa"/>
        <w:keepNext w:val="0"/>
        <w:keepLines w:val="0"/>
        <w:pageBreakBefore w:val="0"/>
        <w:widowControl/>
        <w:spacing w:before="0" w:after="160"/>
        <w:jc w:val="left"/>
      </w:pPr>
      <w:r>
        <w:t>46. The time by which activity completion time can be delayed without affecting the start of succeeding activities, is known as</w:t>
      </w:r>
    </w:p>
    <w:p>
      <w:pPr>
        <w:pStyle w:val="daaaabaabaaaaaabaabaaa"/>
        <w:keepNext w:val="0"/>
        <w:keepLines w:val="0"/>
        <w:pageBreakBefore w:val="0"/>
        <w:widowControl/>
        <w:spacing w:before="0" w:after="160"/>
        <w:jc w:val="left"/>
      </w:pPr>
      <w:r>
        <w:t xml:space="preserve">    a. duration</w:t>
      </w:r>
    </w:p>
    <w:p>
      <w:pPr>
        <w:pStyle w:val="daaaabaabaaaaaabaabaaaa"/>
        <w:keepNext w:val="0"/>
        <w:keepLines w:val="0"/>
        <w:pageBreakBefore w:val="0"/>
        <w:widowControl/>
        <w:spacing w:before="0" w:after="160"/>
        <w:jc w:val="left"/>
      </w:pPr>
      <w:r>
        <w:t xml:space="preserve">    b. total flat</w:t>
      </w:r>
    </w:p>
    <w:p>
      <w:pPr>
        <w:pStyle w:val="daaaabaabaaaaaabaabaaaaa"/>
        <w:keepNext w:val="0"/>
        <w:keepLines w:val="0"/>
        <w:pageBreakBefore w:val="0"/>
        <w:widowControl/>
        <w:spacing w:before="0" w:after="160"/>
        <w:jc w:val="left"/>
      </w:pPr>
      <w:r>
        <w:t xml:space="preserve">    c. free float</w:t>
      </w:r>
    </w:p>
    <w:p>
      <w:pPr>
        <w:pStyle w:val="daaaabaabaaaaaabaabaaaaab"/>
        <w:keepNext w:val="0"/>
        <w:keepLines w:val="0"/>
        <w:pageBreakBefore w:val="0"/>
        <w:widowControl/>
        <w:spacing w:before="0" w:after="160"/>
        <w:jc w:val="left"/>
      </w:pPr>
      <w:r>
        <w:t xml:space="preserve">    d. interfering float.</w:t>
      </w:r>
    </w:p>
    <w:p>
      <w:pPr>
        <w:pStyle w:val="daaaabaabaaaaaabaabaaaaaba"/>
        <w:keepNext w:val="0"/>
        <w:keepLines w:val="0"/>
        <w:pageBreakBefore w:val="0"/>
        <w:widowControl/>
        <w:spacing w:before="0" w:after="160"/>
        <w:jc w:val="left"/>
      </w:pPr>
      <w:r>
        <w:t xml:space="preserve">47. Optimistic time, most likely time and pessimistic times for the activities of a network in the given figure are written above their arrows. If the contractual obligation time for the project is 75, the latest occurrence time for the event 2, is </w:t>
      </w:r>
    </w:p>
    <w:p>
      <w:pPr>
        <w:pStyle w:val="daaaabaabaaaaaabaabaaaaabaa"/>
        <w:keepNext w:val="0"/>
        <w:keepLines w:val="0"/>
        <w:pageBreakBefore w:val="0"/>
        <w:widowControl/>
        <w:spacing w:before="0" w:after="160"/>
        <w:jc w:val="left"/>
      </w:pPr>
      <w:r>
        <w:t xml:space="preserve">    a. 20</w:t>
      </w:r>
    </w:p>
    <w:p>
      <w:pPr>
        <w:pStyle w:val="daaaabaabaaaaaabaabaaaaabaaa"/>
        <w:keepNext w:val="0"/>
        <w:keepLines w:val="0"/>
        <w:pageBreakBefore w:val="0"/>
        <w:widowControl/>
        <w:spacing w:before="0" w:after="160"/>
        <w:jc w:val="left"/>
      </w:pPr>
      <w:r>
        <w:t xml:space="preserve">    b. 25</w:t>
      </w:r>
    </w:p>
    <w:p>
      <w:pPr>
        <w:pStyle w:val="daaaabaabaaaaaabaabaaaaabaaab"/>
        <w:keepNext w:val="0"/>
        <w:keepLines w:val="0"/>
        <w:pageBreakBefore w:val="0"/>
        <w:widowControl/>
        <w:spacing w:before="0" w:after="160"/>
        <w:jc w:val="left"/>
      </w:pPr>
      <w:r>
        <w:t xml:space="preserve">    c. 35</w:t>
      </w:r>
    </w:p>
    <w:p>
      <w:pPr>
        <w:pStyle w:val="daaaabaabaaaaaabaabaaaaabaaaba"/>
        <w:keepNext w:val="0"/>
        <w:keepLines w:val="0"/>
        <w:pageBreakBefore w:val="0"/>
        <w:widowControl/>
        <w:spacing w:before="0" w:after="160"/>
        <w:jc w:val="left"/>
      </w:pPr>
      <w:r>
        <w:t xml:space="preserve">    d. 15</w:t>
      </w:r>
    </w:p>
    <w:p>
      <w:pPr>
        <w:pStyle w:val="daaaabaabaaaaaabaabaaaaabaaabaa"/>
        <w:keepNext w:val="0"/>
        <w:keepLines w:val="0"/>
        <w:pageBreakBefore w:val="0"/>
        <w:widowControl/>
        <w:spacing w:before="0" w:after="160"/>
        <w:jc w:val="left"/>
      </w:pPr>
      <w:r>
        <w:t>48. Various activities of a project, are shown on bar charts by</w:t>
      </w:r>
    </w:p>
    <w:p>
      <w:pPr>
        <w:pStyle w:val="daaaabaabaaaaaabaabaaaaabaaabaaa"/>
        <w:keepNext w:val="0"/>
        <w:keepLines w:val="0"/>
        <w:pageBreakBefore w:val="0"/>
        <w:widowControl/>
        <w:spacing w:before="0" w:after="160"/>
        <w:jc w:val="left"/>
      </w:pPr>
      <w:r>
        <w:t xml:space="preserve">    a. vertical lines</w:t>
      </w:r>
    </w:p>
    <w:p>
      <w:pPr>
        <w:pStyle w:val="daaaabaabaaaaaabaabaaaaabaaabaaaa"/>
        <w:keepNext w:val="0"/>
        <w:keepLines w:val="0"/>
        <w:pageBreakBefore w:val="0"/>
        <w:widowControl/>
        <w:spacing w:before="0" w:after="160"/>
        <w:jc w:val="left"/>
      </w:pPr>
      <w:r>
        <w:t xml:space="preserve">    b. horizontal lines</w:t>
      </w:r>
    </w:p>
    <w:p>
      <w:pPr>
        <w:pStyle w:val="daaaabaabaaaaaabaabaaaaabaaabaaaab"/>
        <w:keepNext w:val="0"/>
        <w:keepLines w:val="0"/>
        <w:pageBreakBefore w:val="0"/>
        <w:widowControl/>
        <w:spacing w:before="0" w:after="160"/>
        <w:jc w:val="left"/>
      </w:pPr>
      <w:r>
        <w:t xml:space="preserve">    c. dots</w:t>
      </w:r>
    </w:p>
    <w:p>
      <w:pPr>
        <w:pStyle w:val="daaaabaabaaaaaabaabaaaaabaaabaaaaba"/>
        <w:keepNext w:val="0"/>
        <w:keepLines w:val="0"/>
        <w:pageBreakBefore w:val="0"/>
        <w:widowControl/>
        <w:spacing w:before="0" w:after="160"/>
        <w:jc w:val="left"/>
      </w:pPr>
      <w:r>
        <w:t xml:space="preserve">    d. crosses.</w:t>
      </w:r>
    </w:p>
    <w:p>
      <w:pPr>
        <w:pStyle w:val="daaaabaabaaaaaabaabaaaaabaaabaaaabaa"/>
        <w:keepNext w:val="0"/>
        <w:keepLines w:val="0"/>
        <w:pageBreakBefore w:val="0"/>
        <w:widowControl/>
        <w:spacing w:before="0" w:after="160"/>
        <w:jc w:val="left"/>
      </w:pPr>
      <w:r>
        <w:t>49. Pick up the correct statement from the following:</w:t>
      </w:r>
    </w:p>
    <w:p>
      <w:pPr>
        <w:pStyle w:val="daaaabaabaaaaaabaabaaaaabaaabaaaabaaa"/>
        <w:keepNext w:val="0"/>
        <w:keepLines w:val="0"/>
        <w:pageBreakBefore w:val="0"/>
        <w:widowControl/>
        <w:spacing w:before="0" w:after="160"/>
        <w:jc w:val="left"/>
      </w:pPr>
      <w:r>
        <w:t xml:space="preserve">    a. The basic length of a runway is increased at a rate of 7% per 300 m of elevation of M.S.L.</w:t>
      </w:r>
    </w:p>
    <w:p>
      <w:pPr>
        <w:pStyle w:val="daaaabaabaaaaaabaabaaaaabaaabaaaabaaaa"/>
        <w:keepNext w:val="0"/>
        <w:keepLines w:val="0"/>
        <w:pageBreakBefore w:val="0"/>
        <w:widowControl/>
        <w:spacing w:before="0" w:after="160"/>
        <w:jc w:val="left"/>
      </w:pPr>
      <w:r>
        <w:t xml:space="preserve">    b. The standard temperature at the site is obtained by reducing the standard sea level temperature of 15°C at the rate of 6.5°C per 1000 m rise in elevation</w:t>
      </w:r>
    </w:p>
    <w:p>
      <w:pPr>
        <w:pStyle w:val="daaaabaabaaaaaabaabaaaaabaaabaaaabaaaaa"/>
        <w:keepNext w:val="0"/>
        <w:keepLines w:val="0"/>
        <w:pageBreakBefore w:val="0"/>
        <w:widowControl/>
        <w:spacing w:before="0" w:after="160"/>
        <w:jc w:val="left"/>
      </w:pPr>
      <w:r>
        <w:t xml:space="preserve">    c. The aerodrome reference temperature is the monthly mean of the mean daily temperature for the hottest month of the year</w:t>
      </w:r>
    </w:p>
    <w:p>
      <w:pPr>
        <w:pStyle w:val="daaaabaabaaaaaabaabaaaaabaaabaaaabaaaaaa"/>
        <w:keepNext w:val="0"/>
        <w:keepLines w:val="0"/>
        <w:pageBreakBefore w:val="0"/>
        <w:widowControl/>
        <w:spacing w:before="0" w:after="160"/>
        <w:jc w:val="left"/>
      </w:pPr>
      <w:r>
        <w:t xml:space="preserve">    d. All the above.</w:t>
      </w:r>
    </w:p>
    <w:p>
      <w:pPr>
        <w:pStyle w:val="daaaabaabaaaaaabaabaaaaabaaabaaaabaaaaaab"/>
        <w:keepNext w:val="0"/>
        <w:keepLines w:val="0"/>
        <w:pageBreakBefore w:val="0"/>
        <w:widowControl/>
        <w:spacing w:before="0" w:after="160"/>
        <w:jc w:val="left"/>
      </w:pPr>
      <w:r>
        <w:t>50. Pick up the incorrect statement from the following:</w:t>
      </w:r>
    </w:p>
    <w:p>
      <w:pPr>
        <w:pStyle w:val="daaaabaabaaaaaabaabaaaaabaaabaaaabaaaaaaba"/>
        <w:keepNext w:val="0"/>
        <w:keepLines w:val="0"/>
        <w:pageBreakBefore w:val="0"/>
        <w:widowControl/>
        <w:spacing w:before="0" w:after="160"/>
        <w:jc w:val="left"/>
      </w:pPr>
      <w:r>
        <w:t xml:space="preserve">    a. L.M.M. is installed at 1.0 km from the threshold</w:t>
      </w:r>
    </w:p>
    <w:p>
      <w:pPr>
        <w:pStyle w:val="daaaabaabaaaaaabaabaaaaabaaabaaaabaaaaaabaa"/>
        <w:keepNext w:val="0"/>
        <w:keepLines w:val="0"/>
        <w:pageBreakBefore w:val="0"/>
        <w:widowControl/>
        <w:spacing w:before="0" w:after="160"/>
        <w:jc w:val="left"/>
      </w:pPr>
      <w:r>
        <w:t xml:space="preserve">    b. Localizer antenna is installed at 300 m from the other end of the runway</w:t>
      </w:r>
    </w:p>
    <w:p>
      <w:pPr>
        <w:pStyle w:val="daaaabaabaaaaaabaabaaaaabaaabaaaabaaaaaabaaa"/>
        <w:keepNext w:val="0"/>
        <w:keepLines w:val="0"/>
        <w:pageBreakBefore w:val="0"/>
        <w:widowControl/>
        <w:spacing w:before="0" w:after="160"/>
        <w:jc w:val="left"/>
      </w:pPr>
      <w:r>
        <w:t xml:space="preserve">    c. Glide slope antenna is installed at the centre of the runway about 150 m on one side</w:t>
      </w:r>
    </w:p>
    <w:p>
      <w:pPr>
        <w:pStyle w:val="daaaabaabaaaaaabaabaaaaabaaabaaaabaaaaaabaaab"/>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i w:val="0"/>
      <w:color w:val="000000"/>
      <w:sz w:val="22"/>
      <w:u w:val="none"/>
    </w:rPr>
  </w:style>
  <w:style w:type="paragraph" w:customStyle="1" w:styleId="baaaabaab">
    <w:name w:val="baaaabaab"/>
    <w:rPr>
      <w:rFonts w:ascii="Times New Roman" w:hAnsi="Times New Roman"/>
      <w:b w:val="0"/>
      <w:i w:val="0"/>
      <w:color w:val="000000"/>
      <w:sz w:val="22"/>
      <w:u w:val="none"/>
    </w:rPr>
  </w:style>
  <w:style w:type="paragraph" w:customStyle="1" w:styleId="baaaabaaba">
    <w:name w:val="baaaabaaba"/>
    <w:rPr>
      <w:rFonts w:ascii="Times New Roman" w:hAnsi="Times New Roman"/>
      <w:b w:val="0"/>
      <w:i w:val="0"/>
      <w:color w:val="000000"/>
      <w:sz w:val="22"/>
      <w:u w:val="none"/>
    </w:rPr>
  </w:style>
  <w:style w:type="paragraph" w:customStyle="1" w:styleId="baaaabaabaa">
    <w:name w:val="baaaabaabaa"/>
    <w:rPr>
      <w:rFonts w:ascii="Times New Roman" w:hAnsi="Times New Roman"/>
      <w:b w:val="0"/>
      <w:i w:val="0"/>
      <w:color w:val="000000"/>
      <w:sz w:val="22"/>
      <w:u w:val="none"/>
    </w:rPr>
  </w:style>
  <w:style w:type="paragraph" w:customStyle="1" w:styleId="baaaabaabaaa">
    <w:name w:val="baaaabaabaaa"/>
    <w:rPr>
      <w:rFonts w:ascii="Times New Roman" w:hAnsi="Times New Roman"/>
      <w:b w:val="0"/>
      <w:i w:val="0"/>
      <w:color w:val="000000"/>
      <w:sz w:val="22"/>
      <w:u w:val="none"/>
    </w:rPr>
  </w:style>
  <w:style w:type="paragraph" w:customStyle="1" w:styleId="baaaabaabaaaa">
    <w:name w:val="baaaabaabaaaa"/>
    <w:rPr>
      <w:rFonts w:ascii="Times New Roman" w:hAnsi="Times New Roman"/>
      <w:b w:val="0"/>
      <w:i w:val="0"/>
      <w:color w:val="000000"/>
      <w:sz w:val="22"/>
      <w:u w:val="none"/>
    </w:rPr>
  </w:style>
  <w:style w:type="paragraph" w:customStyle="1" w:styleId="baaaabaabaaaaa">
    <w:name w:val="baaaabaabaaaaa"/>
    <w:rPr>
      <w:rFonts w:ascii="Times New Roman" w:hAnsi="Times New Roman"/>
      <w:b w:val="0"/>
      <w:i w:val="0"/>
      <w:color w:val="000000"/>
      <w:sz w:val="22"/>
      <w:u w:val="none"/>
    </w:rPr>
  </w:style>
  <w:style w:type="paragraph" w:customStyle="1" w:styleId="baaaabaabaaaaaa">
    <w:name w:val="baaaabaabaaaaaa"/>
    <w:rPr>
      <w:rFonts w:ascii="Times New Roman" w:hAnsi="Times New Roman"/>
      <w:b/>
      <w:i w:val="0"/>
      <w:color w:val="000000"/>
      <w:sz w:val="22"/>
      <w:u w:val="none"/>
    </w:rPr>
  </w:style>
  <w:style w:type="paragraph" w:customStyle="1" w:styleId="baaaabaabaaaaaab">
    <w:name w:val="baaaabaabaaaaaab"/>
    <w:rPr>
      <w:rFonts w:ascii="Times New Roman" w:hAnsi="Times New Roman"/>
      <w:b w:val="0"/>
      <w:i w:val="0"/>
      <w:color w:val="000000"/>
      <w:sz w:val="22"/>
      <w:u w:val="none"/>
    </w:rPr>
  </w:style>
  <w:style w:type="paragraph" w:customStyle="1" w:styleId="baaaabaabaaaaaaba">
    <w:name w:val="baaaabaabaaaaaaba"/>
    <w:rPr>
      <w:rFonts w:ascii="Times New Roman" w:hAnsi="Times New Roman"/>
      <w:b w:val="0"/>
      <w:i w:val="0"/>
      <w:color w:val="000000"/>
      <w:sz w:val="22"/>
      <w:u w:val="none"/>
    </w:rPr>
  </w:style>
  <w:style w:type="paragraph" w:customStyle="1" w:styleId="baaaabaabaaaaaabaa">
    <w:name w:val="baaaabaabaaaaaabaa"/>
    <w:rPr>
      <w:rFonts w:ascii="Times New Roman" w:hAnsi="Times New Roman"/>
      <w:b/>
      <w:i w:val="0"/>
      <w:color w:val="000000"/>
      <w:sz w:val="22"/>
      <w:u w:val="none"/>
    </w:rPr>
  </w:style>
  <w:style w:type="paragraph" w:customStyle="1" w:styleId="baaaabaabaaaaaabaab">
    <w:name w:val="baaaabaabaaaaaabaab"/>
    <w:rPr>
      <w:rFonts w:ascii="Times New Roman" w:hAnsi="Times New Roman"/>
      <w:b w:val="0"/>
      <w:i w:val="0"/>
      <w:color w:val="000000"/>
      <w:sz w:val="22"/>
      <w:u w:val="none"/>
    </w:rPr>
  </w:style>
  <w:style w:type="paragraph" w:customStyle="1" w:styleId="baaaabaabaaaaaabaaba">
    <w:name w:val="baaaabaabaaaaaabaaba"/>
    <w:rPr>
      <w:rFonts w:ascii="Times New Roman" w:hAnsi="Times New Roman"/>
      <w:b w:val="0"/>
      <w:i w:val="0"/>
      <w:color w:val="000000"/>
      <w:sz w:val="22"/>
      <w:u w:val="none"/>
    </w:rPr>
  </w:style>
  <w:style w:type="paragraph" w:customStyle="1" w:styleId="baaaabaabaaaaaabaabaa">
    <w:name w:val="baaaabaabaaaaaabaabaa"/>
    <w:rPr>
      <w:rFonts w:ascii="Times New Roman" w:hAnsi="Times New Roman"/>
      <w:b w:val="0"/>
      <w:i w:val="0"/>
      <w:color w:val="000000"/>
      <w:sz w:val="22"/>
      <w:u w:val="none"/>
    </w:rPr>
  </w:style>
  <w:style w:type="paragraph" w:customStyle="1" w:styleId="baaaabaabaaaaaabaabaaa">
    <w:name w:val="baaaabaabaaaaaabaabaaa"/>
    <w:rPr>
      <w:rFonts w:ascii="Times New Roman" w:hAnsi="Times New Roman"/>
      <w:b/>
      <w:i w:val="0"/>
      <w:color w:val="000000"/>
      <w:sz w:val="22"/>
      <w:u w:val="none"/>
    </w:rPr>
  </w:style>
  <w:style w:type="paragraph" w:customStyle="1" w:styleId="baaaabaabaaaaaabaabaaab">
    <w:name w:val="baaaabaabaaaaaabaabaaab"/>
    <w:rPr>
      <w:rFonts w:ascii="Times New Roman" w:hAnsi="Times New Roman"/>
      <w:b w:val="0"/>
      <w:i w:val="0"/>
      <w:color w:val="000000"/>
      <w:sz w:val="22"/>
      <w:u w:val="none"/>
    </w:rPr>
  </w:style>
  <w:style w:type="paragraph" w:customStyle="1" w:styleId="baaaabaabaaaaaabaabaaaba">
    <w:name w:val="baaaabaabaaaaaabaabaaaba"/>
    <w:rPr>
      <w:rFonts w:ascii="Times New Roman" w:hAnsi="Times New Roman"/>
      <w:b w:val="0"/>
      <w:i w:val="0"/>
      <w:color w:val="000000"/>
      <w:sz w:val="22"/>
      <w:u w:val="none"/>
    </w:rPr>
  </w:style>
  <w:style w:type="paragraph" w:customStyle="1" w:styleId="baaaabaabaaaaaabaabaaabaa">
    <w:name w:val="baaaabaabaaaaaabaabaaabaa"/>
    <w:rPr>
      <w:rFonts w:ascii="Times New Roman" w:hAnsi="Times New Roman"/>
      <w:b w:val="0"/>
      <w:i w:val="0"/>
      <w:color w:val="000000"/>
      <w:sz w:val="22"/>
      <w:u w:val="none"/>
    </w:rPr>
  </w:style>
  <w:style w:type="paragraph" w:customStyle="1" w:styleId="baaaabaabaaaaaabaabaaabaaa">
    <w:name w:val="baaaabaabaaaaaabaabaaabaaa"/>
    <w:rPr>
      <w:rFonts w:ascii="Times New Roman" w:hAnsi="Times New Roman"/>
      <w:b w:val="0"/>
      <w:i w:val="0"/>
      <w:color w:val="000000"/>
      <w:sz w:val="22"/>
      <w:u w:val="none"/>
    </w:rPr>
  </w:style>
  <w:style w:type="paragraph" w:customStyle="1" w:styleId="baaaabaabaaaaaabaabaaabaaaa">
    <w:name w:val="baaaabaabaaaaaabaabaaabaaaa"/>
    <w:rPr>
      <w:rFonts w:ascii="Times New Roman" w:hAnsi="Times New Roman"/>
      <w:b/>
      <w:i w:val="0"/>
      <w:color w:val="000000"/>
      <w:sz w:val="22"/>
      <w:u w:val="none"/>
    </w:rPr>
  </w:style>
  <w:style w:type="paragraph" w:customStyle="1" w:styleId="baaaabaabaaaaaabaabaaabaaaab">
    <w:name w:val="baaaabaabaaaaaabaabaaabaaaab"/>
    <w:rPr>
      <w:rFonts w:ascii="Times New Roman" w:hAnsi="Times New Roman"/>
      <w:b w:val="0"/>
      <w:i w:val="0"/>
      <w:color w:val="000000"/>
      <w:sz w:val="22"/>
      <w:u w:val="none"/>
    </w:rPr>
  </w:style>
  <w:style w:type="paragraph" w:customStyle="1" w:styleId="baaaabaabaaaaaabaabaaabaaaaba">
    <w:name w:val="baaaabaabaaaaaabaabaaabaaaaba"/>
    <w:rPr>
      <w:rFonts w:ascii="Times New Roman" w:hAnsi="Times New Roman"/>
      <w:b w:val="0"/>
      <w:i w:val="0"/>
      <w:color w:val="000000"/>
      <w:sz w:val="22"/>
      <w:u w:val="none"/>
    </w:rPr>
  </w:style>
  <w:style w:type="paragraph" w:customStyle="1" w:styleId="baaaabaabaaaaaabaabaaabaaaabaa">
    <w:name w:val="baaaabaabaaaaaabaabaaabaaaabaa"/>
    <w:rPr>
      <w:rFonts w:ascii="Times New Roman" w:hAnsi="Times New Roman"/>
      <w:b w:val="0"/>
      <w:i w:val="0"/>
      <w:color w:val="000000"/>
      <w:sz w:val="22"/>
      <w:u w:val="none"/>
    </w:rPr>
  </w:style>
  <w:style w:type="paragraph" w:customStyle="1" w:styleId="baaaabaabaaaaaabaabaaabaaaabaaa">
    <w:name w:val="baaaabaabaaaaaabaabaaabaaaabaaa"/>
    <w:rPr>
      <w:rFonts w:ascii="Times New Roman" w:hAnsi="Times New Roman"/>
      <w:b w:val="0"/>
      <w:i w:val="0"/>
      <w:color w:val="000000"/>
      <w:sz w:val="22"/>
      <w:u w:val="none"/>
    </w:rPr>
  </w:style>
  <w:style w:type="paragraph" w:customStyle="1" w:styleId="baaaabaabaaaaaabaabaaabaaaabaaaa">
    <w:name w:val="baaaabaabaaaaaabaabaaabaaaabaaaa"/>
    <w:rPr>
      <w:rFonts w:ascii="Times New Roman" w:hAnsi="Times New Roman"/>
      <w:b w:val="0"/>
      <w:i w:val="0"/>
      <w:color w:val="000000"/>
      <w:sz w:val="22"/>
      <w:u w:val="none"/>
    </w:rPr>
  </w:style>
  <w:style w:type="paragraph" w:customStyle="1" w:styleId="baaaabaabaaaaaabaabaaabaaaabaaaaa">
    <w:name w:val="baaaabaabaaaaaabaabaaabaaaabaaaaa"/>
    <w:rPr>
      <w:rFonts w:ascii="Times New Roman" w:hAnsi="Times New Roman"/>
      <w:b w:val="0"/>
      <w:i w:val="0"/>
      <w:color w:val="000000"/>
      <w:sz w:val="22"/>
      <w:u w:val="none"/>
    </w:rPr>
  </w:style>
  <w:style w:type="paragraph" w:customStyle="1" w:styleId="baaaabaabaaaaaabaabaaabaaaabaaaaaa">
    <w:name w:val="baaaabaabaaaaaabaabaaabaaaabaaaaaa"/>
    <w:rPr>
      <w:rFonts w:ascii="Times New Roman" w:hAnsi="Times New Roman"/>
      <w:b w:val="0"/>
      <w:i w:val="0"/>
      <w:color w:val="000000"/>
      <w:sz w:val="22"/>
      <w:u w:val="none"/>
    </w:rPr>
  </w:style>
  <w:style w:type="paragraph" w:customStyle="1" w:styleId="baaaabaabaaaaaabaabaaabaaaabaaaaaaa">
    <w:name w:val="baaaabaabaaaaaabaabaaabaaaabaaaaaaa"/>
    <w:rPr>
      <w:rFonts w:ascii="Times New Roman" w:hAnsi="Times New Roman"/>
      <w:b/>
      <w:i w:val="0"/>
      <w:color w:val="000000"/>
      <w:sz w:val="22"/>
      <w:u w:val="none"/>
    </w:rPr>
  </w:style>
  <w:style w:type="paragraph" w:customStyle="1" w:styleId="baaaabaabaaaaaabaabaaabaaaabaaaaaaab">
    <w:name w:val="baaaabaabaaaaaabaabaaabaaaabaaaaaaab"/>
    <w:rPr>
      <w:rFonts w:ascii="Times New Roman" w:hAnsi="Times New Roman"/>
      <w:b w:val="0"/>
      <w:i w:val="0"/>
      <w:color w:val="000000"/>
      <w:sz w:val="22"/>
      <w:u w:val="none"/>
    </w:rPr>
  </w:style>
  <w:style w:type="paragraph" w:customStyle="1" w:styleId="baaaabaabaaaaaabaabaaabaaaabaaaaaaaba">
    <w:name w:val="baaaabaabaaaaaabaabaaabaaaabaaaaaaaba"/>
    <w:rPr>
      <w:rFonts w:ascii="Times New Roman" w:hAnsi="Times New Roman"/>
      <w:b w:val="0"/>
      <w:i w:val="0"/>
      <w:color w:val="000000"/>
      <w:sz w:val="22"/>
      <w:u w:val="none"/>
    </w:rPr>
  </w:style>
  <w:style w:type="paragraph" w:customStyle="1" w:styleId="baaaabaabaaaaaabaabaaabaaaabaaaaaaabaa">
    <w:name w:val="baaaabaabaaaaaabaabaaabaaaabaaaaaaabaa"/>
    <w:rPr>
      <w:rFonts w:ascii="Times New Roman" w:hAnsi="Times New Roman"/>
      <w:b w:val="0"/>
      <w:i w:val="0"/>
      <w:color w:val="000000"/>
      <w:sz w:val="22"/>
      <w:u w:val="none"/>
    </w:rPr>
  </w:style>
  <w:style w:type="paragraph" w:customStyle="1" w:styleId="baaaabaabaaaaaabaabaaabaaaabaaaaaaabaaa">
    <w:name w:val="baaaabaabaaaaaabaabaaabaaaabaaaaaaabaaa"/>
    <w:rPr>
      <w:rFonts w:ascii="Times New Roman" w:hAnsi="Times New Roman"/>
      <w:b w:val="0"/>
      <w:i w:val="0"/>
      <w:color w:val="000000"/>
      <w:sz w:val="22"/>
      <w:u w:val="none"/>
    </w:rPr>
  </w:style>
  <w:style w:type="paragraph" w:customStyle="1" w:styleId="baaaabaabaaaaaabaabaaabaaaabaaaaaaabaaaa">
    <w:name w:val="baaaabaabaaaaaabaabaaabaaaabaaaaaaabaaaa"/>
    <w:rPr>
      <w:rFonts w:ascii="Times New Roman" w:hAnsi="Times New Roman"/>
      <w:b/>
      <w:i w:val="0"/>
      <w:color w:val="000000"/>
      <w:sz w:val="22"/>
      <w:u w:val="none"/>
    </w:rPr>
  </w:style>
  <w:style w:type="paragraph" w:customStyle="1" w:styleId="baaaabaabaaaaaabaabaaabaaaabaaaaaaabaaaab">
    <w:name w:val="baaaabaabaaaaaabaabaaabaaaabaaaaaaabaaaab"/>
    <w:rPr>
      <w:rFonts w:ascii="Times New Roman" w:hAnsi="Times New Roman"/>
      <w:b w:val="0"/>
      <w:i w:val="0"/>
      <w:color w:val="000000"/>
      <w:sz w:val="22"/>
      <w:u w:val="none"/>
    </w:rPr>
  </w:style>
  <w:style w:type="paragraph" w:customStyle="1" w:styleId="baaaabaabaaaaaabaabaaabaaaabaaaaaaabaaaaba">
    <w:name w:val="baaaabaabaaaaaabaabaaabaaaabaaaaaaabaaaaba"/>
    <w:rPr>
      <w:rFonts w:ascii="Times New Roman" w:hAnsi="Times New Roman"/>
      <w:b w:val="0"/>
      <w:i w:val="0"/>
      <w:color w:val="000000"/>
      <w:sz w:val="22"/>
      <w:u w:val="none"/>
    </w:rPr>
  </w:style>
  <w:style w:type="paragraph" w:customStyle="1" w:styleId="baaaabaabaaaaaabaabaaabaaaabaaaaaaabaaaabaa">
    <w:name w:val="baaaabaabaaaaaabaabaaabaaaabaaaaaaabaaaabaa"/>
    <w:rPr>
      <w:rFonts w:ascii="Times New Roman" w:hAnsi="Times New Roman"/>
      <w:b w:val="0"/>
      <w:i w:val="0"/>
      <w:color w:val="000000"/>
      <w:sz w:val="22"/>
      <w:u w:val="none"/>
    </w:rPr>
  </w:style>
  <w:style w:type="paragraph" w:customStyle="1" w:styleId="baaaabaabaaaaaabaabaaabaaaabaaaaaaabaaaabaaa">
    <w:name w:val="baaaabaabaaaaaabaabaaabaaaabaaaaaaabaaaabaaa"/>
    <w:rPr>
      <w:rFonts w:ascii="Times New Roman" w:hAnsi="Times New Roman"/>
      <w:b w:val="0"/>
      <w:i w:val="0"/>
      <w:color w:val="000000"/>
      <w:sz w:val="22"/>
      <w:u w:val="none"/>
    </w:rPr>
  </w:style>
  <w:style w:type="paragraph" w:customStyle="1" w:styleId="baaaabaabaaaaaabaabaaabaaaabaaaaaaabaaaabaaaa">
    <w:name w:val="baaaabaabaaaaaabaabaaabaaaabaaaaaaabaaaabaaaa"/>
    <w:rPr>
      <w:rFonts w:ascii="Times New Roman" w:hAnsi="Times New Roman"/>
      <w:b/>
      <w:i w:val="0"/>
      <w:color w:val="000000"/>
      <w:sz w:val="22"/>
      <w:u w:val="none"/>
    </w:rPr>
  </w:style>
  <w:style w:type="paragraph" w:customStyle="1" w:styleId="baaaabaabaaaaaabaabaaabaaaabaaaaaaabaaaabaaaab">
    <w:name w:val="baaaabaabaaaaaabaabaaabaaaabaaaaaaabaaaabaaaab"/>
    <w:rPr>
      <w:rFonts w:ascii="Times New Roman" w:hAnsi="Times New Roman"/>
      <w:b w:val="0"/>
      <w:i w:val="0"/>
      <w:color w:val="000000"/>
      <w:sz w:val="22"/>
      <w:u w:val="none"/>
    </w:rPr>
  </w:style>
  <w:style w:type="paragraph" w:customStyle="1" w:styleId="baaaabaabaaaaaabaabaaabaaaabaaaaaaabaaaabaaaaba">
    <w:name w:val="baaaabaabaaaaaabaabaaabaaaabaaaaaaabaaaabaaaaba"/>
    <w:rPr>
      <w:rFonts w:ascii="Times New Roman" w:hAnsi="Times New Roman"/>
      <w:b/>
      <w:i w:val="0"/>
      <w:color w:val="000000"/>
      <w:sz w:val="22"/>
      <w:u w:val="none"/>
    </w:rPr>
  </w:style>
  <w:style w:type="paragraph" w:customStyle="1" w:styleId="baaaabaabaaaaaabaabaaabaaaabaaaaaaabaaaabaaaabab">
    <w:name w:val="baaaabaabaaaaaabaabaaabaaaabaaaaaaabaaaabaaaabab"/>
    <w:rPr>
      <w:rFonts w:ascii="Times New Roman" w:hAnsi="Times New Roman"/>
      <w:b w:val="0"/>
      <w:i w:val="0"/>
      <w:color w:val="000000"/>
      <w:sz w:val="22"/>
      <w:u w:val="none"/>
    </w:rPr>
  </w:style>
  <w:style w:type="paragraph" w:customStyle="1" w:styleId="baaaabaabaaaaaabaabaaabaaaabaaaaaaabaaaabaaaababa">
    <w:name w:val="baaaabaabaaaaaabaabaaabaaaabaaaaaaabaaaabaaaababa"/>
    <w:rPr>
      <w:rFonts w:ascii="Times New Roman" w:hAnsi="Times New Roman"/>
      <w:b w:val="0"/>
      <w:i w:val="0"/>
      <w:color w:val="000000"/>
      <w:sz w:val="22"/>
      <w:u w:val="none"/>
    </w:rPr>
  </w:style>
  <w:style w:type="paragraph" w:customStyle="1" w:styleId="baaaabaabaaaaaabaabaaabaaaabaaaaaaabaaaabaaaababaa">
    <w:name w:val="baaaabaabaaaaaabaabaaabaaaabaaaaaaabaaaabaaaababaa"/>
    <w:rPr>
      <w:rFonts w:ascii="Times New Roman" w:hAnsi="Times New Roman"/>
      <w:b w:val="0"/>
      <w:i w:val="0"/>
      <w:color w:val="000000"/>
      <w:sz w:val="22"/>
      <w:u w:val="none"/>
    </w:rPr>
  </w:style>
  <w:style w:type="paragraph" w:customStyle="1" w:styleId="baaaabaabaaaaaabaabaaabaaaabaaaaaaabaaaabaaaababaaa">
    <w:name w:val="baaaabaabaaaaaabaabaaabaaaabaaaaaaabaaaabaaaababaaa"/>
    <w:rPr>
      <w:rFonts w:ascii="Times New Roman" w:hAnsi="Times New Roman"/>
      <w:b w:val="0"/>
      <w:i w:val="0"/>
      <w:color w:val="000000"/>
      <w:sz w:val="22"/>
      <w:u w:val="none"/>
    </w:rPr>
  </w:style>
  <w:style w:type="paragraph" w:customStyle="1" w:styleId="baaaabaabaaaaaabaabaaabaaaabaaaaaaabaaaabaaaababaaaa">
    <w:name w:val="baaaabaabaaaaaabaabaaabaaaabaaaaaaabaaaabaaaababaaaa"/>
    <w:rPr>
      <w:rFonts w:ascii="Times New Roman" w:hAnsi="Times New Roman"/>
      <w:b w:val="0"/>
      <w:i w:val="0"/>
      <w:color w:val="000000"/>
      <w:sz w:val="22"/>
      <w:u w:val="none"/>
    </w:rPr>
  </w:style>
  <w:style w:type="paragraph" w:customStyle="1" w:styleId="baaaabaabaaaaaabaabaaabaaaabaaaaaaabaaaabaaaababaaaaa">
    <w:name w:val="baaaabaabaaaaaabaabaaabaaaabaaaaaaabaaaabaaaababaaaaa"/>
    <w:rPr>
      <w:rFonts w:ascii="Times New Roman" w:hAnsi="Times New Roman"/>
      <w:b/>
      <w:i w:val="0"/>
      <w:color w:val="000000"/>
      <w:sz w:val="22"/>
      <w:u w:val="none"/>
    </w:rPr>
  </w:style>
  <w:style w:type="paragraph" w:customStyle="1" w:styleId="baaaabaabaaaaaabaabaaabaaaabaaaaaaabaaaabaaaababaaaaab">
    <w:name w:val="baaaabaabaaaaaabaabaaabaaaabaaaaaaabaaaabaaaababaaaaab"/>
    <w:rPr>
      <w:rFonts w:ascii="Times New Roman" w:hAnsi="Times New Roman"/>
      <w:b w:val="0"/>
      <w:i w:val="0"/>
      <w:color w:val="000000"/>
      <w:sz w:val="22"/>
      <w:u w:val="none"/>
    </w:rPr>
  </w:style>
  <w:style w:type="paragraph" w:customStyle="1" w:styleId="baaaabaabaaaaaabaabaaabaaaabaaaaaaabaaaabaaaababaaaaaba">
    <w:name w:val="baaaabaabaaaaaabaabaaabaaaabaaaaaaabaaaabaaaababaaaaaba"/>
    <w:rPr>
      <w:rFonts w:ascii="Times New Roman" w:hAnsi="Times New Roman"/>
      <w:b w:val="0"/>
      <w:i w:val="0"/>
      <w:color w:val="000000"/>
      <w:sz w:val="22"/>
      <w:u w:val="none"/>
    </w:rPr>
  </w:style>
  <w:style w:type="paragraph" w:customStyle="1" w:styleId="baaaabaabaaaaaabaabaaabaaaabaaaaaaabaaaabaaaababaaaaabaa">
    <w:name w:val="baaaabaabaaaaaabaabaaabaaaabaaaaaaabaaaabaaaababaaaaabaa"/>
    <w:rPr>
      <w:rFonts w:ascii="Times New Roman" w:hAnsi="Times New Roman"/>
      <w:b w:val="0"/>
      <w:i w:val="0"/>
      <w:color w:val="000000"/>
      <w:sz w:val="22"/>
      <w:u w:val="none"/>
    </w:rPr>
  </w:style>
  <w:style w:type="paragraph" w:customStyle="1" w:styleId="baaaabaabaaaaaabaabaaabaaaabaaaaaaabaaaabaaaababaaaaabaaa">
    <w:name w:val="baaaabaabaaaaaabaabaaabaaaabaaaaaaabaaaabaaaababaaaaabaaa"/>
    <w:rPr>
      <w:rFonts w:ascii="Times New Roman" w:hAnsi="Times New Roman"/>
      <w:b w:val="0"/>
      <w:i w:val="0"/>
      <w:color w:val="000000"/>
      <w:sz w:val="22"/>
      <w:u w:val="none"/>
    </w:rPr>
  </w:style>
  <w:style w:type="paragraph" w:customStyle="1" w:styleId="baaaabaabaaaaaabaabaaabaaaabaaaaaaabaaaabaaaababaaaaabaaaa">
    <w:name w:val="baaaabaabaaaaaabaabaaabaaaabaaaaaaabaaaabaaaababaaaaabaaaa"/>
    <w:rPr>
      <w:rFonts w:ascii="Times New Roman" w:hAnsi="Times New Roman"/>
      <w:b w:val="0"/>
      <w:i w:val="0"/>
      <w:color w:val="000000"/>
      <w:sz w:val="22"/>
      <w:u w:val="none"/>
    </w:rPr>
  </w:style>
  <w:style w:type="paragraph" w:customStyle="1" w:styleId="baaaabaabaaaaaabaabaaabaaaabaaaaaaabaaaabaaaababaaaaabaaaaa">
    <w:name w:val="baaaabaabaaaaaabaabaaabaaaabaaaaaaabaaaabaaaababaaaaabaaaaa"/>
    <w:rPr>
      <w:rFonts w:ascii="Times New Roman" w:hAnsi="Times New Roman"/>
      <w:b w:val="0"/>
      <w:i w:val="0"/>
      <w:color w:val="000000"/>
      <w:sz w:val="22"/>
      <w:u w:val="none"/>
    </w:rPr>
  </w:style>
  <w:style w:type="paragraph" w:customStyle="1" w:styleId="baaaabaabaaaaaabaabaaabaaaabaaaaaaabaaaabaaaababaaaaabaaaaaa">
    <w:name w:val="baaaabaabaaaaaabaabaaabaaaabaaaaaaabaaaabaaaababaaaaabaaaaaa"/>
    <w:rPr>
      <w:rFonts w:ascii="Times New Roman" w:hAnsi="Times New Roman"/>
      <w:b/>
      <w:i w:val="0"/>
      <w:color w:val="000000"/>
      <w:sz w:val="22"/>
      <w:u w:val="none"/>
    </w:rPr>
  </w:style>
  <w:style w:type="paragraph" w:customStyle="1" w:styleId="baaaabaabaaaaaabaabaaabaaaabaaaaaaabaaaabaaaababaaaaabaaaaaab">
    <w:name w:val="baaaabaabaaaaaabaabaaabaaaabaaaaaaabaaaabaaaababaaaaabaaaaaab"/>
    <w:rPr>
      <w:rFonts w:ascii="Times New Roman" w:hAnsi="Times New Roman"/>
      <w:b w:val="0"/>
      <w:i w:val="0"/>
      <w:color w:val="000000"/>
      <w:sz w:val="22"/>
      <w:u w:val="none"/>
    </w:rPr>
  </w:style>
  <w:style w:type="paragraph" w:customStyle="1" w:styleId="baaaabaabaaaaaabaabaaabaaaabaaaaaaabaaaabaaaababaaaaabaaaaaaba">
    <w:name w:val="baaaabaabaaaaaabaabaaabaaaabaaaaaaabaaaabaaaababaaaaabaaaaaaba"/>
    <w:rPr>
      <w:rFonts w:ascii="Times New Roman" w:hAnsi="Times New Roman"/>
      <w:b/>
      <w:i w:val="0"/>
      <w:color w:val="000000"/>
      <w:sz w:val="22"/>
      <w:u w:val="none"/>
    </w:rPr>
  </w:style>
  <w:style w:type="paragraph" w:customStyle="1" w:styleId="baaaabaabaaaaaabaabaaabaaaabaaaaaaabaaaabaaaababaaaaabaaaaaabab">
    <w:name w:val="baaaabaabaaaaaabaabaaabaaaabaaaaaaabaaaabaaaababaaaaabaaaaaabab"/>
    <w:rPr>
      <w:rFonts w:ascii="Times New Roman" w:hAnsi="Times New Roman"/>
      <w:b w:val="0"/>
      <w:i w:val="0"/>
      <w:color w:val="000000"/>
      <w:sz w:val="22"/>
      <w:u w:val="none"/>
    </w:rPr>
  </w:style>
  <w:style w:type="paragraph" w:customStyle="1" w:styleId="baaaabaabaaaaaabaabaaabaaaabaaaaaaabaaaabaaaababaaaaabaaaaaababa">
    <w:name w:val="baaaabaabaaaaaabaabaaabaaaabaaaaaaabaaaabaaaababaaaaabaaaaaababa"/>
    <w:rPr>
      <w:rFonts w:ascii="Times New Roman" w:hAnsi="Times New Roman"/>
      <w:b w:val="0"/>
      <w:i w:val="0"/>
      <w:color w:val="000000"/>
      <w:sz w:val="22"/>
      <w:u w:val="none"/>
    </w:rPr>
  </w:style>
  <w:style w:type="paragraph" w:customStyle="1" w:styleId="baaaabaabaaaaaabaabaaabaaaabaaaaaaabaaaabaaaababaaaaabaaaaaababaa">
    <w:name w:val="baaaabaabaaaaaabaabaaabaaaabaaaaaaabaaaabaaaababaaaaabaaaaaababaa"/>
    <w:rPr>
      <w:rFonts w:ascii="Times New Roman" w:hAnsi="Times New Roman"/>
      <w:b w:val="0"/>
      <w:i w:val="0"/>
      <w:color w:val="000000"/>
      <w:sz w:val="22"/>
      <w:u w:val="none"/>
    </w:rPr>
  </w:style>
  <w:style w:type="paragraph" w:customStyle="1" w:styleId="baaaabaabaaaaaabaabaaabaaaabaaaaaaabaaaabaaaababaaaaabaaaaaababaaa">
    <w:name w:val="baaaabaabaaaaaabaabaaabaaaabaaaaaaabaaaabaaaababaaaaabaaaaaababaaa"/>
    <w:rPr>
      <w:rFonts w:ascii="Times New Roman" w:hAnsi="Times New Roman"/>
      <w:b w:val="0"/>
      <w:i w:val="0"/>
      <w:color w:val="000000"/>
      <w:sz w:val="22"/>
      <w:u w:val="none"/>
    </w:rPr>
  </w:style>
  <w:style w:type="paragraph" w:customStyle="1" w:styleId="baaaabaabaaaaaabaabaaabaaaabaaaaaaabaaaabaaaababaaaaabaaaaaababaaaa">
    <w:name w:val="baaaabaabaaaaaabaabaaabaaaabaaaaaaabaaaabaaaababaaaaabaaaaaababaaaa"/>
    <w:rPr>
      <w:rFonts w:ascii="Times New Roman" w:hAnsi="Times New Roman"/>
      <w:b w:val="0"/>
      <w:i w:val="0"/>
      <w:color w:val="000000"/>
      <w:sz w:val="22"/>
      <w:u w:val="none"/>
    </w:rPr>
  </w:style>
  <w:style w:type="paragraph" w:customStyle="1" w:styleId="baaaabaabaaaaaabaabaaabaaaabaaaaaaabaaaabaaaababaaaaabaaaaaababaaaaa">
    <w:name w:val="baaaabaabaaaaaabaabaaabaaaabaaaaaaabaaaabaaaababaaaaabaaaaaababaaaaa"/>
    <w:rPr>
      <w:rFonts w:ascii="Times New Roman" w:hAnsi="Times New Roman"/>
      <w:b w:val="0"/>
      <w:i w:val="0"/>
      <w:color w:val="000000"/>
      <w:sz w:val="22"/>
      <w:u w:val="none"/>
    </w:rPr>
  </w:style>
  <w:style w:type="paragraph" w:customStyle="1" w:styleId="baaaabaabaaaaaabaabaaabaaaabaaaaaaabaaaabaaaababaaaaabaaaaaababaaaaaa">
    <w:name w:val="baaaabaabaaaaaabaabaaabaaaabaaaaaaabaaaabaaaababaaaaabaaaaaababaaaaaa"/>
    <w:rPr>
      <w:rFonts w:ascii="Times New Roman" w:hAnsi="Times New Roman"/>
      <w:b/>
      <w:i w:val="0"/>
      <w:color w:val="000000"/>
      <w:sz w:val="22"/>
      <w:u w:val="none"/>
    </w:rPr>
  </w:style>
  <w:style w:type="paragraph" w:customStyle="1" w:styleId="baaaabaabaaaaaabaabaaabaaaabaaaaaaabaaaabaaaababaaaaabaaaaaababaaaaaab">
    <w:name w:val="baaaabaabaaaaaabaabaaabaaaabaaaaaaabaaaabaaaababaaaaabaaaaaababaaaaaab"/>
    <w:rPr>
      <w:rFonts w:ascii="Times New Roman" w:hAnsi="Times New Roman"/>
      <w:b w:val="0"/>
      <w:i w:val="0"/>
      <w:color w:val="000000"/>
      <w:sz w:val="22"/>
      <w:u w:val="none"/>
    </w:rPr>
  </w:style>
  <w:style w:type="paragraph" w:customStyle="1" w:styleId="baaaabaabaaaaaabaabaaabaaaabaaaaaaabaaaabaaaababaaaaabaaaaaababaaaaaaba">
    <w:name w:val="baaaabaabaaaaaabaabaaabaaaabaaaaaaabaaaabaaaababaaaaabaaaaaababaaaaaaba"/>
    <w:rPr>
      <w:rFonts w:ascii="Times New Roman" w:hAnsi="Times New Roman"/>
      <w:b w:val="0"/>
      <w:i w:val="0"/>
      <w:color w:val="000000"/>
      <w:sz w:val="22"/>
      <w:u w:val="none"/>
    </w:rPr>
  </w:style>
  <w:style w:type="paragraph" w:customStyle="1" w:styleId="baaaabaabaaaaaabaabaaabaaaabaaaaaaabaaaabaaaababaaaaabaaaaaababaaaaaabaa">
    <w:name w:val="baaaabaabaaaaaabaabaaabaaaabaaaaaaabaaaabaaaababaaaaabaaaaaababaaaaaabaa"/>
    <w:rPr>
      <w:rFonts w:ascii="Times New Roman" w:hAnsi="Times New Roman"/>
      <w:b w:val="0"/>
      <w:i w:val="0"/>
      <w:color w:val="000000"/>
      <w:sz w:val="22"/>
      <w:u w:val="none"/>
    </w:rPr>
  </w:style>
  <w:style w:type="paragraph" w:customStyle="1" w:styleId="baaaabaabaaaaaabaabaaabaaaabaaaaaaabaaaabaaaababaaaaabaaaaaababaaaaaabaaa">
    <w:name w:val="baaaabaabaaaaaabaabaaabaaaabaaaaaaabaaaabaaaababaaaaabaaaaaababaaaaaabaaa"/>
    <w:rPr>
      <w:rFonts w:ascii="Times New Roman" w:hAnsi="Times New Roman"/>
      <w:b w:val="0"/>
      <w:i w:val="0"/>
      <w:color w:val="000000"/>
      <w:sz w:val="22"/>
      <w:u w:val="none"/>
    </w:rPr>
  </w:style>
  <w:style w:type="paragraph" w:customStyle="1" w:styleId="baaaabaabaaaaaabaabaaabaaaabaaaaaaabaaaabaaaababaaaaabaaaaaababaaaaaabaaaa">
    <w:name w:val="baaaabaabaaaaaabaabaaabaaaabaaaaaaabaaaabaaaababaaaaabaaaaaababaaaaaabaaaa"/>
    <w:rPr>
      <w:rFonts w:ascii="Times New Roman" w:hAnsi="Times New Roman"/>
      <w:b w:val="0"/>
      <w:i w:val="0"/>
      <w:color w:val="000000"/>
      <w:sz w:val="22"/>
      <w:u w:val="none"/>
    </w:rPr>
  </w:style>
  <w:style w:type="paragraph" w:customStyle="1" w:styleId="baaaabaabaaaaaabaabaaabaaaabaaaaaaabaaaabaaaababaaaaabaaaaaababaaaaaabaaaaa">
    <w:name w:val="baaaabaabaaaaaabaabaaabaaaabaaaaaaabaaaabaaaababaaaaabaaaaaababaaaaaabaaaaa"/>
    <w:rPr>
      <w:rFonts w:ascii="Times New Roman" w:hAnsi="Times New Roman"/>
      <w:b/>
      <w:i w:val="0"/>
      <w:color w:val="000000"/>
      <w:sz w:val="22"/>
      <w:u w:val="none"/>
    </w:rPr>
  </w:style>
  <w:style w:type="paragraph" w:customStyle="1" w:styleId="baaaabaabaaaaaabaabaaabaaaabaaaaaaabaaaabaaaababaaaaabaaaaaababaaaaaabaaaaab">
    <w:name w:val="baaaabaabaaaaaabaabaaabaaaabaaaaaaabaaaabaaaababaaaaabaaaaaababaaaaaabaaaaab"/>
    <w:rPr>
      <w:rFonts w:ascii="Times New Roman" w:hAnsi="Times New Roman"/>
      <w:b w:val="0"/>
      <w:i w:val="0"/>
      <w:color w:val="000000"/>
      <w:sz w:val="22"/>
      <w:u w:val="none"/>
    </w:rPr>
  </w:style>
  <w:style w:type="paragraph" w:customStyle="1" w:styleId="baaaabaabaaaaaabaabaaabaaaabaaaaaaabaaaabaaaababaaaaabaaaaaababaaaaaabaaaaaba">
    <w:name w:val="baaaabaabaaaaaabaabaaabaaaabaaaaaaabaaaabaaaababaaaaabaaaaaababaaaaaabaaaaaba"/>
    <w:rPr>
      <w:rFonts w:ascii="Times New Roman" w:hAnsi="Times New Roman"/>
      <w:b w:val="0"/>
      <w:i w:val="0"/>
      <w:color w:val="000000"/>
      <w:sz w:val="22"/>
      <w:u w:val="none"/>
    </w:rPr>
  </w:style>
  <w:style w:type="paragraph" w:customStyle="1" w:styleId="baaaabaabaaaaaabaabaaabaaaabaaaaaaabaaaabaaaababaaaaabaaaaaababaaaaaabaaaaabaa">
    <w:name w:val="baaaabaabaaaaaabaabaaabaaaabaaaaaaabaaaabaaaababaaaaabaaaaaababaaaaaabaaaaabaa"/>
    <w:rPr>
      <w:rFonts w:ascii="Times New Roman" w:hAnsi="Times New Roman"/>
      <w:b/>
      <w:i w:val="0"/>
      <w:color w:val="000000"/>
      <w:sz w:val="22"/>
      <w:u w:val="none"/>
    </w:rPr>
  </w:style>
  <w:style w:type="paragraph" w:customStyle="1" w:styleId="baaaabaabaaaaaabaabaaabaaaabaaaaaaabaaaabaaaababaaaaabaaaaaababaaaaaabaaaaabaab">
    <w:name w:val="baaaabaabaaaaaabaabaaabaaaabaaaaaaabaaaabaaaababaaaaabaaaaaababaaaaaabaaaaabaab"/>
    <w:rPr>
      <w:rFonts w:ascii="Times New Roman" w:hAnsi="Times New Roman"/>
      <w:b w:val="0"/>
      <w:i w:val="0"/>
      <w:color w:val="000000"/>
      <w:sz w:val="22"/>
      <w:u w:val="none"/>
    </w:rPr>
  </w:style>
  <w:style w:type="paragraph" w:customStyle="1" w:styleId="baaaabaabaaaaaabaabaaabaaaabaaaaaaabaaaabaaaababaaaaabaaaaaababaaaaaabaaaaabaaba">
    <w:name w:val="baaaabaabaaaaaabaabaaabaaaabaaaaaaabaaaabaaaababaaaaabaaaaaababaaaaaabaaaaabaaba"/>
    <w:rPr>
      <w:rFonts w:ascii="Times New Roman" w:hAnsi="Times New Roman"/>
      <w:b w:val="0"/>
      <w:i w:val="0"/>
      <w:color w:val="000000"/>
      <w:sz w:val="22"/>
      <w:u w:val="none"/>
    </w:rPr>
  </w:style>
  <w:style w:type="paragraph" w:customStyle="1" w:styleId="baaaabaabaaaaaabaabaaabaaaabaaaaaaabaaaabaaaababaaaaabaaaaaababaaaaaabaaaaabaabaa">
    <w:name w:val="baaaabaabaaaaaabaabaaabaaaabaaaaaaabaaaabaaaababaaaaabaaaaaababaaaaaabaaaaabaabaa"/>
    <w:rPr>
      <w:rFonts w:ascii="Times New Roman" w:hAnsi="Times New Roman"/>
      <w:b w:val="0"/>
      <w:i w:val="0"/>
      <w:color w:val="000000"/>
      <w:sz w:val="22"/>
      <w:u w:val="none"/>
    </w:rPr>
  </w:style>
  <w:style w:type="paragraph" w:customStyle="1" w:styleId="baaaabaabaaaaaabaabaaabaaaabaaaaaaabaaaabaaaababaaaaabaaaaaababaaaaaabaaaaabaabaaa">
    <w:name w:val="baaaabaabaaaaaabaabaaabaaaabaaaaaaabaaaabaaaababaaaaabaaaaaababaaaaaabaaaaabaabaaa"/>
    <w:rPr>
      <w:rFonts w:ascii="Times New Roman" w:hAnsi="Times New Roman"/>
      <w:b w:val="0"/>
      <w:i w:val="0"/>
      <w:color w:val="000000"/>
      <w:sz w:val="22"/>
      <w:u w:val="none"/>
    </w:rPr>
  </w:style>
  <w:style w:type="paragraph" w:customStyle="1" w:styleId="baaaabaabaaaaaabaabaaabaaaabaaaaaaabaaaabaaaababaaaaabaaaaaababaaaaaabaaaaabaabaaaa">
    <w:name w:val="baaaabaabaaaaaabaabaaabaaaabaaaaaaabaaaabaaaababaaaaabaaaaaababaaaaaabaaaaabaabaaaa"/>
    <w:rPr>
      <w:rFonts w:ascii="Times New Roman" w:hAnsi="Times New Roman"/>
      <w:b w:val="0"/>
      <w:i w:val="0"/>
      <w:color w:val="000000"/>
      <w:sz w:val="22"/>
      <w:u w:val="none"/>
    </w:rPr>
  </w:style>
  <w:style w:type="paragraph" w:customStyle="1" w:styleId="baaaabaabaaaaaabaabaaabaaaabaaaaaaabaaaabaaaababaaaaabaaaaaababaaaaaabaaaaabaabaaaaa">
    <w:name w:val="baaaabaabaaaaaabaabaaabaaaabaaaaaaabaaaabaaaababaaaaabaaaaaababaaaaaabaaaaabaabaaaaa"/>
    <w:rPr>
      <w:rFonts w:ascii="Times New Roman" w:hAnsi="Times New Roman"/>
      <w:b/>
      <w:i w:val="0"/>
      <w:color w:val="000000"/>
      <w:sz w:val="22"/>
      <w:u w:val="none"/>
    </w:rPr>
  </w:style>
  <w:style w:type="paragraph" w:customStyle="1" w:styleId="baaaabaabaaaaaabaabaaabaaaabaaaaaaabaaaabaaaababaaaaabaaaaaababaaaaaabaaaaabaabaaaaab">
    <w:name w:val="baaaabaabaaaaaabaabaaabaaaabaaaaaaabaaaabaaaababaaaaabaaaaaababaaaaaabaaaaabaabaaaaab"/>
    <w:rPr>
      <w:rFonts w:ascii="Times New Roman" w:hAnsi="Times New Roman"/>
      <w:b w:val="0"/>
      <w:i w:val="0"/>
      <w:color w:val="000000"/>
      <w:sz w:val="22"/>
      <w:u w:val="none"/>
    </w:rPr>
  </w:style>
  <w:style w:type="paragraph" w:customStyle="1" w:styleId="baaaabaabaaaaaabaabaaabaaaabaaaaaaabaaaabaaaababaaaaabaaaaaababaaaaaabaaaaabaabaaaaaba">
    <w:name w:val="baaaabaabaaaaaabaabaaabaaaabaaaaaaabaaaabaaaababaaaaabaaaaaababaaaaaabaaaaabaabaaaaaba"/>
    <w:rPr>
      <w:rFonts w:ascii="Times New Roman" w:hAnsi="Times New Roman"/>
      <w:b w:val="0"/>
      <w:i w:val="0"/>
      <w:color w:val="000000"/>
      <w:sz w:val="22"/>
      <w:u w:val="none"/>
    </w:rPr>
  </w:style>
  <w:style w:type="paragraph" w:customStyle="1" w:styleId="baaaabaabaaaaaabaabaaabaaaabaaaaaaabaaaabaaaababaaaaabaaaaaababaaaaaabaaaaabaabaaaaabaa">
    <w:name w:val="baaaabaabaaaaaabaabaaabaaaabaaaaaaabaaaabaaaababaaaaabaaaaaababaaaaaabaaaaabaabaaaaabaa"/>
    <w:rPr>
      <w:rFonts w:ascii="Times New Roman" w:hAnsi="Times New Roman"/>
      <w:b w:val="0"/>
      <w:i w:val="0"/>
      <w:color w:val="000000"/>
      <w:sz w:val="22"/>
      <w:u w:val="none"/>
    </w:rPr>
  </w:style>
  <w:style w:type="paragraph" w:customStyle="1" w:styleId="baaaabaabaaaaaabaabaaabaaaabaaaaaaabaaaabaaaababaaaaabaaaaaababaaaaaabaaaaabaabaaaaabaaa">
    <w:name w:val="baaaabaabaaaaaabaabaaabaaaabaaaaaaabaaaabaaaababaaaaabaaaaaababaaaaaabaaaaabaabaaaaabaaa"/>
    <w:rPr>
      <w:rFonts w:ascii="Times New Roman" w:hAnsi="Times New Roman"/>
      <w:b w:val="0"/>
      <w:i w:val="0"/>
      <w:color w:val="000000"/>
      <w:sz w:val="22"/>
      <w:u w:val="none"/>
    </w:rPr>
  </w:style>
  <w:style w:type="paragraph" w:customStyle="1" w:styleId="baaaabaabaaaaaabaabaaabaaaabaaaaaaabaaaabaaaababaaaaabaaaaaababaaaaaabaaaaabaabaaaaabaaaa">
    <w:name w:val="baaaabaabaaaaaabaabaaabaaaabaaaaaaabaaaabaaaababaaaaabaaaaaababaaaaaabaaaaabaabaaaaabaaaa"/>
    <w:rPr>
      <w:rFonts w:ascii="Times New Roman" w:hAnsi="Times New Roman"/>
      <w:b w:val="0"/>
      <w:i w:val="0"/>
      <w:color w:val="000000"/>
      <w:sz w:val="22"/>
      <w:u w:val="none"/>
    </w:rPr>
  </w:style>
  <w:style w:type="paragraph" w:customStyle="1" w:styleId="baaaabaabaaaaaabaabaaabaaaabaaaaaaabaaaabaaaababaaaaabaaaaaababaaaaaabaaaaabaabaaaaabaaaaa">
    <w:name w:val="baaaabaabaaaaaabaabaaabaaaabaaaaaaabaaaabaaaababaaaaabaaaaaababaaaaaabaaaaabaabaaaaabaaaaa"/>
    <w:rPr>
      <w:rFonts w:ascii="Times New Roman" w:hAnsi="Times New Roman"/>
      <w:b/>
      <w:i w:val="0"/>
      <w:color w:val="000000"/>
      <w:sz w:val="22"/>
      <w:u w:val="none"/>
    </w:rPr>
  </w:style>
  <w:style w:type="paragraph" w:customStyle="1" w:styleId="baaaabaabaaaaaabaabaaabaaaabaaaaaaabaaaabaaaababaaaaabaaaaaababaaaaaabaaaaabaabaaaaabaaaaab">
    <w:name w:val="baaaabaabaaaaaabaabaaabaaaabaaaaaaabaaaabaaaababaaaaabaaaaaababaaaaaabaaaaabaabaaaaabaaaaab"/>
    <w:rPr>
      <w:rFonts w:ascii="Times New Roman" w:hAnsi="Times New Roman"/>
      <w:b w:val="0"/>
      <w:i w:val="0"/>
      <w:color w:val="000000"/>
      <w:sz w:val="22"/>
      <w:u w:val="none"/>
    </w:rPr>
  </w:style>
  <w:style w:type="paragraph" w:customStyle="1" w:styleId="baaaabaabaaaaaabaabaaabaaaabaaaaaaabaaaabaaaababaaaaabaaaaaababaaaaaabaaaaabaabaaaaabaaaaaba">
    <w:name w:val="baaaabaabaaaaaabaabaaabaaaabaaaaaaabaaaabaaaababaaaaabaaaaaababaaaaaabaaaaabaabaaaaabaaaaaba"/>
    <w:rPr>
      <w:rFonts w:ascii="Times New Roman" w:hAnsi="Times New Roman"/>
      <w:b w:val="0"/>
      <w:i w:val="0"/>
      <w:color w:val="000000"/>
      <w:sz w:val="22"/>
      <w:u w:val="none"/>
    </w:rPr>
  </w:style>
  <w:style w:type="paragraph" w:customStyle="1" w:styleId="baaaabaabaaaaaabaabaaabaaaabaaaaaaabaaaabaaaababaaaaabaaaaaababaaaaaabaaaaabaabaaaaabaaaaabaa">
    <w:name w:val="baaaabaabaaaaaabaabaaabaaaabaaaaaaabaaaabaaaababaaaaabaaaaaababaaaaaabaaaaabaabaaaaabaaaaabaa"/>
    <w:rPr>
      <w:rFonts w:ascii="Times New Roman" w:hAnsi="Times New Roman"/>
      <w:b w:val="0"/>
      <w:i w:val="0"/>
      <w:color w:val="000000"/>
      <w:sz w:val="22"/>
      <w:u w:val="none"/>
    </w:rPr>
  </w:style>
  <w:style w:type="paragraph" w:customStyle="1" w:styleId="baaaabaabaaaaaabaabaaabaaaabaaaaaaabaaaabaaaababaaaaabaaaaaababaaaaaabaaaaabaabaaaaabaaaaabaaa">
    <w:name w:val="baaaabaabaaaaaabaabaaabaaaabaaaaaaabaaaabaaaababaaaaabaaaaaababaaaaaabaaaaabaabaaaaabaaaaabaaa"/>
    <w:rPr>
      <w:rFonts w:ascii="Times New Roman" w:hAnsi="Times New Roman"/>
      <w:b w:val="0"/>
      <w:i w:val="0"/>
      <w:color w:val="000000"/>
      <w:sz w:val="22"/>
      <w:u w:val="none"/>
    </w:rPr>
  </w:style>
  <w:style w:type="paragraph" w:customStyle="1" w:styleId="baaaabaabaaaaaabaabaaabaaaabaaaaaaabaaaabaaaababaaaaabaaaaaababaaaaaabaaaaabaabaaaaabaaaaabaaaa">
    <w:name w:val="baaaabaabaaaaaabaabaaabaaaabaaaaaaabaaaabaaaababaaaaabaaaaaababaaaaaabaaaaabaabaaaaabaaaaabaaaa"/>
    <w:rPr>
      <w:rFonts w:ascii="Times New Roman" w:hAnsi="Times New Roman"/>
      <w:b/>
      <w:i w:val="0"/>
      <w:color w:val="000000"/>
      <w:sz w:val="22"/>
      <w:u w:val="none"/>
    </w:rPr>
  </w:style>
  <w:style w:type="paragraph" w:customStyle="1" w:styleId="baaaabaabaaaaaabaabaaabaaaabaaaaaaabaaaabaaaababaaaaabaaaaaababaaaaaabaaaaabaabaaaaabaaaaabaaaab">
    <w:name w:val="baaaabaabaaaaaabaabaaabaaaabaaaaaaabaaaabaaaababaaaaabaaaaaababaaaaaabaaaaabaabaaaaabaaaaabaaaab"/>
    <w:rPr>
      <w:rFonts w:ascii="Times New Roman" w:hAnsi="Times New Roman"/>
      <w:b w:val="0"/>
      <w:i w:val="0"/>
      <w:color w:val="000000"/>
      <w:sz w:val="22"/>
      <w:u w:val="none"/>
    </w:rPr>
  </w:style>
  <w:style w:type="paragraph" w:customStyle="1" w:styleId="baaaabaabaaaaaabaabaaabaaaabaaaaaaabaaaabaaaababaaaaabaaaaaababaaaaaabaaaaabaabaaaaabaaaaabaaaaba">
    <w:name w:val="baaaabaabaaaaaabaabaaabaaaabaaaaaaabaaaabaaaababaaaaabaaaaaababaaaaaabaaaaabaabaaaaabaaaaabaaaaba"/>
    <w:rPr>
      <w:rFonts w:ascii="Times New Roman" w:hAnsi="Times New Roman"/>
      <w:b w:val="0"/>
      <w:i w:val="0"/>
      <w:color w:val="000000"/>
      <w:sz w:val="22"/>
      <w:u w:val="none"/>
    </w:rPr>
  </w:style>
  <w:style w:type="paragraph" w:customStyle="1" w:styleId="baaaabaabaaaaaabaabaaabaaaabaaaaaaabaaaabaaaababaaaaabaaaaaababaaaaaabaaaaabaabaaaaabaaaaabaaaabaa">
    <w:name w:val="baaaabaabaaaaaabaabaaabaaaabaaaaaaabaaaabaaaababaaaaabaaaaaababaaaaaabaaaaabaabaaaaabaaaaabaaaabaa"/>
    <w:rPr>
      <w:rFonts w:ascii="Times New Roman" w:hAnsi="Times New Roman"/>
      <w:b w:val="0"/>
      <w:i w:val="0"/>
      <w:color w:val="000000"/>
      <w:sz w:val="22"/>
      <w:u w:val="none"/>
    </w:rPr>
  </w:style>
  <w:style w:type="paragraph" w:customStyle="1" w:styleId="baaaabaabaaaaaabaabaaabaaaabaaaaaaabaaaabaaaababaaaaabaaaaaababaaaaaabaaaaabaabaaaaabaaaaabaaaabaaa">
    <w:name w:val="baaaabaabaaaaaabaabaaabaaaabaaaaaaabaaaabaaaababaaaaabaaaaaababaaaaaabaaaaabaabaaaaabaaaaabaaaabaaa"/>
    <w:rPr>
      <w:rFonts w:ascii="Times New Roman" w:hAnsi="Times New Roman"/>
      <w:b w:val="0"/>
      <w:i w:val="0"/>
      <w:color w:val="000000"/>
      <w:sz w:val="22"/>
      <w:u w:val="none"/>
    </w:rPr>
  </w:style>
  <w:style w:type="paragraph" w:customStyle="1" w:styleId="baaaabaabaaaaaabaabaaabaaaabaaaaaaabaaaabaaaababaaaaabaaaaaababaaaaaabaaaaabaabaaaaabaaaaabaaaabaaaa">
    <w:name w:val="baaaabaabaaaaaabaabaaabaaaabaaaaaaabaaaabaaaababaaaaabaaaaaababaaaaaabaaaaabaabaaaaaba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i w:val="0"/>
      <w:color w:val="000000"/>
      <w:sz w:val="22"/>
      <w:u w:val="none"/>
    </w:rPr>
  </w:style>
  <w:style w:type="paragraph" w:customStyle="1" w:styleId="caaabaaaab">
    <w:name w:val="caaabaaaab"/>
    <w:rPr>
      <w:rFonts w:ascii="Times New Roman" w:hAnsi="Times New Roman"/>
      <w:b w:val="0"/>
      <w:i w:val="0"/>
      <w:color w:val="000000"/>
      <w:sz w:val="22"/>
      <w:u w:val="none"/>
    </w:rPr>
  </w:style>
  <w:style w:type="paragraph" w:customStyle="1" w:styleId="caaabaaaaba">
    <w:name w:val="caaabaaaaba"/>
    <w:rPr>
      <w:rFonts w:ascii="Times New Roman" w:hAnsi="Times New Roman"/>
      <w:b w:val="0"/>
      <w:i w:val="0"/>
      <w:color w:val="000000"/>
      <w:sz w:val="22"/>
      <w:u w:val="none"/>
    </w:rPr>
  </w:style>
  <w:style w:type="paragraph" w:customStyle="1" w:styleId="caaabaaaabaa">
    <w:name w:val="caaabaaaabaa"/>
    <w:rPr>
      <w:rFonts w:ascii="Times New Roman" w:hAnsi="Times New Roman"/>
      <w:b w:val="0"/>
      <w:i w:val="0"/>
      <w:color w:val="000000"/>
      <w:sz w:val="22"/>
      <w:u w:val="none"/>
    </w:rPr>
  </w:style>
  <w:style w:type="paragraph" w:customStyle="1" w:styleId="caaabaaaabaaa">
    <w:name w:val="caaabaaaabaaa"/>
    <w:rPr>
      <w:rFonts w:ascii="Times New Roman" w:hAnsi="Times New Roman"/>
      <w:b w:val="0"/>
      <w:i w:val="0"/>
      <w:color w:val="000000"/>
      <w:sz w:val="22"/>
      <w:u w:val="none"/>
    </w:rPr>
  </w:style>
  <w:style w:type="paragraph" w:customStyle="1" w:styleId="caaabaaaabaaaa">
    <w:name w:val="caaabaaaabaaaa"/>
    <w:rPr>
      <w:rFonts w:ascii="Times New Roman" w:hAnsi="Times New Roman"/>
      <w:b/>
      <w:i w:val="0"/>
      <w:color w:val="000000"/>
      <w:sz w:val="22"/>
      <w:u w:val="none"/>
    </w:rPr>
  </w:style>
  <w:style w:type="paragraph" w:customStyle="1" w:styleId="caaabaaaabaaaab">
    <w:name w:val="caaabaaaabaaaab"/>
    <w:rPr>
      <w:rFonts w:ascii="Times New Roman" w:hAnsi="Times New Roman"/>
      <w:b w:val="0"/>
      <w:i w:val="0"/>
      <w:color w:val="000000"/>
      <w:sz w:val="22"/>
      <w:u w:val="none"/>
    </w:rPr>
  </w:style>
  <w:style w:type="paragraph" w:customStyle="1" w:styleId="caaabaaaabaaaaba">
    <w:name w:val="caaabaaaabaaaaba"/>
    <w:rPr>
      <w:rFonts w:ascii="Times New Roman" w:hAnsi="Times New Roman"/>
      <w:b w:val="0"/>
      <w:i w:val="0"/>
      <w:color w:val="000000"/>
      <w:sz w:val="22"/>
      <w:u w:val="none"/>
    </w:rPr>
  </w:style>
  <w:style w:type="paragraph" w:customStyle="1" w:styleId="caaabaaaabaaaabaa">
    <w:name w:val="caaabaaaabaaaabaa"/>
    <w:rPr>
      <w:rFonts w:ascii="Times New Roman" w:hAnsi="Times New Roman"/>
      <w:b w:val="0"/>
      <w:i w:val="0"/>
      <w:color w:val="000000"/>
      <w:sz w:val="22"/>
      <w:u w:val="none"/>
    </w:rPr>
  </w:style>
  <w:style w:type="paragraph" w:customStyle="1" w:styleId="caaabaaaabaaaabaaa">
    <w:name w:val="caaabaaaabaaaabaaa"/>
    <w:rPr>
      <w:rFonts w:ascii="Times New Roman" w:hAnsi="Times New Roman"/>
      <w:b/>
      <w:i w:val="0"/>
      <w:color w:val="000000"/>
      <w:sz w:val="22"/>
      <w:u w:val="none"/>
    </w:rPr>
  </w:style>
  <w:style w:type="paragraph" w:customStyle="1" w:styleId="caaabaaaabaaaabaaab">
    <w:name w:val="caaabaaaabaaaabaaab"/>
    <w:rPr>
      <w:rFonts w:ascii="Times New Roman" w:hAnsi="Times New Roman"/>
      <w:b w:val="0"/>
      <w:i w:val="0"/>
      <w:color w:val="000000"/>
      <w:sz w:val="22"/>
      <w:u w:val="none"/>
    </w:rPr>
  </w:style>
  <w:style w:type="paragraph" w:customStyle="1" w:styleId="caaabaaaabaaaabaaaba">
    <w:name w:val="caaabaaaabaaaabaaaba"/>
    <w:rPr>
      <w:rFonts w:ascii="Times New Roman" w:hAnsi="Times New Roman"/>
      <w:b w:val="0"/>
      <w:i w:val="0"/>
      <w:color w:val="000000"/>
      <w:sz w:val="22"/>
      <w:u w:val="none"/>
    </w:rPr>
  </w:style>
  <w:style w:type="paragraph" w:customStyle="1" w:styleId="caaabaaaabaaaabaaabaa">
    <w:name w:val="caaabaaaabaaaabaaabaa"/>
    <w:rPr>
      <w:rFonts w:ascii="Times New Roman" w:hAnsi="Times New Roman"/>
      <w:b w:val="0"/>
      <w:i w:val="0"/>
      <w:color w:val="000000"/>
      <w:sz w:val="22"/>
      <w:u w:val="none"/>
    </w:rPr>
  </w:style>
  <w:style w:type="paragraph" w:customStyle="1" w:styleId="caaabaaaabaaaabaaabaaa">
    <w:name w:val="caaabaaaabaaaabaaabaaa"/>
    <w:rPr>
      <w:rFonts w:ascii="Times New Roman" w:hAnsi="Times New Roman"/>
      <w:b/>
      <w:i w:val="0"/>
      <w:color w:val="000000"/>
      <w:sz w:val="22"/>
      <w:u w:val="none"/>
    </w:rPr>
  </w:style>
  <w:style w:type="paragraph" w:customStyle="1" w:styleId="caaabaaaabaaaabaaabaaab">
    <w:name w:val="caaabaaaabaaaabaaabaaab"/>
    <w:rPr>
      <w:rFonts w:ascii="Times New Roman" w:hAnsi="Times New Roman"/>
      <w:b w:val="0"/>
      <w:i w:val="0"/>
      <w:color w:val="000000"/>
      <w:sz w:val="22"/>
      <w:u w:val="none"/>
    </w:rPr>
  </w:style>
  <w:style w:type="paragraph" w:customStyle="1" w:styleId="caaabaaaabaaaabaaabaaaba">
    <w:name w:val="caaabaaaabaaaabaaabaaaba"/>
    <w:rPr>
      <w:rFonts w:ascii="Times New Roman" w:hAnsi="Times New Roman"/>
      <w:b w:val="0"/>
      <w:i w:val="0"/>
      <w:color w:val="000000"/>
      <w:sz w:val="22"/>
      <w:u w:val="none"/>
    </w:rPr>
  </w:style>
  <w:style w:type="paragraph" w:customStyle="1" w:styleId="caaabaaaabaaaabaaabaaabaa">
    <w:name w:val="caaabaaaabaaaabaaabaaabaa"/>
    <w:rPr>
      <w:rFonts w:ascii="Times New Roman" w:hAnsi="Times New Roman"/>
      <w:b w:val="0"/>
      <w:i w:val="0"/>
      <w:color w:val="000000"/>
      <w:sz w:val="22"/>
      <w:u w:val="none"/>
    </w:rPr>
  </w:style>
  <w:style w:type="paragraph" w:customStyle="1" w:styleId="caaabaaaabaaaabaaabaaabaaa">
    <w:name w:val="caaabaaaabaaaabaaabaaabaaa"/>
    <w:rPr>
      <w:rFonts w:ascii="Times New Roman" w:hAnsi="Times New Roman"/>
      <w:b w:val="0"/>
      <w:i w:val="0"/>
      <w:color w:val="000000"/>
      <w:sz w:val="22"/>
      <w:u w:val="none"/>
    </w:rPr>
  </w:style>
  <w:style w:type="paragraph" w:customStyle="1" w:styleId="caaabaaaabaaaabaaabaaabaaaa">
    <w:name w:val="caaabaaaabaaaabaaabaaabaaaa"/>
    <w:rPr>
      <w:rFonts w:ascii="Times New Roman" w:hAnsi="Times New Roman"/>
      <w:b w:val="0"/>
      <w:i w:val="0"/>
      <w:color w:val="000000"/>
      <w:sz w:val="22"/>
      <w:u w:val="none"/>
    </w:rPr>
  </w:style>
  <w:style w:type="paragraph" w:customStyle="1" w:styleId="caaabaaaabaaaabaaabaaabaaaaa">
    <w:name w:val="caaabaaaabaaaabaaabaaabaaaaa"/>
    <w:rPr>
      <w:rFonts w:ascii="Times New Roman" w:hAnsi="Times New Roman"/>
      <w:b w:val="0"/>
      <w:i w:val="0"/>
      <w:color w:val="000000"/>
      <w:sz w:val="22"/>
      <w:u w:val="none"/>
    </w:rPr>
  </w:style>
  <w:style w:type="paragraph" w:customStyle="1" w:styleId="caaabaaaabaaaabaaabaaabaaaaaa">
    <w:name w:val="caaabaaaabaaaabaaabaaabaaaaaa"/>
    <w:rPr>
      <w:rFonts w:ascii="Times New Roman" w:hAnsi="Times New Roman"/>
      <w:b w:val="0"/>
      <w:i w:val="0"/>
      <w:color w:val="000000"/>
      <w:sz w:val="22"/>
      <w:u w:val="none"/>
    </w:rPr>
  </w:style>
  <w:style w:type="paragraph" w:customStyle="1" w:styleId="caaabaaaabaaaabaaabaaabaaaaaaa">
    <w:name w:val="caaabaaaabaaaabaaabaaabaaaaaaa"/>
    <w:rPr>
      <w:rFonts w:ascii="Times New Roman" w:hAnsi="Times New Roman"/>
      <w:b/>
      <w:i w:val="0"/>
      <w:color w:val="000000"/>
      <w:sz w:val="22"/>
      <w:u w:val="none"/>
    </w:rPr>
  </w:style>
  <w:style w:type="paragraph" w:customStyle="1" w:styleId="caaabaaaabaaaabaaabaaabaaaaaaab">
    <w:name w:val="caaabaaaabaaaabaaabaaabaaaaaaab"/>
    <w:rPr>
      <w:rFonts w:ascii="Times New Roman" w:hAnsi="Times New Roman"/>
      <w:b w:val="0"/>
      <w:i w:val="0"/>
      <w:color w:val="000000"/>
      <w:sz w:val="22"/>
      <w:u w:val="none"/>
    </w:rPr>
  </w:style>
  <w:style w:type="paragraph" w:customStyle="1" w:styleId="caaabaaaabaaaabaaabaaabaaaaaaaba">
    <w:name w:val="caaabaaaabaaaabaaabaaabaaaaaaaba"/>
    <w:rPr>
      <w:rFonts w:ascii="Times New Roman" w:hAnsi="Times New Roman"/>
      <w:b w:val="0"/>
      <w:i w:val="0"/>
      <w:color w:val="000000"/>
      <w:sz w:val="22"/>
      <w:u w:val="none"/>
    </w:rPr>
  </w:style>
  <w:style w:type="paragraph" w:customStyle="1" w:styleId="caaabaaaabaaaabaaabaaabaaaaaaabaa">
    <w:name w:val="caaabaaaabaaaabaaabaaabaaaaaaabaa"/>
    <w:rPr>
      <w:rFonts w:ascii="Times New Roman" w:hAnsi="Times New Roman"/>
      <w:b w:val="0"/>
      <w:i w:val="0"/>
      <w:color w:val="000000"/>
      <w:sz w:val="22"/>
      <w:u w:val="none"/>
    </w:rPr>
  </w:style>
  <w:style w:type="paragraph" w:customStyle="1" w:styleId="caaabaaaabaaaabaaabaaabaaaaaaabaaa">
    <w:name w:val="caaabaaaabaaaabaaabaaabaaaaaaabaaa"/>
    <w:rPr>
      <w:rFonts w:ascii="Times New Roman" w:hAnsi="Times New Roman"/>
      <w:b w:val="0"/>
      <w:i w:val="0"/>
      <w:color w:val="000000"/>
      <w:sz w:val="22"/>
      <w:u w:val="none"/>
    </w:rPr>
  </w:style>
  <w:style w:type="paragraph" w:customStyle="1" w:styleId="caaabaaaabaaaabaaabaaabaaaaaaabaaaa">
    <w:name w:val="caaabaaaabaaaabaaabaaabaaaaaaabaaaa"/>
    <w:rPr>
      <w:rFonts w:ascii="Times New Roman" w:hAnsi="Times New Roman"/>
      <w:b/>
      <w:i w:val="0"/>
      <w:color w:val="000000"/>
      <w:sz w:val="22"/>
      <w:u w:val="none"/>
    </w:rPr>
  </w:style>
  <w:style w:type="paragraph" w:customStyle="1" w:styleId="caaabaaaabaaaabaaabaaabaaaaaaabaaaab">
    <w:name w:val="caaabaaaabaaaabaaabaaabaaaaaaabaaaab"/>
    <w:rPr>
      <w:rFonts w:ascii="Times New Roman" w:hAnsi="Times New Roman"/>
      <w:b w:val="0"/>
      <w:i w:val="0"/>
      <w:color w:val="000000"/>
      <w:sz w:val="22"/>
      <w:u w:val="none"/>
    </w:rPr>
  </w:style>
  <w:style w:type="paragraph" w:customStyle="1" w:styleId="caaabaaaabaaaabaaabaaabaaaaaaabaaaaba">
    <w:name w:val="caaabaaaabaaaabaaabaaabaaaaaaabaaaaba"/>
    <w:rPr>
      <w:rFonts w:ascii="Times New Roman" w:hAnsi="Times New Roman"/>
      <w:b w:val="0"/>
      <w:i w:val="0"/>
      <w:color w:val="000000"/>
      <w:sz w:val="22"/>
      <w:u w:val="none"/>
    </w:rPr>
  </w:style>
  <w:style w:type="paragraph" w:customStyle="1" w:styleId="caaabaaaabaaaabaaabaaabaaaaaaabaaaabaa">
    <w:name w:val="caaabaaaabaaaabaaabaaabaaaaaaabaaaabaa"/>
    <w:rPr>
      <w:rFonts w:ascii="Times New Roman" w:hAnsi="Times New Roman"/>
      <w:b w:val="0"/>
      <w:i w:val="0"/>
      <w:color w:val="000000"/>
      <w:sz w:val="22"/>
      <w:u w:val="none"/>
    </w:rPr>
  </w:style>
  <w:style w:type="paragraph" w:customStyle="1" w:styleId="caaabaaaabaaaabaaabaaabaaaaaaabaaaabaaa">
    <w:name w:val="caaabaaaabaaaabaaabaaabaaaaaaabaaaabaaa"/>
    <w:rPr>
      <w:rFonts w:ascii="Times New Roman" w:hAnsi="Times New Roman"/>
      <w:b w:val="0"/>
      <w:i w:val="0"/>
      <w:color w:val="000000"/>
      <w:sz w:val="22"/>
      <w:u w:val="none"/>
    </w:rPr>
  </w:style>
  <w:style w:type="paragraph" w:customStyle="1" w:styleId="caaabaaaabaaaabaaabaaabaaaaaaabaaaabaaaa">
    <w:name w:val="caaabaaaabaaaabaaabaaabaaaaaaabaaaabaaaa"/>
    <w:rPr>
      <w:rFonts w:ascii="Times New Roman" w:hAnsi="Times New Roman"/>
      <w:b/>
      <w:i w:val="0"/>
      <w:color w:val="000000"/>
      <w:sz w:val="22"/>
      <w:u w:val="none"/>
    </w:rPr>
  </w:style>
  <w:style w:type="paragraph" w:customStyle="1" w:styleId="caaabaaaabaaaabaaabaaabaaaaaaabaaaabaaaab">
    <w:name w:val="caaabaaaabaaaabaaabaaabaaaaaaabaaaabaaaab"/>
    <w:rPr>
      <w:rFonts w:ascii="Times New Roman" w:hAnsi="Times New Roman"/>
      <w:b w:val="0"/>
      <w:i w:val="0"/>
      <w:color w:val="000000"/>
      <w:sz w:val="22"/>
      <w:u w:val="none"/>
    </w:rPr>
  </w:style>
  <w:style w:type="paragraph" w:customStyle="1" w:styleId="caaabaaaabaaaabaaabaaabaaaaaaabaaaabaaaaba">
    <w:name w:val="caaabaaaabaaaabaaabaaabaaaaaaabaaaabaaaaba"/>
    <w:rPr>
      <w:rFonts w:ascii="Times New Roman" w:hAnsi="Times New Roman"/>
      <w:b w:val="0"/>
      <w:i w:val="0"/>
      <w:color w:val="000000"/>
      <w:sz w:val="22"/>
      <w:u w:val="none"/>
    </w:rPr>
  </w:style>
  <w:style w:type="paragraph" w:customStyle="1" w:styleId="caaabaaaabaaaabaaabaaabaaaaaaabaaaabaaaabaa">
    <w:name w:val="caaabaaaabaaaabaaabaaabaaaaaaabaaaabaaaabaa"/>
    <w:rPr>
      <w:rFonts w:ascii="Times New Roman" w:hAnsi="Times New Roman"/>
      <w:b w:val="0"/>
      <w:i w:val="0"/>
      <w:color w:val="000000"/>
      <w:sz w:val="22"/>
      <w:u w:val="none"/>
    </w:rPr>
  </w:style>
  <w:style w:type="paragraph" w:customStyle="1" w:styleId="caaabaaaabaaaabaaabaaabaaaaaaabaaaabaaaabaaa">
    <w:name w:val="caaabaaaabaaaabaaabaaabaaaaaaabaaaabaaaabaaa"/>
    <w:rPr>
      <w:rFonts w:ascii="Times New Roman" w:hAnsi="Times New Roman"/>
      <w:b/>
      <w:i w:val="0"/>
      <w:color w:val="000000"/>
      <w:sz w:val="22"/>
      <w:u w:val="none"/>
    </w:rPr>
  </w:style>
  <w:style w:type="paragraph" w:customStyle="1" w:styleId="caaabaaaabaaaabaaabaaabaaaaaaabaaaabaaaabaaab">
    <w:name w:val="caaabaaaabaaaabaaabaaabaaaaaaabaaaabaaaabaaab"/>
    <w:rPr>
      <w:rFonts w:ascii="Times New Roman" w:hAnsi="Times New Roman"/>
      <w:b w:val="0"/>
      <w:i w:val="0"/>
      <w:color w:val="000000"/>
      <w:sz w:val="22"/>
      <w:u w:val="none"/>
    </w:rPr>
  </w:style>
  <w:style w:type="paragraph" w:customStyle="1" w:styleId="caaabaaaabaaaabaaabaaabaaaaaaabaaaabaaaabaaaba">
    <w:name w:val="caaabaaaabaaaabaaabaaabaaaaaaabaaaabaaaabaaaba"/>
    <w:rPr>
      <w:rFonts w:ascii="Times New Roman" w:hAnsi="Times New Roman"/>
      <w:b w:val="0"/>
      <w:i w:val="0"/>
      <w:color w:val="000000"/>
      <w:sz w:val="22"/>
      <w:u w:val="none"/>
    </w:rPr>
  </w:style>
  <w:style w:type="paragraph" w:customStyle="1" w:styleId="caaabaaaabaaaabaaabaaabaaaaaaabaaaabaaaabaaabaa">
    <w:name w:val="caaabaaaabaaaabaaabaaabaaaaaaabaaaabaaaabaaabaa"/>
    <w:rPr>
      <w:rFonts w:ascii="Times New Roman" w:hAnsi="Times New Roman"/>
      <w:b w:val="0"/>
      <w:i w:val="0"/>
      <w:color w:val="000000"/>
      <w:sz w:val="22"/>
      <w:u w:val="none"/>
    </w:rPr>
  </w:style>
  <w:style w:type="paragraph" w:customStyle="1" w:styleId="caaabaaaabaaaabaaabaaabaaaaaaabaaaabaaaabaaabaaa">
    <w:name w:val="caaabaaaabaaaabaaabaaabaaaaaaabaaaabaaaabaaabaaa"/>
    <w:rPr>
      <w:rFonts w:ascii="Times New Roman" w:hAnsi="Times New Roman"/>
      <w:b w:val="0"/>
      <w:i w:val="0"/>
      <w:color w:val="000000"/>
      <w:sz w:val="22"/>
      <w:u w:val="none"/>
    </w:rPr>
  </w:style>
  <w:style w:type="paragraph" w:customStyle="1" w:styleId="caaabaaaabaaaabaaabaaabaaaaaaabaaaabaaaabaaabaaaa">
    <w:name w:val="caaabaaaabaaaabaaabaaabaaaaaaabaaaabaaaabaaabaaaa"/>
    <w:rPr>
      <w:rFonts w:ascii="Times New Roman" w:hAnsi="Times New Roman"/>
      <w:b/>
      <w:i w:val="0"/>
      <w:color w:val="000000"/>
      <w:sz w:val="22"/>
      <w:u w:val="none"/>
    </w:rPr>
  </w:style>
  <w:style w:type="paragraph" w:customStyle="1" w:styleId="caaabaaaabaaaabaaabaaabaaaaaaabaaaabaaaabaaabaaaab">
    <w:name w:val="caaabaaaabaaaabaaabaaabaaaaaaabaaaabaaaabaaabaaaab"/>
    <w:rPr>
      <w:rFonts w:ascii="Times New Roman" w:hAnsi="Times New Roman"/>
      <w:b w:val="0"/>
      <w:i w:val="0"/>
      <w:color w:val="000000"/>
      <w:sz w:val="22"/>
      <w:u w:val="none"/>
    </w:rPr>
  </w:style>
  <w:style w:type="paragraph" w:customStyle="1" w:styleId="caaabaaaabaaaabaaabaaabaaaaaaabaaaabaaaabaaabaaaaba">
    <w:name w:val="caaabaaaabaaaabaaabaaabaaaaaaabaaaabaaaabaaabaaaaba"/>
    <w:rPr>
      <w:rFonts w:ascii="Times New Roman" w:hAnsi="Times New Roman"/>
      <w:b w:val="0"/>
      <w:i w:val="0"/>
      <w:color w:val="000000"/>
      <w:sz w:val="22"/>
      <w:u w:val="none"/>
    </w:rPr>
  </w:style>
  <w:style w:type="paragraph" w:customStyle="1" w:styleId="caaabaaaabaaaabaaabaaabaaaaaaabaaaabaaaabaaabaaaabaa">
    <w:name w:val="caaabaaaabaaaabaaabaaabaaaaaaabaaaabaaaabaaabaaaabaa"/>
    <w:rPr>
      <w:rFonts w:ascii="Times New Roman" w:hAnsi="Times New Roman"/>
      <w:b w:val="0"/>
      <w:i w:val="0"/>
      <w:color w:val="000000"/>
      <w:sz w:val="22"/>
      <w:u w:val="none"/>
    </w:rPr>
  </w:style>
  <w:style w:type="paragraph" w:customStyle="1" w:styleId="caaabaaaabaaaabaaabaaabaaaaaaabaaaabaaaabaaabaaaabaaa">
    <w:name w:val="caaabaaaabaaaabaaabaaabaaaaaaabaaaabaaaabaaabaaaabaaa"/>
    <w:rPr>
      <w:rFonts w:ascii="Times New Roman" w:hAnsi="Times New Roman"/>
      <w:b w:val="0"/>
      <w:i w:val="0"/>
      <w:color w:val="000000"/>
      <w:sz w:val="22"/>
      <w:u w:val="none"/>
    </w:rPr>
  </w:style>
  <w:style w:type="paragraph" w:customStyle="1" w:styleId="caaabaaaabaaaabaaabaaabaaaaaaabaaaabaaaabaaabaaaabaaaa">
    <w:name w:val="caaabaaaabaaaabaaabaaabaaaaaaabaaaabaaaabaaabaaaabaaaa"/>
    <w:rPr>
      <w:rFonts w:ascii="Times New Roman" w:hAnsi="Times New Roman"/>
      <w:b w:val="0"/>
      <w:i w:val="0"/>
      <w:color w:val="000000"/>
      <w:sz w:val="22"/>
      <w:u w:val="none"/>
    </w:rPr>
  </w:style>
  <w:style w:type="paragraph" w:customStyle="1" w:styleId="caaabaaaabaaaabaaabaaabaaaaaaabaaaabaaaabaaabaaaabaaaaa">
    <w:name w:val="caaabaaaabaaaabaaabaaabaaaaaaabaaaabaaaabaaabaaaabaaaaa"/>
    <w:rPr>
      <w:rFonts w:ascii="Times New Roman" w:hAnsi="Times New Roman"/>
      <w:b/>
      <w:i w:val="0"/>
      <w:color w:val="000000"/>
      <w:sz w:val="22"/>
      <w:u w:val="none"/>
    </w:rPr>
  </w:style>
  <w:style w:type="paragraph" w:customStyle="1" w:styleId="caaabaaaabaaaabaaabaaabaaaaaaabaaaabaaaabaaabaaaabaaaaab">
    <w:name w:val="caaabaaaabaaaabaaabaaabaaaaaaabaaaabaaaabaaabaaaabaaaaab"/>
    <w:rPr>
      <w:rFonts w:ascii="Times New Roman" w:hAnsi="Times New Roman"/>
      <w:b w:val="0"/>
      <w:i w:val="0"/>
      <w:color w:val="000000"/>
      <w:sz w:val="22"/>
      <w:u w:val="none"/>
    </w:rPr>
  </w:style>
  <w:style w:type="paragraph" w:customStyle="1" w:styleId="caaabaaaabaaaabaaabaaabaaaaaaabaaaabaaaabaaabaaaabaaaaaba">
    <w:name w:val="caaabaaaabaaaabaaabaaabaaaaaaabaaaabaaaabaaabaaaabaaaaaba"/>
    <w:rPr>
      <w:rFonts w:ascii="Times New Roman" w:hAnsi="Times New Roman"/>
      <w:b w:val="0"/>
      <w:i w:val="0"/>
      <w:color w:val="000000"/>
      <w:sz w:val="22"/>
      <w:u w:val="none"/>
    </w:rPr>
  </w:style>
  <w:style w:type="paragraph" w:customStyle="1" w:styleId="caaabaaaabaaaabaaabaaabaaaaaaabaaaabaaaabaaabaaaabaaaaabaa">
    <w:name w:val="caaabaaaabaaaabaaabaaabaaaaaaabaaaabaaaabaaabaaaabaaaaabaa"/>
    <w:rPr>
      <w:rFonts w:ascii="Times New Roman" w:hAnsi="Times New Roman"/>
      <w:b w:val="0"/>
      <w:i w:val="0"/>
      <w:color w:val="000000"/>
      <w:sz w:val="22"/>
      <w:u w:val="none"/>
    </w:rPr>
  </w:style>
  <w:style w:type="paragraph" w:customStyle="1" w:styleId="caaabaaaabaaaabaaabaaabaaaaaaabaaaabaaaabaaabaaaabaaaaabaaa">
    <w:name w:val="caaabaaaabaaaabaaabaaabaaaaaaabaaaabaaaabaaabaaaabaaaaabaaa"/>
    <w:rPr>
      <w:rFonts w:ascii="Times New Roman" w:hAnsi="Times New Roman"/>
      <w:b/>
      <w:i w:val="0"/>
      <w:color w:val="000000"/>
      <w:sz w:val="22"/>
      <w:u w:val="none"/>
    </w:rPr>
  </w:style>
  <w:style w:type="paragraph" w:customStyle="1" w:styleId="caaabaaaabaaaabaaabaaabaaaaaaabaaaabaaaabaaabaaaabaaaaabaaab">
    <w:name w:val="caaabaaaabaaaabaaabaaabaaaaaaabaaaabaaaabaaabaaaabaaaaabaaab"/>
    <w:rPr>
      <w:rFonts w:ascii="Times New Roman" w:hAnsi="Times New Roman"/>
      <w:b w:val="0"/>
      <w:i w:val="0"/>
      <w:color w:val="000000"/>
      <w:sz w:val="22"/>
      <w:u w:val="none"/>
    </w:rPr>
  </w:style>
  <w:style w:type="paragraph" w:customStyle="1" w:styleId="caaabaaaabaaaabaaabaaabaaaaaaabaaaabaaaabaaabaaaabaaaaabaaaba">
    <w:name w:val="caaabaaaabaaaabaaabaaabaaaaaaabaaaabaaaabaaabaaaabaaaaabaaaba"/>
    <w:rPr>
      <w:rFonts w:ascii="Times New Roman" w:hAnsi="Times New Roman"/>
      <w:b w:val="0"/>
      <w:i w:val="0"/>
      <w:color w:val="000000"/>
      <w:sz w:val="22"/>
      <w:u w:val="none"/>
    </w:rPr>
  </w:style>
  <w:style w:type="paragraph" w:customStyle="1" w:styleId="caaabaaaabaaaabaaabaaabaaaaaaabaaaabaaaabaaabaaaabaaaaabaaabaa">
    <w:name w:val="caaabaaaabaaaabaaabaaabaaaaaaabaaaabaaaabaaabaaaabaaaaabaaabaa"/>
    <w:rPr>
      <w:rFonts w:ascii="Times New Roman" w:hAnsi="Times New Roman"/>
      <w:b/>
      <w:i w:val="0"/>
      <w:color w:val="000000"/>
      <w:sz w:val="22"/>
      <w:u w:val="none"/>
    </w:rPr>
  </w:style>
  <w:style w:type="paragraph" w:customStyle="1" w:styleId="caaabaaaabaaaabaaabaaabaaaaaaabaaaabaaaabaaabaaaabaaaaabaaabaab">
    <w:name w:val="caaabaaaabaaaabaaabaaabaaaaaaabaaaabaaaabaaabaaaabaaaaabaaabaab"/>
    <w:rPr>
      <w:rFonts w:ascii="Times New Roman" w:hAnsi="Times New Roman"/>
      <w:b w:val="0"/>
      <w:i w:val="0"/>
      <w:color w:val="000000"/>
      <w:sz w:val="22"/>
      <w:u w:val="none"/>
    </w:rPr>
  </w:style>
  <w:style w:type="paragraph" w:customStyle="1" w:styleId="caaabaaaabaaaabaaabaaabaaaaaaabaaaabaaaabaaabaaaabaaaaabaaabaaba">
    <w:name w:val="caaabaaaabaaaabaaabaaabaaaaaaabaaaabaaaabaaabaaaabaaaaabaaabaaba"/>
    <w:rPr>
      <w:rFonts w:ascii="Times New Roman" w:hAnsi="Times New Roman"/>
      <w:b w:val="0"/>
      <w:i w:val="0"/>
      <w:color w:val="000000"/>
      <w:sz w:val="22"/>
      <w:u w:val="none"/>
    </w:rPr>
  </w:style>
  <w:style w:type="paragraph" w:customStyle="1" w:styleId="caaabaaaabaaaabaaabaaabaaaaaaabaaaabaaaabaaabaaaabaaaaabaaabaabaa">
    <w:name w:val="caaabaaaabaaaabaaabaaabaaaaaaabaaaabaaaabaaabaaaabaaaaabaaabaabaa"/>
    <w:rPr>
      <w:rFonts w:ascii="Times New Roman" w:hAnsi="Times New Roman"/>
      <w:b w:val="0"/>
      <w:i w:val="0"/>
      <w:color w:val="000000"/>
      <w:sz w:val="22"/>
      <w:u w:val="none"/>
    </w:rPr>
  </w:style>
  <w:style w:type="paragraph" w:customStyle="1" w:styleId="caaabaaaabaaaabaaabaaabaaaaaaabaaaabaaaabaaabaaaabaaaaabaaabaabaaa">
    <w:name w:val="caaabaaaabaaaabaaabaaabaaaaaaabaaaabaaaabaaabaaaabaaaaabaaabaabaaa"/>
    <w:rPr>
      <w:rFonts w:ascii="Times New Roman" w:hAnsi="Times New Roman"/>
      <w:b w:val="0"/>
      <w:i w:val="0"/>
      <w:color w:val="000000"/>
      <w:sz w:val="22"/>
      <w:u w:val="none"/>
    </w:rPr>
  </w:style>
  <w:style w:type="paragraph" w:customStyle="1" w:styleId="caaabaaaabaaaabaaabaaabaaaaaaabaaaabaaaabaaabaaaabaaaaabaaabaabaaaa">
    <w:name w:val="caaabaaaabaaaabaaabaaabaaaaaaabaaaabaaaabaaabaaaabaaaaabaaabaabaaaa"/>
    <w:rPr>
      <w:rFonts w:ascii="Times New Roman" w:hAnsi="Times New Roman"/>
      <w:b w:val="0"/>
      <w:i w:val="0"/>
      <w:color w:val="000000"/>
      <w:sz w:val="22"/>
      <w:u w:val="none"/>
    </w:rPr>
  </w:style>
  <w:style w:type="paragraph" w:customStyle="1" w:styleId="caaabaaaabaaaabaaabaaabaaaaaaabaaaabaaaabaaabaaaabaaaaabaaabaabaaaaa">
    <w:name w:val="caaabaaaabaaaabaaabaaabaaaaaaabaaaabaaaabaaabaaaabaaaaabaaabaabaaaaa"/>
    <w:rPr>
      <w:rFonts w:ascii="Times New Roman" w:hAnsi="Times New Roman"/>
      <w:b w:val="0"/>
      <w:i w:val="0"/>
      <w:color w:val="000000"/>
      <w:sz w:val="22"/>
      <w:u w:val="none"/>
    </w:rPr>
  </w:style>
  <w:style w:type="paragraph" w:customStyle="1" w:styleId="caaabaaaabaaaabaaabaaabaaaaaaabaaaabaaaabaaabaaaabaaaaabaaabaabaaaaaa">
    <w:name w:val="caaabaaaabaaaabaaabaaabaaaaaaabaaaabaaaabaaabaaaabaaaaabaaabaabaaaaaa"/>
    <w:rPr>
      <w:rFonts w:ascii="Times New Roman" w:hAnsi="Times New Roman"/>
      <w:b/>
      <w:i w:val="0"/>
      <w:color w:val="000000"/>
      <w:sz w:val="22"/>
      <w:u w:val="none"/>
    </w:rPr>
  </w:style>
  <w:style w:type="paragraph" w:customStyle="1" w:styleId="caaabaaaabaaaabaaabaaabaaaaaaabaaaabaaaabaaabaaaabaaaaabaaabaabaaaaaab">
    <w:name w:val="caaabaaaabaaaabaaabaaabaaaaaaabaaaabaaaabaaabaaaabaaaaabaaabaabaaaaaab"/>
    <w:rPr>
      <w:rFonts w:ascii="Times New Roman" w:hAnsi="Times New Roman"/>
      <w:b w:val="0"/>
      <w:i w:val="0"/>
      <w:color w:val="000000"/>
      <w:sz w:val="22"/>
      <w:u w:val="none"/>
    </w:rPr>
  </w:style>
  <w:style w:type="paragraph" w:customStyle="1" w:styleId="caaabaaaabaaaabaaabaaabaaaaaaabaaaabaaaabaaabaaaabaaaaabaaabaabaaaaaaba">
    <w:name w:val="caaabaaaabaaaabaaabaaabaaaaaaabaaaabaaaabaaabaaaabaaaaabaaabaabaaaaaaba"/>
    <w:rPr>
      <w:rFonts w:ascii="Times New Roman" w:hAnsi="Times New Roman"/>
      <w:b w:val="0"/>
      <w:i w:val="0"/>
      <w:color w:val="000000"/>
      <w:sz w:val="22"/>
      <w:u w:val="none"/>
    </w:rPr>
  </w:style>
  <w:style w:type="paragraph" w:customStyle="1" w:styleId="caaabaaaabaaaabaaabaaabaaaaaaabaaaabaaaabaaabaaaabaaaaabaaabaabaaaaaabaa">
    <w:name w:val="caaabaaaabaaaabaaabaaabaaaaaaabaaaabaaaabaaabaaaabaaaaabaaabaabaaaaaabaa"/>
    <w:rPr>
      <w:rFonts w:ascii="Times New Roman" w:hAnsi="Times New Roman"/>
      <w:b w:val="0"/>
      <w:i w:val="0"/>
      <w:color w:val="000000"/>
      <w:sz w:val="22"/>
      <w:u w:val="none"/>
    </w:rPr>
  </w:style>
  <w:style w:type="paragraph" w:customStyle="1" w:styleId="caaabaaaabaaaabaaabaaabaaaaaaabaaaabaaaabaaabaaaabaaaaabaaabaabaaaaaabaaa">
    <w:name w:val="caaabaaaabaaaabaaabaaabaaaaaaabaaaabaaaabaaabaaaabaaaaabaaabaabaaaaaabaaa"/>
    <w:rPr>
      <w:rFonts w:ascii="Times New Roman" w:hAnsi="Times New Roman"/>
      <w:b w:val="0"/>
      <w:i w:val="0"/>
      <w:color w:val="000000"/>
      <w:sz w:val="22"/>
      <w:u w:val="none"/>
    </w:rPr>
  </w:style>
  <w:style w:type="paragraph" w:customStyle="1" w:styleId="caaabaaaabaaaabaaabaaabaaaaaaabaaaabaaaabaaabaaaabaaaaabaaabaabaaaaaabaaaa">
    <w:name w:val="caaabaaaabaaaabaaabaaabaaaaaaabaaaabaaaabaaabaaaabaaaaabaaabaabaaaaaabaaaa"/>
    <w:rPr>
      <w:rFonts w:ascii="Times New Roman" w:hAnsi="Times New Roman"/>
      <w:b w:val="0"/>
      <w:i w:val="0"/>
      <w:color w:val="000000"/>
      <w:sz w:val="22"/>
      <w:u w:val="none"/>
    </w:rPr>
  </w:style>
  <w:style w:type="paragraph" w:customStyle="1" w:styleId="caaabaaaabaaaabaaabaaabaaaaaaabaaaabaaaabaaabaaaabaaaaabaaabaabaaaaaabaaaaa">
    <w:name w:val="caaabaaaabaaaabaaabaaabaaaaaaabaaaabaaaabaaabaaaabaaaaabaaabaabaaaaaabaaaaa"/>
    <w:rPr>
      <w:rFonts w:ascii="Times New Roman" w:hAnsi="Times New Roman"/>
      <w:b/>
      <w:i w:val="0"/>
      <w:color w:val="000000"/>
      <w:sz w:val="22"/>
      <w:u w:val="none"/>
    </w:rPr>
  </w:style>
  <w:style w:type="paragraph" w:customStyle="1" w:styleId="caaabaaaabaaaabaaabaaabaaaaaaabaaaabaaaabaaabaaaabaaaaabaaabaabaaaaaabaaaaab">
    <w:name w:val="caaabaaaabaaaabaaabaaabaaaaaaabaaaabaaaabaaabaaaabaaaaabaaabaabaaaaaabaaaaab"/>
    <w:rPr>
      <w:rFonts w:ascii="Times New Roman" w:hAnsi="Times New Roman"/>
      <w:b w:val="0"/>
      <w:i w:val="0"/>
      <w:color w:val="000000"/>
      <w:sz w:val="22"/>
      <w:u w:val="none"/>
    </w:rPr>
  </w:style>
  <w:style w:type="paragraph" w:customStyle="1" w:styleId="caaabaaaabaaaabaaabaaabaaaaaaabaaaabaaaabaaabaaaabaaaaabaaabaabaaaaaabaaaaaba">
    <w:name w:val="caaabaaaabaaaabaaabaaabaaaaaaabaaaabaaaabaaabaaaabaaaaabaaabaabaaaaaabaaaaaba"/>
    <w:rPr>
      <w:rFonts w:ascii="Times New Roman" w:hAnsi="Times New Roman"/>
      <w:b w:val="0"/>
      <w:i w:val="0"/>
      <w:color w:val="000000"/>
      <w:sz w:val="22"/>
      <w:u w:val="none"/>
    </w:rPr>
  </w:style>
  <w:style w:type="paragraph" w:customStyle="1" w:styleId="caaabaaaabaaaabaaabaaabaaaaaaabaaaabaaaabaaabaaaabaaaaabaaabaabaaaaaabaaaaabaa">
    <w:name w:val="caaabaaaabaaaabaaabaaabaaaaaaabaaaabaaaabaaabaaaabaaaaabaaabaabaaaaaabaaaaabaa"/>
    <w:rPr>
      <w:rFonts w:ascii="Times New Roman" w:hAnsi="Times New Roman"/>
      <w:b w:val="0"/>
      <w:i w:val="0"/>
      <w:color w:val="000000"/>
      <w:sz w:val="22"/>
      <w:u w:val="none"/>
    </w:rPr>
  </w:style>
  <w:style w:type="paragraph" w:customStyle="1" w:styleId="caaabaaaabaaaabaaabaaabaaaaaaabaaaabaaaabaaabaaaabaaaaabaaabaabaaaaaabaaaaabaaa">
    <w:name w:val="caaabaaaabaaaabaaabaaabaaaaaaabaaaabaaaabaaabaaaabaaaaabaaabaabaaaaaabaaaaabaaa"/>
    <w:rPr>
      <w:rFonts w:ascii="Times New Roman" w:hAnsi="Times New Roman"/>
      <w:b w:val="0"/>
      <w:i w:val="0"/>
      <w:color w:val="000000"/>
      <w:sz w:val="22"/>
      <w:u w:val="none"/>
    </w:rPr>
  </w:style>
  <w:style w:type="paragraph" w:customStyle="1" w:styleId="caaabaaaabaaaabaaabaaabaaaaaaabaaaabaaaabaaabaaaabaaaaabaaabaabaaaaaabaaaaabaaaa">
    <w:name w:val="caaabaaaabaaaabaaabaaabaaaaaaabaaaabaaaabaaabaaaabaaaaabaaabaabaaaaaabaaaaabaaaa"/>
    <w:rPr>
      <w:rFonts w:ascii="Times New Roman" w:hAnsi="Times New Roman"/>
      <w:b/>
      <w:i w:val="0"/>
      <w:color w:val="000000"/>
      <w:sz w:val="22"/>
      <w:u w:val="none"/>
    </w:rPr>
  </w:style>
  <w:style w:type="paragraph" w:customStyle="1" w:styleId="caaabaaaabaaaabaaabaaabaaaaaaabaaaabaaaabaaabaaaabaaaaabaaabaabaaaaaabaaaaabaaaab">
    <w:name w:val="caaabaaaabaaaabaaabaaabaaaaaaabaaaabaaaabaaabaaaabaaaaabaaabaabaaaaaabaaaaabaaaab"/>
    <w:rPr>
      <w:rFonts w:ascii="Times New Roman" w:hAnsi="Times New Roman"/>
      <w:b w:val="0"/>
      <w:i w:val="0"/>
      <w:color w:val="000000"/>
      <w:sz w:val="22"/>
      <w:u w:val="none"/>
    </w:rPr>
  </w:style>
  <w:style w:type="paragraph" w:customStyle="1" w:styleId="caaabaaaabaaaabaaabaaabaaaaaaabaaaabaaaabaaabaaaabaaaaabaaabaabaaaaaabaaaaabaaaaba">
    <w:name w:val="caaabaaaabaaaabaaabaaabaaaaaaabaaaabaaaabaaabaaaabaaaaabaaabaabaaaaaabaaaaabaaaaba"/>
    <w:rPr>
      <w:rFonts w:ascii="Times New Roman" w:hAnsi="Times New Roman"/>
      <w:b/>
      <w:i w:val="0"/>
      <w:color w:val="000000"/>
      <w:sz w:val="22"/>
      <w:u w:val="none"/>
    </w:rPr>
  </w:style>
  <w:style w:type="paragraph" w:customStyle="1" w:styleId="caaabaaaabaaaabaaabaaabaaaaaaabaaaabaaaabaaabaaaabaaaaabaaabaabaaaaaabaaaaabaaaabab">
    <w:name w:val="caaabaaaabaaaabaaabaaabaaaaaaabaaaabaaaabaaabaaaabaaaaabaaabaabaaaaaabaaaaabaaaabab"/>
    <w:rPr>
      <w:rFonts w:ascii="Times New Roman" w:hAnsi="Times New Roman"/>
      <w:b w:val="0"/>
      <w:i w:val="0"/>
      <w:color w:val="000000"/>
      <w:sz w:val="22"/>
      <w:u w:val="none"/>
    </w:rPr>
  </w:style>
  <w:style w:type="paragraph" w:customStyle="1" w:styleId="caaabaaaabaaaabaaabaaabaaaaaaabaaaabaaaabaaabaaaabaaaaabaaabaabaaaaaabaaaaabaaaababa">
    <w:name w:val="caaabaaaabaaaabaaabaaabaaaaaaabaaaabaaaabaaabaaaabaaaaabaaabaabaaaaaabaaaaabaaaababa"/>
    <w:rPr>
      <w:rFonts w:ascii="Times New Roman" w:hAnsi="Times New Roman"/>
      <w:b w:val="0"/>
      <w:i w:val="0"/>
      <w:color w:val="000000"/>
      <w:sz w:val="22"/>
      <w:u w:val="none"/>
    </w:rPr>
  </w:style>
  <w:style w:type="paragraph" w:customStyle="1" w:styleId="caaabaaaabaaaabaaabaaabaaaaaaabaaaabaaaabaaabaaaabaaaaabaaabaabaaaaaabaaaaabaaaababaa">
    <w:name w:val="caaabaaaabaaaabaaabaaabaaaaaaabaaaabaaaabaaabaaaabaaaaabaaabaabaaaaaabaaaaabaaaababaa"/>
    <w:rPr>
      <w:rFonts w:ascii="Times New Roman" w:hAnsi="Times New Roman"/>
      <w:b w:val="0"/>
      <w:i w:val="0"/>
      <w:color w:val="000000"/>
      <w:sz w:val="22"/>
      <w:u w:val="none"/>
    </w:rPr>
  </w:style>
  <w:style w:type="paragraph" w:customStyle="1" w:styleId="caaabaaaabaaaabaaabaaabaaaaaaabaaaabaaaabaaabaaaabaaaaabaaabaabaaaaaabaaaaabaaaababaaa">
    <w:name w:val="caaabaaaabaaaabaaabaaabaaaaaaabaaaabaaaabaaabaaaabaaaaabaaabaabaaaaaabaaaaabaaaababaaa"/>
    <w:rPr>
      <w:rFonts w:ascii="Times New Roman" w:hAnsi="Times New Roman"/>
      <w:b w:val="0"/>
      <w:i w:val="0"/>
      <w:color w:val="000000"/>
      <w:sz w:val="22"/>
      <w:u w:val="none"/>
    </w:rPr>
  </w:style>
  <w:style w:type="paragraph" w:customStyle="1" w:styleId="caaabaaaabaaaabaaabaaabaaaaaaabaaaabaaaabaaabaaaabaaaaabaaabaabaaaaaabaaaaabaaaababaaaa">
    <w:name w:val="caaabaaaabaaaabaaabaaabaaaaaaabaaaabaaaabaaabaaaabaaaaabaaabaabaaaaaabaaaaabaaaababaaaa"/>
    <w:rPr>
      <w:rFonts w:ascii="Times New Roman" w:hAnsi="Times New Roman"/>
      <w:b w:val="0"/>
      <w:i w:val="0"/>
      <w:color w:val="000000"/>
      <w:sz w:val="22"/>
      <w:u w:val="none"/>
    </w:rPr>
  </w:style>
  <w:style w:type="paragraph" w:customStyle="1" w:styleId="caaabaaaabaaaabaaabaaabaaaaaaabaaaabaaaabaaabaaaabaaaaabaaabaabaaaaaabaaaaabaaaababaaaaa">
    <w:name w:val="caaabaaaabaaaabaaabaaabaaaaaaabaaaabaaaabaaabaaaabaaaaabaaabaabaaaaaabaaaaabaaaababaaaaa"/>
    <w:rPr>
      <w:rFonts w:ascii="Times New Roman" w:hAnsi="Times New Roman"/>
      <w:b w:val="0"/>
      <w:i w:val="0"/>
      <w:color w:val="000000"/>
      <w:sz w:val="22"/>
      <w:u w:val="none"/>
    </w:rPr>
  </w:style>
  <w:style w:type="paragraph" w:customStyle="1" w:styleId="caaabaaaabaaaabaaabaaabaaaaaaabaaaabaaaabaaabaaaabaaaaabaaabaabaaaaaabaaaaabaaaababaaaaaa">
    <w:name w:val="caaabaaaabaaaabaaabaaabaaaaaaabaaaabaaaabaaabaaaabaaaaabaaabaabaaaaaabaaaaabaaaababaaaaaa"/>
    <w:rPr>
      <w:rFonts w:ascii="Times New Roman" w:hAnsi="Times New Roman"/>
      <w:b/>
      <w:i w:val="0"/>
      <w:color w:val="000000"/>
      <w:sz w:val="22"/>
      <w:u w:val="none"/>
    </w:rPr>
  </w:style>
  <w:style w:type="paragraph" w:customStyle="1" w:styleId="caaabaaaabaaaabaaabaaabaaaaaaabaaaabaaaabaaabaaaabaaaaabaaabaabaaaaaabaaaaabaaaababaaaaaab">
    <w:name w:val="caaabaaaabaaaabaaabaaabaaaaaaabaaaabaaaabaaabaaaabaaaaabaaabaabaaaaaabaaaaabaaaababaaaaaab"/>
    <w:rPr>
      <w:rFonts w:ascii="Times New Roman" w:hAnsi="Times New Roman"/>
      <w:b w:val="0"/>
      <w:i w:val="0"/>
      <w:color w:val="000000"/>
      <w:sz w:val="22"/>
      <w:u w:val="none"/>
    </w:rPr>
  </w:style>
  <w:style w:type="paragraph" w:customStyle="1" w:styleId="caaabaaaabaaaabaaabaaabaaaaaaabaaaabaaaabaaabaaaabaaaaabaaabaabaaaaaabaaaaabaaaababaaaaaaba">
    <w:name w:val="caaabaaaabaaaabaaabaaabaaaaaaabaaaabaaaabaaabaaaabaaaaabaaabaabaaaaaabaaaaabaaaababaaaaaaba"/>
    <w:rPr>
      <w:rFonts w:ascii="Times New Roman" w:hAnsi="Times New Roman"/>
      <w:b w:val="0"/>
      <w:i w:val="0"/>
      <w:color w:val="000000"/>
      <w:sz w:val="22"/>
      <w:u w:val="none"/>
    </w:rPr>
  </w:style>
  <w:style w:type="paragraph" w:customStyle="1" w:styleId="caaabaaaabaaaabaaabaaabaaaaaaabaaaabaaaabaaabaaaabaaaaabaaabaabaaaaaabaaaaabaaaababaaaaaabaa">
    <w:name w:val="caaabaaaabaaaabaaabaaabaaaaaaabaaaabaaaabaaabaaaabaaaaabaaabaabaaaaaabaaaaabaaaababaaaaaabaa"/>
    <w:rPr>
      <w:rFonts w:ascii="Times New Roman" w:hAnsi="Times New Roman"/>
      <w:b w:val="0"/>
      <w:i w:val="0"/>
      <w:color w:val="000000"/>
      <w:sz w:val="22"/>
      <w:u w:val="none"/>
    </w:rPr>
  </w:style>
  <w:style w:type="paragraph" w:customStyle="1" w:styleId="caaabaaaabaaaabaaabaaabaaaaaaabaaaabaaaabaaabaaaabaaaaabaaabaabaaaaaabaaaaabaaaababaaaaaabaaa">
    <w:name w:val="caaabaaaabaaaabaaabaaabaaaaaaabaaaabaaaabaaabaaaabaaaaabaaabaabaaaaaabaaaaabaaaababaaaaaabaaa"/>
    <w:rPr>
      <w:rFonts w:ascii="Times New Roman" w:hAnsi="Times New Roman"/>
      <w:b/>
      <w:i w:val="0"/>
      <w:color w:val="000000"/>
      <w:sz w:val="22"/>
      <w:u w:val="none"/>
    </w:rPr>
  </w:style>
  <w:style w:type="paragraph" w:customStyle="1" w:styleId="caaabaaaabaaaabaaabaaabaaaaaaabaaaabaaaabaaabaaaabaaaaabaaabaabaaaaaabaaaaabaaaababaaaaaabaaab">
    <w:name w:val="caaabaaaabaaaabaaabaaabaaaaaaabaaaabaaaabaaabaaaabaaaaabaaabaabaaaaaabaaaaabaaaababaaaaaabaaab"/>
    <w:rPr>
      <w:rFonts w:ascii="Times New Roman" w:hAnsi="Times New Roman"/>
      <w:b w:val="0"/>
      <w:i w:val="0"/>
      <w:color w:val="000000"/>
      <w:sz w:val="22"/>
      <w:u w:val="none"/>
    </w:rPr>
  </w:style>
  <w:style w:type="paragraph" w:customStyle="1" w:styleId="caaabaaaabaaaabaaabaaabaaaaaaabaaaabaaaabaaabaaaabaaaaabaaabaabaaaaaabaaaaabaaaababaaaaaabaaaba">
    <w:name w:val="caaabaaaabaaaabaaabaaabaaaaaaabaaaabaaaabaaabaaaabaaaaabaaabaabaaaaaabaaaaabaaaababaaaaaabaaaba"/>
    <w:rPr>
      <w:rFonts w:ascii="Times New Roman" w:hAnsi="Times New Roman"/>
      <w:b w:val="0"/>
      <w:i w:val="0"/>
      <w:color w:val="000000"/>
      <w:sz w:val="22"/>
      <w:u w:val="none"/>
    </w:rPr>
  </w:style>
  <w:style w:type="paragraph" w:customStyle="1" w:styleId="caaabaaaabaaaabaaabaaabaaaaaaabaaaabaaaabaaabaaaabaaaaabaaabaabaaaaaabaaaaabaaaababaaaaaabaaabaa">
    <w:name w:val="caaabaaaabaaaabaaabaaabaaaaaaabaaaabaaaabaaabaaaabaaaaabaaabaabaaaaaabaaaaabaaaababaaaaaabaaabaa"/>
    <w:rPr>
      <w:rFonts w:ascii="Times New Roman" w:hAnsi="Times New Roman"/>
      <w:b w:val="0"/>
      <w:i w:val="0"/>
      <w:color w:val="000000"/>
      <w:sz w:val="22"/>
      <w:u w:val="none"/>
    </w:rPr>
  </w:style>
  <w:style w:type="paragraph" w:customStyle="1" w:styleId="caaabaaaabaaaabaaabaaabaaaaaaabaaaabaaaabaaabaaaabaaaaabaaabaabaaaaaabaaaaabaaaababaaaaaabaaabaaa">
    <w:name w:val="caaabaaaabaaaabaaabaaabaaaaaaabaaaabaaaabaaabaaaabaaaaabaaabaabaaaaaabaaaaabaaaababaaaaaabaaabaaa"/>
    <w:rPr>
      <w:rFonts w:ascii="Times New Roman" w:hAnsi="Times New Roman"/>
      <w:b w:val="0"/>
      <w:i w:val="0"/>
      <w:color w:val="000000"/>
      <w:sz w:val="22"/>
      <w:u w:val="none"/>
    </w:rPr>
  </w:style>
  <w:style w:type="paragraph" w:customStyle="1" w:styleId="caaabaaaabaaaabaaabaaabaaaaaaabaaaabaaaabaaabaaaabaaaaabaaabaabaaaaaabaaaaabaaaababaaaaaabaaabaaaa">
    <w:name w:val="caaabaaaabaaaabaaabaaabaaaaaaabaaaabaaaabaaabaaaabaaaaabaaabaabaaaaaabaaaaabaaaababaaaaaabaaabaaaa"/>
    <w:rPr>
      <w:rFonts w:ascii="Times New Roman" w:hAnsi="Times New Roman"/>
      <w:b w:val="0"/>
      <w:i w:val="0"/>
      <w:color w:val="000000"/>
      <w:sz w:val="22"/>
      <w:u w:val="none"/>
    </w:rPr>
  </w:style>
  <w:style w:type="paragraph" w:customStyle="1" w:styleId="caaabaaaabaaaabaaabaaabaaaaaaabaaaabaaaabaaabaaaabaaaaabaaabaabaaaaaabaaaaabaaaababaaaaaabaaabaaaaa">
    <w:name w:val="caaabaaaabaaaabaaabaaabaaaaaaabaaaabaaaabaaabaaaabaaaaabaaabaabaaaaaabaaaaabaaaababaaaaaabaaabaaaaa"/>
    <w:rPr>
      <w:rFonts w:ascii="Times New Roman" w:hAnsi="Times New Roman"/>
      <w:b w:val="0"/>
      <w:i w:val="0"/>
      <w:color w:val="000000"/>
      <w:sz w:val="22"/>
      <w:u w:val="none"/>
    </w:rPr>
  </w:style>
  <w:style w:type="paragraph" w:customStyle="1" w:styleId="caaabaaaabaaaabaaabaaabaaaaaaabaaaabaaaabaaabaaaabaaaaabaaabaabaaaaaabaaaaabaaaababaaaaaabaaabaaaaaa">
    <w:name w:val="caaabaaaabaaaabaaabaaabaaaaaaabaaaabaaaabaaabaaaabaaaaabaaabaabaaaaaabaaaaabaaaababaaaaaaba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val="0"/>
      <w:i w:val="0"/>
      <w:color w:val="000000"/>
      <w:sz w:val="22"/>
      <w:u w:val="none"/>
    </w:rPr>
  </w:style>
  <w:style w:type="paragraph" w:customStyle="1" w:styleId="daaaabaabaaaaa">
    <w:name w:val="daaaabaabaaaaa"/>
    <w:rPr>
      <w:rFonts w:ascii="Times New Roman" w:hAnsi="Times New Roman"/>
      <w:b w:val="0"/>
      <w:i w:val="0"/>
      <w:color w:val="000000"/>
      <w:sz w:val="22"/>
      <w:u w:val="none"/>
    </w:rPr>
  </w:style>
  <w:style w:type="paragraph" w:customStyle="1" w:styleId="daaaabaabaaaaaa">
    <w:name w:val="daaaabaabaaaaaa"/>
    <w:rPr>
      <w:rFonts w:ascii="Times New Roman" w:hAnsi="Times New Roman"/>
      <w:b/>
      <w:i w:val="0"/>
      <w:color w:val="000000"/>
      <w:sz w:val="22"/>
      <w:u w:val="none"/>
    </w:rPr>
  </w:style>
  <w:style w:type="paragraph" w:customStyle="1" w:styleId="daaaabaabaaaaaab">
    <w:name w:val="daaaabaabaaaaaab"/>
    <w:rPr>
      <w:rFonts w:ascii="Times New Roman" w:hAnsi="Times New Roman"/>
      <w:b w:val="0"/>
      <w:i w:val="0"/>
      <w:color w:val="000000"/>
      <w:sz w:val="22"/>
      <w:u w:val="none"/>
    </w:rPr>
  </w:style>
  <w:style w:type="paragraph" w:customStyle="1" w:styleId="daaaabaabaaaaaaba">
    <w:name w:val="daaaabaabaaaaaaba"/>
    <w:rPr>
      <w:rFonts w:ascii="Times New Roman" w:hAnsi="Times New Roman"/>
      <w:b w:val="0"/>
      <w:i w:val="0"/>
      <w:color w:val="000000"/>
      <w:sz w:val="22"/>
      <w:u w:val="none"/>
    </w:rPr>
  </w:style>
  <w:style w:type="paragraph" w:customStyle="1" w:styleId="daaaabaabaaaaaabaa">
    <w:name w:val="daaaabaabaaaaaabaa"/>
    <w:rPr>
      <w:rFonts w:ascii="Times New Roman" w:hAnsi="Times New Roman"/>
      <w:b/>
      <w:i w:val="0"/>
      <w:color w:val="000000"/>
      <w:sz w:val="22"/>
      <w:u w:val="none"/>
    </w:rPr>
  </w:style>
  <w:style w:type="paragraph" w:customStyle="1" w:styleId="daaaabaabaaaaaabaab">
    <w:name w:val="daaaabaabaaaaaabaab"/>
    <w:rPr>
      <w:rFonts w:ascii="Times New Roman" w:hAnsi="Times New Roman"/>
      <w:b w:val="0"/>
      <w:i w:val="0"/>
      <w:color w:val="000000"/>
      <w:sz w:val="22"/>
      <w:u w:val="none"/>
    </w:rPr>
  </w:style>
  <w:style w:type="paragraph" w:customStyle="1" w:styleId="daaaabaabaaaaaabaaba">
    <w:name w:val="daaaabaabaaaaaabaaba"/>
    <w:rPr>
      <w:rFonts w:ascii="Times New Roman" w:hAnsi="Times New Roman"/>
      <w:b w:val="0"/>
      <w:i w:val="0"/>
      <w:color w:val="000000"/>
      <w:sz w:val="22"/>
      <w:u w:val="none"/>
    </w:rPr>
  </w:style>
  <w:style w:type="paragraph" w:customStyle="1" w:styleId="daaaabaabaaaaaabaabaa">
    <w:name w:val="daaaabaabaaaaaabaabaa"/>
    <w:rPr>
      <w:rFonts w:ascii="Times New Roman" w:hAnsi="Times New Roman"/>
      <w:b w:val="0"/>
      <w:i w:val="0"/>
      <w:color w:val="000000"/>
      <w:sz w:val="22"/>
      <w:u w:val="none"/>
    </w:rPr>
  </w:style>
  <w:style w:type="paragraph" w:customStyle="1" w:styleId="daaaabaabaaaaaabaabaaa">
    <w:name w:val="daaaabaabaaaaaabaabaaa"/>
    <w:rPr>
      <w:rFonts w:ascii="Times New Roman" w:hAnsi="Times New Roman"/>
      <w:b w:val="0"/>
      <w:i w:val="0"/>
      <w:color w:val="000000"/>
      <w:sz w:val="22"/>
      <w:u w:val="none"/>
    </w:rPr>
  </w:style>
  <w:style w:type="paragraph" w:customStyle="1" w:styleId="daaaabaabaaaaaabaabaaaa">
    <w:name w:val="daaaabaabaaaaaabaabaaaa"/>
    <w:rPr>
      <w:rFonts w:ascii="Times New Roman" w:hAnsi="Times New Roman"/>
      <w:b w:val="0"/>
      <w:i w:val="0"/>
      <w:color w:val="000000"/>
      <w:sz w:val="22"/>
      <w:u w:val="none"/>
    </w:rPr>
  </w:style>
  <w:style w:type="paragraph" w:customStyle="1" w:styleId="daaaabaabaaaaaabaabaaaaa">
    <w:name w:val="daaaabaabaaaaaabaabaaaaa"/>
    <w:rPr>
      <w:rFonts w:ascii="Times New Roman" w:hAnsi="Times New Roman"/>
      <w:b/>
      <w:i w:val="0"/>
      <w:color w:val="000000"/>
      <w:sz w:val="22"/>
      <w:u w:val="none"/>
    </w:rPr>
  </w:style>
  <w:style w:type="paragraph" w:customStyle="1" w:styleId="daaaabaabaaaaaabaabaaaaab">
    <w:name w:val="daaaabaabaaaaaabaabaaaaab"/>
    <w:rPr>
      <w:rFonts w:ascii="Times New Roman" w:hAnsi="Times New Roman"/>
      <w:b w:val="0"/>
      <w:i w:val="0"/>
      <w:color w:val="000000"/>
      <w:sz w:val="22"/>
      <w:u w:val="none"/>
    </w:rPr>
  </w:style>
  <w:style w:type="paragraph" w:customStyle="1" w:styleId="daaaabaabaaaaaabaabaaaaaba">
    <w:name w:val="daaaabaabaaaaaabaabaaaaaba"/>
    <w:rPr>
      <w:rFonts w:ascii="Times New Roman" w:hAnsi="Times New Roman"/>
      <w:b w:val="0"/>
      <w:i w:val="0"/>
      <w:color w:val="000000"/>
      <w:sz w:val="22"/>
      <w:u w:val="none"/>
    </w:rPr>
  </w:style>
  <w:style w:type="paragraph" w:customStyle="1" w:styleId="daaaabaabaaaaaabaabaaaaabaa">
    <w:name w:val="daaaabaabaaaaaabaabaaaaabaa"/>
    <w:rPr>
      <w:rFonts w:ascii="Times New Roman" w:hAnsi="Times New Roman"/>
      <w:b w:val="0"/>
      <w:i w:val="0"/>
      <w:color w:val="000000"/>
      <w:sz w:val="22"/>
      <w:u w:val="none"/>
    </w:rPr>
  </w:style>
  <w:style w:type="paragraph" w:customStyle="1" w:styleId="daaaabaabaaaaaabaabaaaaabaaa">
    <w:name w:val="daaaabaabaaaaaabaabaaaaabaaa"/>
    <w:rPr>
      <w:rFonts w:ascii="Times New Roman" w:hAnsi="Times New Roman"/>
      <w:b/>
      <w:i w:val="0"/>
      <w:color w:val="000000"/>
      <w:sz w:val="22"/>
      <w:u w:val="none"/>
    </w:rPr>
  </w:style>
  <w:style w:type="paragraph" w:customStyle="1" w:styleId="daaaabaabaaaaaabaabaaaaabaaab">
    <w:name w:val="daaaabaabaaaaaabaabaaaaabaaab"/>
    <w:rPr>
      <w:rFonts w:ascii="Times New Roman" w:hAnsi="Times New Roman"/>
      <w:b w:val="0"/>
      <w:i w:val="0"/>
      <w:color w:val="000000"/>
      <w:sz w:val="22"/>
      <w:u w:val="none"/>
    </w:rPr>
  </w:style>
  <w:style w:type="paragraph" w:customStyle="1" w:styleId="daaaabaabaaaaaabaabaaaaabaaaba">
    <w:name w:val="daaaabaabaaaaaabaabaaaaabaaaba"/>
    <w:rPr>
      <w:rFonts w:ascii="Times New Roman" w:hAnsi="Times New Roman"/>
      <w:b w:val="0"/>
      <w:i w:val="0"/>
      <w:color w:val="000000"/>
      <w:sz w:val="22"/>
      <w:u w:val="none"/>
    </w:rPr>
  </w:style>
  <w:style w:type="paragraph" w:customStyle="1" w:styleId="daaaabaabaaaaaabaabaaaaabaaabaa">
    <w:name w:val="daaaabaabaaaaaabaabaaaaabaaabaa"/>
    <w:rPr>
      <w:rFonts w:ascii="Times New Roman" w:hAnsi="Times New Roman"/>
      <w:b w:val="0"/>
      <w:i w:val="0"/>
      <w:color w:val="000000"/>
      <w:sz w:val="22"/>
      <w:u w:val="none"/>
    </w:rPr>
  </w:style>
  <w:style w:type="paragraph" w:customStyle="1" w:styleId="daaaabaabaaaaaabaabaaaaabaaabaaa">
    <w:name w:val="daaaabaabaaaaaabaabaaaaabaaabaaa"/>
    <w:rPr>
      <w:rFonts w:ascii="Times New Roman" w:hAnsi="Times New Roman"/>
      <w:b w:val="0"/>
      <w:i w:val="0"/>
      <w:color w:val="000000"/>
      <w:sz w:val="22"/>
      <w:u w:val="none"/>
    </w:rPr>
  </w:style>
  <w:style w:type="paragraph" w:customStyle="1" w:styleId="daaaabaabaaaaaabaabaaaaabaaabaaaa">
    <w:name w:val="daaaabaabaaaaaabaabaaaaabaaabaaaa"/>
    <w:rPr>
      <w:rFonts w:ascii="Times New Roman" w:hAnsi="Times New Roman"/>
      <w:b/>
      <w:i w:val="0"/>
      <w:color w:val="000000"/>
      <w:sz w:val="22"/>
      <w:u w:val="none"/>
    </w:rPr>
  </w:style>
  <w:style w:type="paragraph" w:customStyle="1" w:styleId="daaaabaabaaaaaabaabaaaaabaaabaaaab">
    <w:name w:val="daaaabaabaaaaaabaabaaaaabaaabaaaab"/>
    <w:rPr>
      <w:rFonts w:ascii="Times New Roman" w:hAnsi="Times New Roman"/>
      <w:b w:val="0"/>
      <w:i w:val="0"/>
      <w:color w:val="000000"/>
      <w:sz w:val="22"/>
      <w:u w:val="none"/>
    </w:rPr>
  </w:style>
  <w:style w:type="paragraph" w:customStyle="1" w:styleId="daaaabaabaaaaaabaabaaaaabaaabaaaaba">
    <w:name w:val="daaaabaabaaaaaabaabaaaaabaaabaaaaba"/>
    <w:rPr>
      <w:rFonts w:ascii="Times New Roman" w:hAnsi="Times New Roman"/>
      <w:b w:val="0"/>
      <w:i w:val="0"/>
      <w:color w:val="000000"/>
      <w:sz w:val="22"/>
      <w:u w:val="none"/>
    </w:rPr>
  </w:style>
  <w:style w:type="paragraph" w:customStyle="1" w:styleId="daaaabaabaaaaaabaabaaaaabaaabaaaabaa">
    <w:name w:val="daaaabaabaaaaaabaabaaaaabaaabaaaabaa"/>
    <w:rPr>
      <w:rFonts w:ascii="Times New Roman" w:hAnsi="Times New Roman"/>
      <w:b w:val="0"/>
      <w:i w:val="0"/>
      <w:color w:val="000000"/>
      <w:sz w:val="22"/>
      <w:u w:val="none"/>
    </w:rPr>
  </w:style>
  <w:style w:type="paragraph" w:customStyle="1" w:styleId="daaaabaabaaaaaabaabaaaaabaaabaaaabaaa">
    <w:name w:val="daaaabaabaaaaaabaabaaaaabaaabaaaabaaa"/>
    <w:rPr>
      <w:rFonts w:ascii="Times New Roman" w:hAnsi="Times New Roman"/>
      <w:b w:val="0"/>
      <w:i w:val="0"/>
      <w:color w:val="000000"/>
      <w:sz w:val="22"/>
      <w:u w:val="none"/>
    </w:rPr>
  </w:style>
  <w:style w:type="paragraph" w:customStyle="1" w:styleId="daaaabaabaaaaaabaabaaaaabaaabaaaabaaaa">
    <w:name w:val="daaaabaabaaaaaabaabaaaaabaaabaaaabaaaa"/>
    <w:rPr>
      <w:rFonts w:ascii="Times New Roman" w:hAnsi="Times New Roman"/>
      <w:b w:val="0"/>
      <w:i w:val="0"/>
      <w:color w:val="000000"/>
      <w:sz w:val="22"/>
      <w:u w:val="none"/>
    </w:rPr>
  </w:style>
  <w:style w:type="paragraph" w:customStyle="1" w:styleId="daaaabaabaaaaaabaabaaaaabaaabaaaabaaaaa">
    <w:name w:val="daaaabaabaaaaaabaabaaaaabaaabaaaabaaaaa"/>
    <w:rPr>
      <w:rFonts w:ascii="Times New Roman" w:hAnsi="Times New Roman"/>
      <w:b w:val="0"/>
      <w:i w:val="0"/>
      <w:color w:val="000000"/>
      <w:sz w:val="22"/>
      <w:u w:val="none"/>
    </w:rPr>
  </w:style>
  <w:style w:type="paragraph" w:customStyle="1" w:styleId="daaaabaabaaaaaabaabaaaaabaaabaaaabaaaaaa">
    <w:name w:val="daaaabaabaaaaaabaabaaaaabaaabaaaabaaaaaa"/>
    <w:rPr>
      <w:rFonts w:ascii="Times New Roman" w:hAnsi="Times New Roman"/>
      <w:b/>
      <w:i w:val="0"/>
      <w:color w:val="000000"/>
      <w:sz w:val="22"/>
      <w:u w:val="none"/>
    </w:rPr>
  </w:style>
  <w:style w:type="paragraph" w:customStyle="1" w:styleId="daaaabaabaaaaaabaabaaaaabaaabaaaabaaaaaab">
    <w:name w:val="daaaabaabaaaaaabaabaaaaabaaabaaaabaaaaaab"/>
    <w:rPr>
      <w:rFonts w:ascii="Times New Roman" w:hAnsi="Times New Roman"/>
      <w:b w:val="0"/>
      <w:i w:val="0"/>
      <w:color w:val="000000"/>
      <w:sz w:val="22"/>
      <w:u w:val="none"/>
    </w:rPr>
  </w:style>
  <w:style w:type="paragraph" w:customStyle="1" w:styleId="daaaabaabaaaaaabaabaaaaabaaabaaaabaaaaaaba">
    <w:name w:val="daaaabaabaaaaaabaabaaaaabaaabaaaabaaaaaaba"/>
    <w:rPr>
      <w:rFonts w:ascii="Times New Roman" w:hAnsi="Times New Roman"/>
      <w:b w:val="0"/>
      <w:i w:val="0"/>
      <w:color w:val="000000"/>
      <w:sz w:val="22"/>
      <w:u w:val="none"/>
    </w:rPr>
  </w:style>
  <w:style w:type="paragraph" w:customStyle="1" w:styleId="daaaabaabaaaaaabaabaaaaabaaabaaaabaaaaaabaa">
    <w:name w:val="daaaabaabaaaaaabaabaaaaabaaabaaaabaaaaaabaa"/>
    <w:rPr>
      <w:rFonts w:ascii="Times New Roman" w:hAnsi="Times New Roman"/>
      <w:b w:val="0"/>
      <w:i w:val="0"/>
      <w:color w:val="000000"/>
      <w:sz w:val="22"/>
      <w:u w:val="none"/>
    </w:rPr>
  </w:style>
  <w:style w:type="paragraph" w:customStyle="1" w:styleId="daaaabaabaaaaaabaabaaaaabaaabaaaabaaaaaabaaa">
    <w:name w:val="daaaabaabaaaaaabaabaaaaabaaabaaaabaaaaaabaaa"/>
    <w:rPr>
      <w:rFonts w:ascii="Times New Roman" w:hAnsi="Times New Roman"/>
      <w:b/>
      <w:i w:val="0"/>
      <w:color w:val="000000"/>
      <w:sz w:val="22"/>
      <w:u w:val="none"/>
    </w:rPr>
  </w:style>
  <w:style w:type="paragraph" w:customStyle="1" w:styleId="daaaabaabaaaaaabaabaaaaabaaabaaaabaaaaaabaaab">
    <w:name w:val="daaaabaabaaaaaabaabaaaaabaaabaaaabaaaaaab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