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zero of the graduated circle of a prismatic compass is located at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north end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east end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south end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west end.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In case of a double line river, contours are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stopped at the banks of the river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stopped at the edge of the river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drawn across the water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drawn by parabolic curves having their vertex at the centre of the water.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Staff readings on pegs x and y from X station are 1.755 m and 2.850 m, and from station Y on staff head at Y and X are 0.655 m and 1.560 m. If reduced level of X is 105.5 m, the reduced level of Y is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104.0 m</w:t>
      </w:r>
    </w:p>
    <w:p>
      <w:pPr>
        <w:pStyle w:val="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104.5 m</w:t>
      </w:r>
    </w:p>
    <w:p>
      <w:pPr>
        <w:pStyle w:val="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105.0 m</w:t>
      </w:r>
    </w:p>
    <w:p>
      <w:pPr>
        <w:pStyle w:val="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105.5 m</w:t>
      </w:r>
    </w:p>
    <w:p>
      <w:pPr>
        <w:pStyle w:val="baabaaaabaa"/>
        <w:keepNext w:val="0"/>
        <w:keepLines w:val="0"/>
        <w:pageBreakBefore w:val="0"/>
        <w:widowControl/>
        <w:spacing w:before="0" w:after="160"/>
        <w:jc w:val="left"/>
      </w:pPr>
      <w:r>
        <w:t>4. If whole circle bearing of a line is 120°, its reduced bearing is</w:t>
      </w:r>
    </w:p>
    <w:p>
      <w:pPr>
        <w:pStyle w:val="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 20° E</w:t>
      </w:r>
    </w:p>
    <w:p>
      <w:pPr>
        <w:pStyle w:val="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 60° E</w:t>
      </w:r>
    </w:p>
    <w:p>
      <w:pPr>
        <w:pStyle w:val="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 120° E</w:t>
      </w:r>
    </w:p>
    <w:p>
      <w:pPr>
        <w:pStyle w:val="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 60° E.</w:t>
      </w:r>
    </w:p>
    <w:p>
      <w:pPr>
        <w:pStyle w:val="baabaaaabaaaabaa"/>
        <w:keepNext w:val="0"/>
        <w:keepLines w:val="0"/>
        <w:pageBreakBefore w:val="0"/>
        <w:widowControl/>
        <w:spacing w:before="0" w:after="160"/>
        <w:jc w:val="left"/>
      </w:pPr>
      <w:r>
        <w:t>5. Pick up the correct statement from the following:</w:t>
      </w:r>
    </w:p>
    <w:p>
      <w:pPr>
        <w:pStyle w:val="b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Air bubbles in casting produce a dull sound by tapping their surfaces lightly with a hammer</w:t>
      </w:r>
    </w:p>
    <w:p>
      <w:pPr>
        <w:pStyle w:val="b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Cupola furnace is used for the manufacture of cast iron</w:t>
      </w:r>
    </w:p>
    <w:p>
      <w:pPr>
        <w:pStyle w:val="b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Red short iron is of no value for welding purpose</w:t>
      </w:r>
    </w:p>
    <w:p>
      <w:pPr>
        <w:pStyle w:val="b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baaaabaaaaaab"/>
        <w:keepNext w:val="0"/>
        <w:keepLines w:val="0"/>
        <w:pageBreakBefore w:val="0"/>
        <w:widowControl/>
        <w:spacing w:before="0" w:after="160"/>
        <w:jc w:val="left"/>
      </w:pPr>
      <w:r>
        <w:t>6. Brass is an alloy of</w:t>
      </w:r>
    </w:p>
    <w:p>
      <w:pPr>
        <w:pStyle w:val="baaba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copper and zinc</w:t>
      </w:r>
    </w:p>
    <w:p>
      <w:pPr>
        <w:pStyle w:val="baabaaaab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zinc and lead</w:t>
      </w:r>
    </w:p>
    <w:p>
      <w:pPr>
        <w:pStyle w:val="baabaaaab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tin and silver</w:t>
      </w:r>
    </w:p>
    <w:p>
      <w:pPr>
        <w:pStyle w:val="baabaaaab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zinc and nickel</w:t>
      </w:r>
    </w:p>
    <w:p>
      <w:pPr>
        <w:pStyle w:val="baabaaaabaaaabaaaaaababaaa"/>
        <w:keepNext w:val="0"/>
        <w:keepLines w:val="0"/>
        <w:pageBreakBefore w:val="0"/>
        <w:widowControl/>
        <w:spacing w:before="0" w:after="160"/>
        <w:jc w:val="left"/>
      </w:pPr>
      <w:r>
        <w:t>7. A bull nose brick is not used for</w:t>
      </w:r>
    </w:p>
    <w:p>
      <w:pPr>
        <w:pStyle w:val="baabaaaab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rounding off sharp corners</w:t>
      </w:r>
    </w:p>
    <w:p>
      <w:pPr>
        <w:pStyle w:val="baabaaaab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pillars</w:t>
      </w:r>
    </w:p>
    <w:p>
      <w:pPr>
        <w:pStyle w:val="baabaaaaba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decoration purpose</w:t>
      </w:r>
    </w:p>
    <w:p>
      <w:pPr>
        <w:pStyle w:val="baabaaaabaa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arches.</w:t>
      </w:r>
    </w:p>
    <w:p>
      <w:pPr>
        <w:pStyle w:val="baabaaaabaaaabaaaaaababaaaaaaab"/>
        <w:keepNext w:val="0"/>
        <w:keepLines w:val="0"/>
        <w:pageBreakBefore w:val="0"/>
        <w:widowControl/>
        <w:spacing w:before="0" w:after="160"/>
        <w:jc w:val="left"/>
      </w:pPr>
      <w:r>
        <w:t>8. Pick up the incorrect statement from the following:</w:t>
      </w:r>
    </w:p>
    <w:p>
      <w:pPr>
        <w:pStyle w:val="baabaaaabaa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Plastics are chemical resistant</w:t>
      </w:r>
    </w:p>
    <w:p>
      <w:pPr>
        <w:pStyle w:val="baabaaaabaa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Plastics are durable</w:t>
      </w:r>
    </w:p>
    <w:p>
      <w:pPr>
        <w:pStyle w:val="baabaaaabaaaab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Plastics are ductile</w:t>
      </w:r>
    </w:p>
    <w:p>
      <w:pPr>
        <w:pStyle w:val="baabaaaabaaaaba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Plastics are excellent electric insulators.</w:t>
      </w:r>
    </w:p>
    <w:p>
      <w:pPr>
        <w:pStyle w:val="baabaaaabaaaabaaaaaababaaaaaaabaaaba"/>
        <w:keepNext w:val="0"/>
        <w:keepLines w:val="0"/>
        <w:pageBreakBefore w:val="0"/>
        <w:widowControl/>
        <w:spacing w:before="0" w:after="160"/>
        <w:jc w:val="left"/>
      </w:pPr>
      <w:r>
        <w:t>9. A body is said to be in equilibrium if</w:t>
      </w:r>
    </w:p>
    <w:p>
      <w:pPr>
        <w:pStyle w:val="baabaaaabaaaaba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moves horizontally</w:t>
      </w:r>
    </w:p>
    <w:p>
      <w:pPr>
        <w:pStyle w:val="baabaaaabaaaabaa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moves vertically</w:t>
      </w:r>
    </w:p>
    <w:p>
      <w:pPr>
        <w:pStyle w:val="baabaaaabaaaabaaaaaa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 rotates about its C.G.</w:t>
      </w:r>
    </w:p>
    <w:p>
      <w:pPr>
        <w:pStyle w:val="baabaaaabaaaabaaaaaab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baaaabaaaaaababaaaaaaabaaabaaaaab"/>
        <w:keepNext w:val="0"/>
        <w:keepLines w:val="0"/>
        <w:pageBreakBefore w:val="0"/>
        <w:widowControl/>
        <w:spacing w:before="0" w:after="160"/>
        <w:jc w:val="left"/>
      </w:pPr>
      <w:r>
        <w:t>10. Keeping the depth d constant, the width of a cantilever of length l of uniform strength loaded with a uniformly distributed load w varies from zero at the free end and</w:t>
      </w:r>
    </w:p>
    <w:p>
      <w:pPr>
        <w:pStyle w:val="baabaaaabaaaabaaaaaab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at the fixed end</w:t>
      </w:r>
    </w:p>
    <w:p>
      <w:pPr>
        <w:pStyle w:val="baabaaaabaaaabaaaaaab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at the fixed end</w:t>
      </w:r>
    </w:p>
    <w:p>
      <w:pPr>
        <w:pStyle w:val="baabaaaabaaaabaaaaaababa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at the fixed end</w:t>
      </w:r>
    </w:p>
    <w:p>
      <w:pPr>
        <w:pStyle w:val="baabaaaabaaaabaaaaaababaa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at the fixed end</w:t>
      </w:r>
    </w:p>
    <w:p>
      <w:pPr>
        <w:pStyle w:val="baabaaaabaaaabaaaaaababaaaaaaabaaabaaaaabaaaba"/>
        <w:keepNext w:val="0"/>
        <w:keepLines w:val="0"/>
        <w:pageBreakBefore w:val="0"/>
        <w:widowControl/>
        <w:spacing w:before="0" w:after="160"/>
        <w:jc w:val="left"/>
      </w:pPr>
      <w:r>
        <w:t>11. Failure of riverted joints is due to</w:t>
      </w:r>
    </w:p>
    <w:p>
      <w:pPr>
        <w:pStyle w:val="baabaaaabaaaabaaaaaababaa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Tearing of plates between rivets</w:t>
      </w:r>
    </w:p>
    <w:p>
      <w:pPr>
        <w:pStyle w:val="baabaaaabaaaabaaaaaababaa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Shearing of rivets</w:t>
      </w:r>
    </w:p>
    <w:p>
      <w:pPr>
        <w:pStyle w:val="baabaaaabaaaabaaaaaababaaa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Crushing of rivets</w:t>
      </w:r>
    </w:p>
    <w:p>
      <w:pPr>
        <w:pStyle w:val="baabaaaabaaaabaaaaaababaaa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baaaabaaaaaababaaaaaaabaaabaaaaabaaabaaaaab"/>
        <w:keepNext w:val="0"/>
        <w:keepLines w:val="0"/>
        <w:pageBreakBefore w:val="0"/>
        <w:widowControl/>
        <w:spacing w:before="0" w:after="160"/>
        <w:jc w:val="left"/>
      </w:pPr>
      <w:r>
        <w:t>12. At either end of a plane frame, maximum number of possible transverse shear forces, are</w:t>
      </w:r>
    </w:p>
    <w:p>
      <w:pPr>
        <w:pStyle w:val="baabaaaabaaaabaaaaaababaaaa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</w:t>
      </w:r>
    </w:p>
    <w:p>
      <w:pPr>
        <w:pStyle w:val="baabaaaabaaaabaaaaaababaaaaaaabaaaba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</w:t>
      </w:r>
    </w:p>
    <w:p>
      <w:pPr>
        <w:pStyle w:val="baabaaaabaaaabaaaaaababaaaaaaabaaaba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three</w:t>
      </w:r>
    </w:p>
    <w:p>
      <w:pPr>
        <w:pStyle w:val="baabaaaabaaaabaaaaaababaaaaaaabaaaba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four</w:t>
      </w:r>
    </w:p>
    <w:p>
      <w:pPr>
        <w:pStyle w:val="baabaaaabaaaabaaaaaababaaaaaaabaaabaaaaabaaabaaaaababaaa"/>
        <w:keepNext w:val="0"/>
        <w:keepLines w:val="0"/>
        <w:pageBreakBefore w:val="0"/>
        <w:widowControl/>
        <w:spacing w:before="0" w:after="160"/>
        <w:jc w:val="left"/>
      </w:pPr>
      <w:r>
        <w:t>13. Most economical section of a circular channel for maximum velocity, is if,</w:t>
      </w:r>
    </w:p>
    <w:p>
      <w:pPr>
        <w:pStyle w:val="baabaaaabaaaabaaaaaababaaaaaaabaaaba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depth of water = 0.810 diameter</w:t>
      </w:r>
    </w:p>
    <w:p>
      <w:pPr>
        <w:pStyle w:val="baabaaaabaaaabaaaaaababaaaaaaabaaaba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mean depth = 0.304 diameter</w:t>
      </w:r>
    </w:p>
    <w:p>
      <w:pPr>
        <w:pStyle w:val="baabaaaabaaaabaaaaaababaaaaaaabaaabaaaaa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wetted perimeter = 2.245 diameters</w:t>
      </w:r>
    </w:p>
    <w:p>
      <w:pPr>
        <w:pStyle w:val="baabaaaabaaaabaaaaaababaaaaaaabaaabaaaaab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baaaabaaaaaababaaaaaaabaaabaaaaabaaabaaaaababaaaaaaab"/>
        <w:keepNext w:val="0"/>
        <w:keepLines w:val="0"/>
        <w:pageBreakBefore w:val="0"/>
        <w:widowControl/>
        <w:spacing w:before="0" w:after="160"/>
        <w:jc w:val="left"/>
      </w:pPr>
      <w:r>
        <w:t>14. The magnitude of water hammer in a pipe depends upon</w:t>
      </w:r>
    </w:p>
    <w:p>
      <w:pPr>
        <w:pStyle w:val="baabaaaabaaaabaaaaaababaaaaaaabaaabaaaaab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length of the pipe line</w:t>
      </w:r>
    </w:p>
    <w:p>
      <w:pPr>
        <w:pStyle w:val="baabaaaabaaaabaaaaaababaaaaaaabaaabaaaaab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elastic properties of the pipe material</w:t>
      </w:r>
    </w:p>
    <w:p>
      <w:pPr>
        <w:pStyle w:val="baabaaaabaaaabaaaaaababaaaaaaabaaabaaaaab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elastic properties of the following liquid</w:t>
      </w:r>
    </w:p>
    <w:p>
      <w:pPr>
        <w:pStyle w:val="baabaaaabaaaabaaaaaababaaaaaaabaaabaaaaabaaab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baaaabaaaaaababaaaaaaabaaabaaaaabaaabaaaaababaaaaaaabaaaab"/>
        <w:keepNext w:val="0"/>
        <w:keepLines w:val="0"/>
        <w:pageBreakBefore w:val="0"/>
        <w:widowControl/>
        <w:spacing w:before="0" w:after="160"/>
        <w:jc w:val="left"/>
      </w:pPr>
      <w:r>
        <w:t>15. When a body is totally or partially immersed in a fluid, it is buoyed up by a force equal to</w:t>
      </w:r>
    </w:p>
    <w:p>
      <w:pPr>
        <w:pStyle w:val="baabaaaabaaaabaaaaaababaaaaaaabaaabaaaaabaaab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weight of the fluid displaced by the body</w:t>
      </w:r>
    </w:p>
    <w:p>
      <w:pPr>
        <w:pStyle w:val="baabaaaabaaaabaaaaaababaaaaaaabaaabaaaaabaaabaaaaab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weight of the body and fluild displaced by the body</w:t>
      </w:r>
    </w:p>
    <w:p>
      <w:pPr>
        <w:pStyle w:val="baabaaaabaaaabaaaaaababaaaaaaabaaabaaaaabaaabaaaaab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difference of weights of the fluid displaced and that of the body</w:t>
      </w:r>
    </w:p>
    <w:p>
      <w:pPr>
        <w:pStyle w:val="baabaaaabaaaabaaaaaababaaaaaaabaaabaaaaabaaabaaaaab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baaaabaaaaaababaaaaaaabaaabaaaaabaaabaaaaababaaaaaaabaaaababaaa"/>
        <w:keepNext w:val="0"/>
        <w:keepLines w:val="0"/>
        <w:pageBreakBefore w:val="0"/>
        <w:widowControl/>
        <w:spacing w:before="0" w:after="160"/>
        <w:jc w:val="left"/>
      </w:pPr>
      <w:r>
        <w:t>16. Weber number is the ratio of inertia force to</w:t>
      </w:r>
    </w:p>
    <w:p>
      <w:pPr>
        <w:pStyle w:val="baabaaaabaaaabaaaaaababaaaaaaabaaabaaaaabaaabaaaaab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tension</w:t>
      </w:r>
    </w:p>
    <w:p>
      <w:pPr>
        <w:pStyle w:val="baabaaaabaaaabaaaaaababaaaaaaabaaabaaaaabaaabaaaaababaaa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gravitational force</w:t>
      </w:r>
    </w:p>
    <w:p>
      <w:pPr>
        <w:pStyle w:val="baabaaaabaaaabaaaaaababaaaaaaabaaabaaaaabaaabaaaaababaaa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elasticity</w:t>
      </w:r>
    </w:p>
    <w:p>
      <w:pPr>
        <w:pStyle w:val="baabaaaabaaaabaaaaaababaaaaaaabaaabaaaaabaaabaaaaababaaa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viscosity.</w:t>
      </w:r>
    </w:p>
    <w:p>
      <w:pPr>
        <w:pStyle w:val="baabaaaabaaaabaaaaaababaaaaaaabaaabaaaaabaaabaaaaababaaaaaaabaaaababaaaabaaa"/>
        <w:keepNext w:val="0"/>
        <w:keepLines w:val="0"/>
        <w:pageBreakBefore w:val="0"/>
        <w:widowControl/>
        <w:spacing w:before="0" w:after="160"/>
        <w:jc w:val="left"/>
      </w:pPr>
      <w:r>
        <w:t>17. Pick up the incorrect statement from the following:</w:t>
      </w:r>
    </w:p>
    <w:p>
      <w:pPr>
        <w:pStyle w:val="baabaaaabaaaabaaaaaababaaaaaaabaaabaaaaabaaabaaaaababaaa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Below the water table, the pore water may be static.</w:t>
      </w:r>
    </w:p>
    <w:p>
      <w:pPr>
        <w:pStyle w:val="baabaaaabaaaabaaaaaababaaaaaaabaaabaaaaabaaabaaaaababaaa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hydrostatic pressure depends on the depth below the water level.</w:t>
      </w:r>
    </w:p>
    <w:p>
      <w:pPr>
        <w:pStyle w:val="baabaaaabaaaabaaaaaababaaaaaaabaaabaaaaabaaabaaaaababaaa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attractive forces between the particles, caused due to negative pressure of water held above the water table is called soil suction.</w:t>
      </w:r>
    </w:p>
    <w:p>
      <w:pPr>
        <w:pStyle w:val="baabaaaabaaaabaaaaaababaaaaaaabaaabaaaaabaaabaaaaababaaaaaaab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baaaabaaaaaababaaaaaaabaaabaaaaabaaabaaaaababaaaaaaabaaaababaaaabaaaaaaab"/>
        <w:keepNext w:val="0"/>
        <w:keepLines w:val="0"/>
        <w:pageBreakBefore w:val="0"/>
        <w:widowControl/>
        <w:spacing w:before="0" w:after="160"/>
        <w:jc w:val="left"/>
      </w:pPr>
      <w:r>
        <w:t>18. A failure wedge develops if a retaining wall</w:t>
      </w:r>
    </w:p>
    <w:p>
      <w:pPr>
        <w:pStyle w:val="baabaaaabaaaabaaaaaababaaaaaaabaaabaaaaabaaabaaaaababaaaaaaab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moves away from the backfill</w:t>
      </w:r>
    </w:p>
    <w:p>
      <w:pPr>
        <w:pStyle w:val="baabaaaabaaaabaaaaaababaaaaaaabaaabaaaaabaaabaaaaababaaaaaaabaaaab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moves towards the backfill</w:t>
      </w:r>
    </w:p>
    <w:p>
      <w:pPr>
        <w:pStyle w:val="baabaaaabaaaabaaaaaababaaaaaaabaaabaaaaabaaabaaaaababaaaaaaabaaaab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sinks downwards</w:t>
      </w:r>
    </w:p>
    <w:p>
      <w:pPr>
        <w:pStyle w:val="baabaaaabaaaabaaaaaababaaaaaaabaaabaaaaabaaabaaaaababaaaaaaabaaaab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stresses equally by vertical and horizontal forces.</w:t>
      </w:r>
    </w:p>
    <w:p>
      <w:pPr>
        <w:pStyle w:val="baabaaaabaaaabaaaaaababaaaaaaabaaabaaaaabaaabaaaaababaaaaaaabaaaababaaaabaaaaaaababaaa"/>
        <w:keepNext w:val="0"/>
        <w:keepLines w:val="0"/>
        <w:pageBreakBefore w:val="0"/>
        <w:widowControl/>
        <w:spacing w:before="0" w:after="160"/>
        <w:jc w:val="left"/>
      </w:pPr>
      <w:r>
        <w:t>19. Through a point in a loaded soil, the principal stress is maximum on</w:t>
      </w:r>
    </w:p>
    <w:p>
      <w:pPr>
        <w:pStyle w:val="baabaaaabaaaabaaaaaababaaaaaaabaaabaaaaabaaabaaaaababaaaaaaabaaaab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minor principal plane</w:t>
      </w:r>
    </w:p>
    <w:p>
      <w:pPr>
        <w:pStyle w:val="baabaaaabaaaabaaaaaababaaaaaaabaaabaaaaabaaabaaaaababaaaaaaabaaaababa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intermediate principal plane</w:t>
      </w:r>
    </w:p>
    <w:p>
      <w:pPr>
        <w:pStyle w:val="baabaaaabaaaabaaaaaababaaaaaaabaaabaaaaabaaabaaaaababaaaaaaabaaaababa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major principal plane</w:t>
      </w:r>
    </w:p>
    <w:p>
      <w:pPr>
        <w:pStyle w:val="baabaaaabaaaabaaaaaababaaaaaaabaaabaaaaabaaabaaaaababaaaaaaabaaaababaaaaba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baaaabaaaaaababaaaaaaabaaabaaaaabaaabaaaaababaaaaaaabaaaababaaaabaaaaaaababaaaaaaba"/>
        <w:keepNext w:val="0"/>
        <w:keepLines w:val="0"/>
        <w:pageBreakBefore w:val="0"/>
        <w:widowControl/>
        <w:spacing w:before="0" w:after="160"/>
        <w:jc w:val="left"/>
      </w:pPr>
      <w:r>
        <w:t>20. When the seepage pressure becomes equal to the pressure due to submerged weight of a soil, the effective pressure is reduced to zero and the soil particles have a tendency to move up in the direction of flow. This phenomenon is generally known</w:t>
      </w:r>
    </w:p>
    <w:p>
      <w:pPr>
        <w:pStyle w:val="baabaaaabaaaabaaaaaababaaaaaaabaaabaaaaabaaabaaaaababaaaaaaabaaaababaaaaba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condition</w:t>
      </w:r>
    </w:p>
    <w:p>
      <w:pPr>
        <w:pStyle w:val="baabaaaabaaaabaaaaaababaaaaaaabaaabaaaaabaaabaaaaababaaaaaaabaaaababaaaaba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boiling condition</w:t>
      </w:r>
    </w:p>
    <w:p>
      <w:pPr>
        <w:pStyle w:val="baabaaaabaaaabaaaaaababaaaaaaabaaabaaaaabaaabaaaaababaaaaaaabaaaababaaaaba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quick sand</w:t>
      </w:r>
    </w:p>
    <w:p>
      <w:pPr>
        <w:pStyle w:val="baabaaaabaaaabaaaaaababaaaaaaabaaabaaaaabaaabaaaaababaaaaaaabaaaababaaaabaaa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baaaabaaaaaababaaaaaaabaaabaaaaabaaabaaaaababaaaaaaabaaaababaaaabaaaaaaababaaaaaabaaaaab"/>
        <w:keepNext w:val="0"/>
        <w:keepLines w:val="0"/>
        <w:pageBreakBefore w:val="0"/>
        <w:widowControl/>
        <w:spacing w:before="0" w:after="160"/>
        <w:jc w:val="left"/>
      </w:pPr>
      <w:r>
        <w:t>21. According to I.S. : 456 specifications, the safe diagonal tensile stress for M 150 grade concrete, is</w:t>
      </w:r>
    </w:p>
    <w:p>
      <w:pPr>
        <w:pStyle w:val="baabaaaabaaaabaaaaaababaaaaaaabaaabaaaaabaaabaaaaababaaaaaaabaaaababaaaabaaa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 kg/cm2</w:t>
      </w:r>
    </w:p>
    <w:p>
      <w:pPr>
        <w:pStyle w:val="baabaaaabaaaabaaaaaababaaaaaaabaaabaaaaabaaabaaaaababaaaaaaabaaaababaaaabaaaaaaababa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kg/cm2</w:t>
      </w:r>
    </w:p>
    <w:p>
      <w:pPr>
        <w:pStyle w:val="baabaaaabaaaabaaaaaababaaaaaaabaaabaaaaabaaabaaaaababaaaaaaabaaaababaaaabaaaaaaababa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kg/cm2</w:t>
      </w:r>
    </w:p>
    <w:p>
      <w:pPr>
        <w:pStyle w:val="baabaaaabaaaabaaaaaababaaaaaaabaaabaaaaabaaabaaaaababaaaaaaabaaaababaaaabaaaaaaababa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kg/cm2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An R.C.C. beam of 25 cm width and 50 cm effective depth has a clear span of 6 metres and carries a U.D.L. of 3000 kg/m inclusive of its self weight. If the lever arm constant for the section is 0.865, the maximum intensity of shear stress,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8.3 kg/cm2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7.6 kg/cm2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21.5 kg/cm2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11.4 kg/cm2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If the average bending stress is 6 kg/cm2 for M 150 grade concrete, the length of embedment of a bar of diameter d according to I.S. 456 specifications, is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38 d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48 d</w:t>
      </w:r>
    </w:p>
    <w:p>
      <w:pPr>
        <w:pStyle w:val="c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58 d</w:t>
      </w:r>
    </w:p>
    <w:p>
      <w:pPr>
        <w:pStyle w:val="c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95 d</w:t>
      </w:r>
    </w:p>
    <w:p>
      <w:pPr>
        <w:pStyle w:val="cabaaaaaaba"/>
        <w:keepNext w:val="0"/>
        <w:keepLines w:val="0"/>
        <w:pageBreakBefore w:val="0"/>
        <w:widowControl/>
        <w:spacing w:before="0" w:after="160"/>
        <w:jc w:val="left"/>
      </w:pPr>
      <w:r>
        <w:t>24. The allowable tensile stress in mild steel stirrups, reinforced cement concrete, is</w:t>
      </w:r>
    </w:p>
    <w:p>
      <w:pPr>
        <w:pStyle w:val="c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1400 kg/cm2</w:t>
      </w:r>
    </w:p>
    <w:p>
      <w:pPr>
        <w:pStyle w:val="c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190 kg/cm2</w:t>
      </w:r>
    </w:p>
    <w:p>
      <w:pPr>
        <w:pStyle w:val="c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260 kg/cm2</w:t>
      </w:r>
    </w:p>
    <w:p>
      <w:pPr>
        <w:pStyle w:val="c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230 kg/cm2</w:t>
      </w:r>
    </w:p>
    <w:p>
      <w:pPr>
        <w:pStyle w:val="cabaaaaaabaabaaa"/>
        <w:keepNext w:val="0"/>
        <w:keepLines w:val="0"/>
        <w:pageBreakBefore w:val="0"/>
        <w:widowControl/>
        <w:spacing w:before="0" w:after="160"/>
        <w:jc w:val="left"/>
      </w:pPr>
      <w:r>
        <w:t>25. For a rectangular foundation of width b, eccentricity of load should not exceed</w:t>
      </w:r>
    </w:p>
    <w:p>
      <w:pPr>
        <w:pStyle w:val="c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b/3</w:t>
      </w:r>
    </w:p>
    <w:p>
      <w:pPr>
        <w:pStyle w:val="c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b/4</w:t>
      </w:r>
    </w:p>
    <w:p>
      <w:pPr>
        <w:pStyle w:val="c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b/5</w:t>
      </w:r>
    </w:p>
    <w:p>
      <w:pPr>
        <w:pStyle w:val="c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b/6.</w:t>
      </w:r>
    </w:p>
    <w:p>
      <w:pPr>
        <w:pStyle w:val="cabaaaaaabaabaaaaaaab"/>
        <w:keepNext w:val="0"/>
        <w:keepLines w:val="0"/>
        <w:pageBreakBefore w:val="0"/>
        <w:widowControl/>
        <w:spacing w:before="0" w:after="160"/>
        <w:jc w:val="left"/>
      </w:pPr>
      <w:r>
        <w:t>26. Pile foundations are suitable for</w:t>
      </w:r>
    </w:p>
    <w:p>
      <w:pPr>
        <w:pStyle w:val="c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logged soils</w:t>
      </w:r>
    </w:p>
    <w:p>
      <w:pPr>
        <w:pStyle w:val="cabaaaaaab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soft rocks</w:t>
      </w:r>
    </w:p>
    <w:p>
      <w:pPr>
        <w:pStyle w:val="cabaaaaaab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compact soils</w:t>
      </w:r>
    </w:p>
    <w:p>
      <w:pPr>
        <w:pStyle w:val="cabaaaaaab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multistoreyed buildings</w:t>
      </w:r>
    </w:p>
    <w:p>
      <w:pPr>
        <w:pStyle w:val="cabaaaaaabaabaaaaaaababaaa"/>
        <w:keepNext w:val="0"/>
        <w:keepLines w:val="0"/>
        <w:pageBreakBefore w:val="0"/>
        <w:widowControl/>
        <w:spacing w:before="0" w:after="160"/>
        <w:jc w:val="left"/>
      </w:pPr>
      <w:r>
        <w:t>27. Pick up the incorrect statement from the following:</w:t>
      </w:r>
    </w:p>
    <w:p>
      <w:pPr>
        <w:pStyle w:val="cabaaaaaab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process of changing cement paste into hard mass, is known as setting of cement</w:t>
      </w:r>
    </w:p>
    <w:p>
      <w:pPr>
        <w:pStyle w:val="cabaaaaaab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phenomenon by virtue of which cement does not allow transmission of sound, is known as soundness of cement</w:t>
      </w:r>
    </w:p>
    <w:p>
      <w:pPr>
        <w:pStyle w:val="cabaaaaaabaaba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heat generated during chemical reaction of cement with water, is known as heat of hydration</w:t>
      </w:r>
    </w:p>
    <w:p>
      <w:pPr>
        <w:pStyle w:val="cabaaaaaabaaba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baabaaaaaaababaaaaabaa"/>
        <w:keepNext w:val="0"/>
        <w:keepLines w:val="0"/>
        <w:pageBreakBefore w:val="0"/>
        <w:widowControl/>
        <w:spacing w:before="0" w:after="160"/>
        <w:jc w:val="left"/>
      </w:pPr>
      <w:r>
        <w:t>28. Di-calcium silicate (C2S)</w:t>
      </w:r>
    </w:p>
    <w:p>
      <w:pPr>
        <w:pStyle w:val="cabaaaaaabaaba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generates less heat of hydration</w:t>
      </w:r>
    </w:p>
    <w:p>
      <w:pPr>
        <w:pStyle w:val="cabaaaaaabaabaaaaaaab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hardens rapidly</w:t>
      </w:r>
    </w:p>
    <w:p>
      <w:pPr>
        <w:pStyle w:val="cabaaaaaabaabaaaaaaab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provides less ultimate strength to cement</w:t>
      </w:r>
    </w:p>
    <w:p>
      <w:pPr>
        <w:pStyle w:val="cabaaaaaabaabaaaaaaab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has less resistance to sulphate attack.</w:t>
      </w:r>
    </w:p>
    <w:p>
      <w:pPr>
        <w:pStyle w:val="cabaaaaaabaabaaaaaaababaaaaabaaabaaa"/>
        <w:keepNext w:val="0"/>
        <w:keepLines w:val="0"/>
        <w:pageBreakBefore w:val="0"/>
        <w:widowControl/>
        <w:spacing w:before="0" w:after="160"/>
        <w:jc w:val="left"/>
      </w:pPr>
      <w:r>
        <w:t>29. Perched acquifers are generally found</w:t>
      </w:r>
    </w:p>
    <w:p>
      <w:pPr>
        <w:pStyle w:val="cabaaaaaabaabaaaaaaab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 the surface of the ground</w:t>
      </w:r>
    </w:p>
    <w:p>
      <w:pPr>
        <w:pStyle w:val="cabaaaaaabaabaaaaaaab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below the surface of the ground but above water table</w:t>
      </w:r>
    </w:p>
    <w:p>
      <w:pPr>
        <w:pStyle w:val="cabaaaaaabaabaaaaaaab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below the water table</w:t>
      </w:r>
    </w:p>
    <w:p>
      <w:pPr>
        <w:pStyle w:val="cabaaaaaabaabaaaaaaab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baaaaaaababaaaaabaaabaaaaabaa"/>
        <w:keepNext w:val="0"/>
        <w:keepLines w:val="0"/>
        <w:pageBreakBefore w:val="0"/>
        <w:widowControl/>
        <w:spacing w:before="0" w:after="160"/>
        <w:jc w:val="left"/>
      </w:pPr>
      <w:r>
        <w:t>30. The type of joint generally used in cast iron pipes, is</w:t>
      </w:r>
    </w:p>
    <w:p>
      <w:pPr>
        <w:pStyle w:val="cabaaaaaabaabaaaaaaab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flanged joint</w:t>
      </w:r>
    </w:p>
    <w:p>
      <w:pPr>
        <w:pStyle w:val="cabaaaaaabaabaaaaaaab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dresser coupling joint</w:t>
      </w:r>
    </w:p>
    <w:p>
      <w:pPr>
        <w:pStyle w:val="cabaaaaaabaabaaaaaaababaa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flexible joint</w:t>
      </w:r>
    </w:p>
    <w:p>
      <w:pPr>
        <w:pStyle w:val="cabaaaaaabaabaaaaaaababaaaaab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baaaaaaababaaaaabaaabaaaaabaaaaaab"/>
        <w:keepNext w:val="0"/>
        <w:keepLines w:val="0"/>
        <w:pageBreakBefore w:val="0"/>
        <w:widowControl/>
        <w:spacing w:before="0" w:after="160"/>
        <w:jc w:val="left"/>
      </w:pPr>
      <w:r>
        <w:t>31. Pick up the correct statement from the following :</w:t>
      </w:r>
    </w:p>
    <w:p>
      <w:pPr>
        <w:pStyle w:val="cabaaaaaabaabaaaaaaababaaaaab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anaerobic bacteria flourish in the absence of oxygen</w:t>
      </w:r>
    </w:p>
    <w:p>
      <w:pPr>
        <w:pStyle w:val="cabaaaaaabaabaaaaaaababaaaaaba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aerobic bacteria flourish in the presence of oxygen</w:t>
      </w:r>
    </w:p>
    <w:p>
      <w:pPr>
        <w:pStyle w:val="cabaaaaaabaabaaaaaaababaaaaaba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facultative bacteria flourish with or without oxygen</w:t>
      </w:r>
    </w:p>
    <w:p>
      <w:pPr>
        <w:pStyle w:val="cabaaaaaabaabaaaaaaababaaaaabaa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baaaaaaababaaaaabaaabaaaaabaaaaaabaaaab"/>
        <w:keepNext w:val="0"/>
        <w:keepLines w:val="0"/>
        <w:pageBreakBefore w:val="0"/>
        <w:widowControl/>
        <w:spacing w:before="0" w:after="160"/>
        <w:jc w:val="left"/>
      </w:pPr>
      <w:r>
        <w:t>32. Water content of sewage is about</w:t>
      </w:r>
    </w:p>
    <w:p>
      <w:pPr>
        <w:pStyle w:val="cabaaaaaabaabaaaaaaababaaaaabaa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90%</w:t>
      </w:r>
    </w:p>
    <w:p>
      <w:pPr>
        <w:pStyle w:val="cabaaaaaabaabaaaaaaababaaaaabaa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95%</w:t>
      </w:r>
    </w:p>
    <w:p>
      <w:pPr>
        <w:pStyle w:val="cabaaaaaabaabaaaaaaababaaaaabaa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99.9%</w:t>
      </w:r>
    </w:p>
    <w:p>
      <w:pPr>
        <w:pStyle w:val="cabaaaaaabaabaaaaaaababaaaaabaaabaa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9.9%.</w:t>
      </w:r>
    </w:p>
    <w:p>
      <w:pPr>
        <w:pStyle w:val="cabaaaaaabaabaaaaaaababaaaaabaaabaaaaabaaaaaabaaaabaaaba"/>
        <w:keepNext w:val="0"/>
        <w:keepLines w:val="0"/>
        <w:pageBreakBefore w:val="0"/>
        <w:widowControl/>
        <w:spacing w:before="0" w:after="160"/>
        <w:jc w:val="left"/>
      </w:pPr>
      <w:r>
        <w:t>33. Lane's weighted creep theory assumes</w:t>
      </w:r>
    </w:p>
    <w:p>
      <w:pPr>
        <w:pStyle w:val="cabaaaaaabaabaaaaaaababaaaaabaaabaaa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double weightage to horizontal creep and one weightage to vertical creep</w:t>
      </w:r>
    </w:p>
    <w:p>
      <w:pPr>
        <w:pStyle w:val="cabaaaaaabaabaaaaaaababaaaaabaaabaaa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triple weightage to horizontal creep and one weightage to vertical creep</w:t>
      </w:r>
    </w:p>
    <w:p>
      <w:pPr>
        <w:pStyle w:val="cabaaaaaabaabaaaaaaababaaaaabaaabaaa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triple weightage to vertical creep and one weightage to horizontal creep</w:t>
      </w:r>
    </w:p>
    <w:p>
      <w:pPr>
        <w:pStyle w:val="cabaaaaaabaabaaaaaaababaaaaabaaabaaaaaba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double weightage to vertical creep and one weightage to horizontal creep.</w:t>
      </w:r>
    </w:p>
    <w:p>
      <w:pPr>
        <w:pStyle w:val="cabaaaaaabaabaaaaaaababaaaaabaaabaaaaabaaaaaabaaaabaaabaaaaba"/>
        <w:keepNext w:val="0"/>
        <w:keepLines w:val="0"/>
        <w:pageBreakBefore w:val="0"/>
        <w:widowControl/>
        <w:spacing w:before="0" w:after="160"/>
        <w:jc w:val="left"/>
      </w:pPr>
      <w:r>
        <w:t>34. Meandering of a river generally occurs, in</w:t>
      </w:r>
    </w:p>
    <w:p>
      <w:pPr>
        <w:pStyle w:val="cabaaaaaabaabaaaaaaababaaaaabaaabaaaaaba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rocky stage</w:t>
      </w:r>
    </w:p>
    <w:p>
      <w:pPr>
        <w:pStyle w:val="cabaaaaaabaabaaaaaaababaaaaabaaabaaaaaba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delta stage</w:t>
      </w:r>
    </w:p>
    <w:p>
      <w:pPr>
        <w:pStyle w:val="cabaaaaaabaabaaaaaaababaaaaabaaabaaaaabaa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boulder stage</w:t>
      </w:r>
    </w:p>
    <w:p>
      <w:pPr>
        <w:pStyle w:val="cabaaaaaabaabaaaaaaababaaaaabaaabaaaaabaaaa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trough stage.</w:t>
      </w:r>
    </w:p>
    <w:p>
      <w:pPr>
        <w:pStyle w:val="cabaaaaaabaabaaaaaaababaaaaabaaabaaaaabaaaaaabaaaabaaabaaaabaaaaab"/>
        <w:keepNext w:val="0"/>
        <w:keepLines w:val="0"/>
        <w:pageBreakBefore w:val="0"/>
        <w:widowControl/>
        <w:spacing w:before="0" w:after="160"/>
        <w:jc w:val="left"/>
      </w:pPr>
      <w:r>
        <w:t>35. An outlet is said to be proportional if its flexibility, is</w:t>
      </w:r>
    </w:p>
    <w:p>
      <w:pPr>
        <w:pStyle w:val="cabaaaaaabaabaaaaaaababaaaaabaaabaaaaabaaaaaab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zero</w:t>
      </w:r>
    </w:p>
    <w:p>
      <w:pPr>
        <w:pStyle w:val="cabaaaaaabaabaaaaaaababaaaaabaaabaaaaabaaaaaab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than one</w:t>
      </w:r>
    </w:p>
    <w:p>
      <w:pPr>
        <w:pStyle w:val="cabaaaaaabaabaaaaaaababaaaaabaaabaaaaabaaaaaab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more than one</w:t>
      </w:r>
    </w:p>
    <w:p>
      <w:pPr>
        <w:pStyle w:val="cabaaaaaabaabaaaaaaababaaaaabaaabaaaaabaaaaaaba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</w:t>
      </w:r>
    </w:p>
    <w:p>
      <w:pPr>
        <w:pStyle w:val="cabaaaaaabaabaaaaaaababaaaaabaaabaaaaabaaaaaabaaaabaaabaaaabaaaaabaaaab"/>
        <w:keepNext w:val="0"/>
        <w:keepLines w:val="0"/>
        <w:pageBreakBefore w:val="0"/>
        <w:widowControl/>
        <w:spacing w:before="0" w:after="160"/>
        <w:jc w:val="left"/>
      </w:pPr>
      <w:r>
        <w:t>36. A river is said to be of</w:t>
      </w:r>
    </w:p>
    <w:p>
      <w:pPr>
        <w:pStyle w:val="cabaaaaaabaabaaaaaaababaaaaabaaabaaaaabaaaaaabaaaab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aggrading type if it builds up its bed to a certain slope</w:t>
      </w:r>
    </w:p>
    <w:p>
      <w:pPr>
        <w:pStyle w:val="cabaaaaaabaabaaaaaaababaaaaabaaabaaaaabaaaaaabaaaab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degrading type if it cuts its bed to a certain slope</w:t>
      </w:r>
    </w:p>
    <w:p>
      <w:pPr>
        <w:pStyle w:val="cabaaaaaabaabaaaaaaababaaaaabaaabaaaaabaaaaaabaaaab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meandering type if it flows in sinuous curve</w:t>
      </w:r>
    </w:p>
    <w:p>
      <w:pPr>
        <w:pStyle w:val="cabaaaaaabaabaaaaaaababaaaaabaaabaaaaabaaaaaabaaaab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baaaaaaababaaaaabaaabaaaaabaaaaaabaaaabaaabaaaabaaaaabaaaabaaaab"/>
        <w:keepNext w:val="0"/>
        <w:keepLines w:val="0"/>
        <w:pageBreakBefore w:val="0"/>
        <w:widowControl/>
        <w:spacing w:before="0" w:after="160"/>
        <w:jc w:val="left"/>
      </w:pPr>
      <w:r>
        <w:t>37. When a number of hair pin bends are introduced, a minimum intervening distance in between is kept</w:t>
      </w:r>
    </w:p>
    <w:p>
      <w:pPr>
        <w:pStyle w:val="cabaaaaaabaabaaaaaaababaaaaabaaabaaaaabaaaaaabaaaaba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</w:t>
      </w:r>
    </w:p>
    <w:p>
      <w:pPr>
        <w:pStyle w:val="cabaaaaaabaabaaaaaaababaaaaabaaabaaaaabaaaaaabaaaabaaab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 m</w:t>
      </w:r>
    </w:p>
    <w:p>
      <w:pPr>
        <w:pStyle w:val="cabaaaaaabaabaaaaaaababaaaaabaaabaaaaabaaaaaabaaaabaaab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 m</w:t>
      </w:r>
    </w:p>
    <w:p>
      <w:pPr>
        <w:pStyle w:val="cabaaaaaabaabaaaaaaababaaaaabaaabaaaaabaaaaaabaaaabaaabaaaab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 m</w:t>
      </w:r>
    </w:p>
    <w:p>
      <w:pPr>
        <w:pStyle w:val="cabaaaaaabaabaaaaaaababaaaaabaaabaaaaabaaaaaabaaaabaaabaaaabaaaaabaaaabaaaabaaaba"/>
        <w:keepNext w:val="0"/>
        <w:keepLines w:val="0"/>
        <w:pageBreakBefore w:val="0"/>
        <w:widowControl/>
        <w:spacing w:before="0" w:after="160"/>
        <w:jc w:val="left"/>
      </w:pPr>
      <w:r>
        <w:t>38. Formation width of a hill road is the distance between</w:t>
      </w:r>
    </w:p>
    <w:p>
      <w:pPr>
        <w:pStyle w:val="cabaaaaaabaabaaaaaaababaaaaabaaabaaaaabaaaaaabaaaabaaabaaaab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outer end of side drain to outer end of parapet wall</w:t>
      </w:r>
    </w:p>
    <w:p>
      <w:pPr>
        <w:pStyle w:val="cabaaaaaabaabaaaaaaababaaaaabaaabaaaaabaaaaaabaaaabaaabaaaabaaaaab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outer end of side drain to inner end of parapet wall</w:t>
      </w:r>
    </w:p>
    <w:p>
      <w:pPr>
        <w:pStyle w:val="cabaaaaaabaabaaaaaaababaaaaabaaabaaaaabaaaaaabaaaabaaabaaaabaaaaab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inner end of side drain to outer end of parapet wall</w:t>
      </w:r>
    </w:p>
    <w:p>
      <w:pPr>
        <w:pStyle w:val="cabaaaaaabaabaaaaaaababaaaaabaaabaaaaabaaaaaabaaaabaaabaaaabaaaaab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inner end of side drain to inner end of parapet wall</w:t>
      </w:r>
    </w:p>
    <w:p>
      <w:pPr>
        <w:pStyle w:val="cabaaaaaabaabaaaaaaababaaaaabaaabaaaaabaaaaaabaaaabaaabaaaabaaaaabaaaabaaaabaaabaabaaa"/>
        <w:keepNext w:val="0"/>
        <w:keepLines w:val="0"/>
        <w:pageBreakBefore w:val="0"/>
        <w:widowControl/>
        <w:spacing w:before="0" w:after="160"/>
        <w:jc w:val="left"/>
      </w:pPr>
      <w:r>
        <w:t>39. The type of transition curves generally provided on hill roads, is</w:t>
      </w:r>
    </w:p>
    <w:p>
      <w:pPr>
        <w:pStyle w:val="cabaaaaaabaabaaaaaaababaaaaabaaabaaaaabaaaaaabaaaabaaabaaaabaaaaab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circular</w:t>
      </w:r>
    </w:p>
    <w:p>
      <w:pPr>
        <w:pStyle w:val="cabaaaaaabaabaaaaaaababaaaaabaaabaaaaabaaaaaabaaaabaaabaaaabaaaaab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cubic parabola</w:t>
      </w:r>
    </w:p>
    <w:p>
      <w:pPr>
        <w:pStyle w:val="cabaaaaaabaabaaaaaaababaaaaabaaabaaaaabaaaaaabaaaabaaabaaaabaaaaab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Lemniscate</w:t>
      </w:r>
    </w:p>
    <w:p>
      <w:pPr>
        <w:pStyle w:val="cabaaaaaabaabaaaaaaababaaaaabaaabaaaaabaaaaaabaaaabaaabaaaabaaaaabaaaab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spiral.</w:t>
      </w:r>
    </w:p>
    <w:p>
      <w:pPr>
        <w:pStyle w:val="cabaaaaaabaabaaaaaaababaaaaabaaabaaaaabaaaaaabaaaabaaabaaaabaaaaabaaaabaaaabaaabaabaaaaaaab"/>
        <w:keepNext w:val="0"/>
        <w:keepLines w:val="0"/>
        <w:pageBreakBefore w:val="0"/>
        <w:widowControl/>
        <w:spacing w:before="0" w:after="160"/>
        <w:jc w:val="left"/>
      </w:pPr>
      <w:r>
        <w:t>40. The type of curves generally provided on highways, is</w:t>
      </w:r>
    </w:p>
    <w:p>
      <w:pPr>
        <w:pStyle w:val="cabaaaaaabaabaaaaaaababaaaaabaaabaaaaabaaaaaabaaaabaaabaaaabaaaaabaaaab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critical curve</w:t>
      </w:r>
    </w:p>
    <w:p>
      <w:pPr>
        <w:pStyle w:val="cabaaaaaabaabaaaaaaababaaaaabaaabaaaaabaaaaaabaaaabaaabaaaabaaaaabaaaab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transition curve</w:t>
      </w:r>
    </w:p>
    <w:p>
      <w:pPr>
        <w:pStyle w:val="cabaaaaaabaabaaaaaaababaaaaabaaabaaaaabaaaaaabaaaabaaabaaaabaaaaabaaaab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vertical curve</w:t>
      </w:r>
    </w:p>
    <w:p>
      <w:pPr>
        <w:pStyle w:val="cabaaaaaabaabaaaaaaababaaaaabaaabaaaaabaaaaaabaaaabaaabaaaabaaaaabaaaabaaaab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baaaaaaababaaaaabaaabaaaaabaaaaaabaaaabaaabaaaabaaaaabaaaabaaaabaaabaabaaaaaaabaaaab"/>
        <w:keepNext w:val="0"/>
        <w:keepLines w:val="0"/>
        <w:pageBreakBefore w:val="0"/>
        <w:widowControl/>
        <w:spacing w:before="0" w:after="160"/>
        <w:jc w:val="left"/>
      </w:pPr>
      <w:r>
        <w:t>41. The rate of an item of work depends on</w:t>
      </w:r>
    </w:p>
    <w:p>
      <w:pPr>
        <w:pStyle w:val="cabaaaaaabaabaaaaaaababaaaaabaaabaaaaabaaaaaabaaaabaaabaaaabaaaaabaaaabaaaab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Specifications of materials</w:t>
      </w:r>
    </w:p>
    <w:p>
      <w:pPr>
        <w:pStyle w:val="cabaaaaaabaabaaaaaaababaaaaabaaabaaaaabaaaaaabaaaabaaabaaaabaaaaabaaaabaaaab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Proportion of mortar</w:t>
      </w:r>
    </w:p>
    <w:p>
      <w:pPr>
        <w:pStyle w:val="cabaaaaaabaabaaaaaaababaaaaabaaabaaaaabaaaaaabaaaabaaabaaaabaaaaabaaaabaaaab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Method of construction</w:t>
      </w:r>
    </w:p>
    <w:p>
      <w:pPr>
        <w:pStyle w:val="cabaaaaaabaabaaaaaaababaaaaabaaabaaaaabaaaaaabaaaabaaabaaaabaaaaabaaaabaaaabaaab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expected out turn of 12 mm plastering with cement mortar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4.0 sq m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6.0 sq m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8.0 sq m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sq m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The expected out turn of 2.5 cm cement concrete floor per manson per day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2.5 sqm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5.0 sqm</w:t>
      </w:r>
    </w:p>
    <w:p>
      <w:pPr>
        <w:pStyle w:val="d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7.5 sqm</w:t>
      </w:r>
    </w:p>
    <w:p>
      <w:pPr>
        <w:pStyle w:val="d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sqm</w:t>
      </w:r>
    </w:p>
    <w:p>
      <w:pPr>
        <w:pStyle w:val="daaabaaaaba"/>
        <w:keepNext w:val="0"/>
        <w:keepLines w:val="0"/>
        <w:pageBreakBefore w:val="0"/>
        <w:widowControl/>
        <w:spacing w:before="0" w:after="160"/>
        <w:jc w:val="left"/>
      </w:pPr>
      <w:r>
        <w:t>44. Pick up the incorrect statement from the following:</w:t>
      </w:r>
    </w:p>
    <w:p>
      <w:pPr>
        <w:pStyle w:val="d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Dimensions are measured to the nearest 0.01 m</w:t>
      </w:r>
    </w:p>
    <w:p>
      <w:pPr>
        <w:pStyle w:val="d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Areas are measured to the nearest 0.01 sq.m</w:t>
      </w:r>
    </w:p>
    <w:p>
      <w:pPr>
        <w:pStyle w:val="d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Cubic contents are measured to the nearest 0.1 cm m</w:t>
      </w:r>
    </w:p>
    <w:p>
      <w:pPr>
        <w:pStyle w:val="d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Weights are measured to the nearest 0.001 tonnes</w:t>
      </w:r>
    </w:p>
    <w:p>
      <w:pPr>
        <w:pStyle w:val="daaabaaaabaaaaba"/>
        <w:keepNext w:val="0"/>
        <w:keepLines w:val="0"/>
        <w:pageBreakBefore w:val="0"/>
        <w:widowControl/>
        <w:spacing w:before="0" w:after="160"/>
        <w:jc w:val="left"/>
      </w:pPr>
      <w:r>
        <w:t>45. The critical activity has</w:t>
      </w:r>
    </w:p>
    <w:p>
      <w:pPr>
        <w:pStyle w:val="d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float</w:t>
      </w:r>
    </w:p>
    <w:p>
      <w:pPr>
        <w:pStyle w:val="d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minimum float</w:t>
      </w:r>
    </w:p>
    <w:p>
      <w:pPr>
        <w:pStyle w:val="d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zero float</w:t>
      </w:r>
    </w:p>
    <w:p>
      <w:pPr>
        <w:pStyle w:val="d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baaaabaaaabaaaaba"/>
        <w:keepNext w:val="0"/>
        <w:keepLines w:val="0"/>
        <w:pageBreakBefore w:val="0"/>
        <w:widowControl/>
        <w:spacing w:before="0" w:after="160"/>
        <w:jc w:val="left"/>
      </w:pPr>
      <w:r>
        <w:t>46. Site order book is used for recording</w:t>
      </w:r>
    </w:p>
    <w:p>
      <w:pPr>
        <w:pStyle w:val="d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instructions by the executive engineers</w:t>
      </w:r>
    </w:p>
    <w:p>
      <w:pPr>
        <w:pStyle w:val="d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construction measurements</w:t>
      </w:r>
    </w:p>
    <w:p>
      <w:pPr>
        <w:pStyle w:val="d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issue of store equipments</w:t>
      </w:r>
    </w:p>
    <w:p>
      <w:pPr>
        <w:pStyle w:val="daaabaaaab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names of the casual labour.</w:t>
      </w:r>
    </w:p>
    <w:p>
      <w:pPr>
        <w:pStyle w:val="daaabaaaabaaaabaaaabaabaaa"/>
        <w:keepNext w:val="0"/>
        <w:keepLines w:val="0"/>
        <w:pageBreakBefore w:val="0"/>
        <w:widowControl/>
        <w:spacing w:before="0" w:after="160"/>
        <w:jc w:val="left"/>
      </w:pPr>
      <w:r>
        <w:t>47. The object of technical planning, is</w:t>
      </w:r>
    </w:p>
    <w:p>
      <w:pPr>
        <w:pStyle w:val="d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preparation of estimates</w:t>
      </w:r>
    </w:p>
    <w:p>
      <w:pPr>
        <w:pStyle w:val="daaab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initiating the procurement action of resources</w:t>
      </w:r>
    </w:p>
    <w:p>
      <w:pPr>
        <w:pStyle w:val="daaab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taking remedial action for likely bottleneck in the execution</w:t>
      </w:r>
    </w:p>
    <w:p>
      <w:pPr>
        <w:pStyle w:val="daaabaaaaba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baaaabaaaabaabaaaaaaab"/>
        <w:keepNext w:val="0"/>
        <w:keepLines w:val="0"/>
        <w:pageBreakBefore w:val="0"/>
        <w:widowControl/>
        <w:spacing w:before="0" w:after="160"/>
        <w:jc w:val="left"/>
      </w:pPr>
      <w:r>
        <w:t>48. Frederick W. Taylor introduced a system of working known as</w:t>
      </w:r>
    </w:p>
    <w:p>
      <w:pPr>
        <w:pStyle w:val="daaabaaaabaaaab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daaabaaaabaaaab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daaabaaaabaaaab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daaabaaaabaaaaba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effective organisation.</w:t>
      </w:r>
    </w:p>
    <w:p>
      <w:pPr>
        <w:pStyle w:val="daaabaaaabaaaabaaaabaabaaaaaaabaaaba"/>
        <w:keepNext w:val="0"/>
        <w:keepLines w:val="0"/>
        <w:pageBreakBefore w:val="0"/>
        <w:widowControl/>
        <w:spacing w:before="0" w:after="160"/>
        <w:jc w:val="left"/>
      </w:pPr>
      <w:r>
        <w:t>49. Conical surface of the approach area rises outwards</w:t>
      </w:r>
    </w:p>
    <w:p>
      <w:pPr>
        <w:pStyle w:val="daaabaaaabaaaaba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10</w:t>
      </w:r>
    </w:p>
    <w:p>
      <w:pPr>
        <w:pStyle w:val="daaabaaaabaaaabaaaab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15</w:t>
      </w:r>
    </w:p>
    <w:p>
      <w:pPr>
        <w:pStyle w:val="daaabaaaabaaaabaaaab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20</w:t>
      </w:r>
    </w:p>
    <w:p>
      <w:pPr>
        <w:pStyle w:val="daaabaaaabaaaabaaaabaaba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25</w:t>
      </w:r>
    </w:p>
    <w:p>
      <w:pPr>
        <w:pStyle w:val="daaabaaaabaaaabaaaabaabaaaaaaabaaabaaaaba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abaaaabaaaabaaaabaaba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Localizer indicates to the pilot his position with respect to the proposed alignment</w:t>
      </w:r>
    </w:p>
    <w:p>
      <w:pPr>
        <w:pStyle w:val="daaabaaaabaaaabaaaabaaba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glide slope indicates the correct angle of descent</w:t>
      </w:r>
    </w:p>
    <w:p>
      <w:pPr>
        <w:pStyle w:val="daaabaaaabaaaabaaaabaaba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L.O.M. and L.M.M. help the pilot to judge his position for the runway</w:t>
      </w:r>
    </w:p>
    <w:p>
      <w:pPr>
        <w:pStyle w:val="daaabaaaabaaaabaaaabaaba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">
    <w:name w:val="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">
    <w:name w:val="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">
    <w:name w:val="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">
    <w:name w:val="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">
    <w:name w:val="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">
    <w:name w:val="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b">
    <w:name w:val="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">
    <w:name w:val="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">
    <w:name w:val="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">
    <w:name w:val="b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">
    <w:name w:val="b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">
    <w:name w:val="b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">
    <w:name w:val="baab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baaaaaab">
    <w:name w:val="baab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">
    <w:name w:val="baabaaaab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baaaaaabab">
    <w:name w:val="baabaaaab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">
    <w:name w:val="baabaaaab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">
    <w:name w:val="baabaaaab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">
    <w:name w:val="baabaaaab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">
    <w:name w:val="baabaaaab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">
    <w:name w:val="baabaaaaba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">
    <w:name w:val="baabaaaabaa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">
    <w:name w:val="baabaaaabaa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baaaaaababaaaaaaab">
    <w:name w:val="baabaaaabaa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">
    <w:name w:val="baabaaaabaa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">
    <w:name w:val="baabaaaabaaaab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">
    <w:name w:val="baabaaaabaaaaba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baaaaaababaaaaaaabaaab">
    <w:name w:val="baabaaaabaaaaba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">
    <w:name w:val="baabaaaabaaaaba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">
    <w:name w:val="baabaaaabaaaabaa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">
    <w:name w:val="baabaaaabaaaabaaaaaa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">
    <w:name w:val="baabaaaabaaaabaaaaaab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">
    <w:name w:val="baabaaaabaaaabaaaaaab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baaaaaababaaaaaaabaaabaaaaab">
    <w:name w:val="baabaaaabaaaabaaaaaab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">
    <w:name w:val="baabaaaabaaaabaaaaaab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">
    <w:name w:val="baabaaaabaaaabaaaaaababa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">
    <w:name w:val="baabaaaabaaaabaaaaaababaa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baaaaaababaaaaaaabaaabaaaaabaaab">
    <w:name w:val="baabaaaabaaaabaaaaaababaa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">
    <w:name w:val="baabaaaabaaaabaaaaaababaa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">
    <w:name w:val="baabaaaabaaaabaaaaaababaa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">
    <w:name w:val="baabaaaabaaaabaaaaaababaaa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">
    <w:name w:val="baabaaaabaaaabaaaaaababaaa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">
    <w:name w:val="baabaaaabaaaabaaaaaababaaa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baaaaaababaaaaaaabaaabaaaaabaaabaaaaab">
    <w:name w:val="baabaaaabaaaabaaaaaababaaa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">
    <w:name w:val="baabaaaabaaaabaaaaaababaaaaaaabaaaba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baaaaaababaaaaaaabaaabaaaaabaaabaaaaabab">
    <w:name w:val="baabaaaabaaaabaaaaaababaaaaaaabaaaba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">
    <w:name w:val="baabaaaabaaaabaaaaaababaaaaaaabaaaba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">
    <w:name w:val="baabaaaabaaaabaaaaaababaaaaaaabaaaba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">
    <w:name w:val="baabaaaabaaaabaaaaaababaaaaaaabaaaba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">
    <w:name w:val="baabaaaabaaaabaaaaaababaaaaaaabaaaba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">
    <w:name w:val="baabaaaabaaaabaaaaaababaaaaaaabaaabaaaaa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a">
    <w:name w:val="baabaaaabaaaabaaaaaababaaaaaaabaaabaaaaab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aa">
    <w:name w:val="baabaaaabaaaabaaaaaababaaaaaaabaaabaaaaab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baaaaaababaaaaaaabaaabaaaaabaaabaaaaababaaaaaaab">
    <w:name w:val="baabaaaabaaaabaaaaaababaaaaaaabaaabaaaaab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aaba">
    <w:name w:val="baabaaaabaaaabaaaaaababaaaaaaabaaabaaaaab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aabaa">
    <w:name w:val="baabaaaabaaaabaaaaaababaaaaaaabaaabaaaaab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aabaaa">
    <w:name w:val="baabaaaabaaaabaaaaaababaaaaaaabaaabaaaaabaaab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aabaaaa">
    <w:name w:val="baabaaaabaaaabaaaaaababaaaaaaabaaabaaaaabaaab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baaaaaababaaaaaaabaaabaaaaabaaabaaaaababaaaaaaabaaaab">
    <w:name w:val="baabaaaabaaaabaaaaaababaaaaaaabaaabaaaaabaaab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aabaaaaba">
    <w:name w:val="baabaaaabaaaabaaaaaababaaaaaaabaaabaaaaabaaabaaaaab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baaaaaababaaaaaaabaaabaaaaabaaabaaaaababaaaaaaabaaaabab">
    <w:name w:val="baabaaaabaaaabaaaaaababaaaaaaabaaabaaaaabaaabaaaaab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aabaaaababa">
    <w:name w:val="baabaaaabaaaabaaaaaababaaaaaaabaaabaaaaabaaabaaaaab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aabaaaababaa">
    <w:name w:val="baabaaaabaaaabaaaaaababaaaaaaabaaabaaaaabaaabaaaaab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aabaaaababaaa">
    <w:name w:val="baabaaaabaaaabaaaaaababaaaaaaabaaabaaaaabaaabaaaaab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aabaaaababaaaa">
    <w:name w:val="baabaaaabaaaabaaaaaababaaaaaaabaaabaaaaabaaabaaaaababaaa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baaaaaababaaaaaaabaaabaaaaabaaabaaaaababaaaaaaabaaaababaaaab">
    <w:name w:val="baabaaaabaaaabaaaaaababaaaaaaabaaabaaaaabaaabaaaaababaaa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aabaaaababaaaaba">
    <w:name w:val="baabaaaabaaaabaaaaaababaaaaaaabaaabaaaaabaaabaaaaababaaa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aabaaaababaaaabaa">
    <w:name w:val="baabaaaabaaaabaaaaaababaaaaaaabaaabaaaaabaaabaaaaababaaa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aabaaaababaaaabaaa">
    <w:name w:val="baabaaaabaaaabaaaaaababaaaaaaabaaabaaaaabaaabaaaaababaaa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aabaaaababaaaabaaaa">
    <w:name w:val="baabaaaabaaaabaaaaaababaaaaaaabaaabaaaaabaaabaaaaababaaa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aabaaaababaaaabaaaaa">
    <w:name w:val="baabaaaabaaaabaaaaaababaaaaaaabaaabaaaaabaaabaaaaababaaa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aabaaaababaaaabaaaaaa">
    <w:name w:val="baabaaaabaaaabaaaaaababaaaaaaabaaabaaaaabaaabaaaaababaaaaaaab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aabaaaababaaaabaaaaaaa">
    <w:name w:val="baabaaaabaaaabaaaaaababaaaaaaabaaabaaaaabaaabaaaaababaaaaaaab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baaaaaababaaaaaaabaaabaaaaabaaabaaaaababaaaaaaabaaaababaaaabaaaaaaab">
    <w:name w:val="baabaaaabaaaabaaaaaababaaaaaaabaaabaaaaabaaabaaaaababaaaaaaab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aabaaaababaaaabaaaaaaaba">
    <w:name w:val="baabaaaabaaaabaaaaaababaaaaaaabaaabaaaaabaaabaaaaababaaaaaaabaaaab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baaaaaababaaaaaaabaaabaaaaabaaabaaaaababaaaaaaabaaaababaaaabaaaaaaabab">
    <w:name w:val="baabaaaabaaaabaaaaaababaaaaaaabaaabaaaaabaaabaaaaababaaaaaaabaaaab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aabaaaababaaaabaaaaaaababa">
    <w:name w:val="baabaaaabaaaabaaaaaababaaaaaaabaaabaaaaabaaabaaaaababaaaaaaabaaaab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aabaaaababaaaabaaaaaaababaa">
    <w:name w:val="baabaaaabaaaabaaaaaababaaaaaaabaaabaaaaabaaabaaaaababaaaaaaabaaaab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aabaaaababaaaabaaaaaaababaaa">
    <w:name w:val="baabaaaabaaaabaaaaaababaaaaaaabaaabaaaaabaaabaaaaababaaaaaaabaaaab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aabaaaababaaaabaaaaaaababaaaa">
    <w:name w:val="baabaaaabaaaabaaaaaababaaaaaaabaaabaaaaabaaabaaaaababaaaaaaabaaaababa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aabaaaababaaaabaaaaaaababaaaaa">
    <w:name w:val="baabaaaabaaaabaaaaaababaaaaaaabaaabaaaaabaaabaaaaababaaaaaaabaaaababa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aabaaaababaaaabaaaaaaababaaaaaa">
    <w:name w:val="baabaaaabaaaabaaaaaababaaaaaaabaaabaaaaabaaabaaaaababaaaaaaabaaaababaaaaba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baaaaaababaaaaaaabaaabaaaaabaaabaaaaababaaaaaaabaaaababaaaabaaaaaaababaaaaaab">
    <w:name w:val="baabaaaabaaaabaaaaaababaaaaaaabaaabaaaaabaaabaaaaababaaaaaaabaaaababaaaaba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aabaaaababaaaabaaaaaaababaaaaaaba">
    <w:name w:val="baabaaaabaaaabaaaaaababaaaaaaabaaabaaaaabaaabaaaaababaaaaaaabaaaababaaaaba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aabaaaababaaaabaaaaaaababaaaaaabaa">
    <w:name w:val="baabaaaabaaaabaaaaaababaaaaaaabaaabaaaaabaaabaaaaababaaaaaaabaaaababaaaaba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aabaaaababaaaabaaaaaaababaaaaaabaaa">
    <w:name w:val="baabaaaabaaaabaaaaaababaaaaaaabaaabaaaaabaaabaaaaababaaaaaaabaaaababaaaaba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aabaaaababaaaabaaaaaaababaaaaaabaaaa">
    <w:name w:val="baabaaaabaaaabaaaaaababaaaaaaabaaabaaaaabaaabaaaaababaaaaaaabaaaababaaaabaaa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aabaaaababaaaabaaaaaaababaaaaaabaaaaa">
    <w:name w:val="baabaaaabaaaabaaaaaababaaaaaaabaaabaaaaabaaabaaaaababaaaaaaabaaaababaaaabaaa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baaaaaababaaaaaaabaaabaaaaabaaabaaaaababaaaaaaabaaaababaaaabaaaaaaababaaaaaabaaaaab">
    <w:name w:val="baabaaaabaaaabaaaaaababaaaaaaabaaabaaaaabaaabaaaaababaaaaaaabaaaababaaaabaaa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aabaaaababaaaabaaaaaaababaaaaaabaaaaaba">
    <w:name w:val="baabaaaabaaaabaaaaaababaaaaaaabaaabaaaaabaaabaaaaababaaaaaaabaaaababaaaabaaaaaaababa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baaaabaaaaaababaaaaaaabaaabaaaaabaaabaaaaababaaaaaaabaaaababaaaabaaaaaaababaaaaaabaaaaabab">
    <w:name w:val="baabaaaabaaaabaaaaaababaaaaaaabaaabaaaaabaaabaaaaababaaaaaaabaaaababaaaabaaaaaaababa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aabaaaababaaaabaaaaaaababaaaaaabaaaaababa">
    <w:name w:val="baabaaaabaaaabaaaaaababaaaaaaabaaabaaaaabaaabaaaaababaaaaaaabaaaababaaaabaaaaaaababa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baaaabaaaaaababaaaaaaabaaabaaaaabaaabaaaaababaaaaaaabaaaababaaaabaaaaaaababaaaaaabaaaaababaa">
    <w:name w:val="baabaaaabaaaabaaaaaababaaaaaaabaaabaaaaabaaabaaaaababaaaaaaabaaaababaaaabaaaaaaababa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">
    <w:name w:val="c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">
    <w:name w:val="c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">
    <w:name w:val="c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">
    <w:name w:val="c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b">
    <w:name w:val="c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">
    <w:name w:val="c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">
    <w:name w:val="c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">
    <w:name w:val="c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">
    <w:name w:val="c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">
    <w:name w:val="c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">
    <w:name w:val="c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">
    <w:name w:val="c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baaaaaaab">
    <w:name w:val="c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">
    <w:name w:val="cabaaaaaab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baaaaaaabab">
    <w:name w:val="cabaaaaaab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">
    <w:name w:val="cabaaaaaab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">
    <w:name w:val="cabaaaaaab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">
    <w:name w:val="cabaaaaaab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">
    <w:name w:val="cabaaaaaab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">
    <w:name w:val="cabaaaaaabaaba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baaaaaaababaaaaab">
    <w:name w:val="cabaaaaaabaaba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">
    <w:name w:val="cabaaaaaabaaba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">
    <w:name w:val="cabaaaaaabaaba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">
    <w:name w:val="cabaaaaaabaabaaaaaaab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baaaaaaababaaaaabaaab">
    <w:name w:val="cabaaaaaabaabaaaaaaab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">
    <w:name w:val="cabaaaaaabaabaaaaaaab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">
    <w:name w:val="cabaaaaaabaabaaaaaaab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">
    <w:name w:val="cabaaaaaabaabaaaaaaab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">
    <w:name w:val="cabaaaaaabaabaaaaaaab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">
    <w:name w:val="cabaaaaaabaabaaaaaaab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baaaaaaababaaaaabaaabaaaaab">
    <w:name w:val="cabaaaaaabaabaaaaaaab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">
    <w:name w:val="cabaaaaaabaabaaaaaaab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">
    <w:name w:val="cabaaaaaabaabaaaaaaab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">
    <w:name w:val="cabaaaaaabaabaaaaaaab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">
    <w:name w:val="cabaaaaaabaabaaaaaaababaa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">
    <w:name w:val="cabaaaaaabaabaaaaaaababaaaaab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">
    <w:name w:val="cabaaaaaabaabaaaaaaababaaaaab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baaaaaaababaaaaabaaabaaaaabaaaaaab">
    <w:name w:val="cabaaaaaabaabaaaaaaababaaaaab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">
    <w:name w:val="cabaaaaaabaabaaaaaaababaaaaaba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">
    <w:name w:val="cabaaaaaabaabaaaaaaababaaaaaba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">
    <w:name w:val="cabaaaaaabaabaaaaaaababaaaaabaa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">
    <w:name w:val="cabaaaaaabaabaaaaaaababaaaaabaa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baaaaaaababaaaaabaaabaaaaabaaaaaabaaaab">
    <w:name w:val="cabaaaaaabaabaaaaaaababaaaaabaa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">
    <w:name w:val="cabaaaaaabaabaaaaaaababaaaaabaa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">
    <w:name w:val="cabaaaaaabaabaaaaaaababaaaaabaa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">
    <w:name w:val="cabaaaaaabaabaaaaaaababaaaaabaaabaa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baaaaaaababaaaaabaaabaaaaabaaaaaabaaaabaaab">
    <w:name w:val="cabaaaaaabaabaaaaaaababaaaaabaaabaa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">
    <w:name w:val="cabaaaaaabaabaaaaaaababaaaaabaaabaa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">
    <w:name w:val="cabaaaaaabaabaaaaaaababaaaaabaaabaaa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">
    <w:name w:val="cabaaaaaabaabaaaaaaababaaaaabaaabaaa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">
    <w:name w:val="cabaaaaaabaabaaaaaaababaaaaabaaabaaaaaba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baaaaaaababaaaaabaaabaaaaabaaaaaabaaaabaaabaaaab">
    <w:name w:val="cabaaaaaabaabaaaaaaababaaaaabaaabaaaaaba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ba">
    <w:name w:val="cabaaaaaabaabaaaaaaababaaaaabaaabaaaaaba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baa">
    <w:name w:val="cabaaaaaabaabaaaaaaababaaaaabaaabaaaaaba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baaa">
    <w:name w:val="cabaaaaaabaabaaaaaaababaaaaabaaabaaaaabaa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baaaa">
    <w:name w:val="cabaaaaaabaabaaaaaaababaaaaabaaabaaaaabaaaa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baaaaa">
    <w:name w:val="cabaaaaaabaabaaaaaaababaaaaabaaabaaaaabaaaaaab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baaaaaaababaaaaabaaabaaaaabaaaaaabaaaabaaabaaaabaaaaab">
    <w:name w:val="cabaaaaaabaabaaaaaaababaaaaabaaabaaaaabaaaaaab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baaaaaba">
    <w:name w:val="cabaaaaaabaabaaaaaaababaaaaabaaabaaaaabaaaaaab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baaaaabaa">
    <w:name w:val="cabaaaaaabaabaaaaaaababaaaaabaaabaaaaabaaaaaab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baaaaabaaa">
    <w:name w:val="cabaaaaaabaabaaaaaaababaaaaabaaabaaaaabaaaaaaba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baaaaabaaaa">
    <w:name w:val="cabaaaaaabaabaaaaaaababaaaaabaaabaaaaabaaaaaabaaaab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baaaaaaababaaaaabaaabaaaaabaaaaaabaaaabaaabaaaabaaaaabaaaab">
    <w:name w:val="cabaaaaaabaabaaaaaaababaaaaabaaabaaaaabaaaaaabaaaab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baaaaabaaaaba">
    <w:name w:val="cabaaaaaabaabaaaaaaababaaaaabaaabaaaaabaaaaaabaaaab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baaaaabaaaabaa">
    <w:name w:val="cabaaaaaabaabaaaaaaababaaaaabaaabaaaaabaaaaaabaaaab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baaaaabaaaabaaa">
    <w:name w:val="cabaaaaaabaabaaaaaaababaaaaabaaabaaaaabaaaaaabaaaab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baaaaabaaaabaaaa">
    <w:name w:val="cabaaaaaabaabaaaaaaababaaaaabaaabaaaaabaaaaaabaaaab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baaaaaaababaaaaabaaabaaaaabaaaaaabaaaabaaabaaaabaaaaabaaaabaaaab">
    <w:name w:val="cabaaaaaabaabaaaaaaababaaaaabaaabaaaaabaaaaaabaaaab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baaaaabaaaabaaaaba">
    <w:name w:val="cabaaaaaabaabaaaaaaababaaaaabaaabaaaaabaaaaaabaaaabaaab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baaaaabaaaabaaaabaa">
    <w:name w:val="cabaaaaaabaabaaaaaaababaaaaabaaabaaaaabaaaaaabaaaabaaab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baaaaabaaaabaaaabaaa">
    <w:name w:val="cabaaaaaabaabaaaaaaababaaaaabaaabaaaaabaaaaaabaaaabaaabaaaab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baaaaaaababaaaaabaaabaaaaabaaaaaabaaaabaaabaaaabaaaaabaaaabaaaabaaab">
    <w:name w:val="cabaaaaaabaabaaaaaaababaaaaabaaabaaaaabaaaaaabaaaabaaabaaaab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baaaaabaaaabaaaabaaaba">
    <w:name w:val="cabaaaaaabaabaaaaaaababaaaaabaaabaaaaabaaaaaabaaaabaaabaaaab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baaaaabaaaabaaaabaaabaa">
    <w:name w:val="cabaaaaaabaabaaaaaaababaaaaabaaabaaaaabaaaaaabaaaabaaabaaaabaaaaab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baaaaaaababaaaaabaaabaaaaabaaaaaabaaaabaaabaaaabaaaaabaaaabaaaabaaabaab">
    <w:name w:val="cabaaaaaabaabaaaaaaababaaaaabaaabaaaaabaaaaaabaaaabaaabaaaabaaaaab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baaaaabaaaabaaaabaaabaaba">
    <w:name w:val="cabaaaaaabaabaaaaaaababaaaaabaaabaaaaabaaaaaabaaaabaaabaaaabaaaaab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baaaaabaaaabaaaabaaabaabaa">
    <w:name w:val="cabaaaaaabaabaaaaaaababaaaaabaaabaaaaabaaaaaabaaaabaaabaaaabaaaaab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baaaaabaaaabaaaabaaabaabaaa">
    <w:name w:val="cabaaaaaabaabaaaaaaababaaaaabaaabaaaaabaaaaaabaaaabaaabaaaabaaaaab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baaaaabaaaabaaaabaaabaabaaaa">
    <w:name w:val="cabaaaaaabaabaaaaaaababaaaaabaaabaaaaabaaaaaabaaaabaaabaaaabaaaaab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baaaaabaaaabaaaabaaabaabaaaaa">
    <w:name w:val="cabaaaaaabaabaaaaaaababaaaaabaaabaaaaabaaaaaabaaaabaaabaaaabaaaaab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baaaaabaaaabaaaabaaabaabaaaaaa">
    <w:name w:val="cabaaaaaabaabaaaaaaababaaaaabaaabaaaaabaaaaaabaaaabaaabaaaabaaaaabaaaab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baaaaabaaaabaaaabaaabaabaaaaaaa">
    <w:name w:val="cabaaaaaabaabaaaaaaababaaaaabaaabaaaaabaaaaaabaaaabaaabaaaabaaaaabaaaab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baaaaaaababaaaaabaaabaaaaabaaaaaabaaaabaaabaaaabaaaaabaaaabaaaabaaabaabaaaaaaab">
    <w:name w:val="cabaaaaaabaabaaaaaaababaaaaabaaabaaaaabaaaaaabaaaabaaabaaaabaaaaabaaaab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baaaaabaaaabaaaabaaabaabaaaaaaaba">
    <w:name w:val="cabaaaaaabaabaaaaaaababaaaaabaaabaaaaabaaaaaabaaaabaaabaaaabaaaaabaaaab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baaaaabaaaabaaaabaaabaabaaaaaaabaa">
    <w:name w:val="cabaaaaaabaabaaaaaaababaaaaabaaabaaaaabaaaaaabaaaabaaabaaaabaaaaabaaaab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baaaaabaaaabaaaabaaabaabaaaaaaabaaa">
    <w:name w:val="cabaaaaaabaabaaaaaaababaaaaabaaabaaaaabaaaaaabaaaabaaabaaaabaaaaabaaaabaaaab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baaaaabaaaabaaaabaaabaabaaaaaaabaaaa">
    <w:name w:val="cabaaaaaabaabaaaaaaababaaaaabaaabaaaaabaaaaaabaaaabaaabaaaabaaaaabaaaabaaaab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baaaaaaababaaaaabaaabaaaaabaaaaaabaaaabaaabaaaabaaaaabaaaabaaaabaaabaabaaaaaaabaaaab">
    <w:name w:val="cabaaaaaabaabaaaaaaababaaaaabaaabaaaaabaaaaaabaaaabaaabaaaabaaaaabaaaabaaaab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baaaaabaaaabaaaabaaabaabaaaaaaabaaaaba">
    <w:name w:val="cabaaaaaabaabaaaaaaababaaaaabaaabaaaaabaaaaaabaaaabaaabaaaabaaaaabaaaabaaaab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baaaaabaaaabaaaabaaabaabaaaaaaabaaaabaa">
    <w:name w:val="cabaaaaaabaabaaaaaaababaaaaabaaabaaaaabaaaaaabaaaabaaabaaaabaaaaabaaaabaaaab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baaaaabaaaabaaaabaaabaabaaaaaaabaaaabaaa">
    <w:name w:val="cabaaaaaabaabaaaaaaababaaaaabaaabaaaaabaaaaaabaaaabaaabaaaabaaaaabaaaabaaaabaaab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baaaaaaababaaaaabaaabaaaaabaaaaaabaaaabaaabaaaabaaaaabaaaabaaaabaaabaabaaaaaaabaaaabaaaa">
    <w:name w:val="cabaaaaaabaabaaaaaaababaaaaabaaabaaaaabaaaaaabaaaabaaabaaaabaaaaabaaaabaaaabaaab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">
    <w:name w:val="d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">
    <w:name w:val="d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">
    <w:name w:val="d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">
    <w:name w:val="d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">
    <w:name w:val="d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">
    <w:name w:val="d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aab">
    <w:name w:val="d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">
    <w:name w:val="d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">
    <w:name w:val="d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">
    <w:name w:val="d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">
    <w:name w:val="d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aabaaaab">
    <w:name w:val="d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">
    <w:name w:val="d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">
    <w:name w:val="d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aabaaaabaab">
    <w:name w:val="d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">
    <w:name w:val="d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">
    <w:name w:val="d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a">
    <w:name w:val="d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aa">
    <w:name w:val="daaab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aaa">
    <w:name w:val="daaab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aaaa">
    <w:name w:val="daaabaaaaba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aaaaa">
    <w:name w:val="daaabaaaaba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aabaaaabaabaaaaaaab">
    <w:name w:val="daaabaaaabaaaab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aaaaaba">
    <w:name w:val="daaabaaaabaaaab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aaaaabaa">
    <w:name w:val="daaabaaaabaaaab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aaaaabaaa">
    <w:name w:val="daaabaaaabaaaaba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aabaaaabaabaaaaaaabaaab">
    <w:name w:val="daaabaaaabaaaaba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aaaaabaaaba">
    <w:name w:val="daaabaaaabaaaaba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aaaaabaaabaa">
    <w:name w:val="daaabaaaabaaaabaaaab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aaaaabaaabaaa">
    <w:name w:val="daaabaaaabaaaabaaaab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aaaaabaaabaaaa">
    <w:name w:val="daaabaaaabaaaabaaaabaaba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baaaabaaaabaabaaaaaaabaaabaaaab">
    <w:name w:val="daaabaaaabaaaabaaaabaaba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aaaaabaaabaaaaba">
    <w:name w:val="daaabaaaabaaaabaaaabaaba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aaaaabaaabaaaabaa">
    <w:name w:val="daaabaaaabaaaabaaaabaaba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aaaaabaaabaaaabaaa">
    <w:name w:val="daaabaaaabaaaabaaaabaaba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aaaaabaaabaaaabaaaa">
    <w:name w:val="daaabaaaabaaaabaaaabaaba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baaaabaaaabaabaaaaaaabaaabaaaabaaaaa">
    <w:name w:val="daaabaaaabaaaabaaaabaabaaaaaaabaaabaaaab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