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Probable systematic error in precise levelling as recommended by International Geodetic Association should not exceed (where k is in kilometers.)</w:t>
      </w:r>
    </w:p>
    <w:p>
      <w:pPr>
        <w:pStyle w:val="aa"/>
        <w:keepNext w:val="0"/>
        <w:keepLines w:val="0"/>
        <w:pageBreakBefore w:val="0"/>
        <w:widowControl/>
        <w:spacing w:before="0" w:after="160"/>
        <w:jc w:val="left"/>
      </w:pPr>
      <w:r>
        <w:t xml:space="preserve">    a. ± 0.1 k mm</w:t>
      </w:r>
    </w:p>
    <w:p>
      <w:pPr>
        <w:pStyle w:val="aaa"/>
        <w:keepNext w:val="0"/>
        <w:keepLines w:val="0"/>
        <w:pageBreakBefore w:val="0"/>
        <w:widowControl/>
        <w:spacing w:before="0" w:after="160"/>
        <w:jc w:val="left"/>
      </w:pPr>
      <w:r>
        <w:t xml:space="preserve">    b. ± 0.2 k mm</w:t>
      </w:r>
    </w:p>
    <w:p>
      <w:pPr>
        <w:pStyle w:val="aaaa"/>
        <w:keepNext w:val="0"/>
        <w:keepLines w:val="0"/>
        <w:pageBreakBefore w:val="0"/>
        <w:widowControl/>
        <w:spacing w:before="0" w:after="160"/>
        <w:jc w:val="left"/>
      </w:pPr>
      <w:r>
        <w:t xml:space="preserve">    c. ± 0.1 k</w:t>
      </w:r>
    </w:p>
    <w:p>
      <w:pPr>
        <w:pStyle w:val="aaaaa"/>
        <w:keepNext w:val="0"/>
        <w:keepLines w:val="0"/>
        <w:pageBreakBefore w:val="0"/>
        <w:widowControl/>
        <w:spacing w:before="0" w:after="160"/>
        <w:jc w:val="left"/>
      </w:pPr>
      <w:r>
        <w:t xml:space="preserve">    d. 0.2 k mm.</w:t>
      </w:r>
    </w:p>
    <w:p>
      <w:pPr>
        <w:pStyle w:val="b"/>
        <w:keepNext w:val="0"/>
        <w:keepLines w:val="0"/>
        <w:pageBreakBefore w:val="0"/>
        <w:widowControl/>
        <w:spacing w:before="0" w:after="160"/>
        <w:jc w:val="left"/>
      </w:pPr>
      <w:r>
        <w:t>2. The bearing of lines OA and OB are 16° 10' and 332° 18', the value of the included angle BOA is</w:t>
      </w:r>
    </w:p>
    <w:p>
      <w:pPr>
        <w:pStyle w:val="ba"/>
        <w:keepNext w:val="0"/>
        <w:keepLines w:val="0"/>
        <w:pageBreakBefore w:val="0"/>
        <w:widowControl/>
        <w:spacing w:before="0" w:after="160"/>
        <w:jc w:val="left"/>
      </w:pPr>
      <w:r>
        <w:t xml:space="preserve">    a. 316° 10'</w:t>
      </w:r>
    </w:p>
    <w:p>
      <w:pPr>
        <w:pStyle w:val="baa"/>
        <w:keepNext w:val="0"/>
        <w:keepLines w:val="0"/>
        <w:pageBreakBefore w:val="0"/>
        <w:widowControl/>
        <w:spacing w:before="0" w:after="160"/>
        <w:jc w:val="left"/>
      </w:pPr>
      <w:r>
        <w:t xml:space="preserve">    b. 158° 28'</w:t>
      </w:r>
    </w:p>
    <w:p>
      <w:pPr>
        <w:pStyle w:val="baaa"/>
        <w:keepNext w:val="0"/>
        <w:keepLines w:val="0"/>
        <w:pageBreakBefore w:val="0"/>
        <w:widowControl/>
        <w:spacing w:before="0" w:after="160"/>
        <w:jc w:val="left"/>
      </w:pPr>
      <w:r>
        <w:t xml:space="preserve">    c. 348° 08'</w:t>
      </w:r>
    </w:p>
    <w:p>
      <w:pPr>
        <w:pStyle w:val="baaaa"/>
        <w:keepNext w:val="0"/>
        <w:keepLines w:val="0"/>
        <w:pageBreakBefore w:val="0"/>
        <w:widowControl/>
        <w:spacing w:before="0" w:after="160"/>
        <w:jc w:val="left"/>
      </w:pPr>
      <w:r>
        <w:t xml:space="preserve">    d. 43°  52'</w:t>
      </w:r>
    </w:p>
    <w:p>
      <w:pPr>
        <w:pStyle w:val="baaaab"/>
        <w:keepNext w:val="0"/>
        <w:keepLines w:val="0"/>
        <w:pageBreakBefore w:val="0"/>
        <w:widowControl/>
        <w:spacing w:before="0" w:after="160"/>
        <w:jc w:val="left"/>
      </w:pPr>
      <w:r>
        <w:t>3. In a lemniscate curve the ratio of the angle between the tangent at the end of the polar ray and the straight, and the angle between the polar ray and the straight, is</w:t>
      </w:r>
    </w:p>
    <w:p>
      <w:pPr>
        <w:pStyle w:val="baaaaba"/>
        <w:keepNext w:val="0"/>
        <w:keepLines w:val="0"/>
        <w:pageBreakBefore w:val="0"/>
        <w:widowControl/>
        <w:spacing w:before="0" w:after="160"/>
        <w:jc w:val="left"/>
      </w:pPr>
      <w:r>
        <w:t xml:space="preserve">    a. 3</w:t>
      </w:r>
    </w:p>
    <w:p>
      <w:pPr>
        <w:pStyle w:val="baaaabaa"/>
        <w:keepNext w:val="0"/>
        <w:keepLines w:val="0"/>
        <w:pageBreakBefore w:val="0"/>
        <w:widowControl/>
        <w:spacing w:before="0" w:after="160"/>
        <w:jc w:val="left"/>
      </w:pPr>
      <w:r>
        <w:t xml:space="preserve">    b. 4</w:t>
      </w:r>
    </w:p>
    <w:p>
      <w:pPr>
        <w:pStyle w:val="baaaabaaa"/>
        <w:keepNext w:val="0"/>
        <w:keepLines w:val="0"/>
        <w:pageBreakBefore w:val="0"/>
        <w:widowControl/>
        <w:spacing w:before="0" w:after="160"/>
        <w:jc w:val="left"/>
      </w:pPr>
      <w:r>
        <w:t xml:space="preserve">    c. 5</w:t>
      </w:r>
    </w:p>
    <w:p>
      <w:pPr>
        <w:pStyle w:val="baaaabaaaa"/>
        <w:keepNext w:val="0"/>
        <w:keepLines w:val="0"/>
        <w:pageBreakBefore w:val="0"/>
        <w:widowControl/>
        <w:spacing w:before="0" w:after="160"/>
        <w:jc w:val="left"/>
      </w:pPr>
      <w:r>
        <w:t xml:space="preserve">    d. 3/2</w:t>
      </w:r>
    </w:p>
    <w:p>
      <w:pPr>
        <w:pStyle w:val="baaaabaaaab"/>
        <w:keepNext w:val="0"/>
        <w:keepLines w:val="0"/>
        <w:pageBreakBefore w:val="0"/>
        <w:widowControl/>
        <w:spacing w:before="0" w:after="160"/>
        <w:jc w:val="left"/>
      </w:pPr>
      <w:r>
        <w:t>4. The boundary of water of a still lake, represents</w:t>
      </w:r>
    </w:p>
    <w:p>
      <w:pPr>
        <w:pStyle w:val="baaaabaaaaba"/>
        <w:keepNext w:val="0"/>
        <w:keepLines w:val="0"/>
        <w:pageBreakBefore w:val="0"/>
        <w:widowControl/>
        <w:spacing w:before="0" w:after="160"/>
        <w:jc w:val="left"/>
      </w:pPr>
      <w:r>
        <w:t xml:space="preserve">    a. level surface</w:t>
      </w:r>
    </w:p>
    <w:p>
      <w:pPr>
        <w:pStyle w:val="baaaabaaaabaa"/>
        <w:keepNext w:val="0"/>
        <w:keepLines w:val="0"/>
        <w:pageBreakBefore w:val="0"/>
        <w:widowControl/>
        <w:spacing w:before="0" w:after="160"/>
        <w:jc w:val="left"/>
      </w:pPr>
      <w:r>
        <w:t xml:space="preserve">    b. horizontal surface</w:t>
      </w:r>
    </w:p>
    <w:p>
      <w:pPr>
        <w:pStyle w:val="baaaabaaaabaaa"/>
        <w:keepNext w:val="0"/>
        <w:keepLines w:val="0"/>
        <w:pageBreakBefore w:val="0"/>
        <w:widowControl/>
        <w:spacing w:before="0" w:after="160"/>
        <w:jc w:val="left"/>
      </w:pPr>
      <w:r>
        <w:t xml:space="preserve">    c. contour line</w:t>
      </w:r>
    </w:p>
    <w:p>
      <w:pPr>
        <w:pStyle w:val="baaaabaaaabaaab"/>
        <w:keepNext w:val="0"/>
        <w:keepLines w:val="0"/>
        <w:pageBreakBefore w:val="0"/>
        <w:widowControl/>
        <w:spacing w:before="0" w:after="160"/>
        <w:jc w:val="left"/>
      </w:pPr>
      <w:r>
        <w:t xml:space="preserve">    d. a concave surface.</w:t>
      </w:r>
    </w:p>
    <w:p>
      <w:pPr>
        <w:pStyle w:val="baaaabaaaabaaaba"/>
        <w:keepNext w:val="0"/>
        <w:keepLines w:val="0"/>
        <w:pageBreakBefore w:val="0"/>
        <w:widowControl/>
        <w:spacing w:before="0" w:after="160"/>
        <w:jc w:val="left"/>
      </w:pPr>
      <w:r>
        <w:t>5. In   the   method   of   condensation polymerization,</w:t>
      </w:r>
    </w:p>
    <w:p>
      <w:pPr>
        <w:pStyle w:val="baaaabaaaabaaabaa"/>
        <w:keepNext w:val="0"/>
        <w:keepLines w:val="0"/>
        <w:pageBreakBefore w:val="0"/>
        <w:widowControl/>
        <w:spacing w:before="0" w:after="160"/>
        <w:jc w:val="left"/>
      </w:pPr>
      <w:r>
        <w:t xml:space="preserve">    a. low-molecular substances are removed from the high molecular substance</w:t>
      </w:r>
    </w:p>
    <w:p>
      <w:pPr>
        <w:pStyle w:val="baaaabaaaabaaabaaa"/>
        <w:keepNext w:val="0"/>
        <w:keepLines w:val="0"/>
        <w:pageBreakBefore w:val="0"/>
        <w:widowControl/>
        <w:spacing w:before="0" w:after="160"/>
        <w:jc w:val="left"/>
      </w:pPr>
      <w:r>
        <w:t xml:space="preserve">    b. the reaction proceeds with an evolution of ammonia</w:t>
      </w:r>
    </w:p>
    <w:p>
      <w:pPr>
        <w:pStyle w:val="baaaabaaaabaaabaaaa"/>
        <w:keepNext w:val="0"/>
        <w:keepLines w:val="0"/>
        <w:pageBreakBefore w:val="0"/>
        <w:widowControl/>
        <w:spacing w:before="0" w:after="160"/>
        <w:jc w:val="left"/>
      </w:pPr>
      <w:r>
        <w:t xml:space="preserve">    c. the reaction proceeds with an evolution of hydrogen chloride</w:t>
      </w:r>
    </w:p>
    <w:p>
      <w:pPr>
        <w:pStyle w:val="baaaabaaaabaaabaaaaa"/>
        <w:keepNext w:val="0"/>
        <w:keepLines w:val="0"/>
        <w:pageBreakBefore w:val="0"/>
        <w:widowControl/>
        <w:spacing w:before="0" w:after="160"/>
        <w:jc w:val="left"/>
      </w:pPr>
      <w:r>
        <w:t xml:space="preserve">    d. all the above.</w:t>
      </w:r>
    </w:p>
    <w:p>
      <w:pPr>
        <w:pStyle w:val="baaaabaaaabaaabaaaaab"/>
        <w:keepNext w:val="0"/>
        <w:keepLines w:val="0"/>
        <w:pageBreakBefore w:val="0"/>
        <w:widowControl/>
        <w:spacing w:before="0" w:after="160"/>
        <w:jc w:val="left"/>
      </w:pPr>
      <w:r>
        <w:t>6. Glazing of clay products, is done</w:t>
      </w:r>
    </w:p>
    <w:p>
      <w:pPr>
        <w:pStyle w:val="baaaabaaaabaaabaaaaaba"/>
        <w:keepNext w:val="0"/>
        <w:keepLines w:val="0"/>
        <w:pageBreakBefore w:val="0"/>
        <w:widowControl/>
        <w:spacing w:before="0" w:after="160"/>
        <w:jc w:val="left"/>
      </w:pPr>
      <w:r>
        <w:t xml:space="preserve">    a. to improve their appearance</w:t>
      </w:r>
    </w:p>
    <w:p>
      <w:pPr>
        <w:pStyle w:val="baaaabaaaabaaabaaaaabaa"/>
        <w:keepNext w:val="0"/>
        <w:keepLines w:val="0"/>
        <w:pageBreakBefore w:val="0"/>
        <w:widowControl/>
        <w:spacing w:before="0" w:after="160"/>
        <w:jc w:val="left"/>
      </w:pPr>
      <w:r>
        <w:t xml:space="preserve">    b. to protect them from atmospheric effect</w:t>
      </w:r>
    </w:p>
    <w:p>
      <w:pPr>
        <w:pStyle w:val="baaaabaaaabaaabaaaaabaaa"/>
        <w:keepNext w:val="0"/>
        <w:keepLines w:val="0"/>
        <w:pageBreakBefore w:val="0"/>
        <w:widowControl/>
        <w:spacing w:before="0" w:after="160"/>
        <w:jc w:val="left"/>
      </w:pPr>
      <w:r>
        <w:t xml:space="preserve">    c. to protect them from corrosive action</w:t>
      </w:r>
    </w:p>
    <w:p>
      <w:pPr>
        <w:pStyle w:val="baaaabaaaabaaabaaaaabaaaa"/>
        <w:keepNext w:val="0"/>
        <w:keepLines w:val="0"/>
        <w:pageBreakBefore w:val="0"/>
        <w:widowControl/>
        <w:spacing w:before="0" w:after="160"/>
        <w:jc w:val="left"/>
      </w:pPr>
      <w:r>
        <w:t xml:space="preserve">    d. all the above.</w:t>
      </w:r>
    </w:p>
    <w:p>
      <w:pPr>
        <w:pStyle w:val="baaaabaaaabaaabaaaaabaaaab"/>
        <w:keepNext w:val="0"/>
        <w:keepLines w:val="0"/>
        <w:pageBreakBefore w:val="0"/>
        <w:widowControl/>
        <w:spacing w:before="0" w:after="160"/>
        <w:jc w:val="left"/>
      </w:pPr>
      <w:r>
        <w:t>7. Stainless steel contains</w:t>
      </w:r>
    </w:p>
    <w:p>
      <w:pPr>
        <w:pStyle w:val="baaaabaaaabaaabaaaaabaaaaba"/>
        <w:keepNext w:val="0"/>
        <w:keepLines w:val="0"/>
        <w:pageBreakBefore w:val="0"/>
        <w:widowControl/>
        <w:spacing w:before="0" w:after="160"/>
        <w:jc w:val="left"/>
      </w:pPr>
      <w:r>
        <w:t xml:space="preserve">    a. 18% of chromuim and 8% nickel</w:t>
      </w:r>
    </w:p>
    <w:p>
      <w:pPr>
        <w:pStyle w:val="baaaabaaaabaaabaaaaabaaaabab"/>
        <w:keepNext w:val="0"/>
        <w:keepLines w:val="0"/>
        <w:pageBreakBefore w:val="0"/>
        <w:widowControl/>
        <w:spacing w:before="0" w:after="160"/>
        <w:jc w:val="left"/>
      </w:pPr>
      <w:r>
        <w:t xml:space="preserve">    b. 8% of chromium and 18% of nickel</w:t>
      </w:r>
    </w:p>
    <w:p>
      <w:pPr>
        <w:pStyle w:val="baaaabaaaabaaabaaaaabaaaababa"/>
        <w:keepNext w:val="0"/>
        <w:keepLines w:val="0"/>
        <w:pageBreakBefore w:val="0"/>
        <w:widowControl/>
        <w:spacing w:before="0" w:after="160"/>
        <w:jc w:val="left"/>
      </w:pPr>
      <w:r>
        <w:t xml:space="preserve">    c. 12% of chromium and 36% of nickel</w:t>
      </w:r>
    </w:p>
    <w:p>
      <w:pPr>
        <w:pStyle w:val="baaaabaaaabaaabaaaaabaaaababaa"/>
        <w:keepNext w:val="0"/>
        <w:keepLines w:val="0"/>
        <w:pageBreakBefore w:val="0"/>
        <w:widowControl/>
        <w:spacing w:before="0" w:after="160"/>
        <w:jc w:val="left"/>
      </w:pPr>
      <w:r>
        <w:t xml:space="preserve">    d. 36% of chromium and 12% of nickel.</w:t>
      </w:r>
    </w:p>
    <w:p>
      <w:pPr>
        <w:pStyle w:val="baaaabaaaabaaabaaaaabaaaababaaa"/>
        <w:keepNext w:val="0"/>
        <w:keepLines w:val="0"/>
        <w:pageBreakBefore w:val="0"/>
        <w:widowControl/>
        <w:spacing w:before="0" w:after="160"/>
        <w:jc w:val="left"/>
      </w:pPr>
      <w:r>
        <w:t>8. Pick up the correct characteristic of Pyroxene from the following:</w:t>
      </w:r>
    </w:p>
    <w:p>
      <w:pPr>
        <w:pStyle w:val="baaaabaaaabaaabaaaaabaaaababaaaa"/>
        <w:keepNext w:val="0"/>
        <w:keepLines w:val="0"/>
        <w:pageBreakBefore w:val="0"/>
        <w:widowControl/>
        <w:spacing w:before="0" w:after="160"/>
        <w:jc w:val="left"/>
      </w:pPr>
      <w:r>
        <w:t xml:space="preserve">    a. It converts to chlorine by hydration</w:t>
      </w:r>
    </w:p>
    <w:p>
      <w:pPr>
        <w:pStyle w:val="baaaabaaaabaaabaaaaabaaaababaaaaa"/>
        <w:keepNext w:val="0"/>
        <w:keepLines w:val="0"/>
        <w:pageBreakBefore w:val="0"/>
        <w:widowControl/>
        <w:spacing w:before="0" w:after="160"/>
        <w:jc w:val="left"/>
      </w:pPr>
      <w:r>
        <w:t xml:space="preserve">    b. Its density is 2.3 to 3.6 g/cm2</w:t>
      </w:r>
    </w:p>
    <w:p>
      <w:pPr>
        <w:pStyle w:val="baaaabaaaabaaabaaaaabaaaababaaaaaa"/>
        <w:keepNext w:val="0"/>
        <w:keepLines w:val="0"/>
        <w:pageBreakBefore w:val="0"/>
        <w:widowControl/>
        <w:spacing w:before="0" w:after="160"/>
        <w:jc w:val="left"/>
      </w:pPr>
      <w:r>
        <w:t xml:space="preserve">    c. Its hardness is 5 to 6</w:t>
      </w:r>
    </w:p>
    <w:p>
      <w:pPr>
        <w:pStyle w:val="baaaabaaaabaaabaaaaabaaaababaaaaaaa"/>
        <w:keepNext w:val="0"/>
        <w:keepLines w:val="0"/>
        <w:pageBreakBefore w:val="0"/>
        <w:widowControl/>
        <w:spacing w:before="0" w:after="160"/>
        <w:jc w:val="left"/>
      </w:pPr>
      <w:r>
        <w:t xml:space="preserve">    d. All the above.</w:t>
      </w:r>
    </w:p>
    <w:p>
      <w:pPr>
        <w:pStyle w:val="baaaabaaaabaaabaaaaabaaaababaaaaaaab"/>
        <w:keepNext w:val="0"/>
        <w:keepLines w:val="0"/>
        <w:pageBreakBefore w:val="0"/>
        <w:widowControl/>
        <w:spacing w:before="0" w:after="160"/>
        <w:jc w:val="left"/>
      </w:pPr>
      <w:r>
        <w:t>9. In a shaft, the shear stress is not directly proportional to</w:t>
      </w:r>
    </w:p>
    <w:p>
      <w:pPr>
        <w:pStyle w:val="baaaabaaaabaaabaaaaabaaaababaaaaaaaba"/>
        <w:keepNext w:val="0"/>
        <w:keepLines w:val="0"/>
        <w:pageBreakBefore w:val="0"/>
        <w:widowControl/>
        <w:spacing w:before="0" w:after="160"/>
        <w:jc w:val="left"/>
      </w:pPr>
      <w:r>
        <w:t xml:space="preserve">    a. radius of the shaft</w:t>
      </w:r>
    </w:p>
    <w:p>
      <w:pPr>
        <w:pStyle w:val="baaaabaaaabaaabaaaaabaaaababaaaaaaabaa"/>
        <w:keepNext w:val="0"/>
        <w:keepLines w:val="0"/>
        <w:pageBreakBefore w:val="0"/>
        <w:widowControl/>
        <w:spacing w:before="0" w:after="160"/>
        <w:jc w:val="left"/>
      </w:pPr>
      <w:r>
        <w:t xml:space="preserve">    b. angle of twist</w:t>
      </w:r>
    </w:p>
    <w:p>
      <w:pPr>
        <w:pStyle w:val="baaaabaaaabaaabaaaaabaaaababaaaaaaabaaa"/>
        <w:keepNext w:val="0"/>
        <w:keepLines w:val="0"/>
        <w:pageBreakBefore w:val="0"/>
        <w:widowControl/>
        <w:spacing w:before="0" w:after="160"/>
        <w:jc w:val="left"/>
      </w:pPr>
      <w:r>
        <w:t xml:space="preserve">    c. length of the shaft</w:t>
      </w:r>
    </w:p>
    <w:p>
      <w:pPr>
        <w:pStyle w:val="baaaabaaaabaaabaaaaabaaaababaaaaaaabaaab"/>
        <w:keepNext w:val="0"/>
        <w:keepLines w:val="0"/>
        <w:pageBreakBefore w:val="0"/>
        <w:widowControl/>
        <w:spacing w:before="0" w:after="160"/>
        <w:jc w:val="left"/>
      </w:pPr>
      <w:r>
        <w:t xml:space="preserve">    d. modulus of rigidity.</w:t>
      </w:r>
    </w:p>
    <w:p>
      <w:pPr>
        <w:pStyle w:val="baaaabaaaabaaabaaaaabaaaababaaaaaaabaaaba"/>
        <w:keepNext w:val="0"/>
        <w:keepLines w:val="0"/>
        <w:pageBreakBefore w:val="0"/>
        <w:widowControl/>
        <w:spacing w:before="0" w:after="160"/>
        <w:jc w:val="left"/>
      </w:pPr>
      <w:r>
        <w:t>10. A spring of mean radius 40 mm contains 8 action coils of steel (N = 80000 N/mm2), 4 mm in diameter. The clearance between the coils being 1 mm when unloaded, the minimum compressive load to remove the clearance, is</w:t>
      </w:r>
    </w:p>
    <w:p>
      <w:pPr>
        <w:pStyle w:val="baaaabaaaabaaabaaaaabaaaababaaaaaaabaaabaa"/>
        <w:keepNext w:val="0"/>
        <w:keepLines w:val="0"/>
        <w:pageBreakBefore w:val="0"/>
        <w:widowControl/>
        <w:spacing w:before="0" w:after="160"/>
        <w:jc w:val="left"/>
      </w:pPr>
      <w:r>
        <w:t xml:space="preserve">    a. 25 N</w:t>
      </w:r>
    </w:p>
    <w:p>
      <w:pPr>
        <w:pStyle w:val="baaaabaaaabaaabaaaaabaaaababaaaaaaabaaabaaa"/>
        <w:keepNext w:val="0"/>
        <w:keepLines w:val="0"/>
        <w:pageBreakBefore w:val="0"/>
        <w:widowControl/>
        <w:spacing w:before="0" w:after="160"/>
        <w:jc w:val="left"/>
      </w:pPr>
      <w:r>
        <w:t xml:space="preserve">    b. 30 N</w:t>
      </w:r>
    </w:p>
    <w:p>
      <w:pPr>
        <w:pStyle w:val="baaaabaaaabaaabaaaaabaaaababaaaaaaabaaabaaaa"/>
        <w:keepNext w:val="0"/>
        <w:keepLines w:val="0"/>
        <w:pageBreakBefore w:val="0"/>
        <w:widowControl/>
        <w:spacing w:before="0" w:after="160"/>
        <w:jc w:val="left"/>
      </w:pPr>
      <w:r>
        <w:t xml:space="preserve">    c. 35 N</w:t>
      </w:r>
    </w:p>
    <w:p>
      <w:pPr>
        <w:pStyle w:val="baaaabaaaabaaabaaaaabaaaababaaaaaaabaaabaaaab"/>
        <w:keepNext w:val="0"/>
        <w:keepLines w:val="0"/>
        <w:pageBreakBefore w:val="0"/>
        <w:widowControl/>
        <w:spacing w:before="0" w:after="160"/>
        <w:jc w:val="left"/>
      </w:pPr>
      <w:r>
        <w:t xml:space="preserve">    d. 40 N</w:t>
      </w:r>
    </w:p>
    <w:p>
      <w:pPr>
        <w:pStyle w:val="baaaabaaaabaaabaaaaabaaaababaaaaaaabaaabaaaaba"/>
        <w:keepNext w:val="0"/>
        <w:keepLines w:val="0"/>
        <w:pageBreakBefore w:val="0"/>
        <w:widowControl/>
        <w:spacing w:before="0" w:after="160"/>
        <w:jc w:val="left"/>
      </w:pPr>
      <w:r>
        <w:t>11. When a rectangular beam is loaded transversely, the maximum compressive stress develops on</w:t>
      </w:r>
    </w:p>
    <w:p>
      <w:pPr>
        <w:pStyle w:val="baaaabaaaabaaabaaaaabaaaababaaaaaaabaaabaaaabaa"/>
        <w:keepNext w:val="0"/>
        <w:keepLines w:val="0"/>
        <w:pageBreakBefore w:val="0"/>
        <w:widowControl/>
        <w:spacing w:before="0" w:after="160"/>
        <w:jc w:val="left"/>
      </w:pPr>
      <w:r>
        <w:t xml:space="preserve">    a. bottom fibre</w:t>
      </w:r>
    </w:p>
    <w:p>
      <w:pPr>
        <w:pStyle w:val="baaaabaaaabaaabaaaaabaaaababaaaaaaabaaabaaaabaaa"/>
        <w:keepNext w:val="0"/>
        <w:keepLines w:val="0"/>
        <w:pageBreakBefore w:val="0"/>
        <w:widowControl/>
        <w:spacing w:before="0" w:after="160"/>
        <w:jc w:val="left"/>
      </w:pPr>
      <w:r>
        <w:t xml:space="preserve">    b. top fibre</w:t>
      </w:r>
    </w:p>
    <w:p>
      <w:pPr>
        <w:pStyle w:val="baaaabaaaabaaabaaaaabaaaababaaaaaaabaaabaaaabaaab"/>
        <w:keepNext w:val="0"/>
        <w:keepLines w:val="0"/>
        <w:pageBreakBefore w:val="0"/>
        <w:widowControl/>
        <w:spacing w:before="0" w:after="160"/>
        <w:jc w:val="left"/>
      </w:pPr>
      <w:r>
        <w:t xml:space="preserve">    c. neutral axis</w:t>
      </w:r>
    </w:p>
    <w:p>
      <w:pPr>
        <w:pStyle w:val="baaaabaaaabaaabaaaaabaaaababaaaaaaabaaabaaaabaaaba"/>
        <w:keepNext w:val="0"/>
        <w:keepLines w:val="0"/>
        <w:pageBreakBefore w:val="0"/>
        <w:widowControl/>
        <w:spacing w:before="0" w:after="160"/>
        <w:jc w:val="left"/>
      </w:pPr>
      <w:r>
        <w:t xml:space="preserve">    d. every cross-section.</w:t>
      </w:r>
    </w:p>
    <w:p>
      <w:pPr>
        <w:pStyle w:val="baaaabaaaabaaabaaaaabaaaababaaaaaaabaaabaaaabaaabaa"/>
        <w:keepNext w:val="0"/>
        <w:keepLines w:val="0"/>
        <w:pageBreakBefore w:val="0"/>
        <w:widowControl/>
        <w:spacing w:before="0" w:after="160"/>
        <w:jc w:val="left"/>
      </w:pPr>
      <w:r>
        <w:t>12. A diagram which shows the variations of the axial load for all sections of the span of a beam, is called</w:t>
      </w:r>
    </w:p>
    <w:p>
      <w:pPr>
        <w:pStyle w:val="baaaabaaaabaaabaaaaabaaaababaaaaaaabaaabaaaabaaabaaa"/>
        <w:keepNext w:val="0"/>
        <w:keepLines w:val="0"/>
        <w:pageBreakBefore w:val="0"/>
        <w:widowControl/>
        <w:spacing w:before="0" w:after="160"/>
        <w:jc w:val="left"/>
      </w:pPr>
      <w:r>
        <w:t xml:space="preserve">    a. shear force diagram</w:t>
      </w:r>
    </w:p>
    <w:p>
      <w:pPr>
        <w:pStyle w:val="baaaabaaaabaaabaaaaabaaaababaaaaaaabaaabaaaabaaabaaaa"/>
        <w:keepNext w:val="0"/>
        <w:keepLines w:val="0"/>
        <w:pageBreakBefore w:val="0"/>
        <w:widowControl/>
        <w:spacing w:before="0" w:after="160"/>
        <w:jc w:val="left"/>
      </w:pPr>
      <w:r>
        <w:t xml:space="preserve">    b. thrust diagram</w:t>
      </w:r>
    </w:p>
    <w:p>
      <w:pPr>
        <w:pStyle w:val="baaaabaaaabaaabaaaaabaaaababaaaaaaabaaabaaaabaaabaaaab"/>
        <w:keepNext w:val="0"/>
        <w:keepLines w:val="0"/>
        <w:pageBreakBefore w:val="0"/>
        <w:widowControl/>
        <w:spacing w:before="0" w:after="160"/>
        <w:jc w:val="left"/>
      </w:pPr>
      <w:r>
        <w:t xml:space="preserve">    c. stress diagram</w:t>
      </w:r>
    </w:p>
    <w:p>
      <w:pPr>
        <w:pStyle w:val="baaaabaaaabaaabaaaaabaaaababaaaaaaabaaabaaaabaaabaaaaba"/>
        <w:keepNext w:val="0"/>
        <w:keepLines w:val="0"/>
        <w:pageBreakBefore w:val="0"/>
        <w:widowControl/>
        <w:spacing w:before="0" w:after="160"/>
        <w:jc w:val="left"/>
      </w:pPr>
      <w:r>
        <w:t xml:space="preserve">    d. none of these.</w:t>
      </w:r>
    </w:p>
    <w:p>
      <w:pPr>
        <w:pStyle w:val="baaaabaaaabaaabaaaaabaaaababaaaaaaabaaabaaaabaaabaaaabaa"/>
        <w:keepNext w:val="0"/>
        <w:keepLines w:val="0"/>
        <w:pageBreakBefore w:val="0"/>
        <w:widowControl/>
        <w:spacing w:before="0" w:after="160"/>
        <w:jc w:val="left"/>
      </w:pPr>
      <w:r>
        <w:t>13. The phenomenon occuring in an open channel when a rapidly flowing stream abruptly changes to a slowly flowing stream causing a distinct rise of liquid surface, is</w:t>
      </w:r>
    </w:p>
    <w:p>
      <w:pPr>
        <w:pStyle w:val="baaaabaaaabaaabaaaaabaaaababaaaaaaabaaabaaaabaaabaaaabaaa"/>
        <w:keepNext w:val="0"/>
        <w:keepLines w:val="0"/>
        <w:pageBreakBefore w:val="0"/>
        <w:widowControl/>
        <w:spacing w:before="0" w:after="160"/>
        <w:jc w:val="left"/>
      </w:pPr>
      <w:r>
        <w:t xml:space="preserve">    a. water hammer</w:t>
      </w:r>
    </w:p>
    <w:p>
      <w:pPr>
        <w:pStyle w:val="baaaabaaaabaaabaaaaabaaaababaaaaaaabaaabaaaabaaabaaaabaaaa"/>
        <w:keepNext w:val="0"/>
        <w:keepLines w:val="0"/>
        <w:pageBreakBefore w:val="0"/>
        <w:widowControl/>
        <w:spacing w:before="0" w:after="160"/>
        <w:jc w:val="left"/>
      </w:pPr>
      <w:r>
        <w:t xml:space="preserve">    b. hydraulic jump</w:t>
      </w:r>
    </w:p>
    <w:p>
      <w:pPr>
        <w:pStyle w:val="baaaabaaaabaaabaaaaabaaaababaaaaaaabaaabaaaabaaabaaaabaaaab"/>
        <w:keepNext w:val="0"/>
        <w:keepLines w:val="0"/>
        <w:pageBreakBefore w:val="0"/>
        <w:widowControl/>
        <w:spacing w:before="0" w:after="160"/>
        <w:jc w:val="left"/>
      </w:pPr>
      <w:r>
        <w:t xml:space="preserve">    c. critical discharge</w:t>
      </w:r>
    </w:p>
    <w:p>
      <w:pPr>
        <w:pStyle w:val="baaaabaaaabaaabaaaaabaaaababaaaaaaabaaabaaaabaaabaaaabaaaaba"/>
        <w:keepNext w:val="0"/>
        <w:keepLines w:val="0"/>
        <w:pageBreakBefore w:val="0"/>
        <w:widowControl/>
        <w:spacing w:before="0" w:after="160"/>
        <w:jc w:val="left"/>
      </w:pPr>
      <w:r>
        <w:t xml:space="preserve">    d. none of these.</w:t>
      </w:r>
    </w:p>
    <w:p>
      <w:pPr>
        <w:pStyle w:val="baaaabaaaabaaabaaaaabaaaababaaaaaaabaaabaaaabaaabaaaabaaaabaa"/>
        <w:keepNext w:val="0"/>
        <w:keepLines w:val="0"/>
        <w:pageBreakBefore w:val="0"/>
        <w:widowControl/>
        <w:spacing w:before="0" w:after="160"/>
        <w:jc w:val="left"/>
      </w:pPr>
      <w:r>
        <w:t>14. In flowing liquids pitot tubes are used measure</w:t>
      </w:r>
    </w:p>
    <w:p>
      <w:pPr>
        <w:pStyle w:val="baaaabaaaabaaabaaaaabaaaababaaaaaaabaaabaaaabaaabaaaabaaaabaaa"/>
        <w:keepNext w:val="0"/>
        <w:keepLines w:val="0"/>
        <w:pageBreakBefore w:val="0"/>
        <w:widowControl/>
        <w:spacing w:before="0" w:after="160"/>
        <w:jc w:val="left"/>
      </w:pPr>
      <w:r>
        <w:t xml:space="preserve">    a. discharge</w:t>
      </w:r>
    </w:p>
    <w:p>
      <w:pPr>
        <w:pStyle w:val="baaaabaaaabaaabaaaaabaaaababaaaaaaabaaabaaaabaaabaaaabaaaabaaaa"/>
        <w:keepNext w:val="0"/>
        <w:keepLines w:val="0"/>
        <w:pageBreakBefore w:val="0"/>
        <w:widowControl/>
        <w:spacing w:before="0" w:after="160"/>
        <w:jc w:val="left"/>
      </w:pPr>
      <w:r>
        <w:t xml:space="preserve">    b. pressure</w:t>
      </w:r>
    </w:p>
    <w:p>
      <w:pPr>
        <w:pStyle w:val="baaaabaaaabaaabaaaaabaaaababaaaaaaabaaabaaaabaaabaaaabaaaabaaaaa"/>
        <w:keepNext w:val="0"/>
        <w:keepLines w:val="0"/>
        <w:pageBreakBefore w:val="0"/>
        <w:widowControl/>
        <w:spacing w:before="0" w:after="160"/>
        <w:jc w:val="left"/>
      </w:pPr>
      <w:r>
        <w:t xml:space="preserve">    c. velocity</w:t>
      </w:r>
    </w:p>
    <w:p>
      <w:pPr>
        <w:pStyle w:val="baaaabaaaabaaabaaaaabaaaababaaaaaaabaaabaaaabaaabaaaabaaaabaaaaab"/>
        <w:keepNext w:val="0"/>
        <w:keepLines w:val="0"/>
        <w:pageBreakBefore w:val="0"/>
        <w:widowControl/>
        <w:spacing w:before="0" w:after="160"/>
        <w:jc w:val="left"/>
      </w:pPr>
      <w:r>
        <w:t xml:space="preserve">    d. depth.</w:t>
      </w:r>
    </w:p>
    <w:p>
      <w:pPr>
        <w:pStyle w:val="baaaabaaaabaaabaaaaabaaaababaaaaaaabaaabaaaabaaabaaaabaaaabaaaaaba"/>
        <w:keepNext w:val="0"/>
        <w:keepLines w:val="0"/>
        <w:pageBreakBefore w:val="0"/>
        <w:widowControl/>
        <w:spacing w:before="0" w:after="160"/>
        <w:jc w:val="left"/>
      </w:pPr>
      <w:r>
        <w:t>15. The momentum correction factor (β) for the viscous flow through a circular pipe is</w:t>
      </w:r>
    </w:p>
    <w:p>
      <w:pPr>
        <w:pStyle w:val="baaaabaaaabaaabaaaaabaaaababaaaaaaabaaabaaaabaaabaaaabaaaabaaaaabaa"/>
        <w:keepNext w:val="0"/>
        <w:keepLines w:val="0"/>
        <w:pageBreakBefore w:val="0"/>
        <w:widowControl/>
        <w:spacing w:before="0" w:after="160"/>
        <w:jc w:val="left"/>
      </w:pPr>
      <w:r>
        <w:t xml:space="preserve">    a. 1.33</w:t>
      </w:r>
    </w:p>
    <w:p>
      <w:pPr>
        <w:pStyle w:val="baaaabaaaabaaabaaaaabaaaababaaaaaaabaaabaaaabaaabaaaabaaaabaaaaabaab"/>
        <w:keepNext w:val="0"/>
        <w:keepLines w:val="0"/>
        <w:pageBreakBefore w:val="0"/>
        <w:widowControl/>
        <w:spacing w:before="0" w:after="160"/>
        <w:jc w:val="left"/>
      </w:pPr>
      <w:r>
        <w:t xml:space="preserve">    b. 1.50</w:t>
      </w:r>
    </w:p>
    <w:p>
      <w:pPr>
        <w:pStyle w:val="baaaabaaaabaaabaaaaabaaaababaaaaaaabaaabaaaabaaabaaaabaaaabaaaaabaaba"/>
        <w:keepNext w:val="0"/>
        <w:keepLines w:val="0"/>
        <w:pageBreakBefore w:val="0"/>
        <w:widowControl/>
        <w:spacing w:before="0" w:after="160"/>
        <w:jc w:val="left"/>
      </w:pPr>
      <w:r>
        <w:t xml:space="preserve">    c. 1.66</w:t>
      </w:r>
    </w:p>
    <w:p>
      <w:pPr>
        <w:pStyle w:val="baaaabaaaabaaabaaaaabaaaababaaaaaaabaaabaaaabaaabaaaabaaaabaaaaabaabaa"/>
        <w:keepNext w:val="0"/>
        <w:keepLines w:val="0"/>
        <w:pageBreakBefore w:val="0"/>
        <w:widowControl/>
        <w:spacing w:before="0" w:after="160"/>
        <w:jc w:val="left"/>
      </w:pPr>
      <w:r>
        <w:t xml:space="preserve">    d. 2.00</w:t>
      </w:r>
    </w:p>
    <w:p>
      <w:pPr>
        <w:pStyle w:val="baaaabaaaabaaabaaaaabaaaababaaaaaaabaaabaaaabaaabaaaabaaaabaaaaabaabaaa"/>
        <w:keepNext w:val="0"/>
        <w:keepLines w:val="0"/>
        <w:pageBreakBefore w:val="0"/>
        <w:widowControl/>
        <w:spacing w:before="0" w:after="160"/>
        <w:jc w:val="left"/>
      </w:pPr>
      <w:r>
        <w:t>16. Power transmitted through a pipe is maximum when friction head loss, is</w:t>
      </w:r>
    </w:p>
    <w:p>
      <w:pPr>
        <w:pStyle w:val="baaaabaaaabaaabaaaaabaaaababaaaaaaabaaabaaaabaaabaaaabaaaabaaaaabaabaaaa"/>
        <w:keepNext w:val="0"/>
        <w:keepLines w:val="0"/>
        <w:pageBreakBefore w:val="0"/>
        <w:widowControl/>
        <w:spacing w:before="0" w:after="160"/>
        <w:jc w:val="left"/>
      </w:pPr>
      <w:r>
        <w:t xml:space="preserve">    a. one-half of the total head supplied</w:t>
      </w:r>
    </w:p>
    <w:p>
      <w:pPr>
        <w:pStyle w:val="baaaabaaaabaaabaaaaabaaaababaaaaaaabaaabaaaabaaabaaaabaaaabaaaaabaabaaaaa"/>
        <w:keepNext w:val="0"/>
        <w:keepLines w:val="0"/>
        <w:pageBreakBefore w:val="0"/>
        <w:widowControl/>
        <w:spacing w:before="0" w:after="160"/>
        <w:jc w:val="left"/>
      </w:pPr>
      <w:r>
        <w:t xml:space="preserve">    b. one-third of the total head supplied</w:t>
      </w:r>
    </w:p>
    <w:p>
      <w:pPr>
        <w:pStyle w:val="baaaabaaaabaaabaaaaabaaaababaaaaaaabaaabaaaabaaabaaaabaaaabaaaaabaabaaaaab"/>
        <w:keepNext w:val="0"/>
        <w:keepLines w:val="0"/>
        <w:pageBreakBefore w:val="0"/>
        <w:widowControl/>
        <w:spacing w:before="0" w:after="160"/>
        <w:jc w:val="left"/>
      </w:pPr>
      <w:r>
        <w:t xml:space="preserve">    c. one-fouth of the total head supplied</w:t>
      </w:r>
    </w:p>
    <w:p>
      <w:pPr>
        <w:pStyle w:val="baaaabaaaabaaabaaaaabaaaababaaaaaaabaaabaaaabaaabaaaabaaaabaaaaabaabaaaaaba"/>
        <w:keepNext w:val="0"/>
        <w:keepLines w:val="0"/>
        <w:pageBreakBefore w:val="0"/>
        <w:widowControl/>
        <w:spacing w:before="0" w:after="160"/>
        <w:jc w:val="left"/>
      </w:pPr>
      <w:r>
        <w:t xml:space="preserve">    d. equal to the total head supplied.</w:t>
      </w:r>
    </w:p>
    <w:p>
      <w:pPr>
        <w:pStyle w:val="baaaabaaaabaaabaaaaabaaaababaaaaaaabaaabaaaabaaabaaaabaaaabaaaaabaabaaaaabaa"/>
        <w:keepNext w:val="0"/>
        <w:keepLines w:val="0"/>
        <w:pageBreakBefore w:val="0"/>
        <w:widowControl/>
        <w:spacing w:before="0" w:after="160"/>
        <w:jc w:val="left"/>
      </w:pPr>
      <w:r>
        <w:t>17. Depending upon the properties of a material, the failure envelope may</w:t>
      </w:r>
    </w:p>
    <w:p>
      <w:pPr>
        <w:pStyle w:val="baaaabaaaabaaabaaaaabaaaababaaaaaaabaaabaaaabaaabaaaabaaaabaaaaabaabaaaaabaaa"/>
        <w:keepNext w:val="0"/>
        <w:keepLines w:val="0"/>
        <w:pageBreakBefore w:val="0"/>
        <w:widowControl/>
        <w:spacing w:before="0" w:after="160"/>
        <w:jc w:val="left"/>
      </w:pPr>
      <w:r>
        <w:t xml:space="preserve">    a. be either straight or curved</w:t>
      </w:r>
    </w:p>
    <w:p>
      <w:pPr>
        <w:pStyle w:val="baaaabaaaabaaabaaaaabaaaababaaaaaaabaaabaaaabaaabaaaabaaaabaaaaabaabaaaaabaaaa"/>
        <w:keepNext w:val="0"/>
        <w:keepLines w:val="0"/>
        <w:pageBreakBefore w:val="0"/>
        <w:widowControl/>
        <w:spacing w:before="0" w:after="160"/>
        <w:jc w:val="left"/>
      </w:pPr>
      <w:r>
        <w:t xml:space="preserve">    b. pass through the origin of stress</w:t>
      </w:r>
    </w:p>
    <w:p>
      <w:pPr>
        <w:pStyle w:val="baaaabaaaabaaabaaaaabaaaababaaaaaaabaaabaaaabaaabaaaabaaaabaaaaabaabaaaaabaaaaa"/>
        <w:keepNext w:val="0"/>
        <w:keepLines w:val="0"/>
        <w:pageBreakBefore w:val="0"/>
        <w:widowControl/>
        <w:spacing w:before="0" w:after="160"/>
        <w:jc w:val="left"/>
      </w:pPr>
      <w:r>
        <w:t xml:space="preserve">    c. intersect the shear stress axis</w:t>
      </w:r>
    </w:p>
    <w:p>
      <w:pPr>
        <w:pStyle w:val="baaaabaaaabaaabaaaaabaaaababaaaaaaabaaabaaaabaaabaaaabaaaabaaaaabaabaaaaabaaaaaa"/>
        <w:keepNext w:val="0"/>
        <w:keepLines w:val="0"/>
        <w:pageBreakBefore w:val="0"/>
        <w:widowControl/>
        <w:spacing w:before="0" w:after="160"/>
        <w:jc w:val="left"/>
      </w:pPr>
      <w:r>
        <w:t xml:space="preserve">    d. all the above.</w:t>
      </w:r>
    </w:p>
    <w:p>
      <w:pPr>
        <w:pStyle w:val="baaaabaaaabaaabaaaaabaaaababaaaaaaabaaabaaaabaaabaaaabaaaabaaaaabaabaaaaabaaaaaab"/>
        <w:keepNext w:val="0"/>
        <w:keepLines w:val="0"/>
        <w:pageBreakBefore w:val="0"/>
        <w:widowControl/>
        <w:spacing w:before="0" w:after="160"/>
        <w:jc w:val="left"/>
      </w:pPr>
      <w:r>
        <w:t>18. The inventor of the term soil mechanics, was</w:t>
      </w:r>
    </w:p>
    <w:p>
      <w:pPr>
        <w:pStyle w:val="baaaabaaaabaaabaaaaabaaaababaaaaaaabaaabaaaabaaabaaaabaaaabaaaaabaabaaaaabaaaaaaba"/>
        <w:keepNext w:val="0"/>
        <w:keepLines w:val="0"/>
        <w:pageBreakBefore w:val="0"/>
        <w:widowControl/>
        <w:spacing w:before="0" w:after="160"/>
        <w:jc w:val="left"/>
      </w:pPr>
      <w:r>
        <w:t xml:space="preserve">    a. Kray</w:t>
      </w:r>
    </w:p>
    <w:p>
      <w:pPr>
        <w:pStyle w:val="baaaabaaaabaaabaaaaabaaaababaaaaaaabaaabaaaabaaabaaaabaaaabaaaaabaabaaaaabaaaaaabaa"/>
        <w:keepNext w:val="0"/>
        <w:keepLines w:val="0"/>
        <w:pageBreakBefore w:val="0"/>
        <w:widowControl/>
        <w:spacing w:before="0" w:after="160"/>
        <w:jc w:val="left"/>
      </w:pPr>
      <w:r>
        <w:t xml:space="preserve">    b. Dr. Karl Terzaghi</w:t>
      </w:r>
    </w:p>
    <w:p>
      <w:pPr>
        <w:pStyle w:val="baaaabaaaabaaabaaaaabaaaababaaaaaaabaaabaaaabaaabaaaabaaaabaaaaabaabaaaaabaaaaaabaab"/>
        <w:keepNext w:val="0"/>
        <w:keepLines w:val="0"/>
        <w:pageBreakBefore w:val="0"/>
        <w:widowControl/>
        <w:spacing w:before="0" w:after="160"/>
        <w:jc w:val="left"/>
      </w:pPr>
      <w:r>
        <w:t xml:space="preserve">    c. Leygue</w:t>
      </w:r>
    </w:p>
    <w:p>
      <w:pPr>
        <w:pStyle w:val="baaaabaaaabaaabaaaaabaaaababaaaaaaabaaabaaaabaaabaaaabaaaabaaaaabaabaaaaabaaaaaabaaba"/>
        <w:keepNext w:val="0"/>
        <w:keepLines w:val="0"/>
        <w:pageBreakBefore w:val="0"/>
        <w:widowControl/>
        <w:spacing w:before="0" w:after="160"/>
        <w:jc w:val="left"/>
      </w:pPr>
      <w:r>
        <w:t xml:space="preserve">    d. Fellenius.</w:t>
      </w:r>
    </w:p>
    <w:p>
      <w:pPr>
        <w:pStyle w:val="baaaabaaaabaaabaaaaabaaaababaaaaaaabaaabaaaabaaabaaaabaaaabaaaaabaabaaaaabaaaaaabaabaa"/>
        <w:keepNext w:val="0"/>
        <w:keepLines w:val="0"/>
        <w:pageBreakBefore w:val="0"/>
        <w:widowControl/>
        <w:spacing w:before="0" w:after="160"/>
        <w:jc w:val="left"/>
      </w:pPr>
      <w:r>
        <w:t>19. Pick up the correct statement from the following :</w:t>
      </w:r>
    </w:p>
    <w:p>
      <w:pPr>
        <w:pStyle w:val="baaaabaaaabaaabaaaaabaaaababaaaaaaabaaabaaaabaaabaaaabaaaabaaaaabaabaaaaabaaaaaabaabaaa"/>
        <w:keepNext w:val="0"/>
        <w:keepLines w:val="0"/>
        <w:pageBreakBefore w:val="0"/>
        <w:widowControl/>
        <w:spacing w:before="0" w:after="160"/>
        <w:jc w:val="left"/>
      </w:pPr>
      <w:r>
        <w:t xml:space="preserve">    a. To an agriculturist, soil is the substance existing on the earth's surface, which grows and develops plants</w:t>
      </w:r>
    </w:p>
    <w:p>
      <w:pPr>
        <w:pStyle w:val="baaaabaaaabaaabaaaaabaaaababaaaaaaabaaabaaaabaaabaaaabaaaabaaaaabaabaaaaabaaaaaabaabaa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baaaabaaaabaaabaaaaabaaaababaaaaaaabaaabaaaabaaabaaaabaaaabaaaaabaabaaaaabaaaaaabaabaa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baaaabaaaabaaabaaaaabaaaababaaaaaaabaaabaaaabaaabaaaabaaaabaaaaabaabaaaaabaaaaaabaabaaaaaa"/>
        <w:keepNext w:val="0"/>
        <w:keepLines w:val="0"/>
        <w:pageBreakBefore w:val="0"/>
        <w:widowControl/>
        <w:spacing w:before="0" w:after="160"/>
        <w:jc w:val="left"/>
      </w:pPr>
      <w:r>
        <w:t xml:space="preserve">    d. All the above.</w:t>
      </w:r>
    </w:p>
    <w:p>
      <w:pPr>
        <w:pStyle w:val="baaaabaaaabaaabaaaaabaaaababaaaaaaabaaabaaaabaaabaaaabaaaabaaaaabaabaaaaabaaaaaabaabaaaaaab"/>
        <w:keepNext w:val="0"/>
        <w:keepLines w:val="0"/>
        <w:pageBreakBefore w:val="0"/>
        <w:widowControl/>
        <w:spacing w:before="0" w:after="160"/>
        <w:jc w:val="left"/>
      </w:pPr>
      <w:r>
        <w:t>20. Darcy's law is applicable to seepage if a soil is</w:t>
      </w:r>
    </w:p>
    <w:p>
      <w:pPr>
        <w:pStyle w:val="baaaabaaaabaaabaaaaabaaaababaaaaaaabaaabaaaabaaabaaaabaaaabaaaaabaabaaaaabaaaaaabaabaaaaaaba"/>
        <w:keepNext w:val="0"/>
        <w:keepLines w:val="0"/>
        <w:pageBreakBefore w:val="0"/>
        <w:widowControl/>
        <w:spacing w:before="0" w:after="160"/>
        <w:jc w:val="left"/>
      </w:pPr>
      <w:r>
        <w:t xml:space="preserve">    a. homogeneous</w:t>
      </w:r>
    </w:p>
    <w:p>
      <w:pPr>
        <w:pStyle w:val="baaaabaaaabaaabaaaaabaaaababaaaaaaabaaabaaaabaaabaaaabaaaabaaaaabaabaaaaabaaaaaabaabaaaaaabaa"/>
        <w:keepNext w:val="0"/>
        <w:keepLines w:val="0"/>
        <w:pageBreakBefore w:val="0"/>
        <w:widowControl/>
        <w:spacing w:before="0" w:after="160"/>
        <w:jc w:val="left"/>
      </w:pPr>
      <w:r>
        <w:t xml:space="preserve">    b. isotropic</w:t>
      </w:r>
    </w:p>
    <w:p>
      <w:pPr>
        <w:pStyle w:val="baaaabaaaabaaabaaaaabaaaababaaaaaaabaaabaaaabaaabaaaabaaaabaaaaabaabaaaaabaaaaaabaabaaaaaabaaa"/>
        <w:keepNext w:val="0"/>
        <w:keepLines w:val="0"/>
        <w:pageBreakBefore w:val="0"/>
        <w:widowControl/>
        <w:spacing w:before="0" w:after="160"/>
        <w:jc w:val="left"/>
      </w:pPr>
      <w:r>
        <w:t xml:space="preserve">    c. incompressible</w:t>
      </w:r>
    </w:p>
    <w:p>
      <w:pPr>
        <w:pStyle w:val="baaaabaaaabaaabaaaaabaaaababaaaaaaabaaabaaaabaaabaaaabaaaabaaaaabaabaaaaabaaaaaabaabaaaaaabaaaa"/>
        <w:keepNext w:val="0"/>
        <w:keepLines w:val="0"/>
        <w:pageBreakBefore w:val="0"/>
        <w:widowControl/>
        <w:spacing w:before="0" w:after="160"/>
        <w:jc w:val="left"/>
      </w:pPr>
      <w:r>
        <w:t xml:space="preserve">    d. all the above.</w:t>
      </w:r>
    </w:p>
    <w:p>
      <w:pPr>
        <w:pStyle w:val="baaaabaaaabaaabaaaaabaaaababaaaaaaabaaabaaaabaaabaaaabaaaabaaaaabaabaaaaabaaaaaabaabaaaaaabaaaab"/>
        <w:keepNext w:val="0"/>
        <w:keepLines w:val="0"/>
        <w:pageBreakBefore w:val="0"/>
        <w:widowControl/>
        <w:spacing w:before="0" w:after="160"/>
        <w:jc w:val="left"/>
      </w:pPr>
      <w:r>
        <w:t>21. If W is weight of a retaining wall and P is the horizontal earth pressure, the factor of safety against sliding, is</w:t>
      </w:r>
    </w:p>
    <w:p>
      <w:pPr>
        <w:pStyle w:val="baaaabaaaabaaabaaaaabaaaababaaaaaaabaaabaaaabaaabaaaabaaaabaaaaabaabaaaaabaaaaaabaabaaaaaabaaaaba"/>
        <w:keepNext w:val="0"/>
        <w:keepLines w:val="0"/>
        <w:pageBreakBefore w:val="0"/>
        <w:widowControl/>
        <w:spacing w:before="0" w:after="160"/>
        <w:jc w:val="left"/>
      </w:pPr>
      <w:r>
        <w:t xml:space="preserve">    a. 1.25</w:t>
      </w:r>
    </w:p>
    <w:p>
      <w:pPr>
        <w:pStyle w:val="baaaabaaaabaaabaaaaabaaaababaaaaaaabaaabaaaabaaabaaaabaaaabaaaaabaabaaaaabaaaaaabaabaaaaaabaaaabaa"/>
        <w:keepNext w:val="0"/>
        <w:keepLines w:val="0"/>
        <w:pageBreakBefore w:val="0"/>
        <w:widowControl/>
        <w:spacing w:before="0" w:after="160"/>
        <w:jc w:val="left"/>
      </w:pPr>
      <w:r>
        <w:t xml:space="preserve">    b. 1.5</w:t>
      </w:r>
    </w:p>
    <w:p>
      <w:pPr>
        <w:pStyle w:val="baaaabaaaabaaabaaaaabaaaababaaaaaaabaaabaaaabaaabaaaabaaaabaaaaabaabaaaaabaaaaaabaabaaaaaabaaaabaab"/>
        <w:keepNext w:val="0"/>
        <w:keepLines w:val="0"/>
        <w:pageBreakBefore w:val="0"/>
        <w:widowControl/>
        <w:spacing w:before="0" w:after="160"/>
        <w:jc w:val="left"/>
      </w:pPr>
      <w:r>
        <w:t xml:space="preserve">    c. 2.0</w:t>
      </w:r>
    </w:p>
    <w:p>
      <w:pPr>
        <w:pStyle w:val="baaaabaaaabaaabaaaaabaaaababaaaaaaabaaabaaaabaaabaaaabaaaabaaaaabaabaaaaabaaaaaabaabaaaaaabaaaabaaba"/>
        <w:keepNext w:val="0"/>
        <w:keepLines w:val="0"/>
        <w:pageBreakBefore w:val="0"/>
        <w:widowControl/>
        <w:spacing w:before="0" w:after="160"/>
        <w:jc w:val="left"/>
      </w:pPr>
      <w:r>
        <w:t xml:space="preserve">    d. 2.5</w:t>
      </w:r>
    </w:p>
    <w:p>
      <w:pPr>
        <w:pStyle w:val="c"/>
        <w:keepNext w:val="0"/>
        <w:keepLines w:val="0"/>
        <w:pageBreakBefore w:val="0"/>
        <w:widowControl/>
        <w:spacing w:before="0" w:after="160"/>
        <w:jc w:val="left"/>
      </w:pPr>
      <w:r>
        <w:t>22. As per IS : 456, the reinforcement in a column should not be less than</w:t>
      </w:r>
    </w:p>
    <w:p>
      <w:pPr>
        <w:pStyle w:val="ca"/>
        <w:keepNext w:val="0"/>
        <w:keepLines w:val="0"/>
        <w:pageBreakBefore w:val="0"/>
        <w:widowControl/>
        <w:spacing w:before="0" w:after="160"/>
        <w:jc w:val="left"/>
      </w:pPr>
      <w:r>
        <w:t xml:space="preserve">    a. 0.6% and not more than 6% of cross-see-tional area</w:t>
      </w:r>
    </w:p>
    <w:p>
      <w:pPr>
        <w:pStyle w:val="caa"/>
        <w:keepNext w:val="0"/>
        <w:keepLines w:val="0"/>
        <w:pageBreakBefore w:val="0"/>
        <w:widowControl/>
        <w:spacing w:before="0" w:after="160"/>
        <w:jc w:val="left"/>
      </w:pPr>
      <w:r>
        <w:t xml:space="preserve">    b. 0.7% and not more than 7% of cross-sec-tional area</w:t>
      </w:r>
    </w:p>
    <w:p>
      <w:pPr>
        <w:pStyle w:val="caaa"/>
        <w:keepNext w:val="0"/>
        <w:keepLines w:val="0"/>
        <w:pageBreakBefore w:val="0"/>
        <w:widowControl/>
        <w:spacing w:before="0" w:after="160"/>
        <w:jc w:val="left"/>
      </w:pPr>
      <w:r>
        <w:t xml:space="preserve">    c. 0.8% and not more than 8% of cross-sectional area</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Bottom bars under the columns are extended into the interior of the footing slab to a distance greater than</w:t>
      </w:r>
    </w:p>
    <w:p>
      <w:pPr>
        <w:pStyle w:val="caaabaa"/>
        <w:keepNext w:val="0"/>
        <w:keepLines w:val="0"/>
        <w:pageBreakBefore w:val="0"/>
        <w:widowControl/>
        <w:spacing w:before="0" w:after="160"/>
        <w:jc w:val="left"/>
      </w:pPr>
      <w:r>
        <w:t xml:space="preserve">    a. 42 diameters from the centre of the column</w:t>
      </w:r>
    </w:p>
    <w:p>
      <w:pPr>
        <w:pStyle w:val="caaabaaa"/>
        <w:keepNext w:val="0"/>
        <w:keepLines w:val="0"/>
        <w:pageBreakBefore w:val="0"/>
        <w:widowControl/>
        <w:spacing w:before="0" w:after="160"/>
        <w:jc w:val="left"/>
      </w:pPr>
      <w:r>
        <w:t xml:space="preserve">    b. 42 diameters from the inner edge of the column</w:t>
      </w:r>
    </w:p>
    <w:p>
      <w:pPr>
        <w:pStyle w:val="caaabaaaa"/>
        <w:keepNext w:val="0"/>
        <w:keepLines w:val="0"/>
        <w:pageBreakBefore w:val="0"/>
        <w:widowControl/>
        <w:spacing w:before="0" w:after="160"/>
        <w:jc w:val="left"/>
      </w:pPr>
      <w:r>
        <w:t xml:space="preserve">    c. 42 diameters from the outer edge of the column</w:t>
      </w:r>
    </w:p>
    <w:p>
      <w:pPr>
        <w:pStyle w:val="caaabaaaab"/>
        <w:keepNext w:val="0"/>
        <w:keepLines w:val="0"/>
        <w:pageBreakBefore w:val="0"/>
        <w:widowControl/>
        <w:spacing w:before="0" w:after="160"/>
        <w:jc w:val="left"/>
      </w:pPr>
      <w:r>
        <w:t xml:space="preserve">    d. 24 diameter from the centre of the column</w:t>
      </w:r>
    </w:p>
    <w:p>
      <w:pPr>
        <w:pStyle w:val="caaabaaaaba"/>
        <w:keepNext w:val="0"/>
        <w:keepLines w:val="0"/>
        <w:pageBreakBefore w:val="0"/>
        <w:widowControl/>
        <w:spacing w:before="0" w:after="160"/>
        <w:jc w:val="left"/>
      </w:pPr>
      <w:r>
        <w:t>24. A simply supported beam , 6 m long and of effective depth 50 cm, carries a uniformly distributed load 2400 kg/m including its self weight. If the lever arm factor is 0.85 and permissible tensile stress of steel is 1400 kg/cm2, the area of steel required, is</w:t>
      </w:r>
    </w:p>
    <w:p>
      <w:pPr>
        <w:pStyle w:val="caaabaaaabaa"/>
        <w:keepNext w:val="0"/>
        <w:keepLines w:val="0"/>
        <w:pageBreakBefore w:val="0"/>
        <w:widowControl/>
        <w:spacing w:before="0" w:after="160"/>
        <w:jc w:val="left"/>
      </w:pPr>
      <w:r>
        <w:t xml:space="preserve">    a. 15 cm2</w:t>
      </w:r>
    </w:p>
    <w:p>
      <w:pPr>
        <w:pStyle w:val="caaabaaaabaaa"/>
        <w:keepNext w:val="0"/>
        <w:keepLines w:val="0"/>
        <w:pageBreakBefore w:val="0"/>
        <w:widowControl/>
        <w:spacing w:before="0" w:after="160"/>
        <w:jc w:val="left"/>
      </w:pPr>
      <w:r>
        <w:t xml:space="preserve">    b. 16 cm2</w:t>
      </w:r>
    </w:p>
    <w:p>
      <w:pPr>
        <w:pStyle w:val="caaabaaaabaaab"/>
        <w:keepNext w:val="0"/>
        <w:keepLines w:val="0"/>
        <w:pageBreakBefore w:val="0"/>
        <w:widowControl/>
        <w:spacing w:before="0" w:after="160"/>
        <w:jc w:val="left"/>
      </w:pPr>
      <w:r>
        <w:t xml:space="preserve">    c. 17 cm2</w:t>
      </w:r>
    </w:p>
    <w:p>
      <w:pPr>
        <w:pStyle w:val="caaabaaaabaaaba"/>
        <w:keepNext w:val="0"/>
        <w:keepLines w:val="0"/>
        <w:pageBreakBefore w:val="0"/>
        <w:widowControl/>
        <w:spacing w:before="0" w:after="160"/>
        <w:jc w:val="left"/>
      </w:pPr>
      <w:r>
        <w:t xml:space="preserve">    d. 18 cm2</w:t>
      </w:r>
    </w:p>
    <w:p>
      <w:pPr>
        <w:pStyle w:val="caaabaaaabaaabaa"/>
        <w:keepNext w:val="0"/>
        <w:keepLines w:val="0"/>
        <w:pageBreakBefore w:val="0"/>
        <w:widowControl/>
        <w:spacing w:before="0" w:after="160"/>
        <w:jc w:val="left"/>
      </w:pPr>
      <w:r>
        <w:t>25. To obtain good bonding in brick masonry</w:t>
      </w:r>
    </w:p>
    <w:p>
      <w:pPr>
        <w:pStyle w:val="caaabaaaabaaabaaa"/>
        <w:keepNext w:val="0"/>
        <w:keepLines w:val="0"/>
        <w:pageBreakBefore w:val="0"/>
        <w:widowControl/>
        <w:spacing w:before="0" w:after="160"/>
        <w:jc w:val="left"/>
      </w:pPr>
      <w:r>
        <w:t xml:space="preserve">    a. first class bricks are used</w:t>
      </w:r>
    </w:p>
    <w:p>
      <w:pPr>
        <w:pStyle w:val="caaabaaaabaaabaaaa"/>
        <w:keepNext w:val="0"/>
        <w:keepLines w:val="0"/>
        <w:pageBreakBefore w:val="0"/>
        <w:widowControl/>
        <w:spacing w:before="0" w:after="160"/>
        <w:jc w:val="left"/>
      </w:pPr>
      <w:r>
        <w:t xml:space="preserve">    b. vertical joints in alternate courses are kept in plumb line</w:t>
      </w:r>
    </w:p>
    <w:p>
      <w:pPr>
        <w:pStyle w:val="caaabaaaabaaabaaaaa"/>
        <w:keepNext w:val="0"/>
        <w:keepLines w:val="0"/>
        <w:pageBreakBefore w:val="0"/>
        <w:widowControl/>
        <w:spacing w:before="0" w:after="160"/>
        <w:jc w:val="left"/>
      </w:pPr>
      <w:r>
        <w:t xml:space="preserve">    c. bats are used where necessary</w:t>
      </w:r>
    </w:p>
    <w:p>
      <w:pPr>
        <w:pStyle w:val="caaabaaaabaaabaaaaaa"/>
        <w:keepNext w:val="0"/>
        <w:keepLines w:val="0"/>
        <w:pageBreakBefore w:val="0"/>
        <w:widowControl/>
        <w:spacing w:before="0" w:after="160"/>
        <w:jc w:val="left"/>
      </w:pPr>
      <w:r>
        <w:t xml:space="preserve">    d. all the above.</w:t>
      </w:r>
    </w:p>
    <w:p>
      <w:pPr>
        <w:pStyle w:val="caaabaaaabaaabaaaaaab"/>
        <w:keepNext w:val="0"/>
        <w:keepLines w:val="0"/>
        <w:pageBreakBefore w:val="0"/>
        <w:widowControl/>
        <w:spacing w:before="0" w:after="160"/>
        <w:jc w:val="left"/>
      </w:pPr>
      <w:r>
        <w:t>26. The depth of an arch is the distance between</w:t>
      </w:r>
    </w:p>
    <w:p>
      <w:pPr>
        <w:pStyle w:val="caaabaaaabaaabaaaaaaba"/>
        <w:keepNext w:val="0"/>
        <w:keepLines w:val="0"/>
        <w:pageBreakBefore w:val="0"/>
        <w:widowControl/>
        <w:spacing w:before="0" w:after="160"/>
        <w:jc w:val="left"/>
      </w:pPr>
      <w:r>
        <w:t xml:space="preserve">    a. ground level and springing line</w:t>
      </w:r>
    </w:p>
    <w:p>
      <w:pPr>
        <w:pStyle w:val="caaabaaaabaaabaaaaaabaa"/>
        <w:keepNext w:val="0"/>
        <w:keepLines w:val="0"/>
        <w:pageBreakBefore w:val="0"/>
        <w:widowControl/>
        <w:spacing w:before="0" w:after="160"/>
        <w:jc w:val="left"/>
      </w:pPr>
      <w:r>
        <w:t xml:space="preserve">    b. crown and springing line</w:t>
      </w:r>
    </w:p>
    <w:p>
      <w:pPr>
        <w:pStyle w:val="caaabaaaabaaabaaaaaabaaa"/>
        <w:keepNext w:val="0"/>
        <w:keepLines w:val="0"/>
        <w:pageBreakBefore w:val="0"/>
        <w:widowControl/>
        <w:spacing w:before="0" w:after="160"/>
        <w:jc w:val="left"/>
      </w:pPr>
      <w:r>
        <w:t xml:space="preserve">    c. crown and ground level</w:t>
      </w:r>
    </w:p>
    <w:p>
      <w:pPr>
        <w:pStyle w:val="caaabaaaabaaabaaaaaabaaaa"/>
        <w:keepNext w:val="0"/>
        <w:keepLines w:val="0"/>
        <w:pageBreakBefore w:val="0"/>
        <w:widowControl/>
        <w:spacing w:before="0" w:after="160"/>
        <w:jc w:val="left"/>
      </w:pPr>
      <w:r>
        <w:t xml:space="preserve">    d. intrados and extrados.</w:t>
      </w:r>
    </w:p>
    <w:p>
      <w:pPr>
        <w:pStyle w:val="caaabaaaabaaabaaaaaabaaaab"/>
        <w:keepNext w:val="0"/>
        <w:keepLines w:val="0"/>
        <w:pageBreakBefore w:val="0"/>
        <w:widowControl/>
        <w:spacing w:before="0" w:after="160"/>
        <w:jc w:val="left"/>
      </w:pPr>
      <w:r>
        <w:t>27. For batching 1:3:6 concrete mix by volume, the ingredients required per bag of 50 kg cement, are:</w:t>
      </w:r>
    </w:p>
    <w:p>
      <w:pPr>
        <w:pStyle w:val="caaabaaaabaaabaaaaaabaaaaba"/>
        <w:keepNext w:val="0"/>
        <w:keepLines w:val="0"/>
        <w:pageBreakBefore w:val="0"/>
        <w:widowControl/>
        <w:spacing w:before="0" w:after="160"/>
        <w:jc w:val="left"/>
      </w:pPr>
      <w:r>
        <w:t xml:space="preserve">    a. 70 kg of sand and 140 litres of aggregates</w:t>
      </w:r>
    </w:p>
    <w:p>
      <w:pPr>
        <w:pStyle w:val="caaabaaaabaaabaaaaaabaaaabaa"/>
        <w:keepNext w:val="0"/>
        <w:keepLines w:val="0"/>
        <w:pageBreakBefore w:val="0"/>
        <w:widowControl/>
        <w:spacing w:before="0" w:after="160"/>
        <w:jc w:val="left"/>
      </w:pPr>
      <w:r>
        <w:t xml:space="preserve">    b. 105 litres of sand and 140 litres of aggregates</w:t>
      </w:r>
    </w:p>
    <w:p>
      <w:pPr>
        <w:pStyle w:val="caaabaaaabaaabaaaaaabaaaabaaa"/>
        <w:keepNext w:val="0"/>
        <w:keepLines w:val="0"/>
        <w:pageBreakBefore w:val="0"/>
        <w:widowControl/>
        <w:spacing w:before="0" w:after="160"/>
        <w:jc w:val="left"/>
      </w:pPr>
      <w:r>
        <w:t xml:space="preserve">    c. 105 litres of sand and 210 litres of aggregates</w:t>
      </w:r>
    </w:p>
    <w:p>
      <w:pPr>
        <w:pStyle w:val="caaabaaaabaaabaaaaaabaaaabaaab"/>
        <w:keepNext w:val="0"/>
        <w:keepLines w:val="0"/>
        <w:pageBreakBefore w:val="0"/>
        <w:widowControl/>
        <w:spacing w:before="0" w:after="160"/>
        <w:jc w:val="left"/>
      </w:pPr>
      <w:r>
        <w:t xml:space="preserve">    d. none of these.</w:t>
      </w:r>
    </w:p>
    <w:p>
      <w:pPr>
        <w:pStyle w:val="caaabaaaabaaabaaaaaabaaaabaaaba"/>
        <w:keepNext w:val="0"/>
        <w:keepLines w:val="0"/>
        <w:pageBreakBefore w:val="0"/>
        <w:widowControl/>
        <w:spacing w:before="0" w:after="160"/>
        <w:jc w:val="left"/>
      </w:pPr>
      <w:r>
        <w:t>28. Pick up the correct statement from the following:</w:t>
      </w:r>
    </w:p>
    <w:p>
      <w:pPr>
        <w:pStyle w:val="caaabaaaabaaabaaaaaabaaaabaaabaa"/>
        <w:keepNext w:val="0"/>
        <w:keepLines w:val="0"/>
        <w:pageBreakBefore w:val="0"/>
        <w:widowControl/>
        <w:spacing w:before="0" w:after="160"/>
        <w:jc w:val="left"/>
      </w:pPr>
      <w:r>
        <w:t xml:space="preserve">    a. Angular and rough aggregates reduce the workability of the concrete</w:t>
      </w:r>
    </w:p>
    <w:p>
      <w:pPr>
        <w:pStyle w:val="caaabaaaabaaabaaaaaabaaaabaaabaaa"/>
        <w:keepNext w:val="0"/>
        <w:keepLines w:val="0"/>
        <w:pageBreakBefore w:val="0"/>
        <w:widowControl/>
        <w:spacing w:before="0" w:after="160"/>
        <w:jc w:val="left"/>
      </w:pPr>
      <w:r>
        <w:t xml:space="preserve">    b. Large size aggregates increase the workability due to lesser surface area</w:t>
      </w:r>
    </w:p>
    <w:p>
      <w:pPr>
        <w:pStyle w:val="caaabaaaabaaabaaaaaabaaaabaaabaaaa"/>
        <w:keepNext w:val="0"/>
        <w:keepLines w:val="0"/>
        <w:pageBreakBefore w:val="0"/>
        <w:widowControl/>
        <w:spacing w:before="0" w:after="160"/>
        <w:jc w:val="left"/>
      </w:pPr>
      <w:r>
        <w:t xml:space="preserve">    c. The slump of the concrete mix decreases due to an increase in temperature</w:t>
      </w:r>
    </w:p>
    <w:p>
      <w:pPr>
        <w:pStyle w:val="caaabaaaabaaabaaaaaabaaaabaaabaaaaa"/>
        <w:keepNext w:val="0"/>
        <w:keepLines w:val="0"/>
        <w:pageBreakBefore w:val="0"/>
        <w:widowControl/>
        <w:spacing w:before="0" w:after="160"/>
        <w:jc w:val="left"/>
      </w:pPr>
      <w:r>
        <w:t xml:space="preserve">    d. All the above.</w:t>
      </w:r>
    </w:p>
    <w:p>
      <w:pPr>
        <w:pStyle w:val="caaabaaaabaaabaaaaaabaaaabaaabaaaaab"/>
        <w:keepNext w:val="0"/>
        <w:keepLines w:val="0"/>
        <w:pageBreakBefore w:val="0"/>
        <w:widowControl/>
        <w:spacing w:before="0" w:after="160"/>
        <w:jc w:val="left"/>
      </w:pPr>
      <w:r>
        <w:t>29. The maximum permitted loss of head in a rapid sand filter, is</w:t>
      </w:r>
    </w:p>
    <w:p>
      <w:pPr>
        <w:pStyle w:val="caaabaaaabaaabaaaaaabaaaabaaabaaaaaba"/>
        <w:keepNext w:val="0"/>
        <w:keepLines w:val="0"/>
        <w:pageBreakBefore w:val="0"/>
        <w:widowControl/>
        <w:spacing w:before="0" w:after="160"/>
        <w:jc w:val="left"/>
      </w:pPr>
      <w:r>
        <w:t xml:space="preserve">    a. 2 m</w:t>
      </w:r>
    </w:p>
    <w:p>
      <w:pPr>
        <w:pStyle w:val="caaabaaaabaaabaaaaaabaaaabaaabaaaaabaa"/>
        <w:keepNext w:val="0"/>
        <w:keepLines w:val="0"/>
        <w:pageBreakBefore w:val="0"/>
        <w:widowControl/>
        <w:spacing w:before="0" w:after="160"/>
        <w:jc w:val="left"/>
      </w:pPr>
      <w:r>
        <w:t xml:space="preserve">    b. 3 m</w:t>
      </w:r>
    </w:p>
    <w:p>
      <w:pPr>
        <w:pStyle w:val="caaabaaaabaaabaaaaaabaaaabaaabaaaaabaab"/>
        <w:keepNext w:val="0"/>
        <w:keepLines w:val="0"/>
        <w:pageBreakBefore w:val="0"/>
        <w:widowControl/>
        <w:spacing w:before="0" w:after="160"/>
        <w:jc w:val="left"/>
      </w:pPr>
      <w:r>
        <w:t xml:space="preserve">    c. 4 m</w:t>
      </w:r>
    </w:p>
    <w:p>
      <w:pPr>
        <w:pStyle w:val="caaabaaaabaaabaaaaaabaaaabaaabaaaaabaaba"/>
        <w:keepNext w:val="0"/>
        <w:keepLines w:val="0"/>
        <w:pageBreakBefore w:val="0"/>
        <w:widowControl/>
        <w:spacing w:before="0" w:after="160"/>
        <w:jc w:val="left"/>
      </w:pPr>
      <w:r>
        <w:t xml:space="preserve">    d. 5 m.</w:t>
      </w:r>
    </w:p>
    <w:p>
      <w:pPr>
        <w:pStyle w:val="caaabaaaabaaabaaaaaabaaaabaaabaaaaabaabaa"/>
        <w:keepNext w:val="0"/>
        <w:keepLines w:val="0"/>
        <w:pageBreakBefore w:val="0"/>
        <w:widowControl/>
        <w:spacing w:before="0" w:after="160"/>
        <w:jc w:val="left"/>
      </w:pPr>
      <w:r>
        <w:t>30. The dilution ratio at which the odour is hardly detectable is generally called threshold odour number and for public supplies it should not exceed</w:t>
      </w:r>
    </w:p>
    <w:p>
      <w:pPr>
        <w:pStyle w:val="caaabaaaabaaabaaaaaabaaaabaaabaaaaabaabaaa"/>
        <w:keepNext w:val="0"/>
        <w:keepLines w:val="0"/>
        <w:pageBreakBefore w:val="0"/>
        <w:widowControl/>
        <w:spacing w:before="0" w:after="160"/>
        <w:jc w:val="left"/>
      </w:pPr>
      <w:r>
        <w:t xml:space="preserve">    a. 3</w:t>
      </w:r>
    </w:p>
    <w:p>
      <w:pPr>
        <w:pStyle w:val="caaabaaaabaaabaaaaaabaaaabaaabaaaaabaabaaab"/>
        <w:keepNext w:val="0"/>
        <w:keepLines w:val="0"/>
        <w:pageBreakBefore w:val="0"/>
        <w:widowControl/>
        <w:spacing w:before="0" w:after="160"/>
        <w:jc w:val="left"/>
      </w:pPr>
      <w:r>
        <w:t xml:space="preserve">    b. 5</w:t>
      </w:r>
    </w:p>
    <w:p>
      <w:pPr>
        <w:pStyle w:val="caaabaaaabaaabaaaaaabaaaabaaabaaaaabaabaaaba"/>
        <w:keepNext w:val="0"/>
        <w:keepLines w:val="0"/>
        <w:pageBreakBefore w:val="0"/>
        <w:widowControl/>
        <w:spacing w:before="0" w:after="160"/>
        <w:jc w:val="left"/>
      </w:pPr>
      <w:r>
        <w:t xml:space="preserve">    c. 7</w:t>
      </w:r>
    </w:p>
    <w:p>
      <w:pPr>
        <w:pStyle w:val="caaabaaaabaaabaaaaaabaaaabaaabaaaaabaabaaabaa"/>
        <w:keepNext w:val="0"/>
        <w:keepLines w:val="0"/>
        <w:pageBreakBefore w:val="0"/>
        <w:widowControl/>
        <w:spacing w:before="0" w:after="160"/>
        <w:jc w:val="left"/>
      </w:pPr>
      <w:r>
        <w:t xml:space="preserve">    d. 9</w:t>
      </w:r>
    </w:p>
    <w:p>
      <w:pPr>
        <w:pStyle w:val="caaabaaaabaaabaaaaaabaaaabaaabaaaaabaabaaabaaa"/>
        <w:keepNext w:val="0"/>
        <w:keepLines w:val="0"/>
        <w:pageBreakBefore w:val="0"/>
        <w:widowControl/>
        <w:spacing w:before="0" w:after="160"/>
        <w:jc w:val="left"/>
      </w:pPr>
      <w:r>
        <w:t>31. If the diameter of a sewer is 100 mm, the gradient required for generating self cleansing velocity, is</w:t>
      </w:r>
    </w:p>
    <w:p>
      <w:pPr>
        <w:pStyle w:val="caaabaaaabaaabaaaaaabaaaabaaabaaaaabaabaaabaaaa"/>
        <w:keepNext w:val="0"/>
        <w:keepLines w:val="0"/>
        <w:pageBreakBefore w:val="0"/>
        <w:widowControl/>
        <w:spacing w:before="0" w:after="160"/>
        <w:jc w:val="left"/>
      </w:pPr>
      <w:r>
        <w:t xml:space="preserve">    a. 1 in 60</w:t>
      </w:r>
    </w:p>
    <w:p>
      <w:pPr>
        <w:pStyle w:val="caaabaaaabaaabaaaaaabaaaabaaabaaaaabaabaaabaaaab"/>
        <w:keepNext w:val="0"/>
        <w:keepLines w:val="0"/>
        <w:pageBreakBefore w:val="0"/>
        <w:widowControl/>
        <w:spacing w:before="0" w:after="160"/>
        <w:jc w:val="left"/>
      </w:pPr>
      <w:r>
        <w:t xml:space="preserve">    b. 1 in 100</w:t>
      </w:r>
    </w:p>
    <w:p>
      <w:pPr>
        <w:pStyle w:val="caaabaaaabaaabaaaaaabaaaabaaabaaaaabaabaaabaaaaba"/>
        <w:keepNext w:val="0"/>
        <w:keepLines w:val="0"/>
        <w:pageBreakBefore w:val="0"/>
        <w:widowControl/>
        <w:spacing w:before="0" w:after="160"/>
        <w:jc w:val="left"/>
      </w:pPr>
      <w:r>
        <w:t xml:space="preserve">    c. 1 in 120</w:t>
      </w:r>
    </w:p>
    <w:p>
      <w:pPr>
        <w:pStyle w:val="caaabaaaabaaabaaaaaabaaaabaaabaaaaabaabaaabaaaabaa"/>
        <w:keepNext w:val="0"/>
        <w:keepLines w:val="0"/>
        <w:pageBreakBefore w:val="0"/>
        <w:widowControl/>
        <w:spacing w:before="0" w:after="160"/>
        <w:jc w:val="left"/>
      </w:pPr>
      <w:r>
        <w:t xml:space="preserve">    d. none of these.</w:t>
      </w:r>
    </w:p>
    <w:p>
      <w:pPr>
        <w:pStyle w:val="caaabaaaabaaabaaaaaabaaaabaaabaaaaabaabaaabaaaabaaa"/>
        <w:keepNext w:val="0"/>
        <w:keepLines w:val="0"/>
        <w:pageBreakBefore w:val="0"/>
        <w:widowControl/>
        <w:spacing w:before="0" w:after="160"/>
        <w:jc w:val="left"/>
      </w:pPr>
      <w:r>
        <w:t>32. Drop manholes at the junctions of sewer lines, are provided if</w:t>
      </w:r>
    </w:p>
    <w:p>
      <w:pPr>
        <w:pStyle w:val="caaabaaaabaaabaaaaaabaaaabaaabaaaaabaabaaabaaaabaaaa"/>
        <w:keepNext w:val="0"/>
        <w:keepLines w:val="0"/>
        <w:pageBreakBefore w:val="0"/>
        <w:widowControl/>
        <w:spacing w:before="0" w:after="160"/>
        <w:jc w:val="left"/>
      </w:pPr>
      <w:r>
        <w:t xml:space="preserve">    a. invert level of a branch sewer is more than 60 cm that of the main sewer</w:t>
      </w:r>
    </w:p>
    <w:p>
      <w:pPr>
        <w:pStyle w:val="caaabaaaabaaabaaaaaabaaaabaaabaaaaabaabaaabaaaabaaaab"/>
        <w:keepNext w:val="0"/>
        <w:keepLines w:val="0"/>
        <w:pageBreakBefore w:val="0"/>
        <w:widowControl/>
        <w:spacing w:before="0" w:after="160"/>
        <w:jc w:val="left"/>
      </w:pPr>
      <w:r>
        <w:t xml:space="preserve">    b. sewer line runs along a main road</w:t>
      </w:r>
    </w:p>
    <w:p>
      <w:pPr>
        <w:pStyle w:val="caaabaaaabaaabaaaaaabaaaabaaabaaaaabaabaaabaaaabaaaaba"/>
        <w:keepNext w:val="0"/>
        <w:keepLines w:val="0"/>
        <w:pageBreakBefore w:val="0"/>
        <w:widowControl/>
        <w:spacing w:before="0" w:after="160"/>
        <w:jc w:val="left"/>
      </w:pPr>
      <w:r>
        <w:t xml:space="preserve">    c. ordinary manhole cannot be built</w:t>
      </w:r>
    </w:p>
    <w:p>
      <w:pPr>
        <w:pStyle w:val="caaabaaaabaaabaaaaaabaaaabaaabaaaaabaabaaabaaaabaaaabaa"/>
        <w:keepNext w:val="0"/>
        <w:keepLines w:val="0"/>
        <w:pageBreakBefore w:val="0"/>
        <w:widowControl/>
        <w:spacing w:before="0" w:after="160"/>
        <w:jc w:val="left"/>
      </w:pPr>
      <w:r>
        <w:t xml:space="preserve">    d. two sewer lines intersect.</w:t>
      </w:r>
    </w:p>
    <w:p>
      <w:pPr>
        <w:pStyle w:val="caaabaaaabaaabaaaaaabaaaabaaabaaaaabaabaaabaaaabaaaabaaa"/>
        <w:keepNext w:val="0"/>
        <w:keepLines w:val="0"/>
        <w:pageBreakBefore w:val="0"/>
        <w:widowControl/>
        <w:spacing w:before="0" w:after="160"/>
        <w:jc w:val="left"/>
      </w:pPr>
      <w:r>
        <w:t>33. Water-shed line is abondened for aligning an irrigation canal if</w:t>
      </w:r>
    </w:p>
    <w:p>
      <w:pPr>
        <w:pStyle w:val="caaabaaaabaaabaaaaaabaaaabaaabaaaaabaabaaabaaaabaaaabaaaa"/>
        <w:keepNext w:val="0"/>
        <w:keepLines w:val="0"/>
        <w:pageBreakBefore w:val="0"/>
        <w:widowControl/>
        <w:spacing w:before="0" w:after="160"/>
        <w:jc w:val="left"/>
      </w:pPr>
      <w:r>
        <w:t xml:space="preserve">    a. water shed forms a sharp loop</w:t>
      </w:r>
    </w:p>
    <w:p>
      <w:pPr>
        <w:pStyle w:val="caaabaaaabaaabaaaaaabaaaabaaabaaaaabaabaaabaaaabaaaabaaaaa"/>
        <w:keepNext w:val="0"/>
        <w:keepLines w:val="0"/>
        <w:pageBreakBefore w:val="0"/>
        <w:widowControl/>
        <w:spacing w:before="0" w:after="160"/>
        <w:jc w:val="left"/>
      </w:pPr>
      <w:r>
        <w:t xml:space="preserve">    b. canal has to take off from a river</w:t>
      </w:r>
    </w:p>
    <w:p>
      <w:pPr>
        <w:pStyle w:val="caaabaaaabaaabaaaaaabaaaabaaabaaaaabaabaaabaaaabaaaabaaaaaa"/>
        <w:keepNext w:val="0"/>
        <w:keepLines w:val="0"/>
        <w:pageBreakBefore w:val="0"/>
        <w:widowControl/>
        <w:spacing w:before="0" w:after="160"/>
        <w:jc w:val="left"/>
      </w:pPr>
      <w:r>
        <w:t xml:space="preserve">    c. towns and villages are located on the water shed line</w:t>
      </w:r>
    </w:p>
    <w:p>
      <w:pPr>
        <w:pStyle w:val="caaabaaaabaaabaaaaaabaaaabaaabaaaaabaabaaabaaaabaaaabaaaaaaa"/>
        <w:keepNext w:val="0"/>
        <w:keepLines w:val="0"/>
        <w:pageBreakBefore w:val="0"/>
        <w:widowControl/>
        <w:spacing w:before="0" w:after="160"/>
        <w:jc w:val="left"/>
      </w:pPr>
      <w:r>
        <w:t xml:space="preserve">    d. all the above.</w:t>
      </w:r>
    </w:p>
    <w:p>
      <w:pPr>
        <w:pStyle w:val="caaabaaaabaaabaaaaaabaaaabaaabaaaaabaabaaabaaaabaaaabaaaaaaab"/>
        <w:keepNext w:val="0"/>
        <w:keepLines w:val="0"/>
        <w:pageBreakBefore w:val="0"/>
        <w:widowControl/>
        <w:spacing w:before="0" w:after="160"/>
        <w:jc w:val="left"/>
      </w:pPr>
      <w:r>
        <w:t>34. The field capacity of a soil depends upon</w:t>
      </w:r>
    </w:p>
    <w:p>
      <w:pPr>
        <w:pStyle w:val="caaabaaaabaaabaaaaaabaaaabaaabaaaaabaabaaabaaaabaaaabaaaaaaaba"/>
        <w:keepNext w:val="0"/>
        <w:keepLines w:val="0"/>
        <w:pageBreakBefore w:val="0"/>
        <w:widowControl/>
        <w:spacing w:before="0" w:after="160"/>
        <w:jc w:val="left"/>
      </w:pPr>
      <w:r>
        <w:t xml:space="preserve">    a. capillary tension in soil</w:t>
      </w:r>
    </w:p>
    <w:p>
      <w:pPr>
        <w:pStyle w:val="caaabaaaabaaabaaaaaabaaaabaaabaaaaabaabaaabaaaabaaaabaaaaaaabaa"/>
        <w:keepNext w:val="0"/>
        <w:keepLines w:val="0"/>
        <w:pageBreakBefore w:val="0"/>
        <w:widowControl/>
        <w:spacing w:before="0" w:after="160"/>
        <w:jc w:val="left"/>
      </w:pPr>
      <w:r>
        <w:t xml:space="preserve">    b. porosity of soil</w:t>
      </w:r>
    </w:p>
    <w:p>
      <w:pPr>
        <w:pStyle w:val="caaabaaaabaaabaaaaaabaaaabaaabaaaaabaabaaabaaaabaaaabaaaaaaabaaa"/>
        <w:keepNext w:val="0"/>
        <w:keepLines w:val="0"/>
        <w:pageBreakBefore w:val="0"/>
        <w:widowControl/>
        <w:spacing w:before="0" w:after="160"/>
        <w:jc w:val="left"/>
      </w:pPr>
      <w:r>
        <w:t xml:space="preserve">    c. both (a) and (b)</w:t>
      </w:r>
    </w:p>
    <w:p>
      <w:pPr>
        <w:pStyle w:val="caaabaaaabaaabaaaaaabaaaabaaabaaaaabaabaaabaaaabaaaabaaaaaaabaaab"/>
        <w:keepNext w:val="0"/>
        <w:keepLines w:val="0"/>
        <w:pageBreakBefore w:val="0"/>
        <w:widowControl/>
        <w:spacing w:before="0" w:after="160"/>
        <w:jc w:val="left"/>
      </w:pPr>
      <w:r>
        <w:t xml:space="preserve">    d. neither (a) nor (b).</w:t>
      </w:r>
    </w:p>
    <w:p>
      <w:pPr>
        <w:pStyle w:val="caaabaaaabaaabaaaaaabaaaabaaabaaaaabaabaaabaaaabaaaabaaaaaaabaaaba"/>
        <w:keepNext w:val="0"/>
        <w:keepLines w:val="0"/>
        <w:pageBreakBefore w:val="0"/>
        <w:widowControl/>
        <w:spacing w:before="0" w:after="160"/>
        <w:jc w:val="left"/>
      </w:pPr>
      <w:r>
        <w:t>35. Retrogression of the bed level of a river downstream a weir, occurs due to</w:t>
      </w:r>
    </w:p>
    <w:p>
      <w:pPr>
        <w:pStyle w:val="caaabaaaabaaabaaaaaabaaaabaaabaaaaabaabaaabaaaabaaaabaaaaaaabaaabaa"/>
        <w:keepNext w:val="0"/>
        <w:keepLines w:val="0"/>
        <w:pageBreakBefore w:val="0"/>
        <w:widowControl/>
        <w:spacing w:before="0" w:after="160"/>
        <w:jc w:val="left"/>
      </w:pPr>
      <w:r>
        <w:t xml:space="preserve">    a. heavy impact of water</w:t>
      </w:r>
    </w:p>
    <w:p>
      <w:pPr>
        <w:pStyle w:val="caaabaaaabaaabaaaaaabaaaabaaabaaaaabaabaaabaaaabaaaabaaaaaaabaaabaaa"/>
        <w:keepNext w:val="0"/>
        <w:keepLines w:val="0"/>
        <w:pageBreakBefore w:val="0"/>
        <w:widowControl/>
        <w:spacing w:before="0" w:after="160"/>
        <w:jc w:val="left"/>
      </w:pPr>
      <w:r>
        <w:t xml:space="preserve">    b. increase of the bed level</w:t>
      </w:r>
    </w:p>
    <w:p>
      <w:pPr>
        <w:pStyle w:val="caaabaaaabaaabaaaaaabaaaabaaabaaaaabaabaaabaaaabaaaabaaaaaaabaaabaaaa"/>
        <w:keepNext w:val="0"/>
        <w:keepLines w:val="0"/>
        <w:pageBreakBefore w:val="0"/>
        <w:widowControl/>
        <w:spacing w:before="0" w:after="160"/>
        <w:jc w:val="left"/>
      </w:pPr>
      <w:r>
        <w:t xml:space="preserve">    c. less percentage of silt</w:t>
      </w:r>
    </w:p>
    <w:p>
      <w:pPr>
        <w:pStyle w:val="caaabaaaabaaabaaaaaabaaaabaaabaaaaabaabaaabaaaabaaaabaaaaaaabaaabaaaab"/>
        <w:keepNext w:val="0"/>
        <w:keepLines w:val="0"/>
        <w:pageBreakBefore w:val="0"/>
        <w:widowControl/>
        <w:spacing w:before="0" w:after="160"/>
        <w:jc w:val="left"/>
      </w:pPr>
      <w:r>
        <w:t xml:space="preserve">    d. soft soil strata.</w:t>
      </w:r>
    </w:p>
    <w:p>
      <w:pPr>
        <w:pStyle w:val="caaabaaaabaaabaaaaaabaaaabaaabaaaaabaabaaabaaaabaaaabaaaaaaabaaabaaaaba"/>
        <w:keepNext w:val="0"/>
        <w:keepLines w:val="0"/>
        <w:pageBreakBefore w:val="0"/>
        <w:widowControl/>
        <w:spacing w:before="0" w:after="160"/>
        <w:jc w:val="left"/>
      </w:pPr>
      <w:r>
        <w:t>36. Cross regulators in main canals are provided</w:t>
      </w:r>
    </w:p>
    <w:p>
      <w:pPr>
        <w:pStyle w:val="caaabaaaabaaabaaaaaabaaaabaaabaaaaabaabaaabaaaabaaaabaaaaaaabaaabaaaabaa"/>
        <w:keepNext w:val="0"/>
        <w:keepLines w:val="0"/>
        <w:pageBreakBefore w:val="0"/>
        <w:widowControl/>
        <w:spacing w:before="0" w:after="160"/>
        <w:jc w:val="left"/>
      </w:pPr>
      <w:r>
        <w:t xml:space="preserve">    a. to regulate water supply in the distributaries</w:t>
      </w:r>
    </w:p>
    <w:p>
      <w:pPr>
        <w:pStyle w:val="caaabaaaabaaabaaaaaabaaaabaaabaaaaabaabaaabaaaabaaaabaaaaaaabaaabaaaabaaa"/>
        <w:keepNext w:val="0"/>
        <w:keepLines w:val="0"/>
        <w:pageBreakBefore w:val="0"/>
        <w:widowControl/>
        <w:spacing w:before="0" w:after="160"/>
        <w:jc w:val="left"/>
      </w:pPr>
      <w:r>
        <w:t xml:space="preserve">    b. to increase water head upstream when a main canal is running with low supplies</w:t>
      </w:r>
    </w:p>
    <w:p>
      <w:pPr>
        <w:pStyle w:val="caaabaaaabaaabaaaaaabaaaabaaabaaaaabaabaaabaaaabaaaabaaaaaaabaaabaaaabaaab"/>
        <w:keepNext w:val="0"/>
        <w:keepLines w:val="0"/>
        <w:pageBreakBefore w:val="0"/>
        <w:widowControl/>
        <w:spacing w:before="0" w:after="160"/>
        <w:jc w:val="left"/>
      </w:pPr>
      <w:r>
        <w:t xml:space="preserve">    c. to overflow excessive flow water</w:t>
      </w:r>
    </w:p>
    <w:p>
      <w:pPr>
        <w:pStyle w:val="caaabaaaabaaabaaaaaabaaaabaaabaaaaabaabaaabaaaabaaaabaaaaaaabaaabaaaabaaaba"/>
        <w:keepNext w:val="0"/>
        <w:keepLines w:val="0"/>
        <w:pageBreakBefore w:val="0"/>
        <w:widowControl/>
        <w:spacing w:before="0" w:after="160"/>
        <w:jc w:val="left"/>
      </w:pPr>
      <w:r>
        <w:t xml:space="preserve">    d. none of these.</w:t>
      </w:r>
    </w:p>
    <w:p>
      <w:pPr>
        <w:pStyle w:val="caaabaaaabaaabaaaaaabaaaabaaabaaaaabaabaaabaaaabaaaabaaaaaaabaaabaaaabaaabaa"/>
        <w:keepNext w:val="0"/>
        <w:keepLines w:val="0"/>
        <w:pageBreakBefore w:val="0"/>
        <w:widowControl/>
        <w:spacing w:before="0" w:after="160"/>
        <w:jc w:val="left"/>
      </w:pPr>
      <w:r>
        <w:t>37. Before providing super-elevation on roads, the portion of the carriageway between the crown and the outer edge is made</w:t>
      </w:r>
    </w:p>
    <w:p>
      <w:pPr>
        <w:pStyle w:val="caaabaaaabaaabaaaaaabaaaabaaabaaaaabaabaaabaaaabaaaabaaaaaaabaaabaaaabaaabaaa"/>
        <w:keepNext w:val="0"/>
        <w:keepLines w:val="0"/>
        <w:pageBreakBefore w:val="0"/>
        <w:widowControl/>
        <w:spacing w:before="0" w:after="160"/>
        <w:jc w:val="left"/>
      </w:pPr>
      <w:r>
        <w:t xml:space="preserve">    a. to have a reduced fall</w:t>
      </w:r>
    </w:p>
    <w:p>
      <w:pPr>
        <w:pStyle w:val="caaabaaaabaaabaaaaaabaaaabaaabaaaaabaabaaabaaaabaaaabaaaaaaabaaabaaaabaaabaaaa"/>
        <w:keepNext w:val="0"/>
        <w:keepLines w:val="0"/>
        <w:pageBreakBefore w:val="0"/>
        <w:widowControl/>
        <w:spacing w:before="0" w:after="160"/>
        <w:jc w:val="left"/>
      </w:pPr>
      <w:r>
        <w:t xml:space="preserve">    b. horizontal</w:t>
      </w:r>
    </w:p>
    <w:p>
      <w:pPr>
        <w:pStyle w:val="caaabaaaabaaabaaaaaabaaaabaaabaaaaabaabaaabaaaabaaaabaaaaaaabaaabaaaabaaabaaaaa"/>
        <w:keepNext w:val="0"/>
        <w:keepLines w:val="0"/>
        <w:pageBreakBefore w:val="0"/>
        <w:widowControl/>
        <w:spacing w:before="0" w:after="160"/>
        <w:jc w:val="left"/>
      </w:pPr>
      <w:r>
        <w:t xml:space="preserve">    c. to have slope of the camber on the other half of the carriageway</w:t>
      </w:r>
    </w:p>
    <w:p>
      <w:pPr>
        <w:pStyle w:val="caaabaaaabaaabaaaaaabaaaabaaabaaaaabaabaaabaaaabaaaabaaaaaaabaaabaaaabaaabaaaaab"/>
        <w:keepNext w:val="0"/>
        <w:keepLines w:val="0"/>
        <w:pageBreakBefore w:val="0"/>
        <w:widowControl/>
        <w:spacing w:before="0" w:after="160"/>
        <w:jc w:val="left"/>
      </w:pPr>
      <w:r>
        <w:t xml:space="preserve">    d. none of these.</w:t>
      </w:r>
    </w:p>
    <w:p>
      <w:pPr>
        <w:pStyle w:val="caaabaaaabaaabaaaaaabaaaabaaabaaaaabaabaaabaaaabaaaabaaaaaaabaaabaaaabaaabaaaaaba"/>
        <w:keepNext w:val="0"/>
        <w:keepLines w:val="0"/>
        <w:pageBreakBefore w:val="0"/>
        <w:widowControl/>
        <w:spacing w:before="0" w:after="160"/>
        <w:jc w:val="left"/>
      </w:pPr>
      <w:r>
        <w:t>38. Pick up the correct statement from the following:</w:t>
      </w:r>
    </w:p>
    <w:p>
      <w:pPr>
        <w:pStyle w:val="caaabaaaabaaabaaaaaabaaaabaaabaaaaabaabaaabaaaabaaaabaaaaaaabaaabaaaabaaabaaaaabaa"/>
        <w:keepNext w:val="0"/>
        <w:keepLines w:val="0"/>
        <w:pageBreakBefore w:val="0"/>
        <w:widowControl/>
        <w:spacing w:before="0" w:after="160"/>
        <w:jc w:val="left"/>
      </w:pPr>
      <w:r>
        <w:t xml:space="preserve">    a. During reconnaissance, the general route of the alignment is selected</w:t>
      </w:r>
    </w:p>
    <w:p>
      <w:pPr>
        <w:pStyle w:val="caaabaaaabaaabaaaaaabaaaabaaabaaaaabaabaaabaaaabaaaabaaaaaaabaaabaaaabaaabaaaaabaaa"/>
        <w:keepNext w:val="0"/>
        <w:keepLines w:val="0"/>
        <w:pageBreakBefore w:val="0"/>
        <w:widowControl/>
        <w:spacing w:before="0" w:after="160"/>
        <w:jc w:val="left"/>
      </w:pPr>
      <w:r>
        <w:t xml:space="preserve">    b. After reconnaissance, a trace is cut for the alignment</w:t>
      </w:r>
    </w:p>
    <w:p>
      <w:pPr>
        <w:pStyle w:val="caaabaaaabaaabaaaaaabaaaabaaabaaaaabaabaaabaaaabaaaabaaaaaaabaaabaaaabaaabaaaaabaaaa"/>
        <w:keepNext w:val="0"/>
        <w:keepLines w:val="0"/>
        <w:pageBreakBefore w:val="0"/>
        <w:widowControl/>
        <w:spacing w:before="0" w:after="160"/>
        <w:jc w:val="left"/>
      </w:pPr>
      <w:r>
        <w:t xml:space="preserve">    c. Last stage is the detailed surveys for desired geometries'of the highway</w:t>
      </w:r>
    </w:p>
    <w:p>
      <w:pPr>
        <w:pStyle w:val="caaabaaaabaaabaaaaaabaaaabaaabaaaaabaabaaabaaaabaaaabaaaaaaabaaabaaaabaaabaaaaabaaaaa"/>
        <w:keepNext w:val="0"/>
        <w:keepLines w:val="0"/>
        <w:pageBreakBefore w:val="0"/>
        <w:widowControl/>
        <w:spacing w:before="0" w:after="160"/>
        <w:jc w:val="left"/>
      </w:pPr>
      <w:r>
        <w:t xml:space="preserve">    d. All the above.</w:t>
      </w:r>
    </w:p>
    <w:p>
      <w:pPr>
        <w:pStyle w:val="caaabaaaabaaabaaaaaabaaaabaaabaaaaabaabaaabaaaabaaaabaaaaaaabaaabaaaabaaabaaaaabaaaaab"/>
        <w:keepNext w:val="0"/>
        <w:keepLines w:val="0"/>
        <w:pageBreakBefore w:val="0"/>
        <w:widowControl/>
        <w:spacing w:before="0" w:after="160"/>
        <w:jc w:val="left"/>
      </w:pPr>
      <w:r>
        <w:t>39. The ability of a driver to stop the vehicle moving with the designed speed, depends upon:</w:t>
      </w:r>
    </w:p>
    <w:p>
      <w:pPr>
        <w:pStyle w:val="caaabaaaabaaabaaaaaabaaaabaaabaaaaabaabaaabaaaabaaaabaaaaaaabaaabaaaabaaabaaaaabaaaaaba"/>
        <w:keepNext w:val="0"/>
        <w:keepLines w:val="0"/>
        <w:pageBreakBefore w:val="0"/>
        <w:widowControl/>
        <w:spacing w:before="0" w:after="160"/>
        <w:jc w:val="left"/>
      </w:pPr>
      <w:r>
        <w:t xml:space="preserve">    a. brake reaction time</w:t>
      </w:r>
    </w:p>
    <w:p>
      <w:pPr>
        <w:pStyle w:val="caaabaaaabaaabaaaaaabaaaabaaabaaaaabaabaaabaaaabaaaabaaaaaaabaaabaaaabaaabaaaaabaaaaabaa"/>
        <w:keepNext w:val="0"/>
        <w:keepLines w:val="0"/>
        <w:pageBreakBefore w:val="0"/>
        <w:widowControl/>
        <w:spacing w:before="0" w:after="160"/>
        <w:jc w:val="left"/>
      </w:pPr>
      <w:r>
        <w:t xml:space="preserve">    b. efficiency of the brakes</w:t>
      </w:r>
    </w:p>
    <w:p>
      <w:pPr>
        <w:pStyle w:val="caaabaaaabaaabaaaaaabaaaabaaabaaaaabaabaaabaaaabaaaabaaaaaaabaaabaaaabaaabaaaaabaaaaabaaa"/>
        <w:keepNext w:val="0"/>
        <w:keepLines w:val="0"/>
        <w:pageBreakBefore w:val="0"/>
        <w:widowControl/>
        <w:spacing w:before="0" w:after="160"/>
        <w:jc w:val="left"/>
      </w:pPr>
      <w:r>
        <w:t xml:space="preserve">    c. frictional resistance between road surface and vehicle</w:t>
      </w:r>
    </w:p>
    <w:p>
      <w:pPr>
        <w:pStyle w:val="caaabaaaabaaabaaaaaabaaaabaaabaaaaabaabaaabaaaabaaaabaaaaaaabaaabaaaabaaabaaaaabaaaaabaaaa"/>
        <w:keepNext w:val="0"/>
        <w:keepLines w:val="0"/>
        <w:pageBreakBefore w:val="0"/>
        <w:widowControl/>
        <w:spacing w:before="0" w:after="160"/>
        <w:jc w:val="left"/>
      </w:pPr>
      <w:r>
        <w:t xml:space="preserve">    d. all the above.</w:t>
      </w:r>
    </w:p>
    <w:p>
      <w:pPr>
        <w:pStyle w:val="caaabaaaabaaabaaaaaabaaaabaaabaaaaabaabaaabaaaabaaaabaaaaaaabaaabaaaabaaabaaaaabaaaaabaaaab"/>
        <w:keepNext w:val="0"/>
        <w:keepLines w:val="0"/>
        <w:pageBreakBefore w:val="0"/>
        <w:widowControl/>
        <w:spacing w:before="0" w:after="160"/>
        <w:jc w:val="left"/>
      </w:pPr>
      <w:r>
        <w:t>40. To prevent movement of moisture from subgrade to road pavement at the same level as that of water-table, thickness of a cut off layer of coarse sand, is</w:t>
      </w:r>
    </w:p>
    <w:p>
      <w:pPr>
        <w:pStyle w:val="caaabaaaabaaabaaaaaabaaaabaaabaaaaabaabaaabaaaabaaaabaaaaaaabaaabaaaabaaabaaaaabaaaaabaaaaba"/>
        <w:keepNext w:val="0"/>
        <w:keepLines w:val="0"/>
        <w:pageBreakBefore w:val="0"/>
        <w:widowControl/>
        <w:spacing w:before="0" w:after="160"/>
        <w:jc w:val="left"/>
      </w:pPr>
      <w:r>
        <w:t xml:space="preserve">    a. 15 cm</w:t>
      </w:r>
    </w:p>
    <w:p>
      <w:pPr>
        <w:pStyle w:val="caaabaaaabaaabaaaaaabaaaabaaabaaaaabaabaaabaaaabaaaabaaaaaaabaaabaaaabaaabaaaaabaaaaabaaaabab"/>
        <w:keepNext w:val="0"/>
        <w:keepLines w:val="0"/>
        <w:pageBreakBefore w:val="0"/>
        <w:widowControl/>
        <w:spacing w:before="0" w:after="160"/>
        <w:jc w:val="left"/>
      </w:pPr>
      <w:r>
        <w:t xml:space="preserve">    b. 20 cm</w:t>
      </w:r>
    </w:p>
    <w:p>
      <w:pPr>
        <w:pStyle w:val="caaabaaaabaaabaaaaaabaaaabaaabaaaaabaabaaabaaaabaaaabaaaaaaabaaabaaaabaaabaaaaabaaaaabaaaababa"/>
        <w:keepNext w:val="0"/>
        <w:keepLines w:val="0"/>
        <w:pageBreakBefore w:val="0"/>
        <w:widowControl/>
        <w:spacing w:before="0" w:after="160"/>
        <w:jc w:val="left"/>
      </w:pPr>
      <w:r>
        <w:t xml:space="preserve">    c. 30 cm</w:t>
      </w:r>
    </w:p>
    <w:p>
      <w:pPr>
        <w:pStyle w:val="caaabaaaabaaabaaaaaabaaaabaaabaaaaabaabaaabaaaabaaaabaaaaaaabaaabaaaabaaabaaaaabaaaaabaaaababaa"/>
        <w:keepNext w:val="0"/>
        <w:keepLines w:val="0"/>
        <w:pageBreakBefore w:val="0"/>
        <w:widowControl/>
        <w:spacing w:before="0" w:after="160"/>
        <w:jc w:val="left"/>
      </w:pPr>
      <w:r>
        <w:t xml:space="preserve">    d. 45 cm</w:t>
      </w:r>
    </w:p>
    <w:p>
      <w:pPr>
        <w:pStyle w:val="caaabaaaabaaabaaaaaabaaaabaaabaaaaabaabaaabaaaabaaaabaaaaaaabaaabaaaabaaabaaaaabaaaaabaaaababaaa"/>
        <w:keepNext w:val="0"/>
        <w:keepLines w:val="0"/>
        <w:pageBreakBefore w:val="0"/>
        <w:widowControl/>
        <w:spacing w:before="0" w:after="160"/>
        <w:jc w:val="left"/>
      </w:pPr>
      <w:r>
        <w:t>41. The brick work is not measured in cu m in case of</w:t>
      </w:r>
    </w:p>
    <w:p>
      <w:pPr>
        <w:pStyle w:val="caaabaaaabaaabaaaaaabaaaabaaabaaaaabaabaaabaaaabaaaabaaaaaaabaaabaaaabaaabaaaaabaaaaabaaaababaaaa"/>
        <w:keepNext w:val="0"/>
        <w:keepLines w:val="0"/>
        <w:pageBreakBefore w:val="0"/>
        <w:widowControl/>
        <w:spacing w:before="0" w:after="160"/>
        <w:jc w:val="left"/>
      </w:pPr>
      <w:r>
        <w:t xml:space="preserve">    a. One or more than one brick wall</w:t>
      </w:r>
    </w:p>
    <w:p>
      <w:pPr>
        <w:pStyle w:val="caaabaaaabaaabaaaaaabaaaabaaabaaaaabaabaaabaaaabaaaabaaaaaaabaaabaaaabaaabaaaaabaaaaabaaaababaaaaa"/>
        <w:keepNext w:val="0"/>
        <w:keepLines w:val="0"/>
        <w:pageBreakBefore w:val="0"/>
        <w:widowControl/>
        <w:spacing w:before="0" w:after="160"/>
        <w:jc w:val="left"/>
      </w:pPr>
      <w:r>
        <w:t xml:space="preserve">    b. Brick work in arches</w:t>
      </w:r>
    </w:p>
    <w:p>
      <w:pPr>
        <w:pStyle w:val="caaabaaaabaaabaaaaaabaaaabaaabaaaaabaabaaabaaaabaaaabaaaaaaabaaabaaaabaaabaaaaabaaaaabaaaababaaaaaa"/>
        <w:keepNext w:val="0"/>
        <w:keepLines w:val="0"/>
        <w:pageBreakBefore w:val="0"/>
        <w:widowControl/>
        <w:spacing w:before="0" w:after="160"/>
        <w:jc w:val="left"/>
      </w:pPr>
      <w:r>
        <w:t xml:space="preserve">    c. Reinforced brick work</w:t>
      </w:r>
    </w:p>
    <w:p>
      <w:pPr>
        <w:pStyle w:val="caaabaaaabaaabaaaaaabaaaabaaabaaaaabaabaaabaaaabaaaabaaaaaaabaaabaaaabaaabaaaaabaaaaabaaaababaaaaaaa"/>
        <w:keepNext w:val="0"/>
        <w:keepLines w:val="0"/>
        <w:pageBreakBefore w:val="0"/>
        <w:widowControl/>
        <w:spacing w:before="0" w:after="160"/>
        <w:jc w:val="left"/>
      </w:pPr>
      <w:r>
        <w:t xml:space="preserve">    d. Half brick wall.</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diameter of the pipes is the nominal diameter of internal bore</w:t>
      </w:r>
    </w:p>
    <w:p>
      <w:pPr>
        <w:pStyle w:val="daa"/>
        <w:keepNext w:val="0"/>
        <w:keepLines w:val="0"/>
        <w:pageBreakBefore w:val="0"/>
        <w:widowControl/>
        <w:spacing w:before="0" w:after="160"/>
        <w:jc w:val="left"/>
      </w:pPr>
      <w:r>
        <w:t xml:space="preserve">    b. All pipes are measured along the centre line of the pipes in metres</w:t>
      </w:r>
    </w:p>
    <w:p>
      <w:pPr>
        <w:pStyle w:val="daaa"/>
        <w:keepNext w:val="0"/>
        <w:keepLines w:val="0"/>
        <w:pageBreakBefore w:val="0"/>
        <w:widowControl/>
        <w:spacing w:before="0" w:after="160"/>
        <w:jc w:val="left"/>
      </w:pPr>
      <w:r>
        <w:t xml:space="preserve">    c. Lead caulked joints are enumerated separately</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In a gully trap, a water seal of 6 to 7.5 cm is provided</w:t>
      </w:r>
    </w:p>
    <w:p>
      <w:pPr>
        <w:pStyle w:val="daaaabaa"/>
        <w:keepNext w:val="0"/>
        <w:keepLines w:val="0"/>
        <w:pageBreakBefore w:val="0"/>
        <w:widowControl/>
        <w:spacing w:before="0" w:after="160"/>
        <w:jc w:val="left"/>
      </w:pPr>
      <w:r>
        <w:t xml:space="preserve">    b. The gully trap collects waste water from the kitchen, sink, wash basins, etc.</w:t>
      </w:r>
    </w:p>
    <w:p>
      <w:pPr>
        <w:pStyle w:val="daaaabaab"/>
        <w:keepNext w:val="0"/>
        <w:keepLines w:val="0"/>
        <w:pageBreakBefore w:val="0"/>
        <w:widowControl/>
        <w:spacing w:before="0" w:after="160"/>
        <w:jc w:val="left"/>
      </w:pPr>
      <w:r>
        <w:t xml:space="preserve">    c. The gully trap disconnects the sullage drain from the main drainage system</w:t>
      </w:r>
    </w:p>
    <w:p>
      <w:pPr>
        <w:pStyle w:val="daaaabaaba"/>
        <w:keepNext w:val="0"/>
        <w:keepLines w:val="0"/>
        <w:pageBreakBefore w:val="0"/>
        <w:widowControl/>
        <w:spacing w:before="0" w:after="160"/>
        <w:jc w:val="left"/>
      </w:pPr>
      <w:r>
        <w:t xml:space="preserve">    d. The grating provided over gully traps is 23 cm square.</w:t>
      </w:r>
    </w:p>
    <w:p>
      <w:pPr>
        <w:pStyle w:val="daaaabaabaa"/>
        <w:keepNext w:val="0"/>
        <w:keepLines w:val="0"/>
        <w:pageBreakBefore w:val="0"/>
        <w:widowControl/>
        <w:spacing w:before="0" w:after="160"/>
        <w:jc w:val="left"/>
      </w:pPr>
      <w:r>
        <w:t>44. Pick up the correct statement from the following:</w:t>
      </w:r>
    </w:p>
    <w:p>
      <w:pPr>
        <w:pStyle w:val="daaaabaabaaa"/>
        <w:keepNext w:val="0"/>
        <w:keepLines w:val="0"/>
        <w:pageBreakBefore w:val="0"/>
        <w:widowControl/>
        <w:spacing w:before="0" w:after="160"/>
        <w:jc w:val="left"/>
      </w:pPr>
      <w:r>
        <w:t xml:space="preserve">    a. Plastering is measured in sq.m</w:t>
      </w:r>
    </w:p>
    <w:p>
      <w:pPr>
        <w:pStyle w:val="daaaabaabaaaa"/>
        <w:keepNext w:val="0"/>
        <w:keepLines w:val="0"/>
        <w:pageBreakBefore w:val="0"/>
        <w:widowControl/>
        <w:spacing w:before="0" w:after="160"/>
        <w:jc w:val="left"/>
      </w:pPr>
      <w:r>
        <w:t xml:space="preserve">    b. Glazing is measured in sq.m</w:t>
      </w:r>
    </w:p>
    <w:p>
      <w:pPr>
        <w:pStyle w:val="daaaabaabaaaaa"/>
        <w:keepNext w:val="0"/>
        <w:keepLines w:val="0"/>
        <w:pageBreakBefore w:val="0"/>
        <w:widowControl/>
        <w:spacing w:before="0" w:after="160"/>
        <w:jc w:val="left"/>
      </w:pPr>
      <w:r>
        <w:t xml:space="preserve">    c. Striking is measured in sq.m</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Final technical authority of a project lies with</w:t>
      </w:r>
    </w:p>
    <w:p>
      <w:pPr>
        <w:pStyle w:val="daaaabaabaaaaaaba"/>
        <w:keepNext w:val="0"/>
        <w:keepLines w:val="0"/>
        <w:pageBreakBefore w:val="0"/>
        <w:widowControl/>
        <w:spacing w:before="0" w:after="160"/>
        <w:jc w:val="left"/>
      </w:pPr>
      <w:r>
        <w:t xml:space="preserve">    a. Assistant Engineer</w:t>
      </w:r>
    </w:p>
    <w:p>
      <w:pPr>
        <w:pStyle w:val="daaaabaabaaaaaabaa"/>
        <w:keepNext w:val="0"/>
        <w:keepLines w:val="0"/>
        <w:pageBreakBefore w:val="0"/>
        <w:widowControl/>
        <w:spacing w:before="0" w:after="160"/>
        <w:jc w:val="left"/>
      </w:pPr>
      <w:r>
        <w:t xml:space="preserve">    b. Executive Engineer</w:t>
      </w:r>
    </w:p>
    <w:p>
      <w:pPr>
        <w:pStyle w:val="daaaabaabaaaaaabaaa"/>
        <w:keepNext w:val="0"/>
        <w:keepLines w:val="0"/>
        <w:pageBreakBefore w:val="0"/>
        <w:widowControl/>
        <w:spacing w:before="0" w:after="160"/>
        <w:jc w:val="left"/>
      </w:pPr>
      <w:r>
        <w:t xml:space="preserve">    c. Superintending Engineer</w:t>
      </w:r>
    </w:p>
    <w:p>
      <w:pPr>
        <w:pStyle w:val="daaaabaabaaaaaabaaaa"/>
        <w:keepNext w:val="0"/>
        <w:keepLines w:val="0"/>
        <w:pageBreakBefore w:val="0"/>
        <w:widowControl/>
        <w:spacing w:before="0" w:after="160"/>
        <w:jc w:val="left"/>
      </w:pPr>
      <w:r>
        <w:t xml:space="preserve">    d. Chief Engineer.</w:t>
      </w:r>
    </w:p>
    <w:p>
      <w:pPr>
        <w:pStyle w:val="daaaabaabaaaaaabaaaab"/>
        <w:keepNext w:val="0"/>
        <w:keepLines w:val="0"/>
        <w:pageBreakBefore w:val="0"/>
        <w:widowControl/>
        <w:spacing w:before="0" w:after="160"/>
        <w:jc w:val="left"/>
      </w:pPr>
      <w:r>
        <w:t>46. Frequency distribution curves</w:t>
      </w:r>
    </w:p>
    <w:p>
      <w:pPr>
        <w:pStyle w:val="daaaabaabaaaaaabaaaaba"/>
        <w:keepNext w:val="0"/>
        <w:keepLines w:val="0"/>
        <w:pageBreakBefore w:val="0"/>
        <w:widowControl/>
        <w:spacing w:before="0" w:after="160"/>
        <w:jc w:val="left"/>
      </w:pPr>
      <w:r>
        <w:t xml:space="preserve">    a. having a single lump, are called uninodal curves</w:t>
      </w:r>
    </w:p>
    <w:p>
      <w:pPr>
        <w:pStyle w:val="daaaabaabaaaaaabaaaabaa"/>
        <w:keepNext w:val="0"/>
        <w:keepLines w:val="0"/>
        <w:pageBreakBefore w:val="0"/>
        <w:widowControl/>
        <w:spacing w:before="0" w:after="160"/>
        <w:jc w:val="left"/>
      </w:pPr>
      <w:r>
        <w:t xml:space="preserve">    b. if symmetrical, are called normal curves</w:t>
      </w:r>
    </w:p>
    <w:p>
      <w:pPr>
        <w:pStyle w:val="daaaabaabaaaaaabaaaabaaa"/>
        <w:keepNext w:val="0"/>
        <w:keepLines w:val="0"/>
        <w:pageBreakBefore w:val="0"/>
        <w:widowControl/>
        <w:spacing w:before="0" w:after="160"/>
        <w:jc w:val="left"/>
      </w:pPr>
      <w:r>
        <w:t xml:space="preserve">    c. if not symmetrical, are called skew curves</w:t>
      </w:r>
    </w:p>
    <w:p>
      <w:pPr>
        <w:pStyle w:val="daaaabaabaaaaaabaaaabaaaa"/>
        <w:keepNext w:val="0"/>
        <w:keepLines w:val="0"/>
        <w:pageBreakBefore w:val="0"/>
        <w:widowControl/>
        <w:spacing w:before="0" w:after="160"/>
        <w:jc w:val="left"/>
      </w:pPr>
      <w:r>
        <w:t xml:space="preserve">    d. all the above.</w:t>
      </w:r>
    </w:p>
    <w:p>
      <w:pPr>
        <w:pStyle w:val="daaaabaabaaaaaabaaaabaaaab"/>
        <w:keepNext w:val="0"/>
        <w:keepLines w:val="0"/>
        <w:pageBreakBefore w:val="0"/>
        <w:widowControl/>
        <w:spacing w:before="0" w:after="160"/>
        <w:jc w:val="left"/>
      </w:pPr>
      <w:r>
        <w:t>47. A goiden rule for the procurement of construction stones, suggests</w:t>
      </w:r>
    </w:p>
    <w:p>
      <w:pPr>
        <w:pStyle w:val="daaaabaabaaaaaabaaaabaaaaba"/>
        <w:keepNext w:val="0"/>
        <w:keepLines w:val="0"/>
        <w:pageBreakBefore w:val="0"/>
        <w:widowControl/>
        <w:spacing w:before="0" w:after="160"/>
        <w:jc w:val="left"/>
      </w:pPr>
      <w:r>
        <w:t xml:space="preserve">    a. 67% at the site and 33% under procurement</w:t>
      </w:r>
    </w:p>
    <w:p>
      <w:pPr>
        <w:pStyle w:val="daaaabaabaaaaaabaaaabaaaabab"/>
        <w:keepNext w:val="0"/>
        <w:keepLines w:val="0"/>
        <w:pageBreakBefore w:val="0"/>
        <w:widowControl/>
        <w:spacing w:before="0" w:after="160"/>
        <w:jc w:val="left"/>
      </w:pPr>
      <w:r>
        <w:t xml:space="preserve">    b. 50% at the site and 50% under procurement</w:t>
      </w:r>
    </w:p>
    <w:p>
      <w:pPr>
        <w:pStyle w:val="daaaabaabaaaaaabaaaabaaaababa"/>
        <w:keepNext w:val="0"/>
        <w:keepLines w:val="0"/>
        <w:pageBreakBefore w:val="0"/>
        <w:widowControl/>
        <w:spacing w:before="0" w:after="160"/>
        <w:jc w:val="left"/>
      </w:pPr>
      <w:r>
        <w:t xml:space="preserve">    c. 33% at the site and 67% under procurement</w:t>
      </w:r>
    </w:p>
    <w:p>
      <w:pPr>
        <w:pStyle w:val="daaaabaabaaaaaabaaaabaaaababaa"/>
        <w:keepNext w:val="0"/>
        <w:keepLines w:val="0"/>
        <w:pageBreakBefore w:val="0"/>
        <w:widowControl/>
        <w:spacing w:before="0" w:after="160"/>
        <w:jc w:val="left"/>
      </w:pPr>
      <w:r>
        <w:t xml:space="preserve">    d. none of these.</w:t>
      </w:r>
    </w:p>
    <w:p>
      <w:pPr>
        <w:pStyle w:val="daaaabaabaaaaaabaaaabaaaababaaa"/>
        <w:keepNext w:val="0"/>
        <w:keepLines w:val="0"/>
        <w:pageBreakBefore w:val="0"/>
        <w:widowControl/>
        <w:spacing w:before="0" w:after="160"/>
        <w:jc w:val="left"/>
      </w:pPr>
      <w:r>
        <w:t>48. Power stations are generally treated as</w:t>
      </w:r>
    </w:p>
    <w:p>
      <w:pPr>
        <w:pStyle w:val="daaaabaabaaaaaabaaaabaaaababaaaa"/>
        <w:keepNext w:val="0"/>
        <w:keepLines w:val="0"/>
        <w:pageBreakBefore w:val="0"/>
        <w:widowControl/>
        <w:spacing w:before="0" w:after="160"/>
        <w:jc w:val="left"/>
      </w:pPr>
      <w:r>
        <w:t xml:space="preserve">    a. light construction</w:t>
      </w:r>
    </w:p>
    <w:p>
      <w:pPr>
        <w:pStyle w:val="daaaabaabaaaaaabaaaabaaaababaaaaa"/>
        <w:keepNext w:val="0"/>
        <w:keepLines w:val="0"/>
        <w:pageBreakBefore w:val="0"/>
        <w:widowControl/>
        <w:spacing w:before="0" w:after="160"/>
        <w:jc w:val="left"/>
      </w:pPr>
      <w:r>
        <w:t xml:space="preserve">    b. heavy construction</w:t>
      </w:r>
    </w:p>
    <w:p>
      <w:pPr>
        <w:pStyle w:val="daaaabaabaaaaaabaaaabaaaababaaaaaa"/>
        <w:keepNext w:val="0"/>
        <w:keepLines w:val="0"/>
        <w:pageBreakBefore w:val="0"/>
        <w:widowControl/>
        <w:spacing w:before="0" w:after="160"/>
        <w:jc w:val="left"/>
      </w:pPr>
      <w:r>
        <w:t xml:space="preserve">    c. industrial construction</w:t>
      </w:r>
    </w:p>
    <w:p>
      <w:pPr>
        <w:pStyle w:val="daaaabaabaaaaaabaaaabaaaababaaaaaab"/>
        <w:keepNext w:val="0"/>
        <w:keepLines w:val="0"/>
        <w:pageBreakBefore w:val="0"/>
        <w:widowControl/>
        <w:spacing w:before="0" w:after="160"/>
        <w:jc w:val="left"/>
      </w:pPr>
      <w:r>
        <w:t xml:space="preserve">    d. electrical construction.</w:t>
      </w:r>
    </w:p>
    <w:p>
      <w:pPr>
        <w:pStyle w:val="daaaabaabaaaaaabaaaabaaaababaaaaaaba"/>
        <w:keepNext w:val="0"/>
        <w:keepLines w:val="0"/>
        <w:pageBreakBefore w:val="0"/>
        <w:widowControl/>
        <w:spacing w:before="0" w:after="160"/>
        <w:jc w:val="left"/>
      </w:pPr>
      <w:r>
        <w:t>49. According to the International Civil Aviation Organisation (I.C.A.O.), the runway lengths of aerodromes, have been coded by</w:t>
      </w:r>
    </w:p>
    <w:p>
      <w:pPr>
        <w:pStyle w:val="daaaabaabaaaaaabaaaabaaaababaaaaaabaa"/>
        <w:keepNext w:val="0"/>
        <w:keepLines w:val="0"/>
        <w:pageBreakBefore w:val="0"/>
        <w:widowControl/>
        <w:spacing w:before="0" w:after="160"/>
        <w:jc w:val="left"/>
      </w:pPr>
      <w:r>
        <w:t xml:space="preserve">    a. Seven English alphabets</w:t>
      </w:r>
    </w:p>
    <w:p>
      <w:pPr>
        <w:pStyle w:val="daaaabaabaaaaaabaaaabaaaababaaaaaabaaa"/>
        <w:keepNext w:val="0"/>
        <w:keepLines w:val="0"/>
        <w:pageBreakBefore w:val="0"/>
        <w:widowControl/>
        <w:spacing w:before="0" w:after="160"/>
        <w:jc w:val="left"/>
      </w:pPr>
      <w:r>
        <w:t xml:space="preserve">    b. Last Seven English alphabets</w:t>
      </w:r>
    </w:p>
    <w:p>
      <w:pPr>
        <w:pStyle w:val="daaaabaabaaaaaabaaaabaaaababaaaaaabaaaa"/>
        <w:keepNext w:val="0"/>
        <w:keepLines w:val="0"/>
        <w:pageBreakBefore w:val="0"/>
        <w:widowControl/>
        <w:spacing w:before="0" w:after="160"/>
        <w:jc w:val="left"/>
      </w:pPr>
      <w:r>
        <w:t xml:space="preserve">    c. First Seven English alphabets</w:t>
      </w:r>
    </w:p>
    <w:p>
      <w:pPr>
        <w:pStyle w:val="daaaabaabaaaaaabaaaabaaaababaaaaaabaaaab"/>
        <w:keepNext w:val="0"/>
        <w:keepLines w:val="0"/>
        <w:pageBreakBefore w:val="0"/>
        <w:widowControl/>
        <w:spacing w:before="0" w:after="160"/>
        <w:jc w:val="left"/>
      </w:pPr>
      <w:r>
        <w:t xml:space="preserve">    d. First seven natural numbers.</w:t>
      </w:r>
    </w:p>
    <w:p>
      <w:pPr>
        <w:pStyle w:val="daaaabaabaaaaaabaaaabaaaababaaaaaabaaaaba"/>
        <w:keepNext w:val="0"/>
        <w:keepLines w:val="0"/>
        <w:pageBreakBefore w:val="0"/>
        <w:widowControl/>
        <w:spacing w:before="0" w:after="160"/>
        <w:jc w:val="left"/>
      </w:pPr>
      <w:r>
        <w:t>50. Pick up the correct abbreviation from the following:</w:t>
      </w:r>
    </w:p>
    <w:p>
      <w:pPr>
        <w:pStyle w:val="daaaabaabaaaaaabaaaabaaaababaaaaaabaaaabaa"/>
        <w:keepNext w:val="0"/>
        <w:keepLines w:val="0"/>
        <w:pageBreakBefore w:val="0"/>
        <w:widowControl/>
        <w:spacing w:before="0" w:after="160"/>
        <w:jc w:val="left"/>
      </w:pPr>
      <w:r>
        <w:t xml:space="preserve">    a. V.H.F, (very high frequency)</w:t>
      </w:r>
    </w:p>
    <w:p>
      <w:pPr>
        <w:pStyle w:val="daaaabaabaaaaaabaaaabaaaababaaaaaabaaaabaaa"/>
        <w:keepNext w:val="0"/>
        <w:keepLines w:val="0"/>
        <w:pageBreakBefore w:val="0"/>
        <w:widowControl/>
        <w:spacing w:before="0" w:after="160"/>
        <w:jc w:val="left"/>
      </w:pPr>
      <w:r>
        <w:t xml:space="preserve">    b. L.O.M. (low powered outer marker)</w:t>
      </w:r>
    </w:p>
    <w:p>
      <w:pPr>
        <w:pStyle w:val="daaaabaabaaaaaabaaaabaaaababaaaaaabaaaabaaaa"/>
        <w:keepNext w:val="0"/>
        <w:keepLines w:val="0"/>
        <w:pageBreakBefore w:val="0"/>
        <w:widowControl/>
        <w:spacing w:before="0" w:after="160"/>
        <w:jc w:val="left"/>
      </w:pPr>
      <w:r>
        <w:t xml:space="preserve">    c. L.M.M. (low powered middle marker)</w:t>
      </w:r>
    </w:p>
    <w:p>
      <w:pPr>
        <w:pStyle w:val="daaaabaabaaaaaabaaaabaaaababaaaaaab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val="0"/>
      <w:i w:val="0"/>
      <w:color w:val="000000"/>
      <w:sz w:val="22"/>
      <w:u w:val="none"/>
    </w:rPr>
  </w:style>
  <w:style w:type="paragraph" w:customStyle="1" w:styleId="baaaabaaaabaaabaaaa">
    <w:name w:val="baaaabaaaabaaabaaaa"/>
    <w:rPr>
      <w:rFonts w:ascii="Times New Roman" w:hAnsi="Times New Roman"/>
      <w:b w:val="0"/>
      <w:i w:val="0"/>
      <w:color w:val="000000"/>
      <w:sz w:val="22"/>
      <w:u w:val="none"/>
    </w:rPr>
  </w:style>
  <w:style w:type="paragraph" w:customStyle="1" w:styleId="baaaabaaaabaaabaaaaa">
    <w:name w:val="baaaabaaaabaaabaaaaa"/>
    <w:rPr>
      <w:rFonts w:ascii="Times New Roman" w:hAnsi="Times New Roman"/>
      <w:b/>
      <w:i w:val="0"/>
      <w:color w:val="000000"/>
      <w:sz w:val="22"/>
      <w:u w:val="none"/>
    </w:rPr>
  </w:style>
  <w:style w:type="paragraph" w:customStyle="1" w:styleId="baaaabaaaabaaabaaaaab">
    <w:name w:val="baaaabaaaabaaabaaaaab"/>
    <w:rPr>
      <w:rFonts w:ascii="Times New Roman" w:hAnsi="Times New Roman"/>
      <w:b w:val="0"/>
      <w:i w:val="0"/>
      <w:color w:val="000000"/>
      <w:sz w:val="22"/>
      <w:u w:val="none"/>
    </w:rPr>
  </w:style>
  <w:style w:type="paragraph" w:customStyle="1" w:styleId="baaaabaaaabaaabaaaaaba">
    <w:name w:val="baaaabaaaabaaabaaaaaba"/>
    <w:rPr>
      <w:rFonts w:ascii="Times New Roman" w:hAnsi="Times New Roman"/>
      <w:b w:val="0"/>
      <w:i w:val="0"/>
      <w:color w:val="000000"/>
      <w:sz w:val="22"/>
      <w:u w:val="none"/>
    </w:rPr>
  </w:style>
  <w:style w:type="paragraph" w:customStyle="1" w:styleId="baaaabaaaabaaabaaaaabaa">
    <w:name w:val="baaaabaaaabaaabaaaaabaa"/>
    <w:rPr>
      <w:rFonts w:ascii="Times New Roman" w:hAnsi="Times New Roman"/>
      <w:b w:val="0"/>
      <w:i w:val="0"/>
      <w:color w:val="000000"/>
      <w:sz w:val="22"/>
      <w:u w:val="none"/>
    </w:rPr>
  </w:style>
  <w:style w:type="paragraph" w:customStyle="1" w:styleId="baaaabaaaabaaabaaaaabaaa">
    <w:name w:val="baaaabaaaabaaabaaaaabaaa"/>
    <w:rPr>
      <w:rFonts w:ascii="Times New Roman" w:hAnsi="Times New Roman"/>
      <w:b w:val="0"/>
      <w:i w:val="0"/>
      <w:color w:val="000000"/>
      <w:sz w:val="22"/>
      <w:u w:val="none"/>
    </w:rPr>
  </w:style>
  <w:style w:type="paragraph" w:customStyle="1" w:styleId="baaaabaaaabaaabaaaaabaaaa">
    <w:name w:val="baaaabaaaabaaabaaaaabaaaa"/>
    <w:rPr>
      <w:rFonts w:ascii="Times New Roman" w:hAnsi="Times New Roman"/>
      <w:b/>
      <w:i w:val="0"/>
      <w:color w:val="000000"/>
      <w:sz w:val="22"/>
      <w:u w:val="none"/>
    </w:rPr>
  </w:style>
  <w:style w:type="paragraph" w:customStyle="1" w:styleId="baaaabaaaabaaabaaaaabaaaab">
    <w:name w:val="baaaabaaaabaaabaaaaabaaaab"/>
    <w:rPr>
      <w:rFonts w:ascii="Times New Roman" w:hAnsi="Times New Roman"/>
      <w:b w:val="0"/>
      <w:i w:val="0"/>
      <w:color w:val="000000"/>
      <w:sz w:val="22"/>
      <w:u w:val="none"/>
    </w:rPr>
  </w:style>
  <w:style w:type="paragraph" w:customStyle="1" w:styleId="baaaabaaaabaaabaaaaabaaaaba">
    <w:name w:val="baaaabaaaabaaabaaaaabaaaaba"/>
    <w:rPr>
      <w:rFonts w:ascii="Times New Roman" w:hAnsi="Times New Roman"/>
      <w:b/>
      <w:i w:val="0"/>
      <w:color w:val="000000"/>
      <w:sz w:val="22"/>
      <w:u w:val="none"/>
    </w:rPr>
  </w:style>
  <w:style w:type="paragraph" w:customStyle="1" w:styleId="baaaabaaaabaaabaaaaabaaaabab">
    <w:name w:val="baaaabaaaabaaabaaaaabaaaabab"/>
    <w:rPr>
      <w:rFonts w:ascii="Times New Roman" w:hAnsi="Times New Roman"/>
      <w:b w:val="0"/>
      <w:i w:val="0"/>
      <w:color w:val="000000"/>
      <w:sz w:val="22"/>
      <w:u w:val="none"/>
    </w:rPr>
  </w:style>
  <w:style w:type="paragraph" w:customStyle="1" w:styleId="baaaabaaaabaaabaaaaabaaaababa">
    <w:name w:val="baaaabaaaabaaabaaaaabaaaababa"/>
    <w:rPr>
      <w:rFonts w:ascii="Times New Roman" w:hAnsi="Times New Roman"/>
      <w:b w:val="0"/>
      <w:i w:val="0"/>
      <w:color w:val="000000"/>
      <w:sz w:val="22"/>
      <w:u w:val="none"/>
    </w:rPr>
  </w:style>
  <w:style w:type="paragraph" w:customStyle="1" w:styleId="baaaabaaaabaaabaaaaabaaaababaa">
    <w:name w:val="baaaabaaaabaaabaaaaabaaaababaa"/>
    <w:rPr>
      <w:rFonts w:ascii="Times New Roman" w:hAnsi="Times New Roman"/>
      <w:b w:val="0"/>
      <w:i w:val="0"/>
      <w:color w:val="000000"/>
      <w:sz w:val="22"/>
      <w:u w:val="none"/>
    </w:rPr>
  </w:style>
  <w:style w:type="paragraph" w:customStyle="1" w:styleId="baaaabaaaabaaabaaaaabaaaababaaa">
    <w:name w:val="baaaabaaaabaaabaaaaabaaaababaaa"/>
    <w:rPr>
      <w:rFonts w:ascii="Times New Roman" w:hAnsi="Times New Roman"/>
      <w:b w:val="0"/>
      <w:i w:val="0"/>
      <w:color w:val="000000"/>
      <w:sz w:val="22"/>
      <w:u w:val="none"/>
    </w:rPr>
  </w:style>
  <w:style w:type="paragraph" w:customStyle="1" w:styleId="baaaabaaaabaaabaaaaabaaaababaaaa">
    <w:name w:val="baaaabaaaabaaabaaaaabaaaababaaaa"/>
    <w:rPr>
      <w:rFonts w:ascii="Times New Roman" w:hAnsi="Times New Roman"/>
      <w:b w:val="0"/>
      <w:i w:val="0"/>
      <w:color w:val="000000"/>
      <w:sz w:val="22"/>
      <w:u w:val="none"/>
    </w:rPr>
  </w:style>
  <w:style w:type="paragraph" w:customStyle="1" w:styleId="baaaabaaaabaaabaaaaabaaaababaaaaa">
    <w:name w:val="baaaabaaaabaaabaaaaabaaaababaaaaa"/>
    <w:rPr>
      <w:rFonts w:ascii="Times New Roman" w:hAnsi="Times New Roman"/>
      <w:b w:val="0"/>
      <w:i w:val="0"/>
      <w:color w:val="000000"/>
      <w:sz w:val="22"/>
      <w:u w:val="none"/>
    </w:rPr>
  </w:style>
  <w:style w:type="paragraph" w:customStyle="1" w:styleId="baaaabaaaabaaabaaaaabaaaababaaaaaa">
    <w:name w:val="baaaabaaaabaaabaaaaabaaaababaaaaaa"/>
    <w:rPr>
      <w:rFonts w:ascii="Times New Roman" w:hAnsi="Times New Roman"/>
      <w:b w:val="0"/>
      <w:i w:val="0"/>
      <w:color w:val="000000"/>
      <w:sz w:val="22"/>
      <w:u w:val="none"/>
    </w:rPr>
  </w:style>
  <w:style w:type="paragraph" w:customStyle="1" w:styleId="baaaabaaaabaaabaaaaabaaaababaaaaaaa">
    <w:name w:val="baaaabaaaabaaabaaaaabaaaababaaaaaaa"/>
    <w:rPr>
      <w:rFonts w:ascii="Times New Roman" w:hAnsi="Times New Roman"/>
      <w:b/>
      <w:i w:val="0"/>
      <w:color w:val="000000"/>
      <w:sz w:val="22"/>
      <w:u w:val="none"/>
    </w:rPr>
  </w:style>
  <w:style w:type="paragraph" w:customStyle="1" w:styleId="baaaabaaaabaaabaaaaabaaaababaaaaaaab">
    <w:name w:val="baaaabaaaabaaabaaaaabaaaababaaaaaaab"/>
    <w:rPr>
      <w:rFonts w:ascii="Times New Roman" w:hAnsi="Times New Roman"/>
      <w:b w:val="0"/>
      <w:i w:val="0"/>
      <w:color w:val="000000"/>
      <w:sz w:val="22"/>
      <w:u w:val="none"/>
    </w:rPr>
  </w:style>
  <w:style w:type="paragraph" w:customStyle="1" w:styleId="baaaabaaaabaaabaaaaabaaaababaaaaaaaba">
    <w:name w:val="baaaabaaaabaaabaaaaabaaaababaaaaaaaba"/>
    <w:rPr>
      <w:rFonts w:ascii="Times New Roman" w:hAnsi="Times New Roman"/>
      <w:b w:val="0"/>
      <w:i w:val="0"/>
      <w:color w:val="000000"/>
      <w:sz w:val="22"/>
      <w:u w:val="none"/>
    </w:rPr>
  </w:style>
  <w:style w:type="paragraph" w:customStyle="1" w:styleId="baaaabaaaabaaabaaaaabaaaababaaaaaaabaa">
    <w:name w:val="baaaabaaaabaaabaaaaabaaaababaaaaaaabaa"/>
    <w:rPr>
      <w:rFonts w:ascii="Times New Roman" w:hAnsi="Times New Roman"/>
      <w:b w:val="0"/>
      <w:i w:val="0"/>
      <w:color w:val="000000"/>
      <w:sz w:val="22"/>
      <w:u w:val="none"/>
    </w:rPr>
  </w:style>
  <w:style w:type="paragraph" w:customStyle="1" w:styleId="baaaabaaaabaaabaaaaabaaaababaaaaaaabaaa">
    <w:name w:val="baaaabaaaabaaabaaaaabaaaababaaaaaaabaaa"/>
    <w:rPr>
      <w:rFonts w:ascii="Times New Roman" w:hAnsi="Times New Roman"/>
      <w:b/>
      <w:i w:val="0"/>
      <w:color w:val="000000"/>
      <w:sz w:val="22"/>
      <w:u w:val="none"/>
    </w:rPr>
  </w:style>
  <w:style w:type="paragraph" w:customStyle="1" w:styleId="baaaabaaaabaaabaaaaabaaaababaaaaaaabaaab">
    <w:name w:val="baaaabaaaabaaabaaaaabaaaababaaaaaaabaaab"/>
    <w:rPr>
      <w:rFonts w:ascii="Times New Roman" w:hAnsi="Times New Roman"/>
      <w:b w:val="0"/>
      <w:i w:val="0"/>
      <w:color w:val="000000"/>
      <w:sz w:val="22"/>
      <w:u w:val="none"/>
    </w:rPr>
  </w:style>
  <w:style w:type="paragraph" w:customStyle="1" w:styleId="baaaabaaaabaaabaaaaabaaaababaaaaaaabaaaba">
    <w:name w:val="baaaabaaaabaaabaaaaabaaaababaaaaaaabaaaba"/>
    <w:rPr>
      <w:rFonts w:ascii="Times New Roman" w:hAnsi="Times New Roman"/>
      <w:b w:val="0"/>
      <w:i w:val="0"/>
      <w:color w:val="000000"/>
      <w:sz w:val="22"/>
      <w:u w:val="none"/>
    </w:rPr>
  </w:style>
  <w:style w:type="paragraph" w:customStyle="1" w:styleId="baaaabaaaabaaabaaaaabaaaababaaaaaaabaaabaa">
    <w:name w:val="baaaabaaaabaaabaaaaabaaaababaaaaaaabaaabaa"/>
    <w:rPr>
      <w:rFonts w:ascii="Times New Roman" w:hAnsi="Times New Roman"/>
      <w:b w:val="0"/>
      <w:i w:val="0"/>
      <w:color w:val="000000"/>
      <w:sz w:val="22"/>
      <w:u w:val="none"/>
    </w:rPr>
  </w:style>
  <w:style w:type="paragraph" w:customStyle="1" w:styleId="baaaabaaaabaaabaaaaabaaaababaaaaaaabaaabaaa">
    <w:name w:val="baaaabaaaabaaabaaaaabaaaababaaaaaaabaaabaaa"/>
    <w:rPr>
      <w:rFonts w:ascii="Times New Roman" w:hAnsi="Times New Roman"/>
      <w:b w:val="0"/>
      <w:i w:val="0"/>
      <w:color w:val="000000"/>
      <w:sz w:val="22"/>
      <w:u w:val="none"/>
    </w:rPr>
  </w:style>
  <w:style w:type="paragraph" w:customStyle="1" w:styleId="baaaabaaaabaaabaaaaabaaaababaaaaaaabaaabaaaa">
    <w:name w:val="baaaabaaaabaaabaaaaabaaaababaaaaaaabaaabaaaa"/>
    <w:rPr>
      <w:rFonts w:ascii="Times New Roman" w:hAnsi="Times New Roman"/>
      <w:b/>
      <w:i w:val="0"/>
      <w:color w:val="000000"/>
      <w:sz w:val="22"/>
      <w:u w:val="none"/>
    </w:rPr>
  </w:style>
  <w:style w:type="paragraph" w:customStyle="1" w:styleId="baaaabaaaabaaabaaaaabaaaababaaaaaaabaaabaaaab">
    <w:name w:val="baaaabaaaabaaabaaaaabaaaababaaaaaaabaaabaaaab"/>
    <w:rPr>
      <w:rFonts w:ascii="Times New Roman" w:hAnsi="Times New Roman"/>
      <w:b w:val="0"/>
      <w:i w:val="0"/>
      <w:color w:val="000000"/>
      <w:sz w:val="22"/>
      <w:u w:val="none"/>
    </w:rPr>
  </w:style>
  <w:style w:type="paragraph" w:customStyle="1" w:styleId="baaaabaaaabaaabaaaaabaaaababaaaaaaabaaabaaaaba">
    <w:name w:val="baaaabaaaabaaabaaaaabaaaababaaaaaaabaaabaaaaba"/>
    <w:rPr>
      <w:rFonts w:ascii="Times New Roman" w:hAnsi="Times New Roman"/>
      <w:b w:val="0"/>
      <w:i w:val="0"/>
      <w:color w:val="000000"/>
      <w:sz w:val="22"/>
      <w:u w:val="none"/>
    </w:rPr>
  </w:style>
  <w:style w:type="paragraph" w:customStyle="1" w:styleId="baaaabaaaabaaabaaaaabaaaababaaaaaaabaaabaaaabaa">
    <w:name w:val="baaaabaaaabaaabaaaaabaaaababaaaaaaabaaabaaaabaa"/>
    <w:rPr>
      <w:rFonts w:ascii="Times New Roman" w:hAnsi="Times New Roman"/>
      <w:b w:val="0"/>
      <w:i w:val="0"/>
      <w:color w:val="000000"/>
      <w:sz w:val="22"/>
      <w:u w:val="none"/>
    </w:rPr>
  </w:style>
  <w:style w:type="paragraph" w:customStyle="1" w:styleId="baaaabaaaabaaabaaaaabaaaababaaaaaaabaaabaaaabaaa">
    <w:name w:val="baaaabaaaabaaabaaaaabaaaababaaaaaaabaaabaaaabaaa"/>
    <w:rPr>
      <w:rFonts w:ascii="Times New Roman" w:hAnsi="Times New Roman"/>
      <w:b/>
      <w:i w:val="0"/>
      <w:color w:val="000000"/>
      <w:sz w:val="22"/>
      <w:u w:val="none"/>
    </w:rPr>
  </w:style>
  <w:style w:type="paragraph" w:customStyle="1" w:styleId="baaaabaaaabaaabaaaaabaaaababaaaaaaabaaabaaaabaaab">
    <w:name w:val="baaaabaaaabaaabaaaaabaaaababaaaaaaabaaabaaaabaaab"/>
    <w:rPr>
      <w:rFonts w:ascii="Times New Roman" w:hAnsi="Times New Roman"/>
      <w:b w:val="0"/>
      <w:i w:val="0"/>
      <w:color w:val="000000"/>
      <w:sz w:val="22"/>
      <w:u w:val="none"/>
    </w:rPr>
  </w:style>
  <w:style w:type="paragraph" w:customStyle="1" w:styleId="baaaabaaaabaaabaaaaabaaaababaaaaaaabaaabaaaabaaaba">
    <w:name w:val="baaaabaaaabaaabaaaaabaaaababaaaaaaabaaabaaaabaaaba"/>
    <w:rPr>
      <w:rFonts w:ascii="Times New Roman" w:hAnsi="Times New Roman"/>
      <w:b w:val="0"/>
      <w:i w:val="0"/>
      <w:color w:val="000000"/>
      <w:sz w:val="22"/>
      <w:u w:val="none"/>
    </w:rPr>
  </w:style>
  <w:style w:type="paragraph" w:customStyle="1" w:styleId="baaaabaaaabaaabaaaaabaaaababaaaaaaabaaabaaaabaaabaa">
    <w:name w:val="baaaabaaaabaaabaaaaabaaaababaaaaaaabaaabaaaabaaabaa"/>
    <w:rPr>
      <w:rFonts w:ascii="Times New Roman" w:hAnsi="Times New Roman"/>
      <w:b w:val="0"/>
      <w:i w:val="0"/>
      <w:color w:val="000000"/>
      <w:sz w:val="22"/>
      <w:u w:val="none"/>
    </w:rPr>
  </w:style>
  <w:style w:type="paragraph" w:customStyle="1" w:styleId="baaaabaaaabaaabaaaaabaaaababaaaaaaabaaabaaaabaaabaaa">
    <w:name w:val="baaaabaaaabaaabaaaaabaaaababaaaaaaabaaabaaaabaaabaaa"/>
    <w:rPr>
      <w:rFonts w:ascii="Times New Roman" w:hAnsi="Times New Roman"/>
      <w:b w:val="0"/>
      <w:i w:val="0"/>
      <w:color w:val="000000"/>
      <w:sz w:val="22"/>
      <w:u w:val="none"/>
    </w:rPr>
  </w:style>
  <w:style w:type="paragraph" w:customStyle="1" w:styleId="baaaabaaaabaaabaaaaabaaaababaaaaaaabaaabaaaabaaabaaaa">
    <w:name w:val="baaaabaaaabaaabaaaaabaaaababaaaaaaabaaabaaaabaaabaaaa"/>
    <w:rPr>
      <w:rFonts w:ascii="Times New Roman" w:hAnsi="Times New Roman"/>
      <w:b/>
      <w:i w:val="0"/>
      <w:color w:val="000000"/>
      <w:sz w:val="22"/>
      <w:u w:val="none"/>
    </w:rPr>
  </w:style>
  <w:style w:type="paragraph" w:customStyle="1" w:styleId="baaaabaaaabaaabaaaaabaaaababaaaaaaabaaabaaaabaaabaaaab">
    <w:name w:val="baaaabaaaabaaabaaaaabaaaababaaaaaaabaaabaaaabaaabaaaab"/>
    <w:rPr>
      <w:rFonts w:ascii="Times New Roman" w:hAnsi="Times New Roman"/>
      <w:b w:val="0"/>
      <w:i w:val="0"/>
      <w:color w:val="000000"/>
      <w:sz w:val="22"/>
      <w:u w:val="none"/>
    </w:rPr>
  </w:style>
  <w:style w:type="paragraph" w:customStyle="1" w:styleId="baaaabaaaabaaabaaaaabaaaababaaaaaaabaaabaaaabaaabaaaaba">
    <w:name w:val="baaaabaaaabaaabaaaaabaaaababaaaaaaabaaabaaaabaaabaaaaba"/>
    <w:rPr>
      <w:rFonts w:ascii="Times New Roman" w:hAnsi="Times New Roman"/>
      <w:b w:val="0"/>
      <w:i w:val="0"/>
      <w:color w:val="000000"/>
      <w:sz w:val="22"/>
      <w:u w:val="none"/>
    </w:rPr>
  </w:style>
  <w:style w:type="paragraph" w:customStyle="1" w:styleId="baaaabaaaabaaabaaaaabaaaababaaaaaaabaaabaaaabaaabaaaabaa">
    <w:name w:val="baaaabaaaabaaabaaaaabaaaababaaaaaaabaaabaaaabaaabaaaabaa"/>
    <w:rPr>
      <w:rFonts w:ascii="Times New Roman" w:hAnsi="Times New Roman"/>
      <w:b w:val="0"/>
      <w:i w:val="0"/>
      <w:color w:val="000000"/>
      <w:sz w:val="22"/>
      <w:u w:val="none"/>
    </w:rPr>
  </w:style>
  <w:style w:type="paragraph" w:customStyle="1" w:styleId="baaaabaaaabaaabaaaaabaaaababaaaaaaabaaabaaaabaaabaaaabaaa">
    <w:name w:val="baaaabaaaabaaabaaaaabaaaababaaaaaaabaaabaaaabaaabaaaabaaa"/>
    <w:rPr>
      <w:rFonts w:ascii="Times New Roman" w:hAnsi="Times New Roman"/>
      <w:b w:val="0"/>
      <w:i w:val="0"/>
      <w:color w:val="000000"/>
      <w:sz w:val="22"/>
      <w:u w:val="none"/>
    </w:rPr>
  </w:style>
  <w:style w:type="paragraph" w:customStyle="1" w:styleId="baaaabaaaabaaabaaaaabaaaababaaaaaaabaaabaaaabaaabaaaabaaaa">
    <w:name w:val="baaaabaaaabaaabaaaaabaaaababaaaaaaabaaabaaaabaaabaaaabaaaa"/>
    <w:rPr>
      <w:rFonts w:ascii="Times New Roman" w:hAnsi="Times New Roman"/>
      <w:b/>
      <w:i w:val="0"/>
      <w:color w:val="000000"/>
      <w:sz w:val="22"/>
      <w:u w:val="none"/>
    </w:rPr>
  </w:style>
  <w:style w:type="paragraph" w:customStyle="1" w:styleId="baaaabaaaabaaabaaaaabaaaababaaaaaaabaaabaaaabaaabaaaabaaaab">
    <w:name w:val="baaaabaaaabaaabaaaaabaaaababaaaaaaabaaabaaaabaaabaaaabaaaab"/>
    <w:rPr>
      <w:rFonts w:ascii="Times New Roman" w:hAnsi="Times New Roman"/>
      <w:b w:val="0"/>
      <w:i w:val="0"/>
      <w:color w:val="000000"/>
      <w:sz w:val="22"/>
      <w:u w:val="none"/>
    </w:rPr>
  </w:style>
  <w:style w:type="paragraph" w:customStyle="1" w:styleId="baaaabaaaabaaabaaaaabaaaababaaaaaaabaaabaaaabaaabaaaabaaaaba">
    <w:name w:val="baaaabaaaabaaabaaaaabaaaababaaaaaaabaaabaaaabaaabaaaabaaaaba"/>
    <w:rPr>
      <w:rFonts w:ascii="Times New Roman" w:hAnsi="Times New Roman"/>
      <w:b w:val="0"/>
      <w:i w:val="0"/>
      <w:color w:val="000000"/>
      <w:sz w:val="22"/>
      <w:u w:val="none"/>
    </w:rPr>
  </w:style>
  <w:style w:type="paragraph" w:customStyle="1" w:styleId="baaaabaaaabaaabaaaaabaaaababaaaaaaabaaabaaaabaaabaaaabaaaabaa">
    <w:name w:val="baaaabaaaabaaabaaaaabaaaababaaaaaaabaaabaaaabaaabaaaabaaaabaa"/>
    <w:rPr>
      <w:rFonts w:ascii="Times New Roman" w:hAnsi="Times New Roman"/>
      <w:b w:val="0"/>
      <w:i w:val="0"/>
      <w:color w:val="000000"/>
      <w:sz w:val="22"/>
      <w:u w:val="none"/>
    </w:rPr>
  </w:style>
  <w:style w:type="paragraph" w:customStyle="1" w:styleId="baaaabaaaabaaabaaaaabaaaababaaaaaaabaaabaaaabaaabaaaabaaaabaaa">
    <w:name w:val="baaaabaaaabaaabaaaaabaaaababaaaaaaabaaabaaaabaaabaaaabaaaabaaa"/>
    <w:rPr>
      <w:rFonts w:ascii="Times New Roman" w:hAnsi="Times New Roman"/>
      <w:b w:val="0"/>
      <w:i w:val="0"/>
      <w:color w:val="000000"/>
      <w:sz w:val="22"/>
      <w:u w:val="none"/>
    </w:rPr>
  </w:style>
  <w:style w:type="paragraph" w:customStyle="1" w:styleId="baaaabaaaabaaabaaaaabaaaababaaaaaaabaaabaaaabaaabaaaabaaaabaaaa">
    <w:name w:val="baaaabaaaabaaabaaaaabaaaababaaaaaaabaaabaaaabaaabaaaabaaaabaaaa"/>
    <w:rPr>
      <w:rFonts w:ascii="Times New Roman" w:hAnsi="Times New Roman"/>
      <w:b w:val="0"/>
      <w:i w:val="0"/>
      <w:color w:val="000000"/>
      <w:sz w:val="22"/>
      <w:u w:val="none"/>
    </w:rPr>
  </w:style>
  <w:style w:type="paragraph" w:customStyle="1" w:styleId="baaaabaaaabaaabaaaaabaaaababaaaaaaabaaabaaaabaaabaaaabaaaabaaaaa">
    <w:name w:val="baaaabaaaabaaabaaaaabaaaababaaaaaaabaaabaaaabaaabaaaabaaaabaaaaa"/>
    <w:rPr>
      <w:rFonts w:ascii="Times New Roman" w:hAnsi="Times New Roman"/>
      <w:b/>
      <w:i w:val="0"/>
      <w:color w:val="000000"/>
      <w:sz w:val="22"/>
      <w:u w:val="none"/>
    </w:rPr>
  </w:style>
  <w:style w:type="paragraph" w:customStyle="1" w:styleId="baaaabaaaabaaabaaaaabaaaababaaaaaaabaaabaaaabaaabaaaabaaaabaaaaab">
    <w:name w:val="baaaabaaaabaaabaaaaabaaaababaaaaaaabaaabaaaabaaabaaaabaaaabaaaaab"/>
    <w:rPr>
      <w:rFonts w:ascii="Times New Roman" w:hAnsi="Times New Roman"/>
      <w:b w:val="0"/>
      <w:i w:val="0"/>
      <w:color w:val="000000"/>
      <w:sz w:val="22"/>
      <w:u w:val="none"/>
    </w:rPr>
  </w:style>
  <w:style w:type="paragraph" w:customStyle="1" w:styleId="baaaabaaaabaaabaaaaabaaaababaaaaaaabaaabaaaabaaabaaaabaaaabaaaaaba">
    <w:name w:val="baaaabaaaabaaabaaaaabaaaababaaaaaaabaaabaaaabaaabaaaabaaaabaaaaaba"/>
    <w:rPr>
      <w:rFonts w:ascii="Times New Roman" w:hAnsi="Times New Roman"/>
      <w:b w:val="0"/>
      <w:i w:val="0"/>
      <w:color w:val="000000"/>
      <w:sz w:val="22"/>
      <w:u w:val="none"/>
    </w:rPr>
  </w:style>
  <w:style w:type="paragraph" w:customStyle="1" w:styleId="baaaabaaaabaaabaaaaabaaaababaaaaaaabaaabaaaabaaabaaaabaaaabaaaaabaa">
    <w:name w:val="baaaabaaaabaaabaaaaabaaaababaaaaaaabaaabaaaabaaabaaaabaaaabaaaaabaa"/>
    <w:rPr>
      <w:rFonts w:ascii="Times New Roman" w:hAnsi="Times New Roman"/>
      <w:b/>
      <w:i w:val="0"/>
      <w:color w:val="000000"/>
      <w:sz w:val="22"/>
      <w:u w:val="none"/>
    </w:rPr>
  </w:style>
  <w:style w:type="paragraph" w:customStyle="1" w:styleId="baaaabaaaabaaabaaaaabaaaababaaaaaaabaaabaaaabaaabaaaabaaaabaaaaabaab">
    <w:name w:val="baaaabaaaabaaabaaaaabaaaababaaaaaaabaaabaaaabaaabaaaabaaaabaaaaabaab"/>
    <w:rPr>
      <w:rFonts w:ascii="Times New Roman" w:hAnsi="Times New Roman"/>
      <w:b w:val="0"/>
      <w:i w:val="0"/>
      <w:color w:val="000000"/>
      <w:sz w:val="22"/>
      <w:u w:val="none"/>
    </w:rPr>
  </w:style>
  <w:style w:type="paragraph" w:customStyle="1" w:styleId="baaaabaaaabaaabaaaaabaaaababaaaaaaabaaabaaaabaaabaaaabaaaabaaaaabaaba">
    <w:name w:val="baaaabaaaabaaabaaaaabaaaababaaaaaaabaaabaaaabaaabaaaabaaaabaaaaabaaba"/>
    <w:rPr>
      <w:rFonts w:ascii="Times New Roman" w:hAnsi="Times New Roman"/>
      <w:b w:val="0"/>
      <w:i w:val="0"/>
      <w:color w:val="000000"/>
      <w:sz w:val="22"/>
      <w:u w:val="none"/>
    </w:rPr>
  </w:style>
  <w:style w:type="paragraph" w:customStyle="1" w:styleId="baaaabaaaabaaabaaaaabaaaababaaaaaaabaaabaaaabaaabaaaabaaaabaaaaabaabaa">
    <w:name w:val="baaaabaaaabaaabaaaaabaaaababaaaaaaabaaabaaaabaaabaaaabaaaabaaaaabaabaa"/>
    <w:rPr>
      <w:rFonts w:ascii="Times New Roman" w:hAnsi="Times New Roman"/>
      <w:b w:val="0"/>
      <w:i w:val="0"/>
      <w:color w:val="000000"/>
      <w:sz w:val="22"/>
      <w:u w:val="none"/>
    </w:rPr>
  </w:style>
  <w:style w:type="paragraph" w:customStyle="1" w:styleId="baaaabaaaabaaabaaaaabaaaababaaaaaaabaaabaaaabaaabaaaabaaaabaaaaabaabaaa">
    <w:name w:val="baaaabaaaabaaabaaaaabaaaababaaaaaaabaaabaaaabaaabaaaabaaaabaaaaabaabaaa"/>
    <w:rPr>
      <w:rFonts w:ascii="Times New Roman" w:hAnsi="Times New Roman"/>
      <w:b w:val="0"/>
      <w:i w:val="0"/>
      <w:color w:val="000000"/>
      <w:sz w:val="22"/>
      <w:u w:val="none"/>
    </w:rPr>
  </w:style>
  <w:style w:type="paragraph" w:customStyle="1" w:styleId="baaaabaaaabaaabaaaaabaaaababaaaaaaabaaabaaaabaaabaaaabaaaabaaaaabaabaaaa">
    <w:name w:val="baaaabaaaabaaabaaaaabaaaababaaaaaaabaaabaaaabaaabaaaabaaaabaaaaabaabaaaa"/>
    <w:rPr>
      <w:rFonts w:ascii="Times New Roman" w:hAnsi="Times New Roman"/>
      <w:b w:val="0"/>
      <w:i w:val="0"/>
      <w:color w:val="000000"/>
      <w:sz w:val="22"/>
      <w:u w:val="none"/>
    </w:rPr>
  </w:style>
  <w:style w:type="paragraph" w:customStyle="1" w:styleId="baaaabaaaabaaabaaaaabaaaababaaaaaaabaaabaaaabaaabaaaabaaaabaaaaabaabaaaaa">
    <w:name w:val="baaaabaaaabaaabaaaaabaaaababaaaaaaabaaabaaaabaaabaaaabaaaabaaaaabaabaaaaa"/>
    <w:rPr>
      <w:rFonts w:ascii="Times New Roman" w:hAnsi="Times New Roman"/>
      <w:b/>
      <w:i w:val="0"/>
      <w:color w:val="000000"/>
      <w:sz w:val="22"/>
      <w:u w:val="none"/>
    </w:rPr>
  </w:style>
  <w:style w:type="paragraph" w:customStyle="1" w:styleId="baaaabaaaabaaabaaaaabaaaababaaaaaaabaaabaaaabaaabaaaabaaaabaaaaabaabaaaaab">
    <w:name w:val="baaaabaaaabaaabaaaaabaaaababaaaaaaabaaabaaaabaaabaaaabaaaabaaaaabaabaaaaab"/>
    <w:rPr>
      <w:rFonts w:ascii="Times New Roman" w:hAnsi="Times New Roman"/>
      <w:b w:val="0"/>
      <w:i w:val="0"/>
      <w:color w:val="000000"/>
      <w:sz w:val="22"/>
      <w:u w:val="none"/>
    </w:rPr>
  </w:style>
  <w:style w:type="paragraph" w:customStyle="1" w:styleId="baaaabaaaabaaabaaaaabaaaababaaaaaaabaaabaaaabaaabaaaabaaaabaaaaabaabaaaaaba">
    <w:name w:val="baaaabaaaabaaabaaaaabaaaababaaaaaaabaaabaaaabaaabaaaabaaaabaaaaabaabaaaaaba"/>
    <w:rPr>
      <w:rFonts w:ascii="Times New Roman" w:hAnsi="Times New Roman"/>
      <w:b w:val="0"/>
      <w:i w:val="0"/>
      <w:color w:val="000000"/>
      <w:sz w:val="22"/>
      <w:u w:val="none"/>
    </w:rPr>
  </w:style>
  <w:style w:type="paragraph" w:customStyle="1" w:styleId="baaaabaaaabaaabaaaaabaaaababaaaaaaabaaabaaaabaaabaaaabaaaabaaaaabaabaaaaabaa">
    <w:name w:val="baaaabaaaabaaabaaaaabaaaababaaaaaaabaaabaaaabaaabaaaabaaaabaaaaabaabaaaaabaa"/>
    <w:rPr>
      <w:rFonts w:ascii="Times New Roman" w:hAnsi="Times New Roman"/>
      <w:b w:val="0"/>
      <w:i w:val="0"/>
      <w:color w:val="000000"/>
      <w:sz w:val="22"/>
      <w:u w:val="none"/>
    </w:rPr>
  </w:style>
  <w:style w:type="paragraph" w:customStyle="1" w:styleId="baaaabaaaabaaabaaaaabaaaababaaaaaaabaaabaaaabaaabaaaabaaaabaaaaabaabaaaaabaaa">
    <w:name w:val="baaaabaaaabaaabaaaaabaaaababaaaaaaabaaabaaaabaaabaaaabaaaabaaaaabaabaaaaabaaa"/>
    <w:rPr>
      <w:rFonts w:ascii="Times New Roman" w:hAnsi="Times New Roman"/>
      <w:b w:val="0"/>
      <w:i w:val="0"/>
      <w:color w:val="000000"/>
      <w:sz w:val="22"/>
      <w:u w:val="none"/>
    </w:rPr>
  </w:style>
  <w:style w:type="paragraph" w:customStyle="1" w:styleId="baaaabaaaabaaabaaaaabaaaababaaaaaaabaaabaaaabaaabaaaabaaaabaaaaabaabaaaaabaaaa">
    <w:name w:val="baaaabaaaabaaabaaaaabaaaababaaaaaaabaaabaaaabaaabaaaabaaaabaaaaabaabaaaaabaaaa"/>
    <w:rPr>
      <w:rFonts w:ascii="Times New Roman" w:hAnsi="Times New Roman"/>
      <w:b w:val="0"/>
      <w:i w:val="0"/>
      <w:color w:val="000000"/>
      <w:sz w:val="22"/>
      <w:u w:val="none"/>
    </w:rPr>
  </w:style>
  <w:style w:type="paragraph" w:customStyle="1" w:styleId="baaaabaaaabaaabaaaaabaaaababaaaaaaabaaabaaaabaaabaaaabaaaabaaaaabaabaaaaabaaaaa">
    <w:name w:val="baaaabaaaabaaabaaaaabaaaababaaaaaaabaaabaaaabaaabaaaabaaaabaaaaabaabaaaaabaaaaa"/>
    <w:rPr>
      <w:rFonts w:ascii="Times New Roman" w:hAnsi="Times New Roman"/>
      <w:b w:val="0"/>
      <w:i w:val="0"/>
      <w:color w:val="000000"/>
      <w:sz w:val="22"/>
      <w:u w:val="none"/>
    </w:rPr>
  </w:style>
  <w:style w:type="paragraph" w:customStyle="1" w:styleId="baaaabaaaabaaabaaaaabaaaababaaaaaaabaaabaaaabaaabaaaabaaaabaaaaabaabaaaaabaaaaaa">
    <w:name w:val="baaaabaaaabaaabaaaaabaaaababaaaaaaabaaabaaaabaaabaaaabaaaabaaaaabaabaaaaabaaaaaa"/>
    <w:rPr>
      <w:rFonts w:ascii="Times New Roman" w:hAnsi="Times New Roman"/>
      <w:b/>
      <w:i w:val="0"/>
      <w:color w:val="000000"/>
      <w:sz w:val="22"/>
      <w:u w:val="none"/>
    </w:rPr>
  </w:style>
  <w:style w:type="paragraph" w:customStyle="1" w:styleId="baaaabaaaabaaabaaaaabaaaababaaaaaaabaaabaaaabaaabaaaabaaaabaaaaabaabaaaaabaaaaaab">
    <w:name w:val="baaaabaaaabaaabaaaaabaaaababaaaaaaabaaabaaaabaaabaaaabaaaabaaaaabaabaaaaabaaaaaab"/>
    <w:rPr>
      <w:rFonts w:ascii="Times New Roman" w:hAnsi="Times New Roman"/>
      <w:b w:val="0"/>
      <w:i w:val="0"/>
      <w:color w:val="000000"/>
      <w:sz w:val="22"/>
      <w:u w:val="none"/>
    </w:rPr>
  </w:style>
  <w:style w:type="paragraph" w:customStyle="1" w:styleId="baaaabaaaabaaabaaaaabaaaababaaaaaaabaaabaaaabaaabaaaabaaaabaaaaabaabaaaaabaaaaaaba">
    <w:name w:val="baaaabaaaabaaabaaaaabaaaababaaaaaaabaaabaaaabaaabaaaabaaaabaaaaabaabaaaaabaaaaaaba"/>
    <w:rPr>
      <w:rFonts w:ascii="Times New Roman" w:hAnsi="Times New Roman"/>
      <w:b w:val="0"/>
      <w:i w:val="0"/>
      <w:color w:val="000000"/>
      <w:sz w:val="22"/>
      <w:u w:val="none"/>
    </w:rPr>
  </w:style>
  <w:style w:type="paragraph" w:customStyle="1" w:styleId="baaaabaaaabaaabaaaaabaaaababaaaaaaabaaabaaaabaaabaaaabaaaabaaaaabaabaaaaabaaaaaabaa">
    <w:name w:val="baaaabaaaabaaabaaaaabaaaababaaaaaaabaaabaaaabaaabaaaabaaaabaaaaabaabaaaaabaaaaaabaa"/>
    <w:rPr>
      <w:rFonts w:ascii="Times New Roman" w:hAnsi="Times New Roman"/>
      <w:b/>
      <w:i w:val="0"/>
      <w:color w:val="000000"/>
      <w:sz w:val="22"/>
      <w:u w:val="none"/>
    </w:rPr>
  </w:style>
  <w:style w:type="paragraph" w:customStyle="1" w:styleId="baaaabaaaabaaabaaaaabaaaababaaaaaaabaaabaaaabaaabaaaabaaaabaaaaabaabaaaaabaaaaaabaab">
    <w:name w:val="baaaabaaaabaaabaaaaabaaaababaaaaaaabaaabaaaabaaabaaaabaaaabaaaaabaabaaaaabaaaaaabaab"/>
    <w:rPr>
      <w:rFonts w:ascii="Times New Roman" w:hAnsi="Times New Roman"/>
      <w:b w:val="0"/>
      <w:i w:val="0"/>
      <w:color w:val="000000"/>
      <w:sz w:val="22"/>
      <w:u w:val="none"/>
    </w:rPr>
  </w:style>
  <w:style w:type="paragraph" w:customStyle="1" w:styleId="baaaabaaaabaaabaaaaabaaaababaaaaaaabaaabaaaabaaabaaaabaaaabaaaaabaabaaaaabaaaaaabaaba">
    <w:name w:val="baaaabaaaabaaabaaaaabaaaababaaaaaaabaaabaaaabaaabaaaabaaaabaaaaabaabaaaaabaaaaaabaaba"/>
    <w:rPr>
      <w:rFonts w:ascii="Times New Roman" w:hAnsi="Times New Roman"/>
      <w:b w:val="0"/>
      <w:i w:val="0"/>
      <w:color w:val="000000"/>
      <w:sz w:val="22"/>
      <w:u w:val="none"/>
    </w:rPr>
  </w:style>
  <w:style w:type="paragraph" w:customStyle="1" w:styleId="baaaabaaaabaaabaaaaabaaaababaaaaaaabaaabaaaabaaabaaaabaaaabaaaaabaabaaaaabaaaaaabaabaa">
    <w:name w:val="baaaabaaaabaaabaaaaabaaaababaaaaaaabaaabaaaabaaabaaaabaaaabaaaaabaabaaaaabaaaaaabaabaa"/>
    <w:rPr>
      <w:rFonts w:ascii="Times New Roman" w:hAnsi="Times New Roman"/>
      <w:b w:val="0"/>
      <w:i w:val="0"/>
      <w:color w:val="000000"/>
      <w:sz w:val="22"/>
      <w:u w:val="none"/>
    </w:rPr>
  </w:style>
  <w:style w:type="paragraph" w:customStyle="1" w:styleId="baaaabaaaabaaabaaaaabaaaababaaaaaaabaaabaaaabaaabaaaabaaaabaaaaabaabaaaaabaaaaaabaabaaa">
    <w:name w:val="baaaabaaaabaaabaaaaabaaaababaaaaaaabaaabaaaabaaabaaaabaaaabaaaaabaabaaaaabaaaaaabaabaaa"/>
    <w:rPr>
      <w:rFonts w:ascii="Times New Roman" w:hAnsi="Times New Roman"/>
      <w:b w:val="0"/>
      <w:i w:val="0"/>
      <w:color w:val="000000"/>
      <w:sz w:val="22"/>
      <w:u w:val="none"/>
    </w:rPr>
  </w:style>
  <w:style w:type="paragraph" w:customStyle="1" w:styleId="baaaabaaaabaaabaaaaabaaaababaaaaaaabaaabaaaabaaabaaaabaaaabaaaaabaabaaaaabaaaaaabaabaaaa">
    <w:name w:val="baaaabaaaabaaabaaaaabaaaababaaaaaaabaaabaaaabaaabaaaabaaaabaaaaabaabaaaaabaaaaaabaabaaaa"/>
    <w:rPr>
      <w:rFonts w:ascii="Times New Roman" w:hAnsi="Times New Roman"/>
      <w:b w:val="0"/>
      <w:i w:val="0"/>
      <w:color w:val="000000"/>
      <w:sz w:val="22"/>
      <w:u w:val="none"/>
    </w:rPr>
  </w:style>
  <w:style w:type="paragraph" w:customStyle="1" w:styleId="baaaabaaaabaaabaaaaabaaaababaaaaaaabaaabaaaabaaabaaaabaaaabaaaaabaabaaaaabaaaaaabaabaaaaa">
    <w:name w:val="baaaabaaaabaaabaaaaabaaaababaaaaaaabaaabaaaabaaabaaaabaaaabaaaaabaabaaaaabaaaaaabaabaaaaa"/>
    <w:rPr>
      <w:rFonts w:ascii="Times New Roman" w:hAnsi="Times New Roman"/>
      <w:b w:val="0"/>
      <w:i w:val="0"/>
      <w:color w:val="000000"/>
      <w:sz w:val="22"/>
      <w:u w:val="none"/>
    </w:rPr>
  </w:style>
  <w:style w:type="paragraph" w:customStyle="1" w:styleId="baaaabaaaabaaabaaaaabaaaababaaaaaaabaaabaaaabaaabaaaabaaaabaaaaabaabaaaaabaaaaaabaabaaaaaa">
    <w:name w:val="baaaabaaaabaaabaaaaabaaaababaaaaaaabaaabaaaabaaabaaaabaaaabaaaaabaabaaaaabaaaaaabaabaaaaaa"/>
    <w:rPr>
      <w:rFonts w:ascii="Times New Roman" w:hAnsi="Times New Roman"/>
      <w:b/>
      <w:i w:val="0"/>
      <w:color w:val="000000"/>
      <w:sz w:val="22"/>
      <w:u w:val="none"/>
    </w:rPr>
  </w:style>
  <w:style w:type="paragraph" w:customStyle="1" w:styleId="baaaabaaaabaaabaaaaabaaaababaaaaaaabaaabaaaabaaabaaaabaaaabaaaaabaabaaaaabaaaaaabaabaaaaaab">
    <w:name w:val="baaaabaaaabaaabaaaaabaaaababaaaaaaabaaabaaaabaaabaaaabaaaabaaaaabaabaaaaabaaaaaabaabaaaaaab"/>
    <w:rPr>
      <w:rFonts w:ascii="Times New Roman" w:hAnsi="Times New Roman"/>
      <w:b w:val="0"/>
      <w:i w:val="0"/>
      <w:color w:val="000000"/>
      <w:sz w:val="22"/>
      <w:u w:val="none"/>
    </w:rPr>
  </w:style>
  <w:style w:type="paragraph" w:customStyle="1" w:styleId="baaaabaaaabaaabaaaaabaaaababaaaaaaabaaabaaaabaaabaaaabaaaabaaaaabaabaaaaabaaaaaabaabaaaaaaba">
    <w:name w:val="baaaabaaaabaaabaaaaabaaaababaaaaaaabaaabaaaabaaabaaaabaaaabaaaaabaabaaaaabaaaaaabaabaaaaaaba"/>
    <w:rPr>
      <w:rFonts w:ascii="Times New Roman" w:hAnsi="Times New Roman"/>
      <w:b w:val="0"/>
      <w:i w:val="0"/>
      <w:color w:val="000000"/>
      <w:sz w:val="22"/>
      <w:u w:val="none"/>
    </w:rPr>
  </w:style>
  <w:style w:type="paragraph" w:customStyle="1" w:styleId="baaaabaaaabaaabaaaaabaaaababaaaaaaabaaabaaaabaaabaaaabaaaabaaaaabaabaaaaabaaaaaabaabaaaaaabaa">
    <w:name w:val="baaaabaaaabaaabaaaaabaaaababaaaaaaabaaabaaaabaaabaaaabaaaabaaaaabaabaaaaabaaaaaabaabaaaaaabaa"/>
    <w:rPr>
      <w:rFonts w:ascii="Times New Roman" w:hAnsi="Times New Roman"/>
      <w:b w:val="0"/>
      <w:i w:val="0"/>
      <w:color w:val="000000"/>
      <w:sz w:val="22"/>
      <w:u w:val="none"/>
    </w:rPr>
  </w:style>
  <w:style w:type="paragraph" w:customStyle="1" w:styleId="baaaabaaaabaaabaaaaabaaaababaaaaaaabaaabaaaabaaabaaaabaaaabaaaaabaabaaaaabaaaaaabaabaaaaaabaaa">
    <w:name w:val="baaaabaaaabaaabaaaaabaaaababaaaaaaabaaabaaaabaaabaaaabaaaabaaaaabaabaaaaabaaaaaabaabaaaaaabaaa"/>
    <w:rPr>
      <w:rFonts w:ascii="Times New Roman" w:hAnsi="Times New Roman"/>
      <w:b w:val="0"/>
      <w:i w:val="0"/>
      <w:color w:val="000000"/>
      <w:sz w:val="22"/>
      <w:u w:val="none"/>
    </w:rPr>
  </w:style>
  <w:style w:type="paragraph" w:customStyle="1" w:styleId="baaaabaaaabaaabaaaaabaaaababaaaaaaabaaabaaaabaaabaaaabaaaabaaaaabaabaaaaabaaaaaabaabaaaaaabaaaa">
    <w:name w:val="baaaabaaaabaaabaaaaabaaaababaaaaaaabaaabaaaabaaabaaaabaaaabaaaaabaabaaaaabaaaaaabaabaaaaaabaaaa"/>
    <w:rPr>
      <w:rFonts w:ascii="Times New Roman" w:hAnsi="Times New Roman"/>
      <w:b/>
      <w:i w:val="0"/>
      <w:color w:val="000000"/>
      <w:sz w:val="22"/>
      <w:u w:val="none"/>
    </w:rPr>
  </w:style>
  <w:style w:type="paragraph" w:customStyle="1" w:styleId="baaaabaaaabaaabaaaaabaaaababaaaaaaabaaabaaaabaaabaaaabaaaabaaaaabaabaaaaabaaaaaabaabaaaaaabaaaab">
    <w:name w:val="baaaabaaaabaaabaaaaabaaaababaaaaaaabaaabaaaabaaabaaaabaaaabaaaaabaabaaaaabaaaaaabaabaaaaaabaaaab"/>
    <w:rPr>
      <w:rFonts w:ascii="Times New Roman" w:hAnsi="Times New Roman"/>
      <w:b w:val="0"/>
      <w:i w:val="0"/>
      <w:color w:val="000000"/>
      <w:sz w:val="22"/>
      <w:u w:val="none"/>
    </w:rPr>
  </w:style>
  <w:style w:type="paragraph" w:customStyle="1" w:styleId="baaaabaaaabaaabaaaaabaaaababaaaaaaabaaabaaaabaaabaaaabaaaabaaaaabaabaaaaabaaaaaabaabaaaaaabaaaaba">
    <w:name w:val="baaaabaaaabaaabaaaaabaaaababaaaaaaabaaabaaaabaaabaaaabaaaabaaaaabaabaaaaabaaaaaabaabaaaaaabaaaaba"/>
    <w:rPr>
      <w:rFonts w:ascii="Times New Roman" w:hAnsi="Times New Roman"/>
      <w:b w:val="0"/>
      <w:i w:val="0"/>
      <w:color w:val="000000"/>
      <w:sz w:val="22"/>
      <w:u w:val="none"/>
    </w:rPr>
  </w:style>
  <w:style w:type="paragraph" w:customStyle="1" w:styleId="baaaabaaaabaaabaaaaabaaaababaaaaaaabaaabaaaabaaabaaaabaaaabaaaaabaabaaaaabaaaaaabaabaaaaaabaaaabaa">
    <w:name w:val="baaaabaaaabaaabaaaaabaaaababaaaaaaabaaabaaaabaaabaaaabaaaabaaaaabaabaaaaabaaaaaabaabaaaaaabaaaabaa"/>
    <w:rPr>
      <w:rFonts w:ascii="Times New Roman" w:hAnsi="Times New Roman"/>
      <w:b/>
      <w:i w:val="0"/>
      <w:color w:val="000000"/>
      <w:sz w:val="22"/>
      <w:u w:val="none"/>
    </w:rPr>
  </w:style>
  <w:style w:type="paragraph" w:customStyle="1" w:styleId="baaaabaaaabaaabaaaaabaaaababaaaaaaabaaabaaaabaaabaaaabaaaabaaaaabaabaaaaabaaaaaabaabaaaaaabaaaabaab">
    <w:name w:val="baaaabaaaabaaabaaaaabaaaababaaaaaaabaaabaaaabaaabaaaabaaaabaaaaabaabaaaaabaaaaaabaabaaaaaabaaaabaab"/>
    <w:rPr>
      <w:rFonts w:ascii="Times New Roman" w:hAnsi="Times New Roman"/>
      <w:b w:val="0"/>
      <w:i w:val="0"/>
      <w:color w:val="000000"/>
      <w:sz w:val="22"/>
      <w:u w:val="none"/>
    </w:rPr>
  </w:style>
  <w:style w:type="paragraph" w:customStyle="1" w:styleId="baaaabaaaabaaabaaaaabaaaababaaaaaaabaaabaaaabaaabaaaabaaaabaaaaabaabaaaaabaaaaaabaabaaaaaabaaaabaaba">
    <w:name w:val="baaaabaaaabaaabaaaaabaaaababaaaaaaabaaabaaaabaaabaaaabaaaabaaaaabaabaaaaabaaaaaabaabaa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val="0"/>
      <w:i w:val="0"/>
      <w:color w:val="000000"/>
      <w:sz w:val="22"/>
      <w:u w:val="none"/>
    </w:rPr>
  </w:style>
  <w:style w:type="paragraph" w:customStyle="1" w:styleId="caaabaaaabaaabaaaa">
    <w:name w:val="caaabaaaabaaabaaaa"/>
    <w:rPr>
      <w:rFonts w:ascii="Times New Roman" w:hAnsi="Times New Roman"/>
      <w:b w:val="0"/>
      <w:i w:val="0"/>
      <w:color w:val="000000"/>
      <w:sz w:val="22"/>
      <w:u w:val="none"/>
    </w:rPr>
  </w:style>
  <w:style w:type="paragraph" w:customStyle="1" w:styleId="caaabaaaabaaabaaaaa">
    <w:name w:val="caaabaaaabaaabaaaaa"/>
    <w:rPr>
      <w:rFonts w:ascii="Times New Roman" w:hAnsi="Times New Roman"/>
      <w:b w:val="0"/>
      <w:i w:val="0"/>
      <w:color w:val="000000"/>
      <w:sz w:val="22"/>
      <w:u w:val="none"/>
    </w:rPr>
  </w:style>
  <w:style w:type="paragraph" w:customStyle="1" w:styleId="caaabaaaabaaabaaaaaa">
    <w:name w:val="caaabaaaabaaabaaaaaa"/>
    <w:rPr>
      <w:rFonts w:ascii="Times New Roman" w:hAnsi="Times New Roman"/>
      <w:b/>
      <w:i w:val="0"/>
      <w:color w:val="000000"/>
      <w:sz w:val="22"/>
      <w:u w:val="none"/>
    </w:rPr>
  </w:style>
  <w:style w:type="paragraph" w:customStyle="1" w:styleId="caaabaaaabaaabaaaaaab">
    <w:name w:val="caaabaaaabaaabaaaaaab"/>
    <w:rPr>
      <w:rFonts w:ascii="Times New Roman" w:hAnsi="Times New Roman"/>
      <w:b w:val="0"/>
      <w:i w:val="0"/>
      <w:color w:val="000000"/>
      <w:sz w:val="22"/>
      <w:u w:val="none"/>
    </w:rPr>
  </w:style>
  <w:style w:type="paragraph" w:customStyle="1" w:styleId="caaabaaaabaaabaaaaaaba">
    <w:name w:val="caaabaaaabaaabaaaaaaba"/>
    <w:rPr>
      <w:rFonts w:ascii="Times New Roman" w:hAnsi="Times New Roman"/>
      <w:b w:val="0"/>
      <w:i w:val="0"/>
      <w:color w:val="000000"/>
      <w:sz w:val="22"/>
      <w:u w:val="none"/>
    </w:rPr>
  </w:style>
  <w:style w:type="paragraph" w:customStyle="1" w:styleId="caaabaaaabaaabaaaaaabaa">
    <w:name w:val="caaabaaaabaaabaaaaaabaa"/>
    <w:rPr>
      <w:rFonts w:ascii="Times New Roman" w:hAnsi="Times New Roman"/>
      <w:b w:val="0"/>
      <w:i w:val="0"/>
      <w:color w:val="000000"/>
      <w:sz w:val="22"/>
      <w:u w:val="none"/>
    </w:rPr>
  </w:style>
  <w:style w:type="paragraph" w:customStyle="1" w:styleId="caaabaaaabaaabaaaaaabaaa">
    <w:name w:val="caaabaaaabaaabaaaaaabaaa"/>
    <w:rPr>
      <w:rFonts w:ascii="Times New Roman" w:hAnsi="Times New Roman"/>
      <w:b w:val="0"/>
      <w:i w:val="0"/>
      <w:color w:val="000000"/>
      <w:sz w:val="22"/>
      <w:u w:val="none"/>
    </w:rPr>
  </w:style>
  <w:style w:type="paragraph" w:customStyle="1" w:styleId="caaabaaaabaaabaaaaaabaaaa">
    <w:name w:val="caaabaaaabaaabaaaaaabaaaa"/>
    <w:rPr>
      <w:rFonts w:ascii="Times New Roman" w:hAnsi="Times New Roman"/>
      <w:b/>
      <w:i w:val="0"/>
      <w:color w:val="000000"/>
      <w:sz w:val="22"/>
      <w:u w:val="none"/>
    </w:rPr>
  </w:style>
  <w:style w:type="paragraph" w:customStyle="1" w:styleId="caaabaaaabaaabaaaaaabaaaab">
    <w:name w:val="caaabaaaabaaabaaaaaabaaaab"/>
    <w:rPr>
      <w:rFonts w:ascii="Times New Roman" w:hAnsi="Times New Roman"/>
      <w:b w:val="0"/>
      <w:i w:val="0"/>
      <w:color w:val="000000"/>
      <w:sz w:val="22"/>
      <w:u w:val="none"/>
    </w:rPr>
  </w:style>
  <w:style w:type="paragraph" w:customStyle="1" w:styleId="caaabaaaabaaabaaaaaabaaaaba">
    <w:name w:val="caaabaaaabaaabaaaaaabaaaaba"/>
    <w:rPr>
      <w:rFonts w:ascii="Times New Roman" w:hAnsi="Times New Roman"/>
      <w:b w:val="0"/>
      <w:i w:val="0"/>
      <w:color w:val="000000"/>
      <w:sz w:val="22"/>
      <w:u w:val="none"/>
    </w:rPr>
  </w:style>
  <w:style w:type="paragraph" w:customStyle="1" w:styleId="caaabaaaabaaabaaaaaabaaaabaa">
    <w:name w:val="caaabaaaabaaabaaaaaabaaaabaa"/>
    <w:rPr>
      <w:rFonts w:ascii="Times New Roman" w:hAnsi="Times New Roman"/>
      <w:b w:val="0"/>
      <w:i w:val="0"/>
      <w:color w:val="000000"/>
      <w:sz w:val="22"/>
      <w:u w:val="none"/>
    </w:rPr>
  </w:style>
  <w:style w:type="paragraph" w:customStyle="1" w:styleId="caaabaaaabaaabaaaaaabaaaabaaa">
    <w:name w:val="caaabaaaabaaabaaaaaabaaaabaaa"/>
    <w:rPr>
      <w:rFonts w:ascii="Times New Roman" w:hAnsi="Times New Roman"/>
      <w:b/>
      <w:i w:val="0"/>
      <w:color w:val="000000"/>
      <w:sz w:val="22"/>
      <w:u w:val="none"/>
    </w:rPr>
  </w:style>
  <w:style w:type="paragraph" w:customStyle="1" w:styleId="caaabaaaabaaabaaaaaabaaaabaaab">
    <w:name w:val="caaabaaaabaaabaaaaaabaaaabaaab"/>
    <w:rPr>
      <w:rFonts w:ascii="Times New Roman" w:hAnsi="Times New Roman"/>
      <w:b w:val="0"/>
      <w:i w:val="0"/>
      <w:color w:val="000000"/>
      <w:sz w:val="22"/>
      <w:u w:val="none"/>
    </w:rPr>
  </w:style>
  <w:style w:type="paragraph" w:customStyle="1" w:styleId="caaabaaaabaaabaaaaaabaaaabaaaba">
    <w:name w:val="caaabaaaabaaabaaaaaabaaaabaaaba"/>
    <w:rPr>
      <w:rFonts w:ascii="Times New Roman" w:hAnsi="Times New Roman"/>
      <w:b w:val="0"/>
      <w:i w:val="0"/>
      <w:color w:val="000000"/>
      <w:sz w:val="22"/>
      <w:u w:val="none"/>
    </w:rPr>
  </w:style>
  <w:style w:type="paragraph" w:customStyle="1" w:styleId="caaabaaaabaaabaaaaaabaaaabaaabaa">
    <w:name w:val="caaabaaaabaaabaaaaaabaaaabaaabaa"/>
    <w:rPr>
      <w:rFonts w:ascii="Times New Roman" w:hAnsi="Times New Roman"/>
      <w:b w:val="0"/>
      <w:i w:val="0"/>
      <w:color w:val="000000"/>
      <w:sz w:val="22"/>
      <w:u w:val="none"/>
    </w:rPr>
  </w:style>
  <w:style w:type="paragraph" w:customStyle="1" w:styleId="caaabaaaabaaabaaaaaabaaaabaaabaaa">
    <w:name w:val="caaabaaaabaaabaaaaaabaaaabaaabaaa"/>
    <w:rPr>
      <w:rFonts w:ascii="Times New Roman" w:hAnsi="Times New Roman"/>
      <w:b w:val="0"/>
      <w:i w:val="0"/>
      <w:color w:val="000000"/>
      <w:sz w:val="22"/>
      <w:u w:val="none"/>
    </w:rPr>
  </w:style>
  <w:style w:type="paragraph" w:customStyle="1" w:styleId="caaabaaaabaaabaaaaaabaaaabaaabaaaa">
    <w:name w:val="caaabaaaabaaabaaaaaabaaaabaaabaaaa"/>
    <w:rPr>
      <w:rFonts w:ascii="Times New Roman" w:hAnsi="Times New Roman"/>
      <w:b w:val="0"/>
      <w:i w:val="0"/>
      <w:color w:val="000000"/>
      <w:sz w:val="22"/>
      <w:u w:val="none"/>
    </w:rPr>
  </w:style>
  <w:style w:type="paragraph" w:customStyle="1" w:styleId="caaabaaaabaaabaaaaaabaaaabaaabaaaaa">
    <w:name w:val="caaabaaaabaaabaaaaaabaaaabaaabaaaaa"/>
    <w:rPr>
      <w:rFonts w:ascii="Times New Roman" w:hAnsi="Times New Roman"/>
      <w:b/>
      <w:i w:val="0"/>
      <w:color w:val="000000"/>
      <w:sz w:val="22"/>
      <w:u w:val="none"/>
    </w:rPr>
  </w:style>
  <w:style w:type="paragraph" w:customStyle="1" w:styleId="caaabaaaabaaabaaaaaabaaaabaaabaaaaab">
    <w:name w:val="caaabaaaabaaabaaaaaabaaaabaaabaaaaab"/>
    <w:rPr>
      <w:rFonts w:ascii="Times New Roman" w:hAnsi="Times New Roman"/>
      <w:b w:val="0"/>
      <w:i w:val="0"/>
      <w:color w:val="000000"/>
      <w:sz w:val="22"/>
      <w:u w:val="none"/>
    </w:rPr>
  </w:style>
  <w:style w:type="paragraph" w:customStyle="1" w:styleId="caaabaaaabaaabaaaaaabaaaabaaabaaaaaba">
    <w:name w:val="caaabaaaabaaabaaaaaabaaaabaaabaaaaaba"/>
    <w:rPr>
      <w:rFonts w:ascii="Times New Roman" w:hAnsi="Times New Roman"/>
      <w:b w:val="0"/>
      <w:i w:val="0"/>
      <w:color w:val="000000"/>
      <w:sz w:val="22"/>
      <w:u w:val="none"/>
    </w:rPr>
  </w:style>
  <w:style w:type="paragraph" w:customStyle="1" w:styleId="caaabaaaabaaabaaaaaabaaaabaaabaaaaabaa">
    <w:name w:val="caaabaaaabaaabaaaaaabaaaabaaabaaaaabaa"/>
    <w:rPr>
      <w:rFonts w:ascii="Times New Roman" w:hAnsi="Times New Roman"/>
      <w:b/>
      <w:i w:val="0"/>
      <w:color w:val="000000"/>
      <w:sz w:val="22"/>
      <w:u w:val="none"/>
    </w:rPr>
  </w:style>
  <w:style w:type="paragraph" w:customStyle="1" w:styleId="caaabaaaabaaabaaaaaabaaaabaaabaaaaabaab">
    <w:name w:val="caaabaaaabaaabaaaaaabaaaabaaabaaaaabaab"/>
    <w:rPr>
      <w:rFonts w:ascii="Times New Roman" w:hAnsi="Times New Roman"/>
      <w:b w:val="0"/>
      <w:i w:val="0"/>
      <w:color w:val="000000"/>
      <w:sz w:val="22"/>
      <w:u w:val="none"/>
    </w:rPr>
  </w:style>
  <w:style w:type="paragraph" w:customStyle="1" w:styleId="caaabaaaabaaabaaaaaabaaaabaaabaaaaabaaba">
    <w:name w:val="caaabaaaabaaabaaaaaabaaaabaaabaaaaabaaba"/>
    <w:rPr>
      <w:rFonts w:ascii="Times New Roman" w:hAnsi="Times New Roman"/>
      <w:b w:val="0"/>
      <w:i w:val="0"/>
      <w:color w:val="000000"/>
      <w:sz w:val="22"/>
      <w:u w:val="none"/>
    </w:rPr>
  </w:style>
  <w:style w:type="paragraph" w:customStyle="1" w:styleId="caaabaaaabaaabaaaaaabaaaabaaabaaaaabaabaa">
    <w:name w:val="caaabaaaabaaabaaaaaabaaaabaaabaaaaabaabaa"/>
    <w:rPr>
      <w:rFonts w:ascii="Times New Roman" w:hAnsi="Times New Roman"/>
      <w:b w:val="0"/>
      <w:i w:val="0"/>
      <w:color w:val="000000"/>
      <w:sz w:val="22"/>
      <w:u w:val="none"/>
    </w:rPr>
  </w:style>
  <w:style w:type="paragraph" w:customStyle="1" w:styleId="caaabaaaabaaabaaaaaabaaaabaaabaaaaabaabaaa">
    <w:name w:val="caaabaaaabaaabaaaaaabaaaabaaabaaaaabaabaaa"/>
    <w:rPr>
      <w:rFonts w:ascii="Times New Roman" w:hAnsi="Times New Roman"/>
      <w:b/>
      <w:i w:val="0"/>
      <w:color w:val="000000"/>
      <w:sz w:val="22"/>
      <w:u w:val="none"/>
    </w:rPr>
  </w:style>
  <w:style w:type="paragraph" w:customStyle="1" w:styleId="caaabaaaabaaabaaaaaabaaaabaaabaaaaabaabaaab">
    <w:name w:val="caaabaaaabaaabaaaaaabaaaabaaabaaaaabaabaaab"/>
    <w:rPr>
      <w:rFonts w:ascii="Times New Roman" w:hAnsi="Times New Roman"/>
      <w:b w:val="0"/>
      <w:i w:val="0"/>
      <w:color w:val="000000"/>
      <w:sz w:val="22"/>
      <w:u w:val="none"/>
    </w:rPr>
  </w:style>
  <w:style w:type="paragraph" w:customStyle="1" w:styleId="caaabaaaabaaabaaaaaabaaaabaaabaaaaabaabaaaba">
    <w:name w:val="caaabaaaabaaabaaaaaabaaaabaaabaaaaabaabaaaba"/>
    <w:rPr>
      <w:rFonts w:ascii="Times New Roman" w:hAnsi="Times New Roman"/>
      <w:b w:val="0"/>
      <w:i w:val="0"/>
      <w:color w:val="000000"/>
      <w:sz w:val="22"/>
      <w:u w:val="none"/>
    </w:rPr>
  </w:style>
  <w:style w:type="paragraph" w:customStyle="1" w:styleId="caaabaaaabaaabaaaaaabaaaabaaabaaaaabaabaaabaa">
    <w:name w:val="caaabaaaabaaabaaaaaabaaaabaaabaaaaabaabaaabaa"/>
    <w:rPr>
      <w:rFonts w:ascii="Times New Roman" w:hAnsi="Times New Roman"/>
      <w:b w:val="0"/>
      <w:i w:val="0"/>
      <w:color w:val="000000"/>
      <w:sz w:val="22"/>
      <w:u w:val="none"/>
    </w:rPr>
  </w:style>
  <w:style w:type="paragraph" w:customStyle="1" w:styleId="caaabaaaabaaabaaaaaabaaaabaaabaaaaabaabaaabaaa">
    <w:name w:val="caaabaaaabaaabaaaaaabaaaabaaabaaaaabaabaaabaaa"/>
    <w:rPr>
      <w:rFonts w:ascii="Times New Roman" w:hAnsi="Times New Roman"/>
      <w:b w:val="0"/>
      <w:i w:val="0"/>
      <w:color w:val="000000"/>
      <w:sz w:val="22"/>
      <w:u w:val="none"/>
    </w:rPr>
  </w:style>
  <w:style w:type="paragraph" w:customStyle="1" w:styleId="caaabaaaabaaabaaaaaabaaaabaaabaaaaabaabaaabaaaa">
    <w:name w:val="caaabaaaabaaabaaaaaabaaaabaaabaaaaabaabaaabaaaa"/>
    <w:rPr>
      <w:rFonts w:ascii="Times New Roman" w:hAnsi="Times New Roman"/>
      <w:b/>
      <w:i w:val="0"/>
      <w:color w:val="000000"/>
      <w:sz w:val="22"/>
      <w:u w:val="none"/>
    </w:rPr>
  </w:style>
  <w:style w:type="paragraph" w:customStyle="1" w:styleId="caaabaaaabaaabaaaaaabaaaabaaabaaaaabaabaaabaaaab">
    <w:name w:val="caaabaaaabaaabaaaaaabaaaabaaabaaaaabaabaaabaaaab"/>
    <w:rPr>
      <w:rFonts w:ascii="Times New Roman" w:hAnsi="Times New Roman"/>
      <w:b w:val="0"/>
      <w:i w:val="0"/>
      <w:color w:val="000000"/>
      <w:sz w:val="22"/>
      <w:u w:val="none"/>
    </w:rPr>
  </w:style>
  <w:style w:type="paragraph" w:customStyle="1" w:styleId="caaabaaaabaaabaaaaaabaaaabaaabaaaaabaabaaabaaaaba">
    <w:name w:val="caaabaaaabaaabaaaaaabaaaabaaabaaaaabaabaaabaaaaba"/>
    <w:rPr>
      <w:rFonts w:ascii="Times New Roman" w:hAnsi="Times New Roman"/>
      <w:b w:val="0"/>
      <w:i w:val="0"/>
      <w:color w:val="000000"/>
      <w:sz w:val="22"/>
      <w:u w:val="none"/>
    </w:rPr>
  </w:style>
  <w:style w:type="paragraph" w:customStyle="1" w:styleId="caaabaaaabaaabaaaaaabaaaabaaabaaaaabaabaaabaaaabaa">
    <w:name w:val="caaabaaaabaaabaaaaaabaaaabaaabaaaaabaabaaabaaaabaa"/>
    <w:rPr>
      <w:rFonts w:ascii="Times New Roman" w:hAnsi="Times New Roman"/>
      <w:b w:val="0"/>
      <w:i w:val="0"/>
      <w:color w:val="000000"/>
      <w:sz w:val="22"/>
      <w:u w:val="none"/>
    </w:rPr>
  </w:style>
  <w:style w:type="paragraph" w:customStyle="1" w:styleId="caaabaaaabaaabaaaaaabaaaabaaabaaaaabaabaaabaaaabaaa">
    <w:name w:val="caaabaaaabaaabaaaaaabaaaabaaabaaaaabaabaaabaaaabaaa"/>
    <w:rPr>
      <w:rFonts w:ascii="Times New Roman" w:hAnsi="Times New Roman"/>
      <w:b w:val="0"/>
      <w:i w:val="0"/>
      <w:color w:val="000000"/>
      <w:sz w:val="22"/>
      <w:u w:val="none"/>
    </w:rPr>
  </w:style>
  <w:style w:type="paragraph" w:customStyle="1" w:styleId="caaabaaaabaaabaaaaaabaaaabaaabaaaaabaabaaabaaaabaaaa">
    <w:name w:val="caaabaaaabaaabaaaaaabaaaabaaabaaaaabaabaaabaaaabaaaa"/>
    <w:rPr>
      <w:rFonts w:ascii="Times New Roman" w:hAnsi="Times New Roman"/>
      <w:b/>
      <w:i w:val="0"/>
      <w:color w:val="000000"/>
      <w:sz w:val="22"/>
      <w:u w:val="none"/>
    </w:rPr>
  </w:style>
  <w:style w:type="paragraph" w:customStyle="1" w:styleId="caaabaaaabaaabaaaaaabaaaabaaabaaaaabaabaaabaaaabaaaab">
    <w:name w:val="caaabaaaabaaabaaaaaabaaaabaaabaaaaabaabaaabaaaabaaaab"/>
    <w:rPr>
      <w:rFonts w:ascii="Times New Roman" w:hAnsi="Times New Roman"/>
      <w:b w:val="0"/>
      <w:i w:val="0"/>
      <w:color w:val="000000"/>
      <w:sz w:val="22"/>
      <w:u w:val="none"/>
    </w:rPr>
  </w:style>
  <w:style w:type="paragraph" w:customStyle="1" w:styleId="caaabaaaabaaabaaaaaabaaaabaaabaaaaabaabaaabaaaabaaaaba">
    <w:name w:val="caaabaaaabaaabaaaaaabaaaabaaabaaaaabaabaaabaaaabaaaaba"/>
    <w:rPr>
      <w:rFonts w:ascii="Times New Roman" w:hAnsi="Times New Roman"/>
      <w:b w:val="0"/>
      <w:i w:val="0"/>
      <w:color w:val="000000"/>
      <w:sz w:val="22"/>
      <w:u w:val="none"/>
    </w:rPr>
  </w:style>
  <w:style w:type="paragraph" w:customStyle="1" w:styleId="caaabaaaabaaabaaaaaabaaaabaaabaaaaabaabaaabaaaabaaaabaa">
    <w:name w:val="caaabaaaabaaabaaaaaabaaaabaaabaaaaabaabaaabaaaabaaaabaa"/>
    <w:rPr>
      <w:rFonts w:ascii="Times New Roman" w:hAnsi="Times New Roman"/>
      <w:b w:val="0"/>
      <w:i w:val="0"/>
      <w:color w:val="000000"/>
      <w:sz w:val="22"/>
      <w:u w:val="none"/>
    </w:rPr>
  </w:style>
  <w:style w:type="paragraph" w:customStyle="1" w:styleId="caaabaaaabaaabaaaaaabaaaabaaabaaaaabaabaaabaaaabaaaabaaa">
    <w:name w:val="caaabaaaabaaabaaaaaabaaaabaaabaaaaabaabaaabaaaabaaaabaaa"/>
    <w:rPr>
      <w:rFonts w:ascii="Times New Roman" w:hAnsi="Times New Roman"/>
      <w:b w:val="0"/>
      <w:i w:val="0"/>
      <w:color w:val="000000"/>
      <w:sz w:val="22"/>
      <w:u w:val="none"/>
    </w:rPr>
  </w:style>
  <w:style w:type="paragraph" w:customStyle="1" w:styleId="caaabaaaabaaabaaaaaabaaaabaaabaaaaabaabaaabaaaabaaaabaaaa">
    <w:name w:val="caaabaaaabaaabaaaaaabaaaabaaabaaaaabaabaaabaaaabaaaabaaaa"/>
    <w:rPr>
      <w:rFonts w:ascii="Times New Roman" w:hAnsi="Times New Roman"/>
      <w:b w:val="0"/>
      <w:i w:val="0"/>
      <w:color w:val="000000"/>
      <w:sz w:val="22"/>
      <w:u w:val="none"/>
    </w:rPr>
  </w:style>
  <w:style w:type="paragraph" w:customStyle="1" w:styleId="caaabaaaabaaabaaaaaabaaaabaaabaaaaabaabaaabaaaabaaaabaaaaa">
    <w:name w:val="caaabaaaabaaabaaaaaabaaaabaaabaaaaabaabaaabaaaabaaaabaaaaa"/>
    <w:rPr>
      <w:rFonts w:ascii="Times New Roman" w:hAnsi="Times New Roman"/>
      <w:b w:val="0"/>
      <w:i w:val="0"/>
      <w:color w:val="000000"/>
      <w:sz w:val="22"/>
      <w:u w:val="none"/>
    </w:rPr>
  </w:style>
  <w:style w:type="paragraph" w:customStyle="1" w:styleId="caaabaaaabaaabaaaaaabaaaabaaabaaaaabaabaaabaaaabaaaabaaaaaa">
    <w:name w:val="caaabaaaabaaabaaaaaabaaaabaaabaaaaabaabaaabaaaabaaaabaaaaaa"/>
    <w:rPr>
      <w:rFonts w:ascii="Times New Roman" w:hAnsi="Times New Roman"/>
      <w:b w:val="0"/>
      <w:i w:val="0"/>
      <w:color w:val="000000"/>
      <w:sz w:val="22"/>
      <w:u w:val="none"/>
    </w:rPr>
  </w:style>
  <w:style w:type="paragraph" w:customStyle="1" w:styleId="caaabaaaabaaabaaaaaabaaaabaaabaaaaabaabaaabaaaabaaaabaaaaaaa">
    <w:name w:val="caaabaaaabaaabaaaaaabaaaabaaabaaaaabaabaaabaaaabaaaabaaaaaaa"/>
    <w:rPr>
      <w:rFonts w:ascii="Times New Roman" w:hAnsi="Times New Roman"/>
      <w:b/>
      <w:i w:val="0"/>
      <w:color w:val="000000"/>
      <w:sz w:val="22"/>
      <w:u w:val="none"/>
    </w:rPr>
  </w:style>
  <w:style w:type="paragraph" w:customStyle="1" w:styleId="caaabaaaabaaabaaaaaabaaaabaaabaaaaabaabaaabaaaabaaaabaaaaaaab">
    <w:name w:val="caaabaaaabaaabaaaaaabaaaabaaabaaaaabaabaaabaaaabaaaabaaaaaaab"/>
    <w:rPr>
      <w:rFonts w:ascii="Times New Roman" w:hAnsi="Times New Roman"/>
      <w:b w:val="0"/>
      <w:i w:val="0"/>
      <w:color w:val="000000"/>
      <w:sz w:val="22"/>
      <w:u w:val="none"/>
    </w:rPr>
  </w:style>
  <w:style w:type="paragraph" w:customStyle="1" w:styleId="caaabaaaabaaabaaaaaabaaaabaaabaaaaabaabaaabaaaabaaaabaaaaaaaba">
    <w:name w:val="caaabaaaabaaabaaaaaabaaaabaaabaaaaabaabaaabaaaabaaaabaaaaaaaba"/>
    <w:rPr>
      <w:rFonts w:ascii="Times New Roman" w:hAnsi="Times New Roman"/>
      <w:b w:val="0"/>
      <w:i w:val="0"/>
      <w:color w:val="000000"/>
      <w:sz w:val="22"/>
      <w:u w:val="none"/>
    </w:rPr>
  </w:style>
  <w:style w:type="paragraph" w:customStyle="1" w:styleId="caaabaaaabaaabaaaaaabaaaabaaabaaaaabaabaaabaaaabaaaabaaaaaaabaa">
    <w:name w:val="caaabaaaabaaabaaaaaabaaaabaaabaaaaabaabaaabaaaabaaaabaaaaaaabaa"/>
    <w:rPr>
      <w:rFonts w:ascii="Times New Roman" w:hAnsi="Times New Roman"/>
      <w:b w:val="0"/>
      <w:i w:val="0"/>
      <w:color w:val="000000"/>
      <w:sz w:val="22"/>
      <w:u w:val="none"/>
    </w:rPr>
  </w:style>
  <w:style w:type="paragraph" w:customStyle="1" w:styleId="caaabaaaabaaabaaaaaabaaaabaaabaaaaabaabaaabaaaabaaaabaaaaaaabaaa">
    <w:name w:val="caaabaaaabaaabaaaaaabaaaabaaabaaaaabaabaaabaaaabaaaabaaaaaaabaaa"/>
    <w:rPr>
      <w:rFonts w:ascii="Times New Roman" w:hAnsi="Times New Roman"/>
      <w:b/>
      <w:i w:val="0"/>
      <w:color w:val="000000"/>
      <w:sz w:val="22"/>
      <w:u w:val="none"/>
    </w:rPr>
  </w:style>
  <w:style w:type="paragraph" w:customStyle="1" w:styleId="caaabaaaabaaabaaaaaabaaaabaaabaaaaabaabaaabaaaabaaaabaaaaaaabaaab">
    <w:name w:val="caaabaaaabaaabaaaaaabaaaabaaabaaaaabaabaaabaaaabaaaabaaaaaaabaaab"/>
    <w:rPr>
      <w:rFonts w:ascii="Times New Roman" w:hAnsi="Times New Roman"/>
      <w:b w:val="0"/>
      <w:i w:val="0"/>
      <w:color w:val="000000"/>
      <w:sz w:val="22"/>
      <w:u w:val="none"/>
    </w:rPr>
  </w:style>
  <w:style w:type="paragraph" w:customStyle="1" w:styleId="caaabaaaabaaabaaaaaabaaaabaaabaaaaabaabaaabaaaabaaaabaaaaaaabaaaba">
    <w:name w:val="caaabaaaabaaabaaaaaabaaaabaaabaaaaabaabaaabaaaabaaaabaaaaaaabaaaba"/>
    <w:rPr>
      <w:rFonts w:ascii="Times New Roman" w:hAnsi="Times New Roman"/>
      <w:b w:val="0"/>
      <w:i w:val="0"/>
      <w:color w:val="000000"/>
      <w:sz w:val="22"/>
      <w:u w:val="none"/>
    </w:rPr>
  </w:style>
  <w:style w:type="paragraph" w:customStyle="1" w:styleId="caaabaaaabaaabaaaaaabaaaabaaabaaaaabaabaaabaaaabaaaabaaaaaaabaaabaa">
    <w:name w:val="caaabaaaabaaabaaaaaabaaaabaaabaaaaabaabaaabaaaabaaaabaaaaaaabaaabaa"/>
    <w:rPr>
      <w:rFonts w:ascii="Times New Roman" w:hAnsi="Times New Roman"/>
      <w:b w:val="0"/>
      <w:i w:val="0"/>
      <w:color w:val="000000"/>
      <w:sz w:val="22"/>
      <w:u w:val="none"/>
    </w:rPr>
  </w:style>
  <w:style w:type="paragraph" w:customStyle="1" w:styleId="caaabaaaabaaabaaaaaabaaaabaaabaaaaabaabaaabaaaabaaaabaaaaaaabaaabaaa">
    <w:name w:val="caaabaaaabaaabaaaaaabaaaabaaabaaaaabaabaaabaaaabaaaabaaaaaaabaaabaaa"/>
    <w:rPr>
      <w:rFonts w:ascii="Times New Roman" w:hAnsi="Times New Roman"/>
      <w:b w:val="0"/>
      <w:i w:val="0"/>
      <w:color w:val="000000"/>
      <w:sz w:val="22"/>
      <w:u w:val="none"/>
    </w:rPr>
  </w:style>
  <w:style w:type="paragraph" w:customStyle="1" w:styleId="caaabaaaabaaabaaaaaabaaaabaaabaaaaabaabaaabaaaabaaaabaaaaaaabaaabaaaa">
    <w:name w:val="caaabaaaabaaabaaaaaabaaaabaaabaaaaabaabaaabaaaabaaaabaaaaaaabaaabaaaa"/>
    <w:rPr>
      <w:rFonts w:ascii="Times New Roman" w:hAnsi="Times New Roman"/>
      <w:b/>
      <w:i w:val="0"/>
      <w:color w:val="000000"/>
      <w:sz w:val="22"/>
      <w:u w:val="none"/>
    </w:rPr>
  </w:style>
  <w:style w:type="paragraph" w:customStyle="1" w:styleId="caaabaaaabaaabaaaaaabaaaabaaabaaaaabaabaaabaaaabaaaabaaaaaaabaaabaaaab">
    <w:name w:val="caaabaaaabaaabaaaaaabaaaabaaabaaaaabaabaaabaaaabaaaabaaaaaaabaaabaaaab"/>
    <w:rPr>
      <w:rFonts w:ascii="Times New Roman" w:hAnsi="Times New Roman"/>
      <w:b w:val="0"/>
      <w:i w:val="0"/>
      <w:color w:val="000000"/>
      <w:sz w:val="22"/>
      <w:u w:val="none"/>
    </w:rPr>
  </w:style>
  <w:style w:type="paragraph" w:customStyle="1" w:styleId="caaabaaaabaaabaaaaaabaaaabaaabaaaaabaabaaabaaaabaaaabaaaaaaabaaabaaaaba">
    <w:name w:val="caaabaaaabaaabaaaaaabaaaabaaabaaaaabaabaaabaaaabaaaabaaaaaaabaaabaaaaba"/>
    <w:rPr>
      <w:rFonts w:ascii="Times New Roman" w:hAnsi="Times New Roman"/>
      <w:b w:val="0"/>
      <w:i w:val="0"/>
      <w:color w:val="000000"/>
      <w:sz w:val="22"/>
      <w:u w:val="none"/>
    </w:rPr>
  </w:style>
  <w:style w:type="paragraph" w:customStyle="1" w:styleId="caaabaaaabaaabaaaaaabaaaabaaabaaaaabaabaaabaaaabaaaabaaaaaaabaaabaaaabaa">
    <w:name w:val="caaabaaaabaaabaaaaaabaaaabaaabaaaaabaabaaabaaaabaaaabaaaaaaabaaabaaaabaa"/>
    <w:rPr>
      <w:rFonts w:ascii="Times New Roman" w:hAnsi="Times New Roman"/>
      <w:b w:val="0"/>
      <w:i w:val="0"/>
      <w:color w:val="000000"/>
      <w:sz w:val="22"/>
      <w:u w:val="none"/>
    </w:rPr>
  </w:style>
  <w:style w:type="paragraph" w:customStyle="1" w:styleId="caaabaaaabaaabaaaaaabaaaabaaabaaaaabaabaaabaaaabaaaabaaaaaaabaaabaaaabaaa">
    <w:name w:val="caaabaaaabaaabaaaaaabaaaabaaabaaaaabaabaaabaaaabaaaabaaaaaaabaaabaaaabaaa"/>
    <w:rPr>
      <w:rFonts w:ascii="Times New Roman" w:hAnsi="Times New Roman"/>
      <w:b/>
      <w:i w:val="0"/>
      <w:color w:val="000000"/>
      <w:sz w:val="22"/>
      <w:u w:val="none"/>
    </w:rPr>
  </w:style>
  <w:style w:type="paragraph" w:customStyle="1" w:styleId="caaabaaaabaaabaaaaaabaaaabaaabaaaaabaabaaabaaaabaaaabaaaaaaabaaabaaaabaaab">
    <w:name w:val="caaabaaaabaaabaaaaaabaaaabaaabaaaaabaabaaabaaaabaaaabaaaaaaabaaabaaaabaaab"/>
    <w:rPr>
      <w:rFonts w:ascii="Times New Roman" w:hAnsi="Times New Roman"/>
      <w:b w:val="0"/>
      <w:i w:val="0"/>
      <w:color w:val="000000"/>
      <w:sz w:val="22"/>
      <w:u w:val="none"/>
    </w:rPr>
  </w:style>
  <w:style w:type="paragraph" w:customStyle="1" w:styleId="caaabaaaabaaabaaaaaabaaaabaaabaaaaabaabaaabaaaabaaaabaaaaaaabaaabaaaabaaaba">
    <w:name w:val="caaabaaaabaaabaaaaaabaaaabaaabaaaaabaabaaabaaaabaaaabaaaaaaabaaabaaaabaaaba"/>
    <w:rPr>
      <w:rFonts w:ascii="Times New Roman" w:hAnsi="Times New Roman"/>
      <w:b w:val="0"/>
      <w:i w:val="0"/>
      <w:color w:val="000000"/>
      <w:sz w:val="22"/>
      <w:u w:val="none"/>
    </w:rPr>
  </w:style>
  <w:style w:type="paragraph" w:customStyle="1" w:styleId="caaabaaaabaaabaaaaaabaaaabaaabaaaaabaabaaabaaaabaaaabaaaaaaabaaabaaaabaaabaa">
    <w:name w:val="caaabaaaabaaabaaaaaabaaaabaaabaaaaabaabaaabaaaabaaaabaaaaaaabaaabaaaabaaabaa"/>
    <w:rPr>
      <w:rFonts w:ascii="Times New Roman" w:hAnsi="Times New Roman"/>
      <w:b w:val="0"/>
      <w:i w:val="0"/>
      <w:color w:val="000000"/>
      <w:sz w:val="22"/>
      <w:u w:val="none"/>
    </w:rPr>
  </w:style>
  <w:style w:type="paragraph" w:customStyle="1" w:styleId="caaabaaaabaaabaaaaaabaaaabaaabaaaaabaabaaabaaaabaaaabaaaaaaabaaabaaaabaaabaaa">
    <w:name w:val="caaabaaaabaaabaaaaaabaaaabaaabaaaaabaabaaabaaaabaaaabaaaaaaabaaabaaaabaaabaaa"/>
    <w:rPr>
      <w:rFonts w:ascii="Times New Roman" w:hAnsi="Times New Roman"/>
      <w:b w:val="0"/>
      <w:i w:val="0"/>
      <w:color w:val="000000"/>
      <w:sz w:val="22"/>
      <w:u w:val="none"/>
    </w:rPr>
  </w:style>
  <w:style w:type="paragraph" w:customStyle="1" w:styleId="caaabaaaabaaabaaaaaabaaaabaaabaaaaabaabaaabaaaabaaaabaaaaaaabaaabaaaabaaabaaaa">
    <w:name w:val="caaabaaaabaaabaaaaaabaaaabaaabaaaaabaabaaabaaaabaaaabaaaaaaabaaabaaaabaaabaaaa"/>
    <w:rPr>
      <w:rFonts w:ascii="Times New Roman" w:hAnsi="Times New Roman"/>
      <w:b w:val="0"/>
      <w:i w:val="0"/>
      <w:color w:val="000000"/>
      <w:sz w:val="22"/>
      <w:u w:val="none"/>
    </w:rPr>
  </w:style>
  <w:style w:type="paragraph" w:customStyle="1" w:styleId="caaabaaaabaaabaaaaaabaaaabaaabaaaaabaabaaabaaaabaaaabaaaaaaabaaabaaaabaaabaaaaa">
    <w:name w:val="caaabaaaabaaabaaaaaabaaaabaaabaaaaabaabaaabaaaabaaaabaaaaaaabaaabaaaabaaabaaaaa"/>
    <w:rPr>
      <w:rFonts w:ascii="Times New Roman" w:hAnsi="Times New Roman"/>
      <w:b/>
      <w:i w:val="0"/>
      <w:color w:val="000000"/>
      <w:sz w:val="22"/>
      <w:u w:val="none"/>
    </w:rPr>
  </w:style>
  <w:style w:type="paragraph" w:customStyle="1" w:styleId="caaabaaaabaaabaaaaaabaaaabaaabaaaaabaabaaabaaaabaaaabaaaaaaabaaabaaaabaaabaaaaab">
    <w:name w:val="caaabaaaabaaabaaaaaabaaaabaaabaaaaabaabaaabaaaabaaaabaaaaaaabaaabaaaabaaabaaaaab"/>
    <w:rPr>
      <w:rFonts w:ascii="Times New Roman" w:hAnsi="Times New Roman"/>
      <w:b w:val="0"/>
      <w:i w:val="0"/>
      <w:color w:val="000000"/>
      <w:sz w:val="22"/>
      <w:u w:val="none"/>
    </w:rPr>
  </w:style>
  <w:style w:type="paragraph" w:customStyle="1" w:styleId="caaabaaaabaaabaaaaaabaaaabaaabaaaaabaabaaabaaaabaaaabaaaaaaabaaabaaaabaaabaaaaaba">
    <w:name w:val="caaabaaaabaaabaaaaaabaaaabaaabaaaaabaabaaabaaaabaaaabaaaaaaabaaabaaaabaaabaaaaaba"/>
    <w:rPr>
      <w:rFonts w:ascii="Times New Roman" w:hAnsi="Times New Roman"/>
      <w:b w:val="0"/>
      <w:i w:val="0"/>
      <w:color w:val="000000"/>
      <w:sz w:val="22"/>
      <w:u w:val="none"/>
    </w:rPr>
  </w:style>
  <w:style w:type="paragraph" w:customStyle="1" w:styleId="caaabaaaabaaabaaaaaabaaaabaaabaaaaabaabaaabaaaabaaaabaaaaaaabaaabaaaabaaabaaaaabaa">
    <w:name w:val="caaabaaaabaaabaaaaaabaaaabaaabaaaaabaabaaabaaaabaaaabaaaaaaabaaabaaaabaaabaaaaabaa"/>
    <w:rPr>
      <w:rFonts w:ascii="Times New Roman" w:hAnsi="Times New Roman"/>
      <w:b w:val="0"/>
      <w:i w:val="0"/>
      <w:color w:val="000000"/>
      <w:sz w:val="22"/>
      <w:u w:val="none"/>
    </w:rPr>
  </w:style>
  <w:style w:type="paragraph" w:customStyle="1" w:styleId="caaabaaaabaaabaaaaaabaaaabaaabaaaaabaabaaabaaaabaaaabaaaaaaabaaabaaaabaaabaaaaabaaa">
    <w:name w:val="caaabaaaabaaabaaaaaabaaaabaaabaaaaabaabaaabaaaabaaaabaaaaaaabaaabaaaabaaabaaaaabaaa"/>
    <w:rPr>
      <w:rFonts w:ascii="Times New Roman" w:hAnsi="Times New Roman"/>
      <w:b w:val="0"/>
      <w:i w:val="0"/>
      <w:color w:val="000000"/>
      <w:sz w:val="22"/>
      <w:u w:val="none"/>
    </w:rPr>
  </w:style>
  <w:style w:type="paragraph" w:customStyle="1" w:styleId="caaabaaaabaaabaaaaaabaaaabaaabaaaaabaabaaabaaaabaaaabaaaaaaabaaabaaaabaaabaaaaabaaaa">
    <w:name w:val="caaabaaaabaaabaaaaaabaaaabaaabaaaaabaabaaabaaaabaaaabaaaaaaabaaabaaaabaaabaaaaabaaaa"/>
    <w:rPr>
      <w:rFonts w:ascii="Times New Roman" w:hAnsi="Times New Roman"/>
      <w:b w:val="0"/>
      <w:i w:val="0"/>
      <w:color w:val="000000"/>
      <w:sz w:val="22"/>
      <w:u w:val="none"/>
    </w:rPr>
  </w:style>
  <w:style w:type="paragraph" w:customStyle="1" w:styleId="caaabaaaabaaabaaaaaabaaaabaaabaaaaabaabaaabaaaabaaaabaaaaaaabaaabaaaabaaabaaaaabaaaaa">
    <w:name w:val="caaabaaaabaaabaaaaaabaaaabaaabaaaaabaabaaabaaaabaaaabaaaaaaabaaabaaaabaaabaaaaabaaaaa"/>
    <w:rPr>
      <w:rFonts w:ascii="Times New Roman" w:hAnsi="Times New Roman"/>
      <w:b/>
      <w:i w:val="0"/>
      <w:color w:val="000000"/>
      <w:sz w:val="22"/>
      <w:u w:val="none"/>
    </w:rPr>
  </w:style>
  <w:style w:type="paragraph" w:customStyle="1" w:styleId="caaabaaaabaaabaaaaaabaaaabaaabaaaaabaabaaabaaaabaaaabaaaaaaabaaabaaaabaaabaaaaabaaaaab">
    <w:name w:val="caaabaaaabaaabaaaaaabaaaabaaabaaaaabaabaaabaaaabaaaabaaaaaaabaaabaaaabaaabaaaaabaaaaab"/>
    <w:rPr>
      <w:rFonts w:ascii="Times New Roman" w:hAnsi="Times New Roman"/>
      <w:b w:val="0"/>
      <w:i w:val="0"/>
      <w:color w:val="000000"/>
      <w:sz w:val="22"/>
      <w:u w:val="none"/>
    </w:rPr>
  </w:style>
  <w:style w:type="paragraph" w:customStyle="1" w:styleId="caaabaaaabaaabaaaaaabaaaabaaabaaaaabaabaaabaaaabaaaabaaaaaaabaaabaaaabaaabaaaaabaaaaaba">
    <w:name w:val="caaabaaaabaaabaaaaaabaaaabaaabaaaaabaabaaabaaaabaaaabaaaaaaabaaabaaaabaaabaaaaabaaaaaba"/>
    <w:rPr>
      <w:rFonts w:ascii="Times New Roman" w:hAnsi="Times New Roman"/>
      <w:b w:val="0"/>
      <w:i w:val="0"/>
      <w:color w:val="000000"/>
      <w:sz w:val="22"/>
      <w:u w:val="none"/>
    </w:rPr>
  </w:style>
  <w:style w:type="paragraph" w:customStyle="1" w:styleId="caaabaaaabaaabaaaaaabaaaabaaabaaaaabaabaaabaaaabaaaabaaaaaaabaaabaaaabaaabaaaaabaaaaabaa">
    <w:name w:val="caaabaaaabaaabaaaaaabaaaabaaabaaaaabaabaaabaaaabaaaabaaaaaaabaaabaaaabaaabaaaaabaaaaabaa"/>
    <w:rPr>
      <w:rFonts w:ascii="Times New Roman" w:hAnsi="Times New Roman"/>
      <w:b w:val="0"/>
      <w:i w:val="0"/>
      <w:color w:val="000000"/>
      <w:sz w:val="22"/>
      <w:u w:val="none"/>
    </w:rPr>
  </w:style>
  <w:style w:type="paragraph" w:customStyle="1" w:styleId="caaabaaaabaaabaaaaaabaaaabaaabaaaaabaabaaabaaaabaaaabaaaaaaabaaabaaaabaaabaaaaabaaaaabaaa">
    <w:name w:val="caaabaaaabaaabaaaaaabaaaabaaabaaaaabaabaaabaaaabaaaabaaaaaaabaaabaaaabaaabaaaaabaaaaabaaa"/>
    <w:rPr>
      <w:rFonts w:ascii="Times New Roman" w:hAnsi="Times New Roman"/>
      <w:b w:val="0"/>
      <w:i w:val="0"/>
      <w:color w:val="000000"/>
      <w:sz w:val="22"/>
      <w:u w:val="none"/>
    </w:rPr>
  </w:style>
  <w:style w:type="paragraph" w:customStyle="1" w:styleId="caaabaaaabaaabaaaaaabaaaabaaabaaaaabaabaaabaaaabaaaabaaaaaaabaaabaaaabaaabaaaaabaaaaabaaaa">
    <w:name w:val="caaabaaaabaaabaaaaaabaaaabaaabaaaaabaabaaabaaaabaaaabaaaaaaabaaabaaaabaaabaaaaabaaaaabaaaa"/>
    <w:rPr>
      <w:rFonts w:ascii="Times New Roman" w:hAnsi="Times New Roman"/>
      <w:b/>
      <w:i w:val="0"/>
      <w:color w:val="000000"/>
      <w:sz w:val="22"/>
      <w:u w:val="none"/>
    </w:rPr>
  </w:style>
  <w:style w:type="paragraph" w:customStyle="1" w:styleId="caaabaaaabaaabaaaaaabaaaabaaabaaaaabaabaaabaaaabaaaabaaaaaaabaaabaaaabaaabaaaaabaaaaabaaaab">
    <w:name w:val="caaabaaaabaaabaaaaaabaaaabaaabaaaaabaabaaabaaaabaaaabaaaaaaabaaabaaaabaaabaaaaabaaaaabaaaab"/>
    <w:rPr>
      <w:rFonts w:ascii="Times New Roman" w:hAnsi="Times New Roman"/>
      <w:b w:val="0"/>
      <w:i w:val="0"/>
      <w:color w:val="000000"/>
      <w:sz w:val="22"/>
      <w:u w:val="none"/>
    </w:rPr>
  </w:style>
  <w:style w:type="paragraph" w:customStyle="1" w:styleId="caaabaaaabaaabaaaaaabaaaabaaabaaaaabaabaaabaaaabaaaabaaaaaaabaaabaaaabaaabaaaaabaaaaabaaaaba">
    <w:name w:val="caaabaaaabaaabaaaaaabaaaabaaabaaaaabaabaaabaaaabaaaabaaaaaaabaaabaaaabaaabaaaaabaaaaabaaaaba"/>
    <w:rPr>
      <w:rFonts w:ascii="Times New Roman" w:hAnsi="Times New Roman"/>
      <w:b/>
      <w:i w:val="0"/>
      <w:color w:val="000000"/>
      <w:sz w:val="22"/>
      <w:u w:val="none"/>
    </w:rPr>
  </w:style>
  <w:style w:type="paragraph" w:customStyle="1" w:styleId="caaabaaaabaaabaaaaaabaaaabaaabaaaaabaabaaabaaaabaaaabaaaaaaabaaabaaaabaaabaaaaabaaaaabaaaabab">
    <w:name w:val="caaabaaaabaaabaaaaaabaaaabaaabaaaaabaabaaabaaaabaaaabaaaaaaabaaabaaaabaaabaaaaabaaaaabaaaabab"/>
    <w:rPr>
      <w:rFonts w:ascii="Times New Roman" w:hAnsi="Times New Roman"/>
      <w:b w:val="0"/>
      <w:i w:val="0"/>
      <w:color w:val="000000"/>
      <w:sz w:val="22"/>
      <w:u w:val="none"/>
    </w:rPr>
  </w:style>
  <w:style w:type="paragraph" w:customStyle="1" w:styleId="caaabaaaabaaabaaaaaabaaaabaaabaaaaabaabaaabaaaabaaaabaaaaaaabaaabaaaabaaabaaaaabaaaaabaaaababa">
    <w:name w:val="caaabaaaabaaabaaaaaabaaaabaaabaaaaabaabaaabaaaabaaaabaaaaaaabaaabaaaabaaabaaaaabaaaaabaaaababa"/>
    <w:rPr>
      <w:rFonts w:ascii="Times New Roman" w:hAnsi="Times New Roman"/>
      <w:b w:val="0"/>
      <w:i w:val="0"/>
      <w:color w:val="000000"/>
      <w:sz w:val="22"/>
      <w:u w:val="none"/>
    </w:rPr>
  </w:style>
  <w:style w:type="paragraph" w:customStyle="1" w:styleId="caaabaaaabaaabaaaaaabaaaabaaabaaaaabaabaaabaaaabaaaabaaaaaaabaaabaaaabaaabaaaaabaaaaabaaaababaa">
    <w:name w:val="caaabaaaabaaabaaaaaabaaaabaaabaaaaabaabaaabaaaabaaaabaaaaaaabaaabaaaabaaabaaaaabaaaaabaaaababaa"/>
    <w:rPr>
      <w:rFonts w:ascii="Times New Roman" w:hAnsi="Times New Roman"/>
      <w:b w:val="0"/>
      <w:i w:val="0"/>
      <w:color w:val="000000"/>
      <w:sz w:val="22"/>
      <w:u w:val="none"/>
    </w:rPr>
  </w:style>
  <w:style w:type="paragraph" w:customStyle="1" w:styleId="caaabaaaabaaabaaaaaabaaaabaaabaaaaabaabaaabaaaabaaaabaaaaaaabaaabaaaabaaabaaaaabaaaaabaaaababaaa">
    <w:name w:val="caaabaaaabaaabaaaaaabaaaabaaabaaaaabaabaaabaaaabaaaabaaaaaaabaaabaaaabaaabaaaaabaaaaabaaaababaaa"/>
    <w:rPr>
      <w:rFonts w:ascii="Times New Roman" w:hAnsi="Times New Roman"/>
      <w:b w:val="0"/>
      <w:i w:val="0"/>
      <w:color w:val="000000"/>
      <w:sz w:val="22"/>
      <w:u w:val="none"/>
    </w:rPr>
  </w:style>
  <w:style w:type="paragraph" w:customStyle="1" w:styleId="caaabaaaabaaabaaaaaabaaaabaaabaaaaabaabaaabaaaabaaaabaaaaaaabaaabaaaabaaabaaaaabaaaaabaaaababaaaa">
    <w:name w:val="caaabaaaabaaabaaaaaabaaaabaaabaaaaabaabaaabaaaabaaaabaaaaaaabaaabaaaabaaabaaaaabaaaaabaaaababaaaa"/>
    <w:rPr>
      <w:rFonts w:ascii="Times New Roman" w:hAnsi="Times New Roman"/>
      <w:b w:val="0"/>
      <w:i w:val="0"/>
      <w:color w:val="000000"/>
      <w:sz w:val="22"/>
      <w:u w:val="none"/>
    </w:rPr>
  </w:style>
  <w:style w:type="paragraph" w:customStyle="1" w:styleId="caaabaaaabaaabaaaaaabaaaabaaabaaaaabaabaaabaaaabaaaabaaaaaaabaaabaaaabaaabaaaaabaaaaabaaaababaaaaa">
    <w:name w:val="caaabaaaabaaabaaaaaabaaaabaaabaaaaabaabaaabaaaabaaaabaaaaaaabaaabaaaabaaabaaaaabaaaaabaaaababaaaaa"/>
    <w:rPr>
      <w:rFonts w:ascii="Times New Roman" w:hAnsi="Times New Roman"/>
      <w:b w:val="0"/>
      <w:i w:val="0"/>
      <w:color w:val="000000"/>
      <w:sz w:val="22"/>
      <w:u w:val="none"/>
    </w:rPr>
  </w:style>
  <w:style w:type="paragraph" w:customStyle="1" w:styleId="caaabaaaabaaabaaaaaabaaaabaaabaaaaabaabaaabaaaabaaaabaaaaaaabaaabaaaabaaabaaaaabaaaaabaaaababaaaaaa">
    <w:name w:val="caaabaaaabaaabaaaaaabaaaabaaabaaaaabaabaaabaaaabaaaabaaaaaaabaaabaaaabaaabaaaaabaaaaabaaaababaaaaaa"/>
    <w:rPr>
      <w:rFonts w:ascii="Times New Roman" w:hAnsi="Times New Roman"/>
      <w:b w:val="0"/>
      <w:i w:val="0"/>
      <w:color w:val="000000"/>
      <w:sz w:val="22"/>
      <w:u w:val="none"/>
    </w:rPr>
  </w:style>
  <w:style w:type="paragraph" w:customStyle="1" w:styleId="caaabaaaabaaabaaaaaabaaaabaaabaaaaabaabaaabaaaabaaaabaaaaaaabaaabaaaabaaabaaaaabaaaaabaaaababaaaaaaa">
    <w:name w:val="caaabaaaabaaabaaaaaabaaaabaaabaaaaabaabaaabaaaabaaaabaaaaaaabaaabaaaabaaabaaaaabaaaaab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val="0"/>
      <w:i w:val="0"/>
      <w:color w:val="000000"/>
      <w:sz w:val="22"/>
      <w:u w:val="none"/>
    </w:rPr>
  </w:style>
  <w:style w:type="paragraph" w:customStyle="1" w:styleId="daaaabaabaaaaaabaaaabaaaa">
    <w:name w:val="daaaabaabaaaaaabaaaabaaaa"/>
    <w:rPr>
      <w:rFonts w:ascii="Times New Roman" w:hAnsi="Times New Roman"/>
      <w:b/>
      <w:i w:val="0"/>
      <w:color w:val="000000"/>
      <w:sz w:val="22"/>
      <w:u w:val="none"/>
    </w:rPr>
  </w:style>
  <w:style w:type="paragraph" w:customStyle="1" w:styleId="daaaabaabaaaaaabaaaabaaaab">
    <w:name w:val="daaaabaabaaaaaabaaaabaaaab"/>
    <w:rPr>
      <w:rFonts w:ascii="Times New Roman" w:hAnsi="Times New Roman"/>
      <w:b w:val="0"/>
      <w:i w:val="0"/>
      <w:color w:val="000000"/>
      <w:sz w:val="22"/>
      <w:u w:val="none"/>
    </w:rPr>
  </w:style>
  <w:style w:type="paragraph" w:customStyle="1" w:styleId="daaaabaabaaaaaabaaaabaaaaba">
    <w:name w:val="daaaabaabaaaaaabaaaabaaaaba"/>
    <w:rPr>
      <w:rFonts w:ascii="Times New Roman" w:hAnsi="Times New Roman"/>
      <w:b/>
      <w:i w:val="0"/>
      <w:color w:val="000000"/>
      <w:sz w:val="22"/>
      <w:u w:val="none"/>
    </w:rPr>
  </w:style>
  <w:style w:type="paragraph" w:customStyle="1" w:styleId="daaaabaabaaaaaabaaaabaaaabab">
    <w:name w:val="daaaabaabaaaaaabaaaabaaaabab"/>
    <w:rPr>
      <w:rFonts w:ascii="Times New Roman" w:hAnsi="Times New Roman"/>
      <w:b w:val="0"/>
      <w:i w:val="0"/>
      <w:color w:val="000000"/>
      <w:sz w:val="22"/>
      <w:u w:val="none"/>
    </w:rPr>
  </w:style>
  <w:style w:type="paragraph" w:customStyle="1" w:styleId="daaaabaabaaaaaabaaaabaaaababa">
    <w:name w:val="daaaabaabaaaaaabaaaabaaaababa"/>
    <w:rPr>
      <w:rFonts w:ascii="Times New Roman" w:hAnsi="Times New Roman"/>
      <w:b w:val="0"/>
      <w:i w:val="0"/>
      <w:color w:val="000000"/>
      <w:sz w:val="22"/>
      <w:u w:val="none"/>
    </w:rPr>
  </w:style>
  <w:style w:type="paragraph" w:customStyle="1" w:styleId="daaaabaabaaaaaabaaaabaaaababaa">
    <w:name w:val="daaaabaabaaaaaabaaaabaaaababaa"/>
    <w:rPr>
      <w:rFonts w:ascii="Times New Roman" w:hAnsi="Times New Roman"/>
      <w:b w:val="0"/>
      <w:i w:val="0"/>
      <w:color w:val="000000"/>
      <w:sz w:val="22"/>
      <w:u w:val="none"/>
    </w:rPr>
  </w:style>
  <w:style w:type="paragraph" w:customStyle="1" w:styleId="daaaabaabaaaaaabaaaabaaaababaaa">
    <w:name w:val="daaaabaabaaaaaabaaaabaaaababaaa"/>
    <w:rPr>
      <w:rFonts w:ascii="Times New Roman" w:hAnsi="Times New Roman"/>
      <w:b w:val="0"/>
      <w:i w:val="0"/>
      <w:color w:val="000000"/>
      <w:sz w:val="22"/>
      <w:u w:val="none"/>
    </w:rPr>
  </w:style>
  <w:style w:type="paragraph" w:customStyle="1" w:styleId="daaaabaabaaaaaabaaaabaaaababaaaa">
    <w:name w:val="daaaabaabaaaaaabaaaabaaaababaaaa"/>
    <w:rPr>
      <w:rFonts w:ascii="Times New Roman" w:hAnsi="Times New Roman"/>
      <w:b w:val="0"/>
      <w:i w:val="0"/>
      <w:color w:val="000000"/>
      <w:sz w:val="22"/>
      <w:u w:val="none"/>
    </w:rPr>
  </w:style>
  <w:style w:type="paragraph" w:customStyle="1" w:styleId="daaaabaabaaaaaabaaaabaaaababaaaaa">
    <w:name w:val="daaaabaabaaaaaabaaaabaaaababaaaaa"/>
    <w:rPr>
      <w:rFonts w:ascii="Times New Roman" w:hAnsi="Times New Roman"/>
      <w:b w:val="0"/>
      <w:i w:val="0"/>
      <w:color w:val="000000"/>
      <w:sz w:val="22"/>
      <w:u w:val="none"/>
    </w:rPr>
  </w:style>
  <w:style w:type="paragraph" w:customStyle="1" w:styleId="daaaabaabaaaaaabaaaabaaaababaaaaaa">
    <w:name w:val="daaaabaabaaaaaabaaaabaaaababaaaaaa"/>
    <w:rPr>
      <w:rFonts w:ascii="Times New Roman" w:hAnsi="Times New Roman"/>
      <w:b/>
      <w:i w:val="0"/>
      <w:color w:val="000000"/>
      <w:sz w:val="22"/>
      <w:u w:val="none"/>
    </w:rPr>
  </w:style>
  <w:style w:type="paragraph" w:customStyle="1" w:styleId="daaaabaabaaaaaabaaaabaaaababaaaaaab">
    <w:name w:val="daaaabaabaaaaaabaaaabaaaababaaaaaab"/>
    <w:rPr>
      <w:rFonts w:ascii="Times New Roman" w:hAnsi="Times New Roman"/>
      <w:b w:val="0"/>
      <w:i w:val="0"/>
      <w:color w:val="000000"/>
      <w:sz w:val="22"/>
      <w:u w:val="none"/>
    </w:rPr>
  </w:style>
  <w:style w:type="paragraph" w:customStyle="1" w:styleId="daaaabaabaaaaaabaaaabaaaababaaaaaaba">
    <w:name w:val="daaaabaabaaaaaabaaaabaaaababaaaaaaba"/>
    <w:rPr>
      <w:rFonts w:ascii="Times New Roman" w:hAnsi="Times New Roman"/>
      <w:b w:val="0"/>
      <w:i w:val="0"/>
      <w:color w:val="000000"/>
      <w:sz w:val="22"/>
      <w:u w:val="none"/>
    </w:rPr>
  </w:style>
  <w:style w:type="paragraph" w:customStyle="1" w:styleId="daaaabaabaaaaaabaaaabaaaababaaaaaabaa">
    <w:name w:val="daaaabaabaaaaaabaaaabaaaababaaaaaabaa"/>
    <w:rPr>
      <w:rFonts w:ascii="Times New Roman" w:hAnsi="Times New Roman"/>
      <w:b w:val="0"/>
      <w:i w:val="0"/>
      <w:color w:val="000000"/>
      <w:sz w:val="22"/>
      <w:u w:val="none"/>
    </w:rPr>
  </w:style>
  <w:style w:type="paragraph" w:customStyle="1" w:styleId="daaaabaabaaaaaabaaaabaaaababaaaaaabaaa">
    <w:name w:val="daaaabaabaaaaaabaaaabaaaababaaaaaabaaa"/>
    <w:rPr>
      <w:rFonts w:ascii="Times New Roman" w:hAnsi="Times New Roman"/>
      <w:b w:val="0"/>
      <w:i w:val="0"/>
      <w:color w:val="000000"/>
      <w:sz w:val="22"/>
      <w:u w:val="none"/>
    </w:rPr>
  </w:style>
  <w:style w:type="paragraph" w:customStyle="1" w:styleId="daaaabaabaaaaaabaaaabaaaababaaaaaabaaaa">
    <w:name w:val="daaaabaabaaaaaabaaaabaaaababaaaaaabaaaa"/>
    <w:rPr>
      <w:rFonts w:ascii="Times New Roman" w:hAnsi="Times New Roman"/>
      <w:b/>
      <w:i w:val="0"/>
      <w:color w:val="000000"/>
      <w:sz w:val="22"/>
      <w:u w:val="none"/>
    </w:rPr>
  </w:style>
  <w:style w:type="paragraph" w:customStyle="1" w:styleId="daaaabaabaaaaaabaaaabaaaababaaaaaabaaaab">
    <w:name w:val="daaaabaabaaaaaabaaaabaaaababaaaaaabaaaab"/>
    <w:rPr>
      <w:rFonts w:ascii="Times New Roman" w:hAnsi="Times New Roman"/>
      <w:b w:val="0"/>
      <w:i w:val="0"/>
      <w:color w:val="000000"/>
      <w:sz w:val="22"/>
      <w:u w:val="none"/>
    </w:rPr>
  </w:style>
  <w:style w:type="paragraph" w:customStyle="1" w:styleId="daaaabaabaaaaaabaaaabaaaababaaaaaabaaaaba">
    <w:name w:val="daaaabaabaaaaaabaaaabaaaababaaaaaabaaaaba"/>
    <w:rPr>
      <w:rFonts w:ascii="Times New Roman" w:hAnsi="Times New Roman"/>
      <w:b w:val="0"/>
      <w:i w:val="0"/>
      <w:color w:val="000000"/>
      <w:sz w:val="22"/>
      <w:u w:val="none"/>
    </w:rPr>
  </w:style>
  <w:style w:type="paragraph" w:customStyle="1" w:styleId="daaaabaabaaaaaabaaaabaaaababaaaaaabaaaabaa">
    <w:name w:val="daaaabaabaaaaaabaaaabaaaababaaaaaabaaaabaa"/>
    <w:rPr>
      <w:rFonts w:ascii="Times New Roman" w:hAnsi="Times New Roman"/>
      <w:b w:val="0"/>
      <w:i w:val="0"/>
      <w:color w:val="000000"/>
      <w:sz w:val="22"/>
      <w:u w:val="none"/>
    </w:rPr>
  </w:style>
  <w:style w:type="paragraph" w:customStyle="1" w:styleId="daaaabaabaaaaaabaaaabaaaababaaaaaabaaaabaaa">
    <w:name w:val="daaaabaabaaaaaabaaaabaaaababaaaaaabaaaabaaa"/>
    <w:rPr>
      <w:rFonts w:ascii="Times New Roman" w:hAnsi="Times New Roman"/>
      <w:b w:val="0"/>
      <w:i w:val="0"/>
      <w:color w:val="000000"/>
      <w:sz w:val="22"/>
      <w:u w:val="none"/>
    </w:rPr>
  </w:style>
  <w:style w:type="paragraph" w:customStyle="1" w:styleId="daaaabaabaaaaaabaaaabaaaababaaaaaabaaaabaaaa">
    <w:name w:val="daaaabaabaaaaaabaaaabaaaababaaaaaabaaaabaaaa"/>
    <w:rPr>
      <w:rFonts w:ascii="Times New Roman" w:hAnsi="Times New Roman"/>
      <w:b w:val="0"/>
      <w:i w:val="0"/>
      <w:color w:val="000000"/>
      <w:sz w:val="22"/>
      <w:u w:val="none"/>
    </w:rPr>
  </w:style>
  <w:style w:type="paragraph" w:customStyle="1" w:styleId="daaaabaabaaaaaabaaaabaaaababaaaaaabaaaabaaaaa">
    <w:name w:val="daaaabaabaaaaaabaaaabaaaababaaaaaab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