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Ranging is an operation of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reconnaissance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judging the distance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determination of slope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establishing intermediate points between terminals.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For orientation of a plane table with three points A, B and C, Bessel's drill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Align b through a and draw a ray towards c, align a through b and draw a ray towards c, finally align c through the point of intersection of the previously drawn rays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Align c through a and draw a ray towards b, align a through c and draw a ray towards b, finally align b through the point of intersection of the previously drawn rays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Align c through b and draw a ray towards a, align b through c and draw a ray towards a, finally align a, through the point of intersection of the previously, drawn rays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the first two steps any two of the points may be used and a ray drawn towards the third point, which is sighted through the point of intersection of previously drawn rays in the final step.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If the angular measurements of a traverse are more precise than its linear measurements, balancing of the traverse, is done by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Bowditch's rule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Transit rule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Empirical rule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vertical distance between a maximum ordinate and the next forward maximum ordinate represents the whole volume of the embankment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vertical distance between a minimum ordinate and the next forward maximum ordinate represents the whole volume of a cutting</w:t>
      </w:r>
    </w:p>
    <w:p>
      <w:pPr>
        <w:pStyle w:val="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enclosed by a loop of the curve and balancing line, measures the haul in that direction.</w:t>
      </w:r>
    </w:p>
    <w:p>
      <w:pPr>
        <w:pStyle w:val="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"/>
        <w:keepNext w:val="0"/>
        <w:keepLines w:val="0"/>
        <w:pageBreakBefore w:val="0"/>
        <w:widowControl/>
        <w:spacing w:before="0" w:after="160"/>
        <w:jc w:val="left"/>
      </w:pPr>
      <w:r>
        <w:t>5. Bituminous fells are used for</w:t>
      </w:r>
    </w:p>
    <w:p>
      <w:pPr>
        <w:pStyle w:val="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covering A.C. sheets</w:t>
      </w:r>
    </w:p>
    <w:p>
      <w:pPr>
        <w:pStyle w:val="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covering sloping roofs</w:t>
      </w:r>
    </w:p>
    <w:p>
      <w:pPr>
        <w:pStyle w:val="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D.P.C.</w:t>
      </w:r>
    </w:p>
    <w:p>
      <w:pPr>
        <w:pStyle w:val="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abaaaaaababaaa"/>
        <w:keepNext w:val="0"/>
        <w:keepLines w:val="0"/>
        <w:pageBreakBefore w:val="0"/>
        <w:widowControl/>
        <w:spacing w:before="0" w:after="160"/>
        <w:jc w:val="left"/>
      </w:pPr>
      <w:r>
        <w:t>6. Linseed oil is used in paints as</w:t>
      </w:r>
    </w:p>
    <w:p>
      <w:pPr>
        <w:pStyle w:val="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b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baaaabaabaaaaaababaaaaaaab"/>
        <w:keepNext w:val="0"/>
        <w:keepLines w:val="0"/>
        <w:pageBreakBefore w:val="0"/>
        <w:widowControl/>
        <w:spacing w:before="0" w:after="160"/>
        <w:jc w:val="left"/>
      </w:pPr>
      <w:r>
        <w:t>7. Bessemer process is used for the manufacture of</w:t>
      </w:r>
    </w:p>
    <w:p>
      <w:pPr>
        <w:pStyle w:val="b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Pig iron</w:t>
      </w:r>
    </w:p>
    <w:p>
      <w:pPr>
        <w:pStyle w:val="b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cast iron</w:t>
      </w:r>
    </w:p>
    <w:p>
      <w:pPr>
        <w:pStyle w:val="baaaab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Wrought iron</w:t>
      </w:r>
    </w:p>
    <w:p>
      <w:pPr>
        <w:pStyle w:val="baaaab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Steel.</w:t>
      </w:r>
    </w:p>
    <w:p>
      <w:pPr>
        <w:pStyle w:val="baaaabaabaaaaaababaaaaaaabaaaab"/>
        <w:keepNext w:val="0"/>
        <w:keepLines w:val="0"/>
        <w:pageBreakBefore w:val="0"/>
        <w:widowControl/>
        <w:spacing w:before="0" w:after="160"/>
        <w:jc w:val="left"/>
      </w:pPr>
      <w:r>
        <w:t>8. Which one of the following polymers is obtained from condensation polymerization?</w:t>
      </w:r>
    </w:p>
    <w:p>
      <w:pPr>
        <w:pStyle w:val="baaaab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phenol formaldehyde</w:t>
      </w:r>
    </w:p>
    <w:p>
      <w:pPr>
        <w:pStyle w:val="baaaabaab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carbamide</w:t>
      </w:r>
    </w:p>
    <w:p>
      <w:pPr>
        <w:pStyle w:val="baaaabaab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melamine-formaldehyde</w:t>
      </w:r>
    </w:p>
    <w:p>
      <w:pPr>
        <w:pStyle w:val="baaaabaab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baaaaaababaaaaaaabaaaabaaaab"/>
        <w:keepNext w:val="0"/>
        <w:keepLines w:val="0"/>
        <w:pageBreakBefore w:val="0"/>
        <w:widowControl/>
        <w:spacing w:before="0" w:after="160"/>
        <w:jc w:val="left"/>
      </w:pPr>
      <w:r>
        <w:t>9. In plastic analysis, the shape factor for a circular section, is</w:t>
      </w:r>
    </w:p>
    <w:p>
      <w:pPr>
        <w:pStyle w:val="baaaabaab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aabaaba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1.6</w:t>
      </w:r>
    </w:p>
    <w:p>
      <w:pPr>
        <w:pStyle w:val="baaaabaabaa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</w:t>
      </w:r>
    </w:p>
    <w:p>
      <w:pPr>
        <w:pStyle w:val="baaaabaabaaaaaab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</w:t>
      </w:r>
    </w:p>
    <w:p>
      <w:pPr>
        <w:pStyle w:val="baaaabaabaaaaaababaaaaaaabaaaabaaaabaaaba"/>
        <w:keepNext w:val="0"/>
        <w:keepLines w:val="0"/>
        <w:pageBreakBefore w:val="0"/>
        <w:widowControl/>
        <w:spacing w:before="0" w:after="160"/>
        <w:jc w:val="left"/>
      </w:pPr>
      <w:r>
        <w:t>10. For calculating the allowable stress of long columns  is the empirical formula, known as</w:t>
      </w:r>
    </w:p>
    <w:p>
      <w:pPr>
        <w:pStyle w:val="baaaabaabaaaaaab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formula</w:t>
      </w:r>
    </w:p>
    <w:p>
      <w:pPr>
        <w:pStyle w:val="baaaabaabaaaaaababa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formula</w:t>
      </w:r>
    </w:p>
    <w:p>
      <w:pPr>
        <w:pStyle w:val="baaaabaabaaaaaababaaa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Perry's formula</w:t>
      </w:r>
    </w:p>
    <w:p>
      <w:pPr>
        <w:pStyle w:val="baaaabaabaaaaaababaaa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Rankine's formula.</w:t>
      </w:r>
    </w:p>
    <w:p>
      <w:pPr>
        <w:pStyle w:val="baaaabaabaaaaaababaaaaaaab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11. The reaction at support A of the beam shown in below figure, is </w:t>
      </w:r>
    </w:p>
    <w:p>
      <w:pPr>
        <w:pStyle w:val="baaaabaabaaaaaababaaa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aaabaabaaaaaababaaaaaaabaaaab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T</w:t>
      </w:r>
    </w:p>
    <w:p>
      <w:pPr>
        <w:pStyle w:val="baaaabaabaaaaaababaaaaaaabaaaab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T</w:t>
      </w:r>
    </w:p>
    <w:p>
      <w:pPr>
        <w:pStyle w:val="baaaabaabaaaaaababaaaaaaabaaaab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T</w:t>
      </w:r>
    </w:p>
    <w:p>
      <w:pPr>
        <w:pStyle w:val="baaaabaabaaaaaababaaaaaaabaaaabaaaabaaabaaabaaabaaa"/>
        <w:keepNext w:val="0"/>
        <w:keepLines w:val="0"/>
        <w:pageBreakBefore w:val="0"/>
        <w:widowControl/>
        <w:spacing w:before="0" w:after="160"/>
        <w:jc w:val="left"/>
      </w:pPr>
      <w:r>
        <w:t>12. A rectangular log of wood is floating in water with a load of 100 N at its centre. The maximum shear force in the wooden log is</w:t>
      </w:r>
    </w:p>
    <w:p>
      <w:pPr>
        <w:pStyle w:val="baaaabaabaaaaaababaaaaaaabaaaab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N at each end</w:t>
      </w:r>
    </w:p>
    <w:p>
      <w:pPr>
        <w:pStyle w:val="baaaabaabaaaaaababaaaaaaabaaaab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N at the centre</w:t>
      </w:r>
    </w:p>
    <w:p>
      <w:pPr>
        <w:pStyle w:val="baaaabaabaaaaaababaaaaaaabaaaabaaaab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N at the centre</w:t>
      </w:r>
    </w:p>
    <w:p>
      <w:pPr>
        <w:pStyle w:val="baaaabaabaaaaaababaaaaaaabaaaabaaaabaaab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ababaaaaaaabaaaabaaaabaaabaaabaaabaaaaaaba"/>
        <w:keepNext w:val="0"/>
        <w:keepLines w:val="0"/>
        <w:pageBreakBefore w:val="0"/>
        <w:widowControl/>
        <w:spacing w:before="0" w:after="160"/>
        <w:jc w:val="left"/>
      </w:pPr>
      <w:r>
        <w:t>13. The momentum correction factor (β) for the viscous flow through a circular pipe is</w:t>
      </w:r>
    </w:p>
    <w:p>
      <w:pPr>
        <w:pStyle w:val="baaaabaabaaaaaababaaaaaaabaaaabaaaab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1.33</w:t>
      </w:r>
    </w:p>
    <w:p>
      <w:pPr>
        <w:pStyle w:val="baaaabaabaaaaaababaaaaaaabaaaabaaaab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</w:t>
      </w:r>
    </w:p>
    <w:p>
      <w:pPr>
        <w:pStyle w:val="baaaabaabaaaaaababaaaaaaabaaaabaaaab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1.66</w:t>
      </w:r>
    </w:p>
    <w:p>
      <w:pPr>
        <w:pStyle w:val="baaaabaabaaaaaababaaaaaaabaaaabaaaabaaaba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</w:t>
      </w:r>
    </w:p>
    <w:p>
      <w:pPr>
        <w:pStyle w:val="baaaabaabaaaaaababaaaaaaabaaaabaaaabaaabaaabaaabaaaaaabaabaaa"/>
        <w:keepNext w:val="0"/>
        <w:keepLines w:val="0"/>
        <w:pageBreakBefore w:val="0"/>
        <w:widowControl/>
        <w:spacing w:before="0" w:after="160"/>
        <w:jc w:val="left"/>
      </w:pPr>
      <w:r>
        <w:t>14. An ideal flow of a liquid obeys</w:t>
      </w:r>
    </w:p>
    <w:p>
      <w:pPr>
        <w:pStyle w:val="baaaabaabaaaaaababaaaaaaabaaaabaaaabaaab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Continuity equation</w:t>
      </w:r>
    </w:p>
    <w:p>
      <w:pPr>
        <w:pStyle w:val="baaaabaabaaaaaababaaaaaaabaaaabaaaabaaabaaab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Newton's law of viscosity</w:t>
      </w:r>
    </w:p>
    <w:p>
      <w:pPr>
        <w:pStyle w:val="baaaabaabaaaaaababaaaaaaabaaaabaaaabaaabaaab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Newton's second law of motion</w:t>
      </w:r>
    </w:p>
    <w:p>
      <w:pPr>
        <w:pStyle w:val="baaaabaabaaaaaababaaaaaaabaaaabaaaabaaabaaabaa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dynamic viscosity law,</w:t>
      </w:r>
    </w:p>
    <w:p>
      <w:pPr>
        <w:pStyle w:val="baaaabaabaaaaaababaaaaaaabaaaabaaaabaaabaaabaaabaaaaaabaabaaaabaaa"/>
        <w:keepNext w:val="0"/>
        <w:keepLines w:val="0"/>
        <w:pageBreakBefore w:val="0"/>
        <w:widowControl/>
        <w:spacing w:before="0" w:after="160"/>
        <w:jc w:val="left"/>
      </w:pPr>
      <w:r>
        <w:t>15. Chezy's formula is used to determine</w:t>
      </w:r>
    </w:p>
    <w:p>
      <w:pPr>
        <w:pStyle w:val="baaaabaabaaaaaababaaaaaaabaaaabaaaabaaabaaab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head loss due to friction in pipe</w:t>
      </w:r>
    </w:p>
    <w:p>
      <w:pPr>
        <w:pStyle w:val="baaaabaabaaaaaababaaaaaaabaaaabaaaabaaabaaaba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of flow in pipe</w:t>
      </w:r>
    </w:p>
    <w:p>
      <w:pPr>
        <w:pStyle w:val="baaaabaabaaaaaababaaaaaaabaaaabaaaabaaabaaabaa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of flow in open channels</w:t>
      </w:r>
    </w:p>
    <w:p>
      <w:pPr>
        <w:pStyle w:val="baaaabaabaaaaaababaaaaaaabaaaabaaaabaaabaaabaaabaa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ababaaaaaaabaaaabaaaabaaabaaabaaabaaaaaabaabaaaabaaaaaaba"/>
        <w:keepNext w:val="0"/>
        <w:keepLines w:val="0"/>
        <w:pageBreakBefore w:val="0"/>
        <w:widowControl/>
        <w:spacing w:before="0" w:after="160"/>
        <w:jc w:val="left"/>
      </w:pPr>
      <w:r>
        <w:t>16. A steady uniform flow is through</w:t>
      </w:r>
    </w:p>
    <w:p>
      <w:pPr>
        <w:pStyle w:val="baaaabaabaaaaaababaaaaaaabaaaabaaaabaaabaaabaaaba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long pipe at constant rate</w:t>
      </w:r>
    </w:p>
    <w:p>
      <w:pPr>
        <w:pStyle w:val="baaaabaabaaaaaababaaaaaaabaaaabaaaabaaabaaabaaabaaaaaab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expanding tube at constant rate</w:t>
      </w:r>
    </w:p>
    <w:p>
      <w:pPr>
        <w:pStyle w:val="baaaabaabaaaaaababaaaaaaabaaaabaaaabaaabaaabaaabaaaaaab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expanding tube at increasing rate</w:t>
      </w:r>
    </w:p>
    <w:p>
      <w:pPr>
        <w:pStyle w:val="baaaabaabaaaaaababaaaaaaabaaaabaaaabaaabaaabaaabaaaaaaba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long pipe at increasing rate.</w:t>
      </w:r>
    </w:p>
    <w:p>
      <w:pPr>
        <w:pStyle w:val="baaaabaabaaaaaababaaaaaaabaaaabaaaabaaabaaabaaabaaaaaabaabaaaabaaaaaabaabaaa"/>
        <w:keepNext w:val="0"/>
        <w:keepLines w:val="0"/>
        <w:pageBreakBefore w:val="0"/>
        <w:widowControl/>
        <w:spacing w:before="0" w:after="160"/>
        <w:jc w:val="left"/>
      </w:pPr>
      <w:r>
        <w:t>17. The fundamental equation of air content (ac), degree of saturation (Sr) and void ratio (e), is</w:t>
      </w:r>
    </w:p>
    <w:p>
      <w:pPr>
        <w:pStyle w:val="baaaabaabaaaaaababaaaaaaabaaaabaaaabaaabaaabaaabaaaaaab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 = </w:t>
      </w:r>
    </w:p>
    <w:p>
      <w:pPr>
        <w:pStyle w:val="baaaabaabaaaaaababaaaaaaabaaaabaaaabaaabaaabaaabaaaaaab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 = </w:t>
      </w:r>
    </w:p>
    <w:p>
      <w:pPr>
        <w:pStyle w:val="baaaabaabaaaaaababaaaaaaabaaaabaaaabaaabaaabaaabaaaaaab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 = </w:t>
      </w:r>
    </w:p>
    <w:p>
      <w:pPr>
        <w:pStyle w:val="baaaabaabaaaaaababaaaaaaabaaaabaaaabaaabaaabaaabaaaaaabaaba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ac = 1 + e/Sr</w:t>
      </w:r>
    </w:p>
    <w:p>
      <w:pPr>
        <w:pStyle w:val="baaaabaabaaaaaababaaaaaaabaaaabaaaabaaabaaabaaabaaaaaabaabaaaabaaaaaabaabaaaaaaba"/>
        <w:keepNext w:val="0"/>
        <w:keepLines w:val="0"/>
        <w:pageBreakBefore w:val="0"/>
        <w:widowControl/>
        <w:spacing w:before="0" w:after="160"/>
        <w:jc w:val="left"/>
      </w:pPr>
      <w:r>
        <w:t>18. The clay soil mainly consists of</w:t>
      </w:r>
    </w:p>
    <w:p>
      <w:pPr>
        <w:pStyle w:val="baaaabaabaaaaaababaaaaaaabaaaabaaaabaaabaaabaaabaaaaaabaab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Montomorillonite</w:t>
      </w:r>
    </w:p>
    <w:p>
      <w:pPr>
        <w:pStyle w:val="baaaabaabaaaaaababaaaaaaabaaaabaaaabaaabaaabaaabaaaaaabaab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Illites</w:t>
      </w:r>
    </w:p>
    <w:p>
      <w:pPr>
        <w:pStyle w:val="baaaabaabaaaaaababaaaaaaabaaaabaaaabaaabaaabaaabaaaaaabaab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Vermiculite</w:t>
      </w:r>
    </w:p>
    <w:p>
      <w:pPr>
        <w:pStyle w:val="baaaabaabaaaaaababaaaaaaabaaaabaaaabaaabaaabaaabaaaaaabaabaaaaba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baaaaaaabaaaabaaaabaaabaaabaaabaaaaaabaabaaaabaaaaaabaabaaaaaabaaaaab"/>
        <w:keepNext w:val="0"/>
        <w:keepLines w:val="0"/>
        <w:pageBreakBefore w:val="0"/>
        <w:widowControl/>
        <w:spacing w:before="0" w:after="160"/>
        <w:jc w:val="left"/>
      </w:pPr>
      <w:r>
        <w:t>19. If the coefficient of the active pressure Ka is 1/3, the coefficient of passive pressure Kp, is</w:t>
      </w:r>
    </w:p>
    <w:p>
      <w:pPr>
        <w:pStyle w:val="baaaabaabaaaaaababaaaaaaabaaaabaaaabaaabaaabaaabaaaaaabaabaaaaba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aabaabaaaaaababaaaaaaabaaaabaaaabaaabaaabaaabaaaaaabaabaaaaba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</w:t>
      </w:r>
    </w:p>
    <w:p>
      <w:pPr>
        <w:pStyle w:val="baaaabaabaaaaaababaaaaaaabaaaabaaaabaaabaaabaaabaaaaaabaabaaaabaa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3/2</w:t>
      </w:r>
    </w:p>
    <w:p>
      <w:pPr>
        <w:pStyle w:val="baaaabaabaaaaaababaaaaaaabaaaabaaaabaaabaaabaaabaaaaaabaabaaaabaaaaaab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</w:t>
      </w:r>
    </w:p>
    <w:p>
      <w:pPr>
        <w:pStyle w:val="baaaabaabaaaaaababaaaaaaabaaaabaaaabaaabaaabaaabaaaaaabaabaaaabaaaaaabaabaaaaaabaaaaabaaaab"/>
        <w:keepNext w:val="0"/>
        <w:keepLines w:val="0"/>
        <w:pageBreakBefore w:val="0"/>
        <w:widowControl/>
        <w:spacing w:before="0" w:after="160"/>
        <w:jc w:val="left"/>
      </w:pPr>
      <w:r>
        <w:t>20. Negative skin friction on piles</w:t>
      </w:r>
    </w:p>
    <w:p>
      <w:pPr>
        <w:pStyle w:val="baaaabaabaaaaaababaaaaaaabaaaabaaaabaaabaaabaaabaaaaaabaabaaaabaaaaaab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caused due to relative settlement of the soil</w:t>
      </w:r>
    </w:p>
    <w:p>
      <w:pPr>
        <w:pStyle w:val="baaaabaabaaaaaababaaaaaaabaaaabaaaabaaabaaabaaabaaaaaabaabaaaabaaaaaab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caused in soft clays</w:t>
      </w:r>
    </w:p>
    <w:p>
      <w:pPr>
        <w:pStyle w:val="baaaabaabaaaaaababaaaaaaabaaaabaaaabaaabaaabaaabaaaaaabaabaaaabaaaaaab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the pile capacity</w:t>
      </w:r>
    </w:p>
    <w:p>
      <w:pPr>
        <w:pStyle w:val="baaaabaabaaaaaababaaaaaaabaaaabaaaabaaabaaabaaabaaaaaabaabaaaabaaaaaaba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aaabaabaaaaaababaaaaaaabaaaabaaaabaaabaaabaaabaaaaaabaabaaaabaaaaaabaabaaaaaabaaaaabaaaabaaaab"/>
        <w:keepNext w:val="0"/>
        <w:keepLines w:val="0"/>
        <w:pageBreakBefore w:val="0"/>
        <w:widowControl/>
        <w:spacing w:before="0" w:after="160"/>
        <w:jc w:val="left"/>
      </w:pPr>
      <w:r>
        <w:t>21. The transverse reinforcements provided at right angles to the main reinforcement</w:t>
      </w:r>
    </w:p>
    <w:p>
      <w:pPr>
        <w:pStyle w:val="baaaabaabaaaaaababaaaaaaabaaaabaaaabaaabaaabaaabaaaaaabaabaaaabaaaaaaba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distribute the load</w:t>
      </w:r>
    </w:p>
    <w:p>
      <w:pPr>
        <w:pStyle w:val="baaaabaabaaaaaababaaaaaaabaaaabaaaabaaabaaabaaabaaaaaabaabaaaabaaaaaaba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resist the temperature stresses</w:t>
      </w:r>
    </w:p>
    <w:p>
      <w:pPr>
        <w:pStyle w:val="baaaabaabaaaaaababaaaaaaabaaaabaaaabaaabaaabaaabaaaaaabaabaaaabaaaaaabaaba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the shrinkage stress</w:t>
      </w:r>
    </w:p>
    <w:p>
      <w:pPr>
        <w:pStyle w:val="baaaabaabaaaaaababaaaaaaabaaaabaaaabaaabaaabaaabaaaaaabaabaaaabaaaaaabaaba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P kg/m2 is the upward pressure on the slab of a plain concrete footing whose projection on either side of the wall is a cm, the depth of foundation D is given by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0.00775 aP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0.0775 aP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0.07775 aP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0.775 Pa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maximum ratio of span to depth of a slab simply supported and spanning in two directions,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35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Minimum spacing between horizontal parallel reinforcement of different sizes, should not be less than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diameter of thicker bar</w:t>
      </w:r>
    </w:p>
    <w:p>
      <w:pPr>
        <w:pStyle w:val="c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sum of the diameters of ihinner and thicker bars</w:t>
      </w:r>
    </w:p>
    <w:p>
      <w:pPr>
        <w:pStyle w:val="c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twice the diameter of thinner bar</w:t>
      </w:r>
    </w:p>
    <w:p>
      <w:pPr>
        <w:pStyle w:val="c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baaa"/>
        <w:keepNext w:val="0"/>
        <w:keepLines w:val="0"/>
        <w:pageBreakBefore w:val="0"/>
        <w:widowControl/>
        <w:spacing w:before="0" w:after="160"/>
        <w:jc w:val="left"/>
      </w:pPr>
      <w:r>
        <w:t>25. The rock formed from the solidification of molten matter (magma) is called :</w:t>
      </w:r>
    </w:p>
    <w:p>
      <w:pPr>
        <w:pStyle w:val="c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c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</w:t>
      </w:r>
    </w:p>
    <w:p>
      <w:pPr>
        <w:pStyle w:val="c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igneous rock</w:t>
      </w:r>
    </w:p>
    <w:p>
      <w:pPr>
        <w:pStyle w:val="c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cabaaaaabaaabaaaaaaba"/>
        <w:keepNext w:val="0"/>
        <w:keepLines w:val="0"/>
        <w:pageBreakBefore w:val="0"/>
        <w:widowControl/>
        <w:spacing w:before="0" w:after="160"/>
        <w:jc w:val="left"/>
      </w:pPr>
      <w:r>
        <w:t>26. The opening provided in sloping roof with its top parallel to the roof surface, is called</w:t>
      </w:r>
    </w:p>
    <w:p>
      <w:pPr>
        <w:pStyle w:val="c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dormer window</w:t>
      </w:r>
    </w:p>
    <w:p>
      <w:pPr>
        <w:pStyle w:val="c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sky light window</w:t>
      </w:r>
    </w:p>
    <w:p>
      <w:pPr>
        <w:pStyle w:val="cab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lantern window</w:t>
      </w:r>
    </w:p>
    <w:p>
      <w:pPr>
        <w:pStyle w:val="cabaaa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louvered window.</w:t>
      </w:r>
    </w:p>
    <w:p>
      <w:pPr>
        <w:pStyle w:val="cabaaaaabaaabaaaaaabaaabaa"/>
        <w:keepNext w:val="0"/>
        <w:keepLines w:val="0"/>
        <w:pageBreakBefore w:val="0"/>
        <w:widowControl/>
        <w:spacing w:before="0" w:after="160"/>
        <w:jc w:val="left"/>
      </w:pPr>
      <w:r>
        <w:t>27. The process of proper and accurate measurement of concrete ingredients for uniformity of proportion, is known</w:t>
      </w:r>
    </w:p>
    <w:p>
      <w:pPr>
        <w:pStyle w:val="caba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</w:t>
      </w:r>
    </w:p>
    <w:p>
      <w:pPr>
        <w:pStyle w:val="caba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mixing</w:t>
      </w:r>
    </w:p>
    <w:p>
      <w:pPr>
        <w:pStyle w:val="cabaa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batching</w:t>
      </w:r>
    </w:p>
    <w:p>
      <w:pPr>
        <w:pStyle w:val="cabaaaaabaa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baaaaaabaaabaaaaaba"/>
        <w:keepNext w:val="0"/>
        <w:keepLines w:val="0"/>
        <w:pageBreakBefore w:val="0"/>
        <w:widowControl/>
        <w:spacing w:before="0" w:after="160"/>
        <w:jc w:val="left"/>
      </w:pPr>
      <w:r>
        <w:t>28. Vicat apparatus is used for</w:t>
      </w:r>
    </w:p>
    <w:p>
      <w:pPr>
        <w:pStyle w:val="cabaa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 test</w:t>
      </w:r>
    </w:p>
    <w:p>
      <w:pPr>
        <w:pStyle w:val="cabaaaaaba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test for setting time</w:t>
      </w:r>
    </w:p>
    <w:p>
      <w:pPr>
        <w:pStyle w:val="cabaaaaaba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test for tensile strength</w:t>
      </w:r>
    </w:p>
    <w:p>
      <w:pPr>
        <w:pStyle w:val="cabaaaaabaaabaa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baaaaaabaaabaaaaabaabaaa"/>
        <w:keepNext w:val="0"/>
        <w:keepLines w:val="0"/>
        <w:pageBreakBefore w:val="0"/>
        <w:widowControl/>
        <w:spacing w:before="0" w:after="160"/>
        <w:jc w:val="left"/>
      </w:pPr>
      <w:r>
        <w:t>29. The bacterias which may survive with or without free oxygen, are called</w:t>
      </w:r>
    </w:p>
    <w:p>
      <w:pPr>
        <w:pStyle w:val="cabaaaaabaaab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Aerobic bacterias</w:t>
      </w:r>
    </w:p>
    <w:p>
      <w:pPr>
        <w:pStyle w:val="cabaaaaabaaab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Anaerobic bacterias</w:t>
      </w:r>
    </w:p>
    <w:p>
      <w:pPr>
        <w:pStyle w:val="cabaaaaabaaaba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Faculative bacteria's</w:t>
      </w:r>
    </w:p>
    <w:p>
      <w:pPr>
        <w:pStyle w:val="cabaaaaabaaabaaaaaaba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baaaaaabaaabaaaaabaabaaaaaaba"/>
        <w:keepNext w:val="0"/>
        <w:keepLines w:val="0"/>
        <w:pageBreakBefore w:val="0"/>
        <w:widowControl/>
        <w:spacing w:before="0" w:after="160"/>
        <w:jc w:val="left"/>
      </w:pPr>
      <w:r>
        <w:t>30. Pressure relief valves are provided in water mains</w:t>
      </w:r>
    </w:p>
    <w:p>
      <w:pPr>
        <w:pStyle w:val="cabaaaaabaaaba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the pressure</w:t>
      </w:r>
    </w:p>
    <w:p>
      <w:pPr>
        <w:pStyle w:val="cabaaaaabaaaba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low points</w:t>
      </w:r>
    </w:p>
    <w:p>
      <w:pPr>
        <w:pStyle w:val="cabaaaaabaaaba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upstream of sluice</w:t>
      </w:r>
    </w:p>
    <w:p>
      <w:pPr>
        <w:pStyle w:val="cabaaaaabaaabaaaaaabaaab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baaaaaabaaabaaaaabaabaaaaaabaaaaab"/>
        <w:keepNext w:val="0"/>
        <w:keepLines w:val="0"/>
        <w:pageBreakBefore w:val="0"/>
        <w:widowControl/>
        <w:spacing w:before="0" w:after="160"/>
        <w:jc w:val="left"/>
      </w:pPr>
      <w:r>
        <w:t>31. The small sewers are cleaned by</w:t>
      </w:r>
    </w:p>
    <w:p>
      <w:pPr>
        <w:pStyle w:val="cabaaaaabaaabaaaaaabaaab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</w:t>
      </w:r>
    </w:p>
    <w:p>
      <w:pPr>
        <w:pStyle w:val="cabaaaaabaaabaaaaaabaaabaaaaab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cane rodding</w:t>
      </w:r>
    </w:p>
    <w:p>
      <w:pPr>
        <w:pStyle w:val="cabaaaaabaaabaaaaaabaaabaaaaab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wooden pills</w:t>
      </w:r>
    </w:p>
    <w:p>
      <w:pPr>
        <w:pStyle w:val="cabaaaaabaaabaaaaaabaaabaaaaab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baaaaaabaaabaaaaabaabaaaaaabaaaaababaaa"/>
        <w:keepNext w:val="0"/>
        <w:keepLines w:val="0"/>
        <w:pageBreakBefore w:val="0"/>
        <w:widowControl/>
        <w:spacing w:before="0" w:after="160"/>
        <w:jc w:val="left"/>
      </w:pPr>
      <w:r>
        <w:t>32. Stone ware pipes are</w:t>
      </w:r>
    </w:p>
    <w:p>
      <w:pPr>
        <w:pStyle w:val="cabaaaaabaaabaaaaaabaaabaaaaaba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highly impervious</w:t>
      </w:r>
    </w:p>
    <w:p>
      <w:pPr>
        <w:pStyle w:val="cabaaaaabaaabaaaaaabaaabaaaaaba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hydraulically efficient because of their smooth interior surface</w:t>
      </w:r>
    </w:p>
    <w:p>
      <w:pPr>
        <w:pStyle w:val="cabaaaaabaaabaaaaaabaaabaaaaaba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specially suited to pressure pipes</w:t>
      </w:r>
    </w:p>
    <w:p>
      <w:pPr>
        <w:pStyle w:val="cabaaaaabaaabaaaaaabaaabaaaaabaabaa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baaaaaabaaabaaaaabaabaaaaaabaaaaababaaaaaaba"/>
        <w:keepNext w:val="0"/>
        <w:keepLines w:val="0"/>
        <w:pageBreakBefore w:val="0"/>
        <w:widowControl/>
        <w:spacing w:before="0" w:after="160"/>
        <w:jc w:val="left"/>
      </w:pPr>
      <w:r>
        <w:t>33. The consumptive use of water for a crop</w:t>
      </w:r>
    </w:p>
    <w:p>
      <w:pPr>
        <w:pStyle w:val="cabaaaaabaaabaaaaaabaaabaaaaabaabaa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measured as the volume of water per unit area</w:t>
      </w:r>
    </w:p>
    <w:p>
      <w:pPr>
        <w:pStyle w:val="cabaaaaabaaabaaaaaabaaabaaaaabaabaa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measured as depth of water on irrigated area</w:t>
      </w:r>
    </w:p>
    <w:p>
      <w:pPr>
        <w:pStyle w:val="cabaaaaabaaabaaaaaabaaabaaaaabaabaaa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supplied partly by precipitation and partly by irrigation</w:t>
      </w:r>
    </w:p>
    <w:p>
      <w:pPr>
        <w:pStyle w:val="cabaaaaabaaabaaaaaabaaabaaaaabaabaaaaaab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baaaaaabaaabaaaaabaabaaaaaabaaaaababaaaaaabaaaaab"/>
        <w:keepNext w:val="0"/>
        <w:keepLines w:val="0"/>
        <w:pageBreakBefore w:val="0"/>
        <w:widowControl/>
        <w:spacing w:before="0" w:after="160"/>
        <w:jc w:val="left"/>
      </w:pPr>
      <w:r>
        <w:t>34. Retrogression of the bed level of a river downstream a weir, occurs due to</w:t>
      </w:r>
    </w:p>
    <w:p>
      <w:pPr>
        <w:pStyle w:val="cabaaaaabaaabaaaaaabaaabaaaaabaabaaaaaab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heavy impact of water</w:t>
      </w:r>
    </w:p>
    <w:p>
      <w:pPr>
        <w:pStyle w:val="cabaaaaabaaabaaaaaabaaabaaaaabaabaaaaaab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of the bed level</w:t>
      </w:r>
    </w:p>
    <w:p>
      <w:pPr>
        <w:pStyle w:val="cabaaaaabaaabaaaaaabaaabaaaaabaabaaaaaaba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percentage of silt</w:t>
      </w:r>
    </w:p>
    <w:p>
      <w:pPr>
        <w:pStyle w:val="cabaaaaabaaabaaaaaabaaabaaaaabaabaaaaaabaaaaab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soft soil strata.</w:t>
      </w:r>
    </w:p>
    <w:p>
      <w:pPr>
        <w:pStyle w:val="cabaaaaabaaabaaaaaabaaabaaaaabaabaaaaaabaaaaababaaaaaabaaaaabaaaba"/>
        <w:keepNext w:val="0"/>
        <w:keepLines w:val="0"/>
        <w:pageBreakBefore w:val="0"/>
        <w:widowControl/>
        <w:spacing w:before="0" w:after="160"/>
        <w:jc w:val="left"/>
      </w:pPr>
      <w:r>
        <w:t>35. If D is the depth of water upstream of the throat above its sill, B is the width of the throat, to achieve critical flow in an open venturi flume, the theoretical maximum flow Q, is</w:t>
      </w:r>
    </w:p>
    <w:p>
      <w:pPr>
        <w:pStyle w:val="cabaaaaabaaabaaaaaabaaabaaaaabaabaaaaaabaaaaab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 = 1.71 BD</w:t>
      </w:r>
    </w:p>
    <w:p>
      <w:pPr>
        <w:pStyle w:val="cabaaaaabaaabaaaaaabaaabaaaaabaabaaaaaabaaaaab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 = 1.71 BD3/2</w:t>
      </w:r>
    </w:p>
    <w:p>
      <w:pPr>
        <w:pStyle w:val="cabaaaaabaaabaaaaaabaaabaaaaabaabaaaaaabaaaaababa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 = 1/71 BD2/3</w:t>
      </w:r>
    </w:p>
    <w:p>
      <w:pPr>
        <w:pStyle w:val="cabaaaaabaaabaaaaaabaaabaaaaabaabaaaaaabaaaaababa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baaaaaabaaabaaaaabaabaaaaaabaaaaababaaaaaabaaaaabaaabaaabaa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baaaaabaaabaaaaaabaaabaaaaabaabaaaaaabaaaaababa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Static level of water in an open well indicates the position of the water table</w:t>
      </w:r>
    </w:p>
    <w:p>
      <w:pPr>
        <w:pStyle w:val="cabaaaaabaaabaaaaaabaaabaaaaabaabaaaaaabaaaaababa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Saturated pores of a soil in the capillary zone above water table have negative pressure</w:t>
      </w:r>
    </w:p>
    <w:p>
      <w:pPr>
        <w:pStyle w:val="cabaaaaabaaabaaaaaabaaabaaaaabaabaaaaaabaaaaababa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water table, hydrostatic pressure is zero</w:t>
      </w:r>
    </w:p>
    <w:p>
      <w:pPr>
        <w:pStyle w:val="cabaaaaabaaabaaaaaabaaabaaaaabaabaaaaaabaaaaababaa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baaaaaabaaabaaaaabaabaaaaaabaaaaababaaaaaabaaaaabaaabaaabaaaaaab"/>
        <w:keepNext w:val="0"/>
        <w:keepLines w:val="0"/>
        <w:pageBreakBefore w:val="0"/>
        <w:widowControl/>
        <w:spacing w:before="0" w:after="160"/>
        <w:jc w:val="left"/>
      </w:pPr>
      <w:r>
        <w:t>37. The minimum value of camber provided for thin bituminous surface hill roads, is</w:t>
      </w:r>
    </w:p>
    <w:p>
      <w:pPr>
        <w:pStyle w:val="cabaaaaabaaabaaaaaabaaabaaaaabaabaaaaaabaaaaababaaa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2.2%</w:t>
      </w:r>
    </w:p>
    <w:p>
      <w:pPr>
        <w:pStyle w:val="cabaaaaabaaabaaaaaabaaabaaaaabaabaaaaaabaaaaababaaaaaab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cabaaaaabaaabaaaaaabaaabaaaaabaabaaaaaabaaaaababaaaaaaba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3.0%</w:t>
      </w:r>
    </w:p>
    <w:p>
      <w:pPr>
        <w:pStyle w:val="cabaaaaabaaabaaaaaabaaabaaaaabaabaaaaaabaaaaababaaaaaaba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3.5%</w:t>
      </w:r>
    </w:p>
    <w:p>
      <w:pPr>
        <w:pStyle w:val="cabaaaaabaaabaaaaaabaaabaaaaabaabaaaaaabaaaaababaaaaaabaaaaabaaabaaabaaaaaabaabaa"/>
        <w:keepNext w:val="0"/>
        <w:keepLines w:val="0"/>
        <w:pageBreakBefore w:val="0"/>
        <w:widowControl/>
        <w:spacing w:before="0" w:after="160"/>
        <w:jc w:val="left"/>
      </w:pPr>
      <w:r>
        <w:t>38. From the point of tangency before an intersection, the route markers are fixed at a distance of</w:t>
      </w:r>
    </w:p>
    <w:p>
      <w:pPr>
        <w:pStyle w:val="cabaaaaabaaabaaaaaabaaabaaaaabaabaaaaaabaaaaababaaaaaabaaaaab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 to 35 m</w:t>
      </w:r>
    </w:p>
    <w:p>
      <w:pPr>
        <w:pStyle w:val="cabaaaaabaaabaaaaaabaaabaaaaabaabaaaaaabaaaaababaaaaaabaaaaab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 to 50 m</w:t>
      </w:r>
    </w:p>
    <w:p>
      <w:pPr>
        <w:pStyle w:val="cabaaaaabaaabaaaaaabaaabaaaaabaabaaaaaabaaaaababaaaaaabaaaaab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m to 75 m</w:t>
      </w:r>
    </w:p>
    <w:p>
      <w:pPr>
        <w:pStyle w:val="cabaaaaabaaabaaaaaabaaabaaaaabaabaaaaaabaaaaababaaaaaabaaaaab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 to 150</w:t>
      </w:r>
    </w:p>
    <w:p>
      <w:pPr>
        <w:pStyle w:val="cabaaaaabaaabaaaaaabaaabaaaaabaabaaaaaabaaaaababaaaaaabaaaaabaaabaaabaaaaaabaabaaaaaab"/>
        <w:keepNext w:val="0"/>
        <w:keepLines w:val="0"/>
        <w:pageBreakBefore w:val="0"/>
        <w:widowControl/>
        <w:spacing w:before="0" w:after="160"/>
        <w:jc w:val="left"/>
      </w:pPr>
      <w:r>
        <w:t>39. If R is the radius of a main circular curve, Δ is the angle of deflection and α is the polar deflection angle of any point, its radial distance is</w:t>
      </w:r>
    </w:p>
    <w:p>
      <w:pPr>
        <w:pStyle w:val="cabaaaaabaaabaaaaaabaaabaaaaabaabaaaaaabaaaaababaaaaaabaaaaabaaab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R sin Δ/3 sin 2α</w:t>
      </w:r>
    </w:p>
    <w:p>
      <w:pPr>
        <w:pStyle w:val="cabaaaaabaaabaaaaaabaaabaaaaabaabaaaaaabaaaaababaaaaaabaaaaabaaabaaab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R sin Δ/2 sin 3α</w:t>
      </w:r>
    </w:p>
    <w:p>
      <w:pPr>
        <w:pStyle w:val="cabaaaaabaaabaaaaaabaaabaaaaabaabaaaaaabaaaaababaaaaaabaaaaabaaabaaab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R sin Δ/3 sin α/2</w:t>
      </w:r>
    </w:p>
    <w:p>
      <w:pPr>
        <w:pStyle w:val="cabaaaaabaaabaaaaaabaaabaaaaabaabaaaaaabaaaaababaaaaaabaaaaabaaabaaab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R sin 2Δ sin α</w:t>
      </w:r>
    </w:p>
    <w:p>
      <w:pPr>
        <w:pStyle w:val="cabaaaaabaaabaaaaaabaaabaaaaabaabaaaaaabaaaaababaaaaaabaaaaabaaabaaabaaaaaabaabaaaaaababaaa"/>
        <w:keepNext w:val="0"/>
        <w:keepLines w:val="0"/>
        <w:pageBreakBefore w:val="0"/>
        <w:widowControl/>
        <w:spacing w:before="0" w:after="160"/>
        <w:jc w:val="left"/>
      </w:pPr>
      <w:r>
        <w:t>40. The most commonly adopted method to provide super-elevation on roads, is by pivoting the road surface about</w:t>
      </w:r>
    </w:p>
    <w:p>
      <w:pPr>
        <w:pStyle w:val="cabaaaaabaaabaaaaaabaaabaaaaabaabaaaaaabaaaaababaaaaaabaaaaabaaabaaab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outer edge so that the inner edge is lowered</w:t>
      </w:r>
    </w:p>
    <w:p>
      <w:pPr>
        <w:pStyle w:val="cabaaaaabaaabaaaaaabaaabaaaaabaabaaaaaabaaaaababaaaaaabaaaaabaaabaaab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crown so that outer edge is raised and inner edge is lowered</w:t>
      </w:r>
    </w:p>
    <w:p>
      <w:pPr>
        <w:pStyle w:val="cabaaaaabaaabaaaaaabaaabaaaaabaabaaaaaabaaaaababaaaaaabaaaaabaaabaaaba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inner edge so that outer edge is raised</w:t>
      </w:r>
    </w:p>
    <w:p>
      <w:pPr>
        <w:pStyle w:val="cabaaaaabaaabaaaaaabaaabaaaaabaabaaaaaabaaaaababaaaaaabaaaaabaaabaaabaaaaaab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baaaaaabaaabaaaaabaabaaaaaabaaaaababaaaaaabaaaaabaaabaaabaaaaaabaabaaaaaababaaaaaaba"/>
        <w:keepNext w:val="0"/>
        <w:keepLines w:val="0"/>
        <w:pageBreakBefore w:val="0"/>
        <w:widowControl/>
        <w:spacing w:before="0" w:after="160"/>
        <w:jc w:val="left"/>
      </w:pPr>
      <w:r>
        <w:t>41. Brick walls are measured in sq. m if the thickness of the wall is</w:t>
      </w:r>
    </w:p>
    <w:p>
      <w:pPr>
        <w:pStyle w:val="cabaaaaabaaabaaaaaabaaabaaaaabaabaaaaaabaaaaababaaaaaabaaaaabaaabaaabaaaaaab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baaaaabaaabaaaaaabaaabaaaaabaabaaaaaabaaaaababaaaaaabaaaaabaaabaaabaaaaaabaaba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baaaaabaaabaaaaaabaaabaaaaabaabaaaaaabaaaaababaaaaaabaaaaabaaabaaabaaaaaabaaba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cabaaaaabaaabaaaaaabaaabaaaaabaabaaaaaabaaaaababaaaaaabaaaaabaaabaaabaaaaaabaaba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Carpet area does not include the area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verandah, corridor and passage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bath room and lavatory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kitchen and pantry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detention period in a septic tank is assumed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The main factor to be considered while preparing a detailed estimate, is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materials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of materials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of site and local labour charges</w:t>
      </w:r>
    </w:p>
    <w:p>
      <w:pPr>
        <w:pStyle w:val="d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"/>
        <w:keepNext w:val="0"/>
        <w:keepLines w:val="0"/>
        <w:pageBreakBefore w:val="0"/>
        <w:widowControl/>
        <w:spacing w:before="0" w:after="160"/>
        <w:jc w:val="left"/>
      </w:pPr>
      <w:r>
        <w:t>45. The first stage of a construction, is</w:t>
      </w:r>
    </w:p>
    <w:p>
      <w:pPr>
        <w:pStyle w:val="d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survey of the site</w:t>
      </w:r>
    </w:p>
    <w:p>
      <w:pPr>
        <w:pStyle w:val="d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initiation of proposal</w:t>
      </w:r>
    </w:p>
    <w:p>
      <w:pPr>
        <w:pStyle w:val="d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tender</w:t>
      </w:r>
    </w:p>
    <w:p>
      <w:pPr>
        <w:pStyle w:val="d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allotment of funds.</w:t>
      </w:r>
    </w:p>
    <w:p>
      <w:pPr>
        <w:pStyle w:val="daaaabaaabaaaaabaabaa"/>
        <w:keepNext w:val="0"/>
        <w:keepLines w:val="0"/>
        <w:pageBreakBefore w:val="0"/>
        <w:widowControl/>
        <w:spacing w:before="0" w:after="160"/>
        <w:jc w:val="left"/>
      </w:pPr>
      <w:r>
        <w:t>46. Railway projects are treated as</w:t>
      </w:r>
    </w:p>
    <w:p>
      <w:pPr>
        <w:pStyle w:val="d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aabaabaaaabaa"/>
        <w:keepNext w:val="0"/>
        <w:keepLines w:val="0"/>
        <w:pageBreakBefore w:val="0"/>
        <w:widowControl/>
        <w:spacing w:before="0" w:after="160"/>
        <w:jc w:val="left"/>
      </w:pPr>
      <w:r>
        <w:t>47. Which one of the following represents an event ?</w:t>
      </w:r>
    </w:p>
    <w:p>
      <w:pPr>
        <w:pStyle w:val="daaaab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daaaabaaab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daaaabaaab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daaaabaaab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daaaabaaabaaaaabaabaaaabaaabaaa"/>
        <w:keepNext w:val="0"/>
        <w:keepLines w:val="0"/>
        <w:pageBreakBefore w:val="0"/>
        <w:widowControl/>
        <w:spacing w:before="0" w:after="160"/>
        <w:jc w:val="left"/>
      </w:pPr>
      <w:r>
        <w:t>48. Modular co-ordination of construction means proper</w:t>
      </w:r>
    </w:p>
    <w:p>
      <w:pPr>
        <w:pStyle w:val="daaaabaaab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daaaabaaaba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daaaabaaaba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daaaabaaabaaaaa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baaaabaaabaaaaaaab"/>
        <w:keepNext w:val="0"/>
        <w:keepLines w:val="0"/>
        <w:pageBreakBefore w:val="0"/>
        <w:widowControl/>
        <w:spacing w:before="0" w:after="160"/>
        <w:jc w:val="left"/>
      </w:pPr>
      <w:r>
        <w:t>49. If the width of the approach area near the runway end is 150 m, the width of the approach area at a distance of 3 kilometres from runway end will be</w:t>
      </w:r>
    </w:p>
    <w:p>
      <w:pPr>
        <w:pStyle w:val="daaaabaaabaaaaab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1500 m</w:t>
      </w:r>
    </w:p>
    <w:p>
      <w:pPr>
        <w:pStyle w:val="daaaabaaabaaaaab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1200 m</w:t>
      </w:r>
    </w:p>
    <w:p>
      <w:pPr>
        <w:pStyle w:val="daaaabaaabaaaaabaaba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1000 m</w:t>
      </w:r>
    </w:p>
    <w:p>
      <w:pPr>
        <w:pStyle w:val="daaaabaaabaaaaabaaba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800 m</w:t>
      </w:r>
    </w:p>
    <w:p>
      <w:pPr>
        <w:pStyle w:val="daaaabaaabaaaaabaabaaaabaaabaaaaaaabaaba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baaaaabaabaa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wind data of an air port is depicted in the form of a chart known as wind rose</w:t>
      </w:r>
    </w:p>
    <w:p>
      <w:pPr>
        <w:pStyle w:val="daaaabaaabaaaaabaabaa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landing and take off of the air craft is made against the wind direction</w:t>
      </w:r>
    </w:p>
    <w:p>
      <w:pPr>
        <w:pStyle w:val="daaaabaaabaaaaabaabaa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of wind loading and power loading is called air craft rating</w:t>
      </w:r>
    </w:p>
    <w:p>
      <w:pPr>
        <w:pStyle w:val="daaaabaaabaaaaabaabaaaab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">
    <w:name w:val="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">
    <w:name w:val="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">
    <w:name w:val="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">
    <w:name w:val="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">
    <w:name w:val="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">
    <w:name w:val="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">
    <w:name w:val="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">
    <w:name w:val="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">
    <w:name w:val="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">
    <w:name w:val="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">
    <w:name w:val="b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">
    <w:name w:val="b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">
    <w:name w:val="b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">
    <w:name w:val="b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">
    <w:name w:val="baaaab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">
    <w:name w:val="baaaab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">
    <w:name w:val="baaaab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">
    <w:name w:val="baaaab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">
    <w:name w:val="baaaabaab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">
    <w:name w:val="baaaabaab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">
    <w:name w:val="baaaabaab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">
    <w:name w:val="baaaabaab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aaaab">
    <w:name w:val="baaaabaab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">
    <w:name w:val="baaaabaaba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">
    <w:name w:val="baaaabaabaa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">
    <w:name w:val="baaaabaabaaaaaab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aaaabaaab">
    <w:name w:val="baaaabaabaaaaaab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">
    <w:name w:val="baaaabaabaaaaaab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">
    <w:name w:val="baaaabaabaaaaaababa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">
    <w:name w:val="baaaabaabaaaaaababaaa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aaaabaaabaaab">
    <w:name w:val="baaaabaabaaaaaababaaa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">
    <w:name w:val="baaaabaabaaaaaababaaa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">
    <w:name w:val="baaaabaabaaaaaababaaa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">
    <w:name w:val="baaaabaabaaaaaababaaaaaaabaaaab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aaaabaaabaaabaaab">
    <w:name w:val="baaaabaabaaaaaababaaaaaaabaaaab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">
    <w:name w:val="baaaabaabaaaaaababaaaaaaabaaaab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">
    <w:name w:val="baaaabaabaaaaaababaaaaaaabaaaab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">
    <w:name w:val="baaaabaabaaaaaababaaaaaaabaaaab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">
    <w:name w:val="baaaabaabaaaaaababaaaaaaabaaaab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">
    <w:name w:val="baaaabaabaaaaaababaaaaaaabaaaabaaaab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">
    <w:name w:val="baaaabaabaaaaaababaaaaaaabaaaabaaaab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aaaabaaabaaabaaabaaaaaab">
    <w:name w:val="baaaabaabaaaaaababaaaaaaabaaaabaaaab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">
    <w:name w:val="baaaabaabaaaaaababaaaaaaabaaaabaaaab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">
    <w:name w:val="baaaabaabaaaaaababaaaaaaabaaaabaaaab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aaaabaaabaaabaaabaaaaaabaab">
    <w:name w:val="baaaabaabaaaaaababaaaaaaabaaaabaaaab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">
    <w:name w:val="baaaabaabaaaaaababaaaaaaabaaaabaaaab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">
    <w:name w:val="baaaabaabaaaaaababaaaaaaabaaaabaaaab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">
    <w:name w:val="baaaabaabaaaaaababaaaaaaabaaaabaaaabaaab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">
    <w:name w:val="baaaabaabaaaaaababaaaaaaabaaaabaaaabaaabaaab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aaaabaaabaaabaaabaaaaaabaabaaaab">
    <w:name w:val="baaaabaabaaaaaababaaaaaaabaaaabaaaabaaabaaab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">
    <w:name w:val="baaaabaabaaaaaababaaaaaaabaaaabaaaabaaabaaab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">
    <w:name w:val="baaaabaabaaaaaababaaaaaaabaaaabaaaabaaabaaab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">
    <w:name w:val="baaaabaabaaaaaababaaaaaaabaaaabaaaabaaabaaab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">
    <w:name w:val="baaaabaabaaaaaababaaaaaaabaaaabaaaabaaabaaaba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">
    <w:name w:val="baaaabaabaaaaaababaaaaaaabaaaabaaaabaaabaaabaa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">
    <w:name w:val="baaaabaabaaaaaababaaaaaaabaaaabaaaabaaabaaabaaaba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aaaabaaabaaabaaabaaaaaabaabaaaabaaaaaab">
    <w:name w:val="baaaabaabaaaaaababaaaaaaabaaaabaaaabaaabaaabaaaba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">
    <w:name w:val="baaaabaabaaaaaababaaaaaaabaaaabaaaabaaabaaabaaaba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">
    <w:name w:val="baaaabaabaaaaaababaaaaaaabaaaabaaaabaaabaaabaaabaaaaaab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aaaabaaabaaabaaabaaaaaabaabaaaabaaaaaabaab">
    <w:name w:val="baaaabaabaaaaaababaaaaaaabaaaabaaaabaaabaaabaaabaaaaaab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">
    <w:name w:val="baaaabaabaaaaaababaaaaaaabaaaabaaaabaaabaaabaaabaaaaaab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">
    <w:name w:val="baaaabaabaaaaaababaaaaaaabaaaabaaaabaaabaaabaaabaaaaaab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">
    <w:name w:val="baaaabaabaaaaaababaaaaaaabaaaabaaaabaaabaaabaaabaaaaaab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">
    <w:name w:val="baaaabaabaaaaaababaaaaaaabaaaabaaaabaaabaaabaaabaaaaaab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">
    <w:name w:val="baaaabaabaaaaaababaaaaaaabaaaabaaaabaaabaaabaaabaaaaaab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">
    <w:name w:val="baaaabaabaaaaaababaaaaaaabaaaabaaaabaaabaaabaaabaaaaaaba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aaaabaaabaaabaaabaaaaaabaabaaaabaaaaaabaabaaaaaab">
    <w:name w:val="baaaabaabaaaaaababaaaaaaabaaaabaaaabaaabaaabaaabaaaaaaba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">
    <w:name w:val="baaaabaabaaaaaababaaaaaaabaaaabaaaabaaabaaabaaabaaaaaabaab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">
    <w:name w:val="baaaabaabaaaaaababaaaaaaabaaaabaaaabaaabaaabaaabaaaaaabaab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">
    <w:name w:val="baaaabaabaaaaaababaaaaaaabaaaabaaaabaaabaaabaaabaaaaaabaab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">
    <w:name w:val="baaaabaabaaaaaababaaaaaaabaaaabaaaabaaabaaabaaabaaaaaabaabaaaaba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a">
    <w:name w:val="baaaabaabaaaaaababaaaaaaabaaaabaaaabaaabaaabaaabaaaaaabaabaaaaba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">
    <w:name w:val="baaaabaabaaaaaababaaaaaaabaaaabaaaabaaabaaabaaabaaaaaabaabaaaaba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">
    <w:name w:val="baaaabaabaaaaaababaaaaaaabaaaabaaaabaaabaaabaaabaaaaaabaabaaaaba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a">
    <w:name w:val="baaaabaabaaaaaababaaaaaaabaaaabaaaabaaabaaabaaabaaaaaabaabaaaabaa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aa">
    <w:name w:val="baaaabaabaaaaaababaaaaaaabaaaabaaaabaaabaaabaaabaaaaaabaabaaaabaaaaaab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aaa">
    <w:name w:val="baaaabaabaaaaaababaaaaaaabaaaabaaaabaaabaaabaaabaaaaaabaabaaaabaaaaaab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aaab">
    <w:name w:val="baaaabaabaaaaaababaaaaaaabaaaabaaaabaaabaaabaaabaaaaaabaabaaaabaaaaaab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aaaba">
    <w:name w:val="baaaabaabaaaaaababaaaaaaabaaaabaaaabaaabaaabaaabaaaaaabaabaaaabaaaaaab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aaabaa">
    <w:name w:val="baaaabaabaaaaaababaaaaaaabaaaabaaaabaaabaaabaaabaaaaaabaabaaaabaaaaaab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aaabaaa">
    <w:name w:val="baaaabaabaaaaaababaaaaaaabaaaabaaaabaaabaaabaaabaaaaaabaabaaaabaaaaaaba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aaabaaaa">
    <w:name w:val="baaaabaabaaaaaababaaaaaaabaaaabaaaabaaabaaabaaabaaaaaabaabaaaabaaaaaaba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aaabaaaab">
    <w:name w:val="baaaabaabaaaaaababaaaaaaabaaaabaaaabaaabaaabaaabaaaaaabaabaaaabaaaaaaba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aaabaaaaba">
    <w:name w:val="baaaabaabaaaaaababaaaaaaabaaaabaaaabaaabaaabaaabaaaaaabaabaaaabaaaaaaba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aaabaaaabaa">
    <w:name w:val="baaaabaabaaaaaababaaaaaaabaaaabaaaabaaabaaabaaabaaaaaabaabaaaabaaaaaabaaba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aaabaaaabaaa">
    <w:name w:val="baaaabaabaaaaaababaaaaaaabaaaabaaaabaaabaaabaaabaaaaaabaabaaaabaaaaaabaaba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abaaaabaaabaaabaaabaaaaaabaabaaaabaaaaaabaabaaaaaabaaaaabaaaabaaaabaaaa">
    <w:name w:val="baaaabaabaaaaaababaaaaaaabaaaabaaaabaaabaaabaaabaaaaaabaabaaaabaaaaaabaaba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">
    <w:name w:val="c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">
    <w:name w:val="c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">
    <w:name w:val="c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">
    <w:name w:val="c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">
    <w:name w:val="c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">
    <w:name w:val="c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">
    <w:name w:val="c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">
    <w:name w:val="c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">
    <w:name w:val="c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">
    <w:name w:val="c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">
    <w:name w:val="cab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">
    <w:name w:val="cab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">
    <w:name w:val="cab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">
    <w:name w:val="caba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">
    <w:name w:val="caba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">
    <w:name w:val="cabaa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">
    <w:name w:val="cabaa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">
    <w:name w:val="cabaa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">
    <w:name w:val="cabaa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">
    <w:name w:val="cabaaaaaba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">
    <w:name w:val="cabaaaaaba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">
    <w:name w:val="cabaaaaaba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">
    <w:name w:val="cabaaaaaba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">
    <w:name w:val="cabaaaaabaaab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">
    <w:name w:val="cabaaaaabaaab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">
    <w:name w:val="cabaaaaabaaaba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">
    <w:name w:val="cabaaaaabaaaba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aaaaaab">
    <w:name w:val="cabaaaaabaaaba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">
    <w:name w:val="cabaaaaabaaaba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">
    <w:name w:val="cabaaaaabaaaba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">
    <w:name w:val="cabaaaaabaaaba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">
    <w:name w:val="cabaaaaabaaabaaaaaabaaab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">
    <w:name w:val="cabaaaaabaaabaaaaaabaaab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aaaaaabaaaaab">
    <w:name w:val="cabaaaaabaaabaaaaaabaaab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">
    <w:name w:val="cabaaaaabaaabaaaaaabaaabaaaaab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aaaaaabaaaaabab">
    <w:name w:val="cabaaaaabaaabaaaaaabaaabaaaaab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">
    <w:name w:val="cabaaaaabaaabaaaaaabaaabaaaaab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">
    <w:name w:val="cabaaaaabaaabaaaaaabaaabaaaaaba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">
    <w:name w:val="cabaaaaabaaabaaaaaabaaabaaaaaba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">
    <w:name w:val="cabaaaaabaaabaaaaaabaaabaaaaaba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">
    <w:name w:val="cabaaaaabaaabaaaaaabaaabaaaaaba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">
    <w:name w:val="cabaaaaabaaabaaaaaabaaabaaaaabaabaa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aaaaaabaaaaababaaaaaab">
    <w:name w:val="cabaaaaabaaabaaaaaabaaabaaaaabaabaa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">
    <w:name w:val="cabaaaaabaaabaaaaaabaaabaaaaabaabaa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">
    <w:name w:val="cabaaaaabaaabaaaaaabaaabaaaaabaabaa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">
    <w:name w:val="cabaaaaabaaabaaaaaabaaabaaaaabaabaaa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">
    <w:name w:val="cabaaaaabaaabaaaaaabaaabaaaaabaabaaaaaab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">
    <w:name w:val="cabaaaaabaaabaaaaaabaaabaaaaabaabaaaaaab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aaaaaabaaaaababaaaaaabaaaaab">
    <w:name w:val="cabaaaaabaaabaaaaaabaaabaaaaabaabaaaaaab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">
    <w:name w:val="cabaaaaabaaabaaaaaabaaabaaaaabaabaaaaaab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">
    <w:name w:val="cabaaaaabaaabaaaaaabaaabaaaaabaabaaaaaaba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">
    <w:name w:val="cabaaaaabaaabaaaaaabaaabaaaaabaabaaaaaabaaaaab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aaaaaabaaaaababaaaaaabaaaaabaaab">
    <w:name w:val="cabaaaaabaaabaaaaaabaaabaaaaabaabaaaaaabaaaaab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">
    <w:name w:val="cabaaaaabaaabaaaaaabaaabaaaaabaabaaaaaabaaaaab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">
    <w:name w:val="cabaaaaabaaabaaaaaabaaabaaaaabaabaaaaaabaaaaab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">
    <w:name w:val="cabaaaaabaaabaaaaaabaaabaaaaabaabaaaaaabaaaaababa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aaaaaabaaaaababaaaaaabaaaaabaaabaaab">
    <w:name w:val="cabaaaaabaaabaaaaaabaaabaaaaabaabaaaaaabaaaaababa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">
    <w:name w:val="cabaaaaabaaabaaaaaabaaabaaaaabaabaaaaaabaaaaababa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">
    <w:name w:val="cabaaaaabaaabaaaaaabaaabaaaaabaabaaaaaabaaaaababa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">
    <w:name w:val="cabaaaaabaaabaaaaaabaaabaaaaabaabaaaaaabaaaaababa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">
    <w:name w:val="cabaaaaabaaabaaaaaabaaabaaaaabaabaaaaaabaaaaababa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">
    <w:name w:val="cabaaaaabaaabaaaaaabaaabaaaaabaabaaaaaabaaaaababaa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">
    <w:name w:val="cabaaaaabaaabaaaaaabaaabaaaaabaabaaaaaabaaaaababaaa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aaaaaabaaaaababaaaaaabaaaaabaaabaaabaaaaaab">
    <w:name w:val="cabaaaaabaaabaaaaaabaaabaaaaabaabaaaaaabaaaaababaaa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">
    <w:name w:val="cabaaaaabaaabaaaaaabaaabaaaaabaabaaaaaabaaaaababaaaaaab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">
    <w:name w:val="cabaaaaabaaabaaaaaabaaabaaaaabaabaaaaaabaaaaababaaaaaaba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aaaaaabaaaaababaaaaaabaaaaabaaabaaabaaaaaabaab">
    <w:name w:val="cabaaaaabaaabaaaaaabaaabaaaaabaabaaaaaabaaaaababaaaaaaba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">
    <w:name w:val="cabaaaaabaaabaaaaaabaaabaaaaabaabaaaaaabaaaaababaaaaaaba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">
    <w:name w:val="cabaaaaabaaabaaaaaabaaabaaaaabaabaaaaaabaaaaababaaaaaabaa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">
    <w:name w:val="cabaaaaabaaabaaaaaabaaabaaaaabaabaaaaaabaaaaababaaaaaabaaaaab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">
    <w:name w:val="cabaaaaabaaabaaaaaabaaabaaaaabaabaaaaaabaaaaababaaaaaabaaaaab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a">
    <w:name w:val="cabaaaaabaaabaaaaaabaaabaaaaabaabaaaaaabaaaaababaaaaaabaaaaab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aa">
    <w:name w:val="cabaaaaabaaabaaaaaabaaabaaaaabaabaaaaaabaaaaababaaaaaabaaaaab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">
    <w:name w:val="cabaaaaabaaabaaaaaabaaabaaaaabaabaaaaaabaaaaababaaaaaabaaaaaba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">
    <w:name w:val="cabaaaaabaaabaaaaaabaaabaaaaabaabaaaaaabaaaaababaaaaaabaaaaabaaabaaab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b">
    <w:name w:val="cabaaaaabaaabaaaaaabaaabaaaaabaabaaaaaabaaaaababaaaaaabaaaaabaaabaaab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ba">
    <w:name w:val="cabaaaaabaaabaaaaaabaaabaaaaabaabaaaaaabaaaaababaaaaaabaaaaabaaabaaab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baa">
    <w:name w:val="cabaaaaabaaabaaaaaabaaabaaaaabaabaaaaaabaaaaababaaaaaabaaaaabaaabaaab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baaa">
    <w:name w:val="cabaaaaabaaabaaaaaabaaabaaaaabaabaaaaaabaaaaababaaaaaabaaaaabaaabaaab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baaaa">
    <w:name w:val="cabaaaaabaaabaaaaaabaaabaaaaabaabaaaaaabaaaaababaaaaaabaaaaabaaabaaab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baaaaa">
    <w:name w:val="cabaaaaabaaabaaaaaabaaabaaaaabaabaaaaaabaaaaababaaaaaabaaaaabaaabaaaba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baaaaaa">
    <w:name w:val="cabaaaaabaaabaaaaaabaaabaaaaabaabaaaaaabaaaaababaaaaaabaaaaabaaabaaabaaaaaab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baaaaaab">
    <w:name w:val="cabaaaaabaaabaaaaaabaaabaaaaabaabaaaaaabaaaaababaaaaaabaaaaabaaabaaabaaaaaab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baaaaaaba">
    <w:name w:val="cabaaaaabaaabaaaaaabaaabaaaaabaabaaaaaabaaaaababaaaaaabaaaaabaaabaaabaaaaaab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baaaaaabaa">
    <w:name w:val="cabaaaaabaaabaaaaaabaaabaaaaabaabaaaaaabaaaaababaaaaaabaaaaabaaabaaabaaaaaabaaba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baaaaaabaab">
    <w:name w:val="cabaaaaabaaabaaaaaabaaabaaaaabaabaaaaaabaaaaababaaaaaabaaaaabaaabaaabaaaaaabaaba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baaaaaabaaba">
    <w:name w:val="cabaaaaabaaabaaaaaabaaabaaaaabaabaaaaaabaaaaababaaaaaabaaaaabaaabaaabaaaaaabaaba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baaabaaaaabaabaaaaaabaaaaababaaaaaabaaaaabaaabaaabaaaaaabaabaaaaaababaaaaaabaabaa">
    <w:name w:val="cabaaaaabaaabaaaaaabaaabaaaaabaabaaaaaabaaaaababaaaaaabaaaaabaaabaaabaaaaaabaaba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">
    <w:name w:val="d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">
    <w:name w:val="d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">
    <w:name w:val="d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">
    <w:name w:val="d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">
    <w:name w:val="d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">
    <w:name w:val="d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">
    <w:name w:val="d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">
    <w:name w:val="d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">
    <w:name w:val="daaaab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aaaab">
    <w:name w:val="daaaab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">
    <w:name w:val="daaaab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">
    <w:name w:val="daaaab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">
    <w:name w:val="daaaabaaab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aaaabaaab">
    <w:name w:val="daaaabaaab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">
    <w:name w:val="daaaabaaab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">
    <w:name w:val="daaaabaaab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a">
    <w:name w:val="daaaabaaab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aa">
    <w:name w:val="daaaabaaaba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aaa">
    <w:name w:val="daaaabaaaba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aaaa">
    <w:name w:val="daaaabaaabaaaaa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aaaaa">
    <w:name w:val="daaaabaaabaaaaa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aaaabaaabaaaaaaab">
    <w:name w:val="daaaabaaabaaaaab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aaaaaba">
    <w:name w:val="daaaabaaabaaaaab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aaaaabaa">
    <w:name w:val="daaaabaaabaaaaabaaba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aaaabaaabaaaaaaabaab">
    <w:name w:val="daaaabaaabaaaaabaaba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aaaaabaaba">
    <w:name w:val="daaaabaaabaaaaabaaba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aaaaabaabaa">
    <w:name w:val="daaaabaaabaaaaabaabaa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aaaaabaabaaa">
    <w:name w:val="daaaabaaabaaaaabaabaa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aaaaabaabaaaa">
    <w:name w:val="daaaabaaabaaaaabaabaa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aaaaabaabaaaaa">
    <w:name w:val="daaaabaaabaaaaabaabaaaab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baaabaaaaaaabaabaaaaaa">
    <w:name w:val="daaaabaaabaaaaabaabaaaabaaabaaaaaaab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