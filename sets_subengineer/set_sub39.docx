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power of a lens</w:t>
      </w:r>
    </w:p>
    <w:p>
      <w:pPr>
        <w:pStyle w:val="aa"/>
        <w:keepNext w:val="0"/>
        <w:keepLines w:val="0"/>
        <w:pageBreakBefore w:val="0"/>
        <w:widowControl/>
        <w:spacing w:before="0" w:after="160"/>
        <w:jc w:val="left"/>
      </w:pPr>
      <w:r>
        <w:t xml:space="preserve">    a. is reciprocal of its focal length</w:t>
      </w:r>
    </w:p>
    <w:p>
      <w:pPr>
        <w:pStyle w:val="aaa"/>
        <w:keepNext w:val="0"/>
        <w:keepLines w:val="0"/>
        <w:pageBreakBefore w:val="0"/>
        <w:widowControl/>
        <w:spacing w:before="0" w:after="160"/>
        <w:jc w:val="left"/>
      </w:pPr>
      <w:r>
        <w:t xml:space="preserve">    b. is positive if it is a convex lens</w:t>
      </w:r>
    </w:p>
    <w:p>
      <w:pPr>
        <w:pStyle w:val="aaaa"/>
        <w:keepNext w:val="0"/>
        <w:keepLines w:val="0"/>
        <w:pageBreakBefore w:val="0"/>
        <w:widowControl/>
        <w:spacing w:before="0" w:after="160"/>
        <w:jc w:val="left"/>
      </w:pPr>
      <w:r>
        <w:t xml:space="preserve">    c. is negative if it is a concave lens</w:t>
      </w:r>
    </w:p>
    <w:p>
      <w:pPr>
        <w:pStyle w:val="aaaaa"/>
        <w:keepNext w:val="0"/>
        <w:keepLines w:val="0"/>
        <w:pageBreakBefore w:val="0"/>
        <w:widowControl/>
        <w:spacing w:before="0" w:after="160"/>
        <w:jc w:val="left"/>
      </w:pPr>
      <w:r>
        <w:t xml:space="preserve">    d. is measured in diopter.</w:t>
      </w:r>
    </w:p>
    <w:p>
      <w:pPr>
        <w:pStyle w:val="b"/>
        <w:keepNext w:val="0"/>
        <w:keepLines w:val="0"/>
        <w:pageBreakBefore w:val="0"/>
        <w:widowControl/>
        <w:spacing w:before="0" w:after="160"/>
        <w:jc w:val="left"/>
      </w:pPr>
      <w:r>
        <w:t>2. In a theodolite</w:t>
      </w:r>
    </w:p>
    <w:p>
      <w:pPr>
        <w:pStyle w:val="ba"/>
        <w:keepNext w:val="0"/>
        <w:keepLines w:val="0"/>
        <w:pageBreakBefore w:val="0"/>
        <w:widowControl/>
        <w:spacing w:before="0" w:after="160"/>
        <w:jc w:val="left"/>
      </w:pPr>
      <w:r>
        <w:t xml:space="preserve">    a. the telescope axis is perpendicular to transit axis</w:t>
      </w:r>
    </w:p>
    <w:p>
      <w:pPr>
        <w:pStyle w:val="baa"/>
        <w:keepNext w:val="0"/>
        <w:keepLines w:val="0"/>
        <w:pageBreakBefore w:val="0"/>
        <w:widowControl/>
        <w:spacing w:before="0" w:after="160"/>
        <w:jc w:val="left"/>
      </w:pPr>
      <w:r>
        <w:t xml:space="preserve">    b. the axis of rotation is perpendicular to transit axis</w:t>
      </w:r>
    </w:p>
    <w:p>
      <w:pPr>
        <w:pStyle w:val="baaa"/>
        <w:keepNext w:val="0"/>
        <w:keepLines w:val="0"/>
        <w:pageBreakBefore w:val="0"/>
        <w:widowControl/>
        <w:spacing w:before="0" w:after="160"/>
        <w:jc w:val="left"/>
      </w:pPr>
      <w:r>
        <w:t xml:space="preserve">    c. the telescope axis, the transit axis and the rotation axis pass through the centre of theodolite</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Magnetic bearing of a survey line at any place</w:t>
      </w:r>
    </w:p>
    <w:p>
      <w:pPr>
        <w:pStyle w:val="baaaaba"/>
        <w:keepNext w:val="0"/>
        <w:keepLines w:val="0"/>
        <w:pageBreakBefore w:val="0"/>
        <w:widowControl/>
        <w:spacing w:before="0" w:after="160"/>
        <w:jc w:val="left"/>
      </w:pPr>
      <w:r>
        <w:t xml:space="preserve">    a. remains constant</w:t>
      </w:r>
    </w:p>
    <w:p>
      <w:pPr>
        <w:pStyle w:val="baaaabaa"/>
        <w:keepNext w:val="0"/>
        <w:keepLines w:val="0"/>
        <w:pageBreakBefore w:val="0"/>
        <w:widowControl/>
        <w:spacing w:before="0" w:after="160"/>
        <w:jc w:val="left"/>
      </w:pPr>
      <w:r>
        <w:t xml:space="preserve">    b. changes systematically</w:t>
      </w:r>
    </w:p>
    <w:p>
      <w:pPr>
        <w:pStyle w:val="baaaabaaa"/>
        <w:keepNext w:val="0"/>
        <w:keepLines w:val="0"/>
        <w:pageBreakBefore w:val="0"/>
        <w:widowControl/>
        <w:spacing w:before="0" w:after="160"/>
        <w:jc w:val="left"/>
      </w:pPr>
      <w:r>
        <w:t xml:space="preserve">    c. varies differently in different months of the year</w:t>
      </w:r>
    </w:p>
    <w:p>
      <w:pPr>
        <w:pStyle w:val="baaaabaaab"/>
        <w:keepNext w:val="0"/>
        <w:keepLines w:val="0"/>
        <w:pageBreakBefore w:val="0"/>
        <w:widowControl/>
        <w:spacing w:before="0" w:after="160"/>
        <w:jc w:val="left"/>
      </w:pPr>
      <w:r>
        <w:t xml:space="preserve">    d. is always greater than true bearing.</w:t>
      </w:r>
    </w:p>
    <w:p>
      <w:pPr>
        <w:pStyle w:val="baaaabaaaba"/>
        <w:keepNext w:val="0"/>
        <w:keepLines w:val="0"/>
        <w:pageBreakBefore w:val="0"/>
        <w:widowControl/>
        <w:spacing w:before="0" w:after="160"/>
        <w:jc w:val="left"/>
      </w:pPr>
      <w:r>
        <w:t>4. The least count of a vernier scale is</w:t>
      </w:r>
    </w:p>
    <w:p>
      <w:pPr>
        <w:pStyle w:val="baaaabaaabaa"/>
        <w:keepNext w:val="0"/>
        <w:keepLines w:val="0"/>
        <w:pageBreakBefore w:val="0"/>
        <w:widowControl/>
        <w:spacing w:before="0" w:after="160"/>
        <w:jc w:val="left"/>
      </w:pPr>
      <w:r>
        <w:t xml:space="preserve">    a. sum of the smallest divisions of main and vernier scales</w:t>
      </w:r>
    </w:p>
    <w:p>
      <w:pPr>
        <w:pStyle w:val="baaaabaaabaaa"/>
        <w:keepNext w:val="0"/>
        <w:keepLines w:val="0"/>
        <w:pageBreakBefore w:val="0"/>
        <w:widowControl/>
        <w:spacing w:before="0" w:after="160"/>
        <w:jc w:val="left"/>
      </w:pPr>
      <w:r>
        <w:t xml:space="preserve">    b. value of one division of the primary scale divided by total number of divisions of vernier scale</w:t>
      </w:r>
    </w:p>
    <w:p>
      <w:pPr>
        <w:pStyle w:val="baaaabaaabaaab"/>
        <w:keepNext w:val="0"/>
        <w:keepLines w:val="0"/>
        <w:pageBreakBefore w:val="0"/>
        <w:widowControl/>
        <w:spacing w:before="0" w:after="160"/>
        <w:jc w:val="left"/>
      </w:pPr>
      <w:r>
        <w:t xml:space="preserve">    c. value of one division of vernier scale divided by total number of divisions of primary scale</w:t>
      </w:r>
    </w:p>
    <w:p>
      <w:pPr>
        <w:pStyle w:val="baaaabaaabaaaba"/>
        <w:keepNext w:val="0"/>
        <w:keepLines w:val="0"/>
        <w:pageBreakBefore w:val="0"/>
        <w:widowControl/>
        <w:spacing w:before="0" w:after="160"/>
        <w:jc w:val="left"/>
      </w:pPr>
      <w:r>
        <w:t xml:space="preserve">    d. none of these.</w:t>
      </w:r>
    </w:p>
    <w:p>
      <w:pPr>
        <w:pStyle w:val="baaaabaaabaaabaa"/>
        <w:keepNext w:val="0"/>
        <w:keepLines w:val="0"/>
        <w:pageBreakBefore w:val="0"/>
        <w:widowControl/>
        <w:spacing w:before="0" w:after="160"/>
        <w:jc w:val="left"/>
      </w:pPr>
      <w:r>
        <w:t>5. Kaolin is chemically classified as</w:t>
      </w:r>
    </w:p>
    <w:p>
      <w:pPr>
        <w:pStyle w:val="baaaabaaabaaabaaa"/>
        <w:keepNext w:val="0"/>
        <w:keepLines w:val="0"/>
        <w:pageBreakBefore w:val="0"/>
        <w:widowControl/>
        <w:spacing w:before="0" w:after="160"/>
        <w:jc w:val="left"/>
      </w:pPr>
      <w:r>
        <w:t xml:space="preserve">    a. metamorphic rock</w:t>
      </w:r>
    </w:p>
    <w:p>
      <w:pPr>
        <w:pStyle w:val="baaaabaaabaaabaaaa"/>
        <w:keepNext w:val="0"/>
        <w:keepLines w:val="0"/>
        <w:pageBreakBefore w:val="0"/>
        <w:widowControl/>
        <w:spacing w:before="0" w:after="160"/>
        <w:jc w:val="left"/>
      </w:pPr>
      <w:r>
        <w:t xml:space="preserve">    b. argillaceous rock</w:t>
      </w:r>
    </w:p>
    <w:p>
      <w:pPr>
        <w:pStyle w:val="baaaabaaabaaabaaaab"/>
        <w:keepNext w:val="0"/>
        <w:keepLines w:val="0"/>
        <w:pageBreakBefore w:val="0"/>
        <w:widowControl/>
        <w:spacing w:before="0" w:after="160"/>
        <w:jc w:val="left"/>
      </w:pPr>
      <w:r>
        <w:t xml:space="preserve">    c. calcareous rock</w:t>
      </w:r>
    </w:p>
    <w:p>
      <w:pPr>
        <w:pStyle w:val="baaaabaaabaaabaaaaba"/>
        <w:keepNext w:val="0"/>
        <w:keepLines w:val="0"/>
        <w:pageBreakBefore w:val="0"/>
        <w:widowControl/>
        <w:spacing w:before="0" w:after="160"/>
        <w:jc w:val="left"/>
      </w:pPr>
      <w:r>
        <w:t xml:space="preserve">    d. silicious rock.</w:t>
      </w:r>
    </w:p>
    <w:p>
      <w:pPr>
        <w:pStyle w:val="baaaabaaabaaabaaaabaa"/>
        <w:keepNext w:val="0"/>
        <w:keepLines w:val="0"/>
        <w:pageBreakBefore w:val="0"/>
        <w:widowControl/>
        <w:spacing w:before="0" w:after="160"/>
        <w:jc w:val="left"/>
      </w:pPr>
      <w:r>
        <w:t>6. The slag which floats on the surface of the molten iron generally contains</w:t>
      </w:r>
    </w:p>
    <w:p>
      <w:pPr>
        <w:pStyle w:val="baaaabaaabaaabaaaabaaa"/>
        <w:keepNext w:val="0"/>
        <w:keepLines w:val="0"/>
        <w:pageBreakBefore w:val="0"/>
        <w:widowControl/>
        <w:spacing w:before="0" w:after="160"/>
        <w:jc w:val="left"/>
      </w:pPr>
      <w:r>
        <w:t xml:space="preserve">    a. Silica (SiO2) 35%</w:t>
      </w:r>
    </w:p>
    <w:p>
      <w:pPr>
        <w:pStyle w:val="baaaabaaabaaabaaaabaaaa"/>
        <w:keepNext w:val="0"/>
        <w:keepLines w:val="0"/>
        <w:pageBreakBefore w:val="0"/>
        <w:widowControl/>
        <w:spacing w:before="0" w:after="160"/>
        <w:jc w:val="left"/>
      </w:pPr>
      <w:r>
        <w:t xml:space="preserve">    b. Alumina (Al2O3) 12%</w:t>
      </w:r>
    </w:p>
    <w:p>
      <w:pPr>
        <w:pStyle w:val="baaaabaaabaaabaaaabaaaaa"/>
        <w:keepNext w:val="0"/>
        <w:keepLines w:val="0"/>
        <w:pageBreakBefore w:val="0"/>
        <w:widowControl/>
        <w:spacing w:before="0" w:after="160"/>
        <w:jc w:val="left"/>
      </w:pPr>
      <w:r>
        <w:t xml:space="preserve">    c. MgO, CaSO4, KMnO2 and FeO 8%</w:t>
      </w:r>
    </w:p>
    <w:p>
      <w:pPr>
        <w:pStyle w:val="baaaabaaabaaabaaaabaaaaaa"/>
        <w:keepNext w:val="0"/>
        <w:keepLines w:val="0"/>
        <w:pageBreakBefore w:val="0"/>
        <w:widowControl/>
        <w:spacing w:before="0" w:after="160"/>
        <w:jc w:val="left"/>
      </w:pPr>
      <w:r>
        <w:t xml:space="preserve">    d. all the above.</w:t>
      </w:r>
    </w:p>
    <w:p>
      <w:pPr>
        <w:pStyle w:val="baaaabaaabaaabaaaabaaaaaab"/>
        <w:keepNext w:val="0"/>
        <w:keepLines w:val="0"/>
        <w:pageBreakBefore w:val="0"/>
        <w:widowControl/>
        <w:spacing w:before="0" w:after="160"/>
        <w:jc w:val="left"/>
      </w:pPr>
      <w:r>
        <w:t>7. The commonly used colour pigment in paints, is</w:t>
      </w:r>
    </w:p>
    <w:p>
      <w:pPr>
        <w:pStyle w:val="baaaabaaabaaabaaaabaaaaaaba"/>
        <w:keepNext w:val="0"/>
        <w:keepLines w:val="0"/>
        <w:pageBreakBefore w:val="0"/>
        <w:widowControl/>
        <w:spacing w:before="0" w:after="160"/>
        <w:jc w:val="left"/>
      </w:pPr>
      <w:r>
        <w:t xml:space="preserve">    a. carbon black</w:t>
      </w:r>
    </w:p>
    <w:p>
      <w:pPr>
        <w:pStyle w:val="baaaabaaabaaabaaaabaaaaaabaa"/>
        <w:keepNext w:val="0"/>
        <w:keepLines w:val="0"/>
        <w:pageBreakBefore w:val="0"/>
        <w:widowControl/>
        <w:spacing w:before="0" w:after="160"/>
        <w:jc w:val="left"/>
      </w:pPr>
      <w:r>
        <w:t xml:space="preserve">    b. iron oxide</w:t>
      </w:r>
    </w:p>
    <w:p>
      <w:pPr>
        <w:pStyle w:val="baaaabaaabaaabaaaabaaaaaabaaa"/>
        <w:keepNext w:val="0"/>
        <w:keepLines w:val="0"/>
        <w:pageBreakBefore w:val="0"/>
        <w:widowControl/>
        <w:spacing w:before="0" w:after="160"/>
        <w:jc w:val="left"/>
      </w:pPr>
      <w:r>
        <w:t xml:space="preserve">    c. lamp black</w:t>
      </w:r>
    </w:p>
    <w:p>
      <w:pPr>
        <w:pStyle w:val="baaaabaaabaaabaaaabaaaaaabaaaa"/>
        <w:keepNext w:val="0"/>
        <w:keepLines w:val="0"/>
        <w:pageBreakBefore w:val="0"/>
        <w:widowControl/>
        <w:spacing w:before="0" w:after="160"/>
        <w:jc w:val="left"/>
      </w:pPr>
      <w:r>
        <w:t xml:space="preserve">    d. all the above.</w:t>
      </w:r>
    </w:p>
    <w:p>
      <w:pPr>
        <w:pStyle w:val="baaaabaaabaaabaaaabaaaaaabaaaab"/>
        <w:keepNext w:val="0"/>
        <w:keepLines w:val="0"/>
        <w:pageBreakBefore w:val="0"/>
        <w:widowControl/>
        <w:spacing w:before="0" w:after="160"/>
        <w:jc w:val="left"/>
      </w:pPr>
      <w:r>
        <w:t>8. A bull nose brick is not used for</w:t>
      </w:r>
    </w:p>
    <w:p>
      <w:pPr>
        <w:pStyle w:val="baaaabaaabaaabaaaabaaaaaabaaaaba"/>
        <w:keepNext w:val="0"/>
        <w:keepLines w:val="0"/>
        <w:pageBreakBefore w:val="0"/>
        <w:widowControl/>
        <w:spacing w:before="0" w:after="160"/>
        <w:jc w:val="left"/>
      </w:pPr>
      <w:r>
        <w:t xml:space="preserve">    a. rounding off sharp corners</w:t>
      </w:r>
    </w:p>
    <w:p>
      <w:pPr>
        <w:pStyle w:val="baaaabaaabaaabaaaabaaaaaabaaaabaa"/>
        <w:keepNext w:val="0"/>
        <w:keepLines w:val="0"/>
        <w:pageBreakBefore w:val="0"/>
        <w:widowControl/>
        <w:spacing w:before="0" w:after="160"/>
        <w:jc w:val="left"/>
      </w:pPr>
      <w:r>
        <w:t xml:space="preserve">    b. pillars</w:t>
      </w:r>
    </w:p>
    <w:p>
      <w:pPr>
        <w:pStyle w:val="baaaabaaabaaabaaaabaaaaaabaaaabaaa"/>
        <w:keepNext w:val="0"/>
        <w:keepLines w:val="0"/>
        <w:pageBreakBefore w:val="0"/>
        <w:widowControl/>
        <w:spacing w:before="0" w:after="160"/>
        <w:jc w:val="left"/>
      </w:pPr>
      <w:r>
        <w:t xml:space="preserve">    c. decoration purpose</w:t>
      </w:r>
    </w:p>
    <w:p>
      <w:pPr>
        <w:pStyle w:val="baaaabaaabaaabaaaabaaaaaabaaaabaaaa"/>
        <w:keepNext w:val="0"/>
        <w:keepLines w:val="0"/>
        <w:pageBreakBefore w:val="0"/>
        <w:widowControl/>
        <w:spacing w:before="0" w:after="160"/>
        <w:jc w:val="left"/>
      </w:pPr>
      <w:r>
        <w:t xml:space="preserve">    d. arches.</w:t>
      </w:r>
    </w:p>
    <w:p>
      <w:pPr>
        <w:pStyle w:val="baaaabaaabaaabaaaabaaaaaabaaaabaaaab"/>
        <w:keepNext w:val="0"/>
        <w:keepLines w:val="0"/>
        <w:pageBreakBefore w:val="0"/>
        <w:widowControl/>
        <w:spacing w:before="0" w:after="160"/>
        <w:jc w:val="left"/>
      </w:pPr>
      <w:r>
        <w:t>9. A simply supported rolled steel joist 8 m long carries a uniformly distributed load over it span so that the maximum bending stress is 75 N/mm2. If the slope at the ends is 0.005 radian and the value of E = 0.2 x 106 N/mm2, the depth of the joist, is</w:t>
      </w:r>
    </w:p>
    <w:p>
      <w:pPr>
        <w:pStyle w:val="baaaabaaabaaabaaaabaaaaaabaaaabaaaaba"/>
        <w:keepNext w:val="0"/>
        <w:keepLines w:val="0"/>
        <w:pageBreakBefore w:val="0"/>
        <w:widowControl/>
        <w:spacing w:before="0" w:after="160"/>
        <w:jc w:val="left"/>
      </w:pPr>
      <w:r>
        <w:t xml:space="preserve">    a. 250 mm</w:t>
      </w:r>
    </w:p>
    <w:p>
      <w:pPr>
        <w:pStyle w:val="baaaabaaabaaabaaaabaaaaaabaaaabaaaabaa"/>
        <w:keepNext w:val="0"/>
        <w:keepLines w:val="0"/>
        <w:pageBreakBefore w:val="0"/>
        <w:widowControl/>
        <w:spacing w:before="0" w:after="160"/>
        <w:jc w:val="left"/>
      </w:pPr>
      <w:r>
        <w:t xml:space="preserve">    b. 300 mm</w:t>
      </w:r>
    </w:p>
    <w:p>
      <w:pPr>
        <w:pStyle w:val="baaaabaaabaaabaaaabaaaaaabaaaabaaaabaaa"/>
        <w:keepNext w:val="0"/>
        <w:keepLines w:val="0"/>
        <w:pageBreakBefore w:val="0"/>
        <w:widowControl/>
        <w:spacing w:before="0" w:after="160"/>
        <w:jc w:val="left"/>
      </w:pPr>
      <w:r>
        <w:t xml:space="preserve">    c. 350 mm</w:t>
      </w:r>
    </w:p>
    <w:p>
      <w:pPr>
        <w:pStyle w:val="baaaabaaabaaabaaaabaaaaaabaaaabaaaabaaaa"/>
        <w:keepNext w:val="0"/>
        <w:keepLines w:val="0"/>
        <w:pageBreakBefore w:val="0"/>
        <w:widowControl/>
        <w:spacing w:before="0" w:after="160"/>
        <w:jc w:val="left"/>
      </w:pPr>
      <w:r>
        <w:t xml:space="preserve">    d. 400 mm</w:t>
      </w:r>
    </w:p>
    <w:p>
      <w:pPr>
        <w:pStyle w:val="baaaabaaabaaabaaaabaaaaaabaaaabaaaabaaaab"/>
        <w:keepNext w:val="0"/>
        <w:keepLines w:val="0"/>
        <w:pageBreakBefore w:val="0"/>
        <w:widowControl/>
        <w:spacing w:before="0" w:after="160"/>
        <w:jc w:val="left"/>
      </w:pPr>
      <w:r>
        <w:t>10. Pick up the correct statement from the following:</w:t>
      </w:r>
    </w:p>
    <w:p>
      <w:pPr>
        <w:pStyle w:val="baaaabaaabaaabaaaabaaaaaabaaaabaaaabaaaaba"/>
        <w:keepNext w:val="0"/>
        <w:keepLines w:val="0"/>
        <w:pageBreakBefore w:val="0"/>
        <w:widowControl/>
        <w:spacing w:before="0" w:after="160"/>
        <w:jc w:val="left"/>
      </w:pPr>
      <w:r>
        <w:t xml:space="preserve">    a. For a uniformly distributed load, B.M. curve is a parabola</w:t>
      </w:r>
    </w:p>
    <w:p>
      <w:pPr>
        <w:pStyle w:val="baaaabaaabaaabaaaabaaaaaabaaaabaaaabaaaabaa"/>
        <w:keepNext w:val="0"/>
        <w:keepLines w:val="0"/>
        <w:pageBreakBefore w:val="0"/>
        <w:widowControl/>
        <w:spacing w:before="0" w:after="160"/>
        <w:jc w:val="left"/>
      </w:pPr>
      <w:r>
        <w:t xml:space="preserve">    b. For a load varying linearly, the shear force curve is a parabola</w:t>
      </w:r>
    </w:p>
    <w:p>
      <w:pPr>
        <w:pStyle w:val="baaaabaaabaaabaaaabaaaaaabaaaabaaaabaaaabaaa"/>
        <w:keepNext w:val="0"/>
        <w:keepLines w:val="0"/>
        <w:pageBreakBefore w:val="0"/>
        <w:widowControl/>
        <w:spacing w:before="0" w:after="160"/>
        <w:jc w:val="left"/>
      </w:pPr>
      <w:r>
        <w:t xml:space="preserve">    c. For a load varying linearly, the B.M. curve is a cubic parabola</w:t>
      </w:r>
    </w:p>
    <w:p>
      <w:pPr>
        <w:pStyle w:val="baaaabaaabaaabaaaabaaaaaabaaaabaaaabaaaabaaaa"/>
        <w:keepNext w:val="0"/>
        <w:keepLines w:val="0"/>
        <w:pageBreakBefore w:val="0"/>
        <w:widowControl/>
        <w:spacing w:before="0" w:after="160"/>
        <w:jc w:val="left"/>
      </w:pPr>
      <w:r>
        <w:t xml:space="preserve">    d. All the above.</w:t>
      </w:r>
    </w:p>
    <w:p>
      <w:pPr>
        <w:pStyle w:val="baaaabaaabaaabaaaabaaaaaabaaaabaaaabaaaabaaaab"/>
        <w:keepNext w:val="0"/>
        <w:keepLines w:val="0"/>
        <w:pageBreakBefore w:val="0"/>
        <w:widowControl/>
        <w:spacing w:before="0" w:after="160"/>
        <w:jc w:val="left"/>
      </w:pPr>
      <w:r>
        <w:t>11. A cylinder is said to be thin if the ratio of its thickness and diameter, is less than</w:t>
      </w:r>
    </w:p>
    <w:p>
      <w:pPr>
        <w:pStyle w:val="baaaabaaabaaabaaaabaaaaaabaaaabaaaabaaaabaaaaba"/>
        <w:keepNext w:val="0"/>
        <w:keepLines w:val="0"/>
        <w:pageBreakBefore w:val="0"/>
        <w:widowControl/>
        <w:spacing w:before="0" w:after="160"/>
        <w:jc w:val="left"/>
      </w:pPr>
      <w:r>
        <w:t xml:space="preserve">    a. 1/20</w:t>
      </w:r>
    </w:p>
    <w:p>
      <w:pPr>
        <w:pStyle w:val="baaaabaaabaaabaaaabaaaaaabaaaabaaaabaaaabaaaabaa"/>
        <w:keepNext w:val="0"/>
        <w:keepLines w:val="0"/>
        <w:pageBreakBefore w:val="0"/>
        <w:widowControl/>
        <w:spacing w:before="0" w:after="160"/>
        <w:jc w:val="left"/>
      </w:pPr>
      <w:r>
        <w:t xml:space="preserve">    b. 1/15</w:t>
      </w:r>
    </w:p>
    <w:p>
      <w:pPr>
        <w:pStyle w:val="baaaabaaabaaabaaaabaaaaaabaaaabaaaabaaaabaaaabaaa"/>
        <w:keepNext w:val="0"/>
        <w:keepLines w:val="0"/>
        <w:pageBreakBefore w:val="0"/>
        <w:widowControl/>
        <w:spacing w:before="0" w:after="160"/>
        <w:jc w:val="left"/>
      </w:pPr>
      <w:r>
        <w:t xml:space="preserve">    c. 1/10</w:t>
      </w:r>
    </w:p>
    <w:p>
      <w:pPr>
        <w:pStyle w:val="baaaabaaabaaabaaaabaaaaaabaaaabaaaabaaaabaaaabaaab"/>
        <w:keepNext w:val="0"/>
        <w:keepLines w:val="0"/>
        <w:pageBreakBefore w:val="0"/>
        <w:widowControl/>
        <w:spacing w:before="0" w:after="160"/>
        <w:jc w:val="left"/>
      </w:pPr>
      <w:r>
        <w:t xml:space="preserve">    d. 1/5</w:t>
      </w:r>
    </w:p>
    <w:p>
      <w:pPr>
        <w:pStyle w:val="baaaabaaabaaabaaaabaaaaaabaaaabaaaabaaaabaaaabaaaba"/>
        <w:keepNext w:val="0"/>
        <w:keepLines w:val="0"/>
        <w:pageBreakBefore w:val="0"/>
        <w:widowControl/>
        <w:spacing w:before="0" w:after="160"/>
        <w:jc w:val="left"/>
      </w:pPr>
      <w:r>
        <w:t>12. The section modulus of a rectangular section is proportional to</w:t>
      </w:r>
    </w:p>
    <w:p>
      <w:pPr>
        <w:pStyle w:val="baaaabaaabaaabaaaabaaaaaabaaaabaaaabaaaabaaaabaaabaa"/>
        <w:keepNext w:val="0"/>
        <w:keepLines w:val="0"/>
        <w:pageBreakBefore w:val="0"/>
        <w:widowControl/>
        <w:spacing w:before="0" w:after="160"/>
        <w:jc w:val="left"/>
      </w:pPr>
      <w:r>
        <w:t xml:space="preserve">    a. area of the section</w:t>
      </w:r>
    </w:p>
    <w:p>
      <w:pPr>
        <w:pStyle w:val="baaaabaaabaaabaaaabaaaaaabaaaabaaaabaaaabaaaabaaabaab"/>
        <w:keepNext w:val="0"/>
        <w:keepLines w:val="0"/>
        <w:pageBreakBefore w:val="0"/>
        <w:widowControl/>
        <w:spacing w:before="0" w:after="160"/>
        <w:jc w:val="left"/>
      </w:pPr>
      <w:r>
        <w:t xml:space="preserve">    b. square of the area of the section</w:t>
      </w:r>
    </w:p>
    <w:p>
      <w:pPr>
        <w:pStyle w:val="baaaabaaabaaabaaaabaaaaaabaaaabaaaabaaaabaaaabaaabaaba"/>
        <w:keepNext w:val="0"/>
        <w:keepLines w:val="0"/>
        <w:pageBreakBefore w:val="0"/>
        <w:widowControl/>
        <w:spacing w:before="0" w:after="160"/>
        <w:jc w:val="left"/>
      </w:pPr>
      <w:r>
        <w:t xml:space="preserve">    c. product of the area and depth</w:t>
      </w:r>
    </w:p>
    <w:p>
      <w:pPr>
        <w:pStyle w:val="baaaabaaabaaabaaaabaaaaaabaaaabaaaabaaaabaaaabaaabaabaa"/>
        <w:keepNext w:val="0"/>
        <w:keepLines w:val="0"/>
        <w:pageBreakBefore w:val="0"/>
        <w:widowControl/>
        <w:spacing w:before="0" w:after="160"/>
        <w:jc w:val="left"/>
      </w:pPr>
      <w:r>
        <w:t xml:space="preserve">    d. product of the area and width</w:t>
      </w:r>
    </w:p>
    <w:p>
      <w:pPr>
        <w:pStyle w:val="baaaabaaabaaabaaaabaaaaaabaaaabaaaabaaaabaaaabaaabaabaaa"/>
        <w:keepNext w:val="0"/>
        <w:keepLines w:val="0"/>
        <w:pageBreakBefore w:val="0"/>
        <w:widowControl/>
        <w:spacing w:before="0" w:after="160"/>
        <w:jc w:val="left"/>
      </w:pPr>
      <w:r>
        <w:t>13. The momentum correction factor (β) for the viscous flow through a circular pipe is</w:t>
      </w:r>
    </w:p>
    <w:p>
      <w:pPr>
        <w:pStyle w:val="baaaabaaabaaabaaaabaaaaaabaaaabaaaabaaaabaaaabaaabaabaaaa"/>
        <w:keepNext w:val="0"/>
        <w:keepLines w:val="0"/>
        <w:pageBreakBefore w:val="0"/>
        <w:widowControl/>
        <w:spacing w:before="0" w:after="160"/>
        <w:jc w:val="left"/>
      </w:pPr>
      <w:r>
        <w:t xml:space="preserve">    a. 1.33</w:t>
      </w:r>
    </w:p>
    <w:p>
      <w:pPr>
        <w:pStyle w:val="baaaabaaabaaabaaaabaaaaaabaaaabaaaabaaaabaaaabaaabaabaaaab"/>
        <w:keepNext w:val="0"/>
        <w:keepLines w:val="0"/>
        <w:pageBreakBefore w:val="0"/>
        <w:widowControl/>
        <w:spacing w:before="0" w:after="160"/>
        <w:jc w:val="left"/>
      </w:pPr>
      <w:r>
        <w:t xml:space="preserve">    b. 1.50</w:t>
      </w:r>
    </w:p>
    <w:p>
      <w:pPr>
        <w:pStyle w:val="baaaabaaabaaabaaaabaaaaaabaaaabaaaabaaaabaaaabaaabaabaaaaba"/>
        <w:keepNext w:val="0"/>
        <w:keepLines w:val="0"/>
        <w:pageBreakBefore w:val="0"/>
        <w:widowControl/>
        <w:spacing w:before="0" w:after="160"/>
        <w:jc w:val="left"/>
      </w:pPr>
      <w:r>
        <w:t xml:space="preserve">    c. 1.66</w:t>
      </w:r>
    </w:p>
    <w:p>
      <w:pPr>
        <w:pStyle w:val="baaaabaaabaaabaaaabaaaaaabaaaabaaaabaaaabaaaabaaabaabaaaabaa"/>
        <w:keepNext w:val="0"/>
        <w:keepLines w:val="0"/>
        <w:pageBreakBefore w:val="0"/>
        <w:widowControl/>
        <w:spacing w:before="0" w:after="160"/>
        <w:jc w:val="left"/>
      </w:pPr>
      <w:r>
        <w:t xml:space="preserve">    d. 2.00</w:t>
      </w:r>
    </w:p>
    <w:p>
      <w:pPr>
        <w:pStyle w:val="baaaabaaabaaabaaaabaaaaaabaaaabaaaabaaaabaaaabaaabaabaaaabaaa"/>
        <w:keepNext w:val="0"/>
        <w:keepLines w:val="0"/>
        <w:pageBreakBefore w:val="0"/>
        <w:widowControl/>
        <w:spacing w:before="0" w:after="160"/>
        <w:jc w:val="left"/>
      </w:pPr>
      <w:r>
        <w:t>14. Total energy line is</w:t>
      </w:r>
    </w:p>
    <w:p>
      <w:pPr>
        <w:pStyle w:val="baaaabaaabaaabaaaabaaaaaabaaaabaaaabaaaabaaaabaaabaabaaaabaaaa"/>
        <w:keepNext w:val="0"/>
        <w:keepLines w:val="0"/>
        <w:pageBreakBefore w:val="0"/>
        <w:widowControl/>
        <w:spacing w:before="0" w:after="160"/>
        <w:jc w:val="left"/>
      </w:pPr>
      <w:r>
        <w:t xml:space="preserve">    a. pressure head</w:t>
      </w:r>
    </w:p>
    <w:p>
      <w:pPr>
        <w:pStyle w:val="baaaabaaabaaabaaaabaaaaaabaaaabaaaabaaaabaaaabaaabaabaaaabaaaaa"/>
        <w:keepNext w:val="0"/>
        <w:keepLines w:val="0"/>
        <w:pageBreakBefore w:val="0"/>
        <w:widowControl/>
        <w:spacing w:before="0" w:after="160"/>
        <w:jc w:val="left"/>
      </w:pPr>
      <w:r>
        <w:t xml:space="preserve">    b. datum head</w:t>
      </w:r>
    </w:p>
    <w:p>
      <w:pPr>
        <w:pStyle w:val="baaaabaaabaaabaaaabaaaaaabaaaabaaaabaaaabaaaabaaabaabaaaabaaaaaa"/>
        <w:keepNext w:val="0"/>
        <w:keepLines w:val="0"/>
        <w:pageBreakBefore w:val="0"/>
        <w:widowControl/>
        <w:spacing w:before="0" w:after="160"/>
        <w:jc w:val="left"/>
      </w:pPr>
      <w:r>
        <w:t xml:space="preserve">    c. kinetic head</w:t>
      </w:r>
    </w:p>
    <w:p>
      <w:pPr>
        <w:pStyle w:val="baaaabaaabaaabaaaabaaaaaabaaaabaaaabaaaabaaaabaaabaabaaaabaaaaaaa"/>
        <w:keepNext w:val="0"/>
        <w:keepLines w:val="0"/>
        <w:pageBreakBefore w:val="0"/>
        <w:widowControl/>
        <w:spacing w:before="0" w:after="160"/>
        <w:jc w:val="left"/>
      </w:pPr>
      <w:r>
        <w:t xml:space="preserve">    d. All the above.</w:t>
      </w:r>
    </w:p>
    <w:p>
      <w:pPr>
        <w:pStyle w:val="baaaabaaabaaabaaaabaaaaaabaaaabaaaabaaaabaaaabaaabaabaaaabaaaaaaab"/>
        <w:keepNext w:val="0"/>
        <w:keepLines w:val="0"/>
        <w:pageBreakBefore w:val="0"/>
        <w:widowControl/>
        <w:spacing w:before="0" w:after="160"/>
        <w:jc w:val="left"/>
      </w:pPr>
      <w:r>
        <w:t>15. For most economical rectangular section of a channel, the depth is kept</w:t>
      </w:r>
    </w:p>
    <w:p>
      <w:pPr>
        <w:pStyle w:val="baaaabaaabaaabaaaabaaaaaabaaaabaaaabaaaabaaaabaaabaabaaaabaaaaaaaba"/>
        <w:keepNext w:val="0"/>
        <w:keepLines w:val="0"/>
        <w:pageBreakBefore w:val="0"/>
        <w:widowControl/>
        <w:spacing w:before="0" w:after="160"/>
        <w:jc w:val="left"/>
      </w:pPr>
      <w:r>
        <w:t xml:space="preserve">    a. three times the hydraulic radius</w:t>
      </w:r>
    </w:p>
    <w:p>
      <w:pPr>
        <w:pStyle w:val="baaaabaaabaaabaaaabaaaaaabaaaabaaaabaaaabaaaabaaabaabaaaabaaaaaaabaa"/>
        <w:keepNext w:val="0"/>
        <w:keepLines w:val="0"/>
        <w:pageBreakBefore w:val="0"/>
        <w:widowControl/>
        <w:spacing w:before="0" w:after="160"/>
        <w:jc w:val="left"/>
      </w:pPr>
      <w:r>
        <w:t xml:space="preserve">    b. half the width</w:t>
      </w:r>
    </w:p>
    <w:p>
      <w:pPr>
        <w:pStyle w:val="baaaabaaabaaabaaaabaaaaaabaaaabaaaabaaaabaaaabaaabaabaaaabaaaaaaabaab"/>
        <w:keepNext w:val="0"/>
        <w:keepLines w:val="0"/>
        <w:pageBreakBefore w:val="0"/>
        <w:widowControl/>
        <w:spacing w:before="0" w:after="160"/>
        <w:jc w:val="left"/>
      </w:pPr>
      <w:r>
        <w:t xml:space="preserve">    c. hydraulic mean depth</w:t>
      </w:r>
    </w:p>
    <w:p>
      <w:pPr>
        <w:pStyle w:val="baaaabaaabaaabaaaabaaaaaabaaaabaaaabaaaabaaaabaaabaabaaaabaaaaaaabaaba"/>
        <w:keepNext w:val="0"/>
        <w:keepLines w:val="0"/>
        <w:pageBreakBefore w:val="0"/>
        <w:widowControl/>
        <w:spacing w:before="0" w:after="160"/>
        <w:jc w:val="left"/>
      </w:pPr>
      <w:r>
        <w:t xml:space="preserve">    d. none of these.</w:t>
      </w:r>
    </w:p>
    <w:p>
      <w:pPr>
        <w:pStyle w:val="baaaabaaabaaabaaaabaaaaaabaaaabaaaabaaaabaaaabaaabaabaaaabaaaaaaabaabaa"/>
        <w:keepNext w:val="0"/>
        <w:keepLines w:val="0"/>
        <w:pageBreakBefore w:val="0"/>
        <w:widowControl/>
        <w:spacing w:before="0" w:after="160"/>
        <w:jc w:val="left"/>
      </w:pPr>
      <w:r>
        <w:t>16. A spherical load 900 kg is rolled through 9.8 m across the deck of a ship weighing 10, 000 kg. If the metacentric height of the ship is 5 metres, the angle of heel, is</w:t>
      </w:r>
    </w:p>
    <w:p>
      <w:pPr>
        <w:pStyle w:val="baaaabaaabaaabaaaabaaaaaabaaaabaaaabaaaabaaaabaaabaabaaaabaaaaaaabaabaaa"/>
        <w:keepNext w:val="0"/>
        <w:keepLines w:val="0"/>
        <w:pageBreakBefore w:val="0"/>
        <w:widowControl/>
        <w:spacing w:before="0" w:after="160"/>
        <w:jc w:val="left"/>
      </w:pPr>
      <w:r>
        <w:t xml:space="preserve">    a. 10° 5'</w:t>
      </w:r>
    </w:p>
    <w:p>
      <w:pPr>
        <w:pStyle w:val="baaaabaaabaaabaaaabaaaaaabaaaabaaaabaaaabaaaabaaabaabaaaabaaaaaaabaabaaaa"/>
        <w:keepNext w:val="0"/>
        <w:keepLines w:val="0"/>
        <w:pageBreakBefore w:val="0"/>
        <w:widowControl/>
        <w:spacing w:before="0" w:after="160"/>
        <w:jc w:val="left"/>
      </w:pPr>
      <w:r>
        <w:t xml:space="preserve">    b. 10° 10'</w:t>
      </w:r>
    </w:p>
    <w:p>
      <w:pPr>
        <w:pStyle w:val="baaaabaaabaaabaaaabaaaaaabaaaabaaaabaaaabaaaabaaabaabaaaabaaaaaaabaabaaaaa"/>
        <w:keepNext w:val="0"/>
        <w:keepLines w:val="0"/>
        <w:pageBreakBefore w:val="0"/>
        <w:widowControl/>
        <w:spacing w:before="0" w:after="160"/>
        <w:jc w:val="left"/>
      </w:pPr>
      <w:r>
        <w:t xml:space="preserve">    c. 10° 15'</w:t>
      </w:r>
    </w:p>
    <w:p>
      <w:pPr>
        <w:pStyle w:val="baaaabaaabaaabaaaabaaaaaabaaaabaaaabaaaabaaaabaaabaabaaaabaaaaaaabaabaaaaab"/>
        <w:keepNext w:val="0"/>
        <w:keepLines w:val="0"/>
        <w:pageBreakBefore w:val="0"/>
        <w:widowControl/>
        <w:spacing w:before="0" w:after="160"/>
        <w:jc w:val="left"/>
      </w:pPr>
      <w:r>
        <w:t xml:space="preserve">    d. 10° 20'</w:t>
      </w:r>
    </w:p>
    <w:p>
      <w:pPr>
        <w:pStyle w:val="baaaabaaabaaabaaaabaaaaaabaaaabaaaabaaaabaaaabaaabaabaaaabaaaaaaabaabaaaaaba"/>
        <w:keepNext w:val="0"/>
        <w:keepLines w:val="0"/>
        <w:pageBreakBefore w:val="0"/>
        <w:widowControl/>
        <w:spacing w:before="0" w:after="160"/>
        <w:jc w:val="left"/>
      </w:pPr>
      <w:r>
        <w:t>17. The active earth pressure of a soil is proportional to (where φ is the angle of friction of the soil)</w:t>
      </w:r>
    </w:p>
    <w:p>
      <w:pPr>
        <w:pStyle w:val="baaaabaaabaaabaaaabaaaaaabaaaabaaaabaaaabaaaabaaabaabaaaabaaaaaaabaabaaaaabaa"/>
        <w:keepNext w:val="0"/>
        <w:keepLines w:val="0"/>
        <w:pageBreakBefore w:val="0"/>
        <w:widowControl/>
        <w:spacing w:before="0" w:after="160"/>
        <w:jc w:val="left"/>
      </w:pPr>
      <w:r>
        <w:t xml:space="preserve">    a. tan (45° - φ)</w:t>
      </w:r>
    </w:p>
    <w:p>
      <w:pPr>
        <w:pStyle w:val="baaaabaaabaaabaaaabaaaaaabaaaabaaaabaaaabaaaabaaabaabaaaabaaaaaaabaabaaaaabaaa"/>
        <w:keepNext w:val="0"/>
        <w:keepLines w:val="0"/>
        <w:pageBreakBefore w:val="0"/>
        <w:widowControl/>
        <w:spacing w:before="0" w:after="160"/>
        <w:jc w:val="left"/>
      </w:pPr>
      <w:r>
        <w:t xml:space="preserve">    b. tan2 (45° + φ/2)</w:t>
      </w:r>
    </w:p>
    <w:p>
      <w:pPr>
        <w:pStyle w:val="baaaabaaabaaabaaaabaaaaaabaaaabaaaabaaaabaaaabaaabaabaaaabaaaaaaabaabaaaaabaaaa"/>
        <w:keepNext w:val="0"/>
        <w:keepLines w:val="0"/>
        <w:pageBreakBefore w:val="0"/>
        <w:widowControl/>
        <w:spacing w:before="0" w:after="160"/>
        <w:jc w:val="left"/>
      </w:pPr>
      <w:r>
        <w:t xml:space="preserve">    c. tan2 (45° - φ/2)</w:t>
      </w:r>
    </w:p>
    <w:p>
      <w:pPr>
        <w:pStyle w:val="baaaabaaabaaabaaaabaaaaaabaaaabaaaabaaaabaaaabaaabaabaaaabaaaaaaabaabaaaaabaaaab"/>
        <w:keepNext w:val="0"/>
        <w:keepLines w:val="0"/>
        <w:pageBreakBefore w:val="0"/>
        <w:widowControl/>
        <w:spacing w:before="0" w:after="160"/>
        <w:jc w:val="left"/>
      </w:pPr>
      <w:r>
        <w:t xml:space="preserve">    d. tan (45° + φ)</w:t>
      </w:r>
    </w:p>
    <w:p>
      <w:pPr>
        <w:pStyle w:val="baaaabaaabaaabaaaabaaaaaabaaaabaaaabaaaabaaaabaaabaabaaaabaaaaaaabaabaaaaabaaaaba"/>
        <w:keepNext w:val="0"/>
        <w:keepLines w:val="0"/>
        <w:pageBreakBefore w:val="0"/>
        <w:widowControl/>
        <w:spacing w:before="0" w:after="160"/>
        <w:jc w:val="left"/>
      </w:pPr>
      <w:r>
        <w:t>18. Sedimentation analysis is based on the assumption:</w:t>
      </w:r>
    </w:p>
    <w:p>
      <w:pPr>
        <w:pStyle w:val="baaaabaaabaaabaaaabaaaaaabaaaabaaaabaaaabaaaabaaabaabaaaabaaaaaaabaabaaaaabaaaabaa"/>
        <w:keepNext w:val="0"/>
        <w:keepLines w:val="0"/>
        <w:pageBreakBefore w:val="0"/>
        <w:widowControl/>
        <w:spacing w:before="0" w:after="160"/>
        <w:jc w:val="left"/>
      </w:pPr>
      <w:r>
        <w:t xml:space="preserve">    a. soil particles are spherical</w:t>
      </w:r>
    </w:p>
    <w:p>
      <w:pPr>
        <w:pStyle w:val="baaaabaaabaaabaaaabaaaaaabaaaabaaaabaaaabaaaabaaabaabaaaabaaaaaaabaabaaaaabaaaabaaa"/>
        <w:keepNext w:val="0"/>
        <w:keepLines w:val="0"/>
        <w:pageBreakBefore w:val="0"/>
        <w:widowControl/>
        <w:spacing w:before="0" w:after="160"/>
        <w:jc w:val="left"/>
      </w:pPr>
      <w:r>
        <w:t xml:space="preserve">    b. particles settle independent of other particles</w:t>
      </w:r>
    </w:p>
    <w:p>
      <w:pPr>
        <w:pStyle w:val="baaaabaaabaaabaaaabaaaaaabaaaabaaaabaaaabaaaabaaabaabaaaabaaaaaaabaabaaaaabaaaabaaaa"/>
        <w:keepNext w:val="0"/>
        <w:keepLines w:val="0"/>
        <w:pageBreakBefore w:val="0"/>
        <w:widowControl/>
        <w:spacing w:before="0" w:after="160"/>
        <w:jc w:val="left"/>
      </w:pPr>
      <w:r>
        <w:t xml:space="preserve">    c. walls of the jar do not affect the settlement .</w:t>
      </w:r>
    </w:p>
    <w:p>
      <w:pPr>
        <w:pStyle w:val="baaaabaaabaaabaaaabaaaaaabaaaabaaaabaaaabaaaabaaabaabaaaabaaaaaaabaabaaaaabaaaabaaaaa"/>
        <w:keepNext w:val="0"/>
        <w:keepLines w:val="0"/>
        <w:pageBreakBefore w:val="0"/>
        <w:widowControl/>
        <w:spacing w:before="0" w:after="160"/>
        <w:jc w:val="left"/>
      </w:pPr>
      <w:r>
        <w:t xml:space="preserve">    d. all the above.</w:t>
      </w:r>
    </w:p>
    <w:p>
      <w:pPr>
        <w:pStyle w:val="baaaabaaabaaabaaaabaaaaaabaaaabaaaabaaaabaaaabaaabaabaaaabaaaaaaabaabaaaaabaaaabaaaaab"/>
        <w:keepNext w:val="0"/>
        <w:keepLines w:val="0"/>
        <w:pageBreakBefore w:val="0"/>
        <w:widowControl/>
        <w:spacing w:before="0" w:after="160"/>
        <w:jc w:val="left"/>
      </w:pPr>
      <w:r>
        <w:t>19. A failure wedge develops if a retaining wall</w:t>
      </w:r>
    </w:p>
    <w:p>
      <w:pPr>
        <w:pStyle w:val="baaaabaaabaaabaaaabaaaaaabaaaabaaaabaaaabaaaabaaabaabaaaabaaaaaaabaabaaaaabaaaabaaaaaba"/>
        <w:keepNext w:val="0"/>
        <w:keepLines w:val="0"/>
        <w:pageBreakBefore w:val="0"/>
        <w:widowControl/>
        <w:spacing w:before="0" w:after="160"/>
        <w:jc w:val="left"/>
      </w:pPr>
      <w:r>
        <w:t xml:space="preserve">    a. moves away from the backfill</w:t>
      </w:r>
    </w:p>
    <w:p>
      <w:pPr>
        <w:pStyle w:val="baaaabaaabaaabaaaabaaaaaabaaaabaaaabaaaabaaaabaaabaabaaaabaaaaaaabaabaaaaabaaaabaaaaabab"/>
        <w:keepNext w:val="0"/>
        <w:keepLines w:val="0"/>
        <w:pageBreakBefore w:val="0"/>
        <w:widowControl/>
        <w:spacing w:before="0" w:after="160"/>
        <w:jc w:val="left"/>
      </w:pPr>
      <w:r>
        <w:t xml:space="preserve">    b. moves towards the backfill</w:t>
      </w:r>
    </w:p>
    <w:p>
      <w:pPr>
        <w:pStyle w:val="baaaabaaabaaabaaaabaaaaaabaaaabaaaabaaaabaaaabaaabaabaaaabaaaaaaabaabaaaaabaaaabaaaaababa"/>
        <w:keepNext w:val="0"/>
        <w:keepLines w:val="0"/>
        <w:pageBreakBefore w:val="0"/>
        <w:widowControl/>
        <w:spacing w:before="0" w:after="160"/>
        <w:jc w:val="left"/>
      </w:pPr>
      <w:r>
        <w:t xml:space="preserve">    c. sinks downwards</w:t>
      </w:r>
    </w:p>
    <w:p>
      <w:pPr>
        <w:pStyle w:val="baaaabaaabaaabaaaabaaaaaabaaaabaaaabaaaabaaaabaaabaabaaaabaaaaaaabaabaaaaabaaaabaaaaababaa"/>
        <w:keepNext w:val="0"/>
        <w:keepLines w:val="0"/>
        <w:pageBreakBefore w:val="0"/>
        <w:widowControl/>
        <w:spacing w:before="0" w:after="160"/>
        <w:jc w:val="left"/>
      </w:pPr>
      <w:r>
        <w:t xml:space="preserve">    d. stresses equally by vertical and horizontal forces.</w:t>
      </w:r>
    </w:p>
    <w:p>
      <w:pPr>
        <w:pStyle w:val="baaaabaaabaaabaaaabaaaaaabaaaabaaaabaaaabaaaabaaabaabaaaabaaaaaaabaabaaaaabaaaabaaaaababaaa"/>
        <w:keepNext w:val="0"/>
        <w:keepLines w:val="0"/>
        <w:pageBreakBefore w:val="0"/>
        <w:widowControl/>
        <w:spacing w:before="0" w:after="160"/>
        <w:jc w:val="left"/>
      </w:pPr>
      <w:r>
        <w:t>20. Pick up the correct statement from the following:</w:t>
      </w:r>
    </w:p>
    <w:p>
      <w:pPr>
        <w:pStyle w:val="baaaabaaabaaabaaaabaaaaaabaaaabaaaabaaaabaaaabaaabaabaaaabaaaaaaabaabaaaaabaaaabaaaaababaaaa"/>
        <w:keepNext w:val="0"/>
        <w:keepLines w:val="0"/>
        <w:pageBreakBefore w:val="0"/>
        <w:widowControl/>
        <w:spacing w:before="0" w:after="160"/>
        <w:jc w:val="left"/>
      </w:pPr>
      <w:r>
        <w:t xml:space="preserve">    a. At low value of water content most soils tend to be stiff.</w:t>
      </w:r>
    </w:p>
    <w:p>
      <w:pPr>
        <w:pStyle w:val="baaaabaaabaaabaaaabaaaaaabaaaabaaaabaaaabaaaabaaabaabaaaabaaaaaaabaabaaaaabaaaabaaaaababaaaaa"/>
        <w:keepNext w:val="0"/>
        <w:keepLines w:val="0"/>
        <w:pageBreakBefore w:val="0"/>
        <w:widowControl/>
        <w:spacing w:before="0" w:after="160"/>
        <w:jc w:val="left"/>
      </w:pPr>
      <w:r>
        <w:t xml:space="preserve">    b. At high water content, the dry density decreases with an increase of water content.</w:t>
      </w:r>
    </w:p>
    <w:p>
      <w:pPr>
        <w:pStyle w:val="baaaabaaabaaabaaaabaaaaaabaaaabaaaabaaaabaaaabaaabaabaaaabaaaaaaabaabaaaaabaaaabaaaaababaaaaaa"/>
        <w:keepNext w:val="0"/>
        <w:keepLines w:val="0"/>
        <w:pageBreakBefore w:val="0"/>
        <w:widowControl/>
        <w:spacing w:before="0" w:after="160"/>
        <w:jc w:val="left"/>
      </w:pPr>
      <w:r>
        <w:t xml:space="preserve">    c. An airless soil will have maximum possible value of dry density for the given water content</w:t>
      </w:r>
    </w:p>
    <w:p>
      <w:pPr>
        <w:pStyle w:val="baaaabaaabaaabaaaabaaaaaabaaaabaaaabaaaabaaaabaaabaabaaaabaaaaaaabaabaaaaabaaaabaaaaababaaaaaaa"/>
        <w:keepNext w:val="0"/>
        <w:keepLines w:val="0"/>
        <w:pageBreakBefore w:val="0"/>
        <w:widowControl/>
        <w:spacing w:before="0" w:after="160"/>
        <w:jc w:val="left"/>
      </w:pPr>
      <w:r>
        <w:t xml:space="preserve">    d. All the above.</w:t>
      </w:r>
    </w:p>
    <w:p>
      <w:pPr>
        <w:pStyle w:val="baaaabaaabaaabaaaabaaaaaabaaaabaaaabaaaabaaaabaaabaabaaaabaaaaaaabaabaaaaabaaaabaaaaababaaaaaaab"/>
        <w:keepNext w:val="0"/>
        <w:keepLines w:val="0"/>
        <w:pageBreakBefore w:val="0"/>
        <w:widowControl/>
        <w:spacing w:before="0" w:after="160"/>
        <w:jc w:val="left"/>
      </w:pPr>
      <w:r>
        <w:t>21. If the ratio of the span to the overall depth does not exceed 10, the stiffness of the beam will ordinarily be satisfactory in case of a</w:t>
      </w:r>
    </w:p>
    <w:p>
      <w:pPr>
        <w:pStyle w:val="baaaabaaabaaabaaaabaaaaaabaaaabaaaabaaaabaaaabaaabaabaaaabaaaaaaabaabaaaaabaaaabaaaaababaaaaaaaba"/>
        <w:keepNext w:val="0"/>
        <w:keepLines w:val="0"/>
        <w:pageBreakBefore w:val="0"/>
        <w:widowControl/>
        <w:spacing w:before="0" w:after="160"/>
        <w:jc w:val="left"/>
      </w:pPr>
      <w:r>
        <w:t xml:space="preserve">    a. simply supported beam</w:t>
      </w:r>
    </w:p>
    <w:p>
      <w:pPr>
        <w:pStyle w:val="baaaabaaabaaabaaaabaaaaaabaaaabaaaabaaaabaaaabaaabaabaaaabaaaaaaabaabaaaaabaaaabaaaaababaaaaaaabaa"/>
        <w:keepNext w:val="0"/>
        <w:keepLines w:val="0"/>
        <w:pageBreakBefore w:val="0"/>
        <w:widowControl/>
        <w:spacing w:before="0" w:after="160"/>
        <w:jc w:val="left"/>
      </w:pPr>
      <w:r>
        <w:t xml:space="preserve">    b. continuous beam</w:t>
      </w:r>
    </w:p>
    <w:p>
      <w:pPr>
        <w:pStyle w:val="baaaabaaabaaabaaaabaaaaaabaaaabaaaabaaaabaaaabaaabaabaaaabaaaaaaabaabaaaaabaaaabaaaaababaaaaaaabaaa"/>
        <w:keepNext w:val="0"/>
        <w:keepLines w:val="0"/>
        <w:pageBreakBefore w:val="0"/>
        <w:widowControl/>
        <w:spacing w:before="0" w:after="160"/>
        <w:jc w:val="left"/>
      </w:pPr>
      <w:r>
        <w:t xml:space="preserve">    c. cantilever beam</w:t>
      </w:r>
    </w:p>
    <w:p>
      <w:pPr>
        <w:pStyle w:val="baaaabaaabaaabaaaabaaaaaabaaaabaaaabaaaabaaaabaaabaabaaaabaaaaaaabaabaaaaabaaaabaaaaababaaaaaaab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In a combined footing if shear stress does not exceed 5 kg/cm2, the nominal stirrups provided are</w:t>
      </w:r>
    </w:p>
    <w:p>
      <w:pPr>
        <w:pStyle w:val="ca"/>
        <w:keepNext w:val="0"/>
        <w:keepLines w:val="0"/>
        <w:pageBreakBefore w:val="0"/>
        <w:widowControl/>
        <w:spacing w:before="0" w:after="160"/>
        <w:jc w:val="left"/>
      </w:pPr>
      <w:r>
        <w:t xml:space="preserve">    a. 8 legged</w:t>
      </w:r>
    </w:p>
    <w:p>
      <w:pPr>
        <w:pStyle w:val="cab"/>
        <w:keepNext w:val="0"/>
        <w:keepLines w:val="0"/>
        <w:pageBreakBefore w:val="0"/>
        <w:widowControl/>
        <w:spacing w:before="0" w:after="160"/>
        <w:jc w:val="left"/>
      </w:pPr>
      <w:r>
        <w:t xml:space="preserve">    b. 10 legged</w:t>
      </w:r>
    </w:p>
    <w:p>
      <w:pPr>
        <w:pStyle w:val="caba"/>
        <w:keepNext w:val="0"/>
        <w:keepLines w:val="0"/>
        <w:pageBreakBefore w:val="0"/>
        <w:widowControl/>
        <w:spacing w:before="0" w:after="160"/>
        <w:jc w:val="left"/>
      </w:pPr>
      <w:r>
        <w:t xml:space="preserve">    c. 12 legged</w:t>
      </w:r>
    </w:p>
    <w:p>
      <w:pPr>
        <w:pStyle w:val="cabaa"/>
        <w:keepNext w:val="0"/>
        <w:keepLines w:val="0"/>
        <w:pageBreakBefore w:val="0"/>
        <w:widowControl/>
        <w:spacing w:before="0" w:after="160"/>
        <w:jc w:val="left"/>
      </w:pPr>
      <w:r>
        <w:t xml:space="preserve">    d. none of these.</w:t>
      </w:r>
    </w:p>
    <w:p>
      <w:pPr>
        <w:pStyle w:val="cabaaa"/>
        <w:keepNext w:val="0"/>
        <w:keepLines w:val="0"/>
        <w:pageBreakBefore w:val="0"/>
        <w:widowControl/>
        <w:spacing w:before="0" w:after="160"/>
        <w:jc w:val="left"/>
      </w:pPr>
      <w:r>
        <w:t>23. If the width of the foundation for two equal columns is restricted, the shape of the footing generally adopted, is</w:t>
      </w:r>
    </w:p>
    <w:p>
      <w:pPr>
        <w:pStyle w:val="cabaaaa"/>
        <w:keepNext w:val="0"/>
        <w:keepLines w:val="0"/>
        <w:pageBreakBefore w:val="0"/>
        <w:widowControl/>
        <w:spacing w:before="0" w:after="160"/>
        <w:jc w:val="left"/>
      </w:pPr>
      <w:r>
        <w:t xml:space="preserve">    a. square</w:t>
      </w:r>
    </w:p>
    <w:p>
      <w:pPr>
        <w:pStyle w:val="cabaaaaa"/>
        <w:keepNext w:val="0"/>
        <w:keepLines w:val="0"/>
        <w:pageBreakBefore w:val="0"/>
        <w:widowControl/>
        <w:spacing w:before="0" w:after="160"/>
        <w:jc w:val="left"/>
      </w:pPr>
      <w:r>
        <w:t xml:space="preserve">    b. rectangular</w:t>
      </w:r>
    </w:p>
    <w:p>
      <w:pPr>
        <w:pStyle w:val="cabaaaaab"/>
        <w:keepNext w:val="0"/>
        <w:keepLines w:val="0"/>
        <w:pageBreakBefore w:val="0"/>
        <w:widowControl/>
        <w:spacing w:before="0" w:after="160"/>
        <w:jc w:val="left"/>
      </w:pPr>
      <w:r>
        <w:t xml:space="preserve">    c. trapezoidal</w:t>
      </w:r>
    </w:p>
    <w:p>
      <w:pPr>
        <w:pStyle w:val="cabaaaaaba"/>
        <w:keepNext w:val="0"/>
        <w:keepLines w:val="0"/>
        <w:pageBreakBefore w:val="0"/>
        <w:widowControl/>
        <w:spacing w:before="0" w:after="160"/>
        <w:jc w:val="left"/>
      </w:pPr>
      <w:r>
        <w:t xml:space="preserve">    d. triangular.</w:t>
      </w:r>
    </w:p>
    <w:p>
      <w:pPr>
        <w:pStyle w:val="cabaaaaabaa"/>
        <w:keepNext w:val="0"/>
        <w:keepLines w:val="0"/>
        <w:pageBreakBefore w:val="0"/>
        <w:widowControl/>
        <w:spacing w:before="0" w:after="160"/>
        <w:jc w:val="left"/>
      </w:pPr>
      <w:r>
        <w:t>24. If the size of a column is reduced above the floor, the main bars of the columns, are</w:t>
      </w:r>
    </w:p>
    <w:p>
      <w:pPr>
        <w:pStyle w:val="cabaaaaabaaa"/>
        <w:keepNext w:val="0"/>
        <w:keepLines w:val="0"/>
        <w:pageBreakBefore w:val="0"/>
        <w:widowControl/>
        <w:spacing w:before="0" w:after="160"/>
        <w:jc w:val="left"/>
      </w:pPr>
      <w:r>
        <w:t xml:space="preserve">    a. continued up</w:t>
      </w:r>
    </w:p>
    <w:p>
      <w:pPr>
        <w:pStyle w:val="cabaaaaabaaaa"/>
        <w:keepNext w:val="0"/>
        <w:keepLines w:val="0"/>
        <w:pageBreakBefore w:val="0"/>
        <w:widowControl/>
        <w:spacing w:before="0" w:after="160"/>
        <w:jc w:val="left"/>
      </w:pPr>
      <w:r>
        <w:t xml:space="preserve">    b. bent inward at the floor level</w:t>
      </w:r>
    </w:p>
    <w:p>
      <w:pPr>
        <w:pStyle w:val="cabaaaaabaaaaa"/>
        <w:keepNext w:val="0"/>
        <w:keepLines w:val="0"/>
        <w:pageBreakBefore w:val="0"/>
        <w:widowControl/>
        <w:spacing w:before="0" w:after="160"/>
        <w:jc w:val="left"/>
      </w:pPr>
      <w:r>
        <w:t xml:space="preserve">    c. stopped just below the floor level and separate lap bars provided</w:t>
      </w:r>
    </w:p>
    <w:p>
      <w:pPr>
        <w:pStyle w:val="cabaaaaabaaaaaa"/>
        <w:keepNext w:val="0"/>
        <w:keepLines w:val="0"/>
        <w:pageBreakBefore w:val="0"/>
        <w:widowControl/>
        <w:spacing w:before="0" w:after="160"/>
        <w:jc w:val="left"/>
      </w:pPr>
      <w:r>
        <w:t xml:space="preserve">    d. all the above.</w:t>
      </w:r>
    </w:p>
    <w:p>
      <w:pPr>
        <w:pStyle w:val="cabaaaaabaaaaaab"/>
        <w:keepNext w:val="0"/>
        <w:keepLines w:val="0"/>
        <w:pageBreakBefore w:val="0"/>
        <w:widowControl/>
        <w:spacing w:before="0" w:after="160"/>
        <w:jc w:val="left"/>
      </w:pPr>
      <w:r>
        <w:t>25. In high mountaneous region, the type of roof generally recommended for buildings, is</w:t>
      </w:r>
    </w:p>
    <w:p>
      <w:pPr>
        <w:pStyle w:val="cabaaaaabaaaaaaba"/>
        <w:keepNext w:val="0"/>
        <w:keepLines w:val="0"/>
        <w:pageBreakBefore w:val="0"/>
        <w:widowControl/>
        <w:spacing w:before="0" w:after="160"/>
        <w:jc w:val="left"/>
      </w:pPr>
      <w:r>
        <w:t xml:space="preserve">    a. shed type</w:t>
      </w:r>
    </w:p>
    <w:p>
      <w:pPr>
        <w:pStyle w:val="cabaaaaabaaaaaabaa"/>
        <w:keepNext w:val="0"/>
        <w:keepLines w:val="0"/>
        <w:pageBreakBefore w:val="0"/>
        <w:widowControl/>
        <w:spacing w:before="0" w:after="160"/>
        <w:jc w:val="left"/>
      </w:pPr>
      <w:r>
        <w:t xml:space="preserve">    b. gable type</w:t>
      </w:r>
    </w:p>
    <w:p>
      <w:pPr>
        <w:pStyle w:val="cabaaaaabaaaaaabaaa"/>
        <w:keepNext w:val="0"/>
        <w:keepLines w:val="0"/>
        <w:pageBreakBefore w:val="0"/>
        <w:widowControl/>
        <w:spacing w:before="0" w:after="160"/>
        <w:jc w:val="left"/>
      </w:pPr>
      <w:r>
        <w:t xml:space="preserve">    c. gambrel type</w:t>
      </w:r>
    </w:p>
    <w:p>
      <w:pPr>
        <w:pStyle w:val="cabaaaaabaaaaaabaaab"/>
        <w:keepNext w:val="0"/>
        <w:keepLines w:val="0"/>
        <w:pageBreakBefore w:val="0"/>
        <w:widowControl/>
        <w:spacing w:before="0" w:after="160"/>
        <w:jc w:val="left"/>
      </w:pPr>
      <w:r>
        <w:t xml:space="preserve">    d. mansord type.</w:t>
      </w:r>
    </w:p>
    <w:p>
      <w:pPr>
        <w:pStyle w:val="cabaaaaabaaaaaabaaaba"/>
        <w:keepNext w:val="0"/>
        <w:keepLines w:val="0"/>
        <w:pageBreakBefore w:val="0"/>
        <w:widowControl/>
        <w:spacing w:before="0" w:after="160"/>
        <w:jc w:val="left"/>
      </w:pPr>
      <w:r>
        <w:t>26. A stair should not have pitch more than</w:t>
      </w:r>
    </w:p>
    <w:p>
      <w:pPr>
        <w:pStyle w:val="cabaaaaabaaaaaabaaabaa"/>
        <w:keepNext w:val="0"/>
        <w:keepLines w:val="0"/>
        <w:pageBreakBefore w:val="0"/>
        <w:widowControl/>
        <w:spacing w:before="0" w:after="160"/>
        <w:jc w:val="left"/>
      </w:pPr>
      <w:r>
        <w:t xml:space="preserve">    a. 30°</w:t>
      </w:r>
    </w:p>
    <w:p>
      <w:pPr>
        <w:pStyle w:val="cabaaaaabaaaaaabaaabaaa"/>
        <w:keepNext w:val="0"/>
        <w:keepLines w:val="0"/>
        <w:pageBreakBefore w:val="0"/>
        <w:widowControl/>
        <w:spacing w:before="0" w:after="160"/>
        <w:jc w:val="left"/>
      </w:pPr>
      <w:r>
        <w:t xml:space="preserve">    b. 40°</w:t>
      </w:r>
    </w:p>
    <w:p>
      <w:pPr>
        <w:pStyle w:val="cabaaaaabaaaaaabaaabaaab"/>
        <w:keepNext w:val="0"/>
        <w:keepLines w:val="0"/>
        <w:pageBreakBefore w:val="0"/>
        <w:widowControl/>
        <w:spacing w:before="0" w:after="160"/>
        <w:jc w:val="left"/>
      </w:pPr>
      <w:r>
        <w:t xml:space="preserve">    c. 50°</w:t>
      </w:r>
    </w:p>
    <w:p>
      <w:pPr>
        <w:pStyle w:val="cabaaaaabaaaaaabaaabaaaba"/>
        <w:keepNext w:val="0"/>
        <w:keepLines w:val="0"/>
        <w:pageBreakBefore w:val="0"/>
        <w:widowControl/>
        <w:spacing w:before="0" w:after="160"/>
        <w:jc w:val="left"/>
      </w:pPr>
      <w:r>
        <w:t xml:space="preserve">    d. 60°.</w:t>
      </w:r>
    </w:p>
    <w:p>
      <w:pPr>
        <w:pStyle w:val="cabaaaaabaaaaaabaaabaaabaa"/>
        <w:keepNext w:val="0"/>
        <w:keepLines w:val="0"/>
        <w:pageBreakBefore w:val="0"/>
        <w:widowControl/>
        <w:spacing w:before="0" w:after="160"/>
        <w:jc w:val="left"/>
      </w:pPr>
      <w:r>
        <w:t>27. Grading of sand causes great variation in</w:t>
      </w:r>
    </w:p>
    <w:p>
      <w:pPr>
        <w:pStyle w:val="cabaaaaabaaaaaabaaabaaabaaa"/>
        <w:keepNext w:val="0"/>
        <w:keepLines w:val="0"/>
        <w:pageBreakBefore w:val="0"/>
        <w:widowControl/>
        <w:spacing w:before="0" w:after="160"/>
        <w:jc w:val="left"/>
      </w:pPr>
      <w:r>
        <w:t xml:space="preserve">    a. strength of concrete</w:t>
      </w:r>
    </w:p>
    <w:p>
      <w:pPr>
        <w:pStyle w:val="cabaaaaabaaaaaabaaabaaabaaaa"/>
        <w:keepNext w:val="0"/>
        <w:keepLines w:val="0"/>
        <w:pageBreakBefore w:val="0"/>
        <w:widowControl/>
        <w:spacing w:before="0" w:after="160"/>
        <w:jc w:val="left"/>
      </w:pPr>
      <w:r>
        <w:t xml:space="preserve">    b. durability of concrete</w:t>
      </w:r>
    </w:p>
    <w:p>
      <w:pPr>
        <w:pStyle w:val="cabaaaaabaaaaaabaaabaaabaaaaa"/>
        <w:keepNext w:val="0"/>
        <w:keepLines w:val="0"/>
        <w:pageBreakBefore w:val="0"/>
        <w:widowControl/>
        <w:spacing w:before="0" w:after="160"/>
        <w:jc w:val="left"/>
      </w:pPr>
      <w:r>
        <w:t xml:space="preserve">    c. handing and placing of concrete</w:t>
      </w:r>
    </w:p>
    <w:p>
      <w:pPr>
        <w:pStyle w:val="cabaaaaabaaaaaabaaabaaabaaaaaa"/>
        <w:keepNext w:val="0"/>
        <w:keepLines w:val="0"/>
        <w:pageBreakBefore w:val="0"/>
        <w:widowControl/>
        <w:spacing w:before="0" w:after="160"/>
        <w:jc w:val="left"/>
      </w:pPr>
      <w:r>
        <w:t xml:space="preserve">    d. all the above.</w:t>
      </w:r>
    </w:p>
    <w:p>
      <w:pPr>
        <w:pStyle w:val="cabaaaaabaaaaaabaaabaaabaaaaaab"/>
        <w:keepNext w:val="0"/>
        <w:keepLines w:val="0"/>
        <w:pageBreakBefore w:val="0"/>
        <w:widowControl/>
        <w:spacing w:before="0" w:after="160"/>
        <w:jc w:val="left"/>
      </w:pPr>
      <w:r>
        <w:t>28. The entrained air in concrete</w:t>
      </w:r>
    </w:p>
    <w:p>
      <w:pPr>
        <w:pStyle w:val="cabaaaaabaaaaaabaaabaaabaaaaaaba"/>
        <w:keepNext w:val="0"/>
        <w:keepLines w:val="0"/>
        <w:pageBreakBefore w:val="0"/>
        <w:widowControl/>
        <w:spacing w:before="0" w:after="160"/>
        <w:jc w:val="left"/>
      </w:pPr>
      <w:r>
        <w:t xml:space="preserve">    a. increases workability</w:t>
      </w:r>
    </w:p>
    <w:p>
      <w:pPr>
        <w:pStyle w:val="cabaaaaabaaaaaabaaabaaabaaaaaabab"/>
        <w:keepNext w:val="0"/>
        <w:keepLines w:val="0"/>
        <w:pageBreakBefore w:val="0"/>
        <w:widowControl/>
        <w:spacing w:before="0" w:after="160"/>
        <w:jc w:val="left"/>
      </w:pPr>
      <w:r>
        <w:t xml:space="preserve">    b. decreases workability</w:t>
      </w:r>
    </w:p>
    <w:p>
      <w:pPr>
        <w:pStyle w:val="cabaaaaabaaaaaabaaabaaabaaaaaababa"/>
        <w:keepNext w:val="0"/>
        <w:keepLines w:val="0"/>
        <w:pageBreakBefore w:val="0"/>
        <w:widowControl/>
        <w:spacing w:before="0" w:after="160"/>
        <w:jc w:val="left"/>
      </w:pPr>
      <w:r>
        <w:t xml:space="preserve">    c. decreases resistance to weathering</w:t>
      </w:r>
    </w:p>
    <w:p>
      <w:pPr>
        <w:pStyle w:val="cabaaaaabaaaaaabaaabaaabaaaaaababaa"/>
        <w:keepNext w:val="0"/>
        <w:keepLines w:val="0"/>
        <w:pageBreakBefore w:val="0"/>
        <w:widowControl/>
        <w:spacing w:before="0" w:after="160"/>
        <w:jc w:val="left"/>
      </w:pPr>
      <w:r>
        <w:t xml:space="preserve">    d. increases strength</w:t>
      </w:r>
    </w:p>
    <w:p>
      <w:pPr>
        <w:pStyle w:val="cabaaaaabaaaaaabaaabaaabaaaaaababaaa"/>
        <w:keepNext w:val="0"/>
        <w:keepLines w:val="0"/>
        <w:pageBreakBefore w:val="0"/>
        <w:widowControl/>
        <w:spacing w:before="0" w:after="160"/>
        <w:jc w:val="left"/>
      </w:pPr>
      <w:r>
        <w:t>29. According to IS : 1172-1963, a minimum of 135 litres of water capita per day, is required for</w:t>
      </w:r>
    </w:p>
    <w:p>
      <w:pPr>
        <w:pStyle w:val="cabaaaaabaaaaaabaaabaaabaaaaaababaaaa"/>
        <w:keepNext w:val="0"/>
        <w:keepLines w:val="0"/>
        <w:pageBreakBefore w:val="0"/>
        <w:widowControl/>
        <w:spacing w:before="0" w:after="160"/>
        <w:jc w:val="left"/>
      </w:pPr>
      <w:r>
        <w:t xml:space="preserve">    a. Boarding schools</w:t>
      </w:r>
    </w:p>
    <w:p>
      <w:pPr>
        <w:pStyle w:val="cabaaaaabaaaaaabaaabaaabaaaaaababaaaaa"/>
        <w:keepNext w:val="0"/>
        <w:keepLines w:val="0"/>
        <w:pageBreakBefore w:val="0"/>
        <w:widowControl/>
        <w:spacing w:before="0" w:after="160"/>
        <w:jc w:val="left"/>
      </w:pPr>
      <w:r>
        <w:t xml:space="preserve">    b. Nurses home and medical quarters</w:t>
      </w:r>
    </w:p>
    <w:p>
      <w:pPr>
        <w:pStyle w:val="cabaaaaabaaaaaabaaabaaabaaaaaababaaaaaa"/>
        <w:keepNext w:val="0"/>
        <w:keepLines w:val="0"/>
        <w:pageBreakBefore w:val="0"/>
        <w:widowControl/>
        <w:spacing w:before="0" w:after="160"/>
        <w:jc w:val="left"/>
      </w:pPr>
      <w:r>
        <w:t xml:space="preserve">    c. hostels</w:t>
      </w:r>
    </w:p>
    <w:p>
      <w:pPr>
        <w:pStyle w:val="cabaaaaabaaaaaabaaabaaabaaaaaababaaaaaaa"/>
        <w:keepNext w:val="0"/>
        <w:keepLines w:val="0"/>
        <w:pageBreakBefore w:val="0"/>
        <w:widowControl/>
        <w:spacing w:before="0" w:after="160"/>
        <w:jc w:val="left"/>
      </w:pPr>
      <w:r>
        <w:t xml:space="preserve">    d. all the above.</w:t>
      </w:r>
    </w:p>
    <w:p>
      <w:pPr>
        <w:pStyle w:val="cabaaaaabaaaaaabaaabaaabaaaaaababaaaaaaab"/>
        <w:keepNext w:val="0"/>
        <w:keepLines w:val="0"/>
        <w:pageBreakBefore w:val="0"/>
        <w:widowControl/>
        <w:spacing w:before="0" w:after="160"/>
        <w:jc w:val="left"/>
      </w:pPr>
      <w:r>
        <w:t>30. The ensure proper growth of children's teeth, the quantity of flouride used in water mains, is</w:t>
      </w:r>
    </w:p>
    <w:p>
      <w:pPr>
        <w:pStyle w:val="cabaaaaabaaaaaabaaabaaabaaaaaababaaaaaaaba"/>
        <w:keepNext w:val="0"/>
        <w:keepLines w:val="0"/>
        <w:pageBreakBefore w:val="0"/>
        <w:widowControl/>
        <w:spacing w:before="0" w:after="160"/>
        <w:jc w:val="left"/>
      </w:pPr>
      <w:r>
        <w:t xml:space="preserve">    a. 1 mg/litre</w:t>
      </w:r>
    </w:p>
    <w:p>
      <w:pPr>
        <w:pStyle w:val="cabaaaaabaaaaaabaaabaaabaaaaaababaaaaaaabab"/>
        <w:keepNext w:val="0"/>
        <w:keepLines w:val="0"/>
        <w:pageBreakBefore w:val="0"/>
        <w:widowControl/>
        <w:spacing w:before="0" w:after="160"/>
        <w:jc w:val="left"/>
      </w:pPr>
      <w:r>
        <w:t xml:space="preserve">    b. 2 mg/litre</w:t>
      </w:r>
    </w:p>
    <w:p>
      <w:pPr>
        <w:pStyle w:val="cabaaaaabaaaaaabaaabaaabaaaaaababaaaaaaababa"/>
        <w:keepNext w:val="0"/>
        <w:keepLines w:val="0"/>
        <w:pageBreakBefore w:val="0"/>
        <w:widowControl/>
        <w:spacing w:before="0" w:after="160"/>
        <w:jc w:val="left"/>
      </w:pPr>
      <w:r>
        <w:t xml:space="preserve">    c. 3 mg/litre</w:t>
      </w:r>
    </w:p>
    <w:p>
      <w:pPr>
        <w:pStyle w:val="cabaaaaabaaaaaabaaabaaabaaaaaababaaaaaaababaa"/>
        <w:keepNext w:val="0"/>
        <w:keepLines w:val="0"/>
        <w:pageBreakBefore w:val="0"/>
        <w:widowControl/>
        <w:spacing w:before="0" w:after="160"/>
        <w:jc w:val="left"/>
      </w:pPr>
      <w:r>
        <w:t xml:space="preserve">    d. 4 mg/litre</w:t>
      </w:r>
    </w:p>
    <w:p>
      <w:pPr>
        <w:pStyle w:val="cabaaaaabaaaaaabaaabaaabaaaaaababaaaaaaababaaa"/>
        <w:keepNext w:val="0"/>
        <w:keepLines w:val="0"/>
        <w:pageBreakBefore w:val="0"/>
        <w:widowControl/>
        <w:spacing w:before="0" w:after="160"/>
        <w:jc w:val="left"/>
      </w:pPr>
      <w:r>
        <w:t>31. The design period in years for pumping plants, is</w:t>
      </w:r>
    </w:p>
    <w:p>
      <w:pPr>
        <w:pStyle w:val="cabaaaaabaaaaaabaaabaaabaaaaaababaaaaaaababaaaa"/>
        <w:keepNext w:val="0"/>
        <w:keepLines w:val="0"/>
        <w:pageBreakBefore w:val="0"/>
        <w:widowControl/>
        <w:spacing w:before="0" w:after="160"/>
        <w:jc w:val="left"/>
      </w:pPr>
      <w:r>
        <w:t xml:space="preserve">    a. 1</w:t>
      </w:r>
    </w:p>
    <w:p>
      <w:pPr>
        <w:pStyle w:val="cabaaaaabaaaaaabaaabaaabaaaaaababaaaaaaababaaaaa"/>
        <w:keepNext w:val="0"/>
        <w:keepLines w:val="0"/>
        <w:pageBreakBefore w:val="0"/>
        <w:widowControl/>
        <w:spacing w:before="0" w:after="160"/>
        <w:jc w:val="left"/>
      </w:pPr>
      <w:r>
        <w:t xml:space="preserve">    b. 2 to 3</w:t>
      </w:r>
    </w:p>
    <w:p>
      <w:pPr>
        <w:pStyle w:val="cabaaaaabaaaaaabaaabaaabaaaaaababaaaaaaababaaaaaa"/>
        <w:keepNext w:val="0"/>
        <w:keepLines w:val="0"/>
        <w:pageBreakBefore w:val="0"/>
        <w:widowControl/>
        <w:spacing w:before="0" w:after="160"/>
        <w:jc w:val="left"/>
      </w:pPr>
      <w:r>
        <w:t xml:space="preserve">    c. 3 to 5</w:t>
      </w:r>
    </w:p>
    <w:p>
      <w:pPr>
        <w:pStyle w:val="cabaaaaabaaaaaabaaabaaabaaaaaababaaaaaaababaaaaaaa"/>
        <w:keepNext w:val="0"/>
        <w:keepLines w:val="0"/>
        <w:pageBreakBefore w:val="0"/>
        <w:widowControl/>
        <w:spacing w:before="0" w:after="160"/>
        <w:jc w:val="left"/>
      </w:pPr>
      <w:r>
        <w:t xml:space="preserve">    d. 5 to 10</w:t>
      </w:r>
    </w:p>
    <w:p>
      <w:pPr>
        <w:pStyle w:val="cabaaaaabaaaaaabaaabaaabaaaaaababaaaaaaababaaaaaaab"/>
        <w:keepNext w:val="0"/>
        <w:keepLines w:val="0"/>
        <w:pageBreakBefore w:val="0"/>
        <w:widowControl/>
        <w:spacing w:before="0" w:after="160"/>
        <w:jc w:val="left"/>
      </w:pPr>
      <w:r>
        <w:t>32. The gas evolved in sewers is</w:t>
      </w:r>
    </w:p>
    <w:p>
      <w:pPr>
        <w:pStyle w:val="cabaaaaabaaaaaabaaabaaabaaaaaababaaaaaaababaaaaaaaba"/>
        <w:keepNext w:val="0"/>
        <w:keepLines w:val="0"/>
        <w:pageBreakBefore w:val="0"/>
        <w:widowControl/>
        <w:spacing w:before="0" w:after="160"/>
        <w:jc w:val="left"/>
      </w:pPr>
      <w:r>
        <w:t xml:space="preserve">    a. Carbondioxide</w:t>
      </w:r>
    </w:p>
    <w:p>
      <w:pPr>
        <w:pStyle w:val="cabaaaaabaaaaaabaaabaaabaaaaaababaaaaaaababaaaaaaabaa"/>
        <w:keepNext w:val="0"/>
        <w:keepLines w:val="0"/>
        <w:pageBreakBefore w:val="0"/>
        <w:widowControl/>
        <w:spacing w:before="0" w:after="160"/>
        <w:jc w:val="left"/>
      </w:pPr>
      <w:r>
        <w:t xml:space="preserve">    b. Hydrogen sulphide</w:t>
      </w:r>
    </w:p>
    <w:p>
      <w:pPr>
        <w:pStyle w:val="cabaaaaabaaaaaabaaabaaabaaaaaababaaaaaaababaaaaaaabaaa"/>
        <w:keepNext w:val="0"/>
        <w:keepLines w:val="0"/>
        <w:pageBreakBefore w:val="0"/>
        <w:widowControl/>
        <w:spacing w:before="0" w:after="160"/>
        <w:jc w:val="left"/>
      </w:pPr>
      <w:r>
        <w:t xml:space="preserve">    c. Methane</w:t>
      </w:r>
    </w:p>
    <w:p>
      <w:pPr>
        <w:pStyle w:val="cabaaaaabaaaaaabaaabaaabaaaaaababaaaaaaababaaaaaaabaaaa"/>
        <w:keepNext w:val="0"/>
        <w:keepLines w:val="0"/>
        <w:pageBreakBefore w:val="0"/>
        <w:widowControl/>
        <w:spacing w:before="0" w:after="160"/>
        <w:jc w:val="left"/>
      </w:pPr>
      <w:r>
        <w:t xml:space="preserve">    d. All of these.</w:t>
      </w:r>
    </w:p>
    <w:p>
      <w:pPr>
        <w:pStyle w:val="cabaaaaabaaaaaabaaabaaabaaaaaababaaaaaaababaaaaaaabaaaab"/>
        <w:keepNext w:val="0"/>
        <w:keepLines w:val="0"/>
        <w:pageBreakBefore w:val="0"/>
        <w:widowControl/>
        <w:spacing w:before="0" w:after="160"/>
        <w:jc w:val="left"/>
      </w:pPr>
      <w:r>
        <w:t>33. When a canal flowing under pressure is carried below a natural drainage such that its F.S.L. does not touch the underside of the supporting structure, the structure so provided, is called</w:t>
      </w:r>
    </w:p>
    <w:p>
      <w:pPr>
        <w:pStyle w:val="cabaaaaabaaaaaabaaabaaabaaaaaababaaaaaaababaaaaaaabaaaaba"/>
        <w:keepNext w:val="0"/>
        <w:keepLines w:val="0"/>
        <w:pageBreakBefore w:val="0"/>
        <w:widowControl/>
        <w:spacing w:before="0" w:after="160"/>
        <w:jc w:val="left"/>
      </w:pPr>
      <w:r>
        <w:t xml:space="preserve">    a. syphon</w:t>
      </w:r>
    </w:p>
    <w:p>
      <w:pPr>
        <w:pStyle w:val="cabaaaaabaaaaaabaaabaaabaaaaaababaaaaaaababaaaaaaabaaaabaa"/>
        <w:keepNext w:val="0"/>
        <w:keepLines w:val="0"/>
        <w:pageBreakBefore w:val="0"/>
        <w:widowControl/>
        <w:spacing w:before="0" w:after="160"/>
        <w:jc w:val="left"/>
      </w:pPr>
      <w:r>
        <w:t xml:space="preserve">    b. aqueduct</w:t>
      </w:r>
    </w:p>
    <w:p>
      <w:pPr>
        <w:pStyle w:val="cabaaaaabaaaaaabaaabaaabaaaaaababaaaaaaababaaaaaaabaaaabaaa"/>
        <w:keepNext w:val="0"/>
        <w:keepLines w:val="0"/>
        <w:pageBreakBefore w:val="0"/>
        <w:widowControl/>
        <w:spacing w:before="0" w:after="160"/>
        <w:jc w:val="left"/>
      </w:pPr>
      <w:r>
        <w:t xml:space="preserve">    c. super passage</w:t>
      </w:r>
    </w:p>
    <w:p>
      <w:pPr>
        <w:pStyle w:val="cabaaaaabaaaaaabaaabaaabaaaaaababaaaaaaababaaaaaaabaaaabaaab"/>
        <w:keepNext w:val="0"/>
        <w:keepLines w:val="0"/>
        <w:pageBreakBefore w:val="0"/>
        <w:widowControl/>
        <w:spacing w:before="0" w:after="160"/>
        <w:jc w:val="left"/>
      </w:pPr>
      <w:r>
        <w:t xml:space="preserve">    d. syphon-aqueduct.</w:t>
      </w:r>
    </w:p>
    <w:p>
      <w:pPr>
        <w:pStyle w:val="cabaaaaabaaaaaabaaabaaabaaaaaababaaaaaaababaaaaaaabaaaabaaaba"/>
        <w:keepNext w:val="0"/>
        <w:keepLines w:val="0"/>
        <w:pageBreakBefore w:val="0"/>
        <w:widowControl/>
        <w:spacing w:before="0" w:after="160"/>
        <w:jc w:val="left"/>
      </w:pPr>
      <w:r>
        <w:t>34. If average particle size of the silt in millimetres is m, the Lacey's silt factor f is proportional to</w:t>
      </w:r>
    </w:p>
    <w:p>
      <w:pPr>
        <w:pStyle w:val="cabaaaaabaaaaaabaaabaaabaaaaaababaaaaaaababaaaaaaabaaaabaaabaa"/>
        <w:keepNext w:val="0"/>
        <w:keepLines w:val="0"/>
        <w:pageBreakBefore w:val="0"/>
        <w:widowControl/>
        <w:spacing w:before="0" w:after="160"/>
        <w:jc w:val="left"/>
      </w:pPr>
      <w:r>
        <w:t xml:space="preserve">    a. m3</w:t>
      </w:r>
    </w:p>
    <w:p>
      <w:pPr>
        <w:pStyle w:val="cabaaaaabaaaaaabaaabaaabaaaaaababaaaaaaababaaaaaaabaaaabaaabaaa"/>
        <w:keepNext w:val="0"/>
        <w:keepLines w:val="0"/>
        <w:pageBreakBefore w:val="0"/>
        <w:widowControl/>
        <w:spacing w:before="0" w:after="160"/>
        <w:jc w:val="left"/>
      </w:pPr>
      <w:r>
        <w:t xml:space="preserve">    b. m1/2</w:t>
      </w:r>
    </w:p>
    <w:p>
      <w:pPr>
        <w:pStyle w:val="cabaaaaabaaaaaabaaabaaabaaaaaababaaaaaaababaaaaaaabaaaabaaabaaab"/>
        <w:keepNext w:val="0"/>
        <w:keepLines w:val="0"/>
        <w:pageBreakBefore w:val="0"/>
        <w:widowControl/>
        <w:spacing w:before="0" w:after="160"/>
        <w:jc w:val="left"/>
      </w:pPr>
      <w:r>
        <w:t xml:space="preserve">    c. m1/3</w:t>
      </w:r>
    </w:p>
    <w:p>
      <w:pPr>
        <w:pStyle w:val="cabaaaaabaaaaaabaaabaaabaaaaaababaaaaaaababaaaaaaabaaaabaaabaaaba"/>
        <w:keepNext w:val="0"/>
        <w:keepLines w:val="0"/>
        <w:pageBreakBefore w:val="0"/>
        <w:widowControl/>
        <w:spacing w:before="0" w:after="160"/>
        <w:jc w:val="left"/>
      </w:pPr>
      <w:r>
        <w:t xml:space="preserve">    d. m2/3</w:t>
      </w:r>
    </w:p>
    <w:p>
      <w:pPr>
        <w:pStyle w:val="cabaaaaabaaaaaabaaabaaabaaaaaababaaaaaaababaaaaaaabaaaabaaabaaabaa"/>
        <w:keepNext w:val="0"/>
        <w:keepLines w:val="0"/>
        <w:pageBreakBefore w:val="0"/>
        <w:widowControl/>
        <w:spacing w:before="0" w:after="160"/>
        <w:jc w:val="left"/>
      </w:pPr>
      <w:r>
        <w:t>35. A fall which maintains its depth, is</w:t>
      </w:r>
    </w:p>
    <w:p>
      <w:pPr>
        <w:pStyle w:val="cabaaaaabaaaaaabaaabaaabaaaaaababaaaaaaababaaaaaaabaaaabaaabaaabaaa"/>
        <w:keepNext w:val="0"/>
        <w:keepLines w:val="0"/>
        <w:pageBreakBefore w:val="0"/>
        <w:widowControl/>
        <w:spacing w:before="0" w:after="160"/>
        <w:jc w:val="left"/>
      </w:pPr>
      <w:r>
        <w:t xml:space="preserve">    a. a trapezoidal notch fall</w:t>
      </w:r>
    </w:p>
    <w:p>
      <w:pPr>
        <w:pStyle w:val="cabaaaaabaaaaaabaaabaaabaaaaaababaaaaaaababaaaaaaabaaaabaaabaaabaaaa"/>
        <w:keepNext w:val="0"/>
        <w:keepLines w:val="0"/>
        <w:pageBreakBefore w:val="0"/>
        <w:widowControl/>
        <w:spacing w:before="0" w:after="160"/>
        <w:jc w:val="left"/>
      </w:pPr>
      <w:r>
        <w:t xml:space="preserve">    b. a low weir fall</w:t>
      </w:r>
    </w:p>
    <w:p>
      <w:pPr>
        <w:pStyle w:val="cabaaaaabaaaaaabaaabaaabaaaaaababaaaaaaababaaaaaaabaaaabaaabaaabaaaaa"/>
        <w:keepNext w:val="0"/>
        <w:keepLines w:val="0"/>
        <w:pageBreakBefore w:val="0"/>
        <w:widowControl/>
        <w:spacing w:before="0" w:after="160"/>
        <w:jc w:val="left"/>
      </w:pPr>
      <w:r>
        <w:t xml:space="preserve">    c. a rectangular notch fall</w:t>
      </w:r>
    </w:p>
    <w:p>
      <w:pPr>
        <w:pStyle w:val="cabaaaaabaaaaaabaaabaaabaaaaaababaaaaaaababaaaaaaabaaaabaaabaaabaaaaaa"/>
        <w:keepNext w:val="0"/>
        <w:keepLines w:val="0"/>
        <w:pageBreakBefore w:val="0"/>
        <w:widowControl/>
        <w:spacing w:before="0" w:after="160"/>
        <w:jc w:val="left"/>
      </w:pPr>
      <w:r>
        <w:t xml:space="preserve">    d. all the above.</w:t>
      </w:r>
    </w:p>
    <w:p>
      <w:pPr>
        <w:pStyle w:val="cabaaaaabaaaaaabaaabaaabaaaaaababaaaaaaababaaaaaaabaaaabaaabaaabaaaaaab"/>
        <w:keepNext w:val="0"/>
        <w:keepLines w:val="0"/>
        <w:pageBreakBefore w:val="0"/>
        <w:widowControl/>
        <w:spacing w:before="0" w:after="160"/>
        <w:jc w:val="left"/>
      </w:pPr>
      <w:r>
        <w:t>36. Bed bars in a canal are provided</w:t>
      </w:r>
    </w:p>
    <w:p>
      <w:pPr>
        <w:pStyle w:val="cabaaaaabaaaaaabaaabaaabaaaaaababaaaaaaababaaaaaaabaaaabaaabaaabaaaaaaba"/>
        <w:keepNext w:val="0"/>
        <w:keepLines w:val="0"/>
        <w:pageBreakBefore w:val="0"/>
        <w:widowControl/>
        <w:spacing w:before="0" w:after="160"/>
        <w:jc w:val="left"/>
      </w:pPr>
      <w:r>
        <w:t xml:space="preserve">    a. to watch the general behaviour of canal</w:t>
      </w:r>
    </w:p>
    <w:p>
      <w:pPr>
        <w:pStyle w:val="cabaaaaabaaaaaabaaabaaabaaaaaababaaaaaaababaaaaaaabaaaabaaabaaabaaaaaabab"/>
        <w:keepNext w:val="0"/>
        <w:keepLines w:val="0"/>
        <w:pageBreakBefore w:val="0"/>
        <w:widowControl/>
        <w:spacing w:before="0" w:after="160"/>
        <w:jc w:val="left"/>
      </w:pPr>
      <w:r>
        <w:t xml:space="preserve">    b. to measure the discharge</w:t>
      </w:r>
    </w:p>
    <w:p>
      <w:pPr>
        <w:pStyle w:val="cabaaaaabaaaaaabaaabaaabaaaaaababaaaaaaababaaaaaaabaaaabaaabaaabaaaaaababa"/>
        <w:keepNext w:val="0"/>
        <w:keepLines w:val="0"/>
        <w:pageBreakBefore w:val="0"/>
        <w:widowControl/>
        <w:spacing w:before="0" w:after="160"/>
        <w:jc w:val="left"/>
      </w:pPr>
      <w:r>
        <w:t xml:space="preserve">    c. to raise the supply level</w:t>
      </w:r>
    </w:p>
    <w:p>
      <w:pPr>
        <w:pStyle w:val="cabaaaaabaaaaaabaaabaaabaaaaaababaaaaaaababaaaaaaabaaaabaaabaaabaaaaaababaa"/>
        <w:keepNext w:val="0"/>
        <w:keepLines w:val="0"/>
        <w:pageBreakBefore w:val="0"/>
        <w:widowControl/>
        <w:spacing w:before="0" w:after="160"/>
        <w:jc w:val="left"/>
      </w:pPr>
      <w:r>
        <w:t xml:space="preserve">    d. to control the silting</w:t>
      </w:r>
    </w:p>
    <w:p>
      <w:pPr>
        <w:pStyle w:val="cabaaaaabaaaaaabaaabaaabaaaaaababaaaaaaababaaaaaaabaaaabaaabaaabaaaaaababaaa"/>
        <w:keepNext w:val="0"/>
        <w:keepLines w:val="0"/>
        <w:pageBreakBefore w:val="0"/>
        <w:widowControl/>
        <w:spacing w:before="0" w:after="160"/>
        <w:jc w:val="left"/>
      </w:pPr>
      <w:r>
        <w:t>37. The desirable camber for straight roads with thin bituminous surfacing, is</w:t>
      </w:r>
    </w:p>
    <w:p>
      <w:pPr>
        <w:pStyle w:val="cabaaaaabaaaaaabaaabaaabaaaaaababaaaaaaababaaaaaaabaaaabaaabaaabaaaaaababaaaa"/>
        <w:keepNext w:val="0"/>
        <w:keepLines w:val="0"/>
        <w:pageBreakBefore w:val="0"/>
        <w:widowControl/>
        <w:spacing w:before="0" w:after="160"/>
        <w:jc w:val="left"/>
      </w:pPr>
      <w:r>
        <w:t xml:space="preserve">    a. 1 in 40 to 1 in 33</w:t>
      </w:r>
    </w:p>
    <w:p>
      <w:pPr>
        <w:pStyle w:val="cabaaaaabaaaaaabaaabaaabaaaaaababaaaaaaababaaaaaaabaaaabaaabaaabaaaaaababaaaaa"/>
        <w:keepNext w:val="0"/>
        <w:keepLines w:val="0"/>
        <w:pageBreakBefore w:val="0"/>
        <w:widowControl/>
        <w:spacing w:before="0" w:after="160"/>
        <w:jc w:val="left"/>
      </w:pPr>
      <w:r>
        <w:t xml:space="preserve">    b. 1 in 150 to 1 in 140</w:t>
      </w:r>
    </w:p>
    <w:p>
      <w:pPr>
        <w:pStyle w:val="cabaaaaabaaaaaabaaabaaabaaaaaababaaaaaaababaaaaaaabaaaabaaabaaabaaaaaababaaaaab"/>
        <w:keepNext w:val="0"/>
        <w:keepLines w:val="0"/>
        <w:pageBreakBefore w:val="0"/>
        <w:widowControl/>
        <w:spacing w:before="0" w:after="160"/>
        <w:jc w:val="left"/>
      </w:pPr>
      <w:r>
        <w:t xml:space="preserve">    c. 1 in 160 to 1 in 140</w:t>
      </w:r>
    </w:p>
    <w:p>
      <w:pPr>
        <w:pStyle w:val="cabaaaaabaaaaaabaaabaaabaaaaaababaaaaaaababaaaaaaabaaaabaaabaaabaaaaaababaaaaaba"/>
        <w:keepNext w:val="0"/>
        <w:keepLines w:val="0"/>
        <w:pageBreakBefore w:val="0"/>
        <w:widowControl/>
        <w:spacing w:before="0" w:after="160"/>
        <w:jc w:val="left"/>
      </w:pPr>
      <w:r>
        <w:t xml:space="preserve">    d. none of these.</w:t>
      </w:r>
    </w:p>
    <w:p>
      <w:pPr>
        <w:pStyle w:val="cabaaaaabaaaaaabaaabaaabaaaaaababaaaaaaababaaaaaaabaaaabaaabaaabaaaaaababaaaaabaa"/>
        <w:keepNext w:val="0"/>
        <w:keepLines w:val="0"/>
        <w:pageBreakBefore w:val="0"/>
        <w:widowControl/>
        <w:spacing w:before="0" w:after="160"/>
        <w:jc w:val="left"/>
      </w:pPr>
      <w:r>
        <w:t>38. The steepest gradient permitted on roads which, in ordinary conditions, does not exceed, is known</w:t>
      </w:r>
    </w:p>
    <w:p>
      <w:pPr>
        <w:pStyle w:val="cabaaaaabaaaaaabaaabaaabaaaaaababaaaaaaababaaaaaaabaaaabaaabaaabaaaaaababaaaaabaaa"/>
        <w:keepNext w:val="0"/>
        <w:keepLines w:val="0"/>
        <w:pageBreakBefore w:val="0"/>
        <w:widowControl/>
        <w:spacing w:before="0" w:after="160"/>
        <w:jc w:val="left"/>
      </w:pPr>
      <w:r>
        <w:t xml:space="preserve">    a. maximum gradient</w:t>
      </w:r>
    </w:p>
    <w:p>
      <w:pPr>
        <w:pStyle w:val="cabaaaaabaaaaaabaaabaaabaaaaaababaaaaaaababaaaaaaabaaaabaaabaaabaaaaaababaaaaabaaab"/>
        <w:keepNext w:val="0"/>
        <w:keepLines w:val="0"/>
        <w:pageBreakBefore w:val="0"/>
        <w:widowControl/>
        <w:spacing w:before="0" w:after="160"/>
        <w:jc w:val="left"/>
      </w:pPr>
      <w:r>
        <w:t xml:space="preserve">    b. exceptional gradient</w:t>
      </w:r>
    </w:p>
    <w:p>
      <w:pPr>
        <w:pStyle w:val="cabaaaaabaaaaaabaaabaaabaaaaaababaaaaaaababaaaaaaabaaaabaaabaaabaaaaaababaaaaabaaaba"/>
        <w:keepNext w:val="0"/>
        <w:keepLines w:val="0"/>
        <w:pageBreakBefore w:val="0"/>
        <w:widowControl/>
        <w:spacing w:before="0" w:after="160"/>
        <w:jc w:val="left"/>
      </w:pPr>
      <w:r>
        <w:t xml:space="preserve">    c. floating gradient</w:t>
      </w:r>
    </w:p>
    <w:p>
      <w:pPr>
        <w:pStyle w:val="cabaaaaabaaaaaabaaabaaabaaaaaababaaaaaaababaaaaaaabaaaabaaabaaabaaaaaababaaaaabaaabaa"/>
        <w:keepNext w:val="0"/>
        <w:keepLines w:val="0"/>
        <w:pageBreakBefore w:val="0"/>
        <w:widowControl/>
        <w:spacing w:before="0" w:after="160"/>
        <w:jc w:val="left"/>
      </w:pPr>
      <w:r>
        <w:t xml:space="preserve">    d. all the above.</w:t>
      </w:r>
    </w:p>
    <w:p>
      <w:pPr>
        <w:pStyle w:val="cabaaaaabaaaaaabaaabaaabaaaaaababaaaaaaababaaaaaaabaaaabaaabaaabaaaaaababaaaaabaaabaaa"/>
        <w:keepNext w:val="0"/>
        <w:keepLines w:val="0"/>
        <w:pageBreakBefore w:val="0"/>
        <w:widowControl/>
        <w:spacing w:before="0" w:after="160"/>
        <w:jc w:val="left"/>
      </w:pPr>
      <w:r>
        <w:t>39. While designing hair pin bends on higways, the minimum</w:t>
      </w:r>
    </w:p>
    <w:p>
      <w:pPr>
        <w:pStyle w:val="cabaaaaabaaaaaabaaabaaabaaaaaababaaaaaaababaaaaaaabaaaabaaabaaabaaaaaababaaaaabaaabaaaa"/>
        <w:keepNext w:val="0"/>
        <w:keepLines w:val="0"/>
        <w:pageBreakBefore w:val="0"/>
        <w:widowControl/>
        <w:spacing w:before="0" w:after="160"/>
        <w:jc w:val="left"/>
      </w:pPr>
      <w:r>
        <w:t xml:space="preserve">    a. gradient is 1 in 40</w:t>
      </w:r>
    </w:p>
    <w:p>
      <w:pPr>
        <w:pStyle w:val="cabaaaaabaaaaaabaaabaaabaaaaaababaaaaaaababaaaaaaabaaaabaaabaaabaaaaaababaaaaabaaabaaaaa"/>
        <w:keepNext w:val="0"/>
        <w:keepLines w:val="0"/>
        <w:pageBreakBefore w:val="0"/>
        <w:widowControl/>
        <w:spacing w:before="0" w:after="160"/>
        <w:jc w:val="left"/>
      </w:pPr>
      <w:r>
        <w:t xml:space="preserve">    b. gradient is 1 in 200</w:t>
      </w:r>
    </w:p>
    <w:p>
      <w:pPr>
        <w:pStyle w:val="cabaaaaabaaaaaabaaabaaabaaaaaababaaaaaaababaaaaaaabaaaabaaabaaabaaaaaababaaaaabaaabaaaaaa"/>
        <w:keepNext w:val="0"/>
        <w:keepLines w:val="0"/>
        <w:pageBreakBefore w:val="0"/>
        <w:widowControl/>
        <w:spacing w:before="0" w:after="160"/>
        <w:jc w:val="left"/>
      </w:pPr>
      <w:r>
        <w:t xml:space="preserve">    c. superelevations is 1 in 10</w:t>
      </w:r>
    </w:p>
    <w:p>
      <w:pPr>
        <w:pStyle w:val="cabaaaaabaaaaaabaaabaaabaaaaaababaaaaaaababaaaaaaabaaaabaaabaaabaaaaaababaaaaabaaabaaaaaaa"/>
        <w:keepNext w:val="0"/>
        <w:keepLines w:val="0"/>
        <w:pageBreakBefore w:val="0"/>
        <w:widowControl/>
        <w:spacing w:before="0" w:after="160"/>
        <w:jc w:val="left"/>
      </w:pPr>
      <w:r>
        <w:t xml:space="preserve">    d. All the above.</w:t>
      </w:r>
    </w:p>
    <w:p>
      <w:pPr>
        <w:pStyle w:val="cabaaaaabaaaaaabaaabaaabaaaaaababaaaaaaababaaaaaaabaaaabaaabaaabaaaaaababaaaaabaaabaaaaaaab"/>
        <w:keepNext w:val="0"/>
        <w:keepLines w:val="0"/>
        <w:pageBreakBefore w:val="0"/>
        <w:widowControl/>
        <w:spacing w:before="0" w:after="160"/>
        <w:jc w:val="left"/>
      </w:pPr>
      <w:r>
        <w:t>40. Deviation of the alignment of a trace cut may be permitted in areas involving</w:t>
      </w:r>
    </w:p>
    <w:p>
      <w:pPr>
        <w:pStyle w:val="cabaaaaabaaaaaabaaabaaabaaaaaababaaaaaaababaaaaaaabaaaabaaabaaabaaaaaababaaaaabaaabaaaaaaaba"/>
        <w:keepNext w:val="0"/>
        <w:keepLines w:val="0"/>
        <w:pageBreakBefore w:val="0"/>
        <w:widowControl/>
        <w:spacing w:before="0" w:after="160"/>
        <w:jc w:val="left"/>
      </w:pPr>
      <w:r>
        <w:t xml:space="preserve">    a. land slides</w:t>
      </w:r>
    </w:p>
    <w:p>
      <w:pPr>
        <w:pStyle w:val="cabaaaaabaaaaaabaaabaaabaaaaaababaaaaaaababaaaaaaabaaaabaaabaaabaaaaaababaaaaabaaabaaaaaaabab"/>
        <w:keepNext w:val="0"/>
        <w:keepLines w:val="0"/>
        <w:pageBreakBefore w:val="0"/>
        <w:widowControl/>
        <w:spacing w:before="0" w:after="160"/>
        <w:jc w:val="left"/>
      </w:pPr>
      <w:r>
        <w:t xml:space="preserve">    b. sand dunes</w:t>
      </w:r>
    </w:p>
    <w:p>
      <w:pPr>
        <w:pStyle w:val="cabaaaaabaaaaaabaaabaaabaaaaaababaaaaaaababaaaaaaabaaaabaaabaaabaaaaaababaaaaabaaabaaaaaaababa"/>
        <w:keepNext w:val="0"/>
        <w:keepLines w:val="0"/>
        <w:pageBreakBefore w:val="0"/>
        <w:widowControl/>
        <w:spacing w:before="0" w:after="160"/>
        <w:jc w:val="left"/>
      </w:pPr>
      <w:r>
        <w:t xml:space="preserve">    c. dens</w:t>
      </w:r>
    </w:p>
    <w:p>
      <w:pPr>
        <w:pStyle w:val="cabaaaaabaaaaaabaaabaaabaaaaaababaaaaaaababaaaaaaabaaaabaaabaaabaaaaaababaaaaabaaabaaaaaaababaa"/>
        <w:keepNext w:val="0"/>
        <w:keepLines w:val="0"/>
        <w:pageBreakBefore w:val="0"/>
        <w:widowControl/>
        <w:spacing w:before="0" w:after="160"/>
        <w:jc w:val="left"/>
      </w:pPr>
      <w:r>
        <w:t xml:space="preserve">    d. none of these.</w:t>
      </w:r>
    </w:p>
    <w:p>
      <w:pPr>
        <w:pStyle w:val="cabaaaaabaaaaaabaaabaaabaaaaaababaaaaaaababaaaaaaabaaaabaaabaaabaaaaaababaaaaabaaabaaaaaaababaaa"/>
        <w:keepNext w:val="0"/>
        <w:keepLines w:val="0"/>
        <w:pageBreakBefore w:val="0"/>
        <w:widowControl/>
        <w:spacing w:before="0" w:after="160"/>
        <w:jc w:val="left"/>
      </w:pPr>
      <w:r>
        <w:t>41. The plinth area of a building not includes</w:t>
      </w:r>
    </w:p>
    <w:p>
      <w:pPr>
        <w:pStyle w:val="cabaaaaabaaaaaabaaabaaabaaaaaababaaaaaaababaaaaaaabaaaabaaabaaabaaaaaababaaaaabaaabaaaaaaababaaaa"/>
        <w:keepNext w:val="0"/>
        <w:keepLines w:val="0"/>
        <w:pageBreakBefore w:val="0"/>
        <w:widowControl/>
        <w:spacing w:before="0" w:after="160"/>
        <w:jc w:val="left"/>
      </w:pPr>
      <w:r>
        <w:t xml:space="preserve">    a. area of stair cover</w:t>
      </w:r>
    </w:p>
    <w:p>
      <w:pPr>
        <w:pStyle w:val="cabaaaaabaaaaaabaaabaaabaaaaaababaaaaaaababaaaaaaabaaaabaaabaaabaaaaaababaaaaabaaabaaaaaaababaaaaa"/>
        <w:keepNext w:val="0"/>
        <w:keepLines w:val="0"/>
        <w:pageBreakBefore w:val="0"/>
        <w:widowControl/>
        <w:spacing w:before="0" w:after="160"/>
        <w:jc w:val="left"/>
      </w:pPr>
      <w:r>
        <w:t xml:space="preserve">    b. internal shaft for sanitary installations up to 2 sq m. in area</w:t>
      </w:r>
    </w:p>
    <w:p>
      <w:pPr>
        <w:pStyle w:val="cabaaaaabaaaaaabaaabaaabaaaaaababaaaaaaababaaaaaaabaaaabaaabaaabaaaaaababaaaaabaaabaaaaaaababaaaaaa"/>
        <w:keepNext w:val="0"/>
        <w:keepLines w:val="0"/>
        <w:pageBreakBefore w:val="0"/>
        <w:widowControl/>
        <w:spacing w:before="0" w:after="160"/>
        <w:jc w:val="left"/>
      </w:pPr>
      <w:r>
        <w:t xml:space="preserve">    c. lift and wall including landing</w:t>
      </w:r>
    </w:p>
    <w:p>
      <w:pPr>
        <w:pStyle w:val="cabaaaaabaaaaaabaaabaaabaaaaaababaaaaaaababaaaaaaabaaaabaaabaaabaaaaaababaaaaabaaabaaaaaaababaaaaaaa"/>
        <w:keepNext w:val="0"/>
        <w:keepLines w:val="0"/>
        <w:pageBreakBefore w:val="0"/>
        <w:widowControl/>
        <w:spacing w:before="0" w:after="160"/>
        <w:jc w:val="left"/>
      </w:pPr>
      <w:r>
        <w:t xml:space="preserve">    d. area of cantilevered porch.</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In a gully trap, a water seal of 6 to 7.5 cm is provided</w:t>
      </w:r>
    </w:p>
    <w:p>
      <w:pPr>
        <w:pStyle w:val="daa"/>
        <w:keepNext w:val="0"/>
        <w:keepLines w:val="0"/>
        <w:pageBreakBefore w:val="0"/>
        <w:widowControl/>
        <w:spacing w:before="0" w:after="160"/>
        <w:jc w:val="left"/>
      </w:pPr>
      <w:r>
        <w:t xml:space="preserve">    b. The gully trap collects waste water from the kitchen, sink, wash basins, etc.</w:t>
      </w:r>
    </w:p>
    <w:p>
      <w:pPr>
        <w:pStyle w:val="daab"/>
        <w:keepNext w:val="0"/>
        <w:keepLines w:val="0"/>
        <w:pageBreakBefore w:val="0"/>
        <w:widowControl/>
        <w:spacing w:before="0" w:after="160"/>
        <w:jc w:val="left"/>
      </w:pPr>
      <w:r>
        <w:t xml:space="preserve">    c. The gully trap disconnects the sullage drain from the main drainage system</w:t>
      </w:r>
    </w:p>
    <w:p>
      <w:pPr>
        <w:pStyle w:val="daaba"/>
        <w:keepNext w:val="0"/>
        <w:keepLines w:val="0"/>
        <w:pageBreakBefore w:val="0"/>
        <w:widowControl/>
        <w:spacing w:before="0" w:after="160"/>
        <w:jc w:val="left"/>
      </w:pPr>
      <w:r>
        <w:t xml:space="preserve">    d. The grating provided over gully traps is 23 cm square.</w:t>
      </w:r>
    </w:p>
    <w:p>
      <w:pPr>
        <w:pStyle w:val="daabaa"/>
        <w:keepNext w:val="0"/>
        <w:keepLines w:val="0"/>
        <w:pageBreakBefore w:val="0"/>
        <w:widowControl/>
        <w:spacing w:before="0" w:after="160"/>
        <w:jc w:val="left"/>
      </w:pPr>
      <w:r>
        <w:t>43. In case of laying gullies, siphons, intercepting traps, the cost includes</w:t>
      </w:r>
    </w:p>
    <w:p>
      <w:pPr>
        <w:pStyle w:val="daabaaa"/>
        <w:keepNext w:val="0"/>
        <w:keepLines w:val="0"/>
        <w:pageBreakBefore w:val="0"/>
        <w:widowControl/>
        <w:spacing w:before="0" w:after="160"/>
        <w:jc w:val="left"/>
      </w:pPr>
      <w:r>
        <w:t xml:space="preserve">    a. Setting and laying</w:t>
      </w:r>
    </w:p>
    <w:p>
      <w:pPr>
        <w:pStyle w:val="daabaaaa"/>
        <w:keepNext w:val="0"/>
        <w:keepLines w:val="0"/>
        <w:pageBreakBefore w:val="0"/>
        <w:widowControl/>
        <w:spacing w:before="0" w:after="160"/>
        <w:jc w:val="left"/>
      </w:pPr>
      <w:r>
        <w:t xml:space="preserve">    b. Bed concreting</w:t>
      </w:r>
    </w:p>
    <w:p>
      <w:pPr>
        <w:pStyle w:val="daabaaaaa"/>
        <w:keepNext w:val="0"/>
        <w:keepLines w:val="0"/>
        <w:pageBreakBefore w:val="0"/>
        <w:widowControl/>
        <w:spacing w:before="0" w:after="160"/>
        <w:jc w:val="left"/>
      </w:pPr>
      <w:r>
        <w:t xml:space="preserve">    c. Connection to drains</w:t>
      </w:r>
    </w:p>
    <w:p>
      <w:pPr>
        <w:pStyle w:val="daabaaaaaa"/>
        <w:keepNext w:val="0"/>
        <w:keepLines w:val="0"/>
        <w:pageBreakBefore w:val="0"/>
        <w:widowControl/>
        <w:spacing w:before="0" w:after="160"/>
        <w:jc w:val="left"/>
      </w:pPr>
      <w:r>
        <w:t xml:space="preserve">    d. All of these.</w:t>
      </w:r>
    </w:p>
    <w:p>
      <w:pPr>
        <w:pStyle w:val="daabaaaaaab"/>
        <w:keepNext w:val="0"/>
        <w:keepLines w:val="0"/>
        <w:pageBreakBefore w:val="0"/>
        <w:widowControl/>
        <w:spacing w:before="0" w:after="160"/>
        <w:jc w:val="left"/>
      </w:pPr>
      <w:r>
        <w:t>44. Pick up the correct statement from the following:</w:t>
      </w:r>
    </w:p>
    <w:p>
      <w:pPr>
        <w:pStyle w:val="daabaaaaaaba"/>
        <w:keepNext w:val="0"/>
        <w:keepLines w:val="0"/>
        <w:pageBreakBefore w:val="0"/>
        <w:widowControl/>
        <w:spacing w:before="0" w:after="160"/>
        <w:jc w:val="left"/>
      </w:pPr>
      <w:r>
        <w:t xml:space="preserve">    a. In order to check up the average depth of excavation, 'Dead mans' are left at the mid-widths of borrow pits</w:t>
      </w:r>
    </w:p>
    <w:p>
      <w:pPr>
        <w:pStyle w:val="daabaaaaaabaa"/>
        <w:keepNext w:val="0"/>
        <w:keepLines w:val="0"/>
        <w:pageBreakBefore w:val="0"/>
        <w:widowControl/>
        <w:spacing w:before="0" w:after="160"/>
        <w:jc w:val="left"/>
      </w:pPr>
      <w:r>
        <w:t xml:space="preserve">    b. The earthwork calculation in excavation is made from the difference in levels obtained with a level</w:t>
      </w:r>
    </w:p>
    <w:p>
      <w:pPr>
        <w:pStyle w:val="daabaaaaaab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daabaaaaaabaaaa"/>
        <w:keepNext w:val="0"/>
        <w:keepLines w:val="0"/>
        <w:pageBreakBefore w:val="0"/>
        <w:widowControl/>
        <w:spacing w:before="0" w:after="160"/>
        <w:jc w:val="left"/>
      </w:pPr>
      <w:r>
        <w:t xml:space="preserve">    d. All the above.</w:t>
      </w:r>
    </w:p>
    <w:p>
      <w:pPr>
        <w:pStyle w:val="daabaaaaaabaaaab"/>
        <w:keepNext w:val="0"/>
        <w:keepLines w:val="0"/>
        <w:pageBreakBefore w:val="0"/>
        <w:widowControl/>
        <w:spacing w:before="0" w:after="160"/>
        <w:jc w:val="left"/>
      </w:pPr>
      <w:r>
        <w:t>45. If t is the duration of an activity, t1 is the latest finish possible moment of its preceding activity and t2 is the earliest start possible moment, the independent float of the activity is</w:t>
      </w:r>
    </w:p>
    <w:p>
      <w:pPr>
        <w:pStyle w:val="daabaaaaaabaaaaba"/>
        <w:keepNext w:val="0"/>
        <w:keepLines w:val="0"/>
        <w:pageBreakBefore w:val="0"/>
        <w:widowControl/>
        <w:spacing w:before="0" w:after="160"/>
        <w:jc w:val="left"/>
      </w:pPr>
      <w:r>
        <w:t xml:space="preserve">    a. (t1 - t2) - t</w:t>
      </w:r>
    </w:p>
    <w:p>
      <w:pPr>
        <w:pStyle w:val="daabaaaaaabaaaabab"/>
        <w:keepNext w:val="0"/>
        <w:keepLines w:val="0"/>
        <w:pageBreakBefore w:val="0"/>
        <w:widowControl/>
        <w:spacing w:before="0" w:after="160"/>
        <w:jc w:val="left"/>
      </w:pPr>
      <w:r>
        <w:t xml:space="preserve">    b. t - (t1 - t2)</w:t>
      </w:r>
    </w:p>
    <w:p>
      <w:pPr>
        <w:pStyle w:val="daabaaaaaabaaaababa"/>
        <w:keepNext w:val="0"/>
        <w:keepLines w:val="0"/>
        <w:pageBreakBefore w:val="0"/>
        <w:widowControl/>
        <w:spacing w:before="0" w:after="160"/>
        <w:jc w:val="left"/>
      </w:pPr>
      <w:r>
        <w:t xml:space="preserve">    c. (t1 + t2) - t</w:t>
      </w:r>
    </w:p>
    <w:p>
      <w:pPr>
        <w:pStyle w:val="daabaaaaaabaaaababaa"/>
        <w:keepNext w:val="0"/>
        <w:keepLines w:val="0"/>
        <w:pageBreakBefore w:val="0"/>
        <w:widowControl/>
        <w:spacing w:before="0" w:after="160"/>
        <w:jc w:val="left"/>
      </w:pPr>
      <w:r>
        <w:t xml:space="preserve">    d. t + (t1 - t2)</w:t>
      </w:r>
    </w:p>
    <w:p>
      <w:pPr>
        <w:pStyle w:val="daabaaaaaabaaaababaaa"/>
        <w:keepNext w:val="0"/>
        <w:keepLines w:val="0"/>
        <w:pageBreakBefore w:val="0"/>
        <w:widowControl/>
        <w:spacing w:before="0" w:after="160"/>
        <w:jc w:val="left"/>
      </w:pPr>
      <w:r>
        <w:t>46. For the execution of a project, a contractor is</w:t>
      </w:r>
    </w:p>
    <w:p>
      <w:pPr>
        <w:pStyle w:val="daabaaaaaabaaaababaaaa"/>
        <w:keepNext w:val="0"/>
        <w:keepLines w:val="0"/>
        <w:pageBreakBefore w:val="0"/>
        <w:widowControl/>
        <w:spacing w:before="0" w:after="160"/>
        <w:jc w:val="left"/>
      </w:pPr>
      <w:r>
        <w:t xml:space="preserve">    a. a person</w:t>
      </w:r>
    </w:p>
    <w:p>
      <w:pPr>
        <w:pStyle w:val="daabaaaaaabaaaababaaaaa"/>
        <w:keepNext w:val="0"/>
        <w:keepLines w:val="0"/>
        <w:pageBreakBefore w:val="0"/>
        <w:widowControl/>
        <w:spacing w:before="0" w:after="160"/>
        <w:jc w:val="left"/>
      </w:pPr>
      <w:r>
        <w:t xml:space="preserve">    b. a firm</w:t>
      </w:r>
    </w:p>
    <w:p>
      <w:pPr>
        <w:pStyle w:val="daabaaaaaabaaaababaaaaaa"/>
        <w:keepNext w:val="0"/>
        <w:keepLines w:val="0"/>
        <w:pageBreakBefore w:val="0"/>
        <w:widowControl/>
        <w:spacing w:before="0" w:after="160"/>
        <w:jc w:val="left"/>
      </w:pPr>
      <w:r>
        <w:t xml:space="preserve">    c. an agency</w:t>
      </w:r>
    </w:p>
    <w:p>
      <w:pPr>
        <w:pStyle w:val="daabaaaaaabaaaababaaaaaaa"/>
        <w:keepNext w:val="0"/>
        <w:keepLines w:val="0"/>
        <w:pageBreakBefore w:val="0"/>
        <w:widowControl/>
        <w:spacing w:before="0" w:after="160"/>
        <w:jc w:val="left"/>
      </w:pPr>
      <w:r>
        <w:t xml:space="preserve">    d. all the above.</w:t>
      </w:r>
    </w:p>
    <w:p>
      <w:pPr>
        <w:pStyle w:val="daabaaaaaabaaaababaaaaaaab"/>
        <w:keepNext w:val="0"/>
        <w:keepLines w:val="0"/>
        <w:pageBreakBefore w:val="0"/>
        <w:widowControl/>
        <w:spacing w:before="0" w:after="160"/>
        <w:jc w:val="left"/>
      </w:pPr>
      <w:r>
        <w:t>47. Which one of the following represents an activity</w:t>
      </w:r>
    </w:p>
    <w:p>
      <w:pPr>
        <w:pStyle w:val="daabaaaaaabaaaababaaaaaaaba"/>
        <w:keepNext w:val="0"/>
        <w:keepLines w:val="0"/>
        <w:pageBreakBefore w:val="0"/>
        <w:widowControl/>
        <w:spacing w:before="0" w:after="160"/>
        <w:jc w:val="left"/>
      </w:pPr>
      <w:r>
        <w:t xml:space="preserve">    a. curing of concrete</w:t>
      </w:r>
    </w:p>
    <w:p>
      <w:pPr>
        <w:pStyle w:val="daabaaaaaabaaaababaaaaaaabaa"/>
        <w:keepNext w:val="0"/>
        <w:keepLines w:val="0"/>
        <w:pageBreakBefore w:val="0"/>
        <w:widowControl/>
        <w:spacing w:before="0" w:after="160"/>
        <w:jc w:val="left"/>
      </w:pPr>
      <w:r>
        <w:t xml:space="preserve">    b. setting of question paper</w:t>
      </w:r>
    </w:p>
    <w:p>
      <w:pPr>
        <w:pStyle w:val="daabaaaaaabaaaababaaaaaaabaaa"/>
        <w:keepNext w:val="0"/>
        <w:keepLines w:val="0"/>
        <w:pageBreakBefore w:val="0"/>
        <w:widowControl/>
        <w:spacing w:before="0" w:after="160"/>
        <w:jc w:val="left"/>
      </w:pPr>
      <w:r>
        <w:t xml:space="preserve">    c. preparation of breakfast</w:t>
      </w:r>
    </w:p>
    <w:p>
      <w:pPr>
        <w:pStyle w:val="daabaaaaaabaaaababaaaaaaabaaaa"/>
        <w:keepNext w:val="0"/>
        <w:keepLines w:val="0"/>
        <w:pageBreakBefore w:val="0"/>
        <w:widowControl/>
        <w:spacing w:before="0" w:after="160"/>
        <w:jc w:val="left"/>
      </w:pPr>
      <w:r>
        <w:t xml:space="preserve">    d. all the above.</w:t>
      </w:r>
    </w:p>
    <w:p>
      <w:pPr>
        <w:pStyle w:val="daabaaaaaabaaaababaaaaaaabaaaab"/>
        <w:keepNext w:val="0"/>
        <w:keepLines w:val="0"/>
        <w:pageBreakBefore w:val="0"/>
        <w:widowControl/>
        <w:spacing w:before="0" w:after="160"/>
        <w:jc w:val="left"/>
      </w:pPr>
      <w:r>
        <w:t>48. Residential buildings are treated as</w:t>
      </w:r>
    </w:p>
    <w:p>
      <w:pPr>
        <w:pStyle w:val="daabaaaaaabaaaababaaaaaaabaaaaba"/>
        <w:keepNext w:val="0"/>
        <w:keepLines w:val="0"/>
        <w:pageBreakBefore w:val="0"/>
        <w:widowControl/>
        <w:spacing w:before="0" w:after="160"/>
        <w:jc w:val="left"/>
      </w:pPr>
      <w:r>
        <w:t xml:space="preserve">    a. light construction</w:t>
      </w:r>
    </w:p>
    <w:p>
      <w:pPr>
        <w:pStyle w:val="daabaaaaaabaaaababaaaaaaabaaaabab"/>
        <w:keepNext w:val="0"/>
        <w:keepLines w:val="0"/>
        <w:pageBreakBefore w:val="0"/>
        <w:widowControl/>
        <w:spacing w:before="0" w:after="160"/>
        <w:jc w:val="left"/>
      </w:pPr>
      <w:r>
        <w:t xml:space="preserve">    b. heavy construction</w:t>
      </w:r>
    </w:p>
    <w:p>
      <w:pPr>
        <w:pStyle w:val="daabaaaaaabaaaababaaaaaaabaaaababa"/>
        <w:keepNext w:val="0"/>
        <w:keepLines w:val="0"/>
        <w:pageBreakBefore w:val="0"/>
        <w:widowControl/>
        <w:spacing w:before="0" w:after="160"/>
        <w:jc w:val="left"/>
      </w:pPr>
      <w:r>
        <w:t xml:space="preserve">    c. industrial construction</w:t>
      </w:r>
    </w:p>
    <w:p>
      <w:pPr>
        <w:pStyle w:val="daabaaaaaabaaaababaaaaaaabaaaababaa"/>
        <w:keepNext w:val="0"/>
        <w:keepLines w:val="0"/>
        <w:pageBreakBefore w:val="0"/>
        <w:widowControl/>
        <w:spacing w:before="0" w:after="160"/>
        <w:jc w:val="left"/>
      </w:pPr>
      <w:r>
        <w:t xml:space="preserve">    d. private construction.</w:t>
      </w:r>
    </w:p>
    <w:p>
      <w:pPr>
        <w:pStyle w:val="daabaaaaaabaaaababaaaaaaabaaaababaaa"/>
        <w:keepNext w:val="0"/>
        <w:keepLines w:val="0"/>
        <w:pageBreakBefore w:val="0"/>
        <w:widowControl/>
        <w:spacing w:before="0" w:after="160"/>
        <w:jc w:val="left"/>
      </w:pPr>
      <w:r>
        <w:t>49. According to I.C.A.O. the slope of transitional surface at right angles to the centre line of runway, is kept</w:t>
      </w:r>
    </w:p>
    <w:p>
      <w:pPr>
        <w:pStyle w:val="daabaaaaaabaaaababaaaaaaabaaaababaaaa"/>
        <w:keepNext w:val="0"/>
        <w:keepLines w:val="0"/>
        <w:pageBreakBefore w:val="0"/>
        <w:widowControl/>
        <w:spacing w:before="0" w:after="160"/>
        <w:jc w:val="left"/>
      </w:pPr>
      <w:r>
        <w:t xml:space="preserve">    a. 1 in 5</w:t>
      </w:r>
    </w:p>
    <w:p>
      <w:pPr>
        <w:pStyle w:val="daabaaaaaabaaaababaaaaaaabaaaababaaaaa"/>
        <w:keepNext w:val="0"/>
        <w:keepLines w:val="0"/>
        <w:pageBreakBefore w:val="0"/>
        <w:widowControl/>
        <w:spacing w:before="0" w:after="160"/>
        <w:jc w:val="left"/>
      </w:pPr>
      <w:r>
        <w:t xml:space="preserve">    b. 1 in 6</w:t>
      </w:r>
    </w:p>
    <w:p>
      <w:pPr>
        <w:pStyle w:val="daabaaaaaabaaaababaaaaaaabaaaababaaaaaa"/>
        <w:keepNext w:val="0"/>
        <w:keepLines w:val="0"/>
        <w:pageBreakBefore w:val="0"/>
        <w:widowControl/>
        <w:spacing w:before="0" w:after="160"/>
        <w:jc w:val="left"/>
      </w:pPr>
      <w:r>
        <w:t xml:space="preserve">    c. 1 in 7</w:t>
      </w:r>
    </w:p>
    <w:p>
      <w:pPr>
        <w:pStyle w:val="daabaaaaaabaaaababaaaaaaabaaaababaaaaaab"/>
        <w:keepNext w:val="0"/>
        <w:keepLines w:val="0"/>
        <w:pageBreakBefore w:val="0"/>
        <w:widowControl/>
        <w:spacing w:before="0" w:after="160"/>
        <w:jc w:val="left"/>
      </w:pPr>
      <w:r>
        <w:t xml:space="preserve">    d. 1 in 10</w:t>
      </w:r>
    </w:p>
    <w:p>
      <w:pPr>
        <w:pStyle w:val="daabaaaaaabaaaababaaaaaaabaaaababaaaaaaba"/>
        <w:keepNext w:val="0"/>
        <w:keepLines w:val="0"/>
        <w:pageBreakBefore w:val="0"/>
        <w:widowControl/>
        <w:spacing w:before="0" w:after="160"/>
        <w:jc w:val="left"/>
      </w:pPr>
      <w:r>
        <w:t>50. To cope up high temperature of 196°C, the taxi ways and aprons are constructed with</w:t>
      </w:r>
    </w:p>
    <w:p>
      <w:pPr>
        <w:pStyle w:val="daabaaaaaabaaaababaaaaaaabaaaababaaaaaabaa"/>
        <w:keepNext w:val="0"/>
        <w:keepLines w:val="0"/>
        <w:pageBreakBefore w:val="0"/>
        <w:widowControl/>
        <w:spacing w:before="0" w:after="160"/>
        <w:jc w:val="left"/>
      </w:pPr>
      <w:r>
        <w:t xml:space="preserve">    a. rubberised tar concrete</w:t>
      </w:r>
    </w:p>
    <w:p>
      <w:pPr>
        <w:pStyle w:val="daabaaaaaabaaaababaaaaaaabaaaababaaaaaabaaa"/>
        <w:keepNext w:val="0"/>
        <w:keepLines w:val="0"/>
        <w:pageBreakBefore w:val="0"/>
        <w:widowControl/>
        <w:spacing w:before="0" w:after="160"/>
        <w:jc w:val="left"/>
      </w:pPr>
      <w:r>
        <w:t xml:space="preserve">    b. plain concrete</w:t>
      </w:r>
    </w:p>
    <w:p>
      <w:pPr>
        <w:pStyle w:val="daabaaaaaabaaaababaaaaaaabaaaababaaaaaabaaaa"/>
        <w:keepNext w:val="0"/>
        <w:keepLines w:val="0"/>
        <w:pageBreakBefore w:val="0"/>
        <w:widowControl/>
        <w:spacing w:before="0" w:after="160"/>
        <w:jc w:val="left"/>
      </w:pPr>
      <w:r>
        <w:t xml:space="preserve">    c. epoxy asphalt concrete</w:t>
      </w:r>
    </w:p>
    <w:p>
      <w:pPr>
        <w:pStyle w:val="daabaaaaaabaaaababaaaaaaabaaaababa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i w:val="0"/>
      <w:color w:val="000000"/>
      <w:sz w:val="22"/>
      <w:u w:val="none"/>
    </w:rPr>
  </w:style>
  <w:style w:type="paragraph" w:customStyle="1" w:styleId="baaaabaaabaaab">
    <w:name w:val="baaaabaaabaaab"/>
    <w:rPr>
      <w:rFonts w:ascii="Times New Roman" w:hAnsi="Times New Roman"/>
      <w:b w:val="0"/>
      <w:i w:val="0"/>
      <w:color w:val="000000"/>
      <w:sz w:val="22"/>
      <w:u w:val="none"/>
    </w:rPr>
  </w:style>
  <w:style w:type="paragraph" w:customStyle="1" w:styleId="baaaabaaabaaaba">
    <w:name w:val="baaaabaaabaaaba"/>
    <w:rPr>
      <w:rFonts w:ascii="Times New Roman" w:hAnsi="Times New Roman"/>
      <w:b w:val="0"/>
      <w:i w:val="0"/>
      <w:color w:val="000000"/>
      <w:sz w:val="22"/>
      <w:u w:val="none"/>
    </w:rPr>
  </w:style>
  <w:style w:type="paragraph" w:customStyle="1" w:styleId="baaaabaaabaaabaa">
    <w:name w:val="baaaabaaabaaabaa"/>
    <w:rPr>
      <w:rFonts w:ascii="Times New Roman" w:hAnsi="Times New Roman"/>
      <w:b w:val="0"/>
      <w:i w:val="0"/>
      <w:color w:val="000000"/>
      <w:sz w:val="22"/>
      <w:u w:val="none"/>
    </w:rPr>
  </w:style>
  <w:style w:type="paragraph" w:customStyle="1" w:styleId="baaaabaaabaaabaaa">
    <w:name w:val="baaaabaaabaaabaaa"/>
    <w:rPr>
      <w:rFonts w:ascii="Times New Roman" w:hAnsi="Times New Roman"/>
      <w:b w:val="0"/>
      <w:i w:val="0"/>
      <w:color w:val="000000"/>
      <w:sz w:val="22"/>
      <w:u w:val="none"/>
    </w:rPr>
  </w:style>
  <w:style w:type="paragraph" w:customStyle="1" w:styleId="baaaabaaabaaabaaaa">
    <w:name w:val="baaaabaaabaaabaaaa"/>
    <w:rPr>
      <w:rFonts w:ascii="Times New Roman" w:hAnsi="Times New Roman"/>
      <w:b/>
      <w:i w:val="0"/>
      <w:color w:val="000000"/>
      <w:sz w:val="22"/>
      <w:u w:val="none"/>
    </w:rPr>
  </w:style>
  <w:style w:type="paragraph" w:customStyle="1" w:styleId="baaaabaaabaaabaaaab">
    <w:name w:val="baaaabaaabaaabaaaab"/>
    <w:rPr>
      <w:rFonts w:ascii="Times New Roman" w:hAnsi="Times New Roman"/>
      <w:b w:val="0"/>
      <w:i w:val="0"/>
      <w:color w:val="000000"/>
      <w:sz w:val="22"/>
      <w:u w:val="none"/>
    </w:rPr>
  </w:style>
  <w:style w:type="paragraph" w:customStyle="1" w:styleId="baaaabaaabaaabaaaaba">
    <w:name w:val="baaaabaaabaaabaaaaba"/>
    <w:rPr>
      <w:rFonts w:ascii="Times New Roman" w:hAnsi="Times New Roman"/>
      <w:b w:val="0"/>
      <w:i w:val="0"/>
      <w:color w:val="000000"/>
      <w:sz w:val="22"/>
      <w:u w:val="none"/>
    </w:rPr>
  </w:style>
  <w:style w:type="paragraph" w:customStyle="1" w:styleId="baaaabaaabaaabaaaabaa">
    <w:name w:val="baaaabaaabaaabaaaabaa"/>
    <w:rPr>
      <w:rFonts w:ascii="Times New Roman" w:hAnsi="Times New Roman"/>
      <w:b w:val="0"/>
      <w:i w:val="0"/>
      <w:color w:val="000000"/>
      <w:sz w:val="22"/>
      <w:u w:val="none"/>
    </w:rPr>
  </w:style>
  <w:style w:type="paragraph" w:customStyle="1" w:styleId="baaaabaaabaaabaaaabaaa">
    <w:name w:val="baaaabaaabaaabaaaabaaa"/>
    <w:rPr>
      <w:rFonts w:ascii="Times New Roman" w:hAnsi="Times New Roman"/>
      <w:b w:val="0"/>
      <w:i w:val="0"/>
      <w:color w:val="000000"/>
      <w:sz w:val="22"/>
      <w:u w:val="none"/>
    </w:rPr>
  </w:style>
  <w:style w:type="paragraph" w:customStyle="1" w:styleId="baaaabaaabaaabaaaabaaaa">
    <w:name w:val="baaaabaaabaaabaaaabaaaa"/>
    <w:rPr>
      <w:rFonts w:ascii="Times New Roman" w:hAnsi="Times New Roman"/>
      <w:b w:val="0"/>
      <w:i w:val="0"/>
      <w:color w:val="000000"/>
      <w:sz w:val="22"/>
      <w:u w:val="none"/>
    </w:rPr>
  </w:style>
  <w:style w:type="paragraph" w:customStyle="1" w:styleId="baaaabaaabaaabaaaabaaaaa">
    <w:name w:val="baaaabaaabaaabaaaabaaaaa"/>
    <w:rPr>
      <w:rFonts w:ascii="Times New Roman" w:hAnsi="Times New Roman"/>
      <w:b w:val="0"/>
      <w:i w:val="0"/>
      <w:color w:val="000000"/>
      <w:sz w:val="22"/>
      <w:u w:val="none"/>
    </w:rPr>
  </w:style>
  <w:style w:type="paragraph" w:customStyle="1" w:styleId="baaaabaaabaaabaaaabaaaaaa">
    <w:name w:val="baaaabaaabaaabaaaabaaaaaa"/>
    <w:rPr>
      <w:rFonts w:ascii="Times New Roman" w:hAnsi="Times New Roman"/>
      <w:b/>
      <w:i w:val="0"/>
      <w:color w:val="000000"/>
      <w:sz w:val="22"/>
      <w:u w:val="none"/>
    </w:rPr>
  </w:style>
  <w:style w:type="paragraph" w:customStyle="1" w:styleId="baaaabaaabaaabaaaabaaaaaab">
    <w:name w:val="baaaabaaabaaabaaaabaaaaaab"/>
    <w:rPr>
      <w:rFonts w:ascii="Times New Roman" w:hAnsi="Times New Roman"/>
      <w:b w:val="0"/>
      <w:i w:val="0"/>
      <w:color w:val="000000"/>
      <w:sz w:val="22"/>
      <w:u w:val="none"/>
    </w:rPr>
  </w:style>
  <w:style w:type="paragraph" w:customStyle="1" w:styleId="baaaabaaabaaabaaaabaaaaaaba">
    <w:name w:val="baaaabaaabaaabaaaabaaaaaaba"/>
    <w:rPr>
      <w:rFonts w:ascii="Times New Roman" w:hAnsi="Times New Roman"/>
      <w:b w:val="0"/>
      <w:i w:val="0"/>
      <w:color w:val="000000"/>
      <w:sz w:val="22"/>
      <w:u w:val="none"/>
    </w:rPr>
  </w:style>
  <w:style w:type="paragraph" w:customStyle="1" w:styleId="baaaabaaabaaabaaaabaaaaaabaa">
    <w:name w:val="baaaabaaabaaabaaaabaaaaaabaa"/>
    <w:rPr>
      <w:rFonts w:ascii="Times New Roman" w:hAnsi="Times New Roman"/>
      <w:b w:val="0"/>
      <w:i w:val="0"/>
      <w:color w:val="000000"/>
      <w:sz w:val="22"/>
      <w:u w:val="none"/>
    </w:rPr>
  </w:style>
  <w:style w:type="paragraph" w:customStyle="1" w:styleId="baaaabaaabaaabaaaabaaaaaabaaa">
    <w:name w:val="baaaabaaabaaabaaaabaaaaaabaaa"/>
    <w:rPr>
      <w:rFonts w:ascii="Times New Roman" w:hAnsi="Times New Roman"/>
      <w:b w:val="0"/>
      <w:i w:val="0"/>
      <w:color w:val="000000"/>
      <w:sz w:val="22"/>
      <w:u w:val="none"/>
    </w:rPr>
  </w:style>
  <w:style w:type="paragraph" w:customStyle="1" w:styleId="baaaabaaabaaabaaaabaaaaaabaaaa">
    <w:name w:val="baaaabaaabaaabaaaabaaaaaabaaaa"/>
    <w:rPr>
      <w:rFonts w:ascii="Times New Roman" w:hAnsi="Times New Roman"/>
      <w:b/>
      <w:i w:val="0"/>
      <w:color w:val="000000"/>
      <w:sz w:val="22"/>
      <w:u w:val="none"/>
    </w:rPr>
  </w:style>
  <w:style w:type="paragraph" w:customStyle="1" w:styleId="baaaabaaabaaabaaaabaaaaaabaaaab">
    <w:name w:val="baaaabaaabaaabaaaabaaaaaabaaaab"/>
    <w:rPr>
      <w:rFonts w:ascii="Times New Roman" w:hAnsi="Times New Roman"/>
      <w:b w:val="0"/>
      <w:i w:val="0"/>
      <w:color w:val="000000"/>
      <w:sz w:val="22"/>
      <w:u w:val="none"/>
    </w:rPr>
  </w:style>
  <w:style w:type="paragraph" w:customStyle="1" w:styleId="baaaabaaabaaabaaaabaaaaaabaaaaba">
    <w:name w:val="baaaabaaabaaabaaaabaaaaaabaaaaba"/>
    <w:rPr>
      <w:rFonts w:ascii="Times New Roman" w:hAnsi="Times New Roman"/>
      <w:b w:val="0"/>
      <w:i w:val="0"/>
      <w:color w:val="000000"/>
      <w:sz w:val="22"/>
      <w:u w:val="none"/>
    </w:rPr>
  </w:style>
  <w:style w:type="paragraph" w:customStyle="1" w:styleId="baaaabaaabaaabaaaabaaaaaabaaaabaa">
    <w:name w:val="baaaabaaabaaabaaaabaaaaaabaaaabaa"/>
    <w:rPr>
      <w:rFonts w:ascii="Times New Roman" w:hAnsi="Times New Roman"/>
      <w:b w:val="0"/>
      <w:i w:val="0"/>
      <w:color w:val="000000"/>
      <w:sz w:val="22"/>
      <w:u w:val="none"/>
    </w:rPr>
  </w:style>
  <w:style w:type="paragraph" w:customStyle="1" w:styleId="baaaabaaabaaabaaaabaaaaaabaaaabaaa">
    <w:name w:val="baaaabaaabaaabaaaabaaaaaabaaaabaaa"/>
    <w:rPr>
      <w:rFonts w:ascii="Times New Roman" w:hAnsi="Times New Roman"/>
      <w:b w:val="0"/>
      <w:i w:val="0"/>
      <w:color w:val="000000"/>
      <w:sz w:val="22"/>
      <w:u w:val="none"/>
    </w:rPr>
  </w:style>
  <w:style w:type="paragraph" w:customStyle="1" w:styleId="baaaabaaabaaabaaaabaaaaaabaaaabaaaa">
    <w:name w:val="baaaabaaabaaabaaaabaaaaaabaaaabaaaa"/>
    <w:rPr>
      <w:rFonts w:ascii="Times New Roman" w:hAnsi="Times New Roman"/>
      <w:b/>
      <w:i w:val="0"/>
      <w:color w:val="000000"/>
      <w:sz w:val="22"/>
      <w:u w:val="none"/>
    </w:rPr>
  </w:style>
  <w:style w:type="paragraph" w:customStyle="1" w:styleId="baaaabaaabaaabaaaabaaaaaabaaaabaaaab">
    <w:name w:val="baaaabaaabaaabaaaabaaaaaabaaaabaaaab"/>
    <w:rPr>
      <w:rFonts w:ascii="Times New Roman" w:hAnsi="Times New Roman"/>
      <w:b w:val="0"/>
      <w:i w:val="0"/>
      <w:color w:val="000000"/>
      <w:sz w:val="22"/>
      <w:u w:val="none"/>
    </w:rPr>
  </w:style>
  <w:style w:type="paragraph" w:customStyle="1" w:styleId="baaaabaaabaaabaaaabaaaaaabaaaabaaaaba">
    <w:name w:val="baaaabaaabaaabaaaabaaaaaabaaaabaaaaba"/>
    <w:rPr>
      <w:rFonts w:ascii="Times New Roman" w:hAnsi="Times New Roman"/>
      <w:b w:val="0"/>
      <w:i w:val="0"/>
      <w:color w:val="000000"/>
      <w:sz w:val="22"/>
      <w:u w:val="none"/>
    </w:rPr>
  </w:style>
  <w:style w:type="paragraph" w:customStyle="1" w:styleId="baaaabaaabaaabaaaabaaaaaabaaaabaaaabaa">
    <w:name w:val="baaaabaaabaaabaaaabaaaaaabaaaabaaaabaa"/>
    <w:rPr>
      <w:rFonts w:ascii="Times New Roman" w:hAnsi="Times New Roman"/>
      <w:b w:val="0"/>
      <w:i w:val="0"/>
      <w:color w:val="000000"/>
      <w:sz w:val="22"/>
      <w:u w:val="none"/>
    </w:rPr>
  </w:style>
  <w:style w:type="paragraph" w:customStyle="1" w:styleId="baaaabaaabaaabaaaabaaaaaabaaaabaaaabaaa">
    <w:name w:val="baaaabaaabaaabaaaabaaaaaabaaaabaaaabaaa"/>
    <w:rPr>
      <w:rFonts w:ascii="Times New Roman" w:hAnsi="Times New Roman"/>
      <w:b w:val="0"/>
      <w:i w:val="0"/>
      <w:color w:val="000000"/>
      <w:sz w:val="22"/>
      <w:u w:val="none"/>
    </w:rPr>
  </w:style>
  <w:style w:type="paragraph" w:customStyle="1" w:styleId="baaaabaaabaaabaaaabaaaaaabaaaabaaaabaaaa">
    <w:name w:val="baaaabaaabaaabaaaabaaaaaabaaaabaaaabaaaa"/>
    <w:rPr>
      <w:rFonts w:ascii="Times New Roman" w:hAnsi="Times New Roman"/>
      <w:b/>
      <w:i w:val="0"/>
      <w:color w:val="000000"/>
      <w:sz w:val="22"/>
      <w:u w:val="none"/>
    </w:rPr>
  </w:style>
  <w:style w:type="paragraph" w:customStyle="1" w:styleId="baaaabaaabaaabaaaabaaaaaabaaaabaaaabaaaab">
    <w:name w:val="baaaabaaabaaabaaaabaaaaaabaaaabaaaabaaaab"/>
    <w:rPr>
      <w:rFonts w:ascii="Times New Roman" w:hAnsi="Times New Roman"/>
      <w:b w:val="0"/>
      <w:i w:val="0"/>
      <w:color w:val="000000"/>
      <w:sz w:val="22"/>
      <w:u w:val="none"/>
    </w:rPr>
  </w:style>
  <w:style w:type="paragraph" w:customStyle="1" w:styleId="baaaabaaabaaabaaaabaaaaaabaaaabaaaabaaaaba">
    <w:name w:val="baaaabaaabaaabaaaabaaaaaabaaaabaaaabaaaaba"/>
    <w:rPr>
      <w:rFonts w:ascii="Times New Roman" w:hAnsi="Times New Roman"/>
      <w:b w:val="0"/>
      <w:i w:val="0"/>
      <w:color w:val="000000"/>
      <w:sz w:val="22"/>
      <w:u w:val="none"/>
    </w:rPr>
  </w:style>
  <w:style w:type="paragraph" w:customStyle="1" w:styleId="baaaabaaabaaabaaaabaaaaaabaaaabaaaabaaaabaa">
    <w:name w:val="baaaabaaabaaabaaaabaaaaaabaaaabaaaabaaaabaa"/>
    <w:rPr>
      <w:rFonts w:ascii="Times New Roman" w:hAnsi="Times New Roman"/>
      <w:b w:val="0"/>
      <w:i w:val="0"/>
      <w:color w:val="000000"/>
      <w:sz w:val="22"/>
      <w:u w:val="none"/>
    </w:rPr>
  </w:style>
  <w:style w:type="paragraph" w:customStyle="1" w:styleId="baaaabaaabaaabaaaabaaaaaabaaaabaaaabaaaabaaa">
    <w:name w:val="baaaabaaabaaabaaaabaaaaaabaaaabaaaabaaaabaaa"/>
    <w:rPr>
      <w:rFonts w:ascii="Times New Roman" w:hAnsi="Times New Roman"/>
      <w:b w:val="0"/>
      <w:i w:val="0"/>
      <w:color w:val="000000"/>
      <w:sz w:val="22"/>
      <w:u w:val="none"/>
    </w:rPr>
  </w:style>
  <w:style w:type="paragraph" w:customStyle="1" w:styleId="baaaabaaabaaabaaaabaaaaaabaaaabaaaabaaaabaaaa">
    <w:name w:val="baaaabaaabaaabaaaabaaaaaabaaaabaaaabaaaabaaaa"/>
    <w:rPr>
      <w:rFonts w:ascii="Times New Roman" w:hAnsi="Times New Roman"/>
      <w:b/>
      <w:i w:val="0"/>
      <w:color w:val="000000"/>
      <w:sz w:val="22"/>
      <w:u w:val="none"/>
    </w:rPr>
  </w:style>
  <w:style w:type="paragraph" w:customStyle="1" w:styleId="baaaabaaabaaabaaaabaaaaaabaaaabaaaabaaaabaaaab">
    <w:name w:val="baaaabaaabaaabaaaabaaaaaabaaaabaaaabaaaabaaaab"/>
    <w:rPr>
      <w:rFonts w:ascii="Times New Roman" w:hAnsi="Times New Roman"/>
      <w:b w:val="0"/>
      <w:i w:val="0"/>
      <w:color w:val="000000"/>
      <w:sz w:val="22"/>
      <w:u w:val="none"/>
    </w:rPr>
  </w:style>
  <w:style w:type="paragraph" w:customStyle="1" w:styleId="baaaabaaabaaabaaaabaaaaaabaaaabaaaabaaaabaaaaba">
    <w:name w:val="baaaabaaabaaabaaaabaaaaaabaaaabaaaabaaaabaaaaba"/>
    <w:rPr>
      <w:rFonts w:ascii="Times New Roman" w:hAnsi="Times New Roman"/>
      <w:b w:val="0"/>
      <w:i w:val="0"/>
      <w:color w:val="000000"/>
      <w:sz w:val="22"/>
      <w:u w:val="none"/>
    </w:rPr>
  </w:style>
  <w:style w:type="paragraph" w:customStyle="1" w:styleId="baaaabaaabaaabaaaabaaaaaabaaaabaaaabaaaabaaaabaa">
    <w:name w:val="baaaabaaabaaabaaaabaaaaaabaaaabaaaabaaaabaaaabaa"/>
    <w:rPr>
      <w:rFonts w:ascii="Times New Roman" w:hAnsi="Times New Roman"/>
      <w:b w:val="0"/>
      <w:i w:val="0"/>
      <w:color w:val="000000"/>
      <w:sz w:val="22"/>
      <w:u w:val="none"/>
    </w:rPr>
  </w:style>
  <w:style w:type="paragraph" w:customStyle="1" w:styleId="baaaabaaabaaabaaaabaaaaaabaaaabaaaabaaaabaaaabaaa">
    <w:name w:val="baaaabaaabaaabaaaabaaaaaabaaaabaaaabaaaabaaaabaaa"/>
    <w:rPr>
      <w:rFonts w:ascii="Times New Roman" w:hAnsi="Times New Roman"/>
      <w:b/>
      <w:i w:val="0"/>
      <w:color w:val="000000"/>
      <w:sz w:val="22"/>
      <w:u w:val="none"/>
    </w:rPr>
  </w:style>
  <w:style w:type="paragraph" w:customStyle="1" w:styleId="baaaabaaabaaabaaaabaaaaaabaaaabaaaabaaaabaaaabaaab">
    <w:name w:val="baaaabaaabaaabaaaabaaaaaabaaaabaaaabaaaabaaaabaaab"/>
    <w:rPr>
      <w:rFonts w:ascii="Times New Roman" w:hAnsi="Times New Roman"/>
      <w:b w:val="0"/>
      <w:i w:val="0"/>
      <w:color w:val="000000"/>
      <w:sz w:val="22"/>
      <w:u w:val="none"/>
    </w:rPr>
  </w:style>
  <w:style w:type="paragraph" w:customStyle="1" w:styleId="baaaabaaabaaabaaaabaaaaaabaaaabaaaabaaaabaaaabaaaba">
    <w:name w:val="baaaabaaabaaabaaaabaaaaaabaaaabaaaabaaaabaaaabaaaba"/>
    <w:rPr>
      <w:rFonts w:ascii="Times New Roman" w:hAnsi="Times New Roman"/>
      <w:b w:val="0"/>
      <w:i w:val="0"/>
      <w:color w:val="000000"/>
      <w:sz w:val="22"/>
      <w:u w:val="none"/>
    </w:rPr>
  </w:style>
  <w:style w:type="paragraph" w:customStyle="1" w:styleId="baaaabaaabaaabaaaabaaaaaabaaaabaaaabaaaabaaaabaaabaa">
    <w:name w:val="baaaabaaabaaabaaaabaaaaaabaaaabaaaabaaaabaaaabaaabaa"/>
    <w:rPr>
      <w:rFonts w:ascii="Times New Roman" w:hAnsi="Times New Roman"/>
      <w:b/>
      <w:i w:val="0"/>
      <w:color w:val="000000"/>
      <w:sz w:val="22"/>
      <w:u w:val="none"/>
    </w:rPr>
  </w:style>
  <w:style w:type="paragraph" w:customStyle="1" w:styleId="baaaabaaabaaabaaaabaaaaaabaaaabaaaabaaaabaaaabaaabaab">
    <w:name w:val="baaaabaaabaaabaaaabaaaaaabaaaabaaaabaaaabaaaabaaabaab"/>
    <w:rPr>
      <w:rFonts w:ascii="Times New Roman" w:hAnsi="Times New Roman"/>
      <w:b w:val="0"/>
      <w:i w:val="0"/>
      <w:color w:val="000000"/>
      <w:sz w:val="22"/>
      <w:u w:val="none"/>
    </w:rPr>
  </w:style>
  <w:style w:type="paragraph" w:customStyle="1" w:styleId="baaaabaaabaaabaaaabaaaaaabaaaabaaaabaaaabaaaabaaabaaba">
    <w:name w:val="baaaabaaabaaabaaaabaaaaaabaaaabaaaabaaaabaaaabaaabaaba"/>
    <w:rPr>
      <w:rFonts w:ascii="Times New Roman" w:hAnsi="Times New Roman"/>
      <w:b w:val="0"/>
      <w:i w:val="0"/>
      <w:color w:val="000000"/>
      <w:sz w:val="22"/>
      <w:u w:val="none"/>
    </w:rPr>
  </w:style>
  <w:style w:type="paragraph" w:customStyle="1" w:styleId="baaaabaaabaaabaaaabaaaaaabaaaabaaaabaaaabaaaabaaabaabaa">
    <w:name w:val="baaaabaaabaaabaaaabaaaaaabaaaabaaaabaaaabaaaabaaabaabaa"/>
    <w:rPr>
      <w:rFonts w:ascii="Times New Roman" w:hAnsi="Times New Roman"/>
      <w:b w:val="0"/>
      <w:i w:val="0"/>
      <w:color w:val="000000"/>
      <w:sz w:val="22"/>
      <w:u w:val="none"/>
    </w:rPr>
  </w:style>
  <w:style w:type="paragraph" w:customStyle="1" w:styleId="baaaabaaabaaabaaaabaaaaaabaaaabaaaabaaaabaaaabaaabaabaaa">
    <w:name w:val="baaaabaaabaaabaaaabaaaaaabaaaabaaaabaaaabaaaabaaabaabaaa"/>
    <w:rPr>
      <w:rFonts w:ascii="Times New Roman" w:hAnsi="Times New Roman"/>
      <w:b w:val="0"/>
      <w:i w:val="0"/>
      <w:color w:val="000000"/>
      <w:sz w:val="22"/>
      <w:u w:val="none"/>
    </w:rPr>
  </w:style>
  <w:style w:type="paragraph" w:customStyle="1" w:styleId="baaaabaaabaaabaaaabaaaaaabaaaabaaaabaaaabaaaabaaabaabaaaa">
    <w:name w:val="baaaabaaabaaabaaaabaaaaaabaaaabaaaabaaaabaaaabaaabaabaaaa"/>
    <w:rPr>
      <w:rFonts w:ascii="Times New Roman" w:hAnsi="Times New Roman"/>
      <w:b/>
      <w:i w:val="0"/>
      <w:color w:val="000000"/>
      <w:sz w:val="22"/>
      <w:u w:val="none"/>
    </w:rPr>
  </w:style>
  <w:style w:type="paragraph" w:customStyle="1" w:styleId="baaaabaaabaaabaaaabaaaaaabaaaabaaaabaaaabaaaabaaabaabaaaab">
    <w:name w:val="baaaabaaabaaabaaaabaaaaaabaaaabaaaabaaaabaaaabaaabaabaaaab"/>
    <w:rPr>
      <w:rFonts w:ascii="Times New Roman" w:hAnsi="Times New Roman"/>
      <w:b w:val="0"/>
      <w:i w:val="0"/>
      <w:color w:val="000000"/>
      <w:sz w:val="22"/>
      <w:u w:val="none"/>
    </w:rPr>
  </w:style>
  <w:style w:type="paragraph" w:customStyle="1" w:styleId="baaaabaaabaaabaaaabaaaaaabaaaabaaaabaaaabaaaabaaabaabaaaaba">
    <w:name w:val="baaaabaaabaaabaaaabaaaaaabaaaabaaaabaaaabaaaabaaabaabaaaaba"/>
    <w:rPr>
      <w:rFonts w:ascii="Times New Roman" w:hAnsi="Times New Roman"/>
      <w:b w:val="0"/>
      <w:i w:val="0"/>
      <w:color w:val="000000"/>
      <w:sz w:val="22"/>
      <w:u w:val="none"/>
    </w:rPr>
  </w:style>
  <w:style w:type="paragraph" w:customStyle="1" w:styleId="baaaabaaabaaabaaaabaaaaaabaaaabaaaabaaaabaaaabaaabaabaaaabaa">
    <w:name w:val="baaaabaaabaaabaaaabaaaaaabaaaabaaaabaaaabaaaabaaabaabaaaabaa"/>
    <w:rPr>
      <w:rFonts w:ascii="Times New Roman" w:hAnsi="Times New Roman"/>
      <w:b w:val="0"/>
      <w:i w:val="0"/>
      <w:color w:val="000000"/>
      <w:sz w:val="22"/>
      <w:u w:val="none"/>
    </w:rPr>
  </w:style>
  <w:style w:type="paragraph" w:customStyle="1" w:styleId="baaaabaaabaaabaaaabaaaaaabaaaabaaaabaaaabaaaabaaabaabaaaabaaa">
    <w:name w:val="baaaabaaabaaabaaaabaaaaaabaaaabaaaabaaaabaaaabaaabaabaaaabaaa"/>
    <w:rPr>
      <w:rFonts w:ascii="Times New Roman" w:hAnsi="Times New Roman"/>
      <w:b w:val="0"/>
      <w:i w:val="0"/>
      <w:color w:val="000000"/>
      <w:sz w:val="22"/>
      <w:u w:val="none"/>
    </w:rPr>
  </w:style>
  <w:style w:type="paragraph" w:customStyle="1" w:styleId="baaaabaaabaaabaaaabaaaaaabaaaabaaaabaaaabaaaabaaabaabaaaabaaaa">
    <w:name w:val="baaaabaaabaaabaaaabaaaaaabaaaabaaaabaaaabaaaabaaabaabaaaabaaaa"/>
    <w:rPr>
      <w:rFonts w:ascii="Times New Roman" w:hAnsi="Times New Roman"/>
      <w:b w:val="0"/>
      <w:i w:val="0"/>
      <w:color w:val="000000"/>
      <w:sz w:val="22"/>
      <w:u w:val="none"/>
    </w:rPr>
  </w:style>
  <w:style w:type="paragraph" w:customStyle="1" w:styleId="baaaabaaabaaabaaaabaaaaaabaaaabaaaabaaaabaaaabaaabaabaaaabaaaaa">
    <w:name w:val="baaaabaaabaaabaaaabaaaaaabaaaabaaaabaaaabaaaabaaabaabaaaabaaaaa"/>
    <w:rPr>
      <w:rFonts w:ascii="Times New Roman" w:hAnsi="Times New Roman"/>
      <w:b w:val="0"/>
      <w:i w:val="0"/>
      <w:color w:val="000000"/>
      <w:sz w:val="22"/>
      <w:u w:val="none"/>
    </w:rPr>
  </w:style>
  <w:style w:type="paragraph" w:customStyle="1" w:styleId="baaaabaaabaaabaaaabaaaaaabaaaabaaaabaaaabaaaabaaabaabaaaabaaaaaa">
    <w:name w:val="baaaabaaabaaabaaaabaaaaaabaaaabaaaabaaaabaaaabaaabaabaaaabaaaaaa"/>
    <w:rPr>
      <w:rFonts w:ascii="Times New Roman" w:hAnsi="Times New Roman"/>
      <w:b w:val="0"/>
      <w:i w:val="0"/>
      <w:color w:val="000000"/>
      <w:sz w:val="22"/>
      <w:u w:val="none"/>
    </w:rPr>
  </w:style>
  <w:style w:type="paragraph" w:customStyle="1" w:styleId="baaaabaaabaaabaaaabaaaaaabaaaabaaaabaaaabaaaabaaabaabaaaabaaaaaaa">
    <w:name w:val="baaaabaaabaaabaaaabaaaaaabaaaabaaaabaaaabaaaabaaabaabaaaabaaaaaaa"/>
    <w:rPr>
      <w:rFonts w:ascii="Times New Roman" w:hAnsi="Times New Roman"/>
      <w:b/>
      <w:i w:val="0"/>
      <w:color w:val="000000"/>
      <w:sz w:val="22"/>
      <w:u w:val="none"/>
    </w:rPr>
  </w:style>
  <w:style w:type="paragraph" w:customStyle="1" w:styleId="baaaabaaabaaabaaaabaaaaaabaaaabaaaabaaaabaaaabaaabaabaaaabaaaaaaab">
    <w:name w:val="baaaabaaabaaabaaaabaaaaaabaaaabaaaabaaaabaaaabaaabaabaaaabaaaaaaab"/>
    <w:rPr>
      <w:rFonts w:ascii="Times New Roman" w:hAnsi="Times New Roman"/>
      <w:b w:val="0"/>
      <w:i w:val="0"/>
      <w:color w:val="000000"/>
      <w:sz w:val="22"/>
      <w:u w:val="none"/>
    </w:rPr>
  </w:style>
  <w:style w:type="paragraph" w:customStyle="1" w:styleId="baaaabaaabaaabaaaabaaaaaabaaaabaaaabaaaabaaaabaaabaabaaaabaaaaaaaba">
    <w:name w:val="baaaabaaabaaabaaaabaaaaaabaaaabaaaabaaaabaaaabaaabaabaaaabaaaaaaaba"/>
    <w:rPr>
      <w:rFonts w:ascii="Times New Roman" w:hAnsi="Times New Roman"/>
      <w:b w:val="0"/>
      <w:i w:val="0"/>
      <w:color w:val="000000"/>
      <w:sz w:val="22"/>
      <w:u w:val="none"/>
    </w:rPr>
  </w:style>
  <w:style w:type="paragraph" w:customStyle="1" w:styleId="baaaabaaabaaabaaaabaaaaaabaaaabaaaabaaaabaaaabaaabaabaaaabaaaaaaabaa">
    <w:name w:val="baaaabaaabaaabaaaabaaaaaabaaaabaaaabaaaabaaaabaaabaabaaaabaaaaaaabaa"/>
    <w:rPr>
      <w:rFonts w:ascii="Times New Roman" w:hAnsi="Times New Roman"/>
      <w:b/>
      <w:i w:val="0"/>
      <w:color w:val="000000"/>
      <w:sz w:val="22"/>
      <w:u w:val="none"/>
    </w:rPr>
  </w:style>
  <w:style w:type="paragraph" w:customStyle="1" w:styleId="baaaabaaabaaabaaaabaaaaaabaaaabaaaabaaaabaaaabaaabaabaaaabaaaaaaabaab">
    <w:name w:val="baaaabaaabaaabaaaabaaaaaabaaaabaaaabaaaabaaaabaaabaabaaaabaaaaaaabaab"/>
    <w:rPr>
      <w:rFonts w:ascii="Times New Roman" w:hAnsi="Times New Roman"/>
      <w:b w:val="0"/>
      <w:i w:val="0"/>
      <w:color w:val="000000"/>
      <w:sz w:val="22"/>
      <w:u w:val="none"/>
    </w:rPr>
  </w:style>
  <w:style w:type="paragraph" w:customStyle="1" w:styleId="baaaabaaabaaabaaaabaaaaaabaaaabaaaabaaaabaaaabaaabaabaaaabaaaaaaabaaba">
    <w:name w:val="baaaabaaabaaabaaaabaaaaaabaaaabaaaabaaaabaaaabaaabaabaaaabaaaaaaabaaba"/>
    <w:rPr>
      <w:rFonts w:ascii="Times New Roman" w:hAnsi="Times New Roman"/>
      <w:b w:val="0"/>
      <w:i w:val="0"/>
      <w:color w:val="000000"/>
      <w:sz w:val="22"/>
      <w:u w:val="none"/>
    </w:rPr>
  </w:style>
  <w:style w:type="paragraph" w:customStyle="1" w:styleId="baaaabaaabaaabaaaabaaaaaabaaaabaaaabaaaabaaaabaaabaabaaaabaaaaaaabaabaa">
    <w:name w:val="baaaabaaabaaabaaaabaaaaaabaaaabaaaabaaaabaaaabaaabaabaaaabaaaaaaabaabaa"/>
    <w:rPr>
      <w:rFonts w:ascii="Times New Roman" w:hAnsi="Times New Roman"/>
      <w:b w:val="0"/>
      <w:i w:val="0"/>
      <w:color w:val="000000"/>
      <w:sz w:val="22"/>
      <w:u w:val="none"/>
    </w:rPr>
  </w:style>
  <w:style w:type="paragraph" w:customStyle="1" w:styleId="baaaabaaabaaabaaaabaaaaaabaaaabaaaabaaaabaaaabaaabaabaaaabaaaaaaabaabaaa">
    <w:name w:val="baaaabaaabaaabaaaabaaaaaabaaaabaaaabaaaabaaaabaaabaabaaaabaaaaaaabaabaaa"/>
    <w:rPr>
      <w:rFonts w:ascii="Times New Roman" w:hAnsi="Times New Roman"/>
      <w:b w:val="0"/>
      <w:i w:val="0"/>
      <w:color w:val="000000"/>
      <w:sz w:val="22"/>
      <w:u w:val="none"/>
    </w:rPr>
  </w:style>
  <w:style w:type="paragraph" w:customStyle="1" w:styleId="baaaabaaabaaabaaaabaaaaaabaaaabaaaabaaaabaaaabaaabaabaaaabaaaaaaabaabaaaa">
    <w:name w:val="baaaabaaabaaabaaaabaaaaaabaaaabaaaabaaaabaaaabaaabaabaaaabaaaaaaabaabaaaa"/>
    <w:rPr>
      <w:rFonts w:ascii="Times New Roman" w:hAnsi="Times New Roman"/>
      <w:b w:val="0"/>
      <w:i w:val="0"/>
      <w:color w:val="000000"/>
      <w:sz w:val="22"/>
      <w:u w:val="none"/>
    </w:rPr>
  </w:style>
  <w:style w:type="paragraph" w:customStyle="1" w:styleId="baaaabaaabaaabaaaabaaaaaabaaaabaaaabaaaabaaaabaaabaabaaaabaaaaaaabaabaaaaa">
    <w:name w:val="baaaabaaabaaabaaaabaaaaaabaaaabaaaabaaaabaaaabaaabaabaaaabaaaaaaabaabaaaaa"/>
    <w:rPr>
      <w:rFonts w:ascii="Times New Roman" w:hAnsi="Times New Roman"/>
      <w:b/>
      <w:i w:val="0"/>
      <w:color w:val="000000"/>
      <w:sz w:val="22"/>
      <w:u w:val="none"/>
    </w:rPr>
  </w:style>
  <w:style w:type="paragraph" w:customStyle="1" w:styleId="baaaabaaabaaabaaaabaaaaaabaaaabaaaabaaaabaaaabaaabaabaaaabaaaaaaabaabaaaaab">
    <w:name w:val="baaaabaaabaaabaaaabaaaaaabaaaabaaaabaaaabaaaabaaabaabaaaabaaaaaaabaabaaaaab"/>
    <w:rPr>
      <w:rFonts w:ascii="Times New Roman" w:hAnsi="Times New Roman"/>
      <w:b w:val="0"/>
      <w:i w:val="0"/>
      <w:color w:val="000000"/>
      <w:sz w:val="22"/>
      <w:u w:val="none"/>
    </w:rPr>
  </w:style>
  <w:style w:type="paragraph" w:customStyle="1" w:styleId="baaaabaaabaaabaaaabaaaaaabaaaabaaaabaaaabaaaabaaabaabaaaabaaaaaaabaabaaaaaba">
    <w:name w:val="baaaabaaabaaabaaaabaaaaaabaaaabaaaabaaaabaaaabaaabaabaaaabaaaaaaabaabaaaaaba"/>
    <w:rPr>
      <w:rFonts w:ascii="Times New Roman" w:hAnsi="Times New Roman"/>
      <w:b w:val="0"/>
      <w:i w:val="0"/>
      <w:color w:val="000000"/>
      <w:sz w:val="22"/>
      <w:u w:val="none"/>
    </w:rPr>
  </w:style>
  <w:style w:type="paragraph" w:customStyle="1" w:styleId="baaaabaaabaaabaaaabaaaaaabaaaabaaaabaaaabaaaabaaabaabaaaabaaaaaaabaabaaaaabaa">
    <w:name w:val="baaaabaaabaaabaaaabaaaaaabaaaabaaaabaaaabaaaabaaabaabaaaabaaaaaaabaabaaaaabaa"/>
    <w:rPr>
      <w:rFonts w:ascii="Times New Roman" w:hAnsi="Times New Roman"/>
      <w:b w:val="0"/>
      <w:i w:val="0"/>
      <w:color w:val="000000"/>
      <w:sz w:val="22"/>
      <w:u w:val="none"/>
    </w:rPr>
  </w:style>
  <w:style w:type="paragraph" w:customStyle="1" w:styleId="baaaabaaabaaabaaaabaaaaaabaaaabaaaabaaaabaaaabaaabaabaaaabaaaaaaabaabaaaaabaaa">
    <w:name w:val="baaaabaaabaaabaaaabaaaaaabaaaabaaaabaaaabaaaabaaabaabaaaabaaaaaaabaabaaaaabaaa"/>
    <w:rPr>
      <w:rFonts w:ascii="Times New Roman" w:hAnsi="Times New Roman"/>
      <w:b w:val="0"/>
      <w:i w:val="0"/>
      <w:color w:val="000000"/>
      <w:sz w:val="22"/>
      <w:u w:val="none"/>
    </w:rPr>
  </w:style>
  <w:style w:type="paragraph" w:customStyle="1" w:styleId="baaaabaaabaaabaaaabaaaaaabaaaabaaaabaaaabaaaabaaabaabaaaabaaaaaaabaabaaaaabaaaa">
    <w:name w:val="baaaabaaabaaabaaaabaaaaaabaaaabaaaabaaaabaaaabaaabaabaaaabaaaaaaabaabaaaaabaaaa"/>
    <w:rPr>
      <w:rFonts w:ascii="Times New Roman" w:hAnsi="Times New Roman"/>
      <w:b/>
      <w:i w:val="0"/>
      <w:color w:val="000000"/>
      <w:sz w:val="22"/>
      <w:u w:val="none"/>
    </w:rPr>
  </w:style>
  <w:style w:type="paragraph" w:customStyle="1" w:styleId="baaaabaaabaaabaaaabaaaaaabaaaabaaaabaaaabaaaabaaabaabaaaabaaaaaaabaabaaaaabaaaab">
    <w:name w:val="baaaabaaabaaabaaaabaaaaaabaaaabaaaabaaaabaaaabaaabaabaaaabaaaaaaabaabaaaaabaaaab"/>
    <w:rPr>
      <w:rFonts w:ascii="Times New Roman" w:hAnsi="Times New Roman"/>
      <w:b w:val="0"/>
      <w:i w:val="0"/>
      <w:color w:val="000000"/>
      <w:sz w:val="22"/>
      <w:u w:val="none"/>
    </w:rPr>
  </w:style>
  <w:style w:type="paragraph" w:customStyle="1" w:styleId="baaaabaaabaaabaaaabaaaaaabaaaabaaaabaaaabaaaabaaabaabaaaabaaaaaaabaabaaaaabaaaaba">
    <w:name w:val="baaaabaaabaaabaaaabaaaaaabaaaabaaaabaaaabaaaabaaabaabaaaabaaaaaaabaabaaaaabaaaaba"/>
    <w:rPr>
      <w:rFonts w:ascii="Times New Roman" w:hAnsi="Times New Roman"/>
      <w:b w:val="0"/>
      <w:i w:val="0"/>
      <w:color w:val="000000"/>
      <w:sz w:val="22"/>
      <w:u w:val="none"/>
    </w:rPr>
  </w:style>
  <w:style w:type="paragraph" w:customStyle="1" w:styleId="baaaabaaabaaabaaaabaaaaaabaaaabaaaabaaaabaaaabaaabaabaaaabaaaaaaabaabaaaaabaaaabaa">
    <w:name w:val="baaaabaaabaaabaaaabaaaaaabaaaabaaaabaaaabaaaabaaabaabaaaabaaaaaaabaabaaaaabaaaabaa"/>
    <w:rPr>
      <w:rFonts w:ascii="Times New Roman" w:hAnsi="Times New Roman"/>
      <w:b w:val="0"/>
      <w:i w:val="0"/>
      <w:color w:val="000000"/>
      <w:sz w:val="22"/>
      <w:u w:val="none"/>
    </w:rPr>
  </w:style>
  <w:style w:type="paragraph" w:customStyle="1" w:styleId="baaaabaaabaaabaaaabaaaaaabaaaabaaaabaaaabaaaabaaabaabaaaabaaaaaaabaabaaaaabaaaabaaa">
    <w:name w:val="baaaabaaabaaabaaaabaaaaaabaaaabaaaabaaaabaaaabaaabaabaaaabaaaaaaabaabaaaaabaaaabaaa"/>
    <w:rPr>
      <w:rFonts w:ascii="Times New Roman" w:hAnsi="Times New Roman"/>
      <w:b w:val="0"/>
      <w:i w:val="0"/>
      <w:color w:val="000000"/>
      <w:sz w:val="22"/>
      <w:u w:val="none"/>
    </w:rPr>
  </w:style>
  <w:style w:type="paragraph" w:customStyle="1" w:styleId="baaaabaaabaaabaaaabaaaaaabaaaabaaaabaaaabaaaabaaabaabaaaabaaaaaaabaabaaaaabaaaabaaaa">
    <w:name w:val="baaaabaaabaaabaaaabaaaaaabaaaabaaaabaaaabaaaabaaabaabaaaabaaaaaaabaabaaaaabaaaabaaaa"/>
    <w:rPr>
      <w:rFonts w:ascii="Times New Roman" w:hAnsi="Times New Roman"/>
      <w:b w:val="0"/>
      <w:i w:val="0"/>
      <w:color w:val="000000"/>
      <w:sz w:val="22"/>
      <w:u w:val="none"/>
    </w:rPr>
  </w:style>
  <w:style w:type="paragraph" w:customStyle="1" w:styleId="baaaabaaabaaabaaaabaaaaaabaaaabaaaabaaaabaaaabaaabaabaaaabaaaaaaabaabaaaaabaaaabaaaaa">
    <w:name w:val="baaaabaaabaaabaaaabaaaaaabaaaabaaaabaaaabaaaabaaabaabaaaabaaaaaaabaabaaaaabaaaabaaaaa"/>
    <w:rPr>
      <w:rFonts w:ascii="Times New Roman" w:hAnsi="Times New Roman"/>
      <w:b/>
      <w:i w:val="0"/>
      <w:color w:val="000000"/>
      <w:sz w:val="22"/>
      <w:u w:val="none"/>
    </w:rPr>
  </w:style>
  <w:style w:type="paragraph" w:customStyle="1" w:styleId="baaaabaaabaaabaaaabaaaaaabaaaabaaaabaaaabaaaabaaabaabaaaabaaaaaaabaabaaaaabaaaabaaaaab">
    <w:name w:val="baaaabaaabaaabaaaabaaaaaabaaaabaaaabaaaabaaaabaaabaabaaaabaaaaaaabaabaaaaabaaaabaaaaab"/>
    <w:rPr>
      <w:rFonts w:ascii="Times New Roman" w:hAnsi="Times New Roman"/>
      <w:b w:val="0"/>
      <w:i w:val="0"/>
      <w:color w:val="000000"/>
      <w:sz w:val="22"/>
      <w:u w:val="none"/>
    </w:rPr>
  </w:style>
  <w:style w:type="paragraph" w:customStyle="1" w:styleId="baaaabaaabaaabaaaabaaaaaabaaaabaaaabaaaabaaaabaaabaabaaaabaaaaaaabaabaaaaabaaaabaaaaaba">
    <w:name w:val="baaaabaaabaaabaaaabaaaaaabaaaabaaaabaaaabaaaabaaabaabaaaabaaaaaaabaabaaaaabaaaabaaaaaba"/>
    <w:rPr>
      <w:rFonts w:ascii="Times New Roman" w:hAnsi="Times New Roman"/>
      <w:b/>
      <w:i w:val="0"/>
      <w:color w:val="000000"/>
      <w:sz w:val="22"/>
      <w:u w:val="none"/>
    </w:rPr>
  </w:style>
  <w:style w:type="paragraph" w:customStyle="1" w:styleId="baaaabaaabaaabaaaabaaaaaabaaaabaaaabaaaabaaaabaaabaabaaaabaaaaaaabaabaaaaabaaaabaaaaabab">
    <w:name w:val="baaaabaaabaaabaaaabaaaaaabaaaabaaaabaaaabaaaabaaabaabaaaabaaaaaaabaabaaaaabaaaabaaaaabab"/>
    <w:rPr>
      <w:rFonts w:ascii="Times New Roman" w:hAnsi="Times New Roman"/>
      <w:b w:val="0"/>
      <w:i w:val="0"/>
      <w:color w:val="000000"/>
      <w:sz w:val="22"/>
      <w:u w:val="none"/>
    </w:rPr>
  </w:style>
  <w:style w:type="paragraph" w:customStyle="1" w:styleId="baaaabaaabaaabaaaabaaaaaabaaaabaaaabaaaabaaaabaaabaabaaaabaaaaaaabaabaaaaabaaaabaaaaababa">
    <w:name w:val="baaaabaaabaaabaaaabaaaaaabaaaabaaaabaaaabaaaabaaabaabaaaabaaaaaaabaabaaaaabaaaabaaaaababa"/>
    <w:rPr>
      <w:rFonts w:ascii="Times New Roman" w:hAnsi="Times New Roman"/>
      <w:b w:val="0"/>
      <w:i w:val="0"/>
      <w:color w:val="000000"/>
      <w:sz w:val="22"/>
      <w:u w:val="none"/>
    </w:rPr>
  </w:style>
  <w:style w:type="paragraph" w:customStyle="1" w:styleId="baaaabaaabaaabaaaabaaaaaabaaaabaaaabaaaabaaaabaaabaabaaaabaaaaaaabaabaaaaabaaaabaaaaababaa">
    <w:name w:val="baaaabaaabaaabaaaabaaaaaabaaaabaaaabaaaabaaaabaaabaabaaaabaaaaaaabaabaaaaabaaaabaaaaababaa"/>
    <w:rPr>
      <w:rFonts w:ascii="Times New Roman" w:hAnsi="Times New Roman"/>
      <w:b w:val="0"/>
      <w:i w:val="0"/>
      <w:color w:val="000000"/>
      <w:sz w:val="22"/>
      <w:u w:val="none"/>
    </w:rPr>
  </w:style>
  <w:style w:type="paragraph" w:customStyle="1" w:styleId="baaaabaaabaaabaaaabaaaaaabaaaabaaaabaaaabaaaabaaabaabaaaabaaaaaaabaabaaaaabaaaabaaaaababaaa">
    <w:name w:val="baaaabaaabaaabaaaabaaaaaabaaaabaaaabaaaabaaaabaaabaabaaaabaaaaaaabaabaaaaabaaaabaaaaababaaa"/>
    <w:rPr>
      <w:rFonts w:ascii="Times New Roman" w:hAnsi="Times New Roman"/>
      <w:b w:val="0"/>
      <w:i w:val="0"/>
      <w:color w:val="000000"/>
      <w:sz w:val="22"/>
      <w:u w:val="none"/>
    </w:rPr>
  </w:style>
  <w:style w:type="paragraph" w:customStyle="1" w:styleId="baaaabaaabaaabaaaabaaaaaabaaaabaaaabaaaabaaaabaaabaabaaaabaaaaaaabaabaaaaabaaaabaaaaababaaaa">
    <w:name w:val="baaaabaaabaaabaaaabaaaaaabaaaabaaaabaaaabaaaabaaabaabaaaabaaaaaaabaabaaaaabaaaabaaaaababaaaa"/>
    <w:rPr>
      <w:rFonts w:ascii="Times New Roman" w:hAnsi="Times New Roman"/>
      <w:b w:val="0"/>
      <w:i w:val="0"/>
      <w:color w:val="000000"/>
      <w:sz w:val="22"/>
      <w:u w:val="none"/>
    </w:rPr>
  </w:style>
  <w:style w:type="paragraph" w:customStyle="1" w:styleId="baaaabaaabaaabaaaabaaaaaabaaaabaaaabaaaabaaaabaaabaabaaaabaaaaaaabaabaaaaabaaaabaaaaababaaaaa">
    <w:name w:val="baaaabaaabaaabaaaabaaaaaabaaaabaaaabaaaabaaaabaaabaabaaaabaaaaaaabaabaaaaabaaaabaaaaababaaaaa"/>
    <w:rPr>
      <w:rFonts w:ascii="Times New Roman" w:hAnsi="Times New Roman"/>
      <w:b w:val="0"/>
      <w:i w:val="0"/>
      <w:color w:val="000000"/>
      <w:sz w:val="22"/>
      <w:u w:val="none"/>
    </w:rPr>
  </w:style>
  <w:style w:type="paragraph" w:customStyle="1" w:styleId="baaaabaaabaaabaaaabaaaaaabaaaabaaaabaaaabaaaabaaabaabaaaabaaaaaaabaabaaaaabaaaabaaaaababaaaaaa">
    <w:name w:val="baaaabaaabaaabaaaabaaaaaabaaaabaaaabaaaabaaaabaaabaabaaaabaaaaaaabaabaaaaabaaaabaaaaababaaaaaa"/>
    <w:rPr>
      <w:rFonts w:ascii="Times New Roman" w:hAnsi="Times New Roman"/>
      <w:b w:val="0"/>
      <w:i w:val="0"/>
      <w:color w:val="000000"/>
      <w:sz w:val="22"/>
      <w:u w:val="none"/>
    </w:rPr>
  </w:style>
  <w:style w:type="paragraph" w:customStyle="1" w:styleId="baaaabaaabaaabaaaabaaaaaabaaaabaaaabaaaabaaaabaaabaabaaaabaaaaaaabaabaaaaabaaaabaaaaababaaaaaaa">
    <w:name w:val="baaaabaaabaaabaaaabaaaaaabaaaabaaaabaaaabaaaabaaabaabaaaabaaaaaaabaabaaaaabaaaabaaaaababaaaaaaa"/>
    <w:rPr>
      <w:rFonts w:ascii="Times New Roman" w:hAnsi="Times New Roman"/>
      <w:b/>
      <w:i w:val="0"/>
      <w:color w:val="000000"/>
      <w:sz w:val="22"/>
      <w:u w:val="none"/>
    </w:rPr>
  </w:style>
  <w:style w:type="paragraph" w:customStyle="1" w:styleId="baaaabaaabaaabaaaabaaaaaabaaaabaaaabaaaabaaaabaaabaabaaaabaaaaaaabaabaaaaabaaaabaaaaababaaaaaaab">
    <w:name w:val="baaaabaaabaaabaaaabaaaaaabaaaabaaaabaaaabaaaabaaabaabaaaabaaaaaaabaabaaaaabaaaabaaaaababaaaaaaab"/>
    <w:rPr>
      <w:rFonts w:ascii="Times New Roman" w:hAnsi="Times New Roman"/>
      <w:b w:val="0"/>
      <w:i w:val="0"/>
      <w:color w:val="000000"/>
      <w:sz w:val="22"/>
      <w:u w:val="none"/>
    </w:rPr>
  </w:style>
  <w:style w:type="paragraph" w:customStyle="1" w:styleId="baaaabaaabaaabaaaabaaaaaabaaaabaaaabaaaabaaaabaaabaabaaaabaaaaaaabaabaaaaabaaaabaaaaababaaaaaaaba">
    <w:name w:val="baaaabaaabaaabaaaabaaaaaabaaaabaaaabaaaabaaaabaaabaabaaaabaaaaaaabaabaaaaabaaaabaaaaababaaaaaaaba"/>
    <w:rPr>
      <w:rFonts w:ascii="Times New Roman" w:hAnsi="Times New Roman"/>
      <w:b w:val="0"/>
      <w:i w:val="0"/>
      <w:color w:val="000000"/>
      <w:sz w:val="22"/>
      <w:u w:val="none"/>
    </w:rPr>
  </w:style>
  <w:style w:type="paragraph" w:customStyle="1" w:styleId="baaaabaaabaaabaaaabaaaaaabaaaabaaaabaaaabaaaabaaabaabaaaabaaaaaaabaabaaaaabaaaabaaaaababaaaaaaabaa">
    <w:name w:val="baaaabaaabaaabaaaabaaaaaabaaaabaaaabaaaabaaaabaaabaabaaaabaaaaaaabaabaaaaabaaaabaaaaababaaaaaaabaa"/>
    <w:rPr>
      <w:rFonts w:ascii="Times New Roman" w:hAnsi="Times New Roman"/>
      <w:b w:val="0"/>
      <w:i w:val="0"/>
      <w:color w:val="000000"/>
      <w:sz w:val="22"/>
      <w:u w:val="none"/>
    </w:rPr>
  </w:style>
  <w:style w:type="paragraph" w:customStyle="1" w:styleId="baaaabaaabaaabaaaabaaaaaabaaaabaaaabaaaabaaaabaaabaabaaaabaaaaaaabaabaaaaabaaaabaaaaababaaaaaaabaaa">
    <w:name w:val="baaaabaaabaaabaaaabaaaaaabaaaabaaaabaaaabaaaabaaabaabaaaabaaaaaaabaabaaaaabaaaabaaaaababaaaaaaabaaa"/>
    <w:rPr>
      <w:rFonts w:ascii="Times New Roman" w:hAnsi="Times New Roman"/>
      <w:b/>
      <w:i w:val="0"/>
      <w:color w:val="000000"/>
      <w:sz w:val="22"/>
      <w:u w:val="none"/>
    </w:rPr>
  </w:style>
  <w:style w:type="paragraph" w:customStyle="1" w:styleId="baaaabaaabaaabaaaabaaaaaabaaaabaaaabaaaabaaaabaaabaabaaaabaaaaaaabaabaaaaabaaaabaaaaababaaaaaaabaaab">
    <w:name w:val="baaaabaaabaaabaaaabaaaaaabaaaabaaaabaaaabaaaabaaabaabaaaabaaaaaaabaabaaaaabaaaabaaaaababa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i w:val="0"/>
      <w:color w:val="000000"/>
      <w:sz w:val="22"/>
      <w:u w:val="none"/>
    </w:rPr>
  </w:style>
  <w:style w:type="paragraph" w:customStyle="1" w:styleId="cabaaaaab">
    <w:name w:val="cabaaaaab"/>
    <w:rPr>
      <w:rFonts w:ascii="Times New Roman" w:hAnsi="Times New Roman"/>
      <w:b w:val="0"/>
      <w:i w:val="0"/>
      <w:color w:val="000000"/>
      <w:sz w:val="22"/>
      <w:u w:val="none"/>
    </w:rPr>
  </w:style>
  <w:style w:type="paragraph" w:customStyle="1" w:styleId="cabaaaaaba">
    <w:name w:val="cabaaaaaba"/>
    <w:rPr>
      <w:rFonts w:ascii="Times New Roman" w:hAnsi="Times New Roman"/>
      <w:b w:val="0"/>
      <w:i w:val="0"/>
      <w:color w:val="000000"/>
      <w:sz w:val="22"/>
      <w:u w:val="none"/>
    </w:rPr>
  </w:style>
  <w:style w:type="paragraph" w:customStyle="1" w:styleId="cabaaaaabaa">
    <w:name w:val="cabaaaaabaa"/>
    <w:rPr>
      <w:rFonts w:ascii="Times New Roman" w:hAnsi="Times New Roman"/>
      <w:b w:val="0"/>
      <w:i w:val="0"/>
      <w:color w:val="000000"/>
      <w:sz w:val="22"/>
      <w:u w:val="none"/>
    </w:rPr>
  </w:style>
  <w:style w:type="paragraph" w:customStyle="1" w:styleId="cabaaaaabaaa">
    <w:name w:val="cabaaaaabaaa"/>
    <w:rPr>
      <w:rFonts w:ascii="Times New Roman" w:hAnsi="Times New Roman"/>
      <w:b w:val="0"/>
      <w:i w:val="0"/>
      <w:color w:val="000000"/>
      <w:sz w:val="22"/>
      <w:u w:val="none"/>
    </w:rPr>
  </w:style>
  <w:style w:type="paragraph" w:customStyle="1" w:styleId="cabaaaaabaaaa">
    <w:name w:val="cabaaaaabaaaa"/>
    <w:rPr>
      <w:rFonts w:ascii="Times New Roman" w:hAnsi="Times New Roman"/>
      <w:b w:val="0"/>
      <w:i w:val="0"/>
      <w:color w:val="000000"/>
      <w:sz w:val="22"/>
      <w:u w:val="none"/>
    </w:rPr>
  </w:style>
  <w:style w:type="paragraph" w:customStyle="1" w:styleId="cabaaaaabaaaaa">
    <w:name w:val="cabaaaaabaaaaa"/>
    <w:rPr>
      <w:rFonts w:ascii="Times New Roman" w:hAnsi="Times New Roman"/>
      <w:b w:val="0"/>
      <w:i w:val="0"/>
      <w:color w:val="000000"/>
      <w:sz w:val="22"/>
      <w:u w:val="none"/>
    </w:rPr>
  </w:style>
  <w:style w:type="paragraph" w:customStyle="1" w:styleId="cabaaaaabaaaaaa">
    <w:name w:val="cabaaaaabaaaaaa"/>
    <w:rPr>
      <w:rFonts w:ascii="Times New Roman" w:hAnsi="Times New Roman"/>
      <w:b/>
      <w:i w:val="0"/>
      <w:color w:val="000000"/>
      <w:sz w:val="22"/>
      <w:u w:val="none"/>
    </w:rPr>
  </w:style>
  <w:style w:type="paragraph" w:customStyle="1" w:styleId="cabaaaaabaaaaaab">
    <w:name w:val="cabaaaaabaaaaaab"/>
    <w:rPr>
      <w:rFonts w:ascii="Times New Roman" w:hAnsi="Times New Roman"/>
      <w:b w:val="0"/>
      <w:i w:val="0"/>
      <w:color w:val="000000"/>
      <w:sz w:val="22"/>
      <w:u w:val="none"/>
    </w:rPr>
  </w:style>
  <w:style w:type="paragraph" w:customStyle="1" w:styleId="cabaaaaabaaaaaaba">
    <w:name w:val="cabaaaaabaaaaaaba"/>
    <w:rPr>
      <w:rFonts w:ascii="Times New Roman" w:hAnsi="Times New Roman"/>
      <w:b w:val="0"/>
      <w:i w:val="0"/>
      <w:color w:val="000000"/>
      <w:sz w:val="22"/>
      <w:u w:val="none"/>
    </w:rPr>
  </w:style>
  <w:style w:type="paragraph" w:customStyle="1" w:styleId="cabaaaaabaaaaaabaa">
    <w:name w:val="cabaaaaabaaaaaabaa"/>
    <w:rPr>
      <w:rFonts w:ascii="Times New Roman" w:hAnsi="Times New Roman"/>
      <w:b w:val="0"/>
      <w:i w:val="0"/>
      <w:color w:val="000000"/>
      <w:sz w:val="22"/>
      <w:u w:val="none"/>
    </w:rPr>
  </w:style>
  <w:style w:type="paragraph" w:customStyle="1" w:styleId="cabaaaaabaaaaaabaaa">
    <w:name w:val="cabaaaaabaaaaaabaaa"/>
    <w:rPr>
      <w:rFonts w:ascii="Times New Roman" w:hAnsi="Times New Roman"/>
      <w:b/>
      <w:i w:val="0"/>
      <w:color w:val="000000"/>
      <w:sz w:val="22"/>
      <w:u w:val="none"/>
    </w:rPr>
  </w:style>
  <w:style w:type="paragraph" w:customStyle="1" w:styleId="cabaaaaabaaaaaabaaab">
    <w:name w:val="cabaaaaabaaaaaabaaab"/>
    <w:rPr>
      <w:rFonts w:ascii="Times New Roman" w:hAnsi="Times New Roman"/>
      <w:b w:val="0"/>
      <w:i w:val="0"/>
      <w:color w:val="000000"/>
      <w:sz w:val="22"/>
      <w:u w:val="none"/>
    </w:rPr>
  </w:style>
  <w:style w:type="paragraph" w:customStyle="1" w:styleId="cabaaaaabaaaaaabaaaba">
    <w:name w:val="cabaaaaabaaaaaabaaaba"/>
    <w:rPr>
      <w:rFonts w:ascii="Times New Roman" w:hAnsi="Times New Roman"/>
      <w:b w:val="0"/>
      <w:i w:val="0"/>
      <w:color w:val="000000"/>
      <w:sz w:val="22"/>
      <w:u w:val="none"/>
    </w:rPr>
  </w:style>
  <w:style w:type="paragraph" w:customStyle="1" w:styleId="cabaaaaabaaaaaabaaabaa">
    <w:name w:val="cabaaaaabaaaaaabaaabaa"/>
    <w:rPr>
      <w:rFonts w:ascii="Times New Roman" w:hAnsi="Times New Roman"/>
      <w:b w:val="0"/>
      <w:i w:val="0"/>
      <w:color w:val="000000"/>
      <w:sz w:val="22"/>
      <w:u w:val="none"/>
    </w:rPr>
  </w:style>
  <w:style w:type="paragraph" w:customStyle="1" w:styleId="cabaaaaabaaaaaabaaabaaa">
    <w:name w:val="cabaaaaabaaaaaabaaabaaa"/>
    <w:rPr>
      <w:rFonts w:ascii="Times New Roman" w:hAnsi="Times New Roman"/>
      <w:b/>
      <w:i w:val="0"/>
      <w:color w:val="000000"/>
      <w:sz w:val="22"/>
      <w:u w:val="none"/>
    </w:rPr>
  </w:style>
  <w:style w:type="paragraph" w:customStyle="1" w:styleId="cabaaaaabaaaaaabaaabaaab">
    <w:name w:val="cabaaaaabaaaaaabaaabaaab"/>
    <w:rPr>
      <w:rFonts w:ascii="Times New Roman" w:hAnsi="Times New Roman"/>
      <w:b w:val="0"/>
      <w:i w:val="0"/>
      <w:color w:val="000000"/>
      <w:sz w:val="22"/>
      <w:u w:val="none"/>
    </w:rPr>
  </w:style>
  <w:style w:type="paragraph" w:customStyle="1" w:styleId="cabaaaaabaaaaaabaaabaaaba">
    <w:name w:val="cabaaaaabaaaaaabaaabaaaba"/>
    <w:rPr>
      <w:rFonts w:ascii="Times New Roman" w:hAnsi="Times New Roman"/>
      <w:b w:val="0"/>
      <w:i w:val="0"/>
      <w:color w:val="000000"/>
      <w:sz w:val="22"/>
      <w:u w:val="none"/>
    </w:rPr>
  </w:style>
  <w:style w:type="paragraph" w:customStyle="1" w:styleId="cabaaaaabaaaaaabaaabaaabaa">
    <w:name w:val="cabaaaaabaaaaaabaaabaaabaa"/>
    <w:rPr>
      <w:rFonts w:ascii="Times New Roman" w:hAnsi="Times New Roman"/>
      <w:b w:val="0"/>
      <w:i w:val="0"/>
      <w:color w:val="000000"/>
      <w:sz w:val="22"/>
      <w:u w:val="none"/>
    </w:rPr>
  </w:style>
  <w:style w:type="paragraph" w:customStyle="1" w:styleId="cabaaaaabaaaaaabaaabaaabaaa">
    <w:name w:val="cabaaaaabaaaaaabaaabaaabaaa"/>
    <w:rPr>
      <w:rFonts w:ascii="Times New Roman" w:hAnsi="Times New Roman"/>
      <w:b w:val="0"/>
      <w:i w:val="0"/>
      <w:color w:val="000000"/>
      <w:sz w:val="22"/>
      <w:u w:val="none"/>
    </w:rPr>
  </w:style>
  <w:style w:type="paragraph" w:customStyle="1" w:styleId="cabaaaaabaaaaaabaaabaaabaaaa">
    <w:name w:val="cabaaaaabaaaaaabaaabaaabaaaa"/>
    <w:rPr>
      <w:rFonts w:ascii="Times New Roman" w:hAnsi="Times New Roman"/>
      <w:b w:val="0"/>
      <w:i w:val="0"/>
      <w:color w:val="000000"/>
      <w:sz w:val="22"/>
      <w:u w:val="none"/>
    </w:rPr>
  </w:style>
  <w:style w:type="paragraph" w:customStyle="1" w:styleId="cabaaaaabaaaaaabaaabaaabaaaaa">
    <w:name w:val="cabaaaaabaaaaaabaaabaaabaaaaa"/>
    <w:rPr>
      <w:rFonts w:ascii="Times New Roman" w:hAnsi="Times New Roman"/>
      <w:b w:val="0"/>
      <w:i w:val="0"/>
      <w:color w:val="000000"/>
      <w:sz w:val="22"/>
      <w:u w:val="none"/>
    </w:rPr>
  </w:style>
  <w:style w:type="paragraph" w:customStyle="1" w:styleId="cabaaaaabaaaaaabaaabaaabaaaaaa">
    <w:name w:val="cabaaaaabaaaaaabaaabaaabaaaaaa"/>
    <w:rPr>
      <w:rFonts w:ascii="Times New Roman" w:hAnsi="Times New Roman"/>
      <w:b/>
      <w:i w:val="0"/>
      <w:color w:val="000000"/>
      <w:sz w:val="22"/>
      <w:u w:val="none"/>
    </w:rPr>
  </w:style>
  <w:style w:type="paragraph" w:customStyle="1" w:styleId="cabaaaaabaaaaaabaaabaaabaaaaaab">
    <w:name w:val="cabaaaaabaaaaaabaaabaaabaaaaaab"/>
    <w:rPr>
      <w:rFonts w:ascii="Times New Roman" w:hAnsi="Times New Roman"/>
      <w:b w:val="0"/>
      <w:i w:val="0"/>
      <w:color w:val="000000"/>
      <w:sz w:val="22"/>
      <w:u w:val="none"/>
    </w:rPr>
  </w:style>
  <w:style w:type="paragraph" w:customStyle="1" w:styleId="cabaaaaabaaaaaabaaabaaabaaaaaaba">
    <w:name w:val="cabaaaaabaaaaaabaaabaaabaaaaaaba"/>
    <w:rPr>
      <w:rFonts w:ascii="Times New Roman" w:hAnsi="Times New Roman"/>
      <w:b/>
      <w:i w:val="0"/>
      <w:color w:val="000000"/>
      <w:sz w:val="22"/>
      <w:u w:val="none"/>
    </w:rPr>
  </w:style>
  <w:style w:type="paragraph" w:customStyle="1" w:styleId="cabaaaaabaaaaaabaaabaaabaaaaaabab">
    <w:name w:val="cabaaaaabaaaaaabaaabaaabaaaaaabab"/>
    <w:rPr>
      <w:rFonts w:ascii="Times New Roman" w:hAnsi="Times New Roman"/>
      <w:b w:val="0"/>
      <w:i w:val="0"/>
      <w:color w:val="000000"/>
      <w:sz w:val="22"/>
      <w:u w:val="none"/>
    </w:rPr>
  </w:style>
  <w:style w:type="paragraph" w:customStyle="1" w:styleId="cabaaaaabaaaaaabaaabaaabaaaaaababa">
    <w:name w:val="cabaaaaabaaaaaabaaabaaabaaaaaababa"/>
    <w:rPr>
      <w:rFonts w:ascii="Times New Roman" w:hAnsi="Times New Roman"/>
      <w:b w:val="0"/>
      <w:i w:val="0"/>
      <w:color w:val="000000"/>
      <w:sz w:val="22"/>
      <w:u w:val="none"/>
    </w:rPr>
  </w:style>
  <w:style w:type="paragraph" w:customStyle="1" w:styleId="cabaaaaabaaaaaabaaabaaabaaaaaababaa">
    <w:name w:val="cabaaaaabaaaaaabaaabaaabaaaaaababaa"/>
    <w:rPr>
      <w:rFonts w:ascii="Times New Roman" w:hAnsi="Times New Roman"/>
      <w:b w:val="0"/>
      <w:i w:val="0"/>
      <w:color w:val="000000"/>
      <w:sz w:val="22"/>
      <w:u w:val="none"/>
    </w:rPr>
  </w:style>
  <w:style w:type="paragraph" w:customStyle="1" w:styleId="cabaaaaabaaaaaabaaabaaabaaaaaababaaa">
    <w:name w:val="cabaaaaabaaaaaabaaabaaabaaaaaababaaa"/>
    <w:rPr>
      <w:rFonts w:ascii="Times New Roman" w:hAnsi="Times New Roman"/>
      <w:b w:val="0"/>
      <w:i w:val="0"/>
      <w:color w:val="000000"/>
      <w:sz w:val="22"/>
      <w:u w:val="none"/>
    </w:rPr>
  </w:style>
  <w:style w:type="paragraph" w:customStyle="1" w:styleId="cabaaaaabaaaaaabaaabaaabaaaaaababaaaa">
    <w:name w:val="cabaaaaabaaaaaabaaabaaabaaaaaababaaaa"/>
    <w:rPr>
      <w:rFonts w:ascii="Times New Roman" w:hAnsi="Times New Roman"/>
      <w:b w:val="0"/>
      <w:i w:val="0"/>
      <w:color w:val="000000"/>
      <w:sz w:val="22"/>
      <w:u w:val="none"/>
    </w:rPr>
  </w:style>
  <w:style w:type="paragraph" w:customStyle="1" w:styleId="cabaaaaabaaaaaabaaabaaabaaaaaababaaaaa">
    <w:name w:val="cabaaaaabaaaaaabaaabaaabaaaaaababaaaaa"/>
    <w:rPr>
      <w:rFonts w:ascii="Times New Roman" w:hAnsi="Times New Roman"/>
      <w:b w:val="0"/>
      <w:i w:val="0"/>
      <w:color w:val="000000"/>
      <w:sz w:val="22"/>
      <w:u w:val="none"/>
    </w:rPr>
  </w:style>
  <w:style w:type="paragraph" w:customStyle="1" w:styleId="cabaaaaabaaaaaabaaabaaabaaaaaababaaaaaa">
    <w:name w:val="cabaaaaabaaaaaabaaabaaabaaaaaababaaaaaa"/>
    <w:rPr>
      <w:rFonts w:ascii="Times New Roman" w:hAnsi="Times New Roman"/>
      <w:b w:val="0"/>
      <w:i w:val="0"/>
      <w:color w:val="000000"/>
      <w:sz w:val="22"/>
      <w:u w:val="none"/>
    </w:rPr>
  </w:style>
  <w:style w:type="paragraph" w:customStyle="1" w:styleId="cabaaaaabaaaaaabaaabaaabaaaaaababaaaaaaa">
    <w:name w:val="cabaaaaabaaaaaabaaabaaabaaaaaababaaaaaaa"/>
    <w:rPr>
      <w:rFonts w:ascii="Times New Roman" w:hAnsi="Times New Roman"/>
      <w:b/>
      <w:i w:val="0"/>
      <w:color w:val="000000"/>
      <w:sz w:val="22"/>
      <w:u w:val="none"/>
    </w:rPr>
  </w:style>
  <w:style w:type="paragraph" w:customStyle="1" w:styleId="cabaaaaabaaaaaabaaabaaabaaaaaababaaaaaaab">
    <w:name w:val="cabaaaaabaaaaaabaaabaaabaaaaaababaaaaaaab"/>
    <w:rPr>
      <w:rFonts w:ascii="Times New Roman" w:hAnsi="Times New Roman"/>
      <w:b w:val="0"/>
      <w:i w:val="0"/>
      <w:color w:val="000000"/>
      <w:sz w:val="22"/>
      <w:u w:val="none"/>
    </w:rPr>
  </w:style>
  <w:style w:type="paragraph" w:customStyle="1" w:styleId="cabaaaaabaaaaaabaaabaaabaaaaaababaaaaaaaba">
    <w:name w:val="cabaaaaabaaaaaabaaabaaabaaaaaababaaaaaaaba"/>
    <w:rPr>
      <w:rFonts w:ascii="Times New Roman" w:hAnsi="Times New Roman"/>
      <w:b/>
      <w:i w:val="0"/>
      <w:color w:val="000000"/>
      <w:sz w:val="22"/>
      <w:u w:val="none"/>
    </w:rPr>
  </w:style>
  <w:style w:type="paragraph" w:customStyle="1" w:styleId="cabaaaaabaaaaaabaaabaaabaaaaaababaaaaaaabab">
    <w:name w:val="cabaaaaabaaaaaabaaabaaabaaaaaababaaaaaaabab"/>
    <w:rPr>
      <w:rFonts w:ascii="Times New Roman" w:hAnsi="Times New Roman"/>
      <w:b w:val="0"/>
      <w:i w:val="0"/>
      <w:color w:val="000000"/>
      <w:sz w:val="22"/>
      <w:u w:val="none"/>
    </w:rPr>
  </w:style>
  <w:style w:type="paragraph" w:customStyle="1" w:styleId="cabaaaaabaaaaaabaaabaaabaaaaaababaaaaaaababa">
    <w:name w:val="cabaaaaabaaaaaabaaabaaabaaaaaababaaaaaaababa"/>
    <w:rPr>
      <w:rFonts w:ascii="Times New Roman" w:hAnsi="Times New Roman"/>
      <w:b w:val="0"/>
      <w:i w:val="0"/>
      <w:color w:val="000000"/>
      <w:sz w:val="22"/>
      <w:u w:val="none"/>
    </w:rPr>
  </w:style>
  <w:style w:type="paragraph" w:customStyle="1" w:styleId="cabaaaaabaaaaaabaaabaaabaaaaaababaaaaaaababaa">
    <w:name w:val="cabaaaaabaaaaaabaaabaaabaaaaaababaaaaaaababaa"/>
    <w:rPr>
      <w:rFonts w:ascii="Times New Roman" w:hAnsi="Times New Roman"/>
      <w:b w:val="0"/>
      <w:i w:val="0"/>
      <w:color w:val="000000"/>
      <w:sz w:val="22"/>
      <w:u w:val="none"/>
    </w:rPr>
  </w:style>
  <w:style w:type="paragraph" w:customStyle="1" w:styleId="cabaaaaabaaaaaabaaabaaabaaaaaababaaaaaaababaaa">
    <w:name w:val="cabaaaaabaaaaaabaaabaaabaaaaaababaaaaaaababaaa"/>
    <w:rPr>
      <w:rFonts w:ascii="Times New Roman" w:hAnsi="Times New Roman"/>
      <w:b w:val="0"/>
      <w:i w:val="0"/>
      <w:color w:val="000000"/>
      <w:sz w:val="22"/>
      <w:u w:val="none"/>
    </w:rPr>
  </w:style>
  <w:style w:type="paragraph" w:customStyle="1" w:styleId="cabaaaaabaaaaaabaaabaaabaaaaaababaaaaaaababaaaa">
    <w:name w:val="cabaaaaabaaaaaabaaabaaabaaaaaababaaaaaaababaaaa"/>
    <w:rPr>
      <w:rFonts w:ascii="Times New Roman" w:hAnsi="Times New Roman"/>
      <w:b w:val="0"/>
      <w:i w:val="0"/>
      <w:color w:val="000000"/>
      <w:sz w:val="22"/>
      <w:u w:val="none"/>
    </w:rPr>
  </w:style>
  <w:style w:type="paragraph" w:customStyle="1" w:styleId="cabaaaaabaaaaaabaaabaaabaaaaaababaaaaaaababaaaaa">
    <w:name w:val="cabaaaaabaaaaaabaaabaaabaaaaaababaaaaaaababaaaaa"/>
    <w:rPr>
      <w:rFonts w:ascii="Times New Roman" w:hAnsi="Times New Roman"/>
      <w:b w:val="0"/>
      <w:i w:val="0"/>
      <w:color w:val="000000"/>
      <w:sz w:val="22"/>
      <w:u w:val="none"/>
    </w:rPr>
  </w:style>
  <w:style w:type="paragraph" w:customStyle="1" w:styleId="cabaaaaabaaaaaabaaabaaabaaaaaababaaaaaaababaaaaaa">
    <w:name w:val="cabaaaaabaaaaaabaaabaaabaaaaaababaaaaaaababaaaaaa"/>
    <w:rPr>
      <w:rFonts w:ascii="Times New Roman" w:hAnsi="Times New Roman"/>
      <w:b w:val="0"/>
      <w:i w:val="0"/>
      <w:color w:val="000000"/>
      <w:sz w:val="22"/>
      <w:u w:val="none"/>
    </w:rPr>
  </w:style>
  <w:style w:type="paragraph" w:customStyle="1" w:styleId="cabaaaaabaaaaaabaaabaaabaaaaaababaaaaaaababaaaaaaa">
    <w:name w:val="cabaaaaabaaaaaabaaabaaabaaaaaababaaaaaaababaaaaaaa"/>
    <w:rPr>
      <w:rFonts w:ascii="Times New Roman" w:hAnsi="Times New Roman"/>
      <w:b/>
      <w:i w:val="0"/>
      <w:color w:val="000000"/>
      <w:sz w:val="22"/>
      <w:u w:val="none"/>
    </w:rPr>
  </w:style>
  <w:style w:type="paragraph" w:customStyle="1" w:styleId="cabaaaaabaaaaaabaaabaaabaaaaaababaaaaaaababaaaaaaab">
    <w:name w:val="cabaaaaabaaaaaabaaabaaabaaaaaababaaaaaaababaaaaaaab"/>
    <w:rPr>
      <w:rFonts w:ascii="Times New Roman" w:hAnsi="Times New Roman"/>
      <w:b w:val="0"/>
      <w:i w:val="0"/>
      <w:color w:val="000000"/>
      <w:sz w:val="22"/>
      <w:u w:val="none"/>
    </w:rPr>
  </w:style>
  <w:style w:type="paragraph" w:customStyle="1" w:styleId="cabaaaaabaaaaaabaaabaaabaaaaaababaaaaaaababaaaaaaaba">
    <w:name w:val="cabaaaaabaaaaaabaaabaaabaaaaaababaaaaaaababaaaaaaaba"/>
    <w:rPr>
      <w:rFonts w:ascii="Times New Roman" w:hAnsi="Times New Roman"/>
      <w:b w:val="0"/>
      <w:i w:val="0"/>
      <w:color w:val="000000"/>
      <w:sz w:val="22"/>
      <w:u w:val="none"/>
    </w:rPr>
  </w:style>
  <w:style w:type="paragraph" w:customStyle="1" w:styleId="cabaaaaabaaaaaabaaabaaabaaaaaababaaaaaaababaaaaaaabaa">
    <w:name w:val="cabaaaaabaaaaaabaaabaaabaaaaaababaaaaaaababaaaaaaabaa"/>
    <w:rPr>
      <w:rFonts w:ascii="Times New Roman" w:hAnsi="Times New Roman"/>
      <w:b w:val="0"/>
      <w:i w:val="0"/>
      <w:color w:val="000000"/>
      <w:sz w:val="22"/>
      <w:u w:val="none"/>
    </w:rPr>
  </w:style>
  <w:style w:type="paragraph" w:customStyle="1" w:styleId="cabaaaaabaaaaaabaaabaaabaaaaaababaaaaaaababaaaaaaabaaa">
    <w:name w:val="cabaaaaabaaaaaabaaabaaabaaaaaababaaaaaaababaaaaaaabaaa"/>
    <w:rPr>
      <w:rFonts w:ascii="Times New Roman" w:hAnsi="Times New Roman"/>
      <w:b w:val="0"/>
      <w:i w:val="0"/>
      <w:color w:val="000000"/>
      <w:sz w:val="22"/>
      <w:u w:val="none"/>
    </w:rPr>
  </w:style>
  <w:style w:type="paragraph" w:customStyle="1" w:styleId="cabaaaaabaaaaaabaaabaaabaaaaaababaaaaaaababaaaaaaabaaaa">
    <w:name w:val="cabaaaaabaaaaaabaaabaaabaaaaaababaaaaaaababaaaaaaabaaaa"/>
    <w:rPr>
      <w:rFonts w:ascii="Times New Roman" w:hAnsi="Times New Roman"/>
      <w:b/>
      <w:i w:val="0"/>
      <w:color w:val="000000"/>
      <w:sz w:val="22"/>
      <w:u w:val="none"/>
    </w:rPr>
  </w:style>
  <w:style w:type="paragraph" w:customStyle="1" w:styleId="cabaaaaabaaaaaabaaabaaabaaaaaababaaaaaaababaaaaaaabaaaab">
    <w:name w:val="cabaaaaabaaaaaabaaabaaabaaaaaababaaaaaaababaaaaaaabaaaab"/>
    <w:rPr>
      <w:rFonts w:ascii="Times New Roman" w:hAnsi="Times New Roman"/>
      <w:b w:val="0"/>
      <w:i w:val="0"/>
      <w:color w:val="000000"/>
      <w:sz w:val="22"/>
      <w:u w:val="none"/>
    </w:rPr>
  </w:style>
  <w:style w:type="paragraph" w:customStyle="1" w:styleId="cabaaaaabaaaaaabaaabaaabaaaaaababaaaaaaababaaaaaaabaaaaba">
    <w:name w:val="cabaaaaabaaaaaabaaabaaabaaaaaababaaaaaaababaaaaaaabaaaaba"/>
    <w:rPr>
      <w:rFonts w:ascii="Times New Roman" w:hAnsi="Times New Roman"/>
      <w:b w:val="0"/>
      <w:i w:val="0"/>
      <w:color w:val="000000"/>
      <w:sz w:val="22"/>
      <w:u w:val="none"/>
    </w:rPr>
  </w:style>
  <w:style w:type="paragraph" w:customStyle="1" w:styleId="cabaaaaabaaaaaabaaabaaabaaaaaababaaaaaaababaaaaaaabaaaabaa">
    <w:name w:val="cabaaaaabaaaaaabaaabaaabaaaaaababaaaaaaababaaaaaaabaaaabaa"/>
    <w:rPr>
      <w:rFonts w:ascii="Times New Roman" w:hAnsi="Times New Roman"/>
      <w:b w:val="0"/>
      <w:i w:val="0"/>
      <w:color w:val="000000"/>
      <w:sz w:val="22"/>
      <w:u w:val="none"/>
    </w:rPr>
  </w:style>
  <w:style w:type="paragraph" w:customStyle="1" w:styleId="cabaaaaabaaaaaabaaabaaabaaaaaababaaaaaaababaaaaaaabaaaabaaa">
    <w:name w:val="cabaaaaabaaaaaabaaabaaabaaaaaababaaaaaaababaaaaaaabaaaabaaa"/>
    <w:rPr>
      <w:rFonts w:ascii="Times New Roman" w:hAnsi="Times New Roman"/>
      <w:b/>
      <w:i w:val="0"/>
      <w:color w:val="000000"/>
      <w:sz w:val="22"/>
      <w:u w:val="none"/>
    </w:rPr>
  </w:style>
  <w:style w:type="paragraph" w:customStyle="1" w:styleId="cabaaaaabaaaaaabaaabaaabaaaaaababaaaaaaababaaaaaaabaaaabaaab">
    <w:name w:val="cabaaaaabaaaaaabaaabaaabaaaaaababaaaaaaababaaaaaaabaaaabaaab"/>
    <w:rPr>
      <w:rFonts w:ascii="Times New Roman" w:hAnsi="Times New Roman"/>
      <w:b w:val="0"/>
      <w:i w:val="0"/>
      <w:color w:val="000000"/>
      <w:sz w:val="22"/>
      <w:u w:val="none"/>
    </w:rPr>
  </w:style>
  <w:style w:type="paragraph" w:customStyle="1" w:styleId="cabaaaaabaaaaaabaaabaaabaaaaaababaaaaaaababaaaaaaabaaaabaaaba">
    <w:name w:val="cabaaaaabaaaaaabaaabaaabaaaaaababaaaaaaababaaaaaaabaaaabaaaba"/>
    <w:rPr>
      <w:rFonts w:ascii="Times New Roman" w:hAnsi="Times New Roman"/>
      <w:b w:val="0"/>
      <w:i w:val="0"/>
      <w:color w:val="000000"/>
      <w:sz w:val="22"/>
      <w:u w:val="none"/>
    </w:rPr>
  </w:style>
  <w:style w:type="paragraph" w:customStyle="1" w:styleId="cabaaaaabaaaaaabaaabaaabaaaaaababaaaaaaababaaaaaaabaaaabaaabaa">
    <w:name w:val="cabaaaaabaaaaaabaaabaaabaaaaaababaaaaaaababaaaaaaabaaaabaaabaa"/>
    <w:rPr>
      <w:rFonts w:ascii="Times New Roman" w:hAnsi="Times New Roman"/>
      <w:b w:val="0"/>
      <w:i w:val="0"/>
      <w:color w:val="000000"/>
      <w:sz w:val="22"/>
      <w:u w:val="none"/>
    </w:rPr>
  </w:style>
  <w:style w:type="paragraph" w:customStyle="1" w:styleId="cabaaaaabaaaaaabaaabaaabaaaaaababaaaaaaababaaaaaaabaaaabaaabaaa">
    <w:name w:val="cabaaaaabaaaaaabaaabaaabaaaaaababaaaaaaababaaaaaaabaaaabaaabaaa"/>
    <w:rPr>
      <w:rFonts w:ascii="Times New Roman" w:hAnsi="Times New Roman"/>
      <w:b/>
      <w:i w:val="0"/>
      <w:color w:val="000000"/>
      <w:sz w:val="22"/>
      <w:u w:val="none"/>
    </w:rPr>
  </w:style>
  <w:style w:type="paragraph" w:customStyle="1" w:styleId="cabaaaaabaaaaaabaaabaaabaaaaaababaaaaaaababaaaaaaabaaaabaaabaaab">
    <w:name w:val="cabaaaaabaaaaaabaaabaaabaaaaaababaaaaaaababaaaaaaabaaaabaaabaaab"/>
    <w:rPr>
      <w:rFonts w:ascii="Times New Roman" w:hAnsi="Times New Roman"/>
      <w:b w:val="0"/>
      <w:i w:val="0"/>
      <w:color w:val="000000"/>
      <w:sz w:val="22"/>
      <w:u w:val="none"/>
    </w:rPr>
  </w:style>
  <w:style w:type="paragraph" w:customStyle="1" w:styleId="cabaaaaabaaaaaabaaabaaabaaaaaababaaaaaaababaaaaaaabaaaabaaabaaaba">
    <w:name w:val="cabaaaaabaaaaaabaaabaaabaaaaaababaaaaaaababaaaaaaabaaaabaaabaaaba"/>
    <w:rPr>
      <w:rFonts w:ascii="Times New Roman" w:hAnsi="Times New Roman"/>
      <w:b w:val="0"/>
      <w:i w:val="0"/>
      <w:color w:val="000000"/>
      <w:sz w:val="22"/>
      <w:u w:val="none"/>
    </w:rPr>
  </w:style>
  <w:style w:type="paragraph" w:customStyle="1" w:styleId="cabaaaaabaaaaaabaaabaaabaaaaaababaaaaaaababaaaaaaabaaaabaaabaaabaa">
    <w:name w:val="cabaaaaabaaaaaabaaabaaabaaaaaababaaaaaaababaaaaaaabaaaabaaabaaabaa"/>
    <w:rPr>
      <w:rFonts w:ascii="Times New Roman" w:hAnsi="Times New Roman"/>
      <w:b w:val="0"/>
      <w:i w:val="0"/>
      <w:color w:val="000000"/>
      <w:sz w:val="22"/>
      <w:u w:val="none"/>
    </w:rPr>
  </w:style>
  <w:style w:type="paragraph" w:customStyle="1" w:styleId="cabaaaaabaaaaaabaaabaaabaaaaaababaaaaaaababaaaaaaabaaaabaaabaaabaaa">
    <w:name w:val="cabaaaaabaaaaaabaaabaaabaaaaaababaaaaaaababaaaaaaabaaaabaaabaaabaaa"/>
    <w:rPr>
      <w:rFonts w:ascii="Times New Roman" w:hAnsi="Times New Roman"/>
      <w:b w:val="0"/>
      <w:i w:val="0"/>
      <w:color w:val="000000"/>
      <w:sz w:val="22"/>
      <w:u w:val="none"/>
    </w:rPr>
  </w:style>
  <w:style w:type="paragraph" w:customStyle="1" w:styleId="cabaaaaabaaaaaabaaabaaabaaaaaababaaaaaaababaaaaaaabaaaabaaabaaabaaaa">
    <w:name w:val="cabaaaaabaaaaaabaaabaaabaaaaaababaaaaaaababaaaaaaabaaaabaaabaaabaaaa"/>
    <w:rPr>
      <w:rFonts w:ascii="Times New Roman" w:hAnsi="Times New Roman"/>
      <w:b w:val="0"/>
      <w:i w:val="0"/>
      <w:color w:val="000000"/>
      <w:sz w:val="22"/>
      <w:u w:val="none"/>
    </w:rPr>
  </w:style>
  <w:style w:type="paragraph" w:customStyle="1" w:styleId="cabaaaaabaaaaaabaaabaaabaaaaaababaaaaaaababaaaaaaabaaaabaaabaaabaaaaa">
    <w:name w:val="cabaaaaabaaaaaabaaabaaabaaaaaababaaaaaaababaaaaaaabaaaabaaabaaabaaaaa"/>
    <w:rPr>
      <w:rFonts w:ascii="Times New Roman" w:hAnsi="Times New Roman"/>
      <w:b w:val="0"/>
      <w:i w:val="0"/>
      <w:color w:val="000000"/>
      <w:sz w:val="22"/>
      <w:u w:val="none"/>
    </w:rPr>
  </w:style>
  <w:style w:type="paragraph" w:customStyle="1" w:styleId="cabaaaaabaaaaaabaaabaaabaaaaaababaaaaaaababaaaaaaabaaaabaaabaaabaaaaaa">
    <w:name w:val="cabaaaaabaaaaaabaaabaaabaaaaaababaaaaaaababaaaaaaabaaaabaaabaaabaaaaaa"/>
    <w:rPr>
      <w:rFonts w:ascii="Times New Roman" w:hAnsi="Times New Roman"/>
      <w:b/>
      <w:i w:val="0"/>
      <w:color w:val="000000"/>
      <w:sz w:val="22"/>
      <w:u w:val="none"/>
    </w:rPr>
  </w:style>
  <w:style w:type="paragraph" w:customStyle="1" w:styleId="cabaaaaabaaaaaabaaabaaabaaaaaababaaaaaaababaaaaaaabaaaabaaabaaabaaaaaab">
    <w:name w:val="cabaaaaabaaaaaabaaabaaabaaaaaababaaaaaaababaaaaaaabaaaabaaabaaabaaaaaab"/>
    <w:rPr>
      <w:rFonts w:ascii="Times New Roman" w:hAnsi="Times New Roman"/>
      <w:b w:val="0"/>
      <w:i w:val="0"/>
      <w:color w:val="000000"/>
      <w:sz w:val="22"/>
      <w:u w:val="none"/>
    </w:rPr>
  </w:style>
  <w:style w:type="paragraph" w:customStyle="1" w:styleId="cabaaaaabaaaaaabaaabaaabaaaaaababaaaaaaababaaaaaaabaaaabaaabaaabaaaaaaba">
    <w:name w:val="cabaaaaabaaaaaabaaabaaabaaaaaababaaaaaaababaaaaaaabaaaabaaabaaabaaaaaaba"/>
    <w:rPr>
      <w:rFonts w:ascii="Times New Roman" w:hAnsi="Times New Roman"/>
      <w:b/>
      <w:i w:val="0"/>
      <w:color w:val="000000"/>
      <w:sz w:val="22"/>
      <w:u w:val="none"/>
    </w:rPr>
  </w:style>
  <w:style w:type="paragraph" w:customStyle="1" w:styleId="cabaaaaabaaaaaabaaabaaabaaaaaababaaaaaaababaaaaaaabaaaabaaabaaabaaaaaabab">
    <w:name w:val="cabaaaaabaaaaaabaaabaaabaaaaaababaaaaaaababaaaaaaabaaaabaaabaaabaaaaaabab"/>
    <w:rPr>
      <w:rFonts w:ascii="Times New Roman" w:hAnsi="Times New Roman"/>
      <w:b w:val="0"/>
      <w:i w:val="0"/>
      <w:color w:val="000000"/>
      <w:sz w:val="22"/>
      <w:u w:val="none"/>
    </w:rPr>
  </w:style>
  <w:style w:type="paragraph" w:customStyle="1" w:styleId="cabaaaaabaaaaaabaaabaaabaaaaaababaaaaaaababaaaaaaabaaaabaaabaaabaaaaaababa">
    <w:name w:val="cabaaaaabaaaaaabaaabaaabaaaaaababaaaaaaababaaaaaaabaaaabaaabaaabaaaaaababa"/>
    <w:rPr>
      <w:rFonts w:ascii="Times New Roman" w:hAnsi="Times New Roman"/>
      <w:b w:val="0"/>
      <w:i w:val="0"/>
      <w:color w:val="000000"/>
      <w:sz w:val="22"/>
      <w:u w:val="none"/>
    </w:rPr>
  </w:style>
  <w:style w:type="paragraph" w:customStyle="1" w:styleId="cabaaaaabaaaaaabaaabaaabaaaaaababaaaaaaababaaaaaaabaaaabaaabaaabaaaaaababaa">
    <w:name w:val="cabaaaaabaaaaaabaaabaaabaaaaaababaaaaaaababaaaaaaabaaaabaaabaaabaaaaaababaa"/>
    <w:rPr>
      <w:rFonts w:ascii="Times New Roman" w:hAnsi="Times New Roman"/>
      <w:b w:val="0"/>
      <w:i w:val="0"/>
      <w:color w:val="000000"/>
      <w:sz w:val="22"/>
      <w:u w:val="none"/>
    </w:rPr>
  </w:style>
  <w:style w:type="paragraph" w:customStyle="1" w:styleId="cabaaaaabaaaaaabaaabaaabaaaaaababaaaaaaababaaaaaaabaaaabaaabaaabaaaaaababaaa">
    <w:name w:val="cabaaaaabaaaaaabaaabaaabaaaaaababaaaaaaababaaaaaaabaaaabaaabaaabaaaaaababaaa"/>
    <w:rPr>
      <w:rFonts w:ascii="Times New Roman" w:hAnsi="Times New Roman"/>
      <w:b w:val="0"/>
      <w:i w:val="0"/>
      <w:color w:val="000000"/>
      <w:sz w:val="22"/>
      <w:u w:val="none"/>
    </w:rPr>
  </w:style>
  <w:style w:type="paragraph" w:customStyle="1" w:styleId="cabaaaaabaaaaaabaaabaaabaaaaaababaaaaaaababaaaaaaabaaaabaaabaaabaaaaaababaaaa">
    <w:name w:val="cabaaaaabaaaaaabaaabaaabaaaaaababaaaaaaababaaaaaaabaaaabaaabaaabaaaaaababaaaa"/>
    <w:rPr>
      <w:rFonts w:ascii="Times New Roman" w:hAnsi="Times New Roman"/>
      <w:b w:val="0"/>
      <w:i w:val="0"/>
      <w:color w:val="000000"/>
      <w:sz w:val="22"/>
      <w:u w:val="none"/>
    </w:rPr>
  </w:style>
  <w:style w:type="paragraph" w:customStyle="1" w:styleId="cabaaaaabaaaaaabaaabaaabaaaaaababaaaaaaababaaaaaaabaaaabaaabaaabaaaaaababaaaaa">
    <w:name w:val="cabaaaaabaaaaaabaaabaaabaaaaaababaaaaaaababaaaaaaabaaaabaaabaaabaaaaaababaaaaa"/>
    <w:rPr>
      <w:rFonts w:ascii="Times New Roman" w:hAnsi="Times New Roman"/>
      <w:b/>
      <w:i w:val="0"/>
      <w:color w:val="000000"/>
      <w:sz w:val="22"/>
      <w:u w:val="none"/>
    </w:rPr>
  </w:style>
  <w:style w:type="paragraph" w:customStyle="1" w:styleId="cabaaaaabaaaaaabaaabaaabaaaaaababaaaaaaababaaaaaaabaaaabaaabaaabaaaaaababaaaaab">
    <w:name w:val="cabaaaaabaaaaaabaaabaaabaaaaaababaaaaaaababaaaaaaabaaaabaaabaaabaaaaaababaaaaab"/>
    <w:rPr>
      <w:rFonts w:ascii="Times New Roman" w:hAnsi="Times New Roman"/>
      <w:b w:val="0"/>
      <w:i w:val="0"/>
      <w:color w:val="000000"/>
      <w:sz w:val="22"/>
      <w:u w:val="none"/>
    </w:rPr>
  </w:style>
  <w:style w:type="paragraph" w:customStyle="1" w:styleId="cabaaaaabaaaaaabaaabaaabaaaaaababaaaaaaababaaaaaaabaaaabaaabaaabaaaaaababaaaaaba">
    <w:name w:val="cabaaaaabaaaaaabaaabaaabaaaaaababaaaaaaababaaaaaaabaaaabaaabaaabaaaaaababaaaaaba"/>
    <w:rPr>
      <w:rFonts w:ascii="Times New Roman" w:hAnsi="Times New Roman"/>
      <w:b w:val="0"/>
      <w:i w:val="0"/>
      <w:color w:val="000000"/>
      <w:sz w:val="22"/>
      <w:u w:val="none"/>
    </w:rPr>
  </w:style>
  <w:style w:type="paragraph" w:customStyle="1" w:styleId="cabaaaaabaaaaaabaaabaaabaaaaaababaaaaaaababaaaaaaabaaaabaaabaaabaaaaaababaaaaabaa">
    <w:name w:val="cabaaaaabaaaaaabaaabaaabaaaaaababaaaaaaababaaaaaaabaaaabaaabaaabaaaaaababaaaaabaa"/>
    <w:rPr>
      <w:rFonts w:ascii="Times New Roman" w:hAnsi="Times New Roman"/>
      <w:b w:val="0"/>
      <w:i w:val="0"/>
      <w:color w:val="000000"/>
      <w:sz w:val="22"/>
      <w:u w:val="none"/>
    </w:rPr>
  </w:style>
  <w:style w:type="paragraph" w:customStyle="1" w:styleId="cabaaaaabaaaaaabaaabaaabaaaaaababaaaaaaababaaaaaaabaaaabaaabaaabaaaaaababaaaaabaaa">
    <w:name w:val="cabaaaaabaaaaaabaaabaaabaaaaaababaaaaaaababaaaaaaabaaaabaaabaaabaaaaaababaaaaabaaa"/>
    <w:rPr>
      <w:rFonts w:ascii="Times New Roman" w:hAnsi="Times New Roman"/>
      <w:b/>
      <w:i w:val="0"/>
      <w:color w:val="000000"/>
      <w:sz w:val="22"/>
      <w:u w:val="none"/>
    </w:rPr>
  </w:style>
  <w:style w:type="paragraph" w:customStyle="1" w:styleId="cabaaaaabaaaaaabaaabaaabaaaaaababaaaaaaababaaaaaaabaaaabaaabaaabaaaaaababaaaaabaaab">
    <w:name w:val="cabaaaaabaaaaaabaaabaaabaaaaaababaaaaaaababaaaaaaabaaaabaaabaaabaaaaaababaaaaabaaab"/>
    <w:rPr>
      <w:rFonts w:ascii="Times New Roman" w:hAnsi="Times New Roman"/>
      <w:b w:val="0"/>
      <w:i w:val="0"/>
      <w:color w:val="000000"/>
      <w:sz w:val="22"/>
      <w:u w:val="none"/>
    </w:rPr>
  </w:style>
  <w:style w:type="paragraph" w:customStyle="1" w:styleId="cabaaaaabaaaaaabaaabaaabaaaaaababaaaaaaababaaaaaaabaaaabaaabaaabaaaaaababaaaaabaaaba">
    <w:name w:val="cabaaaaabaaaaaabaaabaaabaaaaaababaaaaaaababaaaaaaabaaaabaaabaaabaaaaaababaaaaabaaaba"/>
    <w:rPr>
      <w:rFonts w:ascii="Times New Roman" w:hAnsi="Times New Roman"/>
      <w:b w:val="0"/>
      <w:i w:val="0"/>
      <w:color w:val="000000"/>
      <w:sz w:val="22"/>
      <w:u w:val="none"/>
    </w:rPr>
  </w:style>
  <w:style w:type="paragraph" w:customStyle="1" w:styleId="cabaaaaabaaaaaabaaabaaabaaaaaababaaaaaaababaaaaaaabaaaabaaabaaabaaaaaababaaaaabaaabaa">
    <w:name w:val="cabaaaaabaaaaaabaaabaaabaaaaaababaaaaaaababaaaaaaabaaaabaaabaaabaaaaaababaaaaabaaabaa"/>
    <w:rPr>
      <w:rFonts w:ascii="Times New Roman" w:hAnsi="Times New Roman"/>
      <w:b w:val="0"/>
      <w:i w:val="0"/>
      <w:color w:val="000000"/>
      <w:sz w:val="22"/>
      <w:u w:val="none"/>
    </w:rPr>
  </w:style>
  <w:style w:type="paragraph" w:customStyle="1" w:styleId="cabaaaaabaaaaaabaaabaaabaaaaaababaaaaaaababaaaaaaabaaaabaaabaaabaaaaaababaaaaabaaabaaa">
    <w:name w:val="cabaaaaabaaaaaabaaabaaabaaaaaababaaaaaaababaaaaaaabaaaabaaabaaabaaaaaababaaaaabaaabaaa"/>
    <w:rPr>
      <w:rFonts w:ascii="Times New Roman" w:hAnsi="Times New Roman"/>
      <w:b w:val="0"/>
      <w:i w:val="0"/>
      <w:color w:val="000000"/>
      <w:sz w:val="22"/>
      <w:u w:val="none"/>
    </w:rPr>
  </w:style>
  <w:style w:type="paragraph" w:customStyle="1" w:styleId="cabaaaaabaaaaaabaaabaaabaaaaaababaaaaaaababaaaaaaabaaaabaaabaaabaaaaaababaaaaabaaabaaaa">
    <w:name w:val="cabaaaaabaaaaaabaaabaaabaaaaaababaaaaaaababaaaaaaabaaaabaaabaaabaaaaaababaaaaabaaabaaaa"/>
    <w:rPr>
      <w:rFonts w:ascii="Times New Roman" w:hAnsi="Times New Roman"/>
      <w:b w:val="0"/>
      <w:i w:val="0"/>
      <w:color w:val="000000"/>
      <w:sz w:val="22"/>
      <w:u w:val="none"/>
    </w:rPr>
  </w:style>
  <w:style w:type="paragraph" w:customStyle="1" w:styleId="cabaaaaabaaaaaabaaabaaabaaaaaababaaaaaaababaaaaaaabaaaabaaabaaabaaaaaababaaaaabaaabaaaaa">
    <w:name w:val="cabaaaaabaaaaaabaaabaaabaaaaaababaaaaaaababaaaaaaabaaaabaaabaaabaaaaaababaaaaabaaabaaaaa"/>
    <w:rPr>
      <w:rFonts w:ascii="Times New Roman" w:hAnsi="Times New Roman"/>
      <w:b w:val="0"/>
      <w:i w:val="0"/>
      <w:color w:val="000000"/>
      <w:sz w:val="22"/>
      <w:u w:val="none"/>
    </w:rPr>
  </w:style>
  <w:style w:type="paragraph" w:customStyle="1" w:styleId="cabaaaaabaaaaaabaaabaaabaaaaaababaaaaaaababaaaaaaabaaaabaaabaaabaaaaaababaaaaabaaabaaaaaa">
    <w:name w:val="cabaaaaabaaaaaabaaabaaabaaaaaababaaaaaaababaaaaaaabaaaabaaabaaabaaaaaababaaaaabaaabaaaaaa"/>
    <w:rPr>
      <w:rFonts w:ascii="Times New Roman" w:hAnsi="Times New Roman"/>
      <w:b w:val="0"/>
      <w:i w:val="0"/>
      <w:color w:val="000000"/>
      <w:sz w:val="22"/>
      <w:u w:val="none"/>
    </w:rPr>
  </w:style>
  <w:style w:type="paragraph" w:customStyle="1" w:styleId="cabaaaaabaaaaaabaaabaaabaaaaaababaaaaaaababaaaaaaabaaaabaaabaaabaaaaaababaaaaabaaabaaaaaaa">
    <w:name w:val="cabaaaaabaaaaaabaaabaaabaaaaaababaaaaaaababaaaaaaabaaaabaaabaaabaaaaaababaaaaabaaabaaaaaaa"/>
    <w:rPr>
      <w:rFonts w:ascii="Times New Roman" w:hAnsi="Times New Roman"/>
      <w:b/>
      <w:i w:val="0"/>
      <w:color w:val="000000"/>
      <w:sz w:val="22"/>
      <w:u w:val="none"/>
    </w:rPr>
  </w:style>
  <w:style w:type="paragraph" w:customStyle="1" w:styleId="cabaaaaabaaaaaabaaabaaabaaaaaababaaaaaaababaaaaaaabaaaabaaabaaabaaaaaababaaaaabaaabaaaaaaab">
    <w:name w:val="cabaaaaabaaaaaabaaabaaabaaaaaababaaaaaaababaaaaaaabaaaabaaabaaabaaaaaababaaaaabaaabaaaaaaab"/>
    <w:rPr>
      <w:rFonts w:ascii="Times New Roman" w:hAnsi="Times New Roman"/>
      <w:b w:val="0"/>
      <w:i w:val="0"/>
      <w:color w:val="000000"/>
      <w:sz w:val="22"/>
      <w:u w:val="none"/>
    </w:rPr>
  </w:style>
  <w:style w:type="paragraph" w:customStyle="1" w:styleId="cabaaaaabaaaaaabaaabaaabaaaaaababaaaaaaababaaaaaaabaaaabaaabaaabaaaaaababaaaaabaaabaaaaaaaba">
    <w:name w:val="cabaaaaabaaaaaabaaabaaabaaaaaababaaaaaaababaaaaaaabaaaabaaabaaabaaaaaababaaaaabaaabaaaaaaaba"/>
    <w:rPr>
      <w:rFonts w:ascii="Times New Roman" w:hAnsi="Times New Roman"/>
      <w:b/>
      <w:i w:val="0"/>
      <w:color w:val="000000"/>
      <w:sz w:val="22"/>
      <w:u w:val="none"/>
    </w:rPr>
  </w:style>
  <w:style w:type="paragraph" w:customStyle="1" w:styleId="cabaaaaabaaaaaabaaabaaabaaaaaababaaaaaaababaaaaaaabaaaabaaabaaabaaaaaababaaaaabaaabaaaaaaabab">
    <w:name w:val="cabaaaaabaaaaaabaaabaaabaaaaaababaaaaaaababaaaaaaabaaaabaaabaaabaaaaaababaaaaabaaabaaaaaaabab"/>
    <w:rPr>
      <w:rFonts w:ascii="Times New Roman" w:hAnsi="Times New Roman"/>
      <w:b w:val="0"/>
      <w:i w:val="0"/>
      <w:color w:val="000000"/>
      <w:sz w:val="22"/>
      <w:u w:val="none"/>
    </w:rPr>
  </w:style>
  <w:style w:type="paragraph" w:customStyle="1" w:styleId="cabaaaaabaaaaaabaaabaaabaaaaaababaaaaaaababaaaaaaabaaaabaaabaaabaaaaaababaaaaabaaabaaaaaaababa">
    <w:name w:val="cabaaaaabaaaaaabaaabaaabaaaaaababaaaaaaababaaaaaaabaaaabaaabaaabaaaaaababaaaaabaaabaaaaaaababa"/>
    <w:rPr>
      <w:rFonts w:ascii="Times New Roman" w:hAnsi="Times New Roman"/>
      <w:b w:val="0"/>
      <w:i w:val="0"/>
      <w:color w:val="000000"/>
      <w:sz w:val="22"/>
      <w:u w:val="none"/>
    </w:rPr>
  </w:style>
  <w:style w:type="paragraph" w:customStyle="1" w:styleId="cabaaaaabaaaaaabaaabaaabaaaaaababaaaaaaababaaaaaaabaaaabaaabaaabaaaaaababaaaaabaaabaaaaaaababaa">
    <w:name w:val="cabaaaaabaaaaaabaaabaaabaaaaaababaaaaaaababaaaaaaabaaaabaaabaaabaaaaaababaaaaabaaabaaaaaaababaa"/>
    <w:rPr>
      <w:rFonts w:ascii="Times New Roman" w:hAnsi="Times New Roman"/>
      <w:b w:val="0"/>
      <w:i w:val="0"/>
      <w:color w:val="000000"/>
      <w:sz w:val="22"/>
      <w:u w:val="none"/>
    </w:rPr>
  </w:style>
  <w:style w:type="paragraph" w:customStyle="1" w:styleId="cabaaaaabaaaaaabaaabaaabaaaaaababaaaaaaababaaaaaaabaaaabaaabaaabaaaaaababaaaaabaaabaaaaaaababaaa">
    <w:name w:val="cabaaaaabaaaaaabaaabaaabaaaaaababaaaaaaababaaaaaaabaaaabaaabaaabaaaaaababaaaaabaaabaaaaaaababaaa"/>
    <w:rPr>
      <w:rFonts w:ascii="Times New Roman" w:hAnsi="Times New Roman"/>
      <w:b w:val="0"/>
      <w:i w:val="0"/>
      <w:color w:val="000000"/>
      <w:sz w:val="22"/>
      <w:u w:val="none"/>
    </w:rPr>
  </w:style>
  <w:style w:type="paragraph" w:customStyle="1" w:styleId="cabaaaaabaaaaaabaaabaaabaaaaaababaaaaaaababaaaaaaabaaaabaaabaaabaaaaaababaaaaabaaabaaaaaaababaaaa">
    <w:name w:val="cabaaaaabaaaaaabaaabaaabaaaaaababaaaaaaababaaaaaaabaaaabaaabaaabaaaaaababaaaaabaaabaaaaaaababaaaa"/>
    <w:rPr>
      <w:rFonts w:ascii="Times New Roman" w:hAnsi="Times New Roman"/>
      <w:b w:val="0"/>
      <w:i w:val="0"/>
      <w:color w:val="000000"/>
      <w:sz w:val="22"/>
      <w:u w:val="none"/>
    </w:rPr>
  </w:style>
  <w:style w:type="paragraph" w:customStyle="1" w:styleId="cabaaaaabaaaaaabaaabaaabaaaaaababaaaaaaababaaaaaaabaaaabaaabaaabaaaaaababaaaaabaaabaaaaaaababaaaaa">
    <w:name w:val="cabaaaaabaaaaaabaaabaaabaaaaaababaaaaaaababaaaaaaabaaaabaaabaaabaaaaaababaaaaabaaabaaaaaaababaaaaa"/>
    <w:rPr>
      <w:rFonts w:ascii="Times New Roman" w:hAnsi="Times New Roman"/>
      <w:b w:val="0"/>
      <w:i w:val="0"/>
      <w:color w:val="000000"/>
      <w:sz w:val="22"/>
      <w:u w:val="none"/>
    </w:rPr>
  </w:style>
  <w:style w:type="paragraph" w:customStyle="1" w:styleId="cabaaaaabaaaaaabaaabaaabaaaaaababaaaaaaababaaaaaaabaaaabaaabaaabaaaaaababaaaaabaaabaaaaaaababaaaaaa">
    <w:name w:val="cabaaaaabaaaaaabaaabaaabaaaaaababaaaaaaababaaaaaaabaaaabaaabaaabaaaaaababaaaaabaaabaaaaaaababaaaaaa"/>
    <w:rPr>
      <w:rFonts w:ascii="Times New Roman" w:hAnsi="Times New Roman"/>
      <w:b w:val="0"/>
      <w:i w:val="0"/>
      <w:color w:val="000000"/>
      <w:sz w:val="22"/>
      <w:u w:val="none"/>
    </w:rPr>
  </w:style>
  <w:style w:type="paragraph" w:customStyle="1" w:styleId="cabaaaaabaaaaaabaaabaaabaaaaaababaaaaaaababaaaaaaabaaaabaaabaaabaaaaaababaaaaabaaabaaaaaaababaaaaaaa">
    <w:name w:val="cabaaaaabaaaaaabaaabaaabaaaaaababaaaaaaababaaaaaaabaaaabaaabaaabaaaaaababaaaaabaaabaaa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i w:val="0"/>
      <w:color w:val="000000"/>
      <w:sz w:val="22"/>
      <w:u w:val="none"/>
    </w:rPr>
  </w:style>
  <w:style w:type="paragraph" w:customStyle="1" w:styleId="daabaaaaaabaaaabab">
    <w:name w:val="daabaaaaaabaaaabab"/>
    <w:rPr>
      <w:rFonts w:ascii="Times New Roman" w:hAnsi="Times New Roman"/>
      <w:b w:val="0"/>
      <w:i w:val="0"/>
      <w:color w:val="000000"/>
      <w:sz w:val="22"/>
      <w:u w:val="none"/>
    </w:rPr>
  </w:style>
  <w:style w:type="paragraph" w:customStyle="1" w:styleId="daabaaaaaabaaaababa">
    <w:name w:val="daabaaaaaabaaaababa"/>
    <w:rPr>
      <w:rFonts w:ascii="Times New Roman" w:hAnsi="Times New Roman"/>
      <w:b w:val="0"/>
      <w:i w:val="0"/>
      <w:color w:val="000000"/>
      <w:sz w:val="22"/>
      <w:u w:val="none"/>
    </w:rPr>
  </w:style>
  <w:style w:type="paragraph" w:customStyle="1" w:styleId="daabaaaaaabaaaababaa">
    <w:name w:val="daabaaaaaabaaaababaa"/>
    <w:rPr>
      <w:rFonts w:ascii="Times New Roman" w:hAnsi="Times New Roman"/>
      <w:b w:val="0"/>
      <w:i w:val="0"/>
      <w:color w:val="000000"/>
      <w:sz w:val="22"/>
      <w:u w:val="none"/>
    </w:rPr>
  </w:style>
  <w:style w:type="paragraph" w:customStyle="1" w:styleId="daabaaaaaabaaaababaaa">
    <w:name w:val="daabaaaaaabaaaababaaa"/>
    <w:rPr>
      <w:rFonts w:ascii="Times New Roman" w:hAnsi="Times New Roman"/>
      <w:b w:val="0"/>
      <w:i w:val="0"/>
      <w:color w:val="000000"/>
      <w:sz w:val="22"/>
      <w:u w:val="none"/>
    </w:rPr>
  </w:style>
  <w:style w:type="paragraph" w:customStyle="1" w:styleId="daabaaaaaabaaaababaaaa">
    <w:name w:val="daabaaaaaabaaaababaaaa"/>
    <w:rPr>
      <w:rFonts w:ascii="Times New Roman" w:hAnsi="Times New Roman"/>
      <w:b w:val="0"/>
      <w:i w:val="0"/>
      <w:color w:val="000000"/>
      <w:sz w:val="22"/>
      <w:u w:val="none"/>
    </w:rPr>
  </w:style>
  <w:style w:type="paragraph" w:customStyle="1" w:styleId="daabaaaaaabaaaababaaaaa">
    <w:name w:val="daabaaaaaabaaaababaaaaa"/>
    <w:rPr>
      <w:rFonts w:ascii="Times New Roman" w:hAnsi="Times New Roman"/>
      <w:b w:val="0"/>
      <w:i w:val="0"/>
      <w:color w:val="000000"/>
      <w:sz w:val="22"/>
      <w:u w:val="none"/>
    </w:rPr>
  </w:style>
  <w:style w:type="paragraph" w:customStyle="1" w:styleId="daabaaaaaabaaaababaaaaaa">
    <w:name w:val="daabaaaaaabaaaababaaaaaa"/>
    <w:rPr>
      <w:rFonts w:ascii="Times New Roman" w:hAnsi="Times New Roman"/>
      <w:b w:val="0"/>
      <w:i w:val="0"/>
      <w:color w:val="000000"/>
      <w:sz w:val="22"/>
      <w:u w:val="none"/>
    </w:rPr>
  </w:style>
  <w:style w:type="paragraph" w:customStyle="1" w:styleId="daabaaaaaabaaaababaaaaaaa">
    <w:name w:val="daabaaaaaabaaaababaaaaaaa"/>
    <w:rPr>
      <w:rFonts w:ascii="Times New Roman" w:hAnsi="Times New Roman"/>
      <w:b/>
      <w:i w:val="0"/>
      <w:color w:val="000000"/>
      <w:sz w:val="22"/>
      <w:u w:val="none"/>
    </w:rPr>
  </w:style>
  <w:style w:type="paragraph" w:customStyle="1" w:styleId="daabaaaaaabaaaababaaaaaaab">
    <w:name w:val="daabaaaaaabaaaababaaaaaaab"/>
    <w:rPr>
      <w:rFonts w:ascii="Times New Roman" w:hAnsi="Times New Roman"/>
      <w:b w:val="0"/>
      <w:i w:val="0"/>
      <w:color w:val="000000"/>
      <w:sz w:val="22"/>
      <w:u w:val="none"/>
    </w:rPr>
  </w:style>
  <w:style w:type="paragraph" w:customStyle="1" w:styleId="daabaaaaaabaaaababaaaaaaaba">
    <w:name w:val="daabaaaaaabaaaababaaaaaaaba"/>
    <w:rPr>
      <w:rFonts w:ascii="Times New Roman" w:hAnsi="Times New Roman"/>
      <w:b w:val="0"/>
      <w:i w:val="0"/>
      <w:color w:val="000000"/>
      <w:sz w:val="22"/>
      <w:u w:val="none"/>
    </w:rPr>
  </w:style>
  <w:style w:type="paragraph" w:customStyle="1" w:styleId="daabaaaaaabaaaababaaaaaaabaa">
    <w:name w:val="daabaaaaaabaaaababaaaaaaabaa"/>
    <w:rPr>
      <w:rFonts w:ascii="Times New Roman" w:hAnsi="Times New Roman"/>
      <w:b w:val="0"/>
      <w:i w:val="0"/>
      <w:color w:val="000000"/>
      <w:sz w:val="22"/>
      <w:u w:val="none"/>
    </w:rPr>
  </w:style>
  <w:style w:type="paragraph" w:customStyle="1" w:styleId="daabaaaaaabaaaababaaaaaaabaaa">
    <w:name w:val="daabaaaaaabaaaababaaaaaaabaaa"/>
    <w:rPr>
      <w:rFonts w:ascii="Times New Roman" w:hAnsi="Times New Roman"/>
      <w:b w:val="0"/>
      <w:i w:val="0"/>
      <w:color w:val="000000"/>
      <w:sz w:val="22"/>
      <w:u w:val="none"/>
    </w:rPr>
  </w:style>
  <w:style w:type="paragraph" w:customStyle="1" w:styleId="daabaaaaaabaaaababaaaaaaabaaaa">
    <w:name w:val="daabaaaaaabaaaababaaaaaaabaaaa"/>
    <w:rPr>
      <w:rFonts w:ascii="Times New Roman" w:hAnsi="Times New Roman"/>
      <w:b/>
      <w:i w:val="0"/>
      <w:color w:val="000000"/>
      <w:sz w:val="22"/>
      <w:u w:val="none"/>
    </w:rPr>
  </w:style>
  <w:style w:type="paragraph" w:customStyle="1" w:styleId="daabaaaaaabaaaababaaaaaaabaaaab">
    <w:name w:val="daabaaaaaabaaaababaaaaaaabaaaab"/>
    <w:rPr>
      <w:rFonts w:ascii="Times New Roman" w:hAnsi="Times New Roman"/>
      <w:b w:val="0"/>
      <w:i w:val="0"/>
      <w:color w:val="000000"/>
      <w:sz w:val="22"/>
      <w:u w:val="none"/>
    </w:rPr>
  </w:style>
  <w:style w:type="paragraph" w:customStyle="1" w:styleId="daabaaaaaabaaaababaaaaaaabaaaaba">
    <w:name w:val="daabaaaaaabaaaababaaaaaaabaaaaba"/>
    <w:rPr>
      <w:rFonts w:ascii="Times New Roman" w:hAnsi="Times New Roman"/>
      <w:b/>
      <w:i w:val="0"/>
      <w:color w:val="000000"/>
      <w:sz w:val="22"/>
      <w:u w:val="none"/>
    </w:rPr>
  </w:style>
  <w:style w:type="paragraph" w:customStyle="1" w:styleId="daabaaaaaabaaaababaaaaaaabaaaabab">
    <w:name w:val="daabaaaaaabaaaababaaaaaaabaaaabab"/>
    <w:rPr>
      <w:rFonts w:ascii="Times New Roman" w:hAnsi="Times New Roman"/>
      <w:b w:val="0"/>
      <w:i w:val="0"/>
      <w:color w:val="000000"/>
      <w:sz w:val="22"/>
      <w:u w:val="none"/>
    </w:rPr>
  </w:style>
  <w:style w:type="paragraph" w:customStyle="1" w:styleId="daabaaaaaabaaaababaaaaaaabaaaababa">
    <w:name w:val="daabaaaaaabaaaababaaaaaaabaaaababa"/>
    <w:rPr>
      <w:rFonts w:ascii="Times New Roman" w:hAnsi="Times New Roman"/>
      <w:b w:val="0"/>
      <w:i w:val="0"/>
      <w:color w:val="000000"/>
      <w:sz w:val="22"/>
      <w:u w:val="none"/>
    </w:rPr>
  </w:style>
  <w:style w:type="paragraph" w:customStyle="1" w:styleId="daabaaaaaabaaaababaaaaaaabaaaababaa">
    <w:name w:val="daabaaaaaabaaaababaaaaaaabaaaababaa"/>
    <w:rPr>
      <w:rFonts w:ascii="Times New Roman" w:hAnsi="Times New Roman"/>
      <w:b w:val="0"/>
      <w:i w:val="0"/>
      <w:color w:val="000000"/>
      <w:sz w:val="22"/>
      <w:u w:val="none"/>
    </w:rPr>
  </w:style>
  <w:style w:type="paragraph" w:customStyle="1" w:styleId="daabaaaaaabaaaababaaaaaaabaaaababaaa">
    <w:name w:val="daabaaaaaabaaaababaaaaaaabaaaababaaa"/>
    <w:rPr>
      <w:rFonts w:ascii="Times New Roman" w:hAnsi="Times New Roman"/>
      <w:b w:val="0"/>
      <w:i w:val="0"/>
      <w:color w:val="000000"/>
      <w:sz w:val="22"/>
      <w:u w:val="none"/>
    </w:rPr>
  </w:style>
  <w:style w:type="paragraph" w:customStyle="1" w:styleId="daabaaaaaabaaaababaaaaaaabaaaababaaaa">
    <w:name w:val="daabaaaaaabaaaababaaaaaaabaaaababaaaa"/>
    <w:rPr>
      <w:rFonts w:ascii="Times New Roman" w:hAnsi="Times New Roman"/>
      <w:b w:val="0"/>
      <w:i w:val="0"/>
      <w:color w:val="000000"/>
      <w:sz w:val="22"/>
      <w:u w:val="none"/>
    </w:rPr>
  </w:style>
  <w:style w:type="paragraph" w:customStyle="1" w:styleId="daabaaaaaabaaaababaaaaaaabaaaababaaaaa">
    <w:name w:val="daabaaaaaabaaaababaaaaaaabaaaababaaaaa"/>
    <w:rPr>
      <w:rFonts w:ascii="Times New Roman" w:hAnsi="Times New Roman"/>
      <w:b w:val="0"/>
      <w:i w:val="0"/>
      <w:color w:val="000000"/>
      <w:sz w:val="22"/>
      <w:u w:val="none"/>
    </w:rPr>
  </w:style>
  <w:style w:type="paragraph" w:customStyle="1" w:styleId="daabaaaaaabaaaababaaaaaaabaaaababaaaaaa">
    <w:name w:val="daabaaaaaabaaaababaaaaaaabaaaababaaaaaa"/>
    <w:rPr>
      <w:rFonts w:ascii="Times New Roman" w:hAnsi="Times New Roman"/>
      <w:b/>
      <w:i w:val="0"/>
      <w:color w:val="000000"/>
      <w:sz w:val="22"/>
      <w:u w:val="none"/>
    </w:rPr>
  </w:style>
  <w:style w:type="paragraph" w:customStyle="1" w:styleId="daabaaaaaabaaaababaaaaaaabaaaababaaaaaab">
    <w:name w:val="daabaaaaaabaaaababaaaaaaabaaaababaaaaaab"/>
    <w:rPr>
      <w:rFonts w:ascii="Times New Roman" w:hAnsi="Times New Roman"/>
      <w:b w:val="0"/>
      <w:i w:val="0"/>
      <w:color w:val="000000"/>
      <w:sz w:val="22"/>
      <w:u w:val="none"/>
    </w:rPr>
  </w:style>
  <w:style w:type="paragraph" w:customStyle="1" w:styleId="daabaaaaaabaaaababaaaaaaabaaaababaaaaaaba">
    <w:name w:val="daabaaaaaabaaaababaaaaaaabaaaababaaaaaaba"/>
    <w:rPr>
      <w:rFonts w:ascii="Times New Roman" w:hAnsi="Times New Roman"/>
      <w:b w:val="0"/>
      <w:i w:val="0"/>
      <w:color w:val="000000"/>
      <w:sz w:val="22"/>
      <w:u w:val="none"/>
    </w:rPr>
  </w:style>
  <w:style w:type="paragraph" w:customStyle="1" w:styleId="daabaaaaaabaaaababaaaaaaabaaaababaaaaaabaa">
    <w:name w:val="daabaaaaaabaaaababaaaaaaabaaaababaaaaaabaa"/>
    <w:rPr>
      <w:rFonts w:ascii="Times New Roman" w:hAnsi="Times New Roman"/>
      <w:b w:val="0"/>
      <w:i w:val="0"/>
      <w:color w:val="000000"/>
      <w:sz w:val="22"/>
      <w:u w:val="none"/>
    </w:rPr>
  </w:style>
  <w:style w:type="paragraph" w:customStyle="1" w:styleId="daabaaaaaabaaaababaaaaaaabaaaababaaaaaabaaa">
    <w:name w:val="daabaaaaaabaaaababaaaaaaabaaaababaaaaaabaaa"/>
    <w:rPr>
      <w:rFonts w:ascii="Times New Roman" w:hAnsi="Times New Roman"/>
      <w:b w:val="0"/>
      <w:i w:val="0"/>
      <w:color w:val="000000"/>
      <w:sz w:val="22"/>
      <w:u w:val="none"/>
    </w:rPr>
  </w:style>
  <w:style w:type="paragraph" w:customStyle="1" w:styleId="daabaaaaaabaaaababaaaaaaabaaaababaaaaaabaaaa">
    <w:name w:val="daabaaaaaabaaaababaaaaaaabaaaababaaaaaabaaaa"/>
    <w:rPr>
      <w:rFonts w:ascii="Times New Roman" w:hAnsi="Times New Roman"/>
      <w:b w:val="0"/>
      <w:i w:val="0"/>
      <w:color w:val="000000"/>
      <w:sz w:val="22"/>
      <w:u w:val="none"/>
    </w:rPr>
  </w:style>
  <w:style w:type="paragraph" w:customStyle="1" w:styleId="daabaaaaaabaaaababaaaaaaabaaaababaaaaaabaaaaa">
    <w:name w:val="daabaaaaaabaaaababaaaaaaab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