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You have to observe an included angle with better accuracy than what is achievable by a vernier, you will prefer the method of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repetition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reiteration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double observations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exactness.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Cross hairs in surveying telescopes, are fitted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objective glass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centre of the telescope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optical centre of the eye piece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front of the eye piece.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operation of making the algebraic sum of latitudes and departures of a closed traverse, each equal to zero, is known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balancing the sights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balancing the departures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balancing the latitudes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balancing the traverse.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The slope correction for a 3° slope for a length of 100 m, is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-0.11 m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-0.12 m</w:t>
      </w:r>
    </w:p>
    <w:p>
      <w:pPr>
        <w:pStyle w:val="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-1.87 m</w:t>
      </w:r>
    </w:p>
    <w:p>
      <w:pPr>
        <w:pStyle w:val="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-0.137 m</w:t>
      </w:r>
    </w:p>
    <w:p>
      <w:pPr>
        <w:pStyle w:val="baaaabaaaabaaaab"/>
        <w:keepNext w:val="0"/>
        <w:keepLines w:val="0"/>
        <w:pageBreakBefore w:val="0"/>
        <w:widowControl/>
        <w:spacing w:before="0" w:after="160"/>
        <w:jc w:val="left"/>
      </w:pPr>
      <w:r>
        <w:t>5. Cast iron is used for</w:t>
      </w:r>
    </w:p>
    <w:p>
      <w:pPr>
        <w:pStyle w:val="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aabaaaabaaaba"/>
        <w:keepNext w:val="0"/>
        <w:keepLines w:val="0"/>
        <w:pageBreakBefore w:val="0"/>
        <w:widowControl/>
        <w:spacing w:before="0" w:after="160"/>
        <w:jc w:val="left"/>
      </w:pPr>
      <w:r>
        <w:t>6. Plastic</w:t>
      </w:r>
    </w:p>
    <w:p>
      <w:pPr>
        <w:pStyle w:val="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consists of natural or synthetic binders</w:t>
      </w:r>
    </w:p>
    <w:p>
      <w:pPr>
        <w:pStyle w:val="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finished products are rigid and stable at normal temperature</w:t>
      </w:r>
    </w:p>
    <w:p>
      <w:pPr>
        <w:pStyle w:val="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capable of flow when necessary heat and pressure are applied</w:t>
      </w:r>
    </w:p>
    <w:p>
      <w:pPr>
        <w:pStyle w:val="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abaaaaab"/>
        <w:keepNext w:val="0"/>
        <w:keepLines w:val="0"/>
        <w:pageBreakBefore w:val="0"/>
        <w:widowControl/>
        <w:spacing w:before="0" w:after="160"/>
        <w:jc w:val="left"/>
      </w:pPr>
      <w:r>
        <w:t>7. The steel used for the manufacture of rails, is</w:t>
      </w:r>
    </w:p>
    <w:p>
      <w:pPr>
        <w:pStyle w:val="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steel</w:t>
      </w:r>
    </w:p>
    <w:p>
      <w:pPr>
        <w:pStyle w:val="baaaab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 steel</w:t>
      </w:r>
    </w:p>
    <w:p>
      <w:pPr>
        <w:pStyle w:val="baaaab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cast steel</w:t>
      </w:r>
    </w:p>
    <w:p>
      <w:pPr>
        <w:pStyle w:val="baaaab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stainless steel.</w:t>
      </w:r>
    </w:p>
    <w:p>
      <w:pPr>
        <w:pStyle w:val="baaaabaaaabaaaabaaabaaaaababaaa"/>
        <w:keepNext w:val="0"/>
        <w:keepLines w:val="0"/>
        <w:pageBreakBefore w:val="0"/>
        <w:widowControl/>
        <w:spacing w:before="0" w:after="160"/>
        <w:jc w:val="left"/>
      </w:pPr>
      <w:r>
        <w:t>8. Stainless steel contains</w:t>
      </w:r>
    </w:p>
    <w:p>
      <w:pPr>
        <w:pStyle w:val="baaaab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18% of chromuim and 8% nickel</w:t>
      </w:r>
    </w:p>
    <w:p>
      <w:pPr>
        <w:pStyle w:val="baaaabaaaab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8% of chromium and 18% of nickel</w:t>
      </w:r>
    </w:p>
    <w:p>
      <w:pPr>
        <w:pStyle w:val="baaaabaaaab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12% of chromium and 36% of nickel</w:t>
      </w:r>
    </w:p>
    <w:p>
      <w:pPr>
        <w:pStyle w:val="baaaabaaaab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chromium and 12% of nickel.</w:t>
      </w:r>
    </w:p>
    <w:p>
      <w:pPr>
        <w:pStyle w:val="baaaabaaaabaaaabaaabaaaaababaaaabaaa"/>
        <w:keepNext w:val="0"/>
        <w:keepLines w:val="0"/>
        <w:pageBreakBefore w:val="0"/>
        <w:widowControl/>
        <w:spacing w:before="0" w:after="160"/>
        <w:jc w:val="left"/>
      </w:pPr>
      <w:r>
        <w:t>9. The tangential component of stress on an plane inclined θ° to the direction of the force, may be obtained by multiplying the normal stress by</w:t>
      </w:r>
    </w:p>
    <w:p>
      <w:pPr>
        <w:pStyle w:val="baaaabaaaab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baaaabaaaab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baaaabaaaabaaaa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 θ cos θ</w:t>
      </w:r>
    </w:p>
    <w:p>
      <w:pPr>
        <w:pStyle w:val="baaaabaaaabaaaa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sin2θ</w:t>
      </w:r>
    </w:p>
    <w:p>
      <w:pPr>
        <w:pStyle w:val="baaaabaaaabaaaabaaabaaaaababaaaabaaaaaaab"/>
        <w:keepNext w:val="0"/>
        <w:keepLines w:val="0"/>
        <w:pageBreakBefore w:val="0"/>
        <w:widowControl/>
        <w:spacing w:before="0" w:after="160"/>
        <w:jc w:val="left"/>
      </w:pPr>
      <w:r>
        <w:t>10. The locus of the moment of inertia about inclined axes to the principal axis, is</w:t>
      </w:r>
    </w:p>
    <w:p>
      <w:pPr>
        <w:pStyle w:val="baaaabaaaabaaaa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baaaabaaaabaaaabaaab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baaaabaaaabaaaabaaab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circle</w:t>
      </w:r>
    </w:p>
    <w:p>
      <w:pPr>
        <w:pStyle w:val="baaaabaaaabaaaabaaaba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ellipse.</w:t>
      </w:r>
    </w:p>
    <w:p>
      <w:pPr>
        <w:pStyle w:val="baaaabaaaabaaaabaaabaaaaababaaaabaaaaaaabaaaab"/>
        <w:keepNext w:val="0"/>
        <w:keepLines w:val="0"/>
        <w:pageBreakBefore w:val="0"/>
        <w:widowControl/>
        <w:spacing w:before="0" w:after="160"/>
        <w:jc w:val="left"/>
      </w:pPr>
      <w:r>
        <w:t>11. For a simply supported beam of length L, the bending moment M is described as M = a (x - x3/L2), 0 ≤ x &lt; L; where a is a constant. The shear force will be zero at</w:t>
      </w:r>
    </w:p>
    <w:p>
      <w:pPr>
        <w:pStyle w:val="baaaabaaaabaaaabaaaba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supports</w:t>
      </w:r>
    </w:p>
    <w:p>
      <w:pPr>
        <w:pStyle w:val="baaaabaaaabaaaabaaaba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x = L/2</w:t>
      </w:r>
    </w:p>
    <w:p>
      <w:pPr>
        <w:pStyle w:val="baaaabaaaabaaaabaaaba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x = L/3</w:t>
      </w:r>
    </w:p>
    <w:p>
      <w:pPr>
        <w:pStyle w:val="baaaabaaaabaaaabaaabaaaaab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x = L/3</w:t>
      </w:r>
    </w:p>
    <w:p>
      <w:pPr>
        <w:pStyle w:val="baaaabaaaabaaaabaaabaaaaababaaaaba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12. The reaction at support A of the beam shown in below figure, is </w:t>
      </w:r>
    </w:p>
    <w:p>
      <w:pPr>
        <w:pStyle w:val="baaaabaaaabaaaabaaabaaaaab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aabaaaabaaaabaaabaaaaababaaa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T</w:t>
      </w:r>
    </w:p>
    <w:p>
      <w:pPr>
        <w:pStyle w:val="baaaabaaaabaaaabaaabaaaaababaaa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T</w:t>
      </w:r>
    </w:p>
    <w:p>
      <w:pPr>
        <w:pStyle w:val="baaaabaaaabaaaabaaabaaaaababaaa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T</w:t>
      </w:r>
    </w:p>
    <w:p>
      <w:pPr>
        <w:pStyle w:val="baaaabaaaabaaaabaaabaaaaababaaaabaaaaaaabaaaabaaabaabaaa"/>
        <w:keepNext w:val="0"/>
        <w:keepLines w:val="0"/>
        <w:pageBreakBefore w:val="0"/>
        <w:widowControl/>
        <w:spacing w:before="0" w:after="160"/>
        <w:jc w:val="left"/>
      </w:pPr>
      <w:r>
        <w:t>13. If velocities of fluid particles vary from point to point in magnitude and direction, as well as from instant to instant, the flow is said to be</w:t>
      </w:r>
    </w:p>
    <w:p>
      <w:pPr>
        <w:pStyle w:val="baaaabaaaabaaaabaaabaaaaababaaa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laminar</w:t>
      </w:r>
    </w:p>
    <w:p>
      <w:pPr>
        <w:pStyle w:val="baaaabaaaabaaaabaaabaaaaababaaaaba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turbulent flow</w:t>
      </w:r>
    </w:p>
    <w:p>
      <w:pPr>
        <w:pStyle w:val="baaaabaaaabaaaabaaabaaaaababaaaabaaa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uniform flow</w:t>
      </w:r>
    </w:p>
    <w:p>
      <w:pPr>
        <w:pStyle w:val="baaaabaaaabaaaabaaabaaaaababaaaabaaa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non-uniform flow.</w:t>
      </w:r>
    </w:p>
    <w:p>
      <w:pPr>
        <w:pStyle w:val="baaaabaaaabaaaabaaabaaaaababaaaabaaaaaaabaaaabaaabaabaaaaabaa"/>
        <w:keepNext w:val="0"/>
        <w:keepLines w:val="0"/>
        <w:pageBreakBefore w:val="0"/>
        <w:widowControl/>
        <w:spacing w:before="0" w:after="160"/>
        <w:jc w:val="left"/>
      </w:pPr>
      <w:r>
        <w:t>14. The shape of fire hose nozzle is generally kept</w:t>
      </w:r>
    </w:p>
    <w:p>
      <w:pPr>
        <w:pStyle w:val="baaaabaaaabaaaabaaabaaaaababaaaabaaa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divergent</w:t>
      </w:r>
    </w:p>
    <w:p>
      <w:pPr>
        <w:pStyle w:val="baaaabaaaabaaaabaaabaaaaababaaaabaaaaaaa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convergent</w:t>
      </w:r>
    </w:p>
    <w:p>
      <w:pPr>
        <w:pStyle w:val="baaaabaaaabaaaabaaabaaaaababaaaabaaaaaaabaaaab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convergent divergent</w:t>
      </w:r>
    </w:p>
    <w:p>
      <w:pPr>
        <w:pStyle w:val="baaaabaaaabaaaabaaabaaaaababaaaabaaaaaaabaaaab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cylindrical.</w:t>
      </w:r>
    </w:p>
    <w:p>
      <w:pPr>
        <w:pStyle w:val="baaaabaaaabaaaabaaabaaaaababaaaabaaaaaaabaaaabaaabaabaaaaabaaaabaa"/>
        <w:keepNext w:val="0"/>
        <w:keepLines w:val="0"/>
        <w:pageBreakBefore w:val="0"/>
        <w:widowControl/>
        <w:spacing w:before="0" w:after="160"/>
        <w:jc w:val="left"/>
      </w:pPr>
      <w:r>
        <w:t>15. In flow, the liquid particles may possess</w:t>
      </w:r>
    </w:p>
    <w:p>
      <w:pPr>
        <w:pStyle w:val="baaaabaaaabaaaabaaabaaaaababaaaabaaaaaaabaaaab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potential energy</w:t>
      </w:r>
    </w:p>
    <w:p>
      <w:pPr>
        <w:pStyle w:val="baaaabaaaabaaaabaaabaaaaababaaaabaaaaaaabaaaab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kinetic energy</w:t>
      </w:r>
    </w:p>
    <w:p>
      <w:pPr>
        <w:pStyle w:val="baaaabaaaabaaaabaaabaaaaababaaaabaaaaaaabaaaab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pressure energy</w:t>
      </w:r>
    </w:p>
    <w:p>
      <w:pPr>
        <w:pStyle w:val="baaaabaaaabaaaabaaabaaaaababaaaabaaaaaaabaaaabaaab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abaaaaababaaaabaaaaaaabaaaabaaabaabaaaaabaaaabaaaaaab"/>
        <w:keepNext w:val="0"/>
        <w:keepLines w:val="0"/>
        <w:pageBreakBefore w:val="0"/>
        <w:widowControl/>
        <w:spacing w:before="0" w:after="160"/>
        <w:jc w:val="left"/>
      </w:pPr>
      <w:r>
        <w:t>16. For a most economical rectangular channel, the width of the channel must be</w:t>
      </w:r>
    </w:p>
    <w:p>
      <w:pPr>
        <w:pStyle w:val="baaaabaaaabaaaabaaabaaaaababaaaabaaaaaaabaaaabaaab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depth of flow</w:t>
      </w:r>
    </w:p>
    <w:p>
      <w:pPr>
        <w:pStyle w:val="baaaabaaaabaaaabaaabaaaaababaaaabaaaaaaabaaaabaaaba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depth of flow</w:t>
      </w:r>
    </w:p>
    <w:p>
      <w:pPr>
        <w:pStyle w:val="baaaabaaaabaaaabaaabaaaaababaaaabaaaaaaabaaaabaaabaabaa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depth of flow</w:t>
      </w:r>
    </w:p>
    <w:p>
      <w:pPr>
        <w:pStyle w:val="baaaabaaaabaaaabaaabaaaaababaaaabaaaaaaabaaaabaaabaabaa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abaaabaaaaababaaaabaaaaaaabaaaabaaabaabaaaaabaaaabaaaaaabaabaa"/>
        <w:keepNext w:val="0"/>
        <w:keepLines w:val="0"/>
        <w:pageBreakBefore w:val="0"/>
        <w:widowControl/>
        <w:spacing w:before="0" w:after="160"/>
        <w:jc w:val="left"/>
      </w:pPr>
      <w:r>
        <w:t>17. A soil sample of mass specific gravity 1.92, has a moisture content 30%. If the specific gravity of solids is 2.75, the void ratio, is</w:t>
      </w:r>
    </w:p>
    <w:p>
      <w:pPr>
        <w:pStyle w:val="baaaabaaaabaaaabaaabaaaaababaaaabaaaaaaabaaaabaaabaabaaa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0.858</w:t>
      </w:r>
    </w:p>
    <w:p>
      <w:pPr>
        <w:pStyle w:val="baaaabaaaabaaaabaaabaaaaababaaaabaaaaaaabaaaabaaabaabaaa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0.860</w:t>
      </w:r>
    </w:p>
    <w:p>
      <w:pPr>
        <w:pStyle w:val="baaaabaaaabaaaabaaabaaaaababaaaabaaaaaaabaaaabaaabaabaaa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0.862</w:t>
      </w:r>
    </w:p>
    <w:p>
      <w:pPr>
        <w:pStyle w:val="baaaabaaaabaaaabaaabaaaaababaaaabaaaaaaabaaaabaaabaabaaaaab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0.864</w:t>
      </w:r>
    </w:p>
    <w:p>
      <w:pPr>
        <w:pStyle w:val="baaaabaaaabaaaabaaabaaaaababaaaabaaaaaaabaaaabaaabaabaaaaabaaaabaaaaaabaabaaaaab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abaaaabaaaabaaabaaaaababaaaabaaaaaaabaaaabaaabaabaaaaaba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dry density reduces by addition of water after attaining optimum moisture content</w:t>
      </w:r>
    </w:p>
    <w:p>
      <w:pPr>
        <w:pStyle w:val="baaaabaaaabaaaabaaabaaaaababaaaabaaaaaaabaaaabaaabaabaaaaaba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line joining the peak of three moisture content graphs obtained by using three compactive energies, is called line of optimus</w:t>
      </w:r>
    </w:p>
    <w:p>
      <w:pPr>
        <w:pStyle w:val="baaaabaaaabaaaabaaabaaaaababaaaabaaaaaaabaaaabaaabaabaaaaaba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Well graded coarse grained soils can be compacted to a very high density as compared to fine grained soils</w:t>
      </w:r>
    </w:p>
    <w:p>
      <w:pPr>
        <w:pStyle w:val="baaaabaaaabaaaabaaabaaaaababaaaabaaaaaaabaaaabaaabaabaaaaabaa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 .</w:t>
      </w:r>
    </w:p>
    <w:p>
      <w:pPr>
        <w:pStyle w:val="baaaabaaaabaaaabaaabaaaaababaaaabaaaaaaabaaaabaaabaabaaaaabaaaabaaaaaabaabaaaaabaaaaab"/>
        <w:keepNext w:val="0"/>
        <w:keepLines w:val="0"/>
        <w:pageBreakBefore w:val="0"/>
        <w:widowControl/>
        <w:spacing w:before="0" w:after="160"/>
        <w:jc w:val="left"/>
      </w:pPr>
      <w:r>
        <w:t>19. During seepage through a soil, direction of seepage is always</w:t>
      </w:r>
    </w:p>
    <w:p>
      <w:pPr>
        <w:pStyle w:val="baaaabaaaabaaaabaaabaaaaababaaaabaaaaaaabaaaabaaabaabaaaaabaaaab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parallel to equipotential lines</w:t>
      </w:r>
    </w:p>
    <w:p>
      <w:pPr>
        <w:pStyle w:val="baaaabaaaabaaaabaaabaaaaababaaaabaaaaaaabaaaabaaabaabaaaaabaaaab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to stream lines</w:t>
      </w:r>
    </w:p>
    <w:p>
      <w:pPr>
        <w:pStyle w:val="baaaabaaaabaaaabaaabaaaaababaaaabaaaaaaabaaaabaaabaabaaaaabaaaaba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perpendicular to equipotential lines</w:t>
      </w:r>
    </w:p>
    <w:p>
      <w:pPr>
        <w:pStyle w:val="baaaabaaaabaaaabaaabaaaaababaaaabaaaaaaabaaaabaaabaabaaaaabaaaabaa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abaaabaaaaababaaaabaaaaaaabaaaabaaabaabaaaaabaaaabaaaaaabaabaaaaabaaaaabaaab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abaaaabaaaabaaabaaaaababaaaabaaaaaaabaaaabaaabaabaaaaabaaaabaaaaaab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 which shows moisture content dry density relation for soil containing a constant percentage of air voids, is known as air void line</w:t>
      </w:r>
    </w:p>
    <w:p>
      <w:pPr>
        <w:pStyle w:val="baaaabaaaabaaaabaaabaaaaababaaaabaaaaaaabaaaabaaabaabaaaaabaaaabaaaaaab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weight of hammer used for compaction test is 25 kg</w:t>
      </w:r>
    </w:p>
    <w:p>
      <w:pPr>
        <w:pStyle w:val="baaaabaaaabaaaabaaabaaaaababaaaabaaaaaaabaaaabaaabaabaaaaabaaaabaaaaaab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free fall of hammer for compaction is 30.5 cm</w:t>
      </w:r>
    </w:p>
    <w:p>
      <w:pPr>
        <w:pStyle w:val="baaaabaaaabaaaabaaabaaaaababaaaabaaaaaaabaaaabaaabaabaaaaabaaaabaaaaaab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abaaabaaaaababaaaabaaaaaaabaaaabaaabaabaaaaabaaaabaaaaaabaabaaaaabaaaaabaaabaaaaab"/>
        <w:keepNext w:val="0"/>
        <w:keepLines w:val="0"/>
        <w:pageBreakBefore w:val="0"/>
        <w:widowControl/>
        <w:spacing w:before="0" w:after="160"/>
        <w:jc w:val="left"/>
      </w:pPr>
      <w:r>
        <w:t>21. Design of a two way slab simply supported on edges and having no provision to prevent the corners from lifting, is made by</w:t>
      </w:r>
    </w:p>
    <w:p>
      <w:pPr>
        <w:pStyle w:val="baaaabaaaabaaaabaaabaaaaababaaaabaaaaaaabaaaabaaabaabaaaaabaaaabaaaaaabaab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Marcus formula</w:t>
      </w:r>
    </w:p>
    <w:p>
      <w:pPr>
        <w:pStyle w:val="baaaabaaaabaaaabaaabaaaaababaaaabaaaaaaabaaaabaaabaabaaaaabaaaabaaaaaabaab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 Grashoff formula</w:t>
      </w:r>
    </w:p>
    <w:p>
      <w:pPr>
        <w:pStyle w:val="baaaabaaaabaaaabaaabaaaaababaaaabaaaaaaabaaaabaaabaabaaaaabaaaabaaaaaabaabaa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Grashoff formula</w:t>
      </w:r>
    </w:p>
    <w:p>
      <w:pPr>
        <w:pStyle w:val="baaaabaaaabaaaabaaabaaaaababaaaabaaaaaaabaaaabaaabaabaaaaabaaaabaaaaaabaabaa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Rankine-Marcus formula.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maximum ratio of span to depth of a slab simply supported and spanning in two directions,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35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shear reinforcement in R.C.C. is provided to resist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shear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shear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diagonal compression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diagonal tension.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An R.C.C beam of 25 cm width has a clear span of 5 metres and carries a U.D.L. of 2000 kg/m inclusive of its self weight. If the lever arm of the section is 45 cm., the beam is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 in shear</w:t>
      </w:r>
    </w:p>
    <w:p>
      <w:pPr>
        <w:pStyle w:val="c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safe with stirrups</w:t>
      </w:r>
    </w:p>
    <w:p>
      <w:pPr>
        <w:pStyle w:val="c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safe with stirrups and inclined members</w:t>
      </w:r>
    </w:p>
    <w:p>
      <w:pPr>
        <w:pStyle w:val="c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revision of the section.</w:t>
      </w:r>
    </w:p>
    <w:p>
      <w:pPr>
        <w:pStyle w:val="caabaaaaaababaaa"/>
        <w:keepNext w:val="0"/>
        <w:keepLines w:val="0"/>
        <w:pageBreakBefore w:val="0"/>
        <w:widowControl/>
        <w:spacing w:before="0" w:after="160"/>
        <w:jc w:val="left"/>
      </w:pPr>
      <w:r>
        <w:t>25. If a is the offset of concrete bed in cms, and d is the depth of concrete bed in cms, then</w:t>
      </w:r>
    </w:p>
    <w:p>
      <w:pPr>
        <w:pStyle w:val="c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0.445 a</w:t>
      </w:r>
    </w:p>
    <w:p>
      <w:pPr>
        <w:pStyle w:val="c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0.557 a</w:t>
      </w:r>
    </w:p>
    <w:p>
      <w:pPr>
        <w:pStyle w:val="c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0.775 a</w:t>
      </w:r>
    </w:p>
    <w:p>
      <w:pPr>
        <w:pStyle w:val="c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ba"/>
        <w:keepNext w:val="0"/>
        <w:keepLines w:val="0"/>
        <w:pageBreakBefore w:val="0"/>
        <w:widowControl/>
        <w:spacing w:before="0" w:after="160"/>
        <w:jc w:val="left"/>
      </w:pPr>
      <w:r>
        <w:t>26. In grillage foundations, distance between flanges of grillage beams, is kept</w:t>
      </w:r>
    </w:p>
    <w:p>
      <w:pPr>
        <w:pStyle w:val="c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cm</w:t>
      </w:r>
    </w:p>
    <w:p>
      <w:pPr>
        <w:pStyle w:val="c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flange width</w:t>
      </w:r>
    </w:p>
    <w:p>
      <w:pPr>
        <w:pStyle w:val="c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twice the flange width</w:t>
      </w:r>
    </w:p>
    <w:p>
      <w:pPr>
        <w:pStyle w:val="caab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maximum of (a), (b) and (c).</w:t>
      </w:r>
    </w:p>
    <w:p>
      <w:pPr>
        <w:pStyle w:val="caabaaaaaababaaaaaabaaaaba"/>
        <w:keepNext w:val="0"/>
        <w:keepLines w:val="0"/>
        <w:pageBreakBefore w:val="0"/>
        <w:widowControl/>
        <w:spacing w:before="0" w:after="160"/>
        <w:jc w:val="left"/>
      </w:pPr>
      <w:r>
        <w:t>27. If a grading curve is horizontal bet-wen the portions of 20 mm I.S. Sieve and 4.75 mm I.S. Sieve, the graded aggregates do not contain</w:t>
      </w:r>
    </w:p>
    <w:p>
      <w:pPr>
        <w:pStyle w:val="caab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mm particles</w:t>
      </w:r>
    </w:p>
    <w:p>
      <w:pPr>
        <w:pStyle w:val="caaba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 particles</w:t>
      </w:r>
    </w:p>
    <w:p>
      <w:pPr>
        <w:pStyle w:val="caaba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4.75 mm particles</w:t>
      </w:r>
    </w:p>
    <w:p>
      <w:pPr>
        <w:pStyle w:val="caabaa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aaab"/>
        <w:keepNext w:val="0"/>
        <w:keepLines w:val="0"/>
        <w:pageBreakBefore w:val="0"/>
        <w:widowControl/>
        <w:spacing w:before="0" w:after="160"/>
        <w:jc w:val="left"/>
      </w:pPr>
      <w:r>
        <w:t>28. Gypsum is added for</w:t>
      </w:r>
    </w:p>
    <w:p>
      <w:pPr>
        <w:pStyle w:val="caabaa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</w:t>
      </w:r>
    </w:p>
    <w:p>
      <w:pPr>
        <w:pStyle w:val="caabaaaaaab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strength</w:t>
      </w:r>
    </w:p>
    <w:p>
      <w:pPr>
        <w:pStyle w:val="caabaaaaaab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controlling setting time</w:t>
      </w:r>
    </w:p>
    <w:p>
      <w:pPr>
        <w:pStyle w:val="caabaaaaaababa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baaaabaaaaabaaaba"/>
        <w:keepNext w:val="0"/>
        <w:keepLines w:val="0"/>
        <w:pageBreakBefore w:val="0"/>
        <w:widowControl/>
        <w:spacing w:before="0" w:after="160"/>
        <w:jc w:val="left"/>
      </w:pPr>
      <w:r>
        <w:t>29. Pick up the incorrect statement from the following :</w:t>
      </w:r>
    </w:p>
    <w:p>
      <w:pPr>
        <w:pStyle w:val="caabaaaaaababa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 of pure sand is 35%</w:t>
      </w:r>
    </w:p>
    <w:p>
      <w:pPr>
        <w:pStyle w:val="caabaaaaaababa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Porosity of sand stone is up to 15%</w:t>
      </w:r>
    </w:p>
    <w:p>
      <w:pPr>
        <w:pStyle w:val="caabaaaaaababaa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Least porosity is that of granite and quartz</w:t>
      </w:r>
    </w:p>
    <w:p>
      <w:pPr>
        <w:pStyle w:val="caabaaaaaababaa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baaaabaaaaabaaabaaaaab"/>
        <w:keepNext w:val="0"/>
        <w:keepLines w:val="0"/>
        <w:pageBreakBefore w:val="0"/>
        <w:widowControl/>
        <w:spacing w:before="0" w:after="160"/>
        <w:jc w:val="left"/>
      </w:pPr>
      <w:r>
        <w:t>30. Well treated water is generally supplied for</w:t>
      </w:r>
    </w:p>
    <w:p>
      <w:pPr>
        <w:pStyle w:val="caabaaaaaababaaa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commercial use</w:t>
      </w:r>
    </w:p>
    <w:p>
      <w:pPr>
        <w:pStyle w:val="caabaaaaaababaaa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public use</w:t>
      </w:r>
    </w:p>
    <w:p>
      <w:pPr>
        <w:pStyle w:val="caabaaaaaababaaa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waste water</w:t>
      </w:r>
    </w:p>
    <w:p>
      <w:pPr>
        <w:pStyle w:val="caabaaaaaababaaaa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aaabaaabaaaaabaaaab"/>
        <w:keepNext w:val="0"/>
        <w:keepLines w:val="0"/>
        <w:pageBreakBefore w:val="0"/>
        <w:widowControl/>
        <w:spacing w:before="0" w:after="160"/>
        <w:jc w:val="left"/>
      </w:pPr>
      <w:r>
        <w:t>31. In septic tanks,</w:t>
      </w:r>
    </w:p>
    <w:p>
      <w:pPr>
        <w:pStyle w:val="caabaaaaaababaaaaaab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baffles or tees are extended up to top level of scum</w:t>
      </w:r>
    </w:p>
    <w:p>
      <w:pPr>
        <w:pStyle w:val="caabaaaaaababaaaaaab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clear space between the baffle top and covering slab is about 7.5 cm</w:t>
      </w:r>
    </w:p>
    <w:p>
      <w:pPr>
        <w:pStyle w:val="caabaaaaaababaaaaaab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inlet is kept 30 cm below the sewage line and outlet is kept at a level 40% depth of the sewage</w:t>
      </w:r>
    </w:p>
    <w:p>
      <w:pPr>
        <w:pStyle w:val="caabaaaaaababaaaaaaba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>32. The sewerage system consists of</w:t>
      </w:r>
    </w:p>
    <w:p>
      <w:pPr>
        <w:pStyle w:val="caabaaaaaababaaaaaaba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lateral sewer</w:t>
      </w:r>
    </w:p>
    <w:p>
      <w:pPr>
        <w:pStyle w:val="caabaaaaaababaaaaaabaaaab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branch sewer</w:t>
      </w:r>
    </w:p>
    <w:p>
      <w:pPr>
        <w:pStyle w:val="caabaaaaaababaaaaaabaaaab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main sewer</w:t>
      </w:r>
    </w:p>
    <w:p>
      <w:pPr>
        <w:pStyle w:val="caabaaaaaababaaaaaabaaaab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baaaaaababaaaaaabaaaaba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33. The ratio of the rate of change of discharge of an outlet and parent channel, is known as</w:t>
      </w:r>
    </w:p>
    <w:p>
      <w:pPr>
        <w:pStyle w:val="caabaaaaaababaaaaaabaaaaba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abaaaaaababaaaaaabaaaabaaaaab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abaaaaaababaaaaaabaaaabaaaaab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abaaaaaababaaaaaabaaaabaaaaabaaab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abaaaaaababaaaaaabaaaabaaaaabaaabaaaaabaaaabaaaabaaaabaaaba"/>
        <w:keepNext w:val="0"/>
        <w:keepLines w:val="0"/>
        <w:pageBreakBefore w:val="0"/>
        <w:widowControl/>
        <w:spacing w:before="0" w:after="160"/>
        <w:jc w:val="left"/>
      </w:pPr>
      <w:r>
        <w:t>34. Water-shed line is abondened for aligning an irrigation canal if</w:t>
      </w:r>
    </w:p>
    <w:p>
      <w:pPr>
        <w:pStyle w:val="caabaaaaaababaaaaaabaaaabaaaaabaaab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shed forms a sharp loop</w:t>
      </w:r>
    </w:p>
    <w:p>
      <w:pPr>
        <w:pStyle w:val="caabaaaaaababaaaaaabaaaabaaaaabaaab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canal has to take off from a river</w:t>
      </w:r>
    </w:p>
    <w:p>
      <w:pPr>
        <w:pStyle w:val="caabaaaaaababaaaaaabaaaabaaaaabaaaba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towns and villages are located on the water shed line</w:t>
      </w:r>
    </w:p>
    <w:p>
      <w:pPr>
        <w:pStyle w:val="caabaaaaaababaaaaaabaaaabaaaaabaaaba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aaabaaaba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35. For the stability of a structure against seepage pressure according to Khosla's creep theory, the critical gradient is</w:t>
      </w:r>
    </w:p>
    <w:p>
      <w:pPr>
        <w:pStyle w:val="caabaaaaaababaaaaaabaaaabaaaaabaaaba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</w:t>
      </w:r>
    </w:p>
    <w:p>
      <w:pPr>
        <w:pStyle w:val="caabaaaaaababaaaaaabaaaabaaaaabaaabaaa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caabaaaaaababaaaaaabaaaabaaaaabaaabaaaaab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caabaaaaaababaaaaaabaaaabaaaaabaaabaaaaab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</w:t>
      </w:r>
    </w:p>
    <w:p>
      <w:pPr>
        <w:pStyle w:val="caabaaaaaababaaaaaabaaaabaaaaabaaabaaaaab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36. Groynes are generally built</w:t>
      </w:r>
    </w:p>
    <w:p>
      <w:pPr>
        <w:pStyle w:val="caabaaaaaababaaaaaabaaaabaaaaabaaabaaaaab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abaaaaaababaaaaaabaaaabaaaaabaaabaaaaab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up stream up to 30°</w:t>
      </w:r>
    </w:p>
    <w:p>
      <w:pPr>
        <w:pStyle w:val="caabaaaaaababaaaaaabaaaabaaaaabaaabaaaaabaaaabaaaa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down stream upto 30°</w:t>
      </w:r>
    </w:p>
    <w:p>
      <w:pPr>
        <w:pStyle w:val="caabaaaaaababaaaaaabaaaabaaaaabaaabaaaaabaaaabaaaa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aaabaaabaaaaabaaaabaaaabaaaabaaabaaaaabaaaabaabaa"/>
        <w:keepNext w:val="0"/>
        <w:keepLines w:val="0"/>
        <w:pageBreakBefore w:val="0"/>
        <w:widowControl/>
        <w:spacing w:before="0" w:after="160"/>
        <w:jc w:val="left"/>
      </w:pPr>
      <w:r>
        <w:t>37. For a properly designed vehicle, the resistance generally ignored, is</w:t>
      </w:r>
    </w:p>
    <w:p>
      <w:pPr>
        <w:pStyle w:val="caabaaaaaababaaaaaabaaaabaaaaabaaabaaaaabaaaabaaaab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resistance</w:t>
      </w:r>
    </w:p>
    <w:p>
      <w:pPr>
        <w:pStyle w:val="caabaaaaaababaaaaaabaaaabaaaaabaaabaaaaabaaaabaaaab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 resistance</w:t>
      </w:r>
    </w:p>
    <w:p>
      <w:pPr>
        <w:pStyle w:val="caabaaaaaababaaaaaabaaaabaaaaabaaabaaaaabaaaabaaaab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axle resistance</w:t>
      </w:r>
    </w:p>
    <w:p>
      <w:pPr>
        <w:pStyle w:val="caabaaaaaababaaaaaabaaaabaaaaabaaabaaaaabaaaabaaaabaaaab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baaaabaaaaabaaabaaaaabaaaabaaaabaaaabaaabaaaaabaaaabaabaaaaaba"/>
        <w:keepNext w:val="0"/>
        <w:keepLines w:val="0"/>
        <w:pageBreakBefore w:val="0"/>
        <w:widowControl/>
        <w:spacing w:before="0" w:after="160"/>
        <w:jc w:val="left"/>
      </w:pPr>
      <w:r>
        <w:t>38. Pick up the correct statement from the following:</w:t>
      </w:r>
    </w:p>
    <w:p>
      <w:pPr>
        <w:pStyle w:val="caabaaaaaababaaaaaabaaaabaaaaabaaabaaaaabaaaabaaaabaaaabaaab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Borrow pits are located out side the right of way</w:t>
      </w:r>
    </w:p>
    <w:p>
      <w:pPr>
        <w:pStyle w:val="caabaaaaaababaaaaaabaaaabaaaaabaaabaaaaabaaaabaaaabaaaab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Borrow pits may be located on either side of the right of way</w:t>
      </w:r>
    </w:p>
    <w:p>
      <w:pPr>
        <w:pStyle w:val="caabaaaaaababaaaaaabaaaabaaaaabaaabaaaaabaaaabaaaabaaaab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Spoil bank is located on one side of the right of way</w:t>
      </w:r>
    </w:p>
    <w:p>
      <w:pPr>
        <w:pStyle w:val="caabaaaaaababaaaaaabaaaabaaaaabaaabaaaaabaaaabaaaabaaaabaaab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aaabaaabaaaaabaaaabaaaabaaaabaaabaaaaabaaaabaabaaaaabaaaaab"/>
        <w:keepNext w:val="0"/>
        <w:keepLines w:val="0"/>
        <w:pageBreakBefore w:val="0"/>
        <w:widowControl/>
        <w:spacing w:before="0" w:after="160"/>
        <w:jc w:val="left"/>
      </w:pPr>
      <w:r>
        <w:t>39. Pick up the incorrect statement from the following. On highways circular curves may be</w:t>
      </w:r>
    </w:p>
    <w:p>
      <w:pPr>
        <w:pStyle w:val="caabaaaaaababaaaaaabaaaabaaaaabaaabaaaaabaaaabaaaabaaaabaaab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compound curves</w:t>
      </w:r>
    </w:p>
    <w:p>
      <w:pPr>
        <w:pStyle w:val="caabaaaaaababaaaaaabaaaabaaaaabaaabaaaaabaaaabaaaabaaaabaaab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reverse curves</w:t>
      </w:r>
    </w:p>
    <w:p>
      <w:pPr>
        <w:pStyle w:val="caabaaaaaababaaaaaabaaaabaaaaabaaabaaaaabaaaabaaaabaaaabaaaba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curves</w:t>
      </w:r>
    </w:p>
    <w:p>
      <w:pPr>
        <w:pStyle w:val="caabaaaaaababaaaaaabaaaabaaaaabaaabaaaaabaaaabaaaabaaaabaaabaaaaab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aaabaaabaaaaabaaaabaaaabaaaabaaabaaaaabaaaabaabaaaaabaaaaabaaaba"/>
        <w:keepNext w:val="0"/>
        <w:keepLines w:val="0"/>
        <w:pageBreakBefore w:val="0"/>
        <w:widowControl/>
        <w:spacing w:before="0" w:after="160"/>
        <w:jc w:val="left"/>
      </w:pPr>
      <w:r>
        <w:t>40. Thickness of broken line markings on multi-lane road for lanes is generally kept</w:t>
      </w:r>
    </w:p>
    <w:p>
      <w:pPr>
        <w:pStyle w:val="caabaaaaaababaaaaaabaaaabaaaaabaaabaaaaabaaaabaaaabaaaabaaabaaaaabaaaab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baaaaaababaaaaaabaaaabaaaaabaaabaaaaabaaaabaaaabaaaabaaabaaaaabaaaabaab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caabaaaaaababaaaaaabaaaabaaaaabaaabaaaaabaaaabaaaabaaaabaaabaaaaabaaaabaab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</w:t>
      </w:r>
    </w:p>
    <w:p>
      <w:pPr>
        <w:pStyle w:val="caabaaaaaababaaaaaabaaaabaaaaabaaabaaaaabaaaabaaaabaaaabaaabaaaaabaaaabaab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cm</w:t>
      </w:r>
    </w:p>
    <w:p>
      <w:pPr>
        <w:pStyle w:val="caabaaaaaababaaaaaabaaaabaaaaabaaabaaaaabaaaabaaaabaaaabaaabaaaaabaaaabaabaaaaabaaaaabaaabaabaaa"/>
        <w:keepNext w:val="0"/>
        <w:keepLines w:val="0"/>
        <w:pageBreakBefore w:val="0"/>
        <w:widowControl/>
        <w:spacing w:before="0" w:after="160"/>
        <w:jc w:val="left"/>
      </w:pPr>
      <w:r>
        <w:t>41. The total length of a cranked bar through a distance (d) at 45° in case of a beam of effective length L, is</w:t>
      </w:r>
    </w:p>
    <w:p>
      <w:pPr>
        <w:pStyle w:val="caabaaaaaababaaaaaabaaaabaaaaabaaabaaaaabaaaabaaaabaaaabaaabaaaaabaaaabaab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caabaaaaaababaaaaaabaaaabaaaaabaaabaaaaabaaaabaaaabaaaabaaabaaaaabaaaabaaba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caabaaaaaababaaaaaabaaaabaaaaabaaabaaaaabaaaabaaaabaaaabaaabaaaaabaaaabaabaaaaab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caabaaaaaababaaaaaabaaaabaaaaabaaabaaaaabaaaabaaaabaaaabaaabaaaaabaaaabaabaaaaab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measurement is made for stone work in square metre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Columns, lintels, copings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work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Dressed stones in Chajjas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 and (d) of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measurement is made in square metre in case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structure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Hollow concrete block wall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fencing posts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from the following: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An Executive Engineer may have powers upto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d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d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d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daaaabaaaabaaaababaaa"/>
        <w:keepNext w:val="0"/>
        <w:keepLines w:val="0"/>
        <w:pageBreakBefore w:val="0"/>
        <w:widowControl/>
        <w:spacing w:before="0" w:after="160"/>
        <w:jc w:val="left"/>
      </w:pPr>
      <w:r>
        <w:t>46. Modular co-ordination of construction means proper</w:t>
      </w:r>
    </w:p>
    <w:p>
      <w:pPr>
        <w:pStyle w:val="d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d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d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d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aaab"/>
        <w:keepNext w:val="0"/>
        <w:keepLines w:val="0"/>
        <w:pageBreakBefore w:val="0"/>
        <w:widowControl/>
        <w:spacing w:before="0" w:after="160"/>
        <w:jc w:val="left"/>
      </w:pPr>
      <w:r>
        <w:t>47. The estimated time required to perform an activity, is known as</w:t>
      </w:r>
    </w:p>
    <w:p>
      <w:pPr>
        <w:pStyle w:val="d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d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daaaabaaaabaaaababaaaaaaabaaaba"/>
        <w:keepNext w:val="0"/>
        <w:keepLines w:val="0"/>
        <w:pageBreakBefore w:val="0"/>
        <w:widowControl/>
        <w:spacing w:before="0" w:after="160"/>
        <w:jc w:val="left"/>
      </w:pPr>
      <w:r>
        <w:t>48. Bar charts are suitable for</w:t>
      </w:r>
    </w:p>
    <w:p>
      <w:pPr>
        <w:pStyle w:val="daaaab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aabaaaab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aabaaaab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aabaaaab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aaabaaabaabaaa"/>
        <w:keepNext w:val="0"/>
        <w:keepLines w:val="0"/>
        <w:pageBreakBefore w:val="0"/>
        <w:widowControl/>
        <w:spacing w:before="0" w:after="160"/>
        <w:jc w:val="left"/>
      </w:pPr>
      <w:r>
        <w:t>49. The strength of winds is measured with the help of</w:t>
      </w:r>
    </w:p>
    <w:p>
      <w:pPr>
        <w:pStyle w:val="daaaabaaaab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Benfort scale</w:t>
      </w:r>
    </w:p>
    <w:p>
      <w:pPr>
        <w:pStyle w:val="daaaabaaaabaaaababa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 indicator</w:t>
      </w:r>
    </w:p>
    <w:p>
      <w:pPr>
        <w:pStyle w:val="daaaabaaaabaaaababa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Barometres</w:t>
      </w:r>
    </w:p>
    <w:p>
      <w:pPr>
        <w:pStyle w:val="daaaabaaaabaaaababa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baaaaaaabaaabaabaaaabaaa"/>
        <w:keepNext w:val="0"/>
        <w:keepLines w:val="0"/>
        <w:pageBreakBefore w:val="0"/>
        <w:widowControl/>
        <w:spacing w:before="0" w:after="160"/>
        <w:jc w:val="left"/>
      </w:pPr>
      <w:r>
        <w:t>50. The reduced level of the proposed site of an air port is 2500 m above M.S.L. If the recommended length by I.C.A.O. for the runway at sea level is 2500 m, the required length of the runway is</w:t>
      </w:r>
    </w:p>
    <w:p>
      <w:pPr>
        <w:pStyle w:val="daaaabaaaabaaaababa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2500 m</w:t>
      </w:r>
    </w:p>
    <w:p>
      <w:pPr>
        <w:pStyle w:val="daaaabaaaabaaaababa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3725 m</w:t>
      </w:r>
    </w:p>
    <w:p>
      <w:pPr>
        <w:pStyle w:val="daaaabaaaabaaaababaaaaaaab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3000 m</w:t>
      </w:r>
    </w:p>
    <w:p>
      <w:pPr>
        <w:pStyle w:val="daaaabaaaabaaaababaaaaaaab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3250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">
    <w:name w:val="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">
    <w:name w:val="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">
    <w:name w:val="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">
    <w:name w:val="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">
    <w:name w:val="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">
    <w:name w:val="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">
    <w:name w:val="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">
    <w:name w:val="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">
    <w:name w:val="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">
    <w:name w:val="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">
    <w:name w:val="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">
    <w:name w:val="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">
    <w:name w:val="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">
    <w:name w:val="baaaab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">
    <w:name w:val="baaaab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">
    <w:name w:val="baaaab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">
    <w:name w:val="baaaab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">
    <w:name w:val="baaaab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">
    <w:name w:val="baaaabaaaab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">
    <w:name w:val="baaaabaaaab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">
    <w:name w:val="baaaabaaaab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">
    <w:name w:val="baaaabaaaab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">
    <w:name w:val="baaaabaaaab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">
    <w:name w:val="baaaabaaaab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">
    <w:name w:val="baaaabaaaabaaaa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">
    <w:name w:val="baaaabaaaabaaaa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">
    <w:name w:val="baaaabaaaabaaaa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">
    <w:name w:val="baaaabaaaabaaaa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">
    <w:name w:val="baaaabaaaabaaaabaaab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">
    <w:name w:val="baaaabaaaabaaaabaaab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">
    <w:name w:val="baaaabaaaabaaaabaaaba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">
    <w:name w:val="baaaabaaaabaaaabaaaba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">
    <w:name w:val="baaaabaaaabaaaabaaaba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">
    <w:name w:val="baaaabaaaabaaaabaaaba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">
    <w:name w:val="baaaabaaaabaaaabaaaba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">
    <w:name w:val="baaaabaaaabaaaabaaabaaaaab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aaab">
    <w:name w:val="baaaabaaaabaaaabaaabaaaaab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">
    <w:name w:val="baaaabaaaabaaaabaaabaaaaab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">
    <w:name w:val="baaaabaaaabaaaabaaabaaaaababaaa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aaabaab">
    <w:name w:val="baaaabaaaabaaaabaaabaaaaababaaa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">
    <w:name w:val="baaaabaaaabaaaabaaabaaaaababaaa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">
    <w:name w:val="baaaabaaaabaaaabaaabaaaaababaaa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">
    <w:name w:val="baaaabaaaabaaaabaaabaaaaababaaa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">
    <w:name w:val="baaaabaaaabaaaabaaabaaaaababaaaaba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">
    <w:name w:val="baaaabaaaabaaaabaaabaaaaababaaaabaaa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aaabaabaaaaab">
    <w:name w:val="baaaabaaaabaaaabaaabaaaaababaaaabaaa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">
    <w:name w:val="baaaabaaaabaaaabaaabaaaaababaaaabaaa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">
    <w:name w:val="baaaabaaaabaaaabaaabaaaaababaaaabaaa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">
    <w:name w:val="baaaabaaaabaaaabaaabaaaaababaaaabaaaaaaa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">
    <w:name w:val="baaaabaaaabaaaabaaabaaaaababaaaabaaaaaaabaaaab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aaabaabaaaaabaaaab">
    <w:name w:val="baaaabaaaabaaaabaaabaaaaababaaaabaaaaaaabaaaab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">
    <w:name w:val="baaaabaaaabaaaabaaabaaaaababaaaabaaaaaaabaaaab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">
    <w:name w:val="baaaabaaaabaaaabaaabaaaaababaaaabaaaaaaabaaaab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">
    <w:name w:val="baaaabaaaabaaaabaaabaaaaababaaaabaaaaaaabaaaab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">
    <w:name w:val="baaaabaaaabaaaabaaabaaaaababaaaabaaaaaaabaaaab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">
    <w:name w:val="baaaabaaaabaaaabaaabaaaaababaaaabaaaaaaabaaaabaaab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">
    <w:name w:val="baaaabaaaabaaaabaaabaaaaababaaaabaaaaaaabaaaabaaab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aaabaabaaaaabaaaabaaaaaab">
    <w:name w:val="baaaabaaaabaaaabaaabaaaaababaaaabaaaaaaabaaaabaaab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">
    <w:name w:val="baaaabaaaabaaaabaaabaaaaababaaaabaaaaaaabaaaabaaaba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">
    <w:name w:val="baaaabaaaabaaaabaaabaaaaababaaaabaaaaaaabaaaabaaabaabaa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aaabaabaaaaabaaaabaaaaaabaab">
    <w:name w:val="baaaabaaaabaaaabaaabaaaaababaaaabaaaaaaabaaaabaaabaabaa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">
    <w:name w:val="baaaabaaaabaaaabaaabaaaaababaaaabaaaaaaabaaaabaaabaabaa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">
    <w:name w:val="baaaabaaaabaaaabaaabaaaaababaaaabaaaaaaabaaaabaaabaabaa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">
    <w:name w:val="baaaabaaaabaaaabaaabaaaaababaaaabaaaaaaabaaaabaaabaabaaa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">
    <w:name w:val="baaaabaaaabaaaabaaabaaaaababaaaabaaaaaaabaaaabaaabaabaaa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">
    <w:name w:val="baaaabaaaabaaaabaaabaaaaababaaaabaaaaaaabaaaabaaabaabaaaaab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aaabaabaaaaabaaaabaaaaaabaabaaaaab">
    <w:name w:val="baaaabaaaabaaaabaaabaaaaababaaaabaaaaaaabaaaabaaabaabaaaaab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">
    <w:name w:val="baaaabaaaabaaaabaaabaaaaababaaaabaaaaaaabaaaabaaabaabaaaaab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">
    <w:name w:val="baaaabaaaabaaaabaaabaaaaababaaaabaaaaaaabaaaabaaabaabaaaaaba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">
    <w:name w:val="baaaabaaaabaaaabaaabaaaaababaaaabaaaaaaabaaaabaaabaabaaaaaba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">
    <w:name w:val="baaaabaaaabaaaabaaabaaaaababaaaabaaaaaaabaaaabaaabaabaaaaabaa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">
    <w:name w:val="baaaabaaaabaaaabaaabaaaaababaaaabaaaaaaabaaaabaaabaabaaaaabaaaab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">
    <w:name w:val="baaaabaaaabaaaabaaabaaaaababaaaabaaaaaaabaaaabaaabaabaaaaabaaaab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">
    <w:name w:val="baaaabaaaabaaaabaaabaaaaababaaaabaaaaaaabaaaabaaabaabaaaaabaaaab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">
    <w:name w:val="baaaabaaaabaaaabaaabaaaaababaaaabaaaaaaabaaaabaaabaabaaaaabaaaaba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">
    <w:name w:val="baaaabaaaabaaaabaaabaaaaababaaaabaaaaaaabaaaabaaabaabaaaaabaaaabaa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b">
    <w:name w:val="baaaabaaaabaaaabaaabaaaaababaaaabaaaaaaabaaaabaaabaabaaaaabaaaabaa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ba">
    <w:name w:val="baaaabaaaabaaaabaaabaaaaababaaaabaaaaaaabaaaabaaabaabaaaaabaaaabaaaaaa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baa">
    <w:name w:val="baaaabaaaabaaaabaaabaaaaababaaaabaaaaaaabaaaabaaabaabaaaaabaaaabaaaaaab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baaa">
    <w:name w:val="baaaabaaaabaaaabaaabaaaaababaaaabaaaaaaabaaaabaaabaabaaaaabaaaabaaaaaab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baaaa">
    <w:name w:val="baaaabaaaabaaaabaaabaaaaababaaaabaaaaaaabaaaabaaabaabaaaaabaaaabaaaaaab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baaaaa">
    <w:name w:val="baaaabaaaabaaaabaaabaaaaababaaaabaaaaaaabaaaabaaabaabaaaaabaaaabaaaaaabaab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baaaaab">
    <w:name w:val="baaaabaaaabaaaabaaabaaaaababaaaabaaaaaaabaaaabaaabaabaaaaabaaaabaaaaaabaab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baaaaaba">
    <w:name w:val="baaaabaaaabaaaabaaabaaaaababaaaabaaaaaaabaaaabaaabaabaaaaabaaaabaaaaaabaab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baaaaabaa">
    <w:name w:val="baaaabaaaabaaaabaaabaaaaababaaaabaaaaaaabaaaabaaabaabaaaaabaaaabaaaaaabaabaa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baaaaabaab">
    <w:name w:val="baaaabaaaabaaaabaaabaaaaababaaaabaaaaaaabaaaabaaabaabaaaaabaaaabaaaaaabaabaa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abaaabaaaaababaaaabaaaaaaabaaaabaaabaabaaaaabaaaabaaaaaabaabaaaaabaaaaabaaabaaaaabaaba">
    <w:name w:val="baaaabaaaabaaaabaaabaaaaababaaaabaaaaaaabaaaabaaabaabaaaaabaaaabaaaaaabaabaa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">
    <w:name w:val="c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">
    <w:name w:val="c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">
    <w:name w:val="c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">
    <w:name w:val="c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">
    <w:name w:val="c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">
    <w:name w:val="c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">
    <w:name w:val="c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">
    <w:name w:val="c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">
    <w:name w:val="c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">
    <w:name w:val="c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">
    <w:name w:val="c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">
    <w:name w:val="c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">
    <w:name w:val="c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">
    <w:name w:val="caab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">
    <w:name w:val="caaba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">
    <w:name w:val="caaba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">
    <w:name w:val="caabaa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">
    <w:name w:val="caabaa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">
    <w:name w:val="caabaa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">
    <w:name w:val="caabaaaaaab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">
    <w:name w:val="caabaaaaaab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">
    <w:name w:val="caabaaaaaababa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">
    <w:name w:val="caabaaaaaababa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">
    <w:name w:val="caabaaaaaababa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">
    <w:name w:val="caabaaaaaababa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">
    <w:name w:val="caabaaaaaababaa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">
    <w:name w:val="caabaaaaaababaa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">
    <w:name w:val="caabaaaaaababaa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">
    <w:name w:val="caabaaaaaababaa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">
    <w:name w:val="caabaaaaaababaaa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">
    <w:name w:val="caabaaaaaababaaa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">
    <w:name w:val="caabaaaaaababaaaa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">
    <w:name w:val="caabaaaaaababaaaaaab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">
    <w:name w:val="caabaaaaaababaaaaaab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">
    <w:name w:val="caabaaaaaababaaaaaab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">
    <w:name w:val="caabaaaaaababaaaaaab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">
    <w:name w:val="caabaaaaaababaaaaaaba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">
    <w:name w:val="caabaaaaaababaaaaaaba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aaaab">
    <w:name w:val="caabaaaaaababaaaaaaba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">
    <w:name w:val="caabaaaaaababaaaaaabaaaab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">
    <w:name w:val="caabaaaaaababaaaaaabaaaab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">
    <w:name w:val="caabaaaaaababaaaaaabaaaab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">
    <w:name w:val="caabaaaaaababaaaaaabaaaaba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aaaabaaaab">
    <w:name w:val="caabaaaaaababaaaaaabaaaaba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">
    <w:name w:val="caabaaaaaababaaaaaabaaaabaaaaa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">
    <w:name w:val="caabaaaaaababaaaaaabaaaabaaaaab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">
    <w:name w:val="caabaaaaaababaaaaaabaaaabaaaaabaaab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aaaabaaaabaaab">
    <w:name w:val="caabaaaaaababaaaaaabaaaabaaaaabaaab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">
    <w:name w:val="caabaaaaaababaaaaaabaaaabaaaaabaaab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">
    <w:name w:val="caabaaaaaababaaaaaabaaaabaaaaabaaab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">
    <w:name w:val="caabaaaaaababaaaaaabaaaabaaaaabaaaba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">
    <w:name w:val="caabaaaaaababaaaaaabaaaabaaaaabaaaba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">
    <w:name w:val="caabaaaaaababaaaaaabaaaabaaaaabaaaba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aaaabaaaabaaabaaaaab">
    <w:name w:val="caabaaaaaababaaaaaabaaaabaaaaabaaaba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">
    <w:name w:val="caabaaaaaababaaaaaabaaaabaaaaabaaabaaa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">
    <w:name w:val="caabaaaaaababaaaaaabaaaabaaaaabaaabaaaaab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">
    <w:name w:val="caabaaaaaababaaaaaabaaaabaaaaabaaabaaaaab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">
    <w:name w:val="caabaaaaaababaaaaaabaaaabaaaaabaaabaaaaab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aaaabaaaabaaabaaaaabaaaab">
    <w:name w:val="caabaaaaaababaaaaaabaaaabaaaaabaaabaaaaab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">
    <w:name w:val="caabaaaaaababaaaaaabaaaabaaaaabaaabaaaaab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">
    <w:name w:val="caabaaaaaababaaaaaabaaaabaaaaabaaabaaaaabaaaabaaaa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aaaabaaaabaaabaaaaabaaaabaab">
    <w:name w:val="caabaaaaaababaaaaaabaaaabaaaaabaaabaaaaabaaaabaaaa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">
    <w:name w:val="caabaaaaaababaaaaaabaaaabaaaaabaaabaaaaabaaaabaaaa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">
    <w:name w:val="caabaaaaaababaaaaaabaaaabaaaaabaaabaaaaabaaaabaaaab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">
    <w:name w:val="caabaaaaaababaaaaaabaaaabaaaaabaaabaaaaabaaaabaaaab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">
    <w:name w:val="caabaaaaaababaaaaaabaaaabaaaaabaaabaaaaabaaaabaaaab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">
    <w:name w:val="caabaaaaaababaaaaaabaaaabaaaaabaaabaaaaabaaaabaaaabaaaab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aaaabaaaabaaabaaaaabaaaabaabaaaaab">
    <w:name w:val="caabaaaaaababaaaaaabaaaabaaaaabaaabaaaaabaaaabaaaabaaaab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">
    <w:name w:val="caabaaaaaababaaaaaabaaaabaaaaabaaabaaaaabaaaabaaaabaaaab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">
    <w:name w:val="caabaaaaaababaaaaaabaaaabaaaaabaaabaaaaabaaaabaaaabaaaab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">
    <w:name w:val="caabaaaaaababaaaaaabaaaabaaaaabaaabaaaaabaaaabaaaabaaaab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">
    <w:name w:val="caabaaaaaababaaaaaabaaaabaaaaabaaabaaaaabaaaabaaaabaaaabaaab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">
    <w:name w:val="caabaaaaaababaaaaaabaaaabaaaaabaaabaaaaabaaaabaaaabaaaabaaab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">
    <w:name w:val="caabaaaaaababaaaaaabaaaabaaaaabaaabaaaaabaaaabaaaabaaaabaaab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">
    <w:name w:val="caabaaaaaababaaaaaabaaaabaaaaabaaabaaaaabaaaabaaaabaaaabaaab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">
    <w:name w:val="caabaaaaaababaaaaaabaaaabaaaaabaaabaaaaabaaaabaaaabaaaabaaaba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">
    <w:name w:val="caabaaaaaababaaaaaabaaaabaaaaabaaabaaaaabaaaabaaaabaaaabaaabaaaaab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b">
    <w:name w:val="caabaaaaaababaaaaaabaaaabaaaaabaaabaaaaabaaaabaaaabaaaabaaabaaaaab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ba">
    <w:name w:val="caabaaaaaababaaaaaabaaaabaaaaabaaabaaaaabaaaabaaaabaaaabaaabaaaaabaaaa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baa">
    <w:name w:val="caabaaaaaababaaaaaabaaaabaaaaabaaabaaaaabaaaabaaaabaaaabaaabaaaaabaaaabaab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baab">
    <w:name w:val="caabaaaaaababaaaaaabaaaabaaaaabaaabaaaaabaaaabaaaabaaaabaaabaaaaabaaaabaab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baaba">
    <w:name w:val="caabaaaaaababaaaaaabaaaabaaaaabaaabaaaaabaaaabaaaabaaaabaaabaaaaabaaaabaab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baabaa">
    <w:name w:val="caabaaaaaababaaaaaabaaaabaaaaabaaabaaaaabaaaabaaaabaaaabaaabaaaaabaaaabaab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baabaaa">
    <w:name w:val="caabaaaaaababaaaaaabaaaabaaaaabaaabaaaaabaaaabaaaabaaaabaaabaaaaabaaaabaab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baabaaaa">
    <w:name w:val="caabaaaaaababaaaaaabaaaabaaaaabaaabaaaaabaaaabaaaabaaaabaaabaaaaabaaaabaaba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baabaaaaa">
    <w:name w:val="caabaaaaaababaaaaaabaaaabaaaaabaaabaaaaabaaaabaaaabaaaabaaabaaaaabaaaabaabaaaaab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baabaaaaab">
    <w:name w:val="caabaaaaaababaaaaaabaaaabaaaaabaaabaaaaabaaaabaaaabaaaabaaabaaaaabaaaabaabaaaaab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baaaaabaaaabaaaabaaaabaaabaaaaabaaaabaabaaaaabaaaaabaaabaabaaaaaba">
    <w:name w:val="caabaaaaaababaaaaaabaaaabaaaaabaaabaaaaabaaaabaaaabaaaabaaabaaaaabaaaabaabaaaaab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">
    <w:name w:val="d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">
    <w:name w:val="d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">
    <w:name w:val="d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">
    <w:name w:val="d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">
    <w:name w:val="d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">
    <w:name w:val="d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">
    <w:name w:val="d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">
    <w:name w:val="d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aab">
    <w:name w:val="d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">
    <w:name w:val="d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">
    <w:name w:val="d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">
    <w:name w:val="daaaab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aabaaab">
    <w:name w:val="daaaab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">
    <w:name w:val="daaaab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a">
    <w:name w:val="daaaabaaaab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aabaaabaab">
    <w:name w:val="daaaabaaaab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aba">
    <w:name w:val="daaaabaaaab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abaa">
    <w:name w:val="daaaabaaaab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abaaa">
    <w:name w:val="daaaabaaaab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abaaaa">
    <w:name w:val="daaaabaaaabaaaababa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aabaaabaabaaaab">
    <w:name w:val="daaaabaaaabaaaababa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abaaaaba">
    <w:name w:val="daaaabaaaabaaaababa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abaaaabaa">
    <w:name w:val="daaaabaaaabaaaababa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abaaaabaaa">
    <w:name w:val="daaaabaaaabaaaababa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abaaaabaaaa">
    <w:name w:val="daaaabaaaabaaaababa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abaaaabaaaaa">
    <w:name w:val="daaaabaaaabaaaababaaaaaaab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aabaaabaabaaaabaaaaab">
    <w:name w:val="daaaabaaaabaaaababaaaaaaab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aabaaabaabaaaabaaaaaba">
    <w:name w:val="daaaabaaaabaaaababaaaaaaabaaabaabaaaaba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