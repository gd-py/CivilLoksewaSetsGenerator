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operation of resection involves the following stepsrough orientation of the plane tablethe three lines form a triangle of errordrawing lines back through the three control pointsselect a point in the triangle of error such that each ray is equally rotated either clockwise or anti clockwisethe points obtained by three rays is the correct location. The correct sequence is</w:t>
      </w:r>
    </w:p>
    <w:p>
      <w:pPr>
        <w:pStyle w:val="aa"/>
        <w:keepNext w:val="0"/>
        <w:keepLines w:val="0"/>
        <w:pageBreakBefore w:val="0"/>
        <w:widowControl/>
        <w:spacing w:before="0" w:after="160"/>
        <w:jc w:val="left"/>
      </w:pPr>
      <w:r>
        <w:t xml:space="preserve">    a. 1, 3, 2, 4, 5</w:t>
      </w:r>
    </w:p>
    <w:p>
      <w:pPr>
        <w:pStyle w:val="aab"/>
        <w:keepNext w:val="0"/>
        <w:keepLines w:val="0"/>
        <w:pageBreakBefore w:val="0"/>
        <w:widowControl/>
        <w:spacing w:before="0" w:after="160"/>
        <w:jc w:val="left"/>
      </w:pPr>
      <w:r>
        <w:t xml:space="preserve">    b. 1, 2, 3, 4, 5</w:t>
      </w:r>
    </w:p>
    <w:p>
      <w:pPr>
        <w:pStyle w:val="aaba"/>
        <w:keepNext w:val="0"/>
        <w:keepLines w:val="0"/>
        <w:pageBreakBefore w:val="0"/>
        <w:widowControl/>
        <w:spacing w:before="0" w:after="160"/>
        <w:jc w:val="left"/>
      </w:pPr>
      <w:r>
        <w:t xml:space="preserve">    c. 1, 4, 3, 2, 5</w:t>
      </w:r>
    </w:p>
    <w:p>
      <w:pPr>
        <w:pStyle w:val="aabaa"/>
        <w:keepNext w:val="0"/>
        <w:keepLines w:val="0"/>
        <w:pageBreakBefore w:val="0"/>
        <w:widowControl/>
        <w:spacing w:before="0" w:after="160"/>
        <w:jc w:val="left"/>
      </w:pPr>
      <w:r>
        <w:t xml:space="preserve">    d. 1, 4, 2, 3, 5</w:t>
      </w:r>
    </w:p>
    <w:p>
      <w:pPr>
        <w:pStyle w:val="b"/>
        <w:keepNext w:val="0"/>
        <w:keepLines w:val="0"/>
        <w:pageBreakBefore w:val="0"/>
        <w:widowControl/>
        <w:spacing w:before="0" w:after="160"/>
        <w:jc w:val="left"/>
      </w:pPr>
      <w:r>
        <w:t>2. The magnetic bearing of a line is 32° and the magnetic declination is 10° 15' W. The true bearing is</w:t>
      </w:r>
    </w:p>
    <w:p>
      <w:pPr>
        <w:pStyle w:val="ba"/>
        <w:keepNext w:val="0"/>
        <w:keepLines w:val="0"/>
        <w:pageBreakBefore w:val="0"/>
        <w:widowControl/>
        <w:spacing w:before="0" w:after="160"/>
        <w:jc w:val="left"/>
      </w:pPr>
      <w:r>
        <w:t xml:space="preserve">    a. 21° 45'</w:t>
      </w:r>
    </w:p>
    <w:p>
      <w:pPr>
        <w:pStyle w:val="bab"/>
        <w:keepNext w:val="0"/>
        <w:keepLines w:val="0"/>
        <w:pageBreakBefore w:val="0"/>
        <w:widowControl/>
        <w:spacing w:before="0" w:after="160"/>
        <w:jc w:val="left"/>
      </w:pPr>
      <w:r>
        <w:t xml:space="preserve">    b. 42° 15'</w:t>
      </w:r>
    </w:p>
    <w:p>
      <w:pPr>
        <w:pStyle w:val="baba"/>
        <w:keepNext w:val="0"/>
        <w:keepLines w:val="0"/>
        <w:pageBreakBefore w:val="0"/>
        <w:widowControl/>
        <w:spacing w:before="0" w:after="160"/>
        <w:jc w:val="left"/>
      </w:pPr>
      <w:r>
        <w:t xml:space="preserve">    c. 42° 15' W</w:t>
      </w:r>
    </w:p>
    <w:p>
      <w:pPr>
        <w:pStyle w:val="babaa"/>
        <w:keepNext w:val="0"/>
        <w:keepLines w:val="0"/>
        <w:pageBreakBefore w:val="0"/>
        <w:widowControl/>
        <w:spacing w:before="0" w:after="160"/>
        <w:jc w:val="left"/>
      </w:pPr>
      <w:r>
        <w:t xml:space="preserve">    d. 21° 45' W</w:t>
      </w:r>
    </w:p>
    <w:p>
      <w:pPr>
        <w:pStyle w:val="babaaa"/>
        <w:keepNext w:val="0"/>
        <w:keepLines w:val="0"/>
        <w:pageBreakBefore w:val="0"/>
        <w:widowControl/>
        <w:spacing w:before="0" w:after="160"/>
        <w:jc w:val="left"/>
      </w:pPr>
      <w:r>
        <w:t>3. While measuring with a metallic tape of 30 m length pull should be applied</w:t>
      </w:r>
    </w:p>
    <w:p>
      <w:pPr>
        <w:pStyle w:val="babaaaa"/>
        <w:keepNext w:val="0"/>
        <w:keepLines w:val="0"/>
        <w:pageBreakBefore w:val="0"/>
        <w:widowControl/>
        <w:spacing w:before="0" w:after="160"/>
        <w:jc w:val="left"/>
      </w:pPr>
      <w:r>
        <w:t xml:space="preserve">    a. 1 kg</w:t>
      </w:r>
    </w:p>
    <w:p>
      <w:pPr>
        <w:pStyle w:val="babaaaaa"/>
        <w:keepNext w:val="0"/>
        <w:keepLines w:val="0"/>
        <w:pageBreakBefore w:val="0"/>
        <w:widowControl/>
        <w:spacing w:before="0" w:after="160"/>
        <w:jc w:val="left"/>
      </w:pPr>
      <w:r>
        <w:t xml:space="preserve">    b. 2 kg</w:t>
      </w:r>
    </w:p>
    <w:p>
      <w:pPr>
        <w:pStyle w:val="babaaaaaa"/>
        <w:keepNext w:val="0"/>
        <w:keepLines w:val="0"/>
        <w:pageBreakBefore w:val="0"/>
        <w:widowControl/>
        <w:spacing w:before="0" w:after="160"/>
        <w:jc w:val="left"/>
      </w:pPr>
      <w:r>
        <w:t xml:space="preserve">    c. 3 kg</w:t>
      </w:r>
    </w:p>
    <w:p>
      <w:pPr>
        <w:pStyle w:val="babaaaaaab"/>
        <w:keepNext w:val="0"/>
        <w:keepLines w:val="0"/>
        <w:pageBreakBefore w:val="0"/>
        <w:widowControl/>
        <w:spacing w:before="0" w:after="160"/>
        <w:jc w:val="left"/>
      </w:pPr>
      <w:r>
        <w:t xml:space="preserve">    d. 4 kg</w:t>
      </w:r>
    </w:p>
    <w:p>
      <w:pPr>
        <w:pStyle w:val="babaaaaaaba"/>
        <w:keepNext w:val="0"/>
        <w:keepLines w:val="0"/>
        <w:pageBreakBefore w:val="0"/>
        <w:widowControl/>
        <w:spacing w:before="0" w:after="160"/>
        <w:jc w:val="left"/>
      </w:pPr>
      <w:r>
        <w:t>4. A uniform slope was measured by the method of stepping. If the difference in level between two points is 1.8 m and the slope distance between them is 15 m, the error is approximately equal to</w:t>
      </w:r>
    </w:p>
    <w:p>
      <w:pPr>
        <w:pStyle w:val="babaaaaaabaa"/>
        <w:keepNext w:val="0"/>
        <w:keepLines w:val="0"/>
        <w:pageBreakBefore w:val="0"/>
        <w:widowControl/>
        <w:spacing w:before="0" w:after="160"/>
        <w:jc w:val="left"/>
      </w:pPr>
      <w:r>
        <w:t xml:space="preserve">    a. cumulative, + 0.11 m</w:t>
      </w:r>
    </w:p>
    <w:p>
      <w:pPr>
        <w:pStyle w:val="babaaaaaabaab"/>
        <w:keepNext w:val="0"/>
        <w:keepLines w:val="0"/>
        <w:pageBreakBefore w:val="0"/>
        <w:widowControl/>
        <w:spacing w:before="0" w:after="160"/>
        <w:jc w:val="left"/>
      </w:pPr>
      <w:r>
        <w:t xml:space="preserve">    b. compensating, ± 0.11 m</w:t>
      </w:r>
    </w:p>
    <w:p>
      <w:pPr>
        <w:pStyle w:val="babaaaaaabaaba"/>
        <w:keepNext w:val="0"/>
        <w:keepLines w:val="0"/>
        <w:pageBreakBefore w:val="0"/>
        <w:widowControl/>
        <w:spacing w:before="0" w:after="160"/>
        <w:jc w:val="left"/>
      </w:pPr>
      <w:r>
        <w:t xml:space="preserve">    c. cumulative, - 0.11 m</w:t>
      </w:r>
    </w:p>
    <w:p>
      <w:pPr>
        <w:pStyle w:val="babaaaaaabaabaa"/>
        <w:keepNext w:val="0"/>
        <w:keepLines w:val="0"/>
        <w:pageBreakBefore w:val="0"/>
        <w:widowControl/>
        <w:spacing w:before="0" w:after="160"/>
        <w:jc w:val="left"/>
      </w:pPr>
      <w:r>
        <w:t xml:space="preserve">    d. none of these</w:t>
      </w:r>
    </w:p>
    <w:p>
      <w:pPr>
        <w:pStyle w:val="babaaaaaabaabaaa"/>
        <w:keepNext w:val="0"/>
        <w:keepLines w:val="0"/>
        <w:pageBreakBefore w:val="0"/>
        <w:widowControl/>
        <w:spacing w:before="0" w:after="160"/>
        <w:jc w:val="left"/>
      </w:pPr>
      <w:r>
        <w:t>5. When a brick is immersed in water for 24 hours and then dried, if</w:t>
      </w:r>
    </w:p>
    <w:p>
      <w:pPr>
        <w:pStyle w:val="babaaaaaabaabaaaa"/>
        <w:keepNext w:val="0"/>
        <w:keepLines w:val="0"/>
        <w:pageBreakBefore w:val="0"/>
        <w:widowControl/>
        <w:spacing w:before="0" w:after="160"/>
        <w:jc w:val="left"/>
      </w:pPr>
      <w:r>
        <w:t xml:space="preserve">    a. no grey or white deposits appear on the surface, the brick is free from soluble salts</w:t>
      </w:r>
    </w:p>
    <w:p>
      <w:pPr>
        <w:pStyle w:val="babaaaaaabaabaaaaa"/>
        <w:keepNext w:val="0"/>
        <w:keepLines w:val="0"/>
        <w:pageBreakBefore w:val="0"/>
        <w:widowControl/>
        <w:spacing w:before="0" w:after="160"/>
        <w:jc w:val="left"/>
      </w:pPr>
      <w:r>
        <w:t xml:space="preserve">    b. 10 per cent surface is covered with grey or white deposits, the brick has slight efflorescence</w:t>
      </w:r>
    </w:p>
    <w:p>
      <w:pPr>
        <w:pStyle w:val="babaaaaaabaabaaaaaa"/>
        <w:keepNext w:val="0"/>
        <w:keepLines w:val="0"/>
        <w:pageBreakBefore w:val="0"/>
        <w:widowControl/>
        <w:spacing w:before="0" w:after="160"/>
        <w:jc w:val="left"/>
      </w:pPr>
      <w:r>
        <w:t xml:space="preserve">    c. 50 per cent surface is covered with grey or white deposits, the brick has serious efflorescence</w:t>
      </w:r>
    </w:p>
    <w:p>
      <w:pPr>
        <w:pStyle w:val="babaaaaaabaabaaaaaaa"/>
        <w:keepNext w:val="0"/>
        <w:keepLines w:val="0"/>
        <w:pageBreakBefore w:val="0"/>
        <w:widowControl/>
        <w:spacing w:before="0" w:after="160"/>
        <w:jc w:val="left"/>
      </w:pPr>
      <w:r>
        <w:t xml:space="preserve">    d. All the above.</w:t>
      </w:r>
    </w:p>
    <w:p>
      <w:pPr>
        <w:pStyle w:val="babaaaaaabaabaaaaaaab"/>
        <w:keepNext w:val="0"/>
        <w:keepLines w:val="0"/>
        <w:pageBreakBefore w:val="0"/>
        <w:widowControl/>
        <w:spacing w:before="0" w:after="160"/>
        <w:jc w:val="left"/>
      </w:pPr>
      <w:r>
        <w:t>6. Wrought iron is used for</w:t>
      </w:r>
    </w:p>
    <w:p>
      <w:pPr>
        <w:pStyle w:val="babaaaaaabaabaaaaaaaba"/>
        <w:keepNext w:val="0"/>
        <w:keepLines w:val="0"/>
        <w:pageBreakBefore w:val="0"/>
        <w:widowControl/>
        <w:spacing w:before="0" w:after="160"/>
        <w:jc w:val="left"/>
      </w:pPr>
      <w:r>
        <w:t xml:space="preserve">    a. structural works in beams</w:t>
      </w:r>
    </w:p>
    <w:p>
      <w:pPr>
        <w:pStyle w:val="babaaaaaabaabaaaaaaabaa"/>
        <w:keepNext w:val="0"/>
        <w:keepLines w:val="0"/>
        <w:pageBreakBefore w:val="0"/>
        <w:widowControl/>
        <w:spacing w:before="0" w:after="160"/>
        <w:jc w:val="left"/>
      </w:pPr>
      <w:r>
        <w:t xml:space="preserve">    b. small sized water pipes</w:t>
      </w:r>
    </w:p>
    <w:p>
      <w:pPr>
        <w:pStyle w:val="babaaaaaabaabaaaaaaabaab"/>
        <w:keepNext w:val="0"/>
        <w:keepLines w:val="0"/>
        <w:pageBreakBefore w:val="0"/>
        <w:widowControl/>
        <w:spacing w:before="0" w:after="160"/>
        <w:jc w:val="left"/>
      </w:pPr>
      <w:r>
        <w:t xml:space="preserve">    c. columns and struts</w:t>
      </w:r>
    </w:p>
    <w:p>
      <w:pPr>
        <w:pStyle w:val="babaaaaaabaabaaaaaaabaaba"/>
        <w:keepNext w:val="0"/>
        <w:keepLines w:val="0"/>
        <w:pageBreakBefore w:val="0"/>
        <w:widowControl/>
        <w:spacing w:before="0" w:after="160"/>
        <w:jc w:val="left"/>
      </w:pPr>
      <w:r>
        <w:t xml:space="preserve">    d. none to these.</w:t>
      </w:r>
    </w:p>
    <w:p>
      <w:pPr>
        <w:pStyle w:val="babaaaaaabaabaaaaaaabaabaa"/>
        <w:keepNext w:val="0"/>
        <w:keepLines w:val="0"/>
        <w:pageBreakBefore w:val="0"/>
        <w:widowControl/>
        <w:spacing w:before="0" w:after="160"/>
        <w:jc w:val="left"/>
      </w:pPr>
      <w:r>
        <w:t>7. The compound of Portland cement which reacts immediately with water and also sets first is</w:t>
      </w:r>
    </w:p>
    <w:p>
      <w:pPr>
        <w:pStyle w:val="babaaaaaabaabaaaaaaabaabaaa"/>
        <w:keepNext w:val="0"/>
        <w:keepLines w:val="0"/>
        <w:pageBreakBefore w:val="0"/>
        <w:widowControl/>
        <w:spacing w:before="0" w:after="160"/>
        <w:jc w:val="left"/>
      </w:pPr>
      <w:r>
        <w:t xml:space="preserve">    a. Tri-calcium silicate</w:t>
      </w:r>
    </w:p>
    <w:p>
      <w:pPr>
        <w:pStyle w:val="babaaaaaabaabaaaaaaabaabaaaa"/>
        <w:keepNext w:val="0"/>
        <w:keepLines w:val="0"/>
        <w:pageBreakBefore w:val="0"/>
        <w:widowControl/>
        <w:spacing w:before="0" w:after="160"/>
        <w:jc w:val="left"/>
      </w:pPr>
      <w:r>
        <w:t xml:space="preserve">    b. Di-calcium silicate</w:t>
      </w:r>
    </w:p>
    <w:p>
      <w:pPr>
        <w:pStyle w:val="babaaaaaabaabaaaaaaabaabaaaaa"/>
        <w:keepNext w:val="0"/>
        <w:keepLines w:val="0"/>
        <w:pageBreakBefore w:val="0"/>
        <w:widowControl/>
        <w:spacing w:before="0" w:after="160"/>
        <w:jc w:val="left"/>
      </w:pPr>
      <w:r>
        <w:t xml:space="preserve">    c. Tri-calcium aluminate</w:t>
      </w:r>
    </w:p>
    <w:p>
      <w:pPr>
        <w:pStyle w:val="babaaaaaabaabaaaaaaabaabaaaaab"/>
        <w:keepNext w:val="0"/>
        <w:keepLines w:val="0"/>
        <w:pageBreakBefore w:val="0"/>
        <w:widowControl/>
        <w:spacing w:before="0" w:after="160"/>
        <w:jc w:val="left"/>
      </w:pPr>
      <w:r>
        <w:t xml:space="preserve">    d. Tetra calcium alumino ferrite.</w:t>
      </w:r>
    </w:p>
    <w:p>
      <w:pPr>
        <w:pStyle w:val="babaaaaaabaabaaaaaaabaabaaaaaba"/>
        <w:keepNext w:val="0"/>
        <w:keepLines w:val="0"/>
        <w:pageBreakBefore w:val="0"/>
        <w:widowControl/>
        <w:spacing w:before="0" w:after="160"/>
        <w:jc w:val="left"/>
      </w:pPr>
      <w:r>
        <w:t>8. The cracks caused by shrinkage of the exterior surface of the wood exposed to atmosphere, are called:</w:t>
      </w:r>
    </w:p>
    <w:p>
      <w:pPr>
        <w:pStyle w:val="babaaaaaabaabaaaaaaabaabaaaaabaa"/>
        <w:keepNext w:val="0"/>
        <w:keepLines w:val="0"/>
        <w:pageBreakBefore w:val="0"/>
        <w:widowControl/>
        <w:spacing w:before="0" w:after="160"/>
        <w:jc w:val="left"/>
      </w:pPr>
      <w:r>
        <w:t xml:space="preserve">    a. radial shakes</w:t>
      </w:r>
    </w:p>
    <w:p>
      <w:pPr>
        <w:pStyle w:val="babaaaaaabaabaaaaaaabaabaaaaabaaa"/>
        <w:keepNext w:val="0"/>
        <w:keepLines w:val="0"/>
        <w:pageBreakBefore w:val="0"/>
        <w:widowControl/>
        <w:spacing w:before="0" w:after="160"/>
        <w:jc w:val="left"/>
      </w:pPr>
      <w:r>
        <w:t xml:space="preserve">    b. heart shakes</w:t>
      </w:r>
    </w:p>
    <w:p>
      <w:pPr>
        <w:pStyle w:val="babaaaaaabaabaaaaaaabaabaaaaabaaaa"/>
        <w:keepNext w:val="0"/>
        <w:keepLines w:val="0"/>
        <w:pageBreakBefore w:val="0"/>
        <w:widowControl/>
        <w:spacing w:before="0" w:after="160"/>
        <w:jc w:val="left"/>
      </w:pPr>
      <w:r>
        <w:t xml:space="preserve">    c. wind cracks</w:t>
      </w:r>
    </w:p>
    <w:p>
      <w:pPr>
        <w:pStyle w:val="babaaaaaabaabaaaaaaabaabaaaaabaaaab"/>
        <w:keepNext w:val="0"/>
        <w:keepLines w:val="0"/>
        <w:pageBreakBefore w:val="0"/>
        <w:widowControl/>
        <w:spacing w:before="0" w:after="160"/>
        <w:jc w:val="left"/>
      </w:pPr>
      <w:r>
        <w:t xml:space="preserve">    d. twisted fibres.</w:t>
      </w:r>
    </w:p>
    <w:p>
      <w:pPr>
        <w:pStyle w:val="babaaaaaabaabaaaaaaabaabaaaaabaaaaba"/>
        <w:keepNext w:val="0"/>
        <w:keepLines w:val="0"/>
        <w:pageBreakBefore w:val="0"/>
        <w:widowControl/>
        <w:spacing w:before="0" w:after="160"/>
        <w:jc w:val="left"/>
      </w:pPr>
      <w:r>
        <w:t>9. The strain energy stored in a spring when subjected to greatest load without being permanently distorted, is called</w:t>
      </w:r>
    </w:p>
    <w:p>
      <w:pPr>
        <w:pStyle w:val="babaaaaaabaabaaaaaaabaabaaaaabaaaabaa"/>
        <w:keepNext w:val="0"/>
        <w:keepLines w:val="0"/>
        <w:pageBreakBefore w:val="0"/>
        <w:widowControl/>
        <w:spacing w:before="0" w:after="160"/>
        <w:jc w:val="left"/>
      </w:pPr>
      <w:r>
        <w:t xml:space="preserve">    a. stiffness</w:t>
      </w:r>
    </w:p>
    <w:p>
      <w:pPr>
        <w:pStyle w:val="babaaaaaabaabaaaaaaabaabaaaaabaaaabaaa"/>
        <w:keepNext w:val="0"/>
        <w:keepLines w:val="0"/>
        <w:pageBreakBefore w:val="0"/>
        <w:widowControl/>
        <w:spacing w:before="0" w:after="160"/>
        <w:jc w:val="left"/>
      </w:pPr>
      <w:r>
        <w:t xml:space="preserve">    b. proof resilience</w:t>
      </w:r>
    </w:p>
    <w:p>
      <w:pPr>
        <w:pStyle w:val="babaaaaaabaabaaaaaaabaabaaaaabaaaabaaab"/>
        <w:keepNext w:val="0"/>
        <w:keepLines w:val="0"/>
        <w:pageBreakBefore w:val="0"/>
        <w:widowControl/>
        <w:spacing w:before="0" w:after="160"/>
        <w:jc w:val="left"/>
      </w:pPr>
      <w:r>
        <w:t xml:space="preserve">    c. proof stress</w:t>
      </w:r>
    </w:p>
    <w:p>
      <w:pPr>
        <w:pStyle w:val="babaaaaaabaabaaaaaaabaabaaaaabaaaabaaaba"/>
        <w:keepNext w:val="0"/>
        <w:keepLines w:val="0"/>
        <w:pageBreakBefore w:val="0"/>
        <w:widowControl/>
        <w:spacing w:before="0" w:after="160"/>
        <w:jc w:val="left"/>
      </w:pPr>
      <w:r>
        <w:t xml:space="preserve">    d. proof load.</w:t>
      </w:r>
    </w:p>
    <w:p>
      <w:pPr>
        <w:pStyle w:val="babaaaaaabaabaaaaaaabaabaaaaabaaaabaaabaa"/>
        <w:keepNext w:val="0"/>
        <w:keepLines w:val="0"/>
        <w:pageBreakBefore w:val="0"/>
        <w:widowControl/>
        <w:spacing w:before="0" w:after="160"/>
        <w:jc w:val="left"/>
      </w:pPr>
      <w:r>
        <w:t>10. The general expression for the B.M. of a beam of length l is the beam carries</w:t>
      </w:r>
    </w:p>
    <w:p>
      <w:pPr>
        <w:pStyle w:val="babaaaaaabaabaaaaaaabaabaaaaabaaaabaaabaaa"/>
        <w:keepNext w:val="0"/>
        <w:keepLines w:val="0"/>
        <w:pageBreakBefore w:val="0"/>
        <w:widowControl/>
        <w:spacing w:before="0" w:after="160"/>
        <w:jc w:val="left"/>
      </w:pPr>
      <w:r>
        <w:t xml:space="preserve">    a. a uniformly distributed load w/unit length</w:t>
      </w:r>
    </w:p>
    <w:p>
      <w:pPr>
        <w:pStyle w:val="babaaaaaabaabaaaaaaabaabaaaaabaaaabaaabaaab"/>
        <w:keepNext w:val="0"/>
        <w:keepLines w:val="0"/>
        <w:pageBreakBefore w:val="0"/>
        <w:widowControl/>
        <w:spacing w:before="0" w:after="160"/>
        <w:jc w:val="left"/>
      </w:pPr>
      <w:r>
        <w:t xml:space="preserve">    b. a load varying linearly from zero at one end to w at the other end</w:t>
      </w:r>
    </w:p>
    <w:p>
      <w:pPr>
        <w:pStyle w:val="babaaaaaabaabaaaaaaabaabaaaaabaaaabaaabaaaba"/>
        <w:keepNext w:val="0"/>
        <w:keepLines w:val="0"/>
        <w:pageBreakBefore w:val="0"/>
        <w:widowControl/>
        <w:spacing w:before="0" w:after="160"/>
        <w:jc w:val="left"/>
      </w:pPr>
      <w:r>
        <w:t xml:space="preserve">    c. an isolated load at mid span</w:t>
      </w:r>
    </w:p>
    <w:p>
      <w:pPr>
        <w:pStyle w:val="babaaaaaabaabaaaaaaabaabaaaaabaaaabaaabaaabaa"/>
        <w:keepNext w:val="0"/>
        <w:keepLines w:val="0"/>
        <w:pageBreakBefore w:val="0"/>
        <w:widowControl/>
        <w:spacing w:before="0" w:after="160"/>
        <w:jc w:val="left"/>
      </w:pPr>
      <w:r>
        <w:t xml:space="preserve">    d. none of these.</w:t>
      </w:r>
    </w:p>
    <w:p>
      <w:pPr>
        <w:pStyle w:val="babaaaaaabaabaaaaaaabaabaaaaabaaaabaaabaaabaaa"/>
        <w:keepNext w:val="0"/>
        <w:keepLines w:val="0"/>
        <w:pageBreakBefore w:val="0"/>
        <w:widowControl/>
        <w:spacing w:before="0" w:after="160"/>
        <w:jc w:val="left"/>
      </w:pPr>
      <w:r>
        <w:t xml:space="preserve">11. The bending moment at E for the structure shown in below figure, is </w:t>
      </w:r>
    </w:p>
    <w:p>
      <w:pPr>
        <w:pStyle w:val="babaaaaaabaabaaaaaaabaabaaaaabaaaabaaabaaabaaaa"/>
        <w:keepNext w:val="0"/>
        <w:keepLines w:val="0"/>
        <w:pageBreakBefore w:val="0"/>
        <w:widowControl/>
        <w:spacing w:before="0" w:after="160"/>
        <w:jc w:val="left"/>
      </w:pPr>
      <w:r>
        <w:t xml:space="preserve">    a. zero</w:t>
      </w:r>
    </w:p>
    <w:p>
      <w:pPr>
        <w:pStyle w:val="babaaaaaabaabaaaaaaabaabaaaaabaaaabaaabaaabaaaab"/>
        <w:keepNext w:val="0"/>
        <w:keepLines w:val="0"/>
        <w:pageBreakBefore w:val="0"/>
        <w:widowControl/>
        <w:spacing w:before="0" w:after="160"/>
        <w:jc w:val="left"/>
      </w:pPr>
      <w:r>
        <w:t xml:space="preserve">    b. 10 Tm</w:t>
      </w:r>
    </w:p>
    <w:p>
      <w:pPr>
        <w:pStyle w:val="babaaaaaabaabaaaaaaabaabaaaaabaaaabaaabaaabaaaaba"/>
        <w:keepNext w:val="0"/>
        <w:keepLines w:val="0"/>
        <w:pageBreakBefore w:val="0"/>
        <w:widowControl/>
        <w:spacing w:before="0" w:after="160"/>
        <w:jc w:val="left"/>
      </w:pPr>
      <w:r>
        <w:t xml:space="preserve">    c. 20 Tm</w:t>
      </w:r>
    </w:p>
    <w:p>
      <w:pPr>
        <w:pStyle w:val="babaaaaaabaabaaaaaaabaabaaaaabaaaabaaabaaabaaaabaa"/>
        <w:keepNext w:val="0"/>
        <w:keepLines w:val="0"/>
        <w:pageBreakBefore w:val="0"/>
        <w:widowControl/>
        <w:spacing w:before="0" w:after="160"/>
        <w:jc w:val="left"/>
      </w:pPr>
      <w:r>
        <w:t xml:space="preserve">    d. 40 Tm.</w:t>
      </w:r>
    </w:p>
    <w:p>
      <w:pPr>
        <w:pStyle w:val="babaaaaaabaabaaaaaaabaabaaaaabaaaabaaabaaabaaaabaaa"/>
        <w:keepNext w:val="0"/>
        <w:keepLines w:val="0"/>
        <w:pageBreakBefore w:val="0"/>
        <w:widowControl/>
        <w:spacing w:before="0" w:after="160"/>
        <w:jc w:val="left"/>
      </w:pPr>
      <w:r>
        <w:t>12. For a beam, if fundamental equations of statics are not sufficient to determine all the reactive forces at the supports, the structure is said to be</w:t>
      </w:r>
    </w:p>
    <w:p>
      <w:pPr>
        <w:pStyle w:val="babaaaaaabaabaaaaaaabaabaaaaabaaaabaaabaaabaaaabaaaa"/>
        <w:keepNext w:val="0"/>
        <w:keepLines w:val="0"/>
        <w:pageBreakBefore w:val="0"/>
        <w:widowControl/>
        <w:spacing w:before="0" w:after="160"/>
        <w:jc w:val="left"/>
      </w:pPr>
      <w:r>
        <w:t xml:space="preserve">    a. determinate</w:t>
      </w:r>
    </w:p>
    <w:p>
      <w:pPr>
        <w:pStyle w:val="babaaaaaabaabaaaaaaabaabaaaaabaaaabaaabaaabaaaabaaaaa"/>
        <w:keepNext w:val="0"/>
        <w:keepLines w:val="0"/>
        <w:pageBreakBefore w:val="0"/>
        <w:widowControl/>
        <w:spacing w:before="0" w:after="160"/>
        <w:jc w:val="left"/>
      </w:pPr>
      <w:r>
        <w:t xml:space="preserve">    b. statically determinate</w:t>
      </w:r>
    </w:p>
    <w:p>
      <w:pPr>
        <w:pStyle w:val="babaaaaaabaabaaaaaaabaabaaaaabaaaabaaabaaabaaaabaaaaaa"/>
        <w:keepNext w:val="0"/>
        <w:keepLines w:val="0"/>
        <w:pageBreakBefore w:val="0"/>
        <w:widowControl/>
        <w:spacing w:before="0" w:after="160"/>
        <w:jc w:val="left"/>
      </w:pPr>
      <w:r>
        <w:t xml:space="preserve">    c. statically indeterminate</w:t>
      </w:r>
    </w:p>
    <w:p>
      <w:pPr>
        <w:pStyle w:val="babaaaaaabaabaaaaaaabaabaaaaabaaaabaaabaaabaaaabaaaaaab"/>
        <w:keepNext w:val="0"/>
        <w:keepLines w:val="0"/>
        <w:pageBreakBefore w:val="0"/>
        <w:widowControl/>
        <w:spacing w:before="0" w:after="160"/>
        <w:jc w:val="left"/>
      </w:pPr>
      <w:r>
        <w:t xml:space="preserve">    d. none of these.</w:t>
      </w:r>
    </w:p>
    <w:p>
      <w:pPr>
        <w:pStyle w:val="babaaaaaabaabaaaaaaabaabaaaaabaaaabaaabaaabaaaabaaaaaaba"/>
        <w:keepNext w:val="0"/>
        <w:keepLines w:val="0"/>
        <w:pageBreakBefore w:val="0"/>
        <w:widowControl/>
        <w:spacing w:before="0" w:after="160"/>
        <w:jc w:val="left"/>
      </w:pPr>
      <w:r>
        <w:t>13. The total pressure force on a plane area is equal to the area multiplied by the intensity of pressure at its centroid, if</w:t>
      </w:r>
    </w:p>
    <w:p>
      <w:pPr>
        <w:pStyle w:val="babaaaaaabaabaaaaaaabaabaaaaabaaaabaaabaaabaaaabaaaaaabaa"/>
        <w:keepNext w:val="0"/>
        <w:keepLines w:val="0"/>
        <w:pageBreakBefore w:val="0"/>
        <w:widowControl/>
        <w:spacing w:before="0" w:after="160"/>
        <w:jc w:val="left"/>
      </w:pPr>
      <w:r>
        <w:t xml:space="preserve">    a. area is horizontal</w:t>
      </w:r>
    </w:p>
    <w:p>
      <w:pPr>
        <w:pStyle w:val="babaaaaaabaabaaaaaaabaabaaaaabaaaabaaabaaabaaaabaaaaaabaaa"/>
        <w:keepNext w:val="0"/>
        <w:keepLines w:val="0"/>
        <w:pageBreakBefore w:val="0"/>
        <w:widowControl/>
        <w:spacing w:before="0" w:after="160"/>
        <w:jc w:val="left"/>
      </w:pPr>
      <w:r>
        <w:t xml:space="preserve">    b. area is vertical</w:t>
      </w:r>
    </w:p>
    <w:p>
      <w:pPr>
        <w:pStyle w:val="babaaaaaabaabaaaaaaabaabaaaaabaaaabaaabaaabaaaabaaaaaabaaaa"/>
        <w:keepNext w:val="0"/>
        <w:keepLines w:val="0"/>
        <w:pageBreakBefore w:val="0"/>
        <w:widowControl/>
        <w:spacing w:before="0" w:after="160"/>
        <w:jc w:val="left"/>
      </w:pPr>
      <w:r>
        <w:t xml:space="preserve">    c. area is inclined</w:t>
      </w:r>
    </w:p>
    <w:p>
      <w:pPr>
        <w:pStyle w:val="babaaaaaabaabaaaaaaabaabaaaaabaaaabaaabaaabaaaabaaaaaabaaaaa"/>
        <w:keepNext w:val="0"/>
        <w:keepLines w:val="0"/>
        <w:pageBreakBefore w:val="0"/>
        <w:widowControl/>
        <w:spacing w:before="0" w:after="160"/>
        <w:jc w:val="left"/>
      </w:pPr>
      <w:r>
        <w:t xml:space="preserve">    d. all the above.</w:t>
      </w:r>
    </w:p>
    <w:p>
      <w:pPr>
        <w:pStyle w:val="babaaaaaabaabaaaaaaabaabaaaaabaaaabaaabaaabaaaabaaaaaabaaaaab"/>
        <w:keepNext w:val="0"/>
        <w:keepLines w:val="0"/>
        <w:pageBreakBefore w:val="0"/>
        <w:widowControl/>
        <w:spacing w:before="0" w:after="160"/>
        <w:jc w:val="left"/>
      </w:pPr>
      <w:r>
        <w:t>14. When the whole fluid mass rotates either due to fluid pressure or gravity or rotation previously imparted, the motion is known as</w:t>
      </w:r>
    </w:p>
    <w:p>
      <w:pPr>
        <w:pStyle w:val="babaaaaaabaabaaaaaaabaabaaaaabaaaabaaabaaabaaaabaaaaaabaaaaaba"/>
        <w:keepNext w:val="0"/>
        <w:keepLines w:val="0"/>
        <w:pageBreakBefore w:val="0"/>
        <w:widowControl/>
        <w:spacing w:before="0" w:after="160"/>
        <w:jc w:val="left"/>
      </w:pPr>
      <w:r>
        <w:t xml:space="preserve">    a. free vortex</w:t>
      </w:r>
    </w:p>
    <w:p>
      <w:pPr>
        <w:pStyle w:val="babaaaaaabaabaaaaaaabaabaaaaabaaaabaaabaaabaaaabaaaaaabaaaaabab"/>
        <w:keepNext w:val="0"/>
        <w:keepLines w:val="0"/>
        <w:pageBreakBefore w:val="0"/>
        <w:widowControl/>
        <w:spacing w:before="0" w:after="160"/>
        <w:jc w:val="left"/>
      </w:pPr>
      <w:r>
        <w:t xml:space="preserve">    b. forced vortex</w:t>
      </w:r>
    </w:p>
    <w:p>
      <w:pPr>
        <w:pStyle w:val="babaaaaaabaabaaaaaaabaabaaaaabaaaabaaabaaabaaaabaaaaaabaaaaababa"/>
        <w:keepNext w:val="0"/>
        <w:keepLines w:val="0"/>
        <w:pageBreakBefore w:val="0"/>
        <w:widowControl/>
        <w:spacing w:before="0" w:after="160"/>
        <w:jc w:val="left"/>
      </w:pPr>
      <w:r>
        <w:t xml:space="preserve">    c. non-potential vortex</w:t>
      </w:r>
    </w:p>
    <w:p>
      <w:pPr>
        <w:pStyle w:val="babaaaaaabaabaaaaaaabaabaaaaabaaaabaaabaaabaaaabaaaaaabaaaaababaa"/>
        <w:keepNext w:val="0"/>
        <w:keepLines w:val="0"/>
        <w:pageBreakBefore w:val="0"/>
        <w:widowControl/>
        <w:spacing w:before="0" w:after="160"/>
        <w:jc w:val="left"/>
      </w:pPr>
      <w:r>
        <w:t xml:space="preserve">    d. rotational vortex.</w:t>
      </w:r>
    </w:p>
    <w:p>
      <w:pPr>
        <w:pStyle w:val="babaaaaaabaabaaaaaaabaabaaaaabaaaabaaabaaabaaaabaaaaaabaaaaababaaa"/>
        <w:keepNext w:val="0"/>
        <w:keepLines w:val="0"/>
        <w:pageBreakBefore w:val="0"/>
        <w:widowControl/>
        <w:spacing w:before="0" w:after="160"/>
        <w:jc w:val="left"/>
      </w:pPr>
      <w:r>
        <w:t>15. If the pressure at the inlet of a pipe is 90 kg/cm2 and pressure drop over the pipe line is 10 kg/cm2, the efficiency of transmission, is</w:t>
      </w:r>
    </w:p>
    <w:p>
      <w:pPr>
        <w:pStyle w:val="babaaaaaabaabaaaaaaabaabaaaaabaaaabaaabaaabaaaabaaaaaabaaaaababaaaa"/>
        <w:keepNext w:val="0"/>
        <w:keepLines w:val="0"/>
        <w:pageBreakBefore w:val="0"/>
        <w:widowControl/>
        <w:spacing w:before="0" w:after="160"/>
        <w:jc w:val="left"/>
      </w:pPr>
      <w:r>
        <w:t xml:space="preserve">    a. 66.6%</w:t>
      </w:r>
    </w:p>
    <w:p>
      <w:pPr>
        <w:pStyle w:val="babaaaaaabaabaaaaaaabaabaaaaabaaaabaaabaaabaaaabaaaaaabaaaaababaaaaa"/>
        <w:keepNext w:val="0"/>
        <w:keepLines w:val="0"/>
        <w:pageBreakBefore w:val="0"/>
        <w:widowControl/>
        <w:spacing w:before="0" w:after="160"/>
        <w:jc w:val="left"/>
      </w:pPr>
      <w:r>
        <w:t xml:space="preserve">    b. 77.7%</w:t>
      </w:r>
    </w:p>
    <w:p>
      <w:pPr>
        <w:pStyle w:val="babaaaaaabaabaaaaaaabaabaaaaabaaaabaaabaaabaaaabaaaaaabaaaaababaaaaaa"/>
        <w:keepNext w:val="0"/>
        <w:keepLines w:val="0"/>
        <w:pageBreakBefore w:val="0"/>
        <w:widowControl/>
        <w:spacing w:before="0" w:after="160"/>
        <w:jc w:val="left"/>
      </w:pPr>
      <w:r>
        <w:t xml:space="preserve">    c. 55.5%</w:t>
      </w:r>
    </w:p>
    <w:p>
      <w:pPr>
        <w:pStyle w:val="babaaaaaabaabaaaaaaabaabaaaaabaaaabaaabaaabaaaabaaaaaabaaaaababaaaaaaa"/>
        <w:keepNext w:val="0"/>
        <w:keepLines w:val="0"/>
        <w:pageBreakBefore w:val="0"/>
        <w:widowControl/>
        <w:spacing w:before="0" w:after="160"/>
        <w:jc w:val="left"/>
      </w:pPr>
      <w:r>
        <w:t xml:space="preserve">    d. 88.8%.</w:t>
      </w:r>
    </w:p>
    <w:p>
      <w:pPr>
        <w:pStyle w:val="babaaaaaabaabaaaaaaabaabaaaaabaaaabaaabaaabaaaabaaaaaabaaaaababaaaaaaab"/>
        <w:keepNext w:val="0"/>
        <w:keepLines w:val="0"/>
        <w:pageBreakBefore w:val="0"/>
        <w:widowControl/>
        <w:spacing w:before="0" w:after="160"/>
        <w:jc w:val="left"/>
      </w:pPr>
      <w:r>
        <w:t>16. An orifice is called a large orifice if water head, is</w:t>
      </w:r>
    </w:p>
    <w:p>
      <w:pPr>
        <w:pStyle w:val="babaaaaaabaabaaaaaaabaabaaaaabaaaabaaabaaabaaaabaaaaaabaaaaababaaaaaaaba"/>
        <w:keepNext w:val="0"/>
        <w:keepLines w:val="0"/>
        <w:pageBreakBefore w:val="0"/>
        <w:widowControl/>
        <w:spacing w:before="0" w:after="160"/>
        <w:jc w:val="left"/>
      </w:pPr>
      <w:r>
        <w:t xml:space="preserve">    a. twice the diameter of the orifice</w:t>
      </w:r>
    </w:p>
    <w:p>
      <w:pPr>
        <w:pStyle w:val="babaaaaaabaabaaaaaaabaabaaaaabaaaabaaabaaabaaaabaaaaaabaaaaababaaaaaaabaa"/>
        <w:keepNext w:val="0"/>
        <w:keepLines w:val="0"/>
        <w:pageBreakBefore w:val="0"/>
        <w:widowControl/>
        <w:spacing w:before="0" w:after="160"/>
        <w:jc w:val="left"/>
      </w:pPr>
      <w:r>
        <w:t xml:space="preserve">    b. thrice the diameter of the orifice</w:t>
      </w:r>
    </w:p>
    <w:p>
      <w:pPr>
        <w:pStyle w:val="babaaaaaabaabaaaaaaabaabaaaaabaaaabaaabaaabaaaabaaaaaabaaaaababaaaaaaabaaa"/>
        <w:keepNext w:val="0"/>
        <w:keepLines w:val="0"/>
        <w:pageBreakBefore w:val="0"/>
        <w:widowControl/>
        <w:spacing w:before="0" w:after="160"/>
        <w:jc w:val="left"/>
      </w:pPr>
      <w:r>
        <w:t xml:space="preserve">    c. four times the diameter of the orifice</w:t>
      </w:r>
    </w:p>
    <w:p>
      <w:pPr>
        <w:pStyle w:val="babaaaaaabaabaaaaaaabaabaaaaabaaaabaaabaaabaaaabaaaaaabaaaaababaaaaaaabaaaa"/>
        <w:keepNext w:val="0"/>
        <w:keepLines w:val="0"/>
        <w:pageBreakBefore w:val="0"/>
        <w:widowControl/>
        <w:spacing w:before="0" w:after="160"/>
        <w:jc w:val="left"/>
      </w:pPr>
      <w:r>
        <w:t xml:space="preserve">    d. five times the diameter of the orifice.</w:t>
      </w:r>
    </w:p>
    <w:p>
      <w:pPr>
        <w:pStyle w:val="babaaaaaabaabaaaaaaabaabaaaaabaaaabaaabaaabaaaabaaaaaabaaaaababaaaaaaabaaaab"/>
        <w:keepNext w:val="0"/>
        <w:keepLines w:val="0"/>
        <w:pageBreakBefore w:val="0"/>
        <w:widowControl/>
        <w:spacing w:before="0" w:after="160"/>
        <w:jc w:val="left"/>
      </w:pPr>
      <w:r>
        <w:t>17. The effective size of particles of soil is denoted by</w:t>
      </w:r>
    </w:p>
    <w:p>
      <w:pPr>
        <w:pStyle w:val="babaaaaaabaabaaaaaaabaabaaaaabaaaabaaabaaabaaaabaaaaaabaaaaababaaaaaaabaaaaba"/>
        <w:keepNext w:val="0"/>
        <w:keepLines w:val="0"/>
        <w:pageBreakBefore w:val="0"/>
        <w:widowControl/>
        <w:spacing w:before="0" w:after="160"/>
        <w:jc w:val="left"/>
      </w:pPr>
      <w:r>
        <w:t xml:space="preserve">    a. D10</w:t>
      </w:r>
    </w:p>
    <w:p>
      <w:pPr>
        <w:pStyle w:val="babaaaaaabaabaaaaaaabaabaaaaabaaaabaaabaaabaaaabaaaaaabaaaaababaaaaaaabaaaabab"/>
        <w:keepNext w:val="0"/>
        <w:keepLines w:val="0"/>
        <w:pageBreakBefore w:val="0"/>
        <w:widowControl/>
        <w:spacing w:before="0" w:after="160"/>
        <w:jc w:val="left"/>
      </w:pPr>
      <w:r>
        <w:t xml:space="preserve">    b. D20</w:t>
      </w:r>
    </w:p>
    <w:p>
      <w:pPr>
        <w:pStyle w:val="babaaaaaabaabaaaaaaabaabaaaaabaaaabaaabaaabaaaabaaaaaabaaaaababaaaaaaabaaaababa"/>
        <w:keepNext w:val="0"/>
        <w:keepLines w:val="0"/>
        <w:pageBreakBefore w:val="0"/>
        <w:widowControl/>
        <w:spacing w:before="0" w:after="160"/>
        <w:jc w:val="left"/>
      </w:pPr>
      <w:r>
        <w:t xml:space="preserve">    c. D30</w:t>
      </w:r>
    </w:p>
    <w:p>
      <w:pPr>
        <w:pStyle w:val="babaaaaaabaabaaaaaaabaabaaaaabaaaabaaabaaabaaaabaaaaaabaaaaababaaaaaaabaaaababaa"/>
        <w:keepNext w:val="0"/>
        <w:keepLines w:val="0"/>
        <w:pageBreakBefore w:val="0"/>
        <w:widowControl/>
        <w:spacing w:before="0" w:after="160"/>
        <w:jc w:val="left"/>
      </w:pPr>
      <w:r>
        <w:t xml:space="preserve">    d. D60</w:t>
      </w:r>
    </w:p>
    <w:p>
      <w:pPr>
        <w:pStyle w:val="babaaaaaabaabaaaaaaabaabaaaaabaaaabaaabaaabaaaabaaaaaabaaaaababaaaaaaabaaaababaaa"/>
        <w:keepNext w:val="0"/>
        <w:keepLines w:val="0"/>
        <w:pageBreakBefore w:val="0"/>
        <w:widowControl/>
        <w:spacing w:before="0" w:after="160"/>
        <w:jc w:val="left"/>
      </w:pPr>
      <w:r>
        <w:t>18. The inventor of the term soil mechanics, was</w:t>
      </w:r>
    </w:p>
    <w:p>
      <w:pPr>
        <w:pStyle w:val="babaaaaaabaabaaaaaaabaabaaaaabaaaabaaabaaabaaaabaaaaaabaaaaababaaaaaaabaaaababaaaa"/>
        <w:keepNext w:val="0"/>
        <w:keepLines w:val="0"/>
        <w:pageBreakBefore w:val="0"/>
        <w:widowControl/>
        <w:spacing w:before="0" w:after="160"/>
        <w:jc w:val="left"/>
      </w:pPr>
      <w:r>
        <w:t xml:space="preserve">    a. Kray</w:t>
      </w:r>
    </w:p>
    <w:p>
      <w:pPr>
        <w:pStyle w:val="babaaaaaabaabaaaaaaabaabaaaaabaaaabaaabaaabaaaabaaaaaabaaaaababaaaaaaabaaaababaaaaa"/>
        <w:keepNext w:val="0"/>
        <w:keepLines w:val="0"/>
        <w:pageBreakBefore w:val="0"/>
        <w:widowControl/>
        <w:spacing w:before="0" w:after="160"/>
        <w:jc w:val="left"/>
      </w:pPr>
      <w:r>
        <w:t xml:space="preserve">    b. Dr. Karl Terzaghi</w:t>
      </w:r>
    </w:p>
    <w:p>
      <w:pPr>
        <w:pStyle w:val="babaaaaaabaabaaaaaaabaabaaaaabaaaabaaabaaabaaaabaaaaaabaaaaababaaaaaaabaaaababaaaaab"/>
        <w:keepNext w:val="0"/>
        <w:keepLines w:val="0"/>
        <w:pageBreakBefore w:val="0"/>
        <w:widowControl/>
        <w:spacing w:before="0" w:after="160"/>
        <w:jc w:val="left"/>
      </w:pPr>
      <w:r>
        <w:t xml:space="preserve">    c. Leygue</w:t>
      </w:r>
    </w:p>
    <w:p>
      <w:pPr>
        <w:pStyle w:val="babaaaaaabaabaaaaaaabaabaaaaabaaaabaaabaaabaaaabaaaaaabaaaaababaaaaaaabaaaababaaaaaba"/>
        <w:keepNext w:val="0"/>
        <w:keepLines w:val="0"/>
        <w:pageBreakBefore w:val="0"/>
        <w:widowControl/>
        <w:spacing w:before="0" w:after="160"/>
        <w:jc w:val="left"/>
      </w:pPr>
      <w:r>
        <w:t xml:space="preserve">    d. Fellenius.</w:t>
      </w:r>
    </w:p>
    <w:p>
      <w:pPr>
        <w:pStyle w:val="babaaaaaabaabaaaaaaabaabaaaaabaaaabaaabaaabaaaabaaaaaabaaaaababaaaaaaabaaaababaaaaabaa"/>
        <w:keepNext w:val="0"/>
        <w:keepLines w:val="0"/>
        <w:pageBreakBefore w:val="0"/>
        <w:widowControl/>
        <w:spacing w:before="0" w:after="160"/>
        <w:jc w:val="left"/>
      </w:pPr>
      <w:r>
        <w:t>19. You are given a sample of soil containing coarse grains to determine its water content, you will use</w:t>
      </w:r>
    </w:p>
    <w:p>
      <w:pPr>
        <w:pStyle w:val="babaaaaaabaabaaaaaaabaabaaaaabaaaabaaabaaabaaaabaaaaaabaaaaababaaaaaaabaaaababaaaaabaaa"/>
        <w:keepNext w:val="0"/>
        <w:keepLines w:val="0"/>
        <w:pageBreakBefore w:val="0"/>
        <w:widowControl/>
        <w:spacing w:before="0" w:after="160"/>
        <w:jc w:val="left"/>
      </w:pPr>
      <w:r>
        <w:t xml:space="preserve">    a. pycnometer</w:t>
      </w:r>
    </w:p>
    <w:p>
      <w:pPr>
        <w:pStyle w:val="babaaaaaabaabaaaaaaabaabaaaaabaaaabaaabaaabaaaabaaaaaabaaaaababaaaaaaabaaaababaaaaabaaab"/>
        <w:keepNext w:val="0"/>
        <w:keepLines w:val="0"/>
        <w:pageBreakBefore w:val="0"/>
        <w:widowControl/>
        <w:spacing w:before="0" w:after="160"/>
        <w:jc w:val="left"/>
      </w:pPr>
      <w:r>
        <w:t xml:space="preserve">    b. oven-drying method</w:t>
      </w:r>
    </w:p>
    <w:p>
      <w:pPr>
        <w:pStyle w:val="babaaaaaabaabaaaaaaabaabaaaaabaaaabaaabaaabaaaabaaaaaabaaaaababaaaaaaabaaaababaaaaabaaaba"/>
        <w:keepNext w:val="0"/>
        <w:keepLines w:val="0"/>
        <w:pageBreakBefore w:val="0"/>
        <w:widowControl/>
        <w:spacing w:before="0" w:after="160"/>
        <w:jc w:val="left"/>
      </w:pPr>
      <w:r>
        <w:t xml:space="preserve">    c. calcium carbide method</w:t>
      </w:r>
    </w:p>
    <w:p>
      <w:pPr>
        <w:pStyle w:val="babaaaaaabaabaaaaaaabaabaaaaabaaaabaaabaaabaaaabaaaaaabaaaaababaaaaaaabaaaababaaaaabaaabaa"/>
        <w:keepNext w:val="0"/>
        <w:keepLines w:val="0"/>
        <w:pageBreakBefore w:val="0"/>
        <w:widowControl/>
        <w:spacing w:before="0" w:after="160"/>
        <w:jc w:val="left"/>
      </w:pPr>
      <w:r>
        <w:t xml:space="preserve">    d. alcohol method.</w:t>
      </w:r>
    </w:p>
    <w:p>
      <w:pPr>
        <w:pStyle w:val="babaaaaaabaabaaaaaaabaabaaaaabaaaabaaabaaabaaaabaaaaaabaaaaababaaaaaaabaaaababaaaaabaaabaaa"/>
        <w:keepNext w:val="0"/>
        <w:keepLines w:val="0"/>
        <w:pageBreakBefore w:val="0"/>
        <w:widowControl/>
        <w:spacing w:before="0" w:after="160"/>
        <w:jc w:val="left"/>
      </w:pPr>
      <w:r>
        <w:t>20. Pile foundations are generally preferred to for</w:t>
      </w:r>
    </w:p>
    <w:p>
      <w:pPr>
        <w:pStyle w:val="babaaaaaabaabaaaaaaabaabaaaaabaaaabaaabaaabaaaabaaaaaabaaaaababaaaaaaabaaaababaaaaabaaabaaaa"/>
        <w:keepNext w:val="0"/>
        <w:keepLines w:val="0"/>
        <w:pageBreakBefore w:val="0"/>
        <w:widowControl/>
        <w:spacing w:before="0" w:after="160"/>
        <w:jc w:val="left"/>
      </w:pPr>
      <w:r>
        <w:t xml:space="preserve">    a. bridge foundations</w:t>
      </w:r>
    </w:p>
    <w:p>
      <w:pPr>
        <w:pStyle w:val="babaaaaaabaabaaaaaaabaabaaaaabaaaabaaabaaabaaaabaaaaaabaaaaababaaaaaaabaaaababaaaaabaaabaaaaa"/>
        <w:keepNext w:val="0"/>
        <w:keepLines w:val="0"/>
        <w:pageBreakBefore w:val="0"/>
        <w:widowControl/>
        <w:spacing w:before="0" w:after="160"/>
        <w:jc w:val="left"/>
      </w:pPr>
      <w:r>
        <w:t xml:space="preserve">    b. sky scrapper buildings</w:t>
      </w:r>
    </w:p>
    <w:p>
      <w:pPr>
        <w:pStyle w:val="babaaaaaabaabaaaaaaabaabaaaaabaaaabaaabaaabaaaabaaaaaabaaaaababaaaaaaabaaaababaaaaabaaabaaaaab"/>
        <w:keepNext w:val="0"/>
        <w:keepLines w:val="0"/>
        <w:pageBreakBefore w:val="0"/>
        <w:widowControl/>
        <w:spacing w:before="0" w:after="160"/>
        <w:jc w:val="left"/>
      </w:pPr>
      <w:r>
        <w:t xml:space="preserve">    c. residential buildings</w:t>
      </w:r>
    </w:p>
    <w:p>
      <w:pPr>
        <w:pStyle w:val="babaaaaaabaabaaaaaaabaabaaaaabaaaabaaabaaabaaaabaaaaaabaaaaababaaaaaaabaaaababaaaaabaaabaaaaaba"/>
        <w:keepNext w:val="0"/>
        <w:keepLines w:val="0"/>
        <w:pageBreakBefore w:val="0"/>
        <w:widowControl/>
        <w:spacing w:before="0" w:after="160"/>
        <w:jc w:val="left"/>
      </w:pPr>
      <w:r>
        <w:t xml:space="preserve">    d. runways.</w:t>
      </w:r>
    </w:p>
    <w:p>
      <w:pPr>
        <w:pStyle w:val="babaaaaaabaabaaaaaaabaabaaaaabaaaabaaabaaabaaaabaaaaaabaaaaababaaaaaaabaaaababaaaaabaaabaaaaabaa"/>
        <w:keepNext w:val="0"/>
        <w:keepLines w:val="0"/>
        <w:pageBreakBefore w:val="0"/>
        <w:widowControl/>
        <w:spacing w:before="0" w:after="160"/>
        <w:jc w:val="left"/>
      </w:pPr>
      <w:r>
        <w:t>21. In a cantilever retaining wall without a heel slab</w:t>
      </w:r>
    </w:p>
    <w:p>
      <w:pPr>
        <w:pStyle w:val="babaaaaaabaabaaaaaaabaabaaaaabaaaabaaabaaabaaaabaaaaaabaaaaababaaaaaaabaaaababaaaaabaaabaaaaabaaa"/>
        <w:keepNext w:val="0"/>
        <w:keepLines w:val="0"/>
        <w:pageBreakBefore w:val="0"/>
        <w:widowControl/>
        <w:spacing w:before="0" w:after="160"/>
        <w:jc w:val="left"/>
      </w:pPr>
      <w:r>
        <w:t xml:space="preserve">    a. thickness of the stem is kept same throughout</w:t>
      </w:r>
    </w:p>
    <w:p>
      <w:pPr>
        <w:pStyle w:val="babaaaaaabaabaaaaaaabaabaaaaabaaaabaaabaaabaaaabaaaaaabaaaaababaaaaaaabaaaababaaaaabaaabaaaaabaaaa"/>
        <w:keepNext w:val="0"/>
        <w:keepLines w:val="0"/>
        <w:pageBreakBefore w:val="0"/>
        <w:widowControl/>
        <w:spacing w:before="0" w:after="160"/>
        <w:jc w:val="left"/>
      </w:pPr>
      <w:r>
        <w:t xml:space="preserve">    b. base slab is made 10 cm thicker than the stem</w:t>
      </w:r>
    </w:p>
    <w:p>
      <w:pPr>
        <w:pStyle w:val="babaaaaaabaabaaaaaaabaabaaaaabaaaabaaabaaabaaaabaaaaaabaaaaababaaaaaaabaaaababaaaaabaaabaaaaabaaaaa"/>
        <w:keepNext w:val="0"/>
        <w:keepLines w:val="0"/>
        <w:pageBreakBefore w:val="0"/>
        <w:widowControl/>
        <w:spacing w:before="0" w:after="160"/>
        <w:jc w:val="left"/>
      </w:pPr>
      <w:r>
        <w:t xml:space="preserve">    c. width of the base slab is kept 0.7 time the total height of the wall</w:t>
      </w:r>
    </w:p>
    <w:p>
      <w:pPr>
        <w:pStyle w:val="babaaaaaabaabaaaaaaabaabaaaaabaaaabaaabaaabaaaabaaaaaabaaaaababaaaaaaabaaaababaaaaabaaabaaaaab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maximum shear stress (qmax) in a rectangular beam is</w:t>
      </w:r>
    </w:p>
    <w:p>
      <w:pPr>
        <w:pStyle w:val="ca"/>
        <w:keepNext w:val="0"/>
        <w:keepLines w:val="0"/>
        <w:pageBreakBefore w:val="0"/>
        <w:widowControl/>
        <w:spacing w:before="0" w:after="160"/>
        <w:jc w:val="left"/>
      </w:pPr>
      <w:r>
        <w:t xml:space="preserve">    a. 1.50 times the average</w:t>
      </w:r>
    </w:p>
    <w:p>
      <w:pPr>
        <w:pStyle w:val="cab"/>
        <w:keepNext w:val="0"/>
        <w:keepLines w:val="0"/>
        <w:pageBreakBefore w:val="0"/>
        <w:widowControl/>
        <w:spacing w:before="0" w:after="160"/>
        <w:jc w:val="left"/>
      </w:pPr>
      <w:r>
        <w:t xml:space="preserve">    b. 1.75 times the average</w:t>
      </w:r>
    </w:p>
    <w:p>
      <w:pPr>
        <w:pStyle w:val="caba"/>
        <w:keepNext w:val="0"/>
        <w:keepLines w:val="0"/>
        <w:pageBreakBefore w:val="0"/>
        <w:widowControl/>
        <w:spacing w:before="0" w:after="160"/>
        <w:jc w:val="left"/>
      </w:pPr>
      <w:r>
        <w:t xml:space="preserve">    c. 2.0 times the average</w:t>
      </w:r>
    </w:p>
    <w:p>
      <w:pPr>
        <w:pStyle w:val="cabaa"/>
        <w:keepNext w:val="0"/>
        <w:keepLines w:val="0"/>
        <w:pageBreakBefore w:val="0"/>
        <w:widowControl/>
        <w:spacing w:before="0" w:after="160"/>
        <w:jc w:val="left"/>
      </w:pPr>
      <w:r>
        <w:t xml:space="preserve">    d. 2.5 times the average.</w:t>
      </w:r>
    </w:p>
    <w:p>
      <w:pPr>
        <w:pStyle w:val="cabaaa"/>
        <w:keepNext w:val="0"/>
        <w:keepLines w:val="0"/>
        <w:pageBreakBefore w:val="0"/>
        <w:widowControl/>
        <w:spacing w:before="0" w:after="160"/>
        <w:jc w:val="left"/>
      </w:pPr>
      <w:r>
        <w:t>23. In a combined footing for two columns carrying unequal loads, the maximum hogging bending moment occurs at</w:t>
      </w:r>
    </w:p>
    <w:p>
      <w:pPr>
        <w:pStyle w:val="cabaaaa"/>
        <w:keepNext w:val="0"/>
        <w:keepLines w:val="0"/>
        <w:pageBreakBefore w:val="0"/>
        <w:widowControl/>
        <w:spacing w:before="0" w:after="160"/>
        <w:jc w:val="left"/>
      </w:pPr>
      <w:r>
        <w:t xml:space="preserve">    a. more loaded column</w:t>
      </w:r>
    </w:p>
    <w:p>
      <w:pPr>
        <w:pStyle w:val="cabaaaaa"/>
        <w:keepNext w:val="0"/>
        <w:keepLines w:val="0"/>
        <w:pageBreakBefore w:val="0"/>
        <w:widowControl/>
        <w:spacing w:before="0" w:after="160"/>
        <w:jc w:val="left"/>
      </w:pPr>
      <w:r>
        <w:t xml:space="preserve">    b. a point equidistant from either column</w:t>
      </w:r>
    </w:p>
    <w:p>
      <w:pPr>
        <w:pStyle w:val="cabaaaaaa"/>
        <w:keepNext w:val="0"/>
        <w:keepLines w:val="0"/>
        <w:pageBreakBefore w:val="0"/>
        <w:widowControl/>
        <w:spacing w:before="0" w:after="160"/>
        <w:jc w:val="left"/>
      </w:pPr>
      <w:r>
        <w:t xml:space="preserve">    c. a point of the maximum shear force</w:t>
      </w:r>
    </w:p>
    <w:p>
      <w:pPr>
        <w:pStyle w:val="cabaaaaaaa"/>
        <w:keepNext w:val="0"/>
        <w:keepLines w:val="0"/>
        <w:pageBreakBefore w:val="0"/>
        <w:widowControl/>
        <w:spacing w:before="0" w:after="160"/>
        <w:jc w:val="left"/>
      </w:pPr>
      <w:r>
        <w:t xml:space="preserve">    d. a point of zero shear force.</w:t>
      </w:r>
    </w:p>
    <w:p>
      <w:pPr>
        <w:pStyle w:val="cabaaaaaaab"/>
        <w:keepNext w:val="0"/>
        <w:keepLines w:val="0"/>
        <w:pageBreakBefore w:val="0"/>
        <w:widowControl/>
        <w:spacing w:before="0" w:after="160"/>
        <w:jc w:val="left"/>
      </w:pPr>
      <w:r>
        <w:t>24. To ensure uniform pressure distribution, the thickness of the foundation, is</w:t>
      </w:r>
    </w:p>
    <w:p>
      <w:pPr>
        <w:pStyle w:val="cabaaaaaaaba"/>
        <w:keepNext w:val="0"/>
        <w:keepLines w:val="0"/>
        <w:pageBreakBefore w:val="0"/>
        <w:widowControl/>
        <w:spacing w:before="0" w:after="160"/>
        <w:jc w:val="left"/>
      </w:pPr>
      <w:r>
        <w:t xml:space="preserve">    a. kept uniform throughout</w:t>
      </w:r>
    </w:p>
    <w:p>
      <w:pPr>
        <w:pStyle w:val="cabaaaaaaabaa"/>
        <w:keepNext w:val="0"/>
        <w:keepLines w:val="0"/>
        <w:pageBreakBefore w:val="0"/>
        <w:widowControl/>
        <w:spacing w:before="0" w:after="160"/>
        <w:jc w:val="left"/>
      </w:pPr>
      <w:r>
        <w:t xml:space="preserve">    b. increased gradually towards the edge</w:t>
      </w:r>
    </w:p>
    <w:p>
      <w:pPr>
        <w:pStyle w:val="cabaaaaaaabaaa"/>
        <w:keepNext w:val="0"/>
        <w:keepLines w:val="0"/>
        <w:pageBreakBefore w:val="0"/>
        <w:widowControl/>
        <w:spacing w:before="0" w:after="160"/>
        <w:jc w:val="left"/>
      </w:pPr>
      <w:r>
        <w:t xml:space="preserve">    c. decreased gradually towards the edge</w:t>
      </w:r>
    </w:p>
    <w:p>
      <w:pPr>
        <w:pStyle w:val="cabaaaaaaabaaab"/>
        <w:keepNext w:val="0"/>
        <w:keepLines w:val="0"/>
        <w:pageBreakBefore w:val="0"/>
        <w:widowControl/>
        <w:spacing w:before="0" w:after="160"/>
        <w:jc w:val="left"/>
      </w:pPr>
      <w:r>
        <w:t xml:space="preserve">    d. kept zero at the edge.</w:t>
      </w:r>
    </w:p>
    <w:p>
      <w:pPr>
        <w:pStyle w:val="cabaaaaaaabaaaba"/>
        <w:keepNext w:val="0"/>
        <w:keepLines w:val="0"/>
        <w:pageBreakBefore w:val="0"/>
        <w:widowControl/>
        <w:spacing w:before="0" w:after="160"/>
        <w:jc w:val="left"/>
      </w:pPr>
      <w:r>
        <w:t>25. The additional piles which are driven to increase the capacity of supporting loads on vertical piles, are known</w:t>
      </w:r>
    </w:p>
    <w:p>
      <w:pPr>
        <w:pStyle w:val="cabaaaaaaabaaabaa"/>
        <w:keepNext w:val="0"/>
        <w:keepLines w:val="0"/>
        <w:pageBreakBefore w:val="0"/>
        <w:widowControl/>
        <w:spacing w:before="0" w:after="160"/>
        <w:jc w:val="left"/>
      </w:pPr>
      <w:r>
        <w:t xml:space="preserve">    a. raking piles</w:t>
      </w:r>
    </w:p>
    <w:p>
      <w:pPr>
        <w:pStyle w:val="cabaaaaaaabaaabaab"/>
        <w:keepNext w:val="0"/>
        <w:keepLines w:val="0"/>
        <w:pageBreakBefore w:val="0"/>
        <w:widowControl/>
        <w:spacing w:before="0" w:after="160"/>
        <w:jc w:val="left"/>
      </w:pPr>
      <w:r>
        <w:t xml:space="preserve">    b. eccentric piles</w:t>
      </w:r>
    </w:p>
    <w:p>
      <w:pPr>
        <w:pStyle w:val="cabaaaaaaabaaabaaba"/>
        <w:keepNext w:val="0"/>
        <w:keepLines w:val="0"/>
        <w:pageBreakBefore w:val="0"/>
        <w:widowControl/>
        <w:spacing w:before="0" w:after="160"/>
        <w:jc w:val="left"/>
      </w:pPr>
      <w:r>
        <w:t xml:space="preserve">    c. sinking piles</w:t>
      </w:r>
    </w:p>
    <w:p>
      <w:pPr>
        <w:pStyle w:val="cabaaaaaaabaaabaabaa"/>
        <w:keepNext w:val="0"/>
        <w:keepLines w:val="0"/>
        <w:pageBreakBefore w:val="0"/>
        <w:widowControl/>
        <w:spacing w:before="0" w:after="160"/>
        <w:jc w:val="left"/>
      </w:pPr>
      <w:r>
        <w:t xml:space="preserve">    d. none of these.</w:t>
      </w:r>
    </w:p>
    <w:p>
      <w:pPr>
        <w:pStyle w:val="cabaaaaaaabaaabaabaaa"/>
        <w:keepNext w:val="0"/>
        <w:keepLines w:val="0"/>
        <w:pageBreakBefore w:val="0"/>
        <w:widowControl/>
        <w:spacing w:before="0" w:after="160"/>
        <w:jc w:val="left"/>
      </w:pPr>
      <w:r>
        <w:t>26. Suitable spacing of timber piles, is</w:t>
      </w:r>
    </w:p>
    <w:p>
      <w:pPr>
        <w:pStyle w:val="cabaaaaaaabaaabaabaaaa"/>
        <w:keepNext w:val="0"/>
        <w:keepLines w:val="0"/>
        <w:pageBreakBefore w:val="0"/>
        <w:widowControl/>
        <w:spacing w:before="0" w:after="160"/>
        <w:jc w:val="left"/>
      </w:pPr>
      <w:r>
        <w:t xml:space="preserve">    a. 60 cm</w:t>
      </w:r>
    </w:p>
    <w:p>
      <w:pPr>
        <w:pStyle w:val="cabaaaaaaabaaabaabaaaaa"/>
        <w:keepNext w:val="0"/>
        <w:keepLines w:val="0"/>
        <w:pageBreakBefore w:val="0"/>
        <w:widowControl/>
        <w:spacing w:before="0" w:after="160"/>
        <w:jc w:val="left"/>
      </w:pPr>
      <w:r>
        <w:t xml:space="preserve">    b. 70 cm</w:t>
      </w:r>
    </w:p>
    <w:p>
      <w:pPr>
        <w:pStyle w:val="cabaaaaaaabaaabaabaaaaaa"/>
        <w:keepNext w:val="0"/>
        <w:keepLines w:val="0"/>
        <w:pageBreakBefore w:val="0"/>
        <w:widowControl/>
        <w:spacing w:before="0" w:after="160"/>
        <w:jc w:val="left"/>
      </w:pPr>
      <w:r>
        <w:t xml:space="preserve">    c. 80 cm</w:t>
      </w:r>
    </w:p>
    <w:p>
      <w:pPr>
        <w:pStyle w:val="cabaaaaaaabaaabaabaaaaaaa"/>
        <w:keepNext w:val="0"/>
        <w:keepLines w:val="0"/>
        <w:pageBreakBefore w:val="0"/>
        <w:widowControl/>
        <w:spacing w:before="0" w:after="160"/>
        <w:jc w:val="left"/>
      </w:pPr>
      <w:r>
        <w:t xml:space="preserve">    d. 90 cm.</w:t>
      </w:r>
    </w:p>
    <w:p>
      <w:pPr>
        <w:pStyle w:val="cabaaaaaaabaaabaabaaaaaaab"/>
        <w:keepNext w:val="0"/>
        <w:keepLines w:val="0"/>
        <w:pageBreakBefore w:val="0"/>
        <w:widowControl/>
        <w:spacing w:before="0" w:after="160"/>
        <w:jc w:val="left"/>
      </w:pPr>
      <w:r>
        <w:t>27. The preliminary test is repeated if the difference of compressive strength of three test specimens, exceeds</w:t>
      </w:r>
    </w:p>
    <w:p>
      <w:pPr>
        <w:pStyle w:val="cabaaaaaaabaaabaabaaaaaaaba"/>
        <w:keepNext w:val="0"/>
        <w:keepLines w:val="0"/>
        <w:pageBreakBefore w:val="0"/>
        <w:widowControl/>
        <w:spacing w:before="0" w:after="160"/>
        <w:jc w:val="left"/>
      </w:pPr>
      <w:r>
        <w:t xml:space="preserve">    a. 8 kg/cm2</w:t>
      </w:r>
    </w:p>
    <w:p>
      <w:pPr>
        <w:pStyle w:val="cabaaaaaaabaaabaabaaaaaaabaa"/>
        <w:keepNext w:val="0"/>
        <w:keepLines w:val="0"/>
        <w:pageBreakBefore w:val="0"/>
        <w:widowControl/>
        <w:spacing w:before="0" w:after="160"/>
        <w:jc w:val="left"/>
      </w:pPr>
      <w:r>
        <w:t xml:space="preserve">    b. 10 kg/cm2</w:t>
      </w:r>
    </w:p>
    <w:p>
      <w:pPr>
        <w:pStyle w:val="cabaaaaaaabaaabaabaaaaaaabaaa"/>
        <w:keepNext w:val="0"/>
        <w:keepLines w:val="0"/>
        <w:pageBreakBefore w:val="0"/>
        <w:widowControl/>
        <w:spacing w:before="0" w:after="160"/>
        <w:jc w:val="left"/>
      </w:pPr>
      <w:r>
        <w:t xml:space="preserve">    c. 12 kg/cm2</w:t>
      </w:r>
    </w:p>
    <w:p>
      <w:pPr>
        <w:pStyle w:val="cabaaaaaaabaaabaabaaaaaaabaaaa"/>
        <w:keepNext w:val="0"/>
        <w:keepLines w:val="0"/>
        <w:pageBreakBefore w:val="0"/>
        <w:widowControl/>
        <w:spacing w:before="0" w:after="160"/>
        <w:jc w:val="left"/>
      </w:pPr>
      <w:r>
        <w:t xml:space="preserve">    d. 15 kg/cm2</w:t>
      </w:r>
    </w:p>
    <w:p>
      <w:pPr>
        <w:pStyle w:val="cabaaaaaaabaaabaabaaaaaaabaaaab"/>
        <w:keepNext w:val="0"/>
        <w:keepLines w:val="0"/>
        <w:pageBreakBefore w:val="0"/>
        <w:widowControl/>
        <w:spacing w:before="0" w:after="160"/>
        <w:jc w:val="left"/>
      </w:pPr>
      <w:r>
        <w:t>28. The percentage of the aggregate of F.M. 2.6 to be combined with coarse aggregate of F.M. 6.8 for obtaining the aggregates of F.M. 5.4, is</w:t>
      </w:r>
    </w:p>
    <w:p>
      <w:pPr>
        <w:pStyle w:val="cabaaaaaaabaaabaabaaaaaaabaaaaba"/>
        <w:keepNext w:val="0"/>
        <w:keepLines w:val="0"/>
        <w:pageBreakBefore w:val="0"/>
        <w:widowControl/>
        <w:spacing w:before="0" w:after="160"/>
        <w:jc w:val="left"/>
      </w:pPr>
      <w:r>
        <w:t xml:space="preserve">    a. 30%</w:t>
      </w:r>
    </w:p>
    <w:p>
      <w:pPr>
        <w:pStyle w:val="cabaaaaaaabaaabaabaaaaaaabaaaabaa"/>
        <w:keepNext w:val="0"/>
        <w:keepLines w:val="0"/>
        <w:pageBreakBefore w:val="0"/>
        <w:widowControl/>
        <w:spacing w:before="0" w:after="160"/>
        <w:jc w:val="left"/>
      </w:pPr>
      <w:r>
        <w:t xml:space="preserve">    b. 40%</w:t>
      </w:r>
    </w:p>
    <w:p>
      <w:pPr>
        <w:pStyle w:val="cabaaaaaaabaaabaabaaaaaaabaaaabaaa"/>
        <w:keepNext w:val="0"/>
        <w:keepLines w:val="0"/>
        <w:pageBreakBefore w:val="0"/>
        <w:widowControl/>
        <w:spacing w:before="0" w:after="160"/>
        <w:jc w:val="left"/>
      </w:pPr>
      <w:r>
        <w:t xml:space="preserve">    c. 50%</w:t>
      </w:r>
    </w:p>
    <w:p>
      <w:pPr>
        <w:pStyle w:val="cabaaaaaaabaaabaabaaaaaaabaaaabaaab"/>
        <w:keepNext w:val="0"/>
        <w:keepLines w:val="0"/>
        <w:pageBreakBefore w:val="0"/>
        <w:widowControl/>
        <w:spacing w:before="0" w:after="160"/>
        <w:jc w:val="left"/>
      </w:pPr>
      <w:r>
        <w:t xml:space="preserve">    d. 60%.</w:t>
      </w:r>
    </w:p>
    <w:p>
      <w:pPr>
        <w:pStyle w:val="cabaaaaaaabaaabaabaaaaaaabaaaabaaaba"/>
        <w:keepNext w:val="0"/>
        <w:keepLines w:val="0"/>
        <w:pageBreakBefore w:val="0"/>
        <w:widowControl/>
        <w:spacing w:before="0" w:after="160"/>
        <w:jc w:val="left"/>
      </w:pPr>
      <w:r>
        <w:t>29. The best quality of filter material is obtained from quartzite if it does not loose weight when placed in hydro-chloric acid for 24 hours, more than</w:t>
      </w:r>
    </w:p>
    <w:p>
      <w:pPr>
        <w:pStyle w:val="cabaaaaaaabaaabaabaaaaaaabaaaabaaabaa"/>
        <w:keepNext w:val="0"/>
        <w:keepLines w:val="0"/>
        <w:pageBreakBefore w:val="0"/>
        <w:widowControl/>
        <w:spacing w:before="0" w:after="160"/>
        <w:jc w:val="left"/>
      </w:pPr>
      <w:r>
        <w:t xml:space="preserve">    a. 5%</w:t>
      </w:r>
    </w:p>
    <w:p>
      <w:pPr>
        <w:pStyle w:val="cabaaaaaaabaaabaabaaaaaaabaaaabaaabaab"/>
        <w:keepNext w:val="0"/>
        <w:keepLines w:val="0"/>
        <w:pageBreakBefore w:val="0"/>
        <w:widowControl/>
        <w:spacing w:before="0" w:after="160"/>
        <w:jc w:val="left"/>
      </w:pPr>
      <w:r>
        <w:t xml:space="preserve">    b. 8%</w:t>
      </w:r>
    </w:p>
    <w:p>
      <w:pPr>
        <w:pStyle w:val="cabaaaaaaabaaabaabaaaaaaabaaaabaaabaaba"/>
        <w:keepNext w:val="0"/>
        <w:keepLines w:val="0"/>
        <w:pageBreakBefore w:val="0"/>
        <w:widowControl/>
        <w:spacing w:before="0" w:after="160"/>
        <w:jc w:val="left"/>
      </w:pPr>
      <w:r>
        <w:t xml:space="preserve">    c. 10%</w:t>
      </w:r>
    </w:p>
    <w:p>
      <w:pPr>
        <w:pStyle w:val="cabaaaaaaabaaabaabaaaaaaabaaaabaaabaabaa"/>
        <w:keepNext w:val="0"/>
        <w:keepLines w:val="0"/>
        <w:pageBreakBefore w:val="0"/>
        <w:widowControl/>
        <w:spacing w:before="0" w:after="160"/>
        <w:jc w:val="left"/>
      </w:pPr>
      <w:r>
        <w:t xml:space="preserve">    d. 12%</w:t>
      </w:r>
    </w:p>
    <w:p>
      <w:pPr>
        <w:pStyle w:val="cabaaaaaaabaaabaabaaaaaaabaaaabaaabaabaaa"/>
        <w:keepNext w:val="0"/>
        <w:keepLines w:val="0"/>
        <w:pageBreakBefore w:val="0"/>
        <w:widowControl/>
        <w:spacing w:before="0" w:after="160"/>
        <w:jc w:val="left"/>
      </w:pPr>
      <w:r>
        <w:t>30. The equation  in which Q is yearly run off in cm, P is yearly total rainfall in cm, H is difference of R.L.s. of lowest and highest points and A is area of catchment in square metres, is known as</w:t>
      </w:r>
    </w:p>
    <w:p>
      <w:pPr>
        <w:pStyle w:val="cabaaaaaaabaaabaabaaaaaaabaaaabaaabaabaaaa"/>
        <w:keepNext w:val="0"/>
        <w:keepLines w:val="0"/>
        <w:pageBreakBefore w:val="0"/>
        <w:widowControl/>
        <w:spacing w:before="0" w:after="160"/>
        <w:jc w:val="left"/>
      </w:pPr>
      <w:r>
        <w:t xml:space="preserve">    a. English formula</w:t>
      </w:r>
    </w:p>
    <w:p>
      <w:pPr>
        <w:pStyle w:val="cabaaaaaaabaaabaabaaaaaaabaaaabaaabaabaaaaa"/>
        <w:keepNext w:val="0"/>
        <w:keepLines w:val="0"/>
        <w:pageBreakBefore w:val="0"/>
        <w:widowControl/>
        <w:spacing w:before="0" w:after="160"/>
        <w:jc w:val="left"/>
      </w:pPr>
      <w:r>
        <w:t xml:space="preserve">    b. Khosla's formula</w:t>
      </w:r>
    </w:p>
    <w:p>
      <w:pPr>
        <w:pStyle w:val="cabaaaaaaabaaabaabaaaaaaabaaaabaaabaabaaaaaa"/>
        <w:keepNext w:val="0"/>
        <w:keepLines w:val="0"/>
        <w:pageBreakBefore w:val="0"/>
        <w:widowControl/>
        <w:spacing w:before="0" w:after="160"/>
        <w:jc w:val="left"/>
      </w:pPr>
      <w:r>
        <w:t xml:space="preserve">    c. Justin's formula</w:t>
      </w:r>
    </w:p>
    <w:p>
      <w:pPr>
        <w:pStyle w:val="cabaaaaaaabaaabaabaaaaaaabaaaabaaabaabaaaaaab"/>
        <w:keepNext w:val="0"/>
        <w:keepLines w:val="0"/>
        <w:pageBreakBefore w:val="0"/>
        <w:widowControl/>
        <w:spacing w:before="0" w:after="160"/>
        <w:jc w:val="left"/>
      </w:pPr>
      <w:r>
        <w:t xml:space="preserve">    d. Vermule's formula.</w:t>
      </w:r>
    </w:p>
    <w:p>
      <w:pPr>
        <w:pStyle w:val="cabaaaaaaabaaabaabaaaaaaabaaaabaaabaabaaaaaaba"/>
        <w:keepNext w:val="0"/>
        <w:keepLines w:val="0"/>
        <w:pageBreakBefore w:val="0"/>
        <w:widowControl/>
        <w:spacing w:before="0" w:after="160"/>
        <w:jc w:val="left"/>
      </w:pPr>
      <w:r>
        <w:t>31. Nitrogen cycle of sewage, is</w:t>
      </w:r>
    </w:p>
    <w:p>
      <w:pPr>
        <w:pStyle w:val="cabaaaaaaabaaabaabaaaaaaabaaaabaaabaabaaaaaabaa"/>
        <w:keepNext w:val="0"/>
        <w:keepLines w:val="0"/>
        <w:pageBreakBefore w:val="0"/>
        <w:widowControl/>
        <w:spacing w:before="0" w:after="160"/>
        <w:jc w:val="left"/>
      </w:pPr>
      <w:r>
        <w:t xml:space="preserve">    a. Liberation of ammonia-formation of nitrites-formation of nitrates-liberation of nitrogen</w:t>
      </w:r>
    </w:p>
    <w:p>
      <w:pPr>
        <w:pStyle w:val="cabaaaaaaabaaabaabaaaaaaabaaaabaaabaabaaaaaabaab"/>
        <w:keepNext w:val="0"/>
        <w:keepLines w:val="0"/>
        <w:pageBreakBefore w:val="0"/>
        <w:widowControl/>
        <w:spacing w:before="0" w:after="160"/>
        <w:jc w:val="left"/>
      </w:pPr>
      <w:r>
        <w:t xml:space="preserve">    b. Liberation of nitrogen-liberation of ammonia-formation of nitrites- formation of nitrates</w:t>
      </w:r>
    </w:p>
    <w:p>
      <w:pPr>
        <w:pStyle w:val="cabaaaaaaabaaabaabaaaaaaabaaaabaaabaabaaaaaabaaba"/>
        <w:keepNext w:val="0"/>
        <w:keepLines w:val="0"/>
        <w:pageBreakBefore w:val="0"/>
        <w:widowControl/>
        <w:spacing w:before="0" w:after="160"/>
        <w:jc w:val="left"/>
      </w:pPr>
      <w:r>
        <w:t xml:space="preserve">    c. Liberation of nitrogen-formation of nitrates-formation of nitrites-liberation of ammonia</w:t>
      </w:r>
    </w:p>
    <w:p>
      <w:pPr>
        <w:pStyle w:val="cabaaaaaaabaaabaabaaaaaaabaaaabaaabaabaaaaaabaabaa"/>
        <w:keepNext w:val="0"/>
        <w:keepLines w:val="0"/>
        <w:pageBreakBefore w:val="0"/>
        <w:widowControl/>
        <w:spacing w:before="0" w:after="160"/>
        <w:jc w:val="left"/>
      </w:pPr>
      <w:r>
        <w:t xml:space="preserve">    d. Formation of nitrates-formation of nitrites-liberation of nitrates-liberation of nitrates</w:t>
      </w:r>
    </w:p>
    <w:p>
      <w:pPr>
        <w:pStyle w:val="cabaaaaaaabaaabaabaaaaaaabaaaabaaabaabaaaaaabaabaaa"/>
        <w:keepNext w:val="0"/>
        <w:keepLines w:val="0"/>
        <w:pageBreakBefore w:val="0"/>
        <w:widowControl/>
        <w:spacing w:before="0" w:after="160"/>
        <w:jc w:val="left"/>
      </w:pPr>
      <w:r>
        <w:t>32. The self-cleansing velocity of water flowing through pipe lines, is</w:t>
      </w:r>
    </w:p>
    <w:p>
      <w:pPr>
        <w:pStyle w:val="cabaaaaaaabaaabaabaaaaaaabaaaabaaabaabaaaaaabaabaaaa"/>
        <w:keepNext w:val="0"/>
        <w:keepLines w:val="0"/>
        <w:pageBreakBefore w:val="0"/>
        <w:widowControl/>
        <w:spacing w:before="0" w:after="160"/>
        <w:jc w:val="left"/>
      </w:pPr>
      <w:r>
        <w:t xml:space="preserve">    a. 2 metres/sec</w:t>
      </w:r>
    </w:p>
    <w:p>
      <w:pPr>
        <w:pStyle w:val="cabaaaaaaabaaabaabaaaaaaabaaaabaaabaabaaaaaabaabaaaab"/>
        <w:keepNext w:val="0"/>
        <w:keepLines w:val="0"/>
        <w:pageBreakBefore w:val="0"/>
        <w:widowControl/>
        <w:spacing w:before="0" w:after="160"/>
        <w:jc w:val="left"/>
      </w:pPr>
      <w:r>
        <w:t xml:space="preserve">    b. 1 metre/sec</w:t>
      </w:r>
    </w:p>
    <w:p>
      <w:pPr>
        <w:pStyle w:val="cabaaaaaaabaaabaabaaaaaaabaaaabaaabaabaaaaaabaabaaaaba"/>
        <w:keepNext w:val="0"/>
        <w:keepLines w:val="0"/>
        <w:pageBreakBefore w:val="0"/>
        <w:widowControl/>
        <w:spacing w:before="0" w:after="160"/>
        <w:jc w:val="left"/>
      </w:pPr>
      <w:r>
        <w:t xml:space="preserve">    c. 0.5 metre/sec</w:t>
      </w:r>
    </w:p>
    <w:p>
      <w:pPr>
        <w:pStyle w:val="cabaaaaaaabaaabaabaaaaaaabaaaabaaabaabaaaaaabaabaaaabaa"/>
        <w:keepNext w:val="0"/>
        <w:keepLines w:val="0"/>
        <w:pageBreakBefore w:val="0"/>
        <w:widowControl/>
        <w:spacing w:before="0" w:after="160"/>
        <w:jc w:val="left"/>
      </w:pPr>
      <w:r>
        <w:t xml:space="preserve">    d. 0.25 metre/sec.</w:t>
      </w:r>
    </w:p>
    <w:p>
      <w:pPr>
        <w:pStyle w:val="cabaaaaaaabaaabaabaaaaaaabaaaabaaabaabaaaaaabaabaaaabaaa"/>
        <w:keepNext w:val="0"/>
        <w:keepLines w:val="0"/>
        <w:pageBreakBefore w:val="0"/>
        <w:widowControl/>
        <w:spacing w:before="0" w:after="160"/>
        <w:jc w:val="left"/>
      </w:pPr>
      <w:r>
        <w:t>33. If D is the depth of water upstream of the throat above its sill, B is the width of the throat, to achieve critical flow in an open venturi flume, the theoretical maximum flow Q, is</w:t>
      </w:r>
    </w:p>
    <w:p>
      <w:pPr>
        <w:pStyle w:val="cabaaaaaaabaaabaabaaaaaaabaaaabaaabaabaaaaaabaabaaaabaaaa"/>
        <w:keepNext w:val="0"/>
        <w:keepLines w:val="0"/>
        <w:pageBreakBefore w:val="0"/>
        <w:widowControl/>
        <w:spacing w:before="0" w:after="160"/>
        <w:jc w:val="left"/>
      </w:pPr>
      <w:r>
        <w:t xml:space="preserve">    a. Q = 1.71 BD</w:t>
      </w:r>
    </w:p>
    <w:p>
      <w:pPr>
        <w:pStyle w:val="cabaaaaaaabaaabaabaaaaaaabaaaabaaabaabaaaaaabaabaaaabaaaaa"/>
        <w:keepNext w:val="0"/>
        <w:keepLines w:val="0"/>
        <w:pageBreakBefore w:val="0"/>
        <w:widowControl/>
        <w:spacing w:before="0" w:after="160"/>
        <w:jc w:val="left"/>
      </w:pPr>
      <w:r>
        <w:t xml:space="preserve">    b. Q = 1.71 BD3/2</w:t>
      </w:r>
    </w:p>
    <w:p>
      <w:pPr>
        <w:pStyle w:val="cabaaaaaaabaaabaabaaaaaaabaaaabaaabaabaaaaaabaabaaaabaaaaab"/>
        <w:keepNext w:val="0"/>
        <w:keepLines w:val="0"/>
        <w:pageBreakBefore w:val="0"/>
        <w:widowControl/>
        <w:spacing w:before="0" w:after="160"/>
        <w:jc w:val="left"/>
      </w:pPr>
      <w:r>
        <w:t xml:space="preserve">    c. Q = 1/71 BD2/3</w:t>
      </w:r>
    </w:p>
    <w:p>
      <w:pPr>
        <w:pStyle w:val="cabaaaaaaabaaabaabaaaaaaabaaaabaaabaabaaaaaabaabaaaabaaaaaba"/>
        <w:keepNext w:val="0"/>
        <w:keepLines w:val="0"/>
        <w:pageBreakBefore w:val="0"/>
        <w:widowControl/>
        <w:spacing w:before="0" w:after="160"/>
        <w:jc w:val="left"/>
      </w:pPr>
      <w:r>
        <w:t xml:space="preserve">    d. none of these.</w:t>
      </w:r>
    </w:p>
    <w:p>
      <w:pPr>
        <w:pStyle w:val="cabaaaaaaabaaabaabaaaaaaabaaaabaaabaabaaaaaabaabaaaabaaaaabaa"/>
        <w:keepNext w:val="0"/>
        <w:keepLines w:val="0"/>
        <w:pageBreakBefore w:val="0"/>
        <w:widowControl/>
        <w:spacing w:before="0" w:after="160"/>
        <w:jc w:val="left"/>
      </w:pPr>
      <w:r>
        <w:t>34. For the conditions enumerated to provide a crossing at C1 You will probably provide</w:t>
      </w:r>
    </w:p>
    <w:p>
      <w:pPr>
        <w:pStyle w:val="cabaaaaaaabaaabaabaaaaaaabaaaabaaabaabaaaaaabaabaaaabaaaaabaaa"/>
        <w:keepNext w:val="0"/>
        <w:keepLines w:val="0"/>
        <w:pageBreakBefore w:val="0"/>
        <w:widowControl/>
        <w:spacing w:before="0" w:after="160"/>
        <w:jc w:val="left"/>
      </w:pPr>
      <w:r>
        <w:t xml:space="preserve">    a. an aqueduct</w:t>
      </w:r>
    </w:p>
    <w:p>
      <w:pPr>
        <w:pStyle w:val="cabaaaaaaabaaabaabaaaaaaabaaaabaaabaabaaaaaabaabaaaabaaaaabaaaa"/>
        <w:keepNext w:val="0"/>
        <w:keepLines w:val="0"/>
        <w:pageBreakBefore w:val="0"/>
        <w:widowControl/>
        <w:spacing w:before="0" w:after="160"/>
        <w:jc w:val="left"/>
      </w:pPr>
      <w:r>
        <w:t xml:space="preserve">    b. a super-passage</w:t>
      </w:r>
    </w:p>
    <w:p>
      <w:pPr>
        <w:pStyle w:val="cabaaaaaaabaaabaabaaaaaaabaaaabaaabaabaaaaaabaabaaaabaaaaabaaaab"/>
        <w:keepNext w:val="0"/>
        <w:keepLines w:val="0"/>
        <w:pageBreakBefore w:val="0"/>
        <w:widowControl/>
        <w:spacing w:before="0" w:after="160"/>
        <w:jc w:val="left"/>
      </w:pPr>
      <w:r>
        <w:t xml:space="preserve">    c. a syphon aqueduct</w:t>
      </w:r>
    </w:p>
    <w:p>
      <w:pPr>
        <w:pStyle w:val="cabaaaaaaabaaabaabaaaaaaabaaaabaaabaabaaaaaabaabaaaabaaaaabaaaaba"/>
        <w:keepNext w:val="0"/>
        <w:keepLines w:val="0"/>
        <w:pageBreakBefore w:val="0"/>
        <w:widowControl/>
        <w:spacing w:before="0" w:after="160"/>
        <w:jc w:val="left"/>
      </w:pPr>
      <w:r>
        <w:t xml:space="preserve">    d. none of these.</w:t>
      </w:r>
    </w:p>
    <w:p>
      <w:pPr>
        <w:pStyle w:val="cabaaaaaaabaaabaabaaaaaaabaaaabaaabaabaaaaaabaabaaaabaaaaabaaaabaa"/>
        <w:keepNext w:val="0"/>
        <w:keepLines w:val="0"/>
        <w:pageBreakBefore w:val="0"/>
        <w:widowControl/>
        <w:spacing w:before="0" w:after="160"/>
        <w:jc w:val="left"/>
      </w:pPr>
      <w:r>
        <w:t>35. When a canal and a drainage approach each other at the same level, the structure so provided, is</w:t>
      </w:r>
    </w:p>
    <w:p>
      <w:pPr>
        <w:pStyle w:val="cabaaaaaaabaaabaabaaaaaaabaaaabaaabaabaaaaaabaabaaaabaaaaabaaaabaaa"/>
        <w:keepNext w:val="0"/>
        <w:keepLines w:val="0"/>
        <w:pageBreakBefore w:val="0"/>
        <w:widowControl/>
        <w:spacing w:before="0" w:after="160"/>
        <w:jc w:val="left"/>
      </w:pPr>
      <w:r>
        <w:t xml:space="preserve">    a. an aqueduct</w:t>
      </w:r>
    </w:p>
    <w:p>
      <w:pPr>
        <w:pStyle w:val="cabaaaaaaabaaabaabaaaaaaabaaaabaaabaabaaaaaabaabaaaabaaaaabaaaabaaaa"/>
        <w:keepNext w:val="0"/>
        <w:keepLines w:val="0"/>
        <w:pageBreakBefore w:val="0"/>
        <w:widowControl/>
        <w:spacing w:before="0" w:after="160"/>
        <w:jc w:val="left"/>
      </w:pPr>
      <w:r>
        <w:t xml:space="preserve">    b. a syphon</w:t>
      </w:r>
    </w:p>
    <w:p>
      <w:pPr>
        <w:pStyle w:val="cabaaaaaaabaaabaabaaaaaaabaaaabaaabaabaaaaaabaabaaaabaaaaabaaaabaaaaa"/>
        <w:keepNext w:val="0"/>
        <w:keepLines w:val="0"/>
        <w:pageBreakBefore w:val="0"/>
        <w:widowControl/>
        <w:spacing w:before="0" w:after="160"/>
        <w:jc w:val="left"/>
      </w:pPr>
      <w:r>
        <w:t xml:space="preserve">    c. a level crossing</w:t>
      </w:r>
    </w:p>
    <w:p>
      <w:pPr>
        <w:pStyle w:val="cabaaaaaaabaaabaabaaaaaaabaaaabaaabaabaaaaaabaabaaaabaaaaabaaaabaaaaab"/>
        <w:keepNext w:val="0"/>
        <w:keepLines w:val="0"/>
        <w:pageBreakBefore w:val="0"/>
        <w:widowControl/>
        <w:spacing w:before="0" w:after="160"/>
        <w:jc w:val="left"/>
      </w:pPr>
      <w:r>
        <w:t xml:space="preserve">    d. inlet and outlet.</w:t>
      </w:r>
    </w:p>
    <w:p>
      <w:pPr>
        <w:pStyle w:val="cabaaaaaaabaaabaabaaaaaaabaaaabaaabaabaaaaaabaabaaaabaaaaabaaaabaaaaaba"/>
        <w:keepNext w:val="0"/>
        <w:keepLines w:val="0"/>
        <w:pageBreakBefore w:val="0"/>
        <w:widowControl/>
        <w:spacing w:before="0" w:after="160"/>
        <w:jc w:val="left"/>
      </w:pPr>
      <w:r>
        <w:t>36. The consumptive use of water for a crop</w:t>
      </w:r>
    </w:p>
    <w:p>
      <w:pPr>
        <w:pStyle w:val="cabaaaaaaabaaabaabaaaaaaabaaaabaaabaabaaaaaabaabaaaabaaaaabaaaabaaaaabaa"/>
        <w:keepNext w:val="0"/>
        <w:keepLines w:val="0"/>
        <w:pageBreakBefore w:val="0"/>
        <w:widowControl/>
        <w:spacing w:before="0" w:after="160"/>
        <w:jc w:val="left"/>
      </w:pPr>
      <w:r>
        <w:t xml:space="preserve">    a. is measured as the volume of water per unit area</w:t>
      </w:r>
    </w:p>
    <w:p>
      <w:pPr>
        <w:pStyle w:val="cabaaaaaaabaaabaabaaaaaaabaaaabaaabaabaaaaaabaabaaaabaaaaabaaaabaaaaabaaa"/>
        <w:keepNext w:val="0"/>
        <w:keepLines w:val="0"/>
        <w:pageBreakBefore w:val="0"/>
        <w:widowControl/>
        <w:spacing w:before="0" w:after="160"/>
        <w:jc w:val="left"/>
      </w:pPr>
      <w:r>
        <w:t xml:space="preserve">    b. is measured as depth of water on irrigated area</w:t>
      </w:r>
    </w:p>
    <w:p>
      <w:pPr>
        <w:pStyle w:val="cabaaaaaaabaaabaabaaaaaaabaaaabaaabaabaaaaaabaabaaaabaaaaabaaaabaaaaabaaaa"/>
        <w:keepNext w:val="0"/>
        <w:keepLines w:val="0"/>
        <w:pageBreakBefore w:val="0"/>
        <w:widowControl/>
        <w:spacing w:before="0" w:after="160"/>
        <w:jc w:val="left"/>
      </w:pPr>
      <w:r>
        <w:t xml:space="preserve">    c. may be supplied partly by precipitation and partly by irrigation</w:t>
      </w:r>
    </w:p>
    <w:p>
      <w:pPr>
        <w:pStyle w:val="cabaaaaaaabaaabaabaaaaaaabaaaabaaabaabaaaaaabaabaaaabaaaaabaaaabaaaaabaaaaa"/>
        <w:keepNext w:val="0"/>
        <w:keepLines w:val="0"/>
        <w:pageBreakBefore w:val="0"/>
        <w:widowControl/>
        <w:spacing w:before="0" w:after="160"/>
        <w:jc w:val="left"/>
      </w:pPr>
      <w:r>
        <w:t xml:space="preserve">    d. all the above.</w:t>
      </w:r>
    </w:p>
    <w:p>
      <w:pPr>
        <w:pStyle w:val="cabaaaaaaabaaabaabaaaaaaabaaaabaaabaabaaaaaabaabaaaabaaaaabaaaabaaaaabaaaaab"/>
        <w:keepNext w:val="0"/>
        <w:keepLines w:val="0"/>
        <w:pageBreakBefore w:val="0"/>
        <w:widowControl/>
        <w:spacing w:before="0" w:after="160"/>
        <w:jc w:val="left"/>
      </w:pPr>
      <w:r>
        <w:t>37. For a vehicle moving with a speed of 80 km per hour, the brake reaction time, in ordinary cases, is</w:t>
      </w:r>
    </w:p>
    <w:p>
      <w:pPr>
        <w:pStyle w:val="cabaaaaaaabaaabaabaaaaaaabaaaabaaabaabaaaaaabaabaaaabaaaaabaaaabaaaaabaaaaaba"/>
        <w:keepNext w:val="0"/>
        <w:keepLines w:val="0"/>
        <w:pageBreakBefore w:val="0"/>
        <w:widowControl/>
        <w:spacing w:before="0" w:after="160"/>
        <w:jc w:val="left"/>
      </w:pPr>
      <w:r>
        <w:t xml:space="preserve">    a. 1.5 sec</w:t>
      </w:r>
    </w:p>
    <w:p>
      <w:pPr>
        <w:pStyle w:val="cabaaaaaaabaaabaabaaaaaaabaaaabaaabaabaaaaaabaabaaaabaaaaabaaaabaaaaabaaaaabaa"/>
        <w:keepNext w:val="0"/>
        <w:keepLines w:val="0"/>
        <w:pageBreakBefore w:val="0"/>
        <w:widowControl/>
        <w:spacing w:before="0" w:after="160"/>
        <w:jc w:val="left"/>
      </w:pPr>
      <w:r>
        <w:t xml:space="preserve">    b. 2.0 sec</w:t>
      </w:r>
    </w:p>
    <w:p>
      <w:pPr>
        <w:pStyle w:val="cabaaaaaaabaaabaabaaaaaaabaaaabaaabaabaaaaaabaabaaaabaaaaabaaaabaaaaabaaaaabaaa"/>
        <w:keepNext w:val="0"/>
        <w:keepLines w:val="0"/>
        <w:pageBreakBefore w:val="0"/>
        <w:widowControl/>
        <w:spacing w:before="0" w:after="160"/>
        <w:jc w:val="left"/>
      </w:pPr>
      <w:r>
        <w:t xml:space="preserve">    c. 2.5 sec</w:t>
      </w:r>
    </w:p>
    <w:p>
      <w:pPr>
        <w:pStyle w:val="cabaaaaaaabaaabaabaaaaaaabaaaabaaabaabaaaaaabaabaaaabaaaaabaaaabaaaaabaaaaabaaab"/>
        <w:keepNext w:val="0"/>
        <w:keepLines w:val="0"/>
        <w:pageBreakBefore w:val="0"/>
        <w:widowControl/>
        <w:spacing w:before="0" w:after="160"/>
        <w:jc w:val="left"/>
      </w:pPr>
      <w:r>
        <w:t xml:space="preserve">    d. 3.0 sec</w:t>
      </w:r>
    </w:p>
    <w:p>
      <w:pPr>
        <w:pStyle w:val="cabaaaaaaabaaabaabaaaaaaabaaaabaaabaabaaaaaabaabaaaabaaaaabaaaabaaaaabaaaaabaaaba"/>
        <w:keepNext w:val="0"/>
        <w:keepLines w:val="0"/>
        <w:pageBreakBefore w:val="0"/>
        <w:widowControl/>
        <w:spacing w:before="0" w:after="160"/>
        <w:jc w:val="left"/>
      </w:pPr>
      <w:r>
        <w:t>38. Retaining walls are generally constructed with dry rubble stones with 60 cm top width and</w:t>
      </w:r>
    </w:p>
    <w:p>
      <w:pPr>
        <w:pStyle w:val="cabaaaaaaabaaabaabaaaaaaabaaaabaaabaabaaaaaabaabaaaabaaaaabaaaabaaaaabaaaaabaaabaa"/>
        <w:keepNext w:val="0"/>
        <w:keepLines w:val="0"/>
        <w:pageBreakBefore w:val="0"/>
        <w:widowControl/>
        <w:spacing w:before="0" w:after="160"/>
        <w:jc w:val="left"/>
      </w:pPr>
      <w:r>
        <w:t xml:space="preserve">    a. 1 : 2 front batter</w:t>
      </w:r>
    </w:p>
    <w:p>
      <w:pPr>
        <w:pStyle w:val="cabaaaaaaabaaabaabaaaaaaabaaaabaaabaabaaaaaabaabaaaabaaaaabaaaabaaaaabaaaaabaaabaaa"/>
        <w:keepNext w:val="0"/>
        <w:keepLines w:val="0"/>
        <w:pageBreakBefore w:val="0"/>
        <w:widowControl/>
        <w:spacing w:before="0" w:after="160"/>
        <w:jc w:val="left"/>
      </w:pPr>
      <w:r>
        <w:t xml:space="preserve">    b. 1 : 3 front batter</w:t>
      </w:r>
    </w:p>
    <w:p>
      <w:pPr>
        <w:pStyle w:val="cabaaaaaaabaaabaabaaaaaaabaaaabaaabaabaaaaaabaabaaaabaaaaabaaaabaaaaabaaaaabaaabaaab"/>
        <w:keepNext w:val="0"/>
        <w:keepLines w:val="0"/>
        <w:pageBreakBefore w:val="0"/>
        <w:widowControl/>
        <w:spacing w:before="0" w:after="160"/>
        <w:jc w:val="left"/>
      </w:pPr>
      <w:r>
        <w:t xml:space="preserve">    c. 1 : 4 front batter</w:t>
      </w:r>
    </w:p>
    <w:p>
      <w:pPr>
        <w:pStyle w:val="cabaaaaaaabaaabaabaaaaaaabaaaabaaabaabaaaaaabaabaaaabaaaaabaaaabaaaaabaaaaabaaabaaaba"/>
        <w:keepNext w:val="0"/>
        <w:keepLines w:val="0"/>
        <w:pageBreakBefore w:val="0"/>
        <w:widowControl/>
        <w:spacing w:before="0" w:after="160"/>
        <w:jc w:val="left"/>
      </w:pPr>
      <w:r>
        <w:t xml:space="preserve">    d. 1 : 5 front batter</w:t>
      </w:r>
    </w:p>
    <w:p>
      <w:pPr>
        <w:pStyle w:val="cabaaaaaaabaaabaabaaaaaaabaaaabaaabaabaaaaaabaabaaaabaaaaabaaaabaaaaabaaaaabaaabaaabaa"/>
        <w:keepNext w:val="0"/>
        <w:keepLines w:val="0"/>
        <w:pageBreakBefore w:val="0"/>
        <w:widowControl/>
        <w:spacing w:before="0" w:after="160"/>
        <w:jc w:val="left"/>
      </w:pPr>
      <w:r>
        <w:t>39. If the rate of change of the super-elevation along a curved portion of a 7 metre wide road is 1 in 150 and the maximum super-elevation allowed is 1 in 15, the maximum length of the transition curve to be provided at either end, is</w:t>
      </w:r>
    </w:p>
    <w:p>
      <w:pPr>
        <w:pStyle w:val="cabaaaaaaabaaabaabaaaaaaabaaaabaaabaabaaaaaabaabaaaabaaaaabaaaabaaaaabaaaaabaaabaaabaaa"/>
        <w:keepNext w:val="0"/>
        <w:keepLines w:val="0"/>
        <w:pageBreakBefore w:val="0"/>
        <w:widowControl/>
        <w:spacing w:before="0" w:after="160"/>
        <w:jc w:val="left"/>
      </w:pPr>
      <w:r>
        <w:t xml:space="preserve">    a. 70 m</w:t>
      </w:r>
    </w:p>
    <w:p>
      <w:pPr>
        <w:pStyle w:val="cabaaaaaaabaaabaabaaaaaaabaaaabaaabaabaaaaaabaabaaaabaaaaabaaaabaaaaabaaaaabaaabaaabaaab"/>
        <w:keepNext w:val="0"/>
        <w:keepLines w:val="0"/>
        <w:pageBreakBefore w:val="0"/>
        <w:widowControl/>
        <w:spacing w:before="0" w:after="160"/>
        <w:jc w:val="left"/>
      </w:pPr>
      <w:r>
        <w:t xml:space="preserve">    b. 75 m</w:t>
      </w:r>
    </w:p>
    <w:p>
      <w:pPr>
        <w:pStyle w:val="cabaaaaaaabaaabaabaaaaaaabaaaabaaabaabaaaaaabaabaaaabaaaaabaaaabaaaaabaaaaabaaabaaabaaaba"/>
        <w:keepNext w:val="0"/>
        <w:keepLines w:val="0"/>
        <w:pageBreakBefore w:val="0"/>
        <w:widowControl/>
        <w:spacing w:before="0" w:after="160"/>
        <w:jc w:val="left"/>
      </w:pPr>
      <w:r>
        <w:t xml:space="preserve">    c. 80 m</w:t>
      </w:r>
    </w:p>
    <w:p>
      <w:pPr>
        <w:pStyle w:val="cabaaaaaaabaaabaabaaaaaaabaaaabaaabaabaaaaaabaabaaaabaaaaabaaaabaaaaabaaaaabaaabaaabaaabaa"/>
        <w:keepNext w:val="0"/>
        <w:keepLines w:val="0"/>
        <w:pageBreakBefore w:val="0"/>
        <w:widowControl/>
        <w:spacing w:before="0" w:after="160"/>
        <w:jc w:val="left"/>
      </w:pPr>
      <w:r>
        <w:t xml:space="preserve">    d. 90 m</w:t>
      </w:r>
    </w:p>
    <w:p>
      <w:pPr>
        <w:pStyle w:val="cabaaaaaaabaaabaabaaaaaaabaaaabaaabaabaaaaaabaabaaaabaaaaabaaaabaaaaabaaaaabaaabaaabaaabaaa"/>
        <w:keepNext w:val="0"/>
        <w:keepLines w:val="0"/>
        <w:pageBreakBefore w:val="0"/>
        <w:widowControl/>
        <w:spacing w:before="0" w:after="160"/>
        <w:jc w:val="left"/>
      </w:pPr>
      <w:r>
        <w:t>40. The top height of a route marker above crown level is</w:t>
      </w:r>
    </w:p>
    <w:p>
      <w:pPr>
        <w:pStyle w:val="cabaaaaaaabaaabaabaaaaaaabaaaabaaabaabaaaaaabaabaaaabaaaaabaaaabaaaaabaaaaabaaabaaabaaabaaaa"/>
        <w:keepNext w:val="0"/>
        <w:keepLines w:val="0"/>
        <w:pageBreakBefore w:val="0"/>
        <w:widowControl/>
        <w:spacing w:before="0" w:after="160"/>
        <w:jc w:val="left"/>
      </w:pPr>
      <w:r>
        <w:t xml:space="preserve">    a. 1.50 m</w:t>
      </w:r>
    </w:p>
    <w:p>
      <w:pPr>
        <w:pStyle w:val="cabaaaaaaabaaabaabaaaaaaabaaaabaaabaabaaaaaabaabaaaabaaaaabaaaabaaaaabaaaaabaaabaaabaaabaaaaa"/>
        <w:keepNext w:val="0"/>
        <w:keepLines w:val="0"/>
        <w:pageBreakBefore w:val="0"/>
        <w:widowControl/>
        <w:spacing w:before="0" w:after="160"/>
        <w:jc w:val="left"/>
      </w:pPr>
      <w:r>
        <w:t xml:space="preserve">    b. 1.75 m</w:t>
      </w:r>
    </w:p>
    <w:p>
      <w:pPr>
        <w:pStyle w:val="cabaaaaaaabaaabaabaaaaaaabaaaabaaabaabaaaaaabaabaaaabaaaaabaaaabaaaaabaaaaabaaabaaabaaabaaaaaa"/>
        <w:keepNext w:val="0"/>
        <w:keepLines w:val="0"/>
        <w:pageBreakBefore w:val="0"/>
        <w:widowControl/>
        <w:spacing w:before="0" w:after="160"/>
        <w:jc w:val="left"/>
      </w:pPr>
      <w:r>
        <w:t xml:space="preserve">    c. 2.00 m</w:t>
      </w:r>
    </w:p>
    <w:p>
      <w:pPr>
        <w:pStyle w:val="cabaaaaaaabaaabaabaaaaaaabaaaabaaabaabaaaaaabaabaaaabaaaaabaaaabaaaaabaaaaabaaabaaabaaabaaaaaaa"/>
        <w:keepNext w:val="0"/>
        <w:keepLines w:val="0"/>
        <w:pageBreakBefore w:val="0"/>
        <w:widowControl/>
        <w:spacing w:before="0" w:after="160"/>
        <w:jc w:val="left"/>
      </w:pPr>
      <w:r>
        <w:t xml:space="preserve">    d. 2.25 m</w:t>
      </w:r>
    </w:p>
    <w:p>
      <w:pPr>
        <w:pStyle w:val="cabaaaaaaabaaabaabaaaaaaabaaaabaaabaabaaaaaabaabaaaabaaaaabaaaabaaaaabaaaaabaaabaaabaaabaaaaaaab"/>
        <w:keepNext w:val="0"/>
        <w:keepLines w:val="0"/>
        <w:pageBreakBefore w:val="0"/>
        <w:widowControl/>
        <w:spacing w:before="0" w:after="160"/>
        <w:jc w:val="left"/>
      </w:pPr>
      <w:r>
        <w:t>41. The diameter of a domestic sewer pipe laid at gradient 1 in 100 is recommended</w:t>
      </w:r>
    </w:p>
    <w:p>
      <w:pPr>
        <w:pStyle w:val="cabaaaaaaabaaabaabaaaaaaabaaaabaaabaabaaaaaabaabaaaabaaaaabaaaabaaaaabaaaaabaaabaaabaaabaaaaaaaba"/>
        <w:keepNext w:val="0"/>
        <w:keepLines w:val="0"/>
        <w:pageBreakBefore w:val="0"/>
        <w:widowControl/>
        <w:spacing w:before="0" w:after="160"/>
        <w:jc w:val="left"/>
      </w:pPr>
      <w:r>
        <w:t xml:space="preserve">    a. 100 mm</w:t>
      </w:r>
    </w:p>
    <w:p>
      <w:pPr>
        <w:pStyle w:val="cabaaaaaaabaaabaabaaaaaaabaaaabaaabaabaaaaaabaabaaaabaaaaabaaaabaaaaabaaaaabaaabaaabaaabaaaaaaabaa"/>
        <w:keepNext w:val="0"/>
        <w:keepLines w:val="0"/>
        <w:pageBreakBefore w:val="0"/>
        <w:widowControl/>
        <w:spacing w:before="0" w:after="160"/>
        <w:jc w:val="left"/>
      </w:pPr>
      <w:r>
        <w:t xml:space="preserve">    b. 150 mm</w:t>
      </w:r>
    </w:p>
    <w:p>
      <w:pPr>
        <w:pStyle w:val="cabaaaaaaabaaabaabaaaaaaabaaaabaaabaabaaaaaabaabaaaabaaaaabaaaabaaaaabaaaaabaaabaaabaaabaaaaaaabaab"/>
        <w:keepNext w:val="0"/>
        <w:keepLines w:val="0"/>
        <w:pageBreakBefore w:val="0"/>
        <w:widowControl/>
        <w:spacing w:before="0" w:after="160"/>
        <w:jc w:val="left"/>
      </w:pPr>
      <w:r>
        <w:t xml:space="preserve">    c. 200 mm</w:t>
      </w:r>
    </w:p>
    <w:p>
      <w:pPr>
        <w:pStyle w:val="cabaaaaaaabaaabaabaaaaaaabaaaabaaabaabaaaaaabaabaaaabaaaaabaaaabaaaaabaaaaabaaabaaabaaabaaaaaaabaaba"/>
        <w:keepNext w:val="0"/>
        <w:keepLines w:val="0"/>
        <w:pageBreakBefore w:val="0"/>
        <w:widowControl/>
        <w:spacing w:before="0" w:after="160"/>
        <w:jc w:val="left"/>
      </w:pPr>
      <w:r>
        <w:t xml:space="preserve">    d. 175 mm</w:t>
      </w:r>
    </w:p>
    <w:p>
      <w:pPr>
        <w:pStyle w:val="d"/>
        <w:keepNext w:val="0"/>
        <w:keepLines w:val="0"/>
        <w:pageBreakBefore w:val="0"/>
        <w:widowControl/>
        <w:spacing w:before="0" w:after="160"/>
        <w:jc w:val="left"/>
      </w:pPr>
      <w:r>
        <w:t>42. The item of the brick structure measured in sq.m, is</w:t>
      </w:r>
    </w:p>
    <w:p>
      <w:pPr>
        <w:pStyle w:val="da"/>
        <w:keepNext w:val="0"/>
        <w:keepLines w:val="0"/>
        <w:pageBreakBefore w:val="0"/>
        <w:widowControl/>
        <w:spacing w:before="0" w:after="160"/>
        <w:jc w:val="left"/>
      </w:pPr>
      <w:r>
        <w:t xml:space="preserve">    a. Reinforced brick work</w:t>
      </w:r>
    </w:p>
    <w:p>
      <w:pPr>
        <w:pStyle w:val="daa"/>
        <w:keepNext w:val="0"/>
        <w:keepLines w:val="0"/>
        <w:pageBreakBefore w:val="0"/>
        <w:widowControl/>
        <w:spacing w:before="0" w:after="160"/>
        <w:jc w:val="left"/>
      </w:pPr>
      <w:r>
        <w:t xml:space="preserve">    b. Broken glass coping</w:t>
      </w:r>
    </w:p>
    <w:p>
      <w:pPr>
        <w:pStyle w:val="daab"/>
        <w:keepNext w:val="0"/>
        <w:keepLines w:val="0"/>
        <w:pageBreakBefore w:val="0"/>
        <w:widowControl/>
        <w:spacing w:before="0" w:after="160"/>
        <w:jc w:val="left"/>
      </w:pPr>
      <w:r>
        <w:t xml:space="preserve">    c. Brick edging</w:t>
      </w:r>
    </w:p>
    <w:p>
      <w:pPr>
        <w:pStyle w:val="daaba"/>
        <w:keepNext w:val="0"/>
        <w:keepLines w:val="0"/>
        <w:pageBreakBefore w:val="0"/>
        <w:widowControl/>
        <w:spacing w:before="0" w:after="160"/>
        <w:jc w:val="left"/>
      </w:pPr>
      <w:r>
        <w:t xml:space="preserve">    d. Brick work in arches.</w:t>
      </w:r>
    </w:p>
    <w:p>
      <w:pPr>
        <w:pStyle w:val="daabaa"/>
        <w:keepNext w:val="0"/>
        <w:keepLines w:val="0"/>
        <w:pageBreakBefore w:val="0"/>
        <w:widowControl/>
        <w:spacing w:before="0" w:after="160"/>
        <w:jc w:val="left"/>
      </w:pPr>
      <w:r>
        <w:t>43. Pick up the correct statement from the following:</w:t>
      </w:r>
    </w:p>
    <w:p>
      <w:pPr>
        <w:pStyle w:val="daabaaa"/>
        <w:keepNext w:val="0"/>
        <w:keepLines w:val="0"/>
        <w:pageBreakBefore w:val="0"/>
        <w:widowControl/>
        <w:spacing w:before="0" w:after="160"/>
        <w:jc w:val="left"/>
      </w:pPr>
      <w:r>
        <w:t xml:space="preserve">    a. Cement is paid per 50 kg bag</w:t>
      </w:r>
    </w:p>
    <w:p>
      <w:pPr>
        <w:pStyle w:val="daabaaaa"/>
        <w:keepNext w:val="0"/>
        <w:keepLines w:val="0"/>
        <w:pageBreakBefore w:val="0"/>
        <w:widowControl/>
        <w:spacing w:before="0" w:after="160"/>
        <w:jc w:val="left"/>
      </w:pPr>
      <w:r>
        <w:t xml:space="preserve">    b. Lime is paid per quintal</w:t>
      </w:r>
    </w:p>
    <w:p>
      <w:pPr>
        <w:pStyle w:val="daabaaaaa"/>
        <w:keepNext w:val="0"/>
        <w:keepLines w:val="0"/>
        <w:pageBreakBefore w:val="0"/>
        <w:widowControl/>
        <w:spacing w:before="0" w:after="160"/>
        <w:jc w:val="left"/>
      </w:pPr>
      <w:r>
        <w:t xml:space="preserve">    c. Brick aggregates is paid per cum</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In case of laying gullies, siphons, intercepting traps, the cost includes</w:t>
      </w:r>
    </w:p>
    <w:p>
      <w:pPr>
        <w:pStyle w:val="daabaaaaaaba"/>
        <w:keepNext w:val="0"/>
        <w:keepLines w:val="0"/>
        <w:pageBreakBefore w:val="0"/>
        <w:widowControl/>
        <w:spacing w:before="0" w:after="160"/>
        <w:jc w:val="left"/>
      </w:pPr>
      <w:r>
        <w:t xml:space="preserve">    a. Setting and laying</w:t>
      </w:r>
    </w:p>
    <w:p>
      <w:pPr>
        <w:pStyle w:val="daabaaaaaabaa"/>
        <w:keepNext w:val="0"/>
        <w:keepLines w:val="0"/>
        <w:pageBreakBefore w:val="0"/>
        <w:widowControl/>
        <w:spacing w:before="0" w:after="160"/>
        <w:jc w:val="left"/>
      </w:pPr>
      <w:r>
        <w:t xml:space="preserve">    b. Bed concreting</w:t>
      </w:r>
    </w:p>
    <w:p>
      <w:pPr>
        <w:pStyle w:val="daabaaaaaabaaa"/>
        <w:keepNext w:val="0"/>
        <w:keepLines w:val="0"/>
        <w:pageBreakBefore w:val="0"/>
        <w:widowControl/>
        <w:spacing w:before="0" w:after="160"/>
        <w:jc w:val="left"/>
      </w:pPr>
      <w:r>
        <w:t xml:space="preserve">    c. Connection to drains</w:t>
      </w:r>
    </w:p>
    <w:p>
      <w:pPr>
        <w:pStyle w:val="daabaaaaaabaaaa"/>
        <w:keepNext w:val="0"/>
        <w:keepLines w:val="0"/>
        <w:pageBreakBefore w:val="0"/>
        <w:widowControl/>
        <w:spacing w:before="0" w:after="160"/>
        <w:jc w:val="left"/>
      </w:pPr>
      <w:r>
        <w:t xml:space="preserve">    d. All of these.</w:t>
      </w:r>
    </w:p>
    <w:p>
      <w:pPr>
        <w:pStyle w:val="daabaaaaaabaaaab"/>
        <w:keepNext w:val="0"/>
        <w:keepLines w:val="0"/>
        <w:pageBreakBefore w:val="0"/>
        <w:widowControl/>
        <w:spacing w:before="0" w:after="160"/>
        <w:jc w:val="left"/>
      </w:pPr>
      <w:r>
        <w:t>45. Construction team means</w:t>
      </w:r>
    </w:p>
    <w:p>
      <w:pPr>
        <w:pStyle w:val="daabaaaaaabaaaaba"/>
        <w:keepNext w:val="0"/>
        <w:keepLines w:val="0"/>
        <w:pageBreakBefore w:val="0"/>
        <w:widowControl/>
        <w:spacing w:before="0" w:after="160"/>
        <w:jc w:val="left"/>
      </w:pPr>
      <w:r>
        <w:t xml:space="preserve">    a. an architect</w:t>
      </w:r>
    </w:p>
    <w:p>
      <w:pPr>
        <w:pStyle w:val="daabaaaaaabaaaabaa"/>
        <w:keepNext w:val="0"/>
        <w:keepLines w:val="0"/>
        <w:pageBreakBefore w:val="0"/>
        <w:widowControl/>
        <w:spacing w:before="0" w:after="160"/>
        <w:jc w:val="left"/>
      </w:pPr>
      <w:r>
        <w:t xml:space="preserve">    b. an owner</w:t>
      </w:r>
    </w:p>
    <w:p>
      <w:pPr>
        <w:pStyle w:val="daabaaaaaabaaaabaaa"/>
        <w:keepNext w:val="0"/>
        <w:keepLines w:val="0"/>
        <w:pageBreakBefore w:val="0"/>
        <w:widowControl/>
        <w:spacing w:before="0" w:after="160"/>
        <w:jc w:val="left"/>
      </w:pPr>
      <w:r>
        <w:t xml:space="preserve">    c. a contractor</w:t>
      </w:r>
    </w:p>
    <w:p>
      <w:pPr>
        <w:pStyle w:val="daabaaaaaabaaaabaaaa"/>
        <w:keepNext w:val="0"/>
        <w:keepLines w:val="0"/>
        <w:pageBreakBefore w:val="0"/>
        <w:widowControl/>
        <w:spacing w:before="0" w:after="160"/>
        <w:jc w:val="left"/>
      </w:pPr>
      <w:r>
        <w:t xml:space="preserve">    d. all the above.</w:t>
      </w:r>
    </w:p>
    <w:p>
      <w:pPr>
        <w:pStyle w:val="daabaaaaaabaaaabaaaab"/>
        <w:keepNext w:val="0"/>
        <w:keepLines w:val="0"/>
        <w:pageBreakBefore w:val="0"/>
        <w:widowControl/>
        <w:spacing w:before="0" w:after="160"/>
        <w:jc w:val="left"/>
      </w:pPr>
      <w:r>
        <w:t>46. If TL is the latest allowable event occurrence time, total activity slack(s), is equal to</w:t>
      </w:r>
    </w:p>
    <w:p>
      <w:pPr>
        <w:pStyle w:val="daabaaaaaabaaaabaaaaba"/>
        <w:keepNext w:val="0"/>
        <w:keepLines w:val="0"/>
        <w:pageBreakBefore w:val="0"/>
        <w:widowControl/>
        <w:spacing w:before="0" w:after="160"/>
        <w:jc w:val="left"/>
      </w:pPr>
      <w:r>
        <w:t xml:space="preserve">    a. LST-EST</w:t>
      </w:r>
    </w:p>
    <w:p>
      <w:pPr>
        <w:pStyle w:val="daabaaaaaabaaaabaaaabaa"/>
        <w:keepNext w:val="0"/>
        <w:keepLines w:val="0"/>
        <w:pageBreakBefore w:val="0"/>
        <w:widowControl/>
        <w:spacing w:before="0" w:after="160"/>
        <w:jc w:val="left"/>
      </w:pPr>
      <w:r>
        <w:t xml:space="preserve">    b. LFT-EFT</w:t>
      </w:r>
    </w:p>
    <w:p>
      <w:pPr>
        <w:pStyle w:val="daabaaaaaabaaaabaaaabaaa"/>
        <w:keepNext w:val="0"/>
        <w:keepLines w:val="0"/>
        <w:pageBreakBefore w:val="0"/>
        <w:widowControl/>
        <w:spacing w:before="0" w:after="160"/>
        <w:jc w:val="left"/>
      </w:pPr>
      <w:r>
        <w:t xml:space="preserve">    c. TL-EFT</w:t>
      </w:r>
    </w:p>
    <w:p>
      <w:pPr>
        <w:pStyle w:val="daabaaaaaabaaaabaaaabaaaa"/>
        <w:keepNext w:val="0"/>
        <w:keepLines w:val="0"/>
        <w:pageBreakBefore w:val="0"/>
        <w:widowControl/>
        <w:spacing w:before="0" w:after="160"/>
        <w:jc w:val="left"/>
      </w:pPr>
      <w:r>
        <w:t xml:space="preserve">    d. all the above.</w:t>
      </w:r>
    </w:p>
    <w:p>
      <w:pPr>
        <w:pStyle w:val="daabaaaaaabaaaabaaaabaaaab"/>
        <w:keepNext w:val="0"/>
        <w:keepLines w:val="0"/>
        <w:pageBreakBefore w:val="0"/>
        <w:widowControl/>
        <w:spacing w:before="0" w:after="160"/>
        <w:jc w:val="left"/>
      </w:pPr>
      <w:r>
        <w:t>47. Modular co-ordination of construction means proper</w:t>
      </w:r>
    </w:p>
    <w:p>
      <w:pPr>
        <w:pStyle w:val="daabaaaaaabaaaabaaaabaaaaba"/>
        <w:keepNext w:val="0"/>
        <w:keepLines w:val="0"/>
        <w:pageBreakBefore w:val="0"/>
        <w:widowControl/>
        <w:spacing w:before="0" w:after="160"/>
        <w:jc w:val="left"/>
      </w:pPr>
      <w:r>
        <w:t xml:space="preserve">    a. planning</w:t>
      </w:r>
    </w:p>
    <w:p>
      <w:pPr>
        <w:pStyle w:val="daabaaaaaabaaaabaaaabaaaabaa"/>
        <w:keepNext w:val="0"/>
        <w:keepLines w:val="0"/>
        <w:pageBreakBefore w:val="0"/>
        <w:widowControl/>
        <w:spacing w:before="0" w:after="160"/>
        <w:jc w:val="left"/>
      </w:pPr>
      <w:r>
        <w:t xml:space="preserve">    b. designing</w:t>
      </w:r>
    </w:p>
    <w:p>
      <w:pPr>
        <w:pStyle w:val="daabaaaaaabaaaabaaaabaaaabaaa"/>
        <w:keepNext w:val="0"/>
        <w:keepLines w:val="0"/>
        <w:pageBreakBefore w:val="0"/>
        <w:widowControl/>
        <w:spacing w:before="0" w:after="160"/>
        <w:jc w:val="left"/>
      </w:pPr>
      <w:r>
        <w:t xml:space="preserve">    c. execution</w:t>
      </w:r>
    </w:p>
    <w:p>
      <w:pPr>
        <w:pStyle w:val="daabaaaaaabaaaabaaaabaaaabaaaa"/>
        <w:keepNext w:val="0"/>
        <w:keepLines w:val="0"/>
        <w:pageBreakBefore w:val="0"/>
        <w:widowControl/>
        <w:spacing w:before="0" w:after="160"/>
        <w:jc w:val="left"/>
      </w:pPr>
      <w:r>
        <w:t xml:space="preserve">    d. all the above.</w:t>
      </w:r>
    </w:p>
    <w:p>
      <w:pPr>
        <w:pStyle w:val="daabaaaaaabaaaabaaaabaaaabaaaab"/>
        <w:keepNext w:val="0"/>
        <w:keepLines w:val="0"/>
        <w:pageBreakBefore w:val="0"/>
        <w:widowControl/>
        <w:spacing w:before="0" w:after="160"/>
        <w:jc w:val="left"/>
      </w:pPr>
      <w:r>
        <w:t>48. Pick up the incorrect statement from the following:</w:t>
      </w:r>
    </w:p>
    <w:p>
      <w:pPr>
        <w:pStyle w:val="daabaaaaaabaaaabaaaabaaaabaaaab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baaaaaabaaaabaaaabaaaabaaaab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baaaaaabaaaabaaaabaaaabaaaab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baaaaaabaaaabaaaabaaaabaaaabaaaa"/>
        <w:keepNext w:val="0"/>
        <w:keepLines w:val="0"/>
        <w:pageBreakBefore w:val="0"/>
        <w:widowControl/>
        <w:spacing w:before="0" w:after="160"/>
        <w:jc w:val="left"/>
      </w:pPr>
      <w:r>
        <w:t xml:space="preserve">    d. None of these.</w:t>
      </w:r>
    </w:p>
    <w:p>
      <w:pPr>
        <w:pStyle w:val="daabaaaaaabaaaabaaaabaaaabaaaabaaaab"/>
        <w:keepNext w:val="0"/>
        <w:keepLines w:val="0"/>
        <w:pageBreakBefore w:val="0"/>
        <w:widowControl/>
        <w:spacing w:before="0" w:after="160"/>
        <w:jc w:val="left"/>
      </w:pPr>
      <w:r>
        <w:t>49. An aircraft is flying in an atmosphere of 30°C with a speed of 1260 km ph. Its speed is known as</w:t>
      </w:r>
    </w:p>
    <w:p>
      <w:pPr>
        <w:pStyle w:val="daabaaaaaabaaaabaaaabaaaabaaaabaaaaba"/>
        <w:keepNext w:val="0"/>
        <w:keepLines w:val="0"/>
        <w:pageBreakBefore w:val="0"/>
        <w:widowControl/>
        <w:spacing w:before="0" w:after="160"/>
        <w:jc w:val="left"/>
      </w:pPr>
      <w:r>
        <w:t xml:space="preserve">    a. subsonic</w:t>
      </w:r>
    </w:p>
    <w:p>
      <w:pPr>
        <w:pStyle w:val="daabaaaaaabaaaabaaaabaaaabaaaabaaaabaa"/>
        <w:keepNext w:val="0"/>
        <w:keepLines w:val="0"/>
        <w:pageBreakBefore w:val="0"/>
        <w:widowControl/>
        <w:spacing w:before="0" w:after="160"/>
        <w:jc w:val="left"/>
      </w:pPr>
      <w:r>
        <w:t xml:space="preserve">    b. sonic</w:t>
      </w:r>
    </w:p>
    <w:p>
      <w:pPr>
        <w:pStyle w:val="daabaaaaaabaaaabaaaabaaaabaaaabaaaabaab"/>
        <w:keepNext w:val="0"/>
        <w:keepLines w:val="0"/>
        <w:pageBreakBefore w:val="0"/>
        <w:widowControl/>
        <w:spacing w:before="0" w:after="160"/>
        <w:jc w:val="left"/>
      </w:pPr>
      <w:r>
        <w:t xml:space="preserve">    c. super-sonic</w:t>
      </w:r>
    </w:p>
    <w:p>
      <w:pPr>
        <w:pStyle w:val="daabaaaaaabaaaabaaaabaaaabaaaabaaaabaaba"/>
        <w:keepNext w:val="0"/>
        <w:keepLines w:val="0"/>
        <w:pageBreakBefore w:val="0"/>
        <w:widowControl/>
        <w:spacing w:before="0" w:after="160"/>
        <w:jc w:val="left"/>
      </w:pPr>
      <w:r>
        <w:t xml:space="preserve">    d. Mach.</w:t>
      </w:r>
    </w:p>
    <w:p>
      <w:pPr>
        <w:pStyle w:val="daabaaaaaabaaaabaaaabaaaabaaaabaaaabaabaa"/>
        <w:keepNext w:val="0"/>
        <w:keepLines w:val="0"/>
        <w:pageBreakBefore w:val="0"/>
        <w:widowControl/>
        <w:spacing w:before="0" w:after="160"/>
        <w:jc w:val="left"/>
      </w:pPr>
      <w:r>
        <w:t>50. Two single runways may be arranged so as to have</w:t>
      </w:r>
    </w:p>
    <w:p>
      <w:pPr>
        <w:pStyle w:val="daabaaaaaabaaaabaaaabaaaabaaaabaaaabaabaaa"/>
        <w:keepNext w:val="0"/>
        <w:keepLines w:val="0"/>
        <w:pageBreakBefore w:val="0"/>
        <w:widowControl/>
        <w:spacing w:before="0" w:after="160"/>
        <w:jc w:val="left"/>
      </w:pPr>
      <w:r>
        <w:t xml:space="preserve">    a. L-shape</w:t>
      </w:r>
    </w:p>
    <w:p>
      <w:pPr>
        <w:pStyle w:val="daabaaaaaabaaaabaaaabaaaabaaaabaaaabaabaaaa"/>
        <w:keepNext w:val="0"/>
        <w:keepLines w:val="0"/>
        <w:pageBreakBefore w:val="0"/>
        <w:widowControl/>
        <w:spacing w:before="0" w:after="160"/>
        <w:jc w:val="left"/>
      </w:pPr>
      <w:r>
        <w:t xml:space="preserve">    b. T-shape</w:t>
      </w:r>
    </w:p>
    <w:p>
      <w:pPr>
        <w:pStyle w:val="daabaaaaaabaaaabaaaabaaaabaaaabaaaabaabaaaaa"/>
        <w:keepNext w:val="0"/>
        <w:keepLines w:val="0"/>
        <w:pageBreakBefore w:val="0"/>
        <w:widowControl/>
        <w:spacing w:before="0" w:after="160"/>
        <w:jc w:val="left"/>
      </w:pPr>
      <w:r>
        <w:t xml:space="preserve">    c. X-shape</w:t>
      </w:r>
    </w:p>
    <w:p>
      <w:pPr>
        <w:pStyle w:val="daabaaaaaabaaaabaaaabaaaabaaaabaaaabaab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i w:val="0"/>
      <w:color w:val="000000"/>
      <w:sz w:val="22"/>
      <w:u w:val="none"/>
    </w:rPr>
  </w:style>
  <w:style w:type="paragraph" w:customStyle="1" w:styleId="babaaaaaab">
    <w:name w:val="babaaaaaab"/>
    <w:rPr>
      <w:rFonts w:ascii="Times New Roman" w:hAnsi="Times New Roman"/>
      <w:b w:val="0"/>
      <w:i w:val="0"/>
      <w:color w:val="000000"/>
      <w:sz w:val="22"/>
      <w:u w:val="none"/>
    </w:rPr>
  </w:style>
  <w:style w:type="paragraph" w:customStyle="1" w:styleId="babaaaaaaba">
    <w:name w:val="babaaaaaaba"/>
    <w:rPr>
      <w:rFonts w:ascii="Times New Roman" w:hAnsi="Times New Roman"/>
      <w:b w:val="0"/>
      <w:i w:val="0"/>
      <w:color w:val="000000"/>
      <w:sz w:val="22"/>
      <w:u w:val="none"/>
    </w:rPr>
  </w:style>
  <w:style w:type="paragraph" w:customStyle="1" w:styleId="babaaaaaabaa">
    <w:name w:val="babaaaaaabaa"/>
    <w:rPr>
      <w:rFonts w:ascii="Times New Roman" w:hAnsi="Times New Roman"/>
      <w:b/>
      <w:i w:val="0"/>
      <w:color w:val="000000"/>
      <w:sz w:val="22"/>
      <w:u w:val="none"/>
    </w:rPr>
  </w:style>
  <w:style w:type="paragraph" w:customStyle="1" w:styleId="babaaaaaabaab">
    <w:name w:val="babaaaaaabaab"/>
    <w:rPr>
      <w:rFonts w:ascii="Times New Roman" w:hAnsi="Times New Roman"/>
      <w:b w:val="0"/>
      <w:i w:val="0"/>
      <w:color w:val="000000"/>
      <w:sz w:val="22"/>
      <w:u w:val="none"/>
    </w:rPr>
  </w:style>
  <w:style w:type="paragraph" w:customStyle="1" w:styleId="babaaaaaabaaba">
    <w:name w:val="babaaaaaabaaba"/>
    <w:rPr>
      <w:rFonts w:ascii="Times New Roman" w:hAnsi="Times New Roman"/>
      <w:b w:val="0"/>
      <w:i w:val="0"/>
      <w:color w:val="000000"/>
      <w:sz w:val="22"/>
      <w:u w:val="none"/>
    </w:rPr>
  </w:style>
  <w:style w:type="paragraph" w:customStyle="1" w:styleId="babaaaaaabaabaa">
    <w:name w:val="babaaaaaabaabaa"/>
    <w:rPr>
      <w:rFonts w:ascii="Times New Roman" w:hAnsi="Times New Roman"/>
      <w:b w:val="0"/>
      <w:i w:val="0"/>
      <w:color w:val="000000"/>
      <w:sz w:val="22"/>
      <w:u w:val="none"/>
    </w:rPr>
  </w:style>
  <w:style w:type="paragraph" w:customStyle="1" w:styleId="babaaaaaabaabaaa">
    <w:name w:val="babaaaaaabaabaaa"/>
    <w:rPr>
      <w:rFonts w:ascii="Times New Roman" w:hAnsi="Times New Roman"/>
      <w:b w:val="0"/>
      <w:i w:val="0"/>
      <w:color w:val="000000"/>
      <w:sz w:val="22"/>
      <w:u w:val="none"/>
    </w:rPr>
  </w:style>
  <w:style w:type="paragraph" w:customStyle="1" w:styleId="babaaaaaabaabaaaa">
    <w:name w:val="babaaaaaabaabaaaa"/>
    <w:rPr>
      <w:rFonts w:ascii="Times New Roman" w:hAnsi="Times New Roman"/>
      <w:b w:val="0"/>
      <w:i w:val="0"/>
      <w:color w:val="000000"/>
      <w:sz w:val="22"/>
      <w:u w:val="none"/>
    </w:rPr>
  </w:style>
  <w:style w:type="paragraph" w:customStyle="1" w:styleId="babaaaaaabaabaaaaa">
    <w:name w:val="babaaaaaabaabaaaaa"/>
    <w:rPr>
      <w:rFonts w:ascii="Times New Roman" w:hAnsi="Times New Roman"/>
      <w:b w:val="0"/>
      <w:i w:val="0"/>
      <w:color w:val="000000"/>
      <w:sz w:val="22"/>
      <w:u w:val="none"/>
    </w:rPr>
  </w:style>
  <w:style w:type="paragraph" w:customStyle="1" w:styleId="babaaaaaabaabaaaaaa">
    <w:name w:val="babaaaaaabaabaaaaaa"/>
    <w:rPr>
      <w:rFonts w:ascii="Times New Roman" w:hAnsi="Times New Roman"/>
      <w:b w:val="0"/>
      <w:i w:val="0"/>
      <w:color w:val="000000"/>
      <w:sz w:val="22"/>
      <w:u w:val="none"/>
    </w:rPr>
  </w:style>
  <w:style w:type="paragraph" w:customStyle="1" w:styleId="babaaaaaabaabaaaaaaa">
    <w:name w:val="babaaaaaabaabaaaaaaa"/>
    <w:rPr>
      <w:rFonts w:ascii="Times New Roman" w:hAnsi="Times New Roman"/>
      <w:b/>
      <w:i w:val="0"/>
      <w:color w:val="000000"/>
      <w:sz w:val="22"/>
      <w:u w:val="none"/>
    </w:rPr>
  </w:style>
  <w:style w:type="paragraph" w:customStyle="1" w:styleId="babaaaaaabaabaaaaaaab">
    <w:name w:val="babaaaaaabaabaaaaaaab"/>
    <w:rPr>
      <w:rFonts w:ascii="Times New Roman" w:hAnsi="Times New Roman"/>
      <w:b w:val="0"/>
      <w:i w:val="0"/>
      <w:color w:val="000000"/>
      <w:sz w:val="22"/>
      <w:u w:val="none"/>
    </w:rPr>
  </w:style>
  <w:style w:type="paragraph" w:customStyle="1" w:styleId="babaaaaaabaabaaaaaaaba">
    <w:name w:val="babaaaaaabaabaaaaaaaba"/>
    <w:rPr>
      <w:rFonts w:ascii="Times New Roman" w:hAnsi="Times New Roman"/>
      <w:b w:val="0"/>
      <w:i w:val="0"/>
      <w:color w:val="000000"/>
      <w:sz w:val="22"/>
      <w:u w:val="none"/>
    </w:rPr>
  </w:style>
  <w:style w:type="paragraph" w:customStyle="1" w:styleId="babaaaaaabaabaaaaaaabaa">
    <w:name w:val="babaaaaaabaabaaaaaaabaa"/>
    <w:rPr>
      <w:rFonts w:ascii="Times New Roman" w:hAnsi="Times New Roman"/>
      <w:b/>
      <w:i w:val="0"/>
      <w:color w:val="000000"/>
      <w:sz w:val="22"/>
      <w:u w:val="none"/>
    </w:rPr>
  </w:style>
  <w:style w:type="paragraph" w:customStyle="1" w:styleId="babaaaaaabaabaaaaaaabaab">
    <w:name w:val="babaaaaaabaabaaaaaaabaab"/>
    <w:rPr>
      <w:rFonts w:ascii="Times New Roman" w:hAnsi="Times New Roman"/>
      <w:b w:val="0"/>
      <w:i w:val="0"/>
      <w:color w:val="000000"/>
      <w:sz w:val="22"/>
      <w:u w:val="none"/>
    </w:rPr>
  </w:style>
  <w:style w:type="paragraph" w:customStyle="1" w:styleId="babaaaaaabaabaaaaaaabaaba">
    <w:name w:val="babaaaaaabaabaaaaaaabaaba"/>
    <w:rPr>
      <w:rFonts w:ascii="Times New Roman" w:hAnsi="Times New Roman"/>
      <w:b w:val="0"/>
      <w:i w:val="0"/>
      <w:color w:val="000000"/>
      <w:sz w:val="22"/>
      <w:u w:val="none"/>
    </w:rPr>
  </w:style>
  <w:style w:type="paragraph" w:customStyle="1" w:styleId="babaaaaaabaabaaaaaaabaabaa">
    <w:name w:val="babaaaaaabaabaaaaaaabaabaa"/>
    <w:rPr>
      <w:rFonts w:ascii="Times New Roman" w:hAnsi="Times New Roman"/>
      <w:b w:val="0"/>
      <w:i w:val="0"/>
      <w:color w:val="000000"/>
      <w:sz w:val="22"/>
      <w:u w:val="none"/>
    </w:rPr>
  </w:style>
  <w:style w:type="paragraph" w:customStyle="1" w:styleId="babaaaaaabaabaaaaaaabaabaaa">
    <w:name w:val="babaaaaaabaabaaaaaaabaabaaa"/>
    <w:rPr>
      <w:rFonts w:ascii="Times New Roman" w:hAnsi="Times New Roman"/>
      <w:b w:val="0"/>
      <w:i w:val="0"/>
      <w:color w:val="000000"/>
      <w:sz w:val="22"/>
      <w:u w:val="none"/>
    </w:rPr>
  </w:style>
  <w:style w:type="paragraph" w:customStyle="1" w:styleId="babaaaaaabaabaaaaaaabaabaaaa">
    <w:name w:val="babaaaaaabaabaaaaaaabaabaaaa"/>
    <w:rPr>
      <w:rFonts w:ascii="Times New Roman" w:hAnsi="Times New Roman"/>
      <w:b w:val="0"/>
      <w:i w:val="0"/>
      <w:color w:val="000000"/>
      <w:sz w:val="22"/>
      <w:u w:val="none"/>
    </w:rPr>
  </w:style>
  <w:style w:type="paragraph" w:customStyle="1" w:styleId="babaaaaaabaabaaaaaaabaabaaaaa">
    <w:name w:val="babaaaaaabaabaaaaaaabaabaaaaa"/>
    <w:rPr>
      <w:rFonts w:ascii="Times New Roman" w:hAnsi="Times New Roman"/>
      <w:b/>
      <w:i w:val="0"/>
      <w:color w:val="000000"/>
      <w:sz w:val="22"/>
      <w:u w:val="none"/>
    </w:rPr>
  </w:style>
  <w:style w:type="paragraph" w:customStyle="1" w:styleId="babaaaaaabaabaaaaaaabaabaaaaab">
    <w:name w:val="babaaaaaabaabaaaaaaabaabaaaaab"/>
    <w:rPr>
      <w:rFonts w:ascii="Times New Roman" w:hAnsi="Times New Roman"/>
      <w:b w:val="0"/>
      <w:i w:val="0"/>
      <w:color w:val="000000"/>
      <w:sz w:val="22"/>
      <w:u w:val="none"/>
    </w:rPr>
  </w:style>
  <w:style w:type="paragraph" w:customStyle="1" w:styleId="babaaaaaabaabaaaaaaabaabaaaaaba">
    <w:name w:val="babaaaaaabaabaaaaaaabaabaaaaaba"/>
    <w:rPr>
      <w:rFonts w:ascii="Times New Roman" w:hAnsi="Times New Roman"/>
      <w:b w:val="0"/>
      <w:i w:val="0"/>
      <w:color w:val="000000"/>
      <w:sz w:val="22"/>
      <w:u w:val="none"/>
    </w:rPr>
  </w:style>
  <w:style w:type="paragraph" w:customStyle="1" w:styleId="babaaaaaabaabaaaaaaabaabaaaaabaa">
    <w:name w:val="babaaaaaabaabaaaaaaabaabaaaaabaa"/>
    <w:rPr>
      <w:rFonts w:ascii="Times New Roman" w:hAnsi="Times New Roman"/>
      <w:b w:val="0"/>
      <w:i w:val="0"/>
      <w:color w:val="000000"/>
      <w:sz w:val="22"/>
      <w:u w:val="none"/>
    </w:rPr>
  </w:style>
  <w:style w:type="paragraph" w:customStyle="1" w:styleId="babaaaaaabaabaaaaaaabaabaaaaabaaa">
    <w:name w:val="babaaaaaabaabaaaaaaabaabaaaaabaaa"/>
    <w:rPr>
      <w:rFonts w:ascii="Times New Roman" w:hAnsi="Times New Roman"/>
      <w:b w:val="0"/>
      <w:i w:val="0"/>
      <w:color w:val="000000"/>
      <w:sz w:val="22"/>
      <w:u w:val="none"/>
    </w:rPr>
  </w:style>
  <w:style w:type="paragraph" w:customStyle="1" w:styleId="babaaaaaabaabaaaaaaabaabaaaaabaaaa">
    <w:name w:val="babaaaaaabaabaaaaaaabaabaaaaabaaaa"/>
    <w:rPr>
      <w:rFonts w:ascii="Times New Roman" w:hAnsi="Times New Roman"/>
      <w:b/>
      <w:i w:val="0"/>
      <w:color w:val="000000"/>
      <w:sz w:val="22"/>
      <w:u w:val="none"/>
    </w:rPr>
  </w:style>
  <w:style w:type="paragraph" w:customStyle="1" w:styleId="babaaaaaabaabaaaaaaabaabaaaaabaaaab">
    <w:name w:val="babaaaaaabaabaaaaaaabaabaaaaabaaaab"/>
    <w:rPr>
      <w:rFonts w:ascii="Times New Roman" w:hAnsi="Times New Roman"/>
      <w:b w:val="0"/>
      <w:i w:val="0"/>
      <w:color w:val="000000"/>
      <w:sz w:val="22"/>
      <w:u w:val="none"/>
    </w:rPr>
  </w:style>
  <w:style w:type="paragraph" w:customStyle="1" w:styleId="babaaaaaabaabaaaaaaabaabaaaaabaaaaba">
    <w:name w:val="babaaaaaabaabaaaaaaabaabaaaaabaaaaba"/>
    <w:rPr>
      <w:rFonts w:ascii="Times New Roman" w:hAnsi="Times New Roman"/>
      <w:b w:val="0"/>
      <w:i w:val="0"/>
      <w:color w:val="000000"/>
      <w:sz w:val="22"/>
      <w:u w:val="none"/>
    </w:rPr>
  </w:style>
  <w:style w:type="paragraph" w:customStyle="1" w:styleId="babaaaaaabaabaaaaaaabaabaaaaabaaaabaa">
    <w:name w:val="babaaaaaabaabaaaaaaabaabaaaaabaaaabaa"/>
    <w:rPr>
      <w:rFonts w:ascii="Times New Roman" w:hAnsi="Times New Roman"/>
      <w:b w:val="0"/>
      <w:i w:val="0"/>
      <w:color w:val="000000"/>
      <w:sz w:val="22"/>
      <w:u w:val="none"/>
    </w:rPr>
  </w:style>
  <w:style w:type="paragraph" w:customStyle="1" w:styleId="babaaaaaabaabaaaaaaabaabaaaaabaaaabaaa">
    <w:name w:val="babaaaaaabaabaaaaaaabaabaaaaabaaaabaaa"/>
    <w:rPr>
      <w:rFonts w:ascii="Times New Roman" w:hAnsi="Times New Roman"/>
      <w:b/>
      <w:i w:val="0"/>
      <w:color w:val="000000"/>
      <w:sz w:val="22"/>
      <w:u w:val="none"/>
    </w:rPr>
  </w:style>
  <w:style w:type="paragraph" w:customStyle="1" w:styleId="babaaaaaabaabaaaaaaabaabaaaaabaaaabaaab">
    <w:name w:val="babaaaaaabaabaaaaaaabaabaaaaabaaaabaaab"/>
    <w:rPr>
      <w:rFonts w:ascii="Times New Roman" w:hAnsi="Times New Roman"/>
      <w:b w:val="0"/>
      <w:i w:val="0"/>
      <w:color w:val="000000"/>
      <w:sz w:val="22"/>
      <w:u w:val="none"/>
    </w:rPr>
  </w:style>
  <w:style w:type="paragraph" w:customStyle="1" w:styleId="babaaaaaabaabaaaaaaabaabaaaaabaaaabaaaba">
    <w:name w:val="babaaaaaabaabaaaaaaabaabaaaaabaaaabaaaba"/>
    <w:rPr>
      <w:rFonts w:ascii="Times New Roman" w:hAnsi="Times New Roman"/>
      <w:b w:val="0"/>
      <w:i w:val="0"/>
      <w:color w:val="000000"/>
      <w:sz w:val="22"/>
      <w:u w:val="none"/>
    </w:rPr>
  </w:style>
  <w:style w:type="paragraph" w:customStyle="1" w:styleId="babaaaaaabaabaaaaaaabaabaaaaabaaaabaaabaa">
    <w:name w:val="babaaaaaabaabaaaaaaabaabaaaaabaaaabaaabaa"/>
    <w:rPr>
      <w:rFonts w:ascii="Times New Roman" w:hAnsi="Times New Roman"/>
      <w:b w:val="0"/>
      <w:i w:val="0"/>
      <w:color w:val="000000"/>
      <w:sz w:val="22"/>
      <w:u w:val="none"/>
    </w:rPr>
  </w:style>
  <w:style w:type="paragraph" w:customStyle="1" w:styleId="babaaaaaabaabaaaaaaabaabaaaaabaaaabaaabaaa">
    <w:name w:val="babaaaaaabaabaaaaaaabaabaaaaabaaaabaaabaaa"/>
    <w:rPr>
      <w:rFonts w:ascii="Times New Roman" w:hAnsi="Times New Roman"/>
      <w:b/>
      <w:i w:val="0"/>
      <w:color w:val="000000"/>
      <w:sz w:val="22"/>
      <w:u w:val="none"/>
    </w:rPr>
  </w:style>
  <w:style w:type="paragraph" w:customStyle="1" w:styleId="babaaaaaabaabaaaaaaabaabaaaaabaaaabaaabaaab">
    <w:name w:val="babaaaaaabaabaaaaaaabaabaaaaabaaaabaaabaaab"/>
    <w:rPr>
      <w:rFonts w:ascii="Times New Roman" w:hAnsi="Times New Roman"/>
      <w:b w:val="0"/>
      <w:i w:val="0"/>
      <w:color w:val="000000"/>
      <w:sz w:val="22"/>
      <w:u w:val="none"/>
    </w:rPr>
  </w:style>
  <w:style w:type="paragraph" w:customStyle="1" w:styleId="babaaaaaabaabaaaaaaabaabaaaaabaaaabaaabaaaba">
    <w:name w:val="babaaaaaabaabaaaaaaabaabaaaaabaaaabaaabaaaba"/>
    <w:rPr>
      <w:rFonts w:ascii="Times New Roman" w:hAnsi="Times New Roman"/>
      <w:b w:val="0"/>
      <w:i w:val="0"/>
      <w:color w:val="000000"/>
      <w:sz w:val="22"/>
      <w:u w:val="none"/>
    </w:rPr>
  </w:style>
  <w:style w:type="paragraph" w:customStyle="1" w:styleId="babaaaaaabaabaaaaaaabaabaaaaabaaaabaaabaaabaa">
    <w:name w:val="babaaaaaabaabaaaaaaabaabaaaaabaaaabaaabaaabaa"/>
    <w:rPr>
      <w:rFonts w:ascii="Times New Roman" w:hAnsi="Times New Roman"/>
      <w:b w:val="0"/>
      <w:i w:val="0"/>
      <w:color w:val="000000"/>
      <w:sz w:val="22"/>
      <w:u w:val="none"/>
    </w:rPr>
  </w:style>
  <w:style w:type="paragraph" w:customStyle="1" w:styleId="babaaaaaabaabaaaaaaabaabaaaaabaaaabaaabaaabaaa">
    <w:name w:val="babaaaaaabaabaaaaaaabaabaaaaabaaaabaaabaaabaaa"/>
    <w:rPr>
      <w:rFonts w:ascii="Times New Roman" w:hAnsi="Times New Roman"/>
      <w:b w:val="0"/>
      <w:i w:val="0"/>
      <w:color w:val="000000"/>
      <w:sz w:val="22"/>
      <w:u w:val="none"/>
    </w:rPr>
  </w:style>
  <w:style w:type="paragraph" w:customStyle="1" w:styleId="babaaaaaabaabaaaaaaabaabaaaaabaaaabaaabaaabaaaa">
    <w:name w:val="babaaaaaabaabaaaaaaabaabaaaaabaaaabaaabaaabaaaa"/>
    <w:rPr>
      <w:rFonts w:ascii="Times New Roman" w:hAnsi="Times New Roman"/>
      <w:b/>
      <w:i w:val="0"/>
      <w:color w:val="000000"/>
      <w:sz w:val="22"/>
      <w:u w:val="none"/>
    </w:rPr>
  </w:style>
  <w:style w:type="paragraph" w:customStyle="1" w:styleId="babaaaaaabaabaaaaaaabaabaaaaabaaaabaaabaaabaaaab">
    <w:name w:val="babaaaaaabaabaaaaaaabaabaaaaabaaaabaaabaaabaaaab"/>
    <w:rPr>
      <w:rFonts w:ascii="Times New Roman" w:hAnsi="Times New Roman"/>
      <w:b w:val="0"/>
      <w:i w:val="0"/>
      <w:color w:val="000000"/>
      <w:sz w:val="22"/>
      <w:u w:val="none"/>
    </w:rPr>
  </w:style>
  <w:style w:type="paragraph" w:customStyle="1" w:styleId="babaaaaaabaabaaaaaaabaabaaaaabaaaabaaabaaabaaaaba">
    <w:name w:val="babaaaaaabaabaaaaaaabaabaaaaabaaaabaaabaaabaaaaba"/>
    <w:rPr>
      <w:rFonts w:ascii="Times New Roman" w:hAnsi="Times New Roman"/>
      <w:b w:val="0"/>
      <w:i w:val="0"/>
      <w:color w:val="000000"/>
      <w:sz w:val="22"/>
      <w:u w:val="none"/>
    </w:rPr>
  </w:style>
  <w:style w:type="paragraph" w:customStyle="1" w:styleId="babaaaaaabaabaaaaaaabaabaaaaabaaaabaaabaaabaaaabaa">
    <w:name w:val="babaaaaaabaabaaaaaaabaabaaaaabaaaabaaabaaabaaaabaa"/>
    <w:rPr>
      <w:rFonts w:ascii="Times New Roman" w:hAnsi="Times New Roman"/>
      <w:b w:val="0"/>
      <w:i w:val="0"/>
      <w:color w:val="000000"/>
      <w:sz w:val="22"/>
      <w:u w:val="none"/>
    </w:rPr>
  </w:style>
  <w:style w:type="paragraph" w:customStyle="1" w:styleId="babaaaaaabaabaaaaaaabaabaaaaabaaaabaaabaaabaaaabaaa">
    <w:name w:val="babaaaaaabaabaaaaaaabaabaaaaabaaaabaaabaaabaaaabaaa"/>
    <w:rPr>
      <w:rFonts w:ascii="Times New Roman" w:hAnsi="Times New Roman"/>
      <w:b w:val="0"/>
      <w:i w:val="0"/>
      <w:color w:val="000000"/>
      <w:sz w:val="22"/>
      <w:u w:val="none"/>
    </w:rPr>
  </w:style>
  <w:style w:type="paragraph" w:customStyle="1" w:styleId="babaaaaaabaabaaaaaaabaabaaaaabaaaabaaabaaabaaaabaaaa">
    <w:name w:val="babaaaaaabaabaaaaaaabaabaaaaabaaaabaaabaaabaaaabaaaa"/>
    <w:rPr>
      <w:rFonts w:ascii="Times New Roman" w:hAnsi="Times New Roman"/>
      <w:b w:val="0"/>
      <w:i w:val="0"/>
      <w:color w:val="000000"/>
      <w:sz w:val="22"/>
      <w:u w:val="none"/>
    </w:rPr>
  </w:style>
  <w:style w:type="paragraph" w:customStyle="1" w:styleId="babaaaaaabaabaaaaaaabaabaaaaabaaaabaaabaaabaaaabaaaaa">
    <w:name w:val="babaaaaaabaabaaaaaaabaabaaaaabaaaabaaabaaabaaaabaaaaa"/>
    <w:rPr>
      <w:rFonts w:ascii="Times New Roman" w:hAnsi="Times New Roman"/>
      <w:b w:val="0"/>
      <w:i w:val="0"/>
      <w:color w:val="000000"/>
      <w:sz w:val="22"/>
      <w:u w:val="none"/>
    </w:rPr>
  </w:style>
  <w:style w:type="paragraph" w:customStyle="1" w:styleId="babaaaaaabaabaaaaaaabaabaaaaabaaaabaaabaaabaaaabaaaaaa">
    <w:name w:val="babaaaaaabaabaaaaaaabaabaaaaabaaaabaaabaaabaaaabaaaaaa"/>
    <w:rPr>
      <w:rFonts w:ascii="Times New Roman" w:hAnsi="Times New Roman"/>
      <w:b/>
      <w:i w:val="0"/>
      <w:color w:val="000000"/>
      <w:sz w:val="22"/>
      <w:u w:val="none"/>
    </w:rPr>
  </w:style>
  <w:style w:type="paragraph" w:customStyle="1" w:styleId="babaaaaaabaabaaaaaaabaabaaaaabaaaabaaabaaabaaaabaaaaaab">
    <w:name w:val="babaaaaaabaabaaaaaaabaabaaaaabaaaabaaabaaabaaaabaaaaaab"/>
    <w:rPr>
      <w:rFonts w:ascii="Times New Roman" w:hAnsi="Times New Roman"/>
      <w:b w:val="0"/>
      <w:i w:val="0"/>
      <w:color w:val="000000"/>
      <w:sz w:val="22"/>
      <w:u w:val="none"/>
    </w:rPr>
  </w:style>
  <w:style w:type="paragraph" w:customStyle="1" w:styleId="babaaaaaabaabaaaaaaabaabaaaaabaaaabaaabaaabaaaabaaaaaaba">
    <w:name w:val="babaaaaaabaabaaaaaaabaabaaaaabaaaabaaabaaabaaaabaaaaaaba"/>
    <w:rPr>
      <w:rFonts w:ascii="Times New Roman" w:hAnsi="Times New Roman"/>
      <w:b w:val="0"/>
      <w:i w:val="0"/>
      <w:color w:val="000000"/>
      <w:sz w:val="22"/>
      <w:u w:val="none"/>
    </w:rPr>
  </w:style>
  <w:style w:type="paragraph" w:customStyle="1" w:styleId="babaaaaaabaabaaaaaaabaabaaaaabaaaabaaabaaabaaaabaaaaaabaa">
    <w:name w:val="babaaaaaabaabaaaaaaabaabaaaaabaaaabaaabaaabaaaabaaaaaabaa"/>
    <w:rPr>
      <w:rFonts w:ascii="Times New Roman" w:hAnsi="Times New Roman"/>
      <w:b w:val="0"/>
      <w:i w:val="0"/>
      <w:color w:val="000000"/>
      <w:sz w:val="22"/>
      <w:u w:val="none"/>
    </w:rPr>
  </w:style>
  <w:style w:type="paragraph" w:customStyle="1" w:styleId="babaaaaaabaabaaaaaaabaabaaaaabaaaabaaabaaabaaaabaaaaaabaaa">
    <w:name w:val="babaaaaaabaabaaaaaaabaabaaaaabaaaabaaabaaabaaaabaaaaaabaaa"/>
    <w:rPr>
      <w:rFonts w:ascii="Times New Roman" w:hAnsi="Times New Roman"/>
      <w:b w:val="0"/>
      <w:i w:val="0"/>
      <w:color w:val="000000"/>
      <w:sz w:val="22"/>
      <w:u w:val="none"/>
    </w:rPr>
  </w:style>
  <w:style w:type="paragraph" w:customStyle="1" w:styleId="babaaaaaabaabaaaaaaabaabaaaaabaaaabaaabaaabaaaabaaaaaabaaaa">
    <w:name w:val="babaaaaaabaabaaaaaaabaabaaaaabaaaabaaabaaabaaaabaaaaaabaaaa"/>
    <w:rPr>
      <w:rFonts w:ascii="Times New Roman" w:hAnsi="Times New Roman"/>
      <w:b w:val="0"/>
      <w:i w:val="0"/>
      <w:color w:val="000000"/>
      <w:sz w:val="22"/>
      <w:u w:val="none"/>
    </w:rPr>
  </w:style>
  <w:style w:type="paragraph" w:customStyle="1" w:styleId="babaaaaaabaabaaaaaaabaabaaaaabaaaabaaabaaabaaaabaaaaaabaaaaa">
    <w:name w:val="babaaaaaabaabaaaaaaabaabaaaaabaaaabaaabaaabaaaabaaaaaabaaaaa"/>
    <w:rPr>
      <w:rFonts w:ascii="Times New Roman" w:hAnsi="Times New Roman"/>
      <w:b/>
      <w:i w:val="0"/>
      <w:color w:val="000000"/>
      <w:sz w:val="22"/>
      <w:u w:val="none"/>
    </w:rPr>
  </w:style>
  <w:style w:type="paragraph" w:customStyle="1" w:styleId="babaaaaaabaabaaaaaaabaabaaaaabaaaabaaabaaabaaaabaaaaaabaaaaab">
    <w:name w:val="babaaaaaabaabaaaaaaabaabaaaaabaaaabaaabaaabaaaabaaaaaabaaaaab"/>
    <w:rPr>
      <w:rFonts w:ascii="Times New Roman" w:hAnsi="Times New Roman"/>
      <w:b w:val="0"/>
      <w:i w:val="0"/>
      <w:color w:val="000000"/>
      <w:sz w:val="22"/>
      <w:u w:val="none"/>
    </w:rPr>
  </w:style>
  <w:style w:type="paragraph" w:customStyle="1" w:styleId="babaaaaaabaabaaaaaaabaabaaaaabaaaabaaabaaabaaaabaaaaaabaaaaaba">
    <w:name w:val="babaaaaaabaabaaaaaaabaabaaaaabaaaabaaabaaabaaaabaaaaaabaaaaaba"/>
    <w:rPr>
      <w:rFonts w:ascii="Times New Roman" w:hAnsi="Times New Roman"/>
      <w:b/>
      <w:i w:val="0"/>
      <w:color w:val="000000"/>
      <w:sz w:val="22"/>
      <w:u w:val="none"/>
    </w:rPr>
  </w:style>
  <w:style w:type="paragraph" w:customStyle="1" w:styleId="babaaaaaabaabaaaaaaabaabaaaaabaaaabaaabaaabaaaabaaaaaabaaaaabab">
    <w:name w:val="babaaaaaabaabaaaaaaabaabaaaaabaaaabaaabaaabaaaabaaaaaabaaaaabab"/>
    <w:rPr>
      <w:rFonts w:ascii="Times New Roman" w:hAnsi="Times New Roman"/>
      <w:b w:val="0"/>
      <w:i w:val="0"/>
      <w:color w:val="000000"/>
      <w:sz w:val="22"/>
      <w:u w:val="none"/>
    </w:rPr>
  </w:style>
  <w:style w:type="paragraph" w:customStyle="1" w:styleId="babaaaaaabaabaaaaaaabaabaaaaabaaaabaaabaaabaaaabaaaaaabaaaaababa">
    <w:name w:val="babaaaaaabaabaaaaaaabaabaaaaabaaaabaaabaaabaaaabaaaaaabaaaaababa"/>
    <w:rPr>
      <w:rFonts w:ascii="Times New Roman" w:hAnsi="Times New Roman"/>
      <w:b w:val="0"/>
      <w:i w:val="0"/>
      <w:color w:val="000000"/>
      <w:sz w:val="22"/>
      <w:u w:val="none"/>
    </w:rPr>
  </w:style>
  <w:style w:type="paragraph" w:customStyle="1" w:styleId="babaaaaaabaabaaaaaaabaabaaaaabaaaabaaabaaabaaaabaaaaaabaaaaababaa">
    <w:name w:val="babaaaaaabaabaaaaaaabaabaaaaabaaaabaaabaaabaaaabaaaaaabaaaaababaa"/>
    <w:rPr>
      <w:rFonts w:ascii="Times New Roman" w:hAnsi="Times New Roman"/>
      <w:b w:val="0"/>
      <w:i w:val="0"/>
      <w:color w:val="000000"/>
      <w:sz w:val="22"/>
      <w:u w:val="none"/>
    </w:rPr>
  </w:style>
  <w:style w:type="paragraph" w:customStyle="1" w:styleId="babaaaaaabaabaaaaaaabaabaaaaabaaaabaaabaaabaaaabaaaaaabaaaaababaaa">
    <w:name w:val="babaaaaaabaabaaaaaaabaabaaaaabaaaabaaabaaabaaaabaaaaaabaaaaababaaa"/>
    <w:rPr>
      <w:rFonts w:ascii="Times New Roman" w:hAnsi="Times New Roman"/>
      <w:b w:val="0"/>
      <w:i w:val="0"/>
      <w:color w:val="000000"/>
      <w:sz w:val="22"/>
      <w:u w:val="none"/>
    </w:rPr>
  </w:style>
  <w:style w:type="paragraph" w:customStyle="1" w:styleId="babaaaaaabaabaaaaaaabaabaaaaabaaaabaaabaaabaaaabaaaaaabaaaaababaaaa">
    <w:name w:val="babaaaaaabaabaaaaaaabaabaaaaabaaaabaaabaaabaaaabaaaaaabaaaaababaaaa"/>
    <w:rPr>
      <w:rFonts w:ascii="Times New Roman" w:hAnsi="Times New Roman"/>
      <w:b w:val="0"/>
      <w:i w:val="0"/>
      <w:color w:val="000000"/>
      <w:sz w:val="22"/>
      <w:u w:val="none"/>
    </w:rPr>
  </w:style>
  <w:style w:type="paragraph" w:customStyle="1" w:styleId="babaaaaaabaabaaaaaaabaabaaaaabaaaabaaabaaabaaaabaaaaaabaaaaababaaaaa">
    <w:name w:val="babaaaaaabaabaaaaaaabaabaaaaabaaaabaaabaaabaaaabaaaaaabaaaaababaaaaa"/>
    <w:rPr>
      <w:rFonts w:ascii="Times New Roman" w:hAnsi="Times New Roman"/>
      <w:b w:val="0"/>
      <w:i w:val="0"/>
      <w:color w:val="000000"/>
      <w:sz w:val="22"/>
      <w:u w:val="none"/>
    </w:rPr>
  </w:style>
  <w:style w:type="paragraph" w:customStyle="1" w:styleId="babaaaaaabaabaaaaaaabaabaaaaabaaaabaaabaaabaaaabaaaaaabaaaaababaaaaaa">
    <w:name w:val="babaaaaaabaabaaaaaaabaabaaaaabaaaabaaabaaabaaaabaaaaaabaaaaababaaaaaa"/>
    <w:rPr>
      <w:rFonts w:ascii="Times New Roman" w:hAnsi="Times New Roman"/>
      <w:b w:val="0"/>
      <w:i w:val="0"/>
      <w:color w:val="000000"/>
      <w:sz w:val="22"/>
      <w:u w:val="none"/>
    </w:rPr>
  </w:style>
  <w:style w:type="paragraph" w:customStyle="1" w:styleId="babaaaaaabaabaaaaaaabaabaaaaabaaaabaaabaaabaaaabaaaaaabaaaaababaaaaaaa">
    <w:name w:val="babaaaaaabaabaaaaaaabaabaaaaabaaaabaaabaaabaaaabaaaaaabaaaaababaaaaaaa"/>
    <w:rPr>
      <w:rFonts w:ascii="Times New Roman" w:hAnsi="Times New Roman"/>
      <w:b/>
      <w:i w:val="0"/>
      <w:color w:val="000000"/>
      <w:sz w:val="22"/>
      <w:u w:val="none"/>
    </w:rPr>
  </w:style>
  <w:style w:type="paragraph" w:customStyle="1" w:styleId="babaaaaaabaabaaaaaaabaabaaaaabaaaabaaabaaabaaaabaaaaaabaaaaababaaaaaaab">
    <w:name w:val="babaaaaaabaabaaaaaaabaabaaaaabaaaabaaabaaabaaaabaaaaaabaaaaababaaaaaaab"/>
    <w:rPr>
      <w:rFonts w:ascii="Times New Roman" w:hAnsi="Times New Roman"/>
      <w:b w:val="0"/>
      <w:i w:val="0"/>
      <w:color w:val="000000"/>
      <w:sz w:val="22"/>
      <w:u w:val="none"/>
    </w:rPr>
  </w:style>
  <w:style w:type="paragraph" w:customStyle="1" w:styleId="babaaaaaabaabaaaaaaabaabaaaaabaaaabaaabaaabaaaabaaaaaabaaaaababaaaaaaaba">
    <w:name w:val="babaaaaaabaabaaaaaaabaabaaaaabaaaabaaabaaabaaaabaaaaaabaaaaababaaaaaaaba"/>
    <w:rPr>
      <w:rFonts w:ascii="Times New Roman" w:hAnsi="Times New Roman"/>
      <w:b w:val="0"/>
      <w:i w:val="0"/>
      <w:color w:val="000000"/>
      <w:sz w:val="22"/>
      <w:u w:val="none"/>
    </w:rPr>
  </w:style>
  <w:style w:type="paragraph" w:customStyle="1" w:styleId="babaaaaaabaabaaaaaaabaabaaaaabaaaabaaabaaabaaaabaaaaaabaaaaababaaaaaaabaa">
    <w:name w:val="babaaaaaabaabaaaaaaabaabaaaaabaaaabaaabaaabaaaabaaaaaabaaaaababaaaaaaabaa"/>
    <w:rPr>
      <w:rFonts w:ascii="Times New Roman" w:hAnsi="Times New Roman"/>
      <w:b w:val="0"/>
      <w:i w:val="0"/>
      <w:color w:val="000000"/>
      <w:sz w:val="22"/>
      <w:u w:val="none"/>
    </w:rPr>
  </w:style>
  <w:style w:type="paragraph" w:customStyle="1" w:styleId="babaaaaaabaabaaaaaaabaabaaaaabaaaabaaabaaabaaaabaaaaaabaaaaababaaaaaaabaaa">
    <w:name w:val="babaaaaaabaabaaaaaaabaabaaaaabaaaabaaabaaabaaaabaaaaaabaaaaababaaaaaaabaaa"/>
    <w:rPr>
      <w:rFonts w:ascii="Times New Roman" w:hAnsi="Times New Roman"/>
      <w:b w:val="0"/>
      <w:i w:val="0"/>
      <w:color w:val="000000"/>
      <w:sz w:val="22"/>
      <w:u w:val="none"/>
    </w:rPr>
  </w:style>
  <w:style w:type="paragraph" w:customStyle="1" w:styleId="babaaaaaabaabaaaaaaabaabaaaaabaaaabaaabaaabaaaabaaaaaabaaaaababaaaaaaabaaaa">
    <w:name w:val="babaaaaaabaabaaaaaaabaabaaaaabaaaabaaabaaabaaaabaaaaaabaaaaababaaaaaaabaaaa"/>
    <w:rPr>
      <w:rFonts w:ascii="Times New Roman" w:hAnsi="Times New Roman"/>
      <w:b/>
      <w:i w:val="0"/>
      <w:color w:val="000000"/>
      <w:sz w:val="22"/>
      <w:u w:val="none"/>
    </w:rPr>
  </w:style>
  <w:style w:type="paragraph" w:customStyle="1" w:styleId="babaaaaaabaabaaaaaaabaabaaaaabaaaabaaabaaabaaaabaaaaaabaaaaababaaaaaaabaaaab">
    <w:name w:val="babaaaaaabaabaaaaaaabaabaaaaabaaaabaaabaaabaaaabaaaaaabaaaaababaaaaaaabaaaab"/>
    <w:rPr>
      <w:rFonts w:ascii="Times New Roman" w:hAnsi="Times New Roman"/>
      <w:b w:val="0"/>
      <w:i w:val="0"/>
      <w:color w:val="000000"/>
      <w:sz w:val="22"/>
      <w:u w:val="none"/>
    </w:rPr>
  </w:style>
  <w:style w:type="paragraph" w:customStyle="1" w:styleId="babaaaaaabaabaaaaaaabaabaaaaabaaaabaaabaaabaaaabaaaaaabaaaaababaaaaaaabaaaaba">
    <w:name w:val="babaaaaaabaabaaaaaaabaabaaaaabaaaabaaabaaabaaaabaaaaaabaaaaababaaaaaaabaaaaba"/>
    <w:rPr>
      <w:rFonts w:ascii="Times New Roman" w:hAnsi="Times New Roman"/>
      <w:b/>
      <w:i w:val="0"/>
      <w:color w:val="000000"/>
      <w:sz w:val="22"/>
      <w:u w:val="none"/>
    </w:rPr>
  </w:style>
  <w:style w:type="paragraph" w:customStyle="1" w:styleId="babaaaaaabaabaaaaaaabaabaaaaabaaaabaaabaaabaaaabaaaaaabaaaaababaaaaaaabaaaabab">
    <w:name w:val="babaaaaaabaabaaaaaaabaabaaaaabaaaabaaabaaabaaaabaaaaaabaaaaababaaaaaaabaaaabab"/>
    <w:rPr>
      <w:rFonts w:ascii="Times New Roman" w:hAnsi="Times New Roman"/>
      <w:b w:val="0"/>
      <w:i w:val="0"/>
      <w:color w:val="000000"/>
      <w:sz w:val="22"/>
      <w:u w:val="none"/>
    </w:rPr>
  </w:style>
  <w:style w:type="paragraph" w:customStyle="1" w:styleId="babaaaaaabaabaaaaaaabaabaaaaabaaaabaaabaaabaaaabaaaaaabaaaaababaaaaaaabaaaababa">
    <w:name w:val="babaaaaaabaabaaaaaaabaabaaaaabaaaabaaabaaabaaaabaaaaaabaaaaababaaaaaaabaaaababa"/>
    <w:rPr>
      <w:rFonts w:ascii="Times New Roman" w:hAnsi="Times New Roman"/>
      <w:b w:val="0"/>
      <w:i w:val="0"/>
      <w:color w:val="000000"/>
      <w:sz w:val="22"/>
      <w:u w:val="none"/>
    </w:rPr>
  </w:style>
  <w:style w:type="paragraph" w:customStyle="1" w:styleId="babaaaaaabaabaaaaaaabaabaaaaabaaaabaaabaaabaaaabaaaaaabaaaaababaaaaaaabaaaababaa">
    <w:name w:val="babaaaaaabaabaaaaaaabaabaaaaabaaaabaaabaaabaaaabaaaaaabaaaaababaaaaaaabaaaababaa"/>
    <w:rPr>
      <w:rFonts w:ascii="Times New Roman" w:hAnsi="Times New Roman"/>
      <w:b w:val="0"/>
      <w:i w:val="0"/>
      <w:color w:val="000000"/>
      <w:sz w:val="22"/>
      <w:u w:val="none"/>
    </w:rPr>
  </w:style>
  <w:style w:type="paragraph" w:customStyle="1" w:styleId="babaaaaaabaabaaaaaaabaabaaaaabaaaabaaabaaabaaaabaaaaaabaaaaababaaaaaaabaaaababaaa">
    <w:name w:val="babaaaaaabaabaaaaaaabaabaaaaabaaaabaaabaaabaaaabaaaaaabaaaaababaaaaaaabaaaababaaa"/>
    <w:rPr>
      <w:rFonts w:ascii="Times New Roman" w:hAnsi="Times New Roman"/>
      <w:b w:val="0"/>
      <w:i w:val="0"/>
      <w:color w:val="000000"/>
      <w:sz w:val="22"/>
      <w:u w:val="none"/>
    </w:rPr>
  </w:style>
  <w:style w:type="paragraph" w:customStyle="1" w:styleId="babaaaaaabaabaaaaaaabaabaaaaabaaaabaaabaaabaaaabaaaaaabaaaaababaaaaaaabaaaababaaaa">
    <w:name w:val="babaaaaaabaabaaaaaaabaabaaaaabaaaabaaabaaabaaaabaaaaaabaaaaababaaaaaaabaaaababaaaa"/>
    <w:rPr>
      <w:rFonts w:ascii="Times New Roman" w:hAnsi="Times New Roman"/>
      <w:b w:val="0"/>
      <w:i w:val="0"/>
      <w:color w:val="000000"/>
      <w:sz w:val="22"/>
      <w:u w:val="none"/>
    </w:rPr>
  </w:style>
  <w:style w:type="paragraph" w:customStyle="1" w:styleId="babaaaaaabaabaaaaaaabaabaaaaabaaaabaaabaaabaaaabaaaaaabaaaaababaaaaaaabaaaababaaaaa">
    <w:name w:val="babaaaaaabaabaaaaaaabaabaaaaabaaaabaaabaaabaaaabaaaaaabaaaaababaaaaaaabaaaababaaaaa"/>
    <w:rPr>
      <w:rFonts w:ascii="Times New Roman" w:hAnsi="Times New Roman"/>
      <w:b/>
      <w:i w:val="0"/>
      <w:color w:val="000000"/>
      <w:sz w:val="22"/>
      <w:u w:val="none"/>
    </w:rPr>
  </w:style>
  <w:style w:type="paragraph" w:customStyle="1" w:styleId="babaaaaaabaabaaaaaaabaabaaaaabaaaabaaabaaabaaaabaaaaaabaaaaababaaaaaaabaaaababaaaaab">
    <w:name w:val="babaaaaaabaabaaaaaaabaabaaaaabaaaabaaabaaabaaaabaaaaaabaaaaababaaaaaaabaaaababaaaaab"/>
    <w:rPr>
      <w:rFonts w:ascii="Times New Roman" w:hAnsi="Times New Roman"/>
      <w:b w:val="0"/>
      <w:i w:val="0"/>
      <w:color w:val="000000"/>
      <w:sz w:val="22"/>
      <w:u w:val="none"/>
    </w:rPr>
  </w:style>
  <w:style w:type="paragraph" w:customStyle="1" w:styleId="babaaaaaabaabaaaaaaabaabaaaaabaaaabaaabaaabaaaabaaaaaabaaaaababaaaaaaabaaaababaaaaaba">
    <w:name w:val="babaaaaaabaabaaaaaaabaabaaaaabaaaabaaabaaabaaaabaaaaaabaaaaababaaaaaaabaaaababaaaaaba"/>
    <w:rPr>
      <w:rFonts w:ascii="Times New Roman" w:hAnsi="Times New Roman"/>
      <w:b w:val="0"/>
      <w:i w:val="0"/>
      <w:color w:val="000000"/>
      <w:sz w:val="22"/>
      <w:u w:val="none"/>
    </w:rPr>
  </w:style>
  <w:style w:type="paragraph" w:customStyle="1" w:styleId="babaaaaaabaabaaaaaaabaabaaaaabaaaabaaabaaabaaaabaaaaaabaaaaababaaaaaaabaaaababaaaaabaa">
    <w:name w:val="babaaaaaabaabaaaaaaabaabaaaaabaaaabaaabaaabaaaabaaaaaabaaaaababaaaaaaabaaaababaaaaabaa"/>
    <w:rPr>
      <w:rFonts w:ascii="Times New Roman" w:hAnsi="Times New Roman"/>
      <w:b w:val="0"/>
      <w:i w:val="0"/>
      <w:color w:val="000000"/>
      <w:sz w:val="22"/>
      <w:u w:val="none"/>
    </w:rPr>
  </w:style>
  <w:style w:type="paragraph" w:customStyle="1" w:styleId="babaaaaaabaabaaaaaaabaabaaaaabaaaabaaabaaabaaaabaaaaaabaaaaababaaaaaaabaaaababaaaaabaaa">
    <w:name w:val="babaaaaaabaabaaaaaaabaabaaaaabaaaabaaabaaabaaaabaaaaaabaaaaababaaaaaaabaaaababaaaaabaaa"/>
    <w:rPr>
      <w:rFonts w:ascii="Times New Roman" w:hAnsi="Times New Roman"/>
      <w:b/>
      <w:i w:val="0"/>
      <w:color w:val="000000"/>
      <w:sz w:val="22"/>
      <w:u w:val="none"/>
    </w:rPr>
  </w:style>
  <w:style w:type="paragraph" w:customStyle="1" w:styleId="babaaaaaabaabaaaaaaabaabaaaaabaaaabaaabaaabaaaabaaaaaabaaaaababaaaaaaabaaaababaaaaabaaab">
    <w:name w:val="babaaaaaabaabaaaaaaabaabaaaaabaaaabaaabaaabaaaabaaaaaabaaaaababaaaaaaabaaaababaaaaabaaab"/>
    <w:rPr>
      <w:rFonts w:ascii="Times New Roman" w:hAnsi="Times New Roman"/>
      <w:b w:val="0"/>
      <w:i w:val="0"/>
      <w:color w:val="000000"/>
      <w:sz w:val="22"/>
      <w:u w:val="none"/>
    </w:rPr>
  </w:style>
  <w:style w:type="paragraph" w:customStyle="1" w:styleId="babaaaaaabaabaaaaaaabaabaaaaabaaaabaaabaaabaaaabaaaaaabaaaaababaaaaaaabaaaababaaaaabaaaba">
    <w:name w:val="babaaaaaabaabaaaaaaabaabaaaaabaaaabaaabaaabaaaabaaaaaabaaaaababaaaaaaabaaaababaaaaabaaaba"/>
    <w:rPr>
      <w:rFonts w:ascii="Times New Roman" w:hAnsi="Times New Roman"/>
      <w:b w:val="0"/>
      <w:i w:val="0"/>
      <w:color w:val="000000"/>
      <w:sz w:val="22"/>
      <w:u w:val="none"/>
    </w:rPr>
  </w:style>
  <w:style w:type="paragraph" w:customStyle="1" w:styleId="babaaaaaabaabaaaaaaabaabaaaaabaaaabaaabaaabaaaabaaaaaabaaaaababaaaaaaabaaaababaaaaabaaabaa">
    <w:name w:val="babaaaaaabaabaaaaaaabaabaaaaabaaaabaaabaaabaaaabaaaaaabaaaaababaaaaaaabaaaababaaaaabaaabaa"/>
    <w:rPr>
      <w:rFonts w:ascii="Times New Roman" w:hAnsi="Times New Roman"/>
      <w:b w:val="0"/>
      <w:i w:val="0"/>
      <w:color w:val="000000"/>
      <w:sz w:val="22"/>
      <w:u w:val="none"/>
    </w:rPr>
  </w:style>
  <w:style w:type="paragraph" w:customStyle="1" w:styleId="babaaaaaabaabaaaaaaabaabaaaaabaaaabaaabaaabaaaabaaaaaabaaaaababaaaaaaabaaaababaaaaabaaabaaa">
    <w:name w:val="babaaaaaabaabaaaaaaabaabaaaaabaaaabaaabaaabaaaabaaaaaabaaaaababaaaaaaabaaaababaaaaabaaabaaa"/>
    <w:rPr>
      <w:rFonts w:ascii="Times New Roman" w:hAnsi="Times New Roman"/>
      <w:b w:val="0"/>
      <w:i w:val="0"/>
      <w:color w:val="000000"/>
      <w:sz w:val="22"/>
      <w:u w:val="none"/>
    </w:rPr>
  </w:style>
  <w:style w:type="paragraph" w:customStyle="1" w:styleId="babaaaaaabaabaaaaaaabaabaaaaabaaaabaaabaaabaaaabaaaaaabaaaaababaaaaaaabaaaababaaaaabaaabaaaa">
    <w:name w:val="babaaaaaabaabaaaaaaabaabaaaaabaaaabaaabaaabaaaabaaaaaabaaaaababaaaaaaabaaaababaaaaabaaabaaaa"/>
    <w:rPr>
      <w:rFonts w:ascii="Times New Roman" w:hAnsi="Times New Roman"/>
      <w:b w:val="0"/>
      <w:i w:val="0"/>
      <w:color w:val="000000"/>
      <w:sz w:val="22"/>
      <w:u w:val="none"/>
    </w:rPr>
  </w:style>
  <w:style w:type="paragraph" w:customStyle="1" w:styleId="babaaaaaabaabaaaaaaabaabaaaaabaaaabaaabaaabaaaabaaaaaabaaaaababaaaaaaabaaaababaaaaabaaabaaaaa">
    <w:name w:val="babaaaaaabaabaaaaaaabaabaaaaabaaaabaaabaaabaaaabaaaaaabaaaaababaaaaaaabaaaababaaaaabaaabaaaaa"/>
    <w:rPr>
      <w:rFonts w:ascii="Times New Roman" w:hAnsi="Times New Roman"/>
      <w:b/>
      <w:i w:val="0"/>
      <w:color w:val="000000"/>
      <w:sz w:val="22"/>
      <w:u w:val="none"/>
    </w:rPr>
  </w:style>
  <w:style w:type="paragraph" w:customStyle="1" w:styleId="babaaaaaabaabaaaaaaabaabaaaaabaaaabaaabaaabaaaabaaaaaabaaaaababaaaaaaabaaaababaaaaabaaabaaaaab">
    <w:name w:val="babaaaaaabaabaaaaaaabaabaaaaabaaaabaaabaaabaaaabaaaaaabaaaaababaaaaaaabaaaababaaaaabaaabaaaaab"/>
    <w:rPr>
      <w:rFonts w:ascii="Times New Roman" w:hAnsi="Times New Roman"/>
      <w:b w:val="0"/>
      <w:i w:val="0"/>
      <w:color w:val="000000"/>
      <w:sz w:val="22"/>
      <w:u w:val="none"/>
    </w:rPr>
  </w:style>
  <w:style w:type="paragraph" w:customStyle="1" w:styleId="babaaaaaabaabaaaaaaabaabaaaaabaaaabaaabaaabaaaabaaaaaabaaaaababaaaaaaabaaaababaaaaabaaabaaaaaba">
    <w:name w:val="babaaaaaabaabaaaaaaabaabaaaaabaaaabaaabaaabaaaabaaaaaabaaaaababaaaaaaabaaaababaaaaabaaabaaaaaba"/>
    <w:rPr>
      <w:rFonts w:ascii="Times New Roman" w:hAnsi="Times New Roman"/>
      <w:b w:val="0"/>
      <w:i w:val="0"/>
      <w:color w:val="000000"/>
      <w:sz w:val="22"/>
      <w:u w:val="none"/>
    </w:rPr>
  </w:style>
  <w:style w:type="paragraph" w:customStyle="1" w:styleId="babaaaaaabaabaaaaaaabaabaaaaabaaaabaaabaaabaaaabaaaaaabaaaaababaaaaaaabaaaababaaaaabaaabaaaaabaa">
    <w:name w:val="babaaaaaabaabaaaaaaabaabaaaaabaaaabaaabaaabaaaabaaaaaabaaaaababaaaaaaabaaaababaaaaabaaabaaaaabaa"/>
    <w:rPr>
      <w:rFonts w:ascii="Times New Roman" w:hAnsi="Times New Roman"/>
      <w:b w:val="0"/>
      <w:i w:val="0"/>
      <w:color w:val="000000"/>
      <w:sz w:val="22"/>
      <w:u w:val="none"/>
    </w:rPr>
  </w:style>
  <w:style w:type="paragraph" w:customStyle="1" w:styleId="babaaaaaabaabaaaaaaabaabaaaaabaaaabaaabaaabaaaabaaaaaabaaaaababaaaaaaabaaaababaaaaabaaabaaaaabaaa">
    <w:name w:val="babaaaaaabaabaaaaaaabaabaaaaabaaaabaaabaaabaaaabaaaaaabaaaaababaaaaaaabaaaababaaaaabaaabaaaaabaaa"/>
    <w:rPr>
      <w:rFonts w:ascii="Times New Roman" w:hAnsi="Times New Roman"/>
      <w:b w:val="0"/>
      <w:i w:val="0"/>
      <w:color w:val="000000"/>
      <w:sz w:val="22"/>
      <w:u w:val="none"/>
    </w:rPr>
  </w:style>
  <w:style w:type="paragraph" w:customStyle="1" w:styleId="babaaaaaabaabaaaaaaabaabaaaaabaaaabaaabaaabaaaabaaaaaabaaaaababaaaaaaabaaaababaaaaabaaabaaaaabaaaa">
    <w:name w:val="babaaaaaabaabaaaaaaabaabaaaaabaaaabaaabaaabaaaabaaaaaabaaaaababaaaaaaabaaaababaaaaabaaabaaaaabaaaa"/>
    <w:rPr>
      <w:rFonts w:ascii="Times New Roman" w:hAnsi="Times New Roman"/>
      <w:b w:val="0"/>
      <w:i w:val="0"/>
      <w:color w:val="000000"/>
      <w:sz w:val="22"/>
      <w:u w:val="none"/>
    </w:rPr>
  </w:style>
  <w:style w:type="paragraph" w:customStyle="1" w:styleId="babaaaaaabaabaaaaaaabaabaaaaabaaaabaaabaaabaaaabaaaaaabaaaaababaaaaaaabaaaababaaaaabaaabaaaaabaaaaa">
    <w:name w:val="babaaaaaabaabaaaaaaabaabaaaaabaaaabaaabaaabaaaabaaaaaabaaaaababaaaaaaabaaaababaaaaabaaabaaaaabaaaaa"/>
    <w:rPr>
      <w:rFonts w:ascii="Times New Roman" w:hAnsi="Times New Roman"/>
      <w:b w:val="0"/>
      <w:i w:val="0"/>
      <w:color w:val="000000"/>
      <w:sz w:val="22"/>
      <w:u w:val="none"/>
    </w:rPr>
  </w:style>
  <w:style w:type="paragraph" w:customStyle="1" w:styleId="babaaaaaabaabaaaaaaabaabaaaaabaaaabaaabaaabaaaabaaaaaabaaaaababaaaaaaabaaaababaaaaabaaabaaaaabaaaaaa">
    <w:name w:val="babaaaaaabaabaaaaaaabaabaaaaabaaaabaaabaaabaaaabaaaaaabaaaaababaaaaaaabaaaababaaaaabaaabaaa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i w:val="0"/>
      <w:color w:val="000000"/>
      <w:sz w:val="22"/>
      <w:u w:val="none"/>
    </w:rPr>
  </w:style>
  <w:style w:type="paragraph" w:customStyle="1" w:styleId="cabaaaaaaabaaab">
    <w:name w:val="cabaaaaaaabaaab"/>
    <w:rPr>
      <w:rFonts w:ascii="Times New Roman" w:hAnsi="Times New Roman"/>
      <w:b w:val="0"/>
      <w:i w:val="0"/>
      <w:color w:val="000000"/>
      <w:sz w:val="22"/>
      <w:u w:val="none"/>
    </w:rPr>
  </w:style>
  <w:style w:type="paragraph" w:customStyle="1" w:styleId="cabaaaaaaabaaaba">
    <w:name w:val="cabaaaaaaabaaaba"/>
    <w:rPr>
      <w:rFonts w:ascii="Times New Roman" w:hAnsi="Times New Roman"/>
      <w:b w:val="0"/>
      <w:i w:val="0"/>
      <w:color w:val="000000"/>
      <w:sz w:val="22"/>
      <w:u w:val="none"/>
    </w:rPr>
  </w:style>
  <w:style w:type="paragraph" w:customStyle="1" w:styleId="cabaaaaaaabaaabaa">
    <w:name w:val="cabaaaaaaabaaabaa"/>
    <w:rPr>
      <w:rFonts w:ascii="Times New Roman" w:hAnsi="Times New Roman"/>
      <w:b/>
      <w:i w:val="0"/>
      <w:color w:val="000000"/>
      <w:sz w:val="22"/>
      <w:u w:val="none"/>
    </w:rPr>
  </w:style>
  <w:style w:type="paragraph" w:customStyle="1" w:styleId="cabaaaaaaabaaabaab">
    <w:name w:val="cabaaaaaaabaaabaab"/>
    <w:rPr>
      <w:rFonts w:ascii="Times New Roman" w:hAnsi="Times New Roman"/>
      <w:b w:val="0"/>
      <w:i w:val="0"/>
      <w:color w:val="000000"/>
      <w:sz w:val="22"/>
      <w:u w:val="none"/>
    </w:rPr>
  </w:style>
  <w:style w:type="paragraph" w:customStyle="1" w:styleId="cabaaaaaaabaaabaaba">
    <w:name w:val="cabaaaaaaabaaabaaba"/>
    <w:rPr>
      <w:rFonts w:ascii="Times New Roman" w:hAnsi="Times New Roman"/>
      <w:b w:val="0"/>
      <w:i w:val="0"/>
      <w:color w:val="000000"/>
      <w:sz w:val="22"/>
      <w:u w:val="none"/>
    </w:rPr>
  </w:style>
  <w:style w:type="paragraph" w:customStyle="1" w:styleId="cabaaaaaaabaaabaabaa">
    <w:name w:val="cabaaaaaaabaaabaabaa"/>
    <w:rPr>
      <w:rFonts w:ascii="Times New Roman" w:hAnsi="Times New Roman"/>
      <w:b w:val="0"/>
      <w:i w:val="0"/>
      <w:color w:val="000000"/>
      <w:sz w:val="22"/>
      <w:u w:val="none"/>
    </w:rPr>
  </w:style>
  <w:style w:type="paragraph" w:customStyle="1" w:styleId="cabaaaaaaabaaabaabaaa">
    <w:name w:val="cabaaaaaaabaaabaabaaa"/>
    <w:rPr>
      <w:rFonts w:ascii="Times New Roman" w:hAnsi="Times New Roman"/>
      <w:b w:val="0"/>
      <w:i w:val="0"/>
      <w:color w:val="000000"/>
      <w:sz w:val="22"/>
      <w:u w:val="none"/>
    </w:rPr>
  </w:style>
  <w:style w:type="paragraph" w:customStyle="1" w:styleId="cabaaaaaaabaaabaabaaaa">
    <w:name w:val="cabaaaaaaabaaabaabaaaa"/>
    <w:rPr>
      <w:rFonts w:ascii="Times New Roman" w:hAnsi="Times New Roman"/>
      <w:b w:val="0"/>
      <w:i w:val="0"/>
      <w:color w:val="000000"/>
      <w:sz w:val="22"/>
      <w:u w:val="none"/>
    </w:rPr>
  </w:style>
  <w:style w:type="paragraph" w:customStyle="1" w:styleId="cabaaaaaaabaaabaabaaaaa">
    <w:name w:val="cabaaaaaaabaaabaabaaaaa"/>
    <w:rPr>
      <w:rFonts w:ascii="Times New Roman" w:hAnsi="Times New Roman"/>
      <w:b w:val="0"/>
      <w:i w:val="0"/>
      <w:color w:val="000000"/>
      <w:sz w:val="22"/>
      <w:u w:val="none"/>
    </w:rPr>
  </w:style>
  <w:style w:type="paragraph" w:customStyle="1" w:styleId="cabaaaaaaabaaabaabaaaaaa">
    <w:name w:val="cabaaaaaaabaaabaabaaaaaa"/>
    <w:rPr>
      <w:rFonts w:ascii="Times New Roman" w:hAnsi="Times New Roman"/>
      <w:b w:val="0"/>
      <w:i w:val="0"/>
      <w:color w:val="000000"/>
      <w:sz w:val="22"/>
      <w:u w:val="none"/>
    </w:rPr>
  </w:style>
  <w:style w:type="paragraph" w:customStyle="1" w:styleId="cabaaaaaaabaaabaabaaaaaaa">
    <w:name w:val="cabaaaaaaabaaabaabaaaaaaa"/>
    <w:rPr>
      <w:rFonts w:ascii="Times New Roman" w:hAnsi="Times New Roman"/>
      <w:b/>
      <w:i w:val="0"/>
      <w:color w:val="000000"/>
      <w:sz w:val="22"/>
      <w:u w:val="none"/>
    </w:rPr>
  </w:style>
  <w:style w:type="paragraph" w:customStyle="1" w:styleId="cabaaaaaaabaaabaabaaaaaaab">
    <w:name w:val="cabaaaaaaabaaabaabaaaaaaab"/>
    <w:rPr>
      <w:rFonts w:ascii="Times New Roman" w:hAnsi="Times New Roman"/>
      <w:b w:val="0"/>
      <w:i w:val="0"/>
      <w:color w:val="000000"/>
      <w:sz w:val="22"/>
      <w:u w:val="none"/>
    </w:rPr>
  </w:style>
  <w:style w:type="paragraph" w:customStyle="1" w:styleId="cabaaaaaaabaaabaabaaaaaaaba">
    <w:name w:val="cabaaaaaaabaaabaabaaaaaaaba"/>
    <w:rPr>
      <w:rFonts w:ascii="Times New Roman" w:hAnsi="Times New Roman"/>
      <w:b w:val="0"/>
      <w:i w:val="0"/>
      <w:color w:val="000000"/>
      <w:sz w:val="22"/>
      <w:u w:val="none"/>
    </w:rPr>
  </w:style>
  <w:style w:type="paragraph" w:customStyle="1" w:styleId="cabaaaaaaabaaabaabaaaaaaabaa">
    <w:name w:val="cabaaaaaaabaaabaabaaaaaaabaa"/>
    <w:rPr>
      <w:rFonts w:ascii="Times New Roman" w:hAnsi="Times New Roman"/>
      <w:b w:val="0"/>
      <w:i w:val="0"/>
      <w:color w:val="000000"/>
      <w:sz w:val="22"/>
      <w:u w:val="none"/>
    </w:rPr>
  </w:style>
  <w:style w:type="paragraph" w:customStyle="1" w:styleId="cabaaaaaaabaaabaabaaaaaaabaaa">
    <w:name w:val="cabaaaaaaabaaabaabaaaaaaabaaa"/>
    <w:rPr>
      <w:rFonts w:ascii="Times New Roman" w:hAnsi="Times New Roman"/>
      <w:b w:val="0"/>
      <w:i w:val="0"/>
      <w:color w:val="000000"/>
      <w:sz w:val="22"/>
      <w:u w:val="none"/>
    </w:rPr>
  </w:style>
  <w:style w:type="paragraph" w:customStyle="1" w:styleId="cabaaaaaaabaaabaabaaaaaaabaaaa">
    <w:name w:val="cabaaaaaaabaaabaabaaaaaaabaaaa"/>
    <w:rPr>
      <w:rFonts w:ascii="Times New Roman" w:hAnsi="Times New Roman"/>
      <w:b/>
      <w:i w:val="0"/>
      <w:color w:val="000000"/>
      <w:sz w:val="22"/>
      <w:u w:val="none"/>
    </w:rPr>
  </w:style>
  <w:style w:type="paragraph" w:customStyle="1" w:styleId="cabaaaaaaabaaabaabaaaaaaabaaaab">
    <w:name w:val="cabaaaaaaabaaabaabaaaaaaabaaaab"/>
    <w:rPr>
      <w:rFonts w:ascii="Times New Roman" w:hAnsi="Times New Roman"/>
      <w:b w:val="0"/>
      <w:i w:val="0"/>
      <w:color w:val="000000"/>
      <w:sz w:val="22"/>
      <w:u w:val="none"/>
    </w:rPr>
  </w:style>
  <w:style w:type="paragraph" w:customStyle="1" w:styleId="cabaaaaaaabaaabaabaaaaaaabaaaaba">
    <w:name w:val="cabaaaaaaabaaabaabaaaaaaabaaaaba"/>
    <w:rPr>
      <w:rFonts w:ascii="Times New Roman" w:hAnsi="Times New Roman"/>
      <w:b w:val="0"/>
      <w:i w:val="0"/>
      <w:color w:val="000000"/>
      <w:sz w:val="22"/>
      <w:u w:val="none"/>
    </w:rPr>
  </w:style>
  <w:style w:type="paragraph" w:customStyle="1" w:styleId="cabaaaaaaabaaabaabaaaaaaabaaaabaa">
    <w:name w:val="cabaaaaaaabaaabaabaaaaaaabaaaabaa"/>
    <w:rPr>
      <w:rFonts w:ascii="Times New Roman" w:hAnsi="Times New Roman"/>
      <w:b w:val="0"/>
      <w:i w:val="0"/>
      <w:color w:val="000000"/>
      <w:sz w:val="22"/>
      <w:u w:val="none"/>
    </w:rPr>
  </w:style>
  <w:style w:type="paragraph" w:customStyle="1" w:styleId="cabaaaaaaabaaabaabaaaaaaabaaaabaaa">
    <w:name w:val="cabaaaaaaabaaabaabaaaaaaabaaaabaaa"/>
    <w:rPr>
      <w:rFonts w:ascii="Times New Roman" w:hAnsi="Times New Roman"/>
      <w:b/>
      <w:i w:val="0"/>
      <w:color w:val="000000"/>
      <w:sz w:val="22"/>
      <w:u w:val="none"/>
    </w:rPr>
  </w:style>
  <w:style w:type="paragraph" w:customStyle="1" w:styleId="cabaaaaaaabaaabaabaaaaaaabaaaabaaab">
    <w:name w:val="cabaaaaaaabaaabaabaaaaaaabaaaabaaab"/>
    <w:rPr>
      <w:rFonts w:ascii="Times New Roman" w:hAnsi="Times New Roman"/>
      <w:b w:val="0"/>
      <w:i w:val="0"/>
      <w:color w:val="000000"/>
      <w:sz w:val="22"/>
      <w:u w:val="none"/>
    </w:rPr>
  </w:style>
  <w:style w:type="paragraph" w:customStyle="1" w:styleId="cabaaaaaaabaaabaabaaaaaaabaaaabaaaba">
    <w:name w:val="cabaaaaaaabaaabaabaaaaaaabaaaabaaaba"/>
    <w:rPr>
      <w:rFonts w:ascii="Times New Roman" w:hAnsi="Times New Roman"/>
      <w:b w:val="0"/>
      <w:i w:val="0"/>
      <w:color w:val="000000"/>
      <w:sz w:val="22"/>
      <w:u w:val="none"/>
    </w:rPr>
  </w:style>
  <w:style w:type="paragraph" w:customStyle="1" w:styleId="cabaaaaaaabaaabaabaaaaaaabaaaabaaabaa">
    <w:name w:val="cabaaaaaaabaaabaabaaaaaaabaaaabaaabaa"/>
    <w:rPr>
      <w:rFonts w:ascii="Times New Roman" w:hAnsi="Times New Roman"/>
      <w:b/>
      <w:i w:val="0"/>
      <w:color w:val="000000"/>
      <w:sz w:val="22"/>
      <w:u w:val="none"/>
    </w:rPr>
  </w:style>
  <w:style w:type="paragraph" w:customStyle="1" w:styleId="cabaaaaaaabaaabaabaaaaaaabaaaabaaabaab">
    <w:name w:val="cabaaaaaaabaaabaabaaaaaaabaaaabaaabaab"/>
    <w:rPr>
      <w:rFonts w:ascii="Times New Roman" w:hAnsi="Times New Roman"/>
      <w:b w:val="0"/>
      <w:i w:val="0"/>
      <w:color w:val="000000"/>
      <w:sz w:val="22"/>
      <w:u w:val="none"/>
    </w:rPr>
  </w:style>
  <w:style w:type="paragraph" w:customStyle="1" w:styleId="cabaaaaaaabaaabaabaaaaaaabaaaabaaabaaba">
    <w:name w:val="cabaaaaaaabaaabaabaaaaaaabaaaabaaabaaba"/>
    <w:rPr>
      <w:rFonts w:ascii="Times New Roman" w:hAnsi="Times New Roman"/>
      <w:b w:val="0"/>
      <w:i w:val="0"/>
      <w:color w:val="000000"/>
      <w:sz w:val="22"/>
      <w:u w:val="none"/>
    </w:rPr>
  </w:style>
  <w:style w:type="paragraph" w:customStyle="1" w:styleId="cabaaaaaaabaaabaabaaaaaaabaaaabaaabaabaa">
    <w:name w:val="cabaaaaaaabaaabaabaaaaaaabaaaabaaabaabaa"/>
    <w:rPr>
      <w:rFonts w:ascii="Times New Roman" w:hAnsi="Times New Roman"/>
      <w:b w:val="0"/>
      <w:i w:val="0"/>
      <w:color w:val="000000"/>
      <w:sz w:val="22"/>
      <w:u w:val="none"/>
    </w:rPr>
  </w:style>
  <w:style w:type="paragraph" w:customStyle="1" w:styleId="cabaaaaaaabaaabaabaaaaaaabaaaabaaabaabaaa">
    <w:name w:val="cabaaaaaaabaaabaabaaaaaaabaaaabaaabaabaaa"/>
    <w:rPr>
      <w:rFonts w:ascii="Times New Roman" w:hAnsi="Times New Roman"/>
      <w:b w:val="0"/>
      <w:i w:val="0"/>
      <w:color w:val="000000"/>
      <w:sz w:val="22"/>
      <w:u w:val="none"/>
    </w:rPr>
  </w:style>
  <w:style w:type="paragraph" w:customStyle="1" w:styleId="cabaaaaaaabaaabaabaaaaaaabaaaabaaabaabaaaa">
    <w:name w:val="cabaaaaaaabaaabaabaaaaaaabaaaabaaabaabaaaa"/>
    <w:rPr>
      <w:rFonts w:ascii="Times New Roman" w:hAnsi="Times New Roman"/>
      <w:b w:val="0"/>
      <w:i w:val="0"/>
      <w:color w:val="000000"/>
      <w:sz w:val="22"/>
      <w:u w:val="none"/>
    </w:rPr>
  </w:style>
  <w:style w:type="paragraph" w:customStyle="1" w:styleId="cabaaaaaaabaaabaabaaaaaaabaaaabaaabaabaaaaa">
    <w:name w:val="cabaaaaaaabaaabaabaaaaaaabaaaabaaabaabaaaaa"/>
    <w:rPr>
      <w:rFonts w:ascii="Times New Roman" w:hAnsi="Times New Roman"/>
      <w:b w:val="0"/>
      <w:i w:val="0"/>
      <w:color w:val="000000"/>
      <w:sz w:val="22"/>
      <w:u w:val="none"/>
    </w:rPr>
  </w:style>
  <w:style w:type="paragraph" w:customStyle="1" w:styleId="cabaaaaaaabaaabaabaaaaaaabaaaabaaabaabaaaaaa">
    <w:name w:val="cabaaaaaaabaaabaabaaaaaaabaaaabaaabaabaaaaaa"/>
    <w:rPr>
      <w:rFonts w:ascii="Times New Roman" w:hAnsi="Times New Roman"/>
      <w:b/>
      <w:i w:val="0"/>
      <w:color w:val="000000"/>
      <w:sz w:val="22"/>
      <w:u w:val="none"/>
    </w:rPr>
  </w:style>
  <w:style w:type="paragraph" w:customStyle="1" w:styleId="cabaaaaaaabaaabaabaaaaaaabaaaabaaabaabaaaaaab">
    <w:name w:val="cabaaaaaaabaaabaabaaaaaaabaaaabaaabaabaaaaaab"/>
    <w:rPr>
      <w:rFonts w:ascii="Times New Roman" w:hAnsi="Times New Roman"/>
      <w:b w:val="0"/>
      <w:i w:val="0"/>
      <w:color w:val="000000"/>
      <w:sz w:val="22"/>
      <w:u w:val="none"/>
    </w:rPr>
  </w:style>
  <w:style w:type="paragraph" w:customStyle="1" w:styleId="cabaaaaaaabaaabaabaaaaaaabaaaabaaabaabaaaaaaba">
    <w:name w:val="cabaaaaaaabaaabaabaaaaaaabaaaabaaabaabaaaaaaba"/>
    <w:rPr>
      <w:rFonts w:ascii="Times New Roman" w:hAnsi="Times New Roman"/>
      <w:b w:val="0"/>
      <w:i w:val="0"/>
      <w:color w:val="000000"/>
      <w:sz w:val="22"/>
      <w:u w:val="none"/>
    </w:rPr>
  </w:style>
  <w:style w:type="paragraph" w:customStyle="1" w:styleId="cabaaaaaaabaaabaabaaaaaaabaaaabaaabaabaaaaaabaa">
    <w:name w:val="cabaaaaaaabaaabaabaaaaaaabaaaabaaabaabaaaaaabaa"/>
    <w:rPr>
      <w:rFonts w:ascii="Times New Roman" w:hAnsi="Times New Roman"/>
      <w:b/>
      <w:i w:val="0"/>
      <w:color w:val="000000"/>
      <w:sz w:val="22"/>
      <w:u w:val="none"/>
    </w:rPr>
  </w:style>
  <w:style w:type="paragraph" w:customStyle="1" w:styleId="cabaaaaaaabaaabaabaaaaaaabaaaabaaabaabaaaaaabaab">
    <w:name w:val="cabaaaaaaabaaabaabaaaaaaabaaaabaaabaabaaaaaabaab"/>
    <w:rPr>
      <w:rFonts w:ascii="Times New Roman" w:hAnsi="Times New Roman"/>
      <w:b w:val="0"/>
      <w:i w:val="0"/>
      <w:color w:val="000000"/>
      <w:sz w:val="22"/>
      <w:u w:val="none"/>
    </w:rPr>
  </w:style>
  <w:style w:type="paragraph" w:customStyle="1" w:styleId="cabaaaaaaabaaabaabaaaaaaabaaaabaaabaabaaaaaabaaba">
    <w:name w:val="cabaaaaaaabaaabaabaaaaaaabaaaabaaabaabaaaaaabaaba"/>
    <w:rPr>
      <w:rFonts w:ascii="Times New Roman" w:hAnsi="Times New Roman"/>
      <w:b w:val="0"/>
      <w:i w:val="0"/>
      <w:color w:val="000000"/>
      <w:sz w:val="22"/>
      <w:u w:val="none"/>
    </w:rPr>
  </w:style>
  <w:style w:type="paragraph" w:customStyle="1" w:styleId="cabaaaaaaabaaabaabaaaaaaabaaaabaaabaabaaaaaabaabaa">
    <w:name w:val="cabaaaaaaabaaabaabaaaaaaabaaaabaaabaabaaaaaabaabaa"/>
    <w:rPr>
      <w:rFonts w:ascii="Times New Roman" w:hAnsi="Times New Roman"/>
      <w:b w:val="0"/>
      <w:i w:val="0"/>
      <w:color w:val="000000"/>
      <w:sz w:val="22"/>
      <w:u w:val="none"/>
    </w:rPr>
  </w:style>
  <w:style w:type="paragraph" w:customStyle="1" w:styleId="cabaaaaaaabaaabaabaaaaaaabaaaabaaabaabaaaaaabaabaaa">
    <w:name w:val="cabaaaaaaabaaabaabaaaaaaabaaaabaaabaabaaaaaabaabaaa"/>
    <w:rPr>
      <w:rFonts w:ascii="Times New Roman" w:hAnsi="Times New Roman"/>
      <w:b w:val="0"/>
      <w:i w:val="0"/>
      <w:color w:val="000000"/>
      <w:sz w:val="22"/>
      <w:u w:val="none"/>
    </w:rPr>
  </w:style>
  <w:style w:type="paragraph" w:customStyle="1" w:styleId="cabaaaaaaabaaabaabaaaaaaabaaaabaaabaabaaaaaabaabaaaa">
    <w:name w:val="cabaaaaaaabaaabaabaaaaaaabaaaabaaabaabaaaaaabaabaaaa"/>
    <w:rPr>
      <w:rFonts w:ascii="Times New Roman" w:hAnsi="Times New Roman"/>
      <w:b/>
      <w:i w:val="0"/>
      <w:color w:val="000000"/>
      <w:sz w:val="22"/>
      <w:u w:val="none"/>
    </w:rPr>
  </w:style>
  <w:style w:type="paragraph" w:customStyle="1" w:styleId="cabaaaaaaabaaabaabaaaaaaabaaaabaaabaabaaaaaabaabaaaab">
    <w:name w:val="cabaaaaaaabaaabaabaaaaaaabaaaabaaabaabaaaaaabaabaaaab"/>
    <w:rPr>
      <w:rFonts w:ascii="Times New Roman" w:hAnsi="Times New Roman"/>
      <w:b w:val="0"/>
      <w:i w:val="0"/>
      <w:color w:val="000000"/>
      <w:sz w:val="22"/>
      <w:u w:val="none"/>
    </w:rPr>
  </w:style>
  <w:style w:type="paragraph" w:customStyle="1" w:styleId="cabaaaaaaabaaabaabaaaaaaabaaaabaaabaabaaaaaabaabaaaaba">
    <w:name w:val="cabaaaaaaabaaabaabaaaaaaabaaaabaaabaabaaaaaabaabaaaaba"/>
    <w:rPr>
      <w:rFonts w:ascii="Times New Roman" w:hAnsi="Times New Roman"/>
      <w:b w:val="0"/>
      <w:i w:val="0"/>
      <w:color w:val="000000"/>
      <w:sz w:val="22"/>
      <w:u w:val="none"/>
    </w:rPr>
  </w:style>
  <w:style w:type="paragraph" w:customStyle="1" w:styleId="cabaaaaaaabaaabaabaaaaaaabaaaabaaabaabaaaaaabaabaaaabaa">
    <w:name w:val="cabaaaaaaabaaabaabaaaaaaabaaaabaaabaabaaaaaabaabaaaabaa"/>
    <w:rPr>
      <w:rFonts w:ascii="Times New Roman" w:hAnsi="Times New Roman"/>
      <w:b w:val="0"/>
      <w:i w:val="0"/>
      <w:color w:val="000000"/>
      <w:sz w:val="22"/>
      <w:u w:val="none"/>
    </w:rPr>
  </w:style>
  <w:style w:type="paragraph" w:customStyle="1" w:styleId="cabaaaaaaabaaabaabaaaaaaabaaaabaaabaabaaaaaabaabaaaabaaa">
    <w:name w:val="cabaaaaaaabaaabaabaaaaaaabaaaabaaabaabaaaaaabaabaaaabaaa"/>
    <w:rPr>
      <w:rFonts w:ascii="Times New Roman" w:hAnsi="Times New Roman"/>
      <w:b w:val="0"/>
      <w:i w:val="0"/>
      <w:color w:val="000000"/>
      <w:sz w:val="22"/>
      <w:u w:val="none"/>
    </w:rPr>
  </w:style>
  <w:style w:type="paragraph" w:customStyle="1" w:styleId="cabaaaaaaabaaabaabaaaaaaabaaaabaaabaabaaaaaabaabaaaabaaaa">
    <w:name w:val="cabaaaaaaabaaabaabaaaaaaabaaaabaaabaabaaaaaabaabaaaabaaaa"/>
    <w:rPr>
      <w:rFonts w:ascii="Times New Roman" w:hAnsi="Times New Roman"/>
      <w:b w:val="0"/>
      <w:i w:val="0"/>
      <w:color w:val="000000"/>
      <w:sz w:val="22"/>
      <w:u w:val="none"/>
    </w:rPr>
  </w:style>
  <w:style w:type="paragraph" w:customStyle="1" w:styleId="cabaaaaaaabaaabaabaaaaaaabaaaabaaabaabaaaaaabaabaaaabaaaaa">
    <w:name w:val="cabaaaaaaabaaabaabaaaaaaabaaaabaaabaabaaaaaabaabaaaabaaaaa"/>
    <w:rPr>
      <w:rFonts w:ascii="Times New Roman" w:hAnsi="Times New Roman"/>
      <w:b/>
      <w:i w:val="0"/>
      <w:color w:val="000000"/>
      <w:sz w:val="22"/>
      <w:u w:val="none"/>
    </w:rPr>
  </w:style>
  <w:style w:type="paragraph" w:customStyle="1" w:styleId="cabaaaaaaabaaabaabaaaaaaabaaaabaaabaabaaaaaabaabaaaabaaaaab">
    <w:name w:val="cabaaaaaaabaaabaabaaaaaaabaaaabaaabaabaaaaaabaabaaaabaaaaab"/>
    <w:rPr>
      <w:rFonts w:ascii="Times New Roman" w:hAnsi="Times New Roman"/>
      <w:b w:val="0"/>
      <w:i w:val="0"/>
      <w:color w:val="000000"/>
      <w:sz w:val="22"/>
      <w:u w:val="none"/>
    </w:rPr>
  </w:style>
  <w:style w:type="paragraph" w:customStyle="1" w:styleId="cabaaaaaaabaaabaabaaaaaaabaaaabaaabaabaaaaaabaabaaaabaaaaaba">
    <w:name w:val="cabaaaaaaabaaabaabaaaaaaabaaaabaaabaabaaaaaabaabaaaabaaaaaba"/>
    <w:rPr>
      <w:rFonts w:ascii="Times New Roman" w:hAnsi="Times New Roman"/>
      <w:b w:val="0"/>
      <w:i w:val="0"/>
      <w:color w:val="000000"/>
      <w:sz w:val="22"/>
      <w:u w:val="none"/>
    </w:rPr>
  </w:style>
  <w:style w:type="paragraph" w:customStyle="1" w:styleId="cabaaaaaaabaaabaabaaaaaaabaaaabaaabaabaaaaaabaabaaaabaaaaabaa">
    <w:name w:val="cabaaaaaaabaaabaabaaaaaaabaaaabaaabaabaaaaaabaabaaaabaaaaabaa"/>
    <w:rPr>
      <w:rFonts w:ascii="Times New Roman" w:hAnsi="Times New Roman"/>
      <w:b w:val="0"/>
      <w:i w:val="0"/>
      <w:color w:val="000000"/>
      <w:sz w:val="22"/>
      <w:u w:val="none"/>
    </w:rPr>
  </w:style>
  <w:style w:type="paragraph" w:customStyle="1" w:styleId="cabaaaaaaabaaabaabaaaaaaabaaaabaaabaabaaaaaabaabaaaabaaaaabaaa">
    <w:name w:val="cabaaaaaaabaaabaabaaaaaaabaaaabaaabaabaaaaaabaabaaaabaaaaabaaa"/>
    <w:rPr>
      <w:rFonts w:ascii="Times New Roman" w:hAnsi="Times New Roman"/>
      <w:b w:val="0"/>
      <w:i w:val="0"/>
      <w:color w:val="000000"/>
      <w:sz w:val="22"/>
      <w:u w:val="none"/>
    </w:rPr>
  </w:style>
  <w:style w:type="paragraph" w:customStyle="1" w:styleId="cabaaaaaaabaaabaabaaaaaaabaaaabaaabaabaaaaaabaabaaaabaaaaabaaaa">
    <w:name w:val="cabaaaaaaabaaabaabaaaaaaabaaaabaaabaabaaaaaabaabaaaabaaaaabaaaa"/>
    <w:rPr>
      <w:rFonts w:ascii="Times New Roman" w:hAnsi="Times New Roman"/>
      <w:b/>
      <w:i w:val="0"/>
      <w:color w:val="000000"/>
      <w:sz w:val="22"/>
      <w:u w:val="none"/>
    </w:rPr>
  </w:style>
  <w:style w:type="paragraph" w:customStyle="1" w:styleId="cabaaaaaaabaaabaabaaaaaaabaaaabaaabaabaaaaaabaabaaaabaaaaabaaaab">
    <w:name w:val="cabaaaaaaabaaabaabaaaaaaabaaaabaaabaabaaaaaabaabaaaabaaaaabaaaab"/>
    <w:rPr>
      <w:rFonts w:ascii="Times New Roman" w:hAnsi="Times New Roman"/>
      <w:b w:val="0"/>
      <w:i w:val="0"/>
      <w:color w:val="000000"/>
      <w:sz w:val="22"/>
      <w:u w:val="none"/>
    </w:rPr>
  </w:style>
  <w:style w:type="paragraph" w:customStyle="1" w:styleId="cabaaaaaaabaaabaabaaaaaaabaaaabaaabaabaaaaaabaabaaaabaaaaabaaaaba">
    <w:name w:val="cabaaaaaaabaaabaabaaaaaaabaaaabaaabaabaaaaaabaabaaaabaaaaabaaaaba"/>
    <w:rPr>
      <w:rFonts w:ascii="Times New Roman" w:hAnsi="Times New Roman"/>
      <w:b w:val="0"/>
      <w:i w:val="0"/>
      <w:color w:val="000000"/>
      <w:sz w:val="22"/>
      <w:u w:val="none"/>
    </w:rPr>
  </w:style>
  <w:style w:type="paragraph" w:customStyle="1" w:styleId="cabaaaaaaabaaabaabaaaaaaabaaaabaaabaabaaaaaabaabaaaabaaaaabaaaabaa">
    <w:name w:val="cabaaaaaaabaaabaabaaaaaaabaaaabaaabaabaaaaaabaabaaaabaaaaabaaaabaa"/>
    <w:rPr>
      <w:rFonts w:ascii="Times New Roman" w:hAnsi="Times New Roman"/>
      <w:b w:val="0"/>
      <w:i w:val="0"/>
      <w:color w:val="000000"/>
      <w:sz w:val="22"/>
      <w:u w:val="none"/>
    </w:rPr>
  </w:style>
  <w:style w:type="paragraph" w:customStyle="1" w:styleId="cabaaaaaaabaaabaabaaaaaaabaaaabaaabaabaaaaaabaabaaaabaaaaabaaaabaaa">
    <w:name w:val="cabaaaaaaabaaabaabaaaaaaabaaaabaaabaabaaaaaabaabaaaabaaaaabaaaabaaa"/>
    <w:rPr>
      <w:rFonts w:ascii="Times New Roman" w:hAnsi="Times New Roman"/>
      <w:b w:val="0"/>
      <w:i w:val="0"/>
      <w:color w:val="000000"/>
      <w:sz w:val="22"/>
      <w:u w:val="none"/>
    </w:rPr>
  </w:style>
  <w:style w:type="paragraph" w:customStyle="1" w:styleId="cabaaaaaaabaaabaabaaaaaaabaaaabaaabaabaaaaaabaabaaaabaaaaabaaaabaaaa">
    <w:name w:val="cabaaaaaaabaaabaabaaaaaaabaaaabaaabaabaaaaaabaabaaaabaaaaabaaaabaaaa"/>
    <w:rPr>
      <w:rFonts w:ascii="Times New Roman" w:hAnsi="Times New Roman"/>
      <w:b w:val="0"/>
      <w:i w:val="0"/>
      <w:color w:val="000000"/>
      <w:sz w:val="22"/>
      <w:u w:val="none"/>
    </w:rPr>
  </w:style>
  <w:style w:type="paragraph" w:customStyle="1" w:styleId="cabaaaaaaabaaabaabaaaaaaabaaaabaaabaabaaaaaabaabaaaabaaaaabaaaabaaaaa">
    <w:name w:val="cabaaaaaaabaaabaabaaaaaaabaaaabaaabaabaaaaaabaabaaaabaaaaabaaaabaaaaa"/>
    <w:rPr>
      <w:rFonts w:ascii="Times New Roman" w:hAnsi="Times New Roman"/>
      <w:b/>
      <w:i w:val="0"/>
      <w:color w:val="000000"/>
      <w:sz w:val="22"/>
      <w:u w:val="none"/>
    </w:rPr>
  </w:style>
  <w:style w:type="paragraph" w:customStyle="1" w:styleId="cabaaaaaaabaaabaabaaaaaaabaaaabaaabaabaaaaaabaabaaaabaaaaabaaaabaaaaab">
    <w:name w:val="cabaaaaaaabaaabaabaaaaaaabaaaabaaabaabaaaaaabaabaaaabaaaaabaaaabaaaaab"/>
    <w:rPr>
      <w:rFonts w:ascii="Times New Roman" w:hAnsi="Times New Roman"/>
      <w:b w:val="0"/>
      <w:i w:val="0"/>
      <w:color w:val="000000"/>
      <w:sz w:val="22"/>
      <w:u w:val="none"/>
    </w:rPr>
  </w:style>
  <w:style w:type="paragraph" w:customStyle="1" w:styleId="cabaaaaaaabaaabaabaaaaaaabaaaabaaabaabaaaaaabaabaaaabaaaaabaaaabaaaaaba">
    <w:name w:val="cabaaaaaaabaaabaabaaaaaaabaaaabaaabaabaaaaaabaabaaaabaaaaabaaaabaaaaaba"/>
    <w:rPr>
      <w:rFonts w:ascii="Times New Roman" w:hAnsi="Times New Roman"/>
      <w:b w:val="0"/>
      <w:i w:val="0"/>
      <w:color w:val="000000"/>
      <w:sz w:val="22"/>
      <w:u w:val="none"/>
    </w:rPr>
  </w:style>
  <w:style w:type="paragraph" w:customStyle="1" w:styleId="cabaaaaaaabaaabaabaaaaaaabaaaabaaabaabaaaaaabaabaaaabaaaaabaaaabaaaaabaa">
    <w:name w:val="cabaaaaaaabaaabaabaaaaaaabaaaabaaabaabaaaaaabaabaaaabaaaaabaaaabaaaaabaa"/>
    <w:rPr>
      <w:rFonts w:ascii="Times New Roman" w:hAnsi="Times New Roman"/>
      <w:b w:val="0"/>
      <w:i w:val="0"/>
      <w:color w:val="000000"/>
      <w:sz w:val="22"/>
      <w:u w:val="none"/>
    </w:rPr>
  </w:style>
  <w:style w:type="paragraph" w:customStyle="1" w:styleId="cabaaaaaaabaaabaabaaaaaaabaaaabaaabaabaaaaaabaabaaaabaaaaabaaaabaaaaabaaa">
    <w:name w:val="cabaaaaaaabaaabaabaaaaaaabaaaabaaabaabaaaaaabaabaaaabaaaaabaaaabaaaaabaaa"/>
    <w:rPr>
      <w:rFonts w:ascii="Times New Roman" w:hAnsi="Times New Roman"/>
      <w:b w:val="0"/>
      <w:i w:val="0"/>
      <w:color w:val="000000"/>
      <w:sz w:val="22"/>
      <w:u w:val="none"/>
    </w:rPr>
  </w:style>
  <w:style w:type="paragraph" w:customStyle="1" w:styleId="cabaaaaaaabaaabaabaaaaaaabaaaabaaabaabaaaaaabaabaaaabaaaaabaaaabaaaaabaaaa">
    <w:name w:val="cabaaaaaaabaaabaabaaaaaaabaaaabaaabaabaaaaaabaabaaaabaaaaabaaaabaaaaabaaaa"/>
    <w:rPr>
      <w:rFonts w:ascii="Times New Roman" w:hAnsi="Times New Roman"/>
      <w:b w:val="0"/>
      <w:i w:val="0"/>
      <w:color w:val="000000"/>
      <w:sz w:val="22"/>
      <w:u w:val="none"/>
    </w:rPr>
  </w:style>
  <w:style w:type="paragraph" w:customStyle="1" w:styleId="cabaaaaaaabaaabaabaaaaaaabaaaabaaabaabaaaaaabaabaaaabaaaaabaaaabaaaaabaaaaa">
    <w:name w:val="cabaaaaaaabaaabaabaaaaaaabaaaabaaabaabaaaaaabaabaaaabaaaaabaaaabaaaaabaaaaa"/>
    <w:rPr>
      <w:rFonts w:ascii="Times New Roman" w:hAnsi="Times New Roman"/>
      <w:b/>
      <w:i w:val="0"/>
      <w:color w:val="000000"/>
      <w:sz w:val="22"/>
      <w:u w:val="none"/>
    </w:rPr>
  </w:style>
  <w:style w:type="paragraph" w:customStyle="1" w:styleId="cabaaaaaaabaaabaabaaaaaaabaaaabaaabaabaaaaaabaabaaaabaaaaabaaaabaaaaabaaaaab">
    <w:name w:val="cabaaaaaaabaaabaabaaaaaaabaaaabaaabaabaaaaaabaabaaaabaaaaabaaaabaaaaabaaaaab"/>
    <w:rPr>
      <w:rFonts w:ascii="Times New Roman" w:hAnsi="Times New Roman"/>
      <w:b w:val="0"/>
      <w:i w:val="0"/>
      <w:color w:val="000000"/>
      <w:sz w:val="22"/>
      <w:u w:val="none"/>
    </w:rPr>
  </w:style>
  <w:style w:type="paragraph" w:customStyle="1" w:styleId="cabaaaaaaabaaabaabaaaaaaabaaaabaaabaabaaaaaabaabaaaabaaaaabaaaabaaaaabaaaaaba">
    <w:name w:val="cabaaaaaaabaaabaabaaaaaaabaaaabaaabaabaaaaaabaabaaaabaaaaabaaaabaaaaabaaaaaba"/>
    <w:rPr>
      <w:rFonts w:ascii="Times New Roman" w:hAnsi="Times New Roman"/>
      <w:b w:val="0"/>
      <w:i w:val="0"/>
      <w:color w:val="000000"/>
      <w:sz w:val="22"/>
      <w:u w:val="none"/>
    </w:rPr>
  </w:style>
  <w:style w:type="paragraph" w:customStyle="1" w:styleId="cabaaaaaaabaaabaabaaaaaaabaaaabaaabaabaaaaaabaabaaaabaaaaabaaaabaaaaabaaaaabaa">
    <w:name w:val="cabaaaaaaabaaabaabaaaaaaabaaaabaaabaabaaaaaabaabaaaabaaaaabaaaabaaaaabaaaaabaa"/>
    <w:rPr>
      <w:rFonts w:ascii="Times New Roman" w:hAnsi="Times New Roman"/>
      <w:b w:val="0"/>
      <w:i w:val="0"/>
      <w:color w:val="000000"/>
      <w:sz w:val="22"/>
      <w:u w:val="none"/>
    </w:rPr>
  </w:style>
  <w:style w:type="paragraph" w:customStyle="1" w:styleId="cabaaaaaaabaaabaabaaaaaaabaaaabaaabaabaaaaaabaabaaaabaaaaabaaaabaaaaabaaaaabaaa">
    <w:name w:val="cabaaaaaaabaaabaabaaaaaaabaaaabaaabaabaaaaaabaabaaaabaaaaabaaaabaaaaabaaaaabaaa"/>
    <w:rPr>
      <w:rFonts w:ascii="Times New Roman" w:hAnsi="Times New Roman"/>
      <w:b/>
      <w:i w:val="0"/>
      <w:color w:val="000000"/>
      <w:sz w:val="22"/>
      <w:u w:val="none"/>
    </w:rPr>
  </w:style>
  <w:style w:type="paragraph" w:customStyle="1" w:styleId="cabaaaaaaabaaabaabaaaaaaabaaaabaaabaabaaaaaabaabaaaabaaaaabaaaabaaaaabaaaaabaaab">
    <w:name w:val="cabaaaaaaabaaabaabaaaaaaabaaaabaaabaabaaaaaabaabaaaabaaaaabaaaabaaaaabaaaaabaaab"/>
    <w:rPr>
      <w:rFonts w:ascii="Times New Roman" w:hAnsi="Times New Roman"/>
      <w:b w:val="0"/>
      <w:i w:val="0"/>
      <w:color w:val="000000"/>
      <w:sz w:val="22"/>
      <w:u w:val="none"/>
    </w:rPr>
  </w:style>
  <w:style w:type="paragraph" w:customStyle="1" w:styleId="cabaaaaaaabaaabaabaaaaaaabaaaabaaabaabaaaaaabaabaaaabaaaaabaaaabaaaaabaaaaabaaaba">
    <w:name w:val="cabaaaaaaabaaabaabaaaaaaabaaaabaaabaabaaaaaabaabaaaabaaaaabaaaabaaaaabaaaaabaaaba"/>
    <w:rPr>
      <w:rFonts w:ascii="Times New Roman" w:hAnsi="Times New Roman"/>
      <w:b w:val="0"/>
      <w:i w:val="0"/>
      <w:color w:val="000000"/>
      <w:sz w:val="22"/>
      <w:u w:val="none"/>
    </w:rPr>
  </w:style>
  <w:style w:type="paragraph" w:customStyle="1" w:styleId="cabaaaaaaabaaabaabaaaaaaabaaaabaaabaabaaaaaabaabaaaabaaaaabaaaabaaaaabaaaaabaaabaa">
    <w:name w:val="cabaaaaaaabaaabaabaaaaaaabaaaabaaabaabaaaaaabaabaaaabaaaaabaaaabaaaaabaaaaabaaabaa"/>
    <w:rPr>
      <w:rFonts w:ascii="Times New Roman" w:hAnsi="Times New Roman"/>
      <w:b w:val="0"/>
      <w:i w:val="0"/>
      <w:color w:val="000000"/>
      <w:sz w:val="22"/>
      <w:u w:val="none"/>
    </w:rPr>
  </w:style>
  <w:style w:type="paragraph" w:customStyle="1" w:styleId="cabaaaaaaabaaabaabaaaaaaabaaaabaaabaabaaaaaabaabaaaabaaaaabaaaabaaaaabaaaaabaaabaaa">
    <w:name w:val="cabaaaaaaabaaabaabaaaaaaabaaaabaaabaabaaaaaabaabaaaabaaaaabaaaabaaaaabaaaaabaaabaaa"/>
    <w:rPr>
      <w:rFonts w:ascii="Times New Roman" w:hAnsi="Times New Roman"/>
      <w:b/>
      <w:i w:val="0"/>
      <w:color w:val="000000"/>
      <w:sz w:val="22"/>
      <w:u w:val="none"/>
    </w:rPr>
  </w:style>
  <w:style w:type="paragraph" w:customStyle="1" w:styleId="cabaaaaaaabaaabaabaaaaaaabaaaabaaabaabaaaaaabaabaaaabaaaaabaaaabaaaaabaaaaabaaabaaab">
    <w:name w:val="cabaaaaaaabaaabaabaaaaaaabaaaabaaabaabaaaaaabaabaaaabaaaaabaaaabaaaaabaaaaabaaabaaab"/>
    <w:rPr>
      <w:rFonts w:ascii="Times New Roman" w:hAnsi="Times New Roman"/>
      <w:b w:val="0"/>
      <w:i w:val="0"/>
      <w:color w:val="000000"/>
      <w:sz w:val="22"/>
      <w:u w:val="none"/>
    </w:rPr>
  </w:style>
  <w:style w:type="paragraph" w:customStyle="1" w:styleId="cabaaaaaaabaaabaabaaaaaaabaaaabaaabaabaaaaaabaabaaaabaaaaabaaaabaaaaabaaaaabaaabaaaba">
    <w:name w:val="cabaaaaaaabaaabaabaaaaaaabaaaabaaabaabaaaaaabaabaaaabaaaaabaaaabaaaaabaaaaabaaabaaaba"/>
    <w:rPr>
      <w:rFonts w:ascii="Times New Roman" w:hAnsi="Times New Roman"/>
      <w:b w:val="0"/>
      <w:i w:val="0"/>
      <w:color w:val="000000"/>
      <w:sz w:val="22"/>
      <w:u w:val="none"/>
    </w:rPr>
  </w:style>
  <w:style w:type="paragraph" w:customStyle="1" w:styleId="cabaaaaaaabaaabaabaaaaaaabaaaabaaabaabaaaaaabaabaaaabaaaaabaaaabaaaaabaaaaabaaabaaabaa">
    <w:name w:val="cabaaaaaaabaaabaabaaaaaaabaaaabaaabaabaaaaaabaabaaaabaaaaabaaaabaaaaabaaaaabaaabaaabaa"/>
    <w:rPr>
      <w:rFonts w:ascii="Times New Roman" w:hAnsi="Times New Roman"/>
      <w:b w:val="0"/>
      <w:i w:val="0"/>
      <w:color w:val="000000"/>
      <w:sz w:val="22"/>
      <w:u w:val="none"/>
    </w:rPr>
  </w:style>
  <w:style w:type="paragraph" w:customStyle="1" w:styleId="cabaaaaaaabaaabaabaaaaaaabaaaabaaabaabaaaaaabaabaaaabaaaaabaaaabaaaaabaaaaabaaabaaabaaa">
    <w:name w:val="cabaaaaaaabaaabaabaaaaaaabaaaabaaabaabaaaaaabaabaaaabaaaaabaaaabaaaaabaaaaabaaabaaabaaa"/>
    <w:rPr>
      <w:rFonts w:ascii="Times New Roman" w:hAnsi="Times New Roman"/>
      <w:b/>
      <w:i w:val="0"/>
      <w:color w:val="000000"/>
      <w:sz w:val="22"/>
      <w:u w:val="none"/>
    </w:rPr>
  </w:style>
  <w:style w:type="paragraph" w:customStyle="1" w:styleId="cabaaaaaaabaaabaabaaaaaaabaaaabaaabaabaaaaaabaabaaaabaaaaabaaaabaaaaabaaaaabaaabaaabaaab">
    <w:name w:val="cabaaaaaaabaaabaabaaaaaaabaaaabaaabaabaaaaaabaabaaaabaaaaabaaaabaaaaabaaaaabaaabaaabaaab"/>
    <w:rPr>
      <w:rFonts w:ascii="Times New Roman" w:hAnsi="Times New Roman"/>
      <w:b w:val="0"/>
      <w:i w:val="0"/>
      <w:color w:val="000000"/>
      <w:sz w:val="22"/>
      <w:u w:val="none"/>
    </w:rPr>
  </w:style>
  <w:style w:type="paragraph" w:customStyle="1" w:styleId="cabaaaaaaabaaabaabaaaaaaabaaaabaaabaabaaaaaabaabaaaabaaaaabaaaabaaaaabaaaaabaaabaaabaaaba">
    <w:name w:val="cabaaaaaaabaaabaabaaaaaaabaaaabaaabaabaaaaaabaabaaaabaaaaabaaaabaaaaabaaaaabaaabaaabaaaba"/>
    <w:rPr>
      <w:rFonts w:ascii="Times New Roman" w:hAnsi="Times New Roman"/>
      <w:b w:val="0"/>
      <w:i w:val="0"/>
      <w:color w:val="000000"/>
      <w:sz w:val="22"/>
      <w:u w:val="none"/>
    </w:rPr>
  </w:style>
  <w:style w:type="paragraph" w:customStyle="1" w:styleId="cabaaaaaaabaaabaabaaaaaaabaaaabaaabaabaaaaaabaabaaaabaaaaabaaaabaaaaabaaaaabaaabaaabaaabaa">
    <w:name w:val="cabaaaaaaabaaabaabaaaaaaabaaaabaaabaabaaaaaabaabaaaabaaaaabaaaabaaaaabaaaaabaaabaaabaaabaa"/>
    <w:rPr>
      <w:rFonts w:ascii="Times New Roman" w:hAnsi="Times New Roman"/>
      <w:b w:val="0"/>
      <w:i w:val="0"/>
      <w:color w:val="000000"/>
      <w:sz w:val="22"/>
      <w:u w:val="none"/>
    </w:rPr>
  </w:style>
  <w:style w:type="paragraph" w:customStyle="1" w:styleId="cabaaaaaaabaaabaabaaaaaaabaaaabaaabaabaaaaaabaabaaaabaaaaabaaaabaaaaabaaaaabaaabaaabaaabaaa">
    <w:name w:val="cabaaaaaaabaaabaabaaaaaaabaaaabaaabaabaaaaaabaabaaaabaaaaabaaaabaaaaabaaaaabaaabaaabaaabaaa"/>
    <w:rPr>
      <w:rFonts w:ascii="Times New Roman" w:hAnsi="Times New Roman"/>
      <w:b w:val="0"/>
      <w:i w:val="0"/>
      <w:color w:val="000000"/>
      <w:sz w:val="22"/>
      <w:u w:val="none"/>
    </w:rPr>
  </w:style>
  <w:style w:type="paragraph" w:customStyle="1" w:styleId="cabaaaaaaabaaabaabaaaaaaabaaaabaaabaabaaaaaabaabaaaabaaaaabaaaabaaaaabaaaaabaaabaaabaaabaaaa">
    <w:name w:val="cabaaaaaaabaaabaabaaaaaaabaaaabaaabaabaaaaaabaabaaaabaaaaabaaaabaaaaabaaaaabaaabaaabaaabaaaa"/>
    <w:rPr>
      <w:rFonts w:ascii="Times New Roman" w:hAnsi="Times New Roman"/>
      <w:b w:val="0"/>
      <w:i w:val="0"/>
      <w:color w:val="000000"/>
      <w:sz w:val="22"/>
      <w:u w:val="none"/>
    </w:rPr>
  </w:style>
  <w:style w:type="paragraph" w:customStyle="1" w:styleId="cabaaaaaaabaaabaabaaaaaaabaaaabaaabaabaaaaaabaabaaaabaaaaabaaaabaaaaabaaaaabaaabaaabaaabaaaaa">
    <w:name w:val="cabaaaaaaabaaabaabaaaaaaabaaaabaaabaabaaaaaabaabaaaabaaaaabaaaabaaaaabaaaaabaaabaaabaaabaaaaa"/>
    <w:rPr>
      <w:rFonts w:ascii="Times New Roman" w:hAnsi="Times New Roman"/>
      <w:b w:val="0"/>
      <w:i w:val="0"/>
      <w:color w:val="000000"/>
      <w:sz w:val="22"/>
      <w:u w:val="none"/>
    </w:rPr>
  </w:style>
  <w:style w:type="paragraph" w:customStyle="1" w:styleId="cabaaaaaaabaaabaabaaaaaaabaaaabaaabaabaaaaaabaabaaaabaaaaabaaaabaaaaabaaaaabaaabaaabaaabaaaaaa">
    <w:name w:val="cabaaaaaaabaaabaabaaaaaaabaaaabaaabaabaaaaaabaabaaaabaaaaabaaaabaaaaabaaaaabaaabaaabaaabaaaaaa"/>
    <w:rPr>
      <w:rFonts w:ascii="Times New Roman" w:hAnsi="Times New Roman"/>
      <w:b w:val="0"/>
      <w:i w:val="0"/>
      <w:color w:val="000000"/>
      <w:sz w:val="22"/>
      <w:u w:val="none"/>
    </w:rPr>
  </w:style>
  <w:style w:type="paragraph" w:customStyle="1" w:styleId="cabaaaaaaabaaabaabaaaaaaabaaaabaaabaabaaaaaabaabaaaabaaaaabaaaabaaaaabaaaaabaaabaaabaaabaaaaaaa">
    <w:name w:val="cabaaaaaaabaaabaabaaaaaaabaaaabaaabaabaaaaaabaabaaaabaaaaabaaaabaaaaabaaaaabaaabaaabaaabaaaaaaa"/>
    <w:rPr>
      <w:rFonts w:ascii="Times New Roman" w:hAnsi="Times New Roman"/>
      <w:b/>
      <w:i w:val="0"/>
      <w:color w:val="000000"/>
      <w:sz w:val="22"/>
      <w:u w:val="none"/>
    </w:rPr>
  </w:style>
  <w:style w:type="paragraph" w:customStyle="1" w:styleId="cabaaaaaaabaaabaabaaaaaaabaaaabaaabaabaaaaaabaabaaaabaaaaabaaaabaaaaabaaaaabaaabaaabaaabaaaaaaab">
    <w:name w:val="cabaaaaaaabaaabaabaaaaaaabaaaabaaabaabaaaaaabaabaaaabaaaaabaaaabaaaaabaaaaabaaabaaabaaabaaaaaaab"/>
    <w:rPr>
      <w:rFonts w:ascii="Times New Roman" w:hAnsi="Times New Roman"/>
      <w:b w:val="0"/>
      <w:i w:val="0"/>
      <w:color w:val="000000"/>
      <w:sz w:val="22"/>
      <w:u w:val="none"/>
    </w:rPr>
  </w:style>
  <w:style w:type="paragraph" w:customStyle="1" w:styleId="cabaaaaaaabaaabaabaaaaaaabaaaabaaabaabaaaaaabaabaaaabaaaaabaaaabaaaaabaaaaabaaabaaabaaabaaaaaaaba">
    <w:name w:val="cabaaaaaaabaaabaabaaaaaaabaaaabaaabaabaaaaaabaabaaaabaaaaabaaaabaaaaabaaaaabaaabaaabaaabaaaaaaaba"/>
    <w:rPr>
      <w:rFonts w:ascii="Times New Roman" w:hAnsi="Times New Roman"/>
      <w:b w:val="0"/>
      <w:i w:val="0"/>
      <w:color w:val="000000"/>
      <w:sz w:val="22"/>
      <w:u w:val="none"/>
    </w:rPr>
  </w:style>
  <w:style w:type="paragraph" w:customStyle="1" w:styleId="cabaaaaaaabaaabaabaaaaaaabaaaabaaabaabaaaaaabaabaaaabaaaaabaaaabaaaaabaaaaabaaabaaabaaabaaaaaaabaa">
    <w:name w:val="cabaaaaaaabaaabaabaaaaaaabaaaabaaabaabaaaaaabaabaaaabaaaaabaaaabaaaaabaaaaabaaabaaabaaabaaaaaaabaa"/>
    <w:rPr>
      <w:rFonts w:ascii="Times New Roman" w:hAnsi="Times New Roman"/>
      <w:b/>
      <w:i w:val="0"/>
      <w:color w:val="000000"/>
      <w:sz w:val="22"/>
      <w:u w:val="none"/>
    </w:rPr>
  </w:style>
  <w:style w:type="paragraph" w:customStyle="1" w:styleId="cabaaaaaaabaaabaabaaaaaaabaaaabaaabaabaaaaaabaabaaaabaaaaabaaaabaaaaabaaaaabaaabaaabaaabaaaaaaabaab">
    <w:name w:val="cabaaaaaaabaaabaabaaaaaaabaaaabaaabaabaaaaaabaabaaaabaaaaabaaaabaaaaabaaaaabaaabaaabaaabaaaaaaabaab"/>
    <w:rPr>
      <w:rFonts w:ascii="Times New Roman" w:hAnsi="Times New Roman"/>
      <w:b w:val="0"/>
      <w:i w:val="0"/>
      <w:color w:val="000000"/>
      <w:sz w:val="22"/>
      <w:u w:val="none"/>
    </w:rPr>
  </w:style>
  <w:style w:type="paragraph" w:customStyle="1" w:styleId="cabaaaaaaabaaabaabaaaaaaabaaaabaaabaabaaaaaabaabaaaabaaaaabaaaabaaaaabaaaaabaaabaaabaaabaaaaaaabaaba">
    <w:name w:val="cabaaaaaaabaaabaabaaaaaaabaaaabaaabaabaaaaaabaabaaaabaaaaabaaaabaaaaabaaaaabaaabaaabaaabaaa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val="0"/>
      <w:i w:val="0"/>
      <w:color w:val="000000"/>
      <w:sz w:val="22"/>
      <w:u w:val="none"/>
    </w:rPr>
  </w:style>
  <w:style w:type="paragraph" w:customStyle="1" w:styleId="daabaaaaaabaaaabaa">
    <w:name w:val="daabaaaaaabaaaabaa"/>
    <w:rPr>
      <w:rFonts w:ascii="Times New Roman" w:hAnsi="Times New Roman"/>
      <w:b w:val="0"/>
      <w:i w:val="0"/>
      <w:color w:val="000000"/>
      <w:sz w:val="22"/>
      <w:u w:val="none"/>
    </w:rPr>
  </w:style>
  <w:style w:type="paragraph" w:customStyle="1" w:styleId="daabaaaaaabaaaabaaa">
    <w:name w:val="daabaaaaaabaaaabaaa"/>
    <w:rPr>
      <w:rFonts w:ascii="Times New Roman" w:hAnsi="Times New Roman"/>
      <w:b w:val="0"/>
      <w:i w:val="0"/>
      <w:color w:val="000000"/>
      <w:sz w:val="22"/>
      <w:u w:val="none"/>
    </w:rPr>
  </w:style>
  <w:style w:type="paragraph" w:customStyle="1" w:styleId="daabaaaaaabaaaabaaaa">
    <w:name w:val="daabaaaaaabaaaabaaaa"/>
    <w:rPr>
      <w:rFonts w:ascii="Times New Roman" w:hAnsi="Times New Roman"/>
      <w:b/>
      <w:i w:val="0"/>
      <w:color w:val="000000"/>
      <w:sz w:val="22"/>
      <w:u w:val="none"/>
    </w:rPr>
  </w:style>
  <w:style w:type="paragraph" w:customStyle="1" w:styleId="daabaaaaaabaaaabaaaab">
    <w:name w:val="daabaaaaaabaaaabaaaab"/>
    <w:rPr>
      <w:rFonts w:ascii="Times New Roman" w:hAnsi="Times New Roman"/>
      <w:b w:val="0"/>
      <w:i w:val="0"/>
      <w:color w:val="000000"/>
      <w:sz w:val="22"/>
      <w:u w:val="none"/>
    </w:rPr>
  </w:style>
  <w:style w:type="paragraph" w:customStyle="1" w:styleId="daabaaaaaabaaaabaaaaba">
    <w:name w:val="daabaaaaaabaaaabaaaaba"/>
    <w:rPr>
      <w:rFonts w:ascii="Times New Roman" w:hAnsi="Times New Roman"/>
      <w:b w:val="0"/>
      <w:i w:val="0"/>
      <w:color w:val="000000"/>
      <w:sz w:val="22"/>
      <w:u w:val="none"/>
    </w:rPr>
  </w:style>
  <w:style w:type="paragraph" w:customStyle="1" w:styleId="daabaaaaaabaaaabaaaabaa">
    <w:name w:val="daabaaaaaabaaaabaaaabaa"/>
    <w:rPr>
      <w:rFonts w:ascii="Times New Roman" w:hAnsi="Times New Roman"/>
      <w:b w:val="0"/>
      <w:i w:val="0"/>
      <w:color w:val="000000"/>
      <w:sz w:val="22"/>
      <w:u w:val="none"/>
    </w:rPr>
  </w:style>
  <w:style w:type="paragraph" w:customStyle="1" w:styleId="daabaaaaaabaaaabaaaabaaa">
    <w:name w:val="daabaaaaaabaaaabaaaabaaa"/>
    <w:rPr>
      <w:rFonts w:ascii="Times New Roman" w:hAnsi="Times New Roman"/>
      <w:b w:val="0"/>
      <w:i w:val="0"/>
      <w:color w:val="000000"/>
      <w:sz w:val="22"/>
      <w:u w:val="none"/>
    </w:rPr>
  </w:style>
  <w:style w:type="paragraph" w:customStyle="1" w:styleId="daabaaaaaabaaaabaaaabaaaa">
    <w:name w:val="daabaaaaaabaaaabaaaabaaaa"/>
    <w:rPr>
      <w:rFonts w:ascii="Times New Roman" w:hAnsi="Times New Roman"/>
      <w:b/>
      <w:i w:val="0"/>
      <w:color w:val="000000"/>
      <w:sz w:val="22"/>
      <w:u w:val="none"/>
    </w:rPr>
  </w:style>
  <w:style w:type="paragraph" w:customStyle="1" w:styleId="daabaaaaaabaaaabaaaabaaaab">
    <w:name w:val="daabaaaaaabaaaabaaaabaaaab"/>
    <w:rPr>
      <w:rFonts w:ascii="Times New Roman" w:hAnsi="Times New Roman"/>
      <w:b w:val="0"/>
      <w:i w:val="0"/>
      <w:color w:val="000000"/>
      <w:sz w:val="22"/>
      <w:u w:val="none"/>
    </w:rPr>
  </w:style>
  <w:style w:type="paragraph" w:customStyle="1" w:styleId="daabaaaaaabaaaabaaaabaaaaba">
    <w:name w:val="daabaaaaaabaaaabaaaabaaaaba"/>
    <w:rPr>
      <w:rFonts w:ascii="Times New Roman" w:hAnsi="Times New Roman"/>
      <w:b w:val="0"/>
      <w:i w:val="0"/>
      <w:color w:val="000000"/>
      <w:sz w:val="22"/>
      <w:u w:val="none"/>
    </w:rPr>
  </w:style>
  <w:style w:type="paragraph" w:customStyle="1" w:styleId="daabaaaaaabaaaabaaaabaaaabaa">
    <w:name w:val="daabaaaaaabaaaabaaaabaaaabaa"/>
    <w:rPr>
      <w:rFonts w:ascii="Times New Roman" w:hAnsi="Times New Roman"/>
      <w:b w:val="0"/>
      <w:i w:val="0"/>
      <w:color w:val="000000"/>
      <w:sz w:val="22"/>
      <w:u w:val="none"/>
    </w:rPr>
  </w:style>
  <w:style w:type="paragraph" w:customStyle="1" w:styleId="daabaaaaaabaaaabaaaabaaaabaaa">
    <w:name w:val="daabaaaaaabaaaabaaaabaaaabaaa"/>
    <w:rPr>
      <w:rFonts w:ascii="Times New Roman" w:hAnsi="Times New Roman"/>
      <w:b w:val="0"/>
      <w:i w:val="0"/>
      <w:color w:val="000000"/>
      <w:sz w:val="22"/>
      <w:u w:val="none"/>
    </w:rPr>
  </w:style>
  <w:style w:type="paragraph" w:customStyle="1" w:styleId="daabaaaaaabaaaabaaaabaaaabaaaa">
    <w:name w:val="daabaaaaaabaaaabaaaabaaaabaaaa"/>
    <w:rPr>
      <w:rFonts w:ascii="Times New Roman" w:hAnsi="Times New Roman"/>
      <w:b/>
      <w:i w:val="0"/>
      <w:color w:val="000000"/>
      <w:sz w:val="22"/>
      <w:u w:val="none"/>
    </w:rPr>
  </w:style>
  <w:style w:type="paragraph" w:customStyle="1" w:styleId="daabaaaaaabaaaabaaaabaaaabaaaab">
    <w:name w:val="daabaaaaaabaaaabaaaabaaaabaaaab"/>
    <w:rPr>
      <w:rFonts w:ascii="Times New Roman" w:hAnsi="Times New Roman"/>
      <w:b w:val="0"/>
      <w:i w:val="0"/>
      <w:color w:val="000000"/>
      <w:sz w:val="22"/>
      <w:u w:val="none"/>
    </w:rPr>
  </w:style>
  <w:style w:type="paragraph" w:customStyle="1" w:styleId="daabaaaaaabaaaabaaaabaaaabaaaaba">
    <w:name w:val="daabaaaaaabaaaabaaaabaaaabaaaaba"/>
    <w:rPr>
      <w:rFonts w:ascii="Times New Roman" w:hAnsi="Times New Roman"/>
      <w:b w:val="0"/>
      <w:i w:val="0"/>
      <w:color w:val="000000"/>
      <w:sz w:val="22"/>
      <w:u w:val="none"/>
    </w:rPr>
  </w:style>
  <w:style w:type="paragraph" w:customStyle="1" w:styleId="daabaaaaaabaaaabaaaabaaaabaaaabaa">
    <w:name w:val="daabaaaaaabaaaabaaaabaaaabaaaabaa"/>
    <w:rPr>
      <w:rFonts w:ascii="Times New Roman" w:hAnsi="Times New Roman"/>
      <w:b w:val="0"/>
      <w:i w:val="0"/>
      <w:color w:val="000000"/>
      <w:sz w:val="22"/>
      <w:u w:val="none"/>
    </w:rPr>
  </w:style>
  <w:style w:type="paragraph" w:customStyle="1" w:styleId="daabaaaaaabaaaabaaaabaaaabaaaabaaa">
    <w:name w:val="daabaaaaaabaaaabaaaabaaaabaaaabaaa"/>
    <w:rPr>
      <w:rFonts w:ascii="Times New Roman" w:hAnsi="Times New Roman"/>
      <w:b w:val="0"/>
      <w:i w:val="0"/>
      <w:color w:val="000000"/>
      <w:sz w:val="22"/>
      <w:u w:val="none"/>
    </w:rPr>
  </w:style>
  <w:style w:type="paragraph" w:customStyle="1" w:styleId="daabaaaaaabaaaabaaaabaaaabaaaabaaaa">
    <w:name w:val="daabaaaaaabaaaabaaaabaaaabaaaabaaaa"/>
    <w:rPr>
      <w:rFonts w:ascii="Times New Roman" w:hAnsi="Times New Roman"/>
      <w:b/>
      <w:i w:val="0"/>
      <w:color w:val="000000"/>
      <w:sz w:val="22"/>
      <w:u w:val="none"/>
    </w:rPr>
  </w:style>
  <w:style w:type="paragraph" w:customStyle="1" w:styleId="daabaaaaaabaaaabaaaabaaaabaaaabaaaab">
    <w:name w:val="daabaaaaaabaaaabaaaabaaaabaaaabaaaab"/>
    <w:rPr>
      <w:rFonts w:ascii="Times New Roman" w:hAnsi="Times New Roman"/>
      <w:b w:val="0"/>
      <w:i w:val="0"/>
      <w:color w:val="000000"/>
      <w:sz w:val="22"/>
      <w:u w:val="none"/>
    </w:rPr>
  </w:style>
  <w:style w:type="paragraph" w:customStyle="1" w:styleId="daabaaaaaabaaaabaaaabaaaabaaaabaaaaba">
    <w:name w:val="daabaaaaaabaaaabaaaabaaaabaaaabaaaaba"/>
    <w:rPr>
      <w:rFonts w:ascii="Times New Roman" w:hAnsi="Times New Roman"/>
      <w:b w:val="0"/>
      <w:i w:val="0"/>
      <w:color w:val="000000"/>
      <w:sz w:val="22"/>
      <w:u w:val="none"/>
    </w:rPr>
  </w:style>
  <w:style w:type="paragraph" w:customStyle="1" w:styleId="daabaaaaaabaaaabaaaabaaaabaaaabaaaabaa">
    <w:name w:val="daabaaaaaabaaaabaaaabaaaabaaaabaaaabaa"/>
    <w:rPr>
      <w:rFonts w:ascii="Times New Roman" w:hAnsi="Times New Roman"/>
      <w:b/>
      <w:i w:val="0"/>
      <w:color w:val="000000"/>
      <w:sz w:val="22"/>
      <w:u w:val="none"/>
    </w:rPr>
  </w:style>
  <w:style w:type="paragraph" w:customStyle="1" w:styleId="daabaaaaaabaaaabaaaabaaaabaaaabaaaabaab">
    <w:name w:val="daabaaaaaabaaaabaaaabaaaabaaaabaaaabaab"/>
    <w:rPr>
      <w:rFonts w:ascii="Times New Roman" w:hAnsi="Times New Roman"/>
      <w:b w:val="0"/>
      <w:i w:val="0"/>
      <w:color w:val="000000"/>
      <w:sz w:val="22"/>
      <w:u w:val="none"/>
    </w:rPr>
  </w:style>
  <w:style w:type="paragraph" w:customStyle="1" w:styleId="daabaaaaaabaaaabaaaabaaaabaaaabaaaabaaba">
    <w:name w:val="daabaaaaaabaaaabaaaabaaaabaaaabaaaabaaba"/>
    <w:rPr>
      <w:rFonts w:ascii="Times New Roman" w:hAnsi="Times New Roman"/>
      <w:b w:val="0"/>
      <w:i w:val="0"/>
      <w:color w:val="000000"/>
      <w:sz w:val="22"/>
      <w:u w:val="none"/>
    </w:rPr>
  </w:style>
  <w:style w:type="paragraph" w:customStyle="1" w:styleId="daabaaaaaabaaaabaaaabaaaabaaaabaaaabaabaa">
    <w:name w:val="daabaaaaaabaaaabaaaabaaaabaaaabaaaabaabaa"/>
    <w:rPr>
      <w:rFonts w:ascii="Times New Roman" w:hAnsi="Times New Roman"/>
      <w:b w:val="0"/>
      <w:i w:val="0"/>
      <w:color w:val="000000"/>
      <w:sz w:val="22"/>
      <w:u w:val="none"/>
    </w:rPr>
  </w:style>
  <w:style w:type="paragraph" w:customStyle="1" w:styleId="daabaaaaaabaaaabaaaabaaaabaaaabaaaabaabaaa">
    <w:name w:val="daabaaaaaabaaaabaaaabaaaabaaaabaaaabaabaaa"/>
    <w:rPr>
      <w:rFonts w:ascii="Times New Roman" w:hAnsi="Times New Roman"/>
      <w:b w:val="0"/>
      <w:i w:val="0"/>
      <w:color w:val="000000"/>
      <w:sz w:val="22"/>
      <w:u w:val="none"/>
    </w:rPr>
  </w:style>
  <w:style w:type="paragraph" w:customStyle="1" w:styleId="daabaaaaaabaaaabaaaabaaaabaaaabaaaabaabaaaa">
    <w:name w:val="daabaaaaaabaaaabaaaabaaaabaaaabaaaabaabaaaa"/>
    <w:rPr>
      <w:rFonts w:ascii="Times New Roman" w:hAnsi="Times New Roman"/>
      <w:b w:val="0"/>
      <w:i w:val="0"/>
      <w:color w:val="000000"/>
      <w:sz w:val="22"/>
      <w:u w:val="none"/>
    </w:rPr>
  </w:style>
  <w:style w:type="paragraph" w:customStyle="1" w:styleId="daabaaaaaabaaaabaaaabaaaabaaaabaaaabaabaaaaa">
    <w:name w:val="daabaaaaaabaaaabaaaabaaaabaaaabaaaabaabaaaaa"/>
    <w:rPr>
      <w:rFonts w:ascii="Times New Roman" w:hAnsi="Times New Roman"/>
      <w:b w:val="0"/>
      <w:i w:val="0"/>
      <w:color w:val="000000"/>
      <w:sz w:val="22"/>
      <w:u w:val="none"/>
    </w:rPr>
  </w:style>
  <w:style w:type="paragraph" w:customStyle="1" w:styleId="daabaaaaaabaaaabaaaabaaaabaaaabaaaabaabaaaaaa">
    <w:name w:val="daabaaaaaabaaaabaaaabaaaabaaaabaaaab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