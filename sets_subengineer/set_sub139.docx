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One of the Lehmann's rules of plane tabling,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location of the instrument station is always distant from each of the three rays from the known points in proportion to their distances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looking in the direction of each of the given points, the instrument station will be on the right side of one and left side of the other ray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the instrument station is outside the circumscribing circle its location is always on the opposite side of the ray to the most distant point as the inter-section of the other two rays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the image of the object does not fall on the plane of the cross-lines, parallax exists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parallax has nothing to do with the eyepiece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eyepiece is adjusted for clear vision of the cross hairs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difference of level between a point below the plane of sight and one above, is the sum of two staff readings and an error would be produced equal to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distance between the zero of gradient and the foot of the staff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distance between the zero of graduation and the foot of the staff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distance between the zero of graduation and the foot of the staff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lines of sight while observing back sight and fore  sight lie in the same horizontal plane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  staff readings are measurements made vertically downwards from a horizontal plane</w:t>
      </w:r>
    </w:p>
    <w:p>
      <w:pPr>
        <w:pStyle w:val="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horizontal plane with reference to which staff readings are taken, coincides with the level surface through the telescope axis</w:t>
      </w:r>
    </w:p>
    <w:p>
      <w:pPr>
        <w:pStyle w:val="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"/>
        <w:keepNext w:val="0"/>
        <w:keepLines w:val="0"/>
        <w:pageBreakBefore w:val="0"/>
        <w:widowControl/>
        <w:spacing w:before="0" w:after="160"/>
        <w:jc w:val="left"/>
      </w:pPr>
      <w:r>
        <w:t>5. Stones used for ornamental work must be</w:t>
      </w:r>
    </w:p>
    <w:p>
      <w:pPr>
        <w:pStyle w:val="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baaaabaabaaaaaababaaa"/>
        <w:keepNext w:val="0"/>
        <w:keepLines w:val="0"/>
        <w:pageBreakBefore w:val="0"/>
        <w:widowControl/>
        <w:spacing w:before="0" w:after="160"/>
        <w:jc w:val="left"/>
      </w:pPr>
      <w:r>
        <w:t>6. Based on its dry weight, a freshly felled tree may contain water</w:t>
      </w:r>
    </w:p>
    <w:p>
      <w:pPr>
        <w:pStyle w:val="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75%</w:t>
      </w:r>
    </w:p>
    <w:p>
      <w:pPr>
        <w:pStyle w:val="b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100%.</w:t>
      </w:r>
    </w:p>
    <w:p>
      <w:pPr>
        <w:pStyle w:val="baaaabaabaaaaaababaaaaaaab"/>
        <w:keepNext w:val="0"/>
        <w:keepLines w:val="0"/>
        <w:pageBreakBefore w:val="0"/>
        <w:widowControl/>
        <w:spacing w:before="0" w:after="160"/>
        <w:jc w:val="left"/>
      </w:pPr>
      <w:r>
        <w:t>7. Chemically, marble is known as</w:t>
      </w:r>
    </w:p>
    <w:p>
      <w:pPr>
        <w:pStyle w:val="b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metamorphic rock</w:t>
      </w:r>
    </w:p>
    <w:p>
      <w:pPr>
        <w:pStyle w:val="b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baaaab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baaaabaab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baaaabaabaaaaaababaaaaaaabaaaba"/>
        <w:keepNext w:val="0"/>
        <w:keepLines w:val="0"/>
        <w:pageBreakBefore w:val="0"/>
        <w:widowControl/>
        <w:spacing w:before="0" w:after="160"/>
        <w:jc w:val="left"/>
      </w:pPr>
      <w:r>
        <w:t>8. Elastomers can extend upto</w:t>
      </w:r>
    </w:p>
    <w:p>
      <w:pPr>
        <w:pStyle w:val="baaaabaab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five times their original dimensions</w:t>
      </w:r>
    </w:p>
    <w:p>
      <w:pPr>
        <w:pStyle w:val="baaaabaab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seven times their original dimensions</w:t>
      </w:r>
    </w:p>
    <w:p>
      <w:pPr>
        <w:pStyle w:val="baaaabaab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ten times their original dimensions</w:t>
      </w:r>
    </w:p>
    <w:p>
      <w:pPr>
        <w:pStyle w:val="baaaabaabaaaaaab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three times their original dimensions.</w:t>
      </w:r>
    </w:p>
    <w:p>
      <w:pPr>
        <w:pStyle w:val="baaaabaabaaaaaababaaaaaaabaaabaaaaba"/>
        <w:keepNext w:val="0"/>
        <w:keepLines w:val="0"/>
        <w:pageBreakBefore w:val="0"/>
        <w:widowControl/>
        <w:spacing w:before="0" w:after="160"/>
        <w:jc w:val="left"/>
      </w:pPr>
      <w:r>
        <w:t>9. The ratio of crippling loads of a column having both the ends fixed to the column having both the ends hinged, is</w:t>
      </w:r>
    </w:p>
    <w:p>
      <w:pPr>
        <w:pStyle w:val="baaaabaabaaaaaab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aabaabaaaaaab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abaaaaaab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abaabaaaaaababa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aabaabaaaaaababaaaaaaabaaabaaaabaaaaab"/>
        <w:keepNext w:val="0"/>
        <w:keepLines w:val="0"/>
        <w:pageBreakBefore w:val="0"/>
        <w:widowControl/>
        <w:spacing w:before="0" w:after="160"/>
        <w:jc w:val="left"/>
      </w:pPr>
      <w:r>
        <w:t>10. By applying the static equations i.e. ΣH = 0, ΣV = 0 and ΣM = 0, to a determinate structure, we may determine</w:t>
      </w:r>
    </w:p>
    <w:p>
      <w:pPr>
        <w:pStyle w:val="baaaabaabaaaaaababa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forces only</w:t>
      </w:r>
    </w:p>
    <w:p>
      <w:pPr>
        <w:pStyle w:val="baaaabaabaaaaaababa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bending moments only</w:t>
      </w:r>
    </w:p>
    <w:p>
      <w:pPr>
        <w:pStyle w:val="baaaabaabaaaaaababa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internal forces only</w:t>
      </w:r>
    </w:p>
    <w:p>
      <w:pPr>
        <w:pStyle w:val="baaaabaabaaaaaababaa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baaaaaaabaaabaaaabaaaaabaaaab"/>
        <w:keepNext w:val="0"/>
        <w:keepLines w:val="0"/>
        <w:pageBreakBefore w:val="0"/>
        <w:widowControl/>
        <w:spacing w:before="0" w:after="160"/>
        <w:jc w:val="left"/>
      </w:pPr>
      <w:r>
        <w:t>11. Strain energy of a member may be equated to</w:t>
      </w:r>
    </w:p>
    <w:p>
      <w:pPr>
        <w:pStyle w:val="baaaabaabaaaaaababaaa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average resistance x displacement</w:t>
      </w:r>
    </w:p>
    <w:p>
      <w:pPr>
        <w:pStyle w:val="baaaabaabaaaaaababaaa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stress x strain x area of its cross-section</w:t>
      </w:r>
    </w:p>
    <w:p>
      <w:pPr>
        <w:pStyle w:val="baaaabaabaaaaaababaaa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stress x strain x volume of the member</w:t>
      </w:r>
    </w:p>
    <w:p>
      <w:pPr>
        <w:pStyle w:val="baaaabaabaaaaaababaaaaaaab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(stress)2 x volume of the member + Young's modulus E.</w:t>
      </w:r>
    </w:p>
    <w:p>
      <w:pPr>
        <w:pStyle w:val="baaaabaabaaaaaababaaaaaaabaaabaaaabaaaaabaaaabaaaab"/>
        <w:keepNext w:val="0"/>
        <w:keepLines w:val="0"/>
        <w:pageBreakBefore w:val="0"/>
        <w:widowControl/>
        <w:spacing w:before="0" w:after="160"/>
        <w:jc w:val="left"/>
      </w:pPr>
      <w:r>
        <w:t>12. In a loaded beam, the point of con-traflexture occurs at a section where</w:t>
      </w:r>
    </w:p>
    <w:p>
      <w:pPr>
        <w:pStyle w:val="baaaabaabaaaaaababaaaaaaab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bending moment is zero or changes sign</w:t>
      </w:r>
    </w:p>
    <w:p>
      <w:pPr>
        <w:pStyle w:val="baaaabaabaaaaaababaaaaaaabaaaba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bending moment is maximum</w:t>
      </w:r>
    </w:p>
    <w:p>
      <w:pPr>
        <w:pStyle w:val="baaaabaabaaaaaababaaaaaaabaaaba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shearing force is maximum</w:t>
      </w:r>
    </w:p>
    <w:p>
      <w:pPr>
        <w:pStyle w:val="baaaabaabaaaaaababaaaaaaabaaaba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shearing force is minimum.</w:t>
      </w:r>
    </w:p>
    <w:p>
      <w:pPr>
        <w:pStyle w:val="baaaabaabaaaaaababaaaaaaabaaabaaaabaaaaabaaaabaaaababaaa"/>
        <w:keepNext w:val="0"/>
        <w:keepLines w:val="0"/>
        <w:pageBreakBefore w:val="0"/>
        <w:widowControl/>
        <w:spacing w:before="0" w:after="160"/>
        <w:jc w:val="left"/>
      </w:pPr>
      <w:r>
        <w:t>13. The discharge through a V-notch weir varies as</w:t>
      </w:r>
    </w:p>
    <w:p>
      <w:pPr>
        <w:pStyle w:val="baaaabaabaaaaaababaaaaaaabaaaba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1/H</w:t>
      </w:r>
    </w:p>
    <w:p>
      <w:pPr>
        <w:pStyle w:val="baaaabaabaaaaaababaaaaaaabaaaba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H3/2</w:t>
      </w:r>
    </w:p>
    <w:p>
      <w:pPr>
        <w:pStyle w:val="baaaabaabaaaaaababaaaaaaabaaabaaaab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H7/2</w:t>
      </w:r>
    </w:p>
    <w:p>
      <w:pPr>
        <w:pStyle w:val="baaaabaabaaaaaababaaaaaaabaaabaaaab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H5/2.</w:t>
      </w:r>
    </w:p>
    <w:p>
      <w:pPr>
        <w:pStyle w:val="baaaabaabaaaaaababaaaaaaabaaabaaaabaaaaabaaaabaaaababaaaaaaba"/>
        <w:keepNext w:val="0"/>
        <w:keepLines w:val="0"/>
        <w:pageBreakBefore w:val="0"/>
        <w:widowControl/>
        <w:spacing w:before="0" w:after="160"/>
        <w:jc w:val="left"/>
      </w:pPr>
      <w:r>
        <w:t>14. A cylindrical vessel 40 cm high is revolved about its vertical axis so that the water touches the bottom when it just spills out. If the radius of the cylinder is 5 cm, the angular velocity of rotation, is</w:t>
      </w:r>
    </w:p>
    <w:p>
      <w:pPr>
        <w:pStyle w:val="baaaabaabaaaaaababaaaaaaabaaabaaaab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rad/sec</w:t>
      </w:r>
    </w:p>
    <w:p>
      <w:pPr>
        <w:pStyle w:val="baaaabaabaaaaaababaaaaaaabaaabaaaabaaaaabaaaab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rad/sec</w:t>
      </w:r>
    </w:p>
    <w:p>
      <w:pPr>
        <w:pStyle w:val="baaaabaabaaaaaababaaaaaaabaaabaaaabaaaaabaaaab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rad/sec</w:t>
      </w:r>
    </w:p>
    <w:p>
      <w:pPr>
        <w:pStyle w:val="baaaabaabaaaaaababaaaaaaabaaabaaaabaaaaabaaaab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rad/sec</w:t>
      </w:r>
    </w:p>
    <w:p>
      <w:pPr>
        <w:pStyle w:val="baaaabaabaaaaaababaaaaaaabaaabaaaabaaaaabaaaabaaaababaaaaaabaabaaa"/>
        <w:keepNext w:val="0"/>
        <w:keepLines w:val="0"/>
        <w:pageBreakBefore w:val="0"/>
        <w:widowControl/>
        <w:spacing w:before="0" w:after="160"/>
        <w:jc w:val="left"/>
      </w:pPr>
      <w:r>
        <w:t>15. Water belongs to</w:t>
      </w:r>
    </w:p>
    <w:p>
      <w:pPr>
        <w:pStyle w:val="baaaabaabaaaaaababaaaaaaabaaabaaaabaaaaabaaaab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Newtonian fluids</w:t>
      </w:r>
    </w:p>
    <w:p>
      <w:pPr>
        <w:pStyle w:val="baaaabaabaaaaaababaaaaaaabaaabaaaabaaaaabaaaabaaaab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non-Newtonian fluids</w:t>
      </w:r>
    </w:p>
    <w:p>
      <w:pPr>
        <w:pStyle w:val="baaaabaabaaaaaababaaaaaaabaaabaaaabaaaaabaaaabaaaab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compressible fluid</w:t>
      </w:r>
    </w:p>
    <w:p>
      <w:pPr>
        <w:pStyle w:val="baaaabaabaaaaaababaaaaaaabaaabaaaabaaaaabaaaabaaaab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ababaaaaaaabaaabaaaabaaaaabaaaabaaaababaaaaaabaabaaaabaaa"/>
        <w:keepNext w:val="0"/>
        <w:keepLines w:val="0"/>
        <w:pageBreakBefore w:val="0"/>
        <w:widowControl/>
        <w:spacing w:before="0" w:after="160"/>
        <w:jc w:val="left"/>
      </w:pPr>
      <w:r>
        <w:t>16. For steady flow in open channels, which one of the following does not change :</w:t>
      </w:r>
    </w:p>
    <w:p>
      <w:pPr>
        <w:pStyle w:val="baaaabaabaaaaaababaaaaaaabaaabaaaabaaaaabaaaabaaaab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of flow</w:t>
      </w:r>
    </w:p>
    <w:p>
      <w:pPr>
        <w:pStyle w:val="baaaabaabaaaaaababaaaaaaabaaabaaaabaaaaabaaaabaaaab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of flow</w:t>
      </w:r>
    </w:p>
    <w:p>
      <w:pPr>
        <w:pStyle w:val="baaaabaabaaaaaababaaaaaaabaaabaaaabaaaaabaaaabaaaabab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rate of flow</w:t>
      </w:r>
    </w:p>
    <w:p>
      <w:pPr>
        <w:pStyle w:val="baaaabaabaaaaaababaaaaaaabaaabaaaabaaaaabaaaabaaaababaa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baaaaaababaaaaaaabaaabaaaabaaaaabaaaabaaaababaaaaaabaabaaaabaaa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abaabaaaaaababaaaaaaabaaabaaaabaaaaabaaaabaaaababaa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shear strength in natural state to the remoulded shear strength under undrained conditions, is called degree of sensitivity.</w:t>
      </w:r>
    </w:p>
    <w:p>
      <w:pPr>
        <w:pStyle w:val="baaaabaabaaaaaababaaaaaaabaaabaaaabaaaaabaaaabaaaababaaa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difference between the undisturbed shear strength and remoulded shear strength is known remoulding loss</w:t>
      </w:r>
    </w:p>
    <w:p>
      <w:pPr>
        <w:pStyle w:val="baaaabaabaaaaaababaaaaaaabaaabaaaabaaaaabaaaabaaaababaaa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tendency of dense sand to expand on application of shearing load, is known as dilatancy</w:t>
      </w:r>
    </w:p>
    <w:p>
      <w:pPr>
        <w:pStyle w:val="baaaabaabaaaaaababaaaaaaabaaabaaaabaaaaabaaaabaaaababaaaaaab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baaaaaaabaaabaaaabaaaaabaaaabaaaababaaaaaabaabaaaabaaaaaaabaaaab"/>
        <w:keepNext w:val="0"/>
        <w:keepLines w:val="0"/>
        <w:pageBreakBefore w:val="0"/>
        <w:widowControl/>
        <w:spacing w:before="0" w:after="160"/>
        <w:jc w:val="left"/>
      </w:pPr>
      <w:r>
        <w:t>18. A soil sample of mass specific gravity 1.92, has a moisture content 30%. If the specific gravity of solids is 2.75, the void ratio, is</w:t>
      </w:r>
    </w:p>
    <w:p>
      <w:pPr>
        <w:pStyle w:val="baaaabaabaaaaaababaaaaaaabaaabaaaabaaaaabaaaabaaaababaaaaaab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0.858</w:t>
      </w:r>
    </w:p>
    <w:p>
      <w:pPr>
        <w:pStyle w:val="baaaabaabaaaaaababaaaaaaabaaabaaaabaaaaabaaaabaaaababaaaaaab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0.860</w:t>
      </w:r>
    </w:p>
    <w:p>
      <w:pPr>
        <w:pStyle w:val="baaaabaabaaaaaababaaaaaaabaaabaaaabaaaaabaaaabaaaababaaaaaab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0.862</w:t>
      </w:r>
    </w:p>
    <w:p>
      <w:pPr>
        <w:pStyle w:val="baaaabaabaaaaaababaaaaaaabaaabaaaabaaaaabaaaabaaaababaaaaaabaaba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0.864</w:t>
      </w:r>
    </w:p>
    <w:p>
      <w:pPr>
        <w:pStyle w:val="baaaabaabaaaaaababaaaaaaabaaabaaaabaaaaabaaaabaaaababaaaaaabaabaaaabaaaaaaabaaaabaaaba"/>
        <w:keepNext w:val="0"/>
        <w:keepLines w:val="0"/>
        <w:pageBreakBefore w:val="0"/>
        <w:widowControl/>
        <w:spacing w:before="0" w:after="160"/>
        <w:jc w:val="left"/>
      </w:pPr>
      <w:r>
        <w:t>19. Pick up the correct statement from the following:</w:t>
      </w:r>
    </w:p>
    <w:p>
      <w:pPr>
        <w:pStyle w:val="baaaabaabaaaaaababaaaaaaabaaabaaaabaaaaabaaaabaaaababaaaaaabaaba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low value of water content most soils tend to be stiff.</w:t>
      </w:r>
    </w:p>
    <w:p>
      <w:pPr>
        <w:pStyle w:val="baaaabaabaaaaaababaaaaaaabaaabaaaabaaaaabaaaabaaaababaaaaaabaaba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high water content, the dry density decreases with an increase of water content.</w:t>
      </w:r>
    </w:p>
    <w:p>
      <w:pPr>
        <w:pStyle w:val="baaaabaabaaaaaababaaaaaaabaaabaaaabaaaaabaaaabaaaababaaaaaabaabaa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airless soil will have maximum possible value of dry density for the given water content</w:t>
      </w:r>
    </w:p>
    <w:p>
      <w:pPr>
        <w:pStyle w:val="baaaabaabaaaaaababaaaaaaabaaabaaaabaaaaabaaaabaaaababaaaaaabaabaa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ababaaaaaaabaaabaaaabaaaaabaaaabaaaababaaaaaabaabaaaabaaaaaaabaaaabaaabaaaaab"/>
        <w:keepNext w:val="0"/>
        <w:keepLines w:val="0"/>
        <w:pageBreakBefore w:val="0"/>
        <w:widowControl/>
        <w:spacing w:before="0" w:after="160"/>
        <w:jc w:val="left"/>
      </w:pPr>
      <w:r>
        <w:t>20. Negative skin friction on piles</w:t>
      </w:r>
    </w:p>
    <w:p>
      <w:pPr>
        <w:pStyle w:val="baaaabaabaaaaaababaaaaaaabaaabaaaabaaaaabaaaabaaaababaaaaaabaabaa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caused due to relative settlement of the soil</w:t>
      </w:r>
    </w:p>
    <w:p>
      <w:pPr>
        <w:pStyle w:val="baaaabaabaaaaaababaaaaaaabaaabaaaabaaaaabaaaabaaaababaaaaaabaabaaa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caused in soft clays</w:t>
      </w:r>
    </w:p>
    <w:p>
      <w:pPr>
        <w:pStyle w:val="baaaabaabaaaaaababaaaaaaabaaabaaaabaaaaabaaaabaaaababaaaaaabaabaaa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the pile capacity</w:t>
      </w:r>
    </w:p>
    <w:p>
      <w:pPr>
        <w:pStyle w:val="baaaabaabaaaaaababaaaaaaabaaabaaaabaaaaabaaaabaaaababaaaaaabaabaaaaba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baaaabaabaaaaaababaaaaaaabaaabaaaabaaaaabaaaabaaaababaaaaaabaabaaaabaaaaaaabaaaabaaabaaaaabaaaab"/>
        <w:keepNext w:val="0"/>
        <w:keepLines w:val="0"/>
        <w:pageBreakBefore w:val="0"/>
        <w:widowControl/>
        <w:spacing w:before="0" w:after="160"/>
        <w:jc w:val="left"/>
      </w:pPr>
      <w:r>
        <w:t>21. A short column 20 cm x 20 cm in section is reinforced with 4 bars whose area of cross section is 20 sq. cm. If permissible compressive stresses in concrete and steel are 40 kg/cm2 and 300 kg/cm2, the Safe load on the column, should not exceed</w:t>
      </w:r>
    </w:p>
    <w:p>
      <w:pPr>
        <w:pStyle w:val="baaaabaabaaaaaababaaaaaaabaaabaaaabaaaaabaaaabaaaababaaaaaabaabaaaabaa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4120 kg</w:t>
      </w:r>
    </w:p>
    <w:p>
      <w:pPr>
        <w:pStyle w:val="baaaabaabaaaaaababaaaaaaabaaabaaaabaaaaabaaaabaaaababaaaaaabaabaaaabaa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41, 200 kg</w:t>
      </w:r>
    </w:p>
    <w:p>
      <w:pPr>
        <w:pStyle w:val="baaaabaabaaaaaababaaaaaaabaaabaaaabaaaaabaaaabaaaababaaaaaabaabaaaabaaaaaaab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412, 000 kg</w:t>
      </w:r>
    </w:p>
    <w:p>
      <w:pPr>
        <w:pStyle w:val="baaaabaabaaaaaababaaaaaaabaaabaaaabaaaaabaaaabaaaababaaaaaabaabaaaabaaaaaaab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On piles, the drop must be at least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cm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 cm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140 cm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cm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spacing of transverse reinforcement of column is decided by the following consideration.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least lateral dimension of the column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Sixteen times the diameter of the smallest longitudinal reinforcing rods in the column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Forty-eight times the diameter of transverse reinforcement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The maximum shear stress (qmax) in a rectangular beam is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 times the average</w:t>
      </w:r>
    </w:p>
    <w:p>
      <w:pPr>
        <w:pStyle w:val="c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1.75 times the average</w:t>
      </w:r>
    </w:p>
    <w:p>
      <w:pPr>
        <w:pStyle w:val="c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 times the average</w:t>
      </w:r>
    </w:p>
    <w:p>
      <w:pPr>
        <w:pStyle w:val="c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times the average.</w:t>
      </w:r>
    </w:p>
    <w:p>
      <w:pPr>
        <w:pStyle w:val="caabaaaaaababaaa"/>
        <w:keepNext w:val="0"/>
        <w:keepLines w:val="0"/>
        <w:pageBreakBefore w:val="0"/>
        <w:widowControl/>
        <w:spacing w:before="0" w:after="160"/>
        <w:jc w:val="left"/>
      </w:pPr>
      <w:r>
        <w:t>25. The foundation which consists of a thick reinforced cement slab covering whole area to support heavy concentrated structural loads, is known as</w:t>
      </w:r>
    </w:p>
    <w:p>
      <w:pPr>
        <w:pStyle w:val="c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combined footing</w:t>
      </w:r>
    </w:p>
    <w:p>
      <w:pPr>
        <w:pStyle w:val="c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strap footing</w:t>
      </w:r>
    </w:p>
    <w:p>
      <w:pPr>
        <w:pStyle w:val="c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raft footing</w:t>
      </w:r>
    </w:p>
    <w:p>
      <w:pPr>
        <w:pStyle w:val="c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aba"/>
        <w:keepNext w:val="0"/>
        <w:keepLines w:val="0"/>
        <w:pageBreakBefore w:val="0"/>
        <w:widowControl/>
        <w:spacing w:before="0" w:after="160"/>
        <w:jc w:val="left"/>
      </w:pPr>
      <w:r>
        <w:t>26. The opening provided in sloping roof with its top parallel to the roof surface, is called</w:t>
      </w:r>
    </w:p>
    <w:p>
      <w:pPr>
        <w:pStyle w:val="c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dormer window</w:t>
      </w:r>
    </w:p>
    <w:p>
      <w:pPr>
        <w:pStyle w:val="c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sky light window</w:t>
      </w:r>
    </w:p>
    <w:p>
      <w:pPr>
        <w:pStyle w:val="caab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lantern window</w:t>
      </w:r>
    </w:p>
    <w:p>
      <w:pPr>
        <w:pStyle w:val="caab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louvered window.</w:t>
      </w:r>
    </w:p>
    <w:p>
      <w:pPr>
        <w:pStyle w:val="caabaaaaaababaaaaaabaaaba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ba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should be mixed for at least one minute</w:t>
      </w:r>
    </w:p>
    <w:p>
      <w:pPr>
        <w:pStyle w:val="caaba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 of water is placed in the rotating drum before adding dry material</w:t>
      </w:r>
    </w:p>
    <w:p>
      <w:pPr>
        <w:pStyle w:val="caabaa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 of water is added after placing the other ingredients in the drum</w:t>
      </w:r>
    </w:p>
    <w:p>
      <w:pPr>
        <w:pStyle w:val="caabaaaaaab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baaaaaab"/>
        <w:keepNext w:val="0"/>
        <w:keepLines w:val="0"/>
        <w:pageBreakBefore w:val="0"/>
        <w:widowControl/>
        <w:spacing w:before="0" w:after="160"/>
        <w:jc w:val="left"/>
      </w:pPr>
      <w:r>
        <w:t>28. To obtain cement dry powder, lime stones and shales or their slurry, is burnt in a rotary kiln at a temperature between</w:t>
      </w:r>
    </w:p>
    <w:p>
      <w:pPr>
        <w:pStyle w:val="caabaaaaaab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1200° and 1300°C</w:t>
      </w:r>
    </w:p>
    <w:p>
      <w:pPr>
        <w:pStyle w:val="caabaaaaaab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1300° and 1400°C</w:t>
      </w:r>
    </w:p>
    <w:p>
      <w:pPr>
        <w:pStyle w:val="caabaaaaaab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1400° and 1500°C</w:t>
      </w:r>
    </w:p>
    <w:p>
      <w:pPr>
        <w:pStyle w:val="caabaaaaaababa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1500° and 1600°C</w:t>
      </w:r>
    </w:p>
    <w:p>
      <w:pPr>
        <w:pStyle w:val="caabaaaaaababaaaaaabaaabaaaaaabaaaba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 :</w:t>
      </w:r>
    </w:p>
    <w:p>
      <w:pPr>
        <w:pStyle w:val="caabaaaaaababaa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zero discharge, discharge valve remaining closed, the head developed is maximum which is known as shut-off head</w:t>
      </w:r>
    </w:p>
    <w:p>
      <w:pPr>
        <w:pStyle w:val="caabaaaaaababaa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a particular speed the discharge at which efficiency of a pump is maximum, is known as normal discharge</w:t>
      </w:r>
    </w:p>
    <w:p>
      <w:pPr>
        <w:pStyle w:val="caabaaaaaababaa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brake horse power required from the primemover to drive the pump, increases with the increase of discharge</w:t>
      </w:r>
    </w:p>
    <w:p>
      <w:pPr>
        <w:pStyle w:val="caabaaaaaababaaa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baaaaaabaaabaaaaab"/>
        <w:keepNext w:val="0"/>
        <w:keepLines w:val="0"/>
        <w:pageBreakBefore w:val="0"/>
        <w:widowControl/>
        <w:spacing w:before="0" w:after="160"/>
        <w:jc w:val="left"/>
      </w:pPr>
      <w:r>
        <w:t>30. 45 litres of water per person per day, is provided in</w:t>
      </w:r>
    </w:p>
    <w:p>
      <w:pPr>
        <w:pStyle w:val="caabaaaaaababaaaaaab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office buildings</w:t>
      </w:r>
    </w:p>
    <w:p>
      <w:pPr>
        <w:pStyle w:val="caabaaaaaababaaaaaabaaab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hotels</w:t>
      </w:r>
    </w:p>
    <w:p>
      <w:pPr>
        <w:pStyle w:val="caabaaaaaababaaaaaabaaab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hostels</w:t>
      </w:r>
    </w:p>
    <w:p>
      <w:pPr>
        <w:pStyle w:val="caabaaaaaababaaaaaabaaab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nurse's homes.</w:t>
      </w:r>
    </w:p>
    <w:p>
      <w:pPr>
        <w:pStyle w:val="caabaaaaaababaaaaaabaaabaaaaaabaaabaaaaababaaa"/>
        <w:keepNext w:val="0"/>
        <w:keepLines w:val="0"/>
        <w:pageBreakBefore w:val="0"/>
        <w:widowControl/>
        <w:spacing w:before="0" w:after="160"/>
        <w:jc w:val="left"/>
      </w:pPr>
      <w:r>
        <w:t>31. In primary sedimentation, the 0.2 mm inorganic solids get separated if specific gravity is</w:t>
      </w:r>
    </w:p>
    <w:p>
      <w:pPr>
        <w:pStyle w:val="caabaaaaaababaaaaaabaaaba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2.50</w:t>
      </w:r>
    </w:p>
    <w:p>
      <w:pPr>
        <w:pStyle w:val="caabaaaaaababaaaaaabaaaba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2.55</w:t>
      </w:r>
    </w:p>
    <w:p>
      <w:pPr>
        <w:pStyle w:val="caabaaaaaababaaaaaabaaaba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2.65</w:t>
      </w:r>
    </w:p>
    <w:p>
      <w:pPr>
        <w:pStyle w:val="caabaaaaaababaaaaaabaaabaaaaaab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2.75</w:t>
      </w:r>
    </w:p>
    <w:p>
      <w:pPr>
        <w:pStyle w:val="caabaaaaaababaaaaaabaaabaaaaaabaaabaaaaababaaaaaaba"/>
        <w:keepNext w:val="0"/>
        <w:keepLines w:val="0"/>
        <w:pageBreakBefore w:val="0"/>
        <w:widowControl/>
        <w:spacing w:before="0" w:after="160"/>
        <w:jc w:val="left"/>
      </w:pPr>
      <w:r>
        <w:t>32. No treatment of the sewage is given if dilution factor is</w:t>
      </w:r>
    </w:p>
    <w:p>
      <w:pPr>
        <w:pStyle w:val="caabaaaaaababaaaaaabaaabaaaaaab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between 150 to 200</w:t>
      </w:r>
    </w:p>
    <w:p>
      <w:pPr>
        <w:pStyle w:val="caabaaaaaababaaaaaabaaabaaaaaab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between 200 to 300</w:t>
      </w:r>
    </w:p>
    <w:p>
      <w:pPr>
        <w:pStyle w:val="caabaaaaaababaaaaaabaaabaaaaaab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between 400 to 500</w:t>
      </w:r>
    </w:p>
    <w:p>
      <w:pPr>
        <w:pStyle w:val="caabaaaaaababaaaaaabaaabaaaaaabaaab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more than 500</w:t>
      </w:r>
    </w:p>
    <w:p>
      <w:pPr>
        <w:pStyle w:val="caabaaaaaababaaaaaabaaabaaaaaabaaabaaaaababaaaaaabaaaaab"/>
        <w:keepNext w:val="0"/>
        <w:keepLines w:val="0"/>
        <w:pageBreakBefore w:val="0"/>
        <w:widowControl/>
        <w:spacing w:before="0" w:after="160"/>
        <w:jc w:val="left"/>
      </w:pPr>
      <w:r>
        <w:t>33. When a canal flowing under pressure is carried below a natural drainage such that its F.S.L. does not touch the underside of the supporting structure, the structure so provided, is called</w:t>
      </w:r>
    </w:p>
    <w:p>
      <w:pPr>
        <w:pStyle w:val="caabaaaaaababaaaaaabaaabaaaaaabaaab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syphon</w:t>
      </w:r>
    </w:p>
    <w:p>
      <w:pPr>
        <w:pStyle w:val="caabaaaaaababaaaaaabaaabaaaaaabaaaba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baaaaaababaaaaaabaaabaaaaaabaaaba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 passage</w:t>
      </w:r>
    </w:p>
    <w:p>
      <w:pPr>
        <w:pStyle w:val="caabaaaaaababaaaaaabaaabaaaaaabaaabaaaaab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syphon-aqueduct.</w:t>
      </w:r>
    </w:p>
    <w:p>
      <w:pPr>
        <w:pStyle w:val="caabaaaaaababaaaaaabaaabaaaaaabaaabaaaaababaaaaaabaaaaabaaaba"/>
        <w:keepNext w:val="0"/>
        <w:keepLines w:val="0"/>
        <w:pageBreakBefore w:val="0"/>
        <w:widowControl/>
        <w:spacing w:before="0" w:after="160"/>
        <w:jc w:val="left"/>
      </w:pPr>
      <w:r>
        <w:t>34. The level of the fioor of a syphon aqueduct can be obtained</w:t>
      </w:r>
    </w:p>
    <w:p>
      <w:pPr>
        <w:pStyle w:val="caabaaaaaababaaaaaabaaabaaaaaabaaabaaaaab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subtracting the depth of the culvert from the canal bed level</w:t>
      </w:r>
    </w:p>
    <w:p>
      <w:pPr>
        <w:pStyle w:val="caabaaaaaababaaaaaabaaabaaaaaabaaabaaaaab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subtracting the thickness of culvert plus the depth of the culvert from the canal bed level</w:t>
      </w:r>
    </w:p>
    <w:p>
      <w:pPr>
        <w:pStyle w:val="caabaaaaaababaaaaaabaaabaaaaaabaaabaaaaababa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aababaaaaaabaaabaaaaaabaaabaaaaababa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baaaaaabaaabaaaaaabaaabaaaaababaaaaaabaaaaabaaabaaabaa"/>
        <w:keepNext w:val="0"/>
        <w:keepLines w:val="0"/>
        <w:pageBreakBefore w:val="0"/>
        <w:widowControl/>
        <w:spacing w:before="0" w:after="160"/>
        <w:jc w:val="left"/>
      </w:pPr>
      <w:r>
        <w:t>35. Regime conditions in a channel may occur if</w:t>
      </w:r>
    </w:p>
    <w:p>
      <w:pPr>
        <w:pStyle w:val="caabaaaaaababaaaaaabaaabaaaaaabaaabaaaaababa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discharge is constant</w:t>
      </w:r>
    </w:p>
    <w:p>
      <w:pPr>
        <w:pStyle w:val="caabaaaaaababaaaaaabaaabaaaaaabaaabaaaaababa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channel flows uniformly in incoherent alluvium as that transported in suspension</w:t>
      </w:r>
    </w:p>
    <w:p>
      <w:pPr>
        <w:pStyle w:val="caabaaaaaababaaaaaabaaabaaaaaabaaabaaaaababa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 grade and silt charge are constant</w:t>
      </w:r>
    </w:p>
    <w:p>
      <w:pPr>
        <w:pStyle w:val="caabaaaaaababaaaaaabaaabaaaaaabaaabaaaaababaa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baaaaaabaaabaaaaababaaaaaabaaaaabaaabaaabaaaaaab"/>
        <w:keepNext w:val="0"/>
        <w:keepLines w:val="0"/>
        <w:pageBreakBefore w:val="0"/>
        <w:widowControl/>
        <w:spacing w:before="0" w:after="160"/>
        <w:jc w:val="left"/>
      </w:pPr>
      <w:r>
        <w:t>36. A counter berm is</w:t>
      </w:r>
    </w:p>
    <w:p>
      <w:pPr>
        <w:pStyle w:val="caabaaaaaababaaaaaabaaabaaaaaabaaabaaaaababaaaaaab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horizontal benching provided on the inside slope</w:t>
      </w:r>
    </w:p>
    <w:p>
      <w:pPr>
        <w:pStyle w:val="caabaaaaaababaaaaaabaaabaaaaaabaaabaaaaababaaaaaab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horizontal benching provided on the outside slope</w:t>
      </w:r>
    </w:p>
    <w:p>
      <w:pPr>
        <w:pStyle w:val="caabaaaaaababaaaaaabaaabaaaaaabaaabaaaaababaaaaaabaaaaab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vertical benching provided on the outer edge of the bank</w:t>
      </w:r>
    </w:p>
    <w:p>
      <w:pPr>
        <w:pStyle w:val="caabaaaaaababaaaaaabaaabaaaaaabaaabaaaaababaaaaaabaaaaab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vertical benching provided on the inner edge of the bank.</w:t>
      </w:r>
    </w:p>
    <w:p>
      <w:pPr>
        <w:pStyle w:val="caabaaaaaababaaaaaabaaabaaaaaabaaabaaaaababaaaaaabaaaaabaaabaaabaaaaaabaabaa"/>
        <w:keepNext w:val="0"/>
        <w:keepLines w:val="0"/>
        <w:pageBreakBefore w:val="0"/>
        <w:widowControl/>
        <w:spacing w:before="0" w:after="160"/>
        <w:jc w:val="left"/>
      </w:pPr>
      <w:r>
        <w:t>37. The normal road land width for a National or State highway, in open areas should be</w:t>
      </w:r>
    </w:p>
    <w:p>
      <w:pPr>
        <w:pStyle w:val="caabaaaaaababaaaaaabaaabaaaaaabaaabaaaaababaaaaaabaaaaab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 m</w:t>
      </w:r>
    </w:p>
    <w:p>
      <w:pPr>
        <w:pStyle w:val="caabaaaaaababaaaaaabaaabaaaaaabaaabaaaaababaaaaaabaaaaabaaaba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</w:t>
      </w:r>
    </w:p>
    <w:p>
      <w:pPr>
        <w:pStyle w:val="caabaaaaaababaaaaaabaaabaaaaaabaaabaaaaababaaaaaabaaaaabaaaba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24 m</w:t>
      </w:r>
    </w:p>
    <w:p>
      <w:pPr>
        <w:pStyle w:val="caabaaaaaababaaaaaabaaabaaaaaabaaabaaaaababaaaaaabaaaaabaaaba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</w:t>
      </w:r>
    </w:p>
    <w:p>
      <w:pPr>
        <w:pStyle w:val="caabaaaaaababaaaaaabaaabaaaaaabaaabaaaaababaaaaaabaaaaabaaabaaabaaaaaabaabaaabaaa"/>
        <w:keepNext w:val="0"/>
        <w:keepLines w:val="0"/>
        <w:pageBreakBefore w:val="0"/>
        <w:widowControl/>
        <w:spacing w:before="0" w:after="160"/>
        <w:jc w:val="left"/>
      </w:pPr>
      <w:r>
        <w:t>38. Traffic engineering only includes</w:t>
      </w:r>
    </w:p>
    <w:p>
      <w:pPr>
        <w:pStyle w:val="caabaaaaaababaaaaaabaaabaaaaaabaaabaaaaababaaaaaabaaaaabaaabaaab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design and application of control devices</w:t>
      </w:r>
    </w:p>
    <w:p>
      <w:pPr>
        <w:pStyle w:val="caabaaaaaababaaaaaabaaabaaaaaabaaabaaaaababaaaaaabaaaaabaaabaaab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analysis of traffic characteristics</w:t>
      </w:r>
    </w:p>
    <w:p>
      <w:pPr>
        <w:pStyle w:val="caabaaaaaababaaaaaabaaabaaaaaabaaabaaaaababaaaaaabaaaaabaaabaaab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traffic opeation</w:t>
      </w:r>
    </w:p>
    <w:p>
      <w:pPr>
        <w:pStyle w:val="caabaaaaaababaaaaaabaaabaaaaaabaaabaaaaababaaaaaabaaaaabaaabaaaba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baaaaaabaaabaaaaaabaaabaaaaababaaaaaabaaaaabaaabaaabaaaaaabaabaaabaaaaaaab"/>
        <w:keepNext w:val="0"/>
        <w:keepLines w:val="0"/>
        <w:pageBreakBefore w:val="0"/>
        <w:widowControl/>
        <w:spacing w:before="0" w:after="160"/>
        <w:jc w:val="left"/>
      </w:pPr>
      <w:r>
        <w:t>39. The inventor of road making as a building science, was</w:t>
      </w:r>
    </w:p>
    <w:p>
      <w:pPr>
        <w:pStyle w:val="caabaaaaaababaaaaaabaaabaaaaaabaaabaaaaababaaaaaabaaaaabaaabaaaba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Sully</w:t>
      </w:r>
    </w:p>
    <w:p>
      <w:pPr>
        <w:pStyle w:val="caabaaaaaababaaaaaabaaabaaaaaabaaabaaaaababaaaaaabaaaaabaaabaaabaaaaaab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Tresguet</w:t>
      </w:r>
    </w:p>
    <w:p>
      <w:pPr>
        <w:pStyle w:val="caabaaaaaababaaaaaabaaabaaaaaabaaabaaaaababaaaaaabaaaaabaaabaaabaaaaaab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Telford</w:t>
      </w:r>
    </w:p>
    <w:p>
      <w:pPr>
        <w:pStyle w:val="caabaaaaaababaaaaaabaaabaaaaaabaaabaaaaababaaaaaabaaaaabaaabaaabaaaaaab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Macadam.</w:t>
      </w:r>
    </w:p>
    <w:p>
      <w:pPr>
        <w:pStyle w:val="caabaaaaaababaaaaaabaaabaaaaaabaaabaaaaababaaaaaabaaaaabaaabaaabaaaaaabaabaaabaaaaaaababaaa"/>
        <w:keepNext w:val="0"/>
        <w:keepLines w:val="0"/>
        <w:pageBreakBefore w:val="0"/>
        <w:widowControl/>
        <w:spacing w:before="0" w:after="160"/>
        <w:jc w:val="left"/>
      </w:pPr>
      <w:r>
        <w:t>40. If the rate of change of the super-elevation along a curved portion of a 7 metre wide road is 1 in 150 and the maximum super-elevation allowed is 1 in 15, the maximum length of the transition curve to be provided at either end, is</w:t>
      </w:r>
    </w:p>
    <w:p>
      <w:pPr>
        <w:pStyle w:val="caabaaaaaababaaaaaabaaabaaaaaabaaabaaaaababaaaaaabaaaaabaaabaaabaaaaaab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m</w:t>
      </w:r>
    </w:p>
    <w:p>
      <w:pPr>
        <w:pStyle w:val="caabaaaaaababaaaaaabaaabaaaaaabaaabaaaaababaaaaaabaaaaabaaabaaabaaaaaabaabaa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m</w:t>
      </w:r>
    </w:p>
    <w:p>
      <w:pPr>
        <w:pStyle w:val="caabaaaaaababaaaaaabaaabaaaaaabaaabaaaaababaaaaaabaaaaabaaabaaabaaaaaabaabaa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m</w:t>
      </w:r>
    </w:p>
    <w:p>
      <w:pPr>
        <w:pStyle w:val="caabaaaaaababaaaaaabaaabaaaaaabaaabaaaaababaaaaaabaaaaabaaabaaabaaaaaabaabaa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m</w:t>
      </w:r>
    </w:p>
    <w:p>
      <w:pPr>
        <w:pStyle w:val="caabaaaaaababaaaaaabaaabaaaaaabaaabaaaaababaaaaaabaaaaabaaabaaabaaaaaabaabaaabaaaaaaababaaaabaaa"/>
        <w:keepNext w:val="0"/>
        <w:keepLines w:val="0"/>
        <w:pageBreakBefore w:val="0"/>
        <w:widowControl/>
        <w:spacing w:before="0" w:after="160"/>
        <w:jc w:val="left"/>
      </w:pPr>
      <w:r>
        <w:t>41. The main factor to be considered while preparing a detailed estimate, is</w:t>
      </w:r>
    </w:p>
    <w:p>
      <w:pPr>
        <w:pStyle w:val="caabaaaaaababaaaaaabaaabaaaaaabaaabaaaaababaaaaaabaaaaabaaabaaabaaaaaabaabaa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materials</w:t>
      </w:r>
    </w:p>
    <w:p>
      <w:pPr>
        <w:pStyle w:val="caabaaaaaababaaaaaabaaabaaaaaabaaabaaaaababaaaaaabaaaaabaaabaaabaaaaaabaabaa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of materials</w:t>
      </w:r>
    </w:p>
    <w:p>
      <w:pPr>
        <w:pStyle w:val="caabaaaaaababaaaaaabaaabaaaaaabaaabaaaaababaaaaaabaaaaabaaabaaabaaaaaabaabaa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of site and local labour charges</w:t>
      </w:r>
    </w:p>
    <w:p>
      <w:pPr>
        <w:pStyle w:val="caabaaaaaababaaaaaabaaabaaaaaabaaabaaaaababaaaaaabaaaaabaaabaaabaaaaaabaabaaabaa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minimum width of a septic tank is taken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following item of earth work is not measured separately.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Site clearence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men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Steps in deep exavaction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The measurement is made for stone work in square metre in case of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Columns, lintels, copings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Building work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Dressed stones in Chajjas</w:t>
      </w:r>
    </w:p>
    <w:p>
      <w:pPr>
        <w:pStyle w:val="d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 and (d) of the above.</w:t>
      </w:r>
    </w:p>
    <w:p>
      <w:pPr>
        <w:pStyle w:val="daabaaaaaabaaaab"/>
        <w:keepNext w:val="0"/>
        <w:keepLines w:val="0"/>
        <w:pageBreakBefore w:val="0"/>
        <w:widowControl/>
        <w:spacing w:before="0" w:after="160"/>
        <w:jc w:val="left"/>
      </w:pPr>
      <w:r>
        <w:t>45. For the supply of materials for concrete, form work reinforcing and placing of concrete, removal of form work and curing of concrete, number of bar(s) required on bar chart, is</w:t>
      </w:r>
    </w:p>
    <w:p>
      <w:pPr>
        <w:pStyle w:val="d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d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d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d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daabaaaaaabaaaababaaa"/>
        <w:keepNext w:val="0"/>
        <w:keepLines w:val="0"/>
        <w:pageBreakBefore w:val="0"/>
        <w:widowControl/>
        <w:spacing w:before="0" w:after="160"/>
        <w:jc w:val="left"/>
      </w:pPr>
      <w:r>
        <w:t>46. Modular co-ordination of construction means proper</w:t>
      </w:r>
    </w:p>
    <w:p>
      <w:pPr>
        <w:pStyle w:val="d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d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d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d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baaaaaaab"/>
        <w:keepNext w:val="0"/>
        <w:keepLines w:val="0"/>
        <w:pageBreakBefore w:val="0"/>
        <w:widowControl/>
        <w:spacing w:before="0" w:after="160"/>
        <w:jc w:val="left"/>
      </w:pPr>
      <w:r>
        <w:t>47. Military organisation is known as</w:t>
      </w:r>
    </w:p>
    <w:p>
      <w:pPr>
        <w:pStyle w:val="d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baaaaaab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baaaaaab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baaaaaab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aaaababaaaaaaababaaa"/>
        <w:keepNext w:val="0"/>
        <w:keepLines w:val="0"/>
        <w:pageBreakBefore w:val="0"/>
        <w:widowControl/>
        <w:spacing w:before="0" w:after="160"/>
        <w:jc w:val="left"/>
      </w:pPr>
      <w:r>
        <w:t>48. Which one of the following represents an event ?</w:t>
      </w:r>
    </w:p>
    <w:p>
      <w:pPr>
        <w:pStyle w:val="daabaaaaaab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daabaaaaaabaaaababa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daabaaaaaabaaaababa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daabaaaaaabaaaababa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daabaaaaaabaaaababaaaaaaababaaaabaaa"/>
        <w:keepNext w:val="0"/>
        <w:keepLines w:val="0"/>
        <w:pageBreakBefore w:val="0"/>
        <w:widowControl/>
        <w:spacing w:before="0" w:after="160"/>
        <w:jc w:val="left"/>
      </w:pPr>
      <w:r>
        <w:t>49. For the proposed air port, the survey project provides</w:t>
      </w:r>
    </w:p>
    <w:p>
      <w:pPr>
        <w:pStyle w:val="daabaaaaaabaaaababa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topograhic plan</w:t>
      </w:r>
    </w:p>
    <w:p>
      <w:pPr>
        <w:pStyle w:val="daabaaaaaabaaaababa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 plan</w:t>
      </w:r>
    </w:p>
    <w:p>
      <w:pPr>
        <w:pStyle w:val="daabaaaaaabaaaababa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drainage plan</w:t>
      </w:r>
    </w:p>
    <w:p>
      <w:pPr>
        <w:pStyle w:val="daabaaaaaabaaaababaa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ababaaaaaaababaaaabaaaaaaab"/>
        <w:keepNext w:val="0"/>
        <w:keepLines w:val="0"/>
        <w:pageBreakBefore w:val="0"/>
        <w:widowControl/>
        <w:spacing w:before="0" w:after="160"/>
        <w:jc w:val="left"/>
      </w:pPr>
      <w:r>
        <w:t>50. According to the International Civil Aviation Organisation (I.C.A.O.), the runway lengths of aerodromes, have been coded by</w:t>
      </w:r>
    </w:p>
    <w:p>
      <w:pPr>
        <w:pStyle w:val="daabaaaaaabaaaababaa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Seven English alphabets</w:t>
      </w:r>
    </w:p>
    <w:p>
      <w:pPr>
        <w:pStyle w:val="daabaaaaaabaaaababaa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Last Seven English alphabets</w:t>
      </w:r>
    </w:p>
    <w:p>
      <w:pPr>
        <w:pStyle w:val="daabaaaaaabaaaababaa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English alphabets</w:t>
      </w:r>
    </w:p>
    <w:p>
      <w:pPr>
        <w:pStyle w:val="daabaaaaaabaaaababaaaaaaa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First seven natural numbers.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">
    <w:name w:val="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">
    <w:name w:val="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">
    <w:name w:val="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">
    <w:name w:val="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">
    <w:name w:val="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">
    <w:name w:val="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">
    <w:name w:val="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">
    <w:name w:val="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">
    <w:name w:val="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">
    <w:name w:val="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">
    <w:name w:val="b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">
    <w:name w:val="b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">
    <w:name w:val="b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">
    <w:name w:val="b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">
    <w:name w:val="baaaab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">
    <w:name w:val="baaaabaab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">
    <w:name w:val="baaaabaab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">
    <w:name w:val="baaaabaab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">
    <w:name w:val="baaaabaab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">
    <w:name w:val="baaaabaab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">
    <w:name w:val="baaaabaabaaaaaab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aaaab">
    <w:name w:val="baaaabaabaaaaaab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">
    <w:name w:val="baaaabaabaaaaaab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">
    <w:name w:val="baaaabaabaaaaaab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">
    <w:name w:val="baaaabaabaaaaaab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">
    <w:name w:val="baaaabaabaaaaaababa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">
    <w:name w:val="baaaabaabaaaaaababa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aaaabaaaaab">
    <w:name w:val="baaaabaabaaaaaababa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">
    <w:name w:val="baaaabaabaaaaaababa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">
    <w:name w:val="baaaabaabaaaaaababa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">
    <w:name w:val="baaaabaabaaaaaababaa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">
    <w:name w:val="baaaabaabaaaaaababaa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aaaabaaaaabaaaab">
    <w:name w:val="baaaabaabaaaaaababaa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">
    <w:name w:val="baaaabaabaaaaaababaaa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">
    <w:name w:val="baaaabaabaaaaaababaaa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">
    <w:name w:val="baaaabaabaaaaaababaaaaaaab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">
    <w:name w:val="baaaabaabaaaaaababaaaaaaab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aaaabaaaaabaaaabaaaab">
    <w:name w:val="baaaabaabaaaaaababaaaaaaab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">
    <w:name w:val="baaaabaabaaaaaababaaaaaaabaaaba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aaaabaaaaabaaaabaaaabab">
    <w:name w:val="baaaabaabaaaaaababaaaaaaabaaaba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">
    <w:name w:val="baaaabaabaaaaaababaaaaaaabaaaba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">
    <w:name w:val="baaaabaabaaaaaababaaaaaaabaaaba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">
    <w:name w:val="baaaabaabaaaaaababaaaaaaabaaaba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">
    <w:name w:val="baaaabaabaaaaaababaaaaaaabaaaba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">
    <w:name w:val="baaaabaabaaaaaababaaaaaaabaaabaaaab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">
    <w:name w:val="baaaabaabaaaaaababaaaaaaabaaabaaaab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aaaabaaaaabaaaabaaaababaaaaaab">
    <w:name w:val="baaaabaabaaaaaababaaaaaaabaaabaaaab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">
    <w:name w:val="baaaabaabaaaaaababaaaaaaabaaabaaaab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">
    <w:name w:val="baaaabaabaaaaaababaaaaaaabaaabaaaabaaaaabaaaab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aaaabaaaaabaaaabaaaababaaaaaabaab">
    <w:name w:val="baaaabaabaaaaaababaaaaaaabaaabaaaabaaaaabaaaab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">
    <w:name w:val="baaaabaabaaaaaababaaaaaaabaaabaaaabaaaaabaaaab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">
    <w:name w:val="baaaabaabaaaaaababaaaaaaabaaabaaaabaaaaabaaaab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">
    <w:name w:val="baaaabaabaaaaaababaaaaaaabaaabaaaabaaaaabaaaab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">
    <w:name w:val="baaaabaabaaaaaababaaaaaaabaaabaaaabaaaaabaaaabaaaab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aaaabaaaaabaaaabaaaababaaaaaabaabaaaab">
    <w:name w:val="baaaabaabaaaaaababaaaaaaabaaabaaaabaaaaabaaaabaaaab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">
    <w:name w:val="baaaabaabaaaaaababaaaaaaabaaabaaaabaaaaabaaaabaaaab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">
    <w:name w:val="baaaabaabaaaaaababaaaaaaabaaabaaaabaaaaabaaaabaaaab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">
    <w:name w:val="baaaabaabaaaaaababaaaaaaabaaabaaaabaaaaabaaaabaaaab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">
    <w:name w:val="baaaabaabaaaaaababaaaaaaabaaabaaaabaaaaabaaaabaaaab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">
    <w:name w:val="baaaabaabaaaaaababaaaaaaabaaabaaaabaaaaabaaaabaaaabab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">
    <w:name w:val="baaaabaabaaaaaababaaaaaaabaaabaaaabaaaaabaaaabaaaababaa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">
    <w:name w:val="baaaabaabaaaaaababaaaaaaabaaabaaaabaaaaabaaaabaaaababaa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aaaabaaaaabaaaabaaaababaaaaaabaabaaaabaaaaaaab">
    <w:name w:val="baaaabaabaaaaaababaaaaaaabaaabaaaabaaaaabaaaabaaaababaa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">
    <w:name w:val="baaaabaabaaaaaababaaaaaaabaaabaaaabaaaaabaaaabaaaababaaa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">
    <w:name w:val="baaaabaabaaaaaababaaaaaaabaaabaaaabaaaaabaaaabaaaababaaa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">
    <w:name w:val="baaaabaabaaaaaababaaaaaaabaaabaaaabaaaaabaaaabaaaababaaaaaab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">
    <w:name w:val="baaaabaabaaaaaababaaaaaaabaaabaaaabaaaaabaaaabaaaababaaaaaab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aaaabaaaaabaaaabaaaababaaaaaabaabaaaabaaaaaaabaaaab">
    <w:name w:val="baaaabaabaaaaaababaaaaaaabaaabaaaabaaaaabaaaabaaaababaaaaaab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">
    <w:name w:val="baaaabaabaaaaaababaaaaaaabaaabaaaabaaaaabaaaabaaaababaaaaaab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a">
    <w:name w:val="baaaabaabaaaaaababaaaaaaabaaabaaaabaaaaabaaaabaaaababaaaaaab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aa">
    <w:name w:val="baaaabaabaaaaaababaaaaaaabaaabaaaabaaaaabaaaabaaaababaaaaaabaaba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aaaabaaaaabaaaabaaaababaaaaaabaabaaaabaaaaaaabaaaabaaab">
    <w:name w:val="baaaabaabaaaaaababaaaaaaabaaabaaaabaaaaabaaaabaaaababaaaaaabaaba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">
    <w:name w:val="baaaabaabaaaaaababaaaaaaabaaabaaaabaaaaabaaaabaaaababaaaaaabaaba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a">
    <w:name w:val="baaaabaabaaaaaababaaaaaaabaaabaaaabaaaaabaaaabaaaababaaaaaabaaba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aa">
    <w:name w:val="baaaabaabaaaaaababaaaaaaabaaabaaaabaaaaabaaaabaaaababaaaaaabaabaa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aaa">
    <w:name w:val="baaaabaabaaaaaababaaaaaaabaaabaaaabaaaaabaaaabaaaababaaaaaabaabaa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aaaa">
    <w:name w:val="baaaabaabaaaaaababaaaaaaabaaabaaaabaaaaabaaaabaaaababaaaaaabaabaa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aaaab">
    <w:name w:val="baaaabaabaaaaaababaaaaaaabaaabaaaabaaaaabaaaabaaaababaaaaaabaabaa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aaaaba">
    <w:name w:val="baaaabaabaaaaaababaaaaaaabaaabaaaabaaaaabaaaabaaaababaaaaaabaabaaa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aaaabaa">
    <w:name w:val="baaaabaabaaaaaababaaaaaaabaaabaaaabaaaaabaaaabaaaababaaaaaabaabaaa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aaaabaaa">
    <w:name w:val="baaaabaabaaaaaababaaaaaaabaaabaaaabaaaaabaaaabaaaababaaaaaabaabaaaaba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aaaabaaaa">
    <w:name w:val="baaaabaabaaaaaababaaaaaaabaaabaaaabaaaaabaaaabaaaababaaaaaabaabaaaabaa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aaaabaaaab">
    <w:name w:val="baaaabaabaaaaaababaaaaaaabaaabaaaabaaaaabaaaabaaaababaaaaaabaabaaaabaa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aaaabaaaaba">
    <w:name w:val="baaaabaabaaaaaababaaaaaaabaaabaaaabaaaaabaaaabaaaababaaaaaabaabaaaabaa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aaaabaaaabaa">
    <w:name w:val="baaaabaabaaaaaababaaaaaaabaaabaaaabaaaaabaaaabaaaababaaaaaabaabaaaabaaaaaaab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aaaabaaaabaab">
    <w:name w:val="baaaabaabaaaaaababaaaaaaabaaabaaaabaaaaabaaaabaaaababaaaaaabaabaaaabaaaaaaab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ababaaaaaaabaaabaaaabaaaaabaaaabaaaababaaaaaabaabaaaabaaaaaaabaaaabaaabaaaaabaaaabaaba">
    <w:name w:val="baaaabaabaaaaaababaaaaaaabaaabaaaabaaaaabaaaabaaaababaaaaaabaabaaaabaaaaaaab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">
    <w:name w:val="c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">
    <w:name w:val="c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">
    <w:name w:val="c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">
    <w:name w:val="c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">
    <w:name w:val="c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">
    <w:name w:val="c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">
    <w:name w:val="c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">
    <w:name w:val="c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">
    <w:name w:val="c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">
    <w:name w:val="c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">
    <w:name w:val="caab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">
    <w:name w:val="caab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">
    <w:name w:val="caab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">
    <w:name w:val="caaba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">
    <w:name w:val="caaba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">
    <w:name w:val="caabaa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">
    <w:name w:val="caabaaaaaab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">
    <w:name w:val="caabaaaaaab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aaaaaab">
    <w:name w:val="caabaaaaaab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">
    <w:name w:val="caabaaaaaab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">
    <w:name w:val="caabaaaaaab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">
    <w:name w:val="caabaaaaaababa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aaaaaabaaab">
    <w:name w:val="caabaaaaaababa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">
    <w:name w:val="caabaaaaaababa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">
    <w:name w:val="caabaaaaaababaa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">
    <w:name w:val="caabaaaaaababaa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">
    <w:name w:val="caabaaaaaababaaa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">
    <w:name w:val="caabaaaaaababaaaa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aaaaaabaaabaaaaab">
    <w:name w:val="caabaaaaaababaaaa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">
    <w:name w:val="caabaaaaaababaaaaaabaaab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aaaaaabaaabaaaaabab">
    <w:name w:val="caabaaaaaababaaaaaabaaab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">
    <w:name w:val="caabaaaaaababaaaaaabaaab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">
    <w:name w:val="caabaaaaaababaaaaaabaaab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">
    <w:name w:val="caabaaaaaababaaaaaabaaaba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">
    <w:name w:val="caabaaaaaababaaaaaabaaaba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">
    <w:name w:val="caabaaaaaababaaaaaabaaaba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">
    <w:name w:val="caabaaaaaababaaaaaabaaabaaaaaab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aaaaaabaaabaaaaababaaaaaab">
    <w:name w:val="caabaaaaaababaaaaaabaaabaaaaaab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">
    <w:name w:val="caabaaaaaababaaaaaabaaabaaaaaab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">
    <w:name w:val="caabaaaaaababaaaaaabaaabaaaaaab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">
    <w:name w:val="caabaaaaaababaaaaaabaaabaaaaaab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">
    <w:name w:val="caabaaaaaababaaaaaabaaabaaaaaabaaab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">
    <w:name w:val="caabaaaaaababaaaaaabaaabaaaaaabaaab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aaaaaabaaabaaaaababaaaaaabaaaaab">
    <w:name w:val="caabaaaaaababaaaaaabaaabaaaaaabaaab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">
    <w:name w:val="caabaaaaaababaaaaaabaaabaaaaaabaaaba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">
    <w:name w:val="caabaaaaaababaaaaaabaaabaaaaaabaaaba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">
    <w:name w:val="caabaaaaaababaaaaaabaaabaaaaaabaaabaaaaab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aaaaaabaaabaaaaababaaaaaabaaaaabaaab">
    <w:name w:val="caabaaaaaababaaaaaabaaabaaaaaabaaabaaaaab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">
    <w:name w:val="caabaaaaaababaaaaaabaaabaaaaaabaaabaaaaab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">
    <w:name w:val="caabaaaaaababaaaaaabaaabaaaaaabaaabaaaaab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">
    <w:name w:val="caabaaaaaababaaaaaabaaabaaaaaabaaabaaaaababa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aaaaaabaaabaaaaababaaaaaabaaaaabaaabaaab">
    <w:name w:val="caabaaaaaababaaaaaabaaabaaaaaabaaabaaaaababa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">
    <w:name w:val="caabaaaaaababaaaaaabaaabaaaaaabaaabaaaaababa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">
    <w:name w:val="caabaaaaaababaaaaaabaaabaaaaaabaaabaaaaababa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">
    <w:name w:val="caabaaaaaababaaaaaabaaabaaaaaabaaabaaaaababa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">
    <w:name w:val="caabaaaaaababaaaaaabaaabaaaaaabaaabaaaaababa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">
    <w:name w:val="caabaaaaaababaaaaaabaaabaaaaaabaaabaaaaababaa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">
    <w:name w:val="caabaaaaaababaaaaaabaaabaaaaaabaaabaaaaababaaa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aaaaaabaaabaaaaababaaaaaabaaaaabaaabaaabaaaaaab">
    <w:name w:val="caabaaaaaababaaaaaabaaabaaaaaabaaabaaaaababaaa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">
    <w:name w:val="caabaaaaaababaaaaaabaaabaaaaaabaaabaaaaababaaaaaab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">
    <w:name w:val="caabaaaaaababaaaaaabaaabaaaaaabaaabaaaaababaaaaaabaaaaab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aaaaaabaaabaaaaababaaaaaabaaaaabaaabaaabaaaaaabaab">
    <w:name w:val="caabaaaaaababaaaaaabaaabaaaaaabaaabaaaaababaaaaaabaaaaab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">
    <w:name w:val="caabaaaaaababaaaaaabaaabaaaaaabaaabaaaaababaaaaaabaaaaab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">
    <w:name w:val="caabaaaaaababaaaaaabaaabaaaaaabaaabaaaaababaaaaaabaaaaab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">
    <w:name w:val="caabaaaaaababaaaaaabaaabaaaaaabaaabaaaaababaaaaaabaaaaabaaaba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aaaaaabaaabaaaaababaaaaaabaaaaabaaabaaabaaaaaabaabaaab">
    <w:name w:val="caabaaaaaababaaaaaabaaabaaaaaabaaabaaaaababaaaaaabaaaaabaaaba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">
    <w:name w:val="caabaaaaaababaaaaaabaaabaaaaaabaaabaaaaababaaaaaabaaaaabaaaba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">
    <w:name w:val="caabaaaaaababaaaaaabaaabaaaaaabaaabaaaaababaaaaaabaaaaabaaaba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">
    <w:name w:val="caabaaaaaababaaaaaabaaabaaaaaabaaabaaaaababaaaaaabaaaaabaaabaaab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">
    <w:name w:val="caabaaaaaababaaaaaabaaabaaaaaabaaabaaaaababaaaaaabaaaaabaaabaaab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">
    <w:name w:val="caabaaaaaababaaaaaabaaabaaaaaabaaabaaaaababaaaaaabaaaaabaaabaaab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a">
    <w:name w:val="caabaaaaaababaaaaaabaaabaaaaaabaaabaaaaababaaaaaabaaaaabaaabaaaba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aa">
    <w:name w:val="caabaaaaaababaaaaaabaaabaaaaaabaaabaaaaababaaaaaabaaaaabaaabaaaba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">
    <w:name w:val="caabaaaaaababaaaaaabaaabaaaaaabaaabaaaaababaaaaaabaaaaabaaabaaaba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a">
    <w:name w:val="caabaaaaaababaaaaaabaaabaaaaaabaaabaaaaababaaaaaabaaaaabaaabaaabaaaaaab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ab">
    <w:name w:val="caabaaaaaababaaaaaabaaabaaaaaabaaabaaaaababaaaaaabaaaaabaaabaaabaaaaaab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aba">
    <w:name w:val="caabaaaaaababaaaaaabaaabaaaaaabaaabaaaaababaaaaaabaaaaabaaabaaabaaaaaab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abaa">
    <w:name w:val="caabaaaaaababaaaaaabaaabaaaaaabaaabaaaaababaaaaaabaaaaabaaabaaabaaaaaab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abaaa">
    <w:name w:val="caabaaaaaababaaaaaabaaabaaaaaabaaabaaaaababaaaaaabaaaaabaaabaaabaaaaaab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abaaaa">
    <w:name w:val="caabaaaaaababaaaaaabaaabaaaaaabaaabaaaaababaaaaaabaaaaabaaabaaabaaaaaabaabaa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abaaaab">
    <w:name w:val="caabaaaaaababaaaaaabaaabaaaaaabaaabaaaaababaaaaaabaaaaabaaabaaabaaaaaabaabaa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abaaaaba">
    <w:name w:val="caabaaaaaababaaaaaabaaabaaaaaabaaabaaaaababaaaaaabaaaaabaaabaaabaaaaaabaabaa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abaaaabaa">
    <w:name w:val="caabaaaaaababaaaaaabaaabaaaaaabaaabaaaaababaaaaaabaaaaabaaabaaabaaaaaabaabaa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abaaaabaaa">
    <w:name w:val="caabaaaaaababaaaaaabaaabaaaaaabaaabaaaaababaaaaaabaaaaabaaabaaabaaaaaabaabaa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abaaaabaaaa">
    <w:name w:val="caabaaaaaababaaaaaabaaabaaaaaabaaabaaaaababaaaaaabaaaaabaaabaaabaaaaaabaabaa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abaaaabaaaaa">
    <w:name w:val="caabaaaaaababaaaaaabaaabaaaaaabaaabaaaaababaaaaaabaaaaabaaabaaabaaaaaabaabaa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abaaaabaaaaaa">
    <w:name w:val="caabaaaaaababaaaaaabaaabaaaaaabaaabaaaaababaaaaaabaaaaabaaabaaabaaaaaabaabaaabaa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baaaaaabaaabaaaaaabaaabaaaaababaaaaaabaaaaabaaabaaabaaaaaabaabaaabaaaaaaababaaaabaaaaaaa">
    <w:name w:val="caabaaaaaababaaaaaabaaabaaaaaabaaabaaaaababaaaaaabaaaaabaaabaaabaaaaaabaabaaabaa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">
    <w:name w:val="d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">
    <w:name w:val="d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">
    <w:name w:val="d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">
    <w:name w:val="d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">
    <w:name w:val="d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">
    <w:name w:val="d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">
    <w:name w:val="d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">
    <w:name w:val="d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">
    <w:name w:val="d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">
    <w:name w:val="d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">
    <w:name w:val="d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aab">
    <w:name w:val="d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">
    <w:name w:val="daabaaaaaab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aabab">
    <w:name w:val="daabaaaaaab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">
    <w:name w:val="daabaaaaaab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">
    <w:name w:val="daabaaaaaab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">
    <w:name w:val="daabaaaaaab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">
    <w:name w:val="daabaaaaaabaaaababa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aababaaaab">
    <w:name w:val="daabaaaaaabaaaababa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ba">
    <w:name w:val="daabaaaaaabaaaababa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baa">
    <w:name w:val="daabaaaaaabaaaababa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baaa">
    <w:name w:val="daabaaaaaabaaaababa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baaaa">
    <w:name w:val="daabaaaaaabaaaababa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baaaaa">
    <w:name w:val="daabaaaaaabaaaababa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baaaaaa">
    <w:name w:val="daabaaaaaabaaaababaa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baaaaaaa">
    <w:name w:val="daabaaaaaabaaaababaa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aababaaaabaaaaaaab">
    <w:name w:val="daabaaaaaabaaaababaa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baaaaaaaba">
    <w:name w:val="daabaaaaaabaaaababaa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baaaaaaabaa">
    <w:name w:val="daabaaaaaabaaaababaa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ababaaaaaaababaaaabaaaaaaabaaa">
    <w:name w:val="daabaaaaaabaaaababaaaaaaa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ababaaaaaaababaaaabaaaaaaabaaab">
    <w:name w:val="daabaaaaaabaaaababaaaaaaababaaaabaa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