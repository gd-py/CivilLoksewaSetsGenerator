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2F1" w:rsidRDefault="006A6D99">
      <w:pPr>
        <w:pStyle w:val="axerxodfajfl"/>
        <w:spacing w:after="160"/>
        <w:jc w:val="center"/>
      </w:pPr>
      <w:r>
        <w:t>***Sub Engineer***</w:t>
      </w:r>
    </w:p>
    <w:p w:rsidR="008E62F1" w:rsidRDefault="006A6D99">
      <w:pPr>
        <w:pStyle w:val="a"/>
        <w:spacing w:after="160"/>
      </w:pPr>
      <w:r>
        <w:t>1. Pick up the correct statement from the following:</w:t>
      </w:r>
    </w:p>
    <w:p w:rsidR="008E62F1" w:rsidRDefault="006A6D99">
      <w:pPr>
        <w:pStyle w:val="aa"/>
        <w:spacing w:after="160"/>
      </w:pPr>
      <w:r>
        <w:t xml:space="preserve">    a. the theodolite in which telescope can be rotated in vertical plane is called a transit</w:t>
      </w:r>
    </w:p>
    <w:p w:rsidR="008E62F1" w:rsidRDefault="006A6D99">
      <w:pPr>
        <w:pStyle w:val="aaa"/>
        <w:spacing w:after="160"/>
      </w:pPr>
      <w:r>
        <w:t xml:space="preserve">    b. when the vertical circle is to the left of the telescope during observation, it is called to be in left face</w:t>
      </w:r>
    </w:p>
    <w:p w:rsidR="008E62F1" w:rsidRDefault="006A6D99">
      <w:pPr>
        <w:pStyle w:val="aaaa"/>
        <w:spacing w:after="160"/>
      </w:pPr>
      <w:r>
        <w:t xml:space="preserve">    c. when the vertical circle is to the right of the telescope during observation, it is called to be in right face</w:t>
      </w:r>
    </w:p>
    <w:p w:rsidR="008E62F1" w:rsidRDefault="006A6D99">
      <w:pPr>
        <w:pStyle w:val="aaaaa"/>
        <w:spacing w:after="160"/>
      </w:pPr>
      <w:r>
        <w:t xml:space="preserve">    d. all the above.</w:t>
      </w:r>
    </w:p>
    <w:p w:rsidR="008E62F1" w:rsidRDefault="006A6D99">
      <w:pPr>
        <w:pStyle w:val="b"/>
        <w:spacing w:after="160"/>
      </w:pPr>
      <w:r>
        <w:t>2. If the long chord and tangent length of a circular curve of radius R are equal the angle of deflection, is</w:t>
      </w:r>
    </w:p>
    <w:p w:rsidR="008E62F1" w:rsidRDefault="006A6D99">
      <w:pPr>
        <w:pStyle w:val="ba"/>
        <w:spacing w:after="160"/>
      </w:pPr>
      <w:r>
        <w:t xml:space="preserve">    a. 60°</w:t>
      </w:r>
    </w:p>
    <w:p w:rsidR="008E62F1" w:rsidRDefault="006A6D99">
      <w:pPr>
        <w:pStyle w:val="baa"/>
        <w:spacing w:after="160"/>
      </w:pPr>
      <w:r>
        <w:t xml:space="preserve">    b. 90°</w:t>
      </w:r>
    </w:p>
    <w:p w:rsidR="008E62F1" w:rsidRDefault="006A6D99">
      <w:pPr>
        <w:pStyle w:val="baaa"/>
        <w:spacing w:after="160"/>
      </w:pPr>
      <w:r>
        <w:t xml:space="preserve">    c. 120°</w:t>
      </w:r>
    </w:p>
    <w:p w:rsidR="008E62F1" w:rsidRDefault="006A6D99">
      <w:pPr>
        <w:pStyle w:val="baaab"/>
        <w:spacing w:after="160"/>
      </w:pPr>
      <w:r>
        <w:t xml:space="preserve">    d. 150°.</w:t>
      </w:r>
    </w:p>
    <w:p w:rsidR="008E62F1" w:rsidRDefault="006A6D99">
      <w:pPr>
        <w:pStyle w:val="baaaba"/>
        <w:spacing w:after="160"/>
      </w:pPr>
      <w:r>
        <w:t>3. If + 0.8% grade meets - 0.7% grade and the rate of change of grade for 30 m distance is 0.05, th</w:t>
      </w:r>
      <w:r>
        <w:t>e length of the vertical curve will be</w:t>
      </w:r>
    </w:p>
    <w:p w:rsidR="008E62F1" w:rsidRDefault="006A6D99">
      <w:pPr>
        <w:pStyle w:val="baaabaa"/>
        <w:spacing w:after="160"/>
      </w:pPr>
      <w:r>
        <w:t xml:space="preserve">    a. 700 m</w:t>
      </w:r>
    </w:p>
    <w:p w:rsidR="008E62F1" w:rsidRDefault="006A6D99">
      <w:pPr>
        <w:pStyle w:val="baaabaaa"/>
        <w:spacing w:after="160"/>
      </w:pPr>
      <w:r>
        <w:t xml:space="preserve">    b. 800 m</w:t>
      </w:r>
    </w:p>
    <w:p w:rsidR="008E62F1" w:rsidRDefault="006A6D99">
      <w:pPr>
        <w:pStyle w:val="baaabaaaa"/>
        <w:spacing w:after="160"/>
      </w:pPr>
      <w:r>
        <w:t xml:space="preserve">    c. 900 m</w:t>
      </w:r>
    </w:p>
    <w:p w:rsidR="008E62F1" w:rsidRDefault="006A6D99">
      <w:pPr>
        <w:pStyle w:val="baaabaaaab"/>
        <w:spacing w:after="160"/>
      </w:pPr>
      <w:r>
        <w:t xml:space="preserve">    d. 1000 m</w:t>
      </w:r>
    </w:p>
    <w:p w:rsidR="008E62F1" w:rsidRDefault="006A6D99">
      <w:pPr>
        <w:pStyle w:val="baaabaaaaba"/>
        <w:spacing w:after="160"/>
      </w:pPr>
      <w:r>
        <w:t>4. Which one of the following mistakes/errors may be cumulative + or - :</w:t>
      </w:r>
    </w:p>
    <w:p w:rsidR="008E62F1" w:rsidRDefault="006A6D99">
      <w:pPr>
        <w:pStyle w:val="baaabaaaabaa"/>
        <w:spacing w:after="160"/>
      </w:pPr>
      <w:r>
        <w:t xml:space="preserve">    a. bad ranging</w:t>
      </w:r>
    </w:p>
    <w:p w:rsidR="008E62F1" w:rsidRDefault="006A6D99">
      <w:pPr>
        <w:pStyle w:val="baaabaaaabaaa"/>
        <w:spacing w:after="160"/>
      </w:pPr>
      <w:r>
        <w:t xml:space="preserve">    b. bad straightening</w:t>
      </w:r>
    </w:p>
    <w:p w:rsidR="008E62F1" w:rsidRDefault="006A6D99">
      <w:pPr>
        <w:pStyle w:val="baaabaaaabaaaa"/>
        <w:spacing w:after="160"/>
      </w:pPr>
      <w:r>
        <w:t xml:space="preserve">    c. erroneous length of chain</w:t>
      </w:r>
    </w:p>
    <w:p w:rsidR="008E62F1" w:rsidRDefault="006A6D99">
      <w:pPr>
        <w:pStyle w:val="baaabaaaabaaaab"/>
        <w:spacing w:after="160"/>
      </w:pPr>
      <w:r>
        <w:t xml:space="preserve">    d. sag.</w:t>
      </w:r>
    </w:p>
    <w:p w:rsidR="008E62F1" w:rsidRDefault="006A6D99">
      <w:pPr>
        <w:pStyle w:val="baaabaaaabaaaaba"/>
        <w:spacing w:after="160"/>
      </w:pPr>
      <w:r>
        <w:t>5.</w:t>
      </w:r>
      <w:r>
        <w:t xml:space="preserve"> In a rock calcium carbonate predominates. State whether it is :</w:t>
      </w:r>
    </w:p>
    <w:p w:rsidR="008E62F1" w:rsidRDefault="006A6D99">
      <w:pPr>
        <w:pStyle w:val="baaabaaaabaaaabaa"/>
        <w:spacing w:after="160"/>
      </w:pPr>
      <w:r>
        <w:t xml:space="preserve">    a. Sillicious rock</w:t>
      </w:r>
    </w:p>
    <w:p w:rsidR="008E62F1" w:rsidRDefault="006A6D99">
      <w:pPr>
        <w:pStyle w:val="baaabaaaabaaaabaaa"/>
        <w:spacing w:after="160"/>
      </w:pPr>
      <w:r>
        <w:t xml:space="preserve">    b. Argillaceous rock</w:t>
      </w:r>
    </w:p>
    <w:p w:rsidR="008E62F1" w:rsidRDefault="006A6D99">
      <w:pPr>
        <w:pStyle w:val="baaabaaaabaaaabaaaa"/>
        <w:spacing w:after="160"/>
      </w:pPr>
      <w:r>
        <w:t xml:space="preserve">    c. Calcareous rock</w:t>
      </w:r>
    </w:p>
    <w:p w:rsidR="008E62F1" w:rsidRDefault="006A6D99">
      <w:pPr>
        <w:pStyle w:val="baaabaaaabaaaabaaaab"/>
        <w:spacing w:after="160"/>
      </w:pPr>
      <w:r>
        <w:t xml:space="preserve">    d. None of these.</w:t>
      </w:r>
    </w:p>
    <w:p w:rsidR="008E62F1" w:rsidRDefault="006A6D99">
      <w:pPr>
        <w:pStyle w:val="baaabaaaabaaaabaaaaba"/>
        <w:spacing w:after="160"/>
      </w:pPr>
      <w:r>
        <w:t>6. In stone masonry, if stones are so placed that their layers are parallel to the direction of lo</w:t>
      </w:r>
      <w:r>
        <w:t>ad, they</w:t>
      </w:r>
    </w:p>
    <w:p w:rsidR="008E62F1" w:rsidRDefault="006A6D99">
      <w:pPr>
        <w:pStyle w:val="baaabaaaabaaaabaaaabaa"/>
        <w:spacing w:after="160"/>
      </w:pPr>
      <w:r>
        <w:lastRenderedPageBreak/>
        <w:t xml:space="preserve">    a. split easily</w:t>
      </w:r>
    </w:p>
    <w:p w:rsidR="008E62F1" w:rsidRDefault="006A6D99">
      <w:pPr>
        <w:pStyle w:val="baaabaaaabaaaabaaaabaaa"/>
        <w:spacing w:after="160"/>
      </w:pPr>
      <w:r>
        <w:t xml:space="preserve">    b. are affected by moisture</w:t>
      </w:r>
    </w:p>
    <w:p w:rsidR="008E62F1" w:rsidRDefault="006A6D99">
      <w:pPr>
        <w:pStyle w:val="baaabaaaabaaaabaaaabaaaa"/>
        <w:spacing w:after="160"/>
      </w:pPr>
      <w:r>
        <w:t xml:space="preserve">    c. both (a) and (b)</w:t>
      </w:r>
    </w:p>
    <w:p w:rsidR="008E62F1" w:rsidRDefault="006A6D99">
      <w:pPr>
        <w:pStyle w:val="baaabaaaabaaaabaaaabaaaab"/>
        <w:spacing w:after="160"/>
      </w:pPr>
      <w:r>
        <w:t xml:space="preserve">    d. none of these.</w:t>
      </w:r>
    </w:p>
    <w:p w:rsidR="008E62F1" w:rsidRDefault="006A6D99">
      <w:pPr>
        <w:pStyle w:val="baaabaaaabaaaabaaaabaaaaba"/>
        <w:spacing w:after="160"/>
      </w:pPr>
      <w:r>
        <w:t>7. Asbestos is</w:t>
      </w:r>
    </w:p>
    <w:p w:rsidR="008E62F1" w:rsidRDefault="006A6D99">
      <w:pPr>
        <w:pStyle w:val="baaabaaaabaaaabaaaabaaaabaa"/>
        <w:spacing w:after="160"/>
      </w:pPr>
      <w:r>
        <w:t xml:space="preserve">    a. an incombustible fire proof material</w:t>
      </w:r>
    </w:p>
    <w:p w:rsidR="008E62F1" w:rsidRDefault="006A6D99">
      <w:pPr>
        <w:pStyle w:val="baaabaaaabaaaabaaaabaaaabaaa"/>
        <w:spacing w:after="160"/>
      </w:pPr>
      <w:r>
        <w:t xml:space="preserve">    b. an organic substance</w:t>
      </w:r>
    </w:p>
    <w:p w:rsidR="008E62F1" w:rsidRDefault="006A6D99">
      <w:pPr>
        <w:pStyle w:val="baaabaaaabaaaabaaaabaaaabaaaa"/>
        <w:spacing w:after="160"/>
      </w:pPr>
      <w:r>
        <w:t xml:space="preserve">    c. a bad insulator for sound and heat</w:t>
      </w:r>
    </w:p>
    <w:p w:rsidR="008E62F1" w:rsidRDefault="006A6D99">
      <w:pPr>
        <w:pStyle w:val="baaabaaaabaaaabaaaabaaaabaaaaa"/>
        <w:spacing w:after="160"/>
      </w:pPr>
      <w:r>
        <w:t xml:space="preserve">    d. all the above</w:t>
      </w:r>
      <w:r>
        <w:t>.</w:t>
      </w:r>
    </w:p>
    <w:p w:rsidR="008E62F1" w:rsidRDefault="006A6D99">
      <w:pPr>
        <w:pStyle w:val="baaabaaaabaaaabaaaabaaaabaaaaab"/>
        <w:spacing w:after="160"/>
      </w:pPr>
      <w:r>
        <w:t>8. The commonly used colour pigment in paints, is</w:t>
      </w:r>
    </w:p>
    <w:p w:rsidR="008E62F1" w:rsidRDefault="006A6D99">
      <w:pPr>
        <w:pStyle w:val="baaabaaaabaaaabaaaabaaaabaaaaaba"/>
        <w:spacing w:after="160"/>
      </w:pPr>
      <w:r>
        <w:t xml:space="preserve">    a. carbon black</w:t>
      </w:r>
    </w:p>
    <w:p w:rsidR="008E62F1" w:rsidRDefault="006A6D99">
      <w:pPr>
        <w:pStyle w:val="baaabaaaabaaaabaaaabaaaabaaaaabaa"/>
        <w:spacing w:after="160"/>
      </w:pPr>
      <w:r>
        <w:t xml:space="preserve">    b. iron oxide</w:t>
      </w:r>
    </w:p>
    <w:p w:rsidR="008E62F1" w:rsidRDefault="006A6D99">
      <w:pPr>
        <w:pStyle w:val="baaabaaaabaaaabaaaabaaaabaaaaabaaa"/>
        <w:spacing w:after="160"/>
      </w:pPr>
      <w:r>
        <w:t xml:space="preserve">    c. lamp black</w:t>
      </w:r>
    </w:p>
    <w:p w:rsidR="008E62F1" w:rsidRDefault="006A6D99">
      <w:pPr>
        <w:pStyle w:val="baaabaaaabaaaabaaaabaaaabaaaaabaaaa"/>
        <w:spacing w:after="160"/>
      </w:pPr>
      <w:r>
        <w:t xml:space="preserve">    d. all the above.</w:t>
      </w:r>
    </w:p>
    <w:p w:rsidR="008E62F1" w:rsidRDefault="006A6D99">
      <w:pPr>
        <w:pStyle w:val="baaabaaaabaaaabaaaabaaaabaaaaabaaaab"/>
        <w:spacing w:after="160"/>
      </w:pPr>
      <w:r>
        <w:t xml:space="preserve">9. There are two hinged semicircular arches A, B and C of radii 5 m, 7.5 m and 10 m respectively and each carries a </w:t>
      </w:r>
      <w:r>
        <w:t>concentrated load W at their crowns. The horizontal thrust at their supports will be in the ratio of</w:t>
      </w:r>
    </w:p>
    <w:p w:rsidR="008E62F1" w:rsidRDefault="006A6D99">
      <w:pPr>
        <w:pStyle w:val="baaabaaaabaaaabaaaabaaaabaaaaabaaaaba"/>
        <w:spacing w:after="160"/>
      </w:pPr>
      <w:r>
        <w:t xml:space="preserve">    a. 1 : 1 1/2 : 2</w:t>
      </w:r>
    </w:p>
    <w:p w:rsidR="008E62F1" w:rsidRDefault="006A6D99">
      <w:pPr>
        <w:pStyle w:val="baaabaaaabaaaabaaaabaaaabaaaaabaaaabaa"/>
        <w:spacing w:after="160"/>
      </w:pPr>
      <w:r>
        <w:t xml:space="preserve">    b. 2 : 1 1/2 : 1</w:t>
      </w:r>
    </w:p>
    <w:p w:rsidR="008E62F1" w:rsidRDefault="006A6D99">
      <w:pPr>
        <w:pStyle w:val="baaabaaaabaaaabaaaabaaaabaaaaabaaaabaaa"/>
        <w:spacing w:after="160"/>
      </w:pPr>
      <w:r>
        <w:t xml:space="preserve">    c. 1 : 1 : 2</w:t>
      </w:r>
    </w:p>
    <w:p w:rsidR="008E62F1" w:rsidRDefault="006A6D99">
      <w:pPr>
        <w:pStyle w:val="baaabaaaabaaaabaaaabaaaabaaaaabaaaabaaab"/>
        <w:spacing w:after="160"/>
      </w:pPr>
      <w:r>
        <w:t xml:space="preserve">    d. none of these.</w:t>
      </w:r>
    </w:p>
    <w:p w:rsidR="008E62F1" w:rsidRDefault="006A6D99">
      <w:pPr>
        <w:pStyle w:val="baaabaaaabaaaabaaaabaaaabaaaaabaaaabaaaba"/>
        <w:spacing w:after="160"/>
      </w:pPr>
      <w:r>
        <w:t xml:space="preserve">10. If a concrete column 200 x 200 mm in cross-section is reinforced with </w:t>
      </w:r>
      <w:r>
        <w:t>four steel bars of 1200 m</w:t>
      </w:r>
      <w:r>
        <w:t>m</w:t>
      </w:r>
      <w:r w:rsidRPr="006A6D99">
        <w:rPr>
          <w:vertAlign w:val="superscript"/>
        </w:rPr>
        <w:t>2</w:t>
      </w:r>
      <w:r>
        <w:t xml:space="preserve"> total cross-sectional area. Calculate the safe load for the column if permissible stress in concrete is 5 N/m</w:t>
      </w:r>
      <w:r>
        <w:t>m</w:t>
      </w:r>
      <w:r w:rsidRPr="006A6D99">
        <w:rPr>
          <w:vertAlign w:val="superscript"/>
        </w:rPr>
        <w:t>2</w:t>
      </w:r>
      <w:r>
        <w:t xml:space="preserve"> and </w:t>
      </w:r>
      <w:proofErr w:type="spellStart"/>
      <w:r>
        <w:t>Es</w:t>
      </w:r>
      <w:proofErr w:type="spellEnd"/>
      <w:r>
        <w:t xml:space="preserve"> is 15 Ec</w:t>
      </w:r>
    </w:p>
    <w:p w:rsidR="008E62F1" w:rsidRDefault="006A6D99">
      <w:pPr>
        <w:pStyle w:val="baaabaaaabaaaabaaaabaaaabaaaaabaaaabaaabaa"/>
        <w:spacing w:after="160"/>
      </w:pPr>
      <w:r>
        <w:t xml:space="preserve">    a. 274 MN</w:t>
      </w:r>
    </w:p>
    <w:p w:rsidR="008E62F1" w:rsidRDefault="006A6D99">
      <w:pPr>
        <w:pStyle w:val="baaabaaaabaaaabaaaabaaaabaaaaabaaaabaaabaaa"/>
        <w:spacing w:after="160"/>
      </w:pPr>
      <w:r>
        <w:t xml:space="preserve">    b. 284 MN</w:t>
      </w:r>
    </w:p>
    <w:p w:rsidR="008E62F1" w:rsidRDefault="006A6D99">
      <w:pPr>
        <w:pStyle w:val="baaabaaaabaaaabaaaabaaaabaaaaabaaaabaaabaaab"/>
        <w:spacing w:after="160"/>
      </w:pPr>
      <w:r>
        <w:t xml:space="preserve">    c. 294 MN</w:t>
      </w:r>
    </w:p>
    <w:p w:rsidR="008E62F1" w:rsidRDefault="006A6D99">
      <w:pPr>
        <w:pStyle w:val="baaabaaaabaaaabaaaabaaaabaaaaabaaaabaaabaaaba"/>
        <w:spacing w:after="160"/>
      </w:pPr>
      <w:r>
        <w:t xml:space="preserve">    d. None of these.</w:t>
      </w:r>
    </w:p>
    <w:p w:rsidR="008E62F1" w:rsidRDefault="006A6D99">
      <w:pPr>
        <w:pStyle w:val="baaabaaaabaaaabaaaabaaaabaaaaabaaaabaaabaaabaa"/>
        <w:spacing w:after="160"/>
      </w:pPr>
      <w:r>
        <w:t xml:space="preserve">11. When a rectangular beam is </w:t>
      </w:r>
      <w:r>
        <w:t>loaded transversely, the maximum compressive stress develops on</w:t>
      </w:r>
    </w:p>
    <w:p w:rsidR="008E62F1" w:rsidRDefault="006A6D99">
      <w:pPr>
        <w:pStyle w:val="baaabaaaabaaaabaaaabaaaabaaaaabaaaabaaabaaabaaa"/>
        <w:spacing w:after="160"/>
      </w:pPr>
      <w:r>
        <w:t xml:space="preserve">    a. bottom fibre</w:t>
      </w:r>
    </w:p>
    <w:p w:rsidR="008E62F1" w:rsidRDefault="006A6D99">
      <w:pPr>
        <w:pStyle w:val="baaabaaaabaaaabaaaabaaaabaaaaabaaaabaaabaaabaaaa"/>
        <w:spacing w:after="160"/>
      </w:pPr>
      <w:r>
        <w:lastRenderedPageBreak/>
        <w:t xml:space="preserve">    b. top fibre</w:t>
      </w:r>
    </w:p>
    <w:p w:rsidR="008E62F1" w:rsidRDefault="006A6D99">
      <w:pPr>
        <w:pStyle w:val="baaabaaaabaaaabaaaabaaaabaaaaabaaaabaaabaaabaaaab"/>
        <w:spacing w:after="160"/>
      </w:pPr>
      <w:r>
        <w:t xml:space="preserve">    c. neutral axis</w:t>
      </w:r>
    </w:p>
    <w:p w:rsidR="008E62F1" w:rsidRDefault="006A6D99">
      <w:pPr>
        <w:pStyle w:val="baaabaaaabaaaabaaaabaaaabaaaaabaaaabaaabaaabaaaaba"/>
        <w:spacing w:after="160"/>
      </w:pPr>
      <w:r>
        <w:t xml:space="preserve">    d. every cross-section.</w:t>
      </w:r>
    </w:p>
    <w:p w:rsidR="008E62F1" w:rsidRDefault="006A6D99">
      <w:pPr>
        <w:pStyle w:val="baaabaaaabaaaabaaaabaaaabaaaaabaaaabaaabaaabaaaabaa"/>
        <w:spacing w:after="160"/>
      </w:pPr>
      <w:r>
        <w:t>12. A three-hinged arch is said to be :</w:t>
      </w:r>
    </w:p>
    <w:p w:rsidR="008E62F1" w:rsidRDefault="006A6D99">
      <w:pPr>
        <w:pStyle w:val="baaabaaaabaaaabaaaabaaaabaaaaabaaaabaaabaaabaaaabaaa"/>
        <w:spacing w:after="160"/>
      </w:pPr>
      <w:r>
        <w:t xml:space="preserve">    a. statically determinate structure</w:t>
      </w:r>
    </w:p>
    <w:p w:rsidR="008E62F1" w:rsidRDefault="006A6D99">
      <w:pPr>
        <w:pStyle w:val="baaabaaaabaaaabaaaabaaaabaaaaabaaaabaaabaaabaaaabaaab"/>
        <w:spacing w:after="160"/>
      </w:pPr>
      <w:r>
        <w:t xml:space="preserve">    b. statically indetermi</w:t>
      </w:r>
      <w:r>
        <w:t>nate structure</w:t>
      </w:r>
    </w:p>
    <w:p w:rsidR="008E62F1" w:rsidRDefault="006A6D99">
      <w:pPr>
        <w:pStyle w:val="baaabaaaabaaaabaaaabaaaabaaaaabaaaabaaabaaabaaaabaaaba"/>
        <w:spacing w:after="160"/>
      </w:pPr>
      <w:r>
        <w:t xml:space="preserve">    c. a bent beam</w:t>
      </w:r>
    </w:p>
    <w:p w:rsidR="008E62F1" w:rsidRDefault="006A6D99">
      <w:pPr>
        <w:pStyle w:val="baaabaaaabaaaabaaaabaaaabaaaaabaaaabaaabaaabaaaabaaabaa"/>
        <w:spacing w:after="160"/>
      </w:pPr>
      <w:r>
        <w:t xml:space="preserve">    d. none of these.</w:t>
      </w:r>
    </w:p>
    <w:p w:rsidR="008E62F1" w:rsidRDefault="006A6D99">
      <w:pPr>
        <w:pStyle w:val="baaabaaaabaaaabaaaabaaaabaaaaabaaaabaaabaaabaaaabaaabaaa"/>
        <w:spacing w:after="160"/>
      </w:pPr>
      <w:r>
        <w:t>13. The Empirical formula  for discharge over large rectangular weirs, is known as</w:t>
      </w:r>
    </w:p>
    <w:p w:rsidR="008E62F1" w:rsidRDefault="006A6D99">
      <w:pPr>
        <w:pStyle w:val="baaabaaaabaaaabaaaabaaaabaaaaabaaaabaaabaaabaaaabaaabaaaa"/>
        <w:spacing w:after="160"/>
      </w:pPr>
      <w:r>
        <w:t xml:space="preserve">    a. Francis formula</w:t>
      </w:r>
    </w:p>
    <w:p w:rsidR="008E62F1" w:rsidRDefault="006A6D99">
      <w:pPr>
        <w:pStyle w:val="baaabaaaabaaaabaaaabaaaabaaaaabaaaabaaabaaabaaaabaaabaaaaa"/>
        <w:spacing w:after="160"/>
      </w:pPr>
      <w:r>
        <w:t xml:space="preserve">    b. Bazin formula</w:t>
      </w:r>
    </w:p>
    <w:p w:rsidR="008E62F1" w:rsidRDefault="006A6D99">
      <w:pPr>
        <w:pStyle w:val="baaabaaaabaaaabaaaabaaaabaaaaabaaaabaaabaaabaaaabaaabaaaaab"/>
        <w:spacing w:after="160"/>
      </w:pPr>
      <w:r>
        <w:t xml:space="preserve">    c. Rehbook formula</w:t>
      </w:r>
    </w:p>
    <w:p w:rsidR="008E62F1" w:rsidRDefault="006A6D99">
      <w:pPr>
        <w:pStyle w:val="baaabaaaabaaaabaaaabaaaabaaaaabaaaabaaabaaabaaaabaaabaaaaaba"/>
        <w:spacing w:after="160"/>
      </w:pPr>
      <w:r>
        <w:t xml:space="preserve">    d. Kutter's formula.</w:t>
      </w:r>
    </w:p>
    <w:p w:rsidR="008E62F1" w:rsidRDefault="006A6D99">
      <w:pPr>
        <w:pStyle w:val="baaabaaaabaaaabaaaabaaaabaaaaabaaaabaaabaaabaaaabaaabaaaaabaa"/>
        <w:spacing w:after="160"/>
      </w:pPr>
      <w:r>
        <w:t xml:space="preserve">14. The side slope of </w:t>
      </w:r>
      <w:r>
        <w:t>Cipolletti weir is generally kept</w:t>
      </w:r>
    </w:p>
    <w:p w:rsidR="008E62F1" w:rsidRDefault="006A6D99">
      <w:pPr>
        <w:pStyle w:val="baaabaaaabaaaabaaaabaaaabaaaaabaaaabaaabaaabaaaabaaabaaaaabaaa"/>
        <w:spacing w:after="160"/>
      </w:pPr>
      <w:r>
        <w:t xml:space="preserve">    a. 1 to 4</w:t>
      </w:r>
    </w:p>
    <w:p w:rsidR="008E62F1" w:rsidRDefault="006A6D99">
      <w:pPr>
        <w:pStyle w:val="baaabaaaabaaaabaaaabaaaabaaaaabaaaabaaabaaabaaaabaaabaaaaabaaab"/>
        <w:spacing w:after="160"/>
      </w:pPr>
      <w:r>
        <w:t xml:space="preserve">    b. 1 to 3</w:t>
      </w:r>
    </w:p>
    <w:p w:rsidR="008E62F1" w:rsidRDefault="006A6D99">
      <w:pPr>
        <w:pStyle w:val="baaabaaaabaaaabaaaabaaaabaaaaabaaaabaaabaaabaaaabaaabaaaaabaaaba"/>
        <w:spacing w:after="160"/>
      </w:pPr>
      <w:r>
        <w:t xml:space="preserve">    c. 1 to 2</w:t>
      </w:r>
    </w:p>
    <w:p w:rsidR="008E62F1" w:rsidRDefault="006A6D99">
      <w:pPr>
        <w:pStyle w:val="baaabaaaabaaaabaaaabaaaabaaaaabaaaabaaabaaabaaaabaaabaaaaabaaabaa"/>
        <w:spacing w:after="160"/>
      </w:pPr>
      <w:r>
        <w:t xml:space="preserve">    d. 1 : 5</w:t>
      </w:r>
    </w:p>
    <w:p w:rsidR="006A6D99" w:rsidRPr="006A6D99" w:rsidRDefault="006A6D99" w:rsidP="006A6D99">
      <w:pPr>
        <w:pStyle w:val="baaabaaaabaaaabaaaabaaaabaaaaabaaaabaaabaaabaaaabaaabaaaaabaaabaaa"/>
      </w:pPr>
      <w:r>
        <w:t xml:space="preserve">15. </w:t>
      </w:r>
      <w:r w:rsidRPr="006A6D99">
        <w:t>A pitot tube is used to measure</w:t>
      </w:r>
    </w:p>
    <w:p w:rsidR="006A6D99" w:rsidRPr="006A6D99" w:rsidRDefault="006A6D99" w:rsidP="006A6D99">
      <w:pPr>
        <w:pStyle w:val="baaabaaaabaaaabaaaabaaaabaaaaabaaaabaaabaaabaaaabaaabaaaaabaaabaaa"/>
      </w:pPr>
      <w:r w:rsidRPr="006A6D99">
        <w:t xml:space="preserve">    a. pressure</w:t>
      </w:r>
    </w:p>
    <w:p w:rsidR="006A6D99" w:rsidRPr="006A6D99" w:rsidRDefault="006A6D99" w:rsidP="006A6D99">
      <w:pPr>
        <w:pStyle w:val="baaabaaaabaaaabaaaabaaaabaaaaabaaaabaaabaaabaaaabaaabaaaaabaaabaaa"/>
      </w:pPr>
      <w:r w:rsidRPr="006A6D99">
        <w:t xml:space="preserve">    b. difference in pressure</w:t>
      </w:r>
    </w:p>
    <w:p w:rsidR="006A6D99" w:rsidRPr="006A6D99" w:rsidRDefault="006A6D99" w:rsidP="006A6D99">
      <w:pPr>
        <w:pStyle w:val="baaabaaaabaaaabaaaabaaaabaaaaabaaaabaaabaaabaaaabaaabaaaaabaaabaaa"/>
        <w:rPr>
          <w:b/>
        </w:rPr>
      </w:pPr>
      <w:r w:rsidRPr="006A6D99">
        <w:rPr>
          <w:b/>
        </w:rPr>
        <w:t xml:space="preserve">    c. velocity of flow</w:t>
      </w:r>
    </w:p>
    <w:p w:rsidR="008E62F1" w:rsidRDefault="006A6D99" w:rsidP="006A6D99">
      <w:pPr>
        <w:pStyle w:val="baaabaaaabaaaabaaaabaaaabaaaaabaaaabaaabaaabaaaabaaabaaaaabaaabaaa"/>
        <w:spacing w:after="160"/>
      </w:pPr>
      <w:r w:rsidRPr="006A6D99">
        <w:t xml:space="preserve">    d. none of these</w:t>
      </w:r>
      <w:r>
        <w:t>.</w:t>
      </w:r>
    </w:p>
    <w:p w:rsidR="008E62F1" w:rsidRDefault="006A6D99">
      <w:pPr>
        <w:pStyle w:val="baaabaaaabaaaabaaaabaaaabaaaaabaaaabaaabaaabaaaabaaabaaaaabaaabaaaaaaba"/>
        <w:spacing w:after="160"/>
      </w:pPr>
      <w:r>
        <w:t>1</w:t>
      </w:r>
      <w:r>
        <w:t>6. A rectangular channel 6 m wide and 3 m deep and having a bed slope as 1 in 2000 is running full. If Chezy's constant C = 54.8, pick up the correct specification of the channel from the following :</w:t>
      </w:r>
    </w:p>
    <w:p w:rsidR="008E62F1" w:rsidRDefault="006A6D99">
      <w:pPr>
        <w:pStyle w:val="baaabaaaabaaaabaaaabaaaabaaaaabaaaabaaabaaabaaaabaaabaaaaabaaabaaaaaabaa"/>
        <w:spacing w:after="160"/>
      </w:pPr>
      <w:r>
        <w:t xml:space="preserve">    a. hydraulic mean</w:t>
      </w:r>
      <w:r>
        <w:t xml:space="preserve"> depth = 1.5 m</w:t>
      </w:r>
    </w:p>
    <w:p w:rsidR="008E62F1" w:rsidRDefault="006A6D99">
      <w:pPr>
        <w:pStyle w:val="baaabaaaabaaaabaaaabaaaabaaaaabaaaabaaabaaabaaaabaaabaaaaabaaabaaaaaabaaa"/>
        <w:spacing w:after="160"/>
      </w:pPr>
      <w:r>
        <w:t xml:space="preserve">    b. Velocity of flow = 1.5 m/sec</w:t>
      </w:r>
    </w:p>
    <w:p w:rsidR="008E62F1" w:rsidRDefault="006A6D99">
      <w:pPr>
        <w:pStyle w:val="baaabaaaabaaaabaaaabaaaabaaaaabaaaabaaabaaabaaaabaaabaaaaabaaabaaaaaabaaaa"/>
        <w:spacing w:after="160"/>
      </w:pPr>
      <w:r>
        <w:t xml:space="preserve">    c. Rate of flow = 27 m3/sec</w:t>
      </w:r>
    </w:p>
    <w:p w:rsidR="008E62F1" w:rsidRDefault="006A6D99">
      <w:pPr>
        <w:pStyle w:val="baaabaaaabaaaabaaaabaaaabaaaaabaaaabaaabaaabaaaabaaabaaaaabaaabaaaaaabaaaaa"/>
        <w:spacing w:after="160"/>
      </w:pPr>
      <w:r>
        <w:t xml:space="preserve">    d. All the above.</w:t>
      </w:r>
    </w:p>
    <w:p w:rsidR="008E62F1" w:rsidRDefault="006A6D99">
      <w:pPr>
        <w:pStyle w:val="baaabaaaabaaaabaaaabaaaabaaaaabaaaabaaabaaabaaaabaaabaaaaabaaabaaaaaabaaaaab"/>
        <w:spacing w:after="160"/>
      </w:pPr>
      <w:r>
        <w:lastRenderedPageBreak/>
        <w:t xml:space="preserve">17. If drainage is permitted throughout the test, during the application of both normal, and shear stresses so that full consolidation occurs and no </w:t>
      </w:r>
      <w:r>
        <w:t>excess pore pressure is set up at any stage of the test, is known as</w:t>
      </w:r>
    </w:p>
    <w:p w:rsidR="008E62F1" w:rsidRDefault="006A6D99">
      <w:pPr>
        <w:pStyle w:val="baaabaaaabaaaabaaaabaaaabaaaaabaaaabaaabaaabaaaabaaabaaaaabaaabaaaaaabaaaaaba"/>
        <w:spacing w:after="160"/>
      </w:pPr>
      <w:r>
        <w:t xml:space="preserve">    a. quick test</w:t>
      </w:r>
    </w:p>
    <w:p w:rsidR="008E62F1" w:rsidRDefault="006A6D99">
      <w:pPr>
        <w:pStyle w:val="baaabaaaabaaaabaaaabaaaabaaaaabaaaabaaabaaabaaaabaaabaaaaabaaabaaaaaabaaaaabaa"/>
        <w:spacing w:after="160"/>
      </w:pPr>
      <w:r>
        <w:t xml:space="preserve">    b. drained test</w:t>
      </w:r>
    </w:p>
    <w:p w:rsidR="008E62F1" w:rsidRDefault="006A6D99">
      <w:pPr>
        <w:pStyle w:val="baaabaaaabaaaabaaaabaaaabaaaaabaaaabaaabaaabaaaabaaabaaaaabaaabaaaaaabaaaaabaab"/>
        <w:spacing w:after="160"/>
      </w:pPr>
      <w:r>
        <w:t xml:space="preserve">    c. consolidated undrained test</w:t>
      </w:r>
    </w:p>
    <w:p w:rsidR="008E62F1" w:rsidRDefault="006A6D99">
      <w:pPr>
        <w:pStyle w:val="baaabaaaabaaaabaaaabaaaabaaaaabaaaabaaabaaabaaaabaaabaaaaabaaabaaaaaabaaaaabaaba"/>
        <w:spacing w:after="160"/>
      </w:pPr>
      <w:r>
        <w:t xml:space="preserve">    d. none of these.</w:t>
      </w:r>
    </w:p>
    <w:p w:rsidR="006A6D99" w:rsidRDefault="006A6D99" w:rsidP="006A6D99">
      <w:pPr>
        <w:pStyle w:val="baaabaaabaaaaaabaaaab"/>
        <w:spacing w:after="160"/>
      </w:pPr>
      <w:r>
        <w:t xml:space="preserve">18. </w:t>
      </w:r>
      <w:r>
        <w:t>The lateral earth pressure on a retaining wall</w:t>
      </w:r>
    </w:p>
    <w:p w:rsidR="006A6D99" w:rsidRDefault="006A6D99" w:rsidP="006A6D99">
      <w:pPr>
        <w:pStyle w:val="baaabaaabaaaaaabaaaaba"/>
        <w:spacing w:after="160"/>
      </w:pPr>
      <w:r>
        <w:t xml:space="preserve">    a. proportional to the depth of the soil</w:t>
      </w:r>
    </w:p>
    <w:p w:rsidR="006A6D99" w:rsidRDefault="006A6D99" w:rsidP="006A6D99">
      <w:pPr>
        <w:pStyle w:val="baaabaaabaaaaaabaaaabaa"/>
        <w:spacing w:after="160"/>
      </w:pPr>
      <w:r>
        <w:t xml:space="preserve">    b. proportional to the square of the depth of the soil</w:t>
      </w:r>
    </w:p>
    <w:p w:rsidR="006A6D99" w:rsidRDefault="006A6D99" w:rsidP="006A6D99">
      <w:pPr>
        <w:pStyle w:val="baaabaaabaaaaaabaaaabaaa"/>
        <w:spacing w:after="160"/>
      </w:pPr>
      <w:r>
        <w:t xml:space="preserve">    c. proportional to the internal friction of the soil</w:t>
      </w:r>
    </w:p>
    <w:p w:rsidR="008E62F1" w:rsidRDefault="006A6D99" w:rsidP="006A6D99">
      <w:pPr>
        <w:pStyle w:val="baaabaaaabaaaabaaaabaaaabaaaaabaaaabaaabaaabaaaabaaabaaaaabaaabaaaaaabaaaaabaabaa"/>
        <w:spacing w:after="160"/>
      </w:pPr>
      <w:r>
        <w:t xml:space="preserve">    d. none of these</w:t>
      </w:r>
    </w:p>
    <w:p w:rsidR="006A6D99" w:rsidRDefault="006A6D99" w:rsidP="006A6D99">
      <w:pPr>
        <w:pStyle w:val="baaabaaabaaaaaabaaaabaaabaaaabaaaaabaaaba"/>
        <w:spacing w:after="160"/>
      </w:pPr>
      <w:r>
        <w:t xml:space="preserve">19. </w:t>
      </w:r>
      <w:r>
        <w:t>The minimum water content at which the soil retains its liquid state and also possesses a small shearing strength against flowing, is known</w:t>
      </w:r>
    </w:p>
    <w:p w:rsidR="006A6D99" w:rsidRDefault="006A6D99" w:rsidP="006A6D99">
      <w:pPr>
        <w:pStyle w:val="baaabaaabaaaaaabaaaabaaabaaaabaaaaabaaabaa"/>
        <w:spacing w:after="160"/>
      </w:pPr>
      <w:r>
        <w:t xml:space="preserve">    a. liquid limit</w:t>
      </w:r>
    </w:p>
    <w:p w:rsidR="006A6D99" w:rsidRDefault="006A6D99" w:rsidP="006A6D99">
      <w:pPr>
        <w:pStyle w:val="baaabaaabaaaaaabaaaabaaabaaaabaaaaabaaabaab"/>
        <w:spacing w:after="160"/>
      </w:pPr>
      <w:r>
        <w:t xml:space="preserve">    b. plastic limit</w:t>
      </w:r>
    </w:p>
    <w:p w:rsidR="006A6D99" w:rsidRDefault="006A6D99" w:rsidP="006A6D99">
      <w:pPr>
        <w:pStyle w:val="baaabaaabaaaaaabaaaabaaabaaaabaaaaabaaabaaba"/>
        <w:spacing w:after="160"/>
      </w:pPr>
      <w:r>
        <w:t xml:space="preserve">    c. shrinkage limit</w:t>
      </w:r>
    </w:p>
    <w:p w:rsidR="008E62F1" w:rsidRDefault="006A6D99" w:rsidP="006A6D99">
      <w:pPr>
        <w:pStyle w:val="baaabaaaabaaaabaaaabaaaabaaaaabaaaabaaabaaabaaaabaaabaaaaabaaabaaaaaabaaaaabaabaaaabaa"/>
        <w:spacing w:after="160"/>
      </w:pPr>
      <w:r>
        <w:t xml:space="preserve">    d. permeability limit</w:t>
      </w:r>
      <w:bookmarkStart w:id="0" w:name="_GoBack"/>
      <w:bookmarkEnd w:id="0"/>
    </w:p>
    <w:p w:rsidR="008E62F1" w:rsidRDefault="006A6D99">
      <w:pPr>
        <w:pStyle w:val="baaabaaaabaaaabaaaabaaaabaaaaabaaaabaaabaaabaaaabaaabaaaaabaaabaaaaaabaaaaabaabaaaabaaaaaba"/>
        <w:spacing w:after="160"/>
      </w:pPr>
      <w:r>
        <w:t>2</w:t>
      </w:r>
      <w:r>
        <w:t>0. If the specific gravity of a soil particle of 0.05 cm diameter is 2.67, its terminal velocity while settling in distilled water of viscosity, 0.01 poise, is</w:t>
      </w:r>
    </w:p>
    <w:p w:rsidR="008E62F1" w:rsidRDefault="006A6D99">
      <w:pPr>
        <w:pStyle w:val="baaabaaaabaaaabaaaabaaaabaaaaabaaaabaaabaaabaaaabaaabaaaaabaaabaaaaaabaaaaabaabaaaabaaaaabaa"/>
        <w:spacing w:after="160"/>
      </w:pPr>
      <w:r>
        <w:t xml:space="preserve">    a. 0.2225 cm/sec</w:t>
      </w:r>
    </w:p>
    <w:p w:rsidR="008E62F1" w:rsidRDefault="006A6D99">
      <w:pPr>
        <w:pStyle w:val="baaabaaaabaaaabaaaabaaaabaaaaabaaaabaaabaaabaaaabaaabaaaaabaaabaaaaaabaaaaabaabaaaabaaaaabaaa"/>
        <w:spacing w:after="160"/>
      </w:pPr>
      <w:r>
        <w:t xml:space="preserve">    b. 0.2250 cm/sec</w:t>
      </w:r>
    </w:p>
    <w:p w:rsidR="008E62F1" w:rsidRDefault="006A6D99">
      <w:pPr>
        <w:pStyle w:val="baaabaaaabaaaabaaaabaaaabaaaaabaaaabaaabaaabaaaabaaabaaaaabaaabaaaaaabaaaaabaabaaaabaaaaabaaaa"/>
        <w:spacing w:after="160"/>
      </w:pPr>
      <w:r>
        <w:t xml:space="preserve">    c. 0.2275 cm/sec</w:t>
      </w:r>
    </w:p>
    <w:p w:rsidR="008E62F1" w:rsidRDefault="006A6D99">
      <w:pPr>
        <w:pStyle w:val="baaabaaaabaaaabaaaabaaaabaaaaabaaaabaaabaaabaaaabaaabaaaaabaaabaaaaaabaaaaabaabaaaabaaaaabaaaab"/>
        <w:spacing w:after="160"/>
      </w:pPr>
      <w:r>
        <w:t xml:space="preserve">    d. 0.2300 cm/sec</w:t>
      </w:r>
    </w:p>
    <w:p w:rsidR="008E62F1" w:rsidRDefault="006A6D99">
      <w:pPr>
        <w:pStyle w:val="baaabaaaabaaaabaaaabaaaabaaaaabaaaabaaabaaabaaaabaaabaaaaabaaabaaaaaabaaaaabaabaaaabaaaaabaaaaba"/>
        <w:spacing w:after="160"/>
      </w:pPr>
      <w:r>
        <w:t xml:space="preserve">21. </w:t>
      </w:r>
      <w:r>
        <w:t>A pre-stressed concrete member is preferred because</w:t>
      </w:r>
    </w:p>
    <w:p w:rsidR="008E62F1" w:rsidRDefault="006A6D99">
      <w:pPr>
        <w:pStyle w:val="baaabaaaabaaaabaaaabaaaabaaaaabaaaabaaabaaabaaaabaaabaaaaabaaabaaaaaabaaaaabaabaaaabaaaaabaaaabaa"/>
        <w:spacing w:after="160"/>
      </w:pPr>
      <w:r>
        <w:t xml:space="preserve">    a. its dimensions are not decided from the diagonal tensile stress</w:t>
      </w:r>
    </w:p>
    <w:p w:rsidR="008E62F1" w:rsidRDefault="006A6D99">
      <w:pPr>
        <w:pStyle w:val="baaabaaaabaaaabaaaabaaaabaaaaabaaaabaaabaaabaaaabaaabaaaaabaaabaaaaaabaaaaabaabaaaabaaaaabaaaabaaa"/>
        <w:spacing w:after="160"/>
      </w:pPr>
      <w:r>
        <w:t xml:space="preserve">    b. large size of long beams carrying large shear force need not be adopted</w:t>
      </w:r>
    </w:p>
    <w:p w:rsidR="008E62F1" w:rsidRDefault="006A6D99">
      <w:pPr>
        <w:pStyle w:val="baaabaaaabaaaabaaaabaaaabaaaaabaaaabaaabaaabaaaabaaabaaaaabaaabaaaaaabaaaaabaabaaaabaaaaabaaaabaaaa"/>
        <w:spacing w:after="160"/>
      </w:pPr>
      <w:r>
        <w:t xml:space="preserve">    c. removal of cracks in the members due to shrinka</w:t>
      </w:r>
      <w:r>
        <w:t>ge</w:t>
      </w:r>
    </w:p>
    <w:p w:rsidR="008E62F1" w:rsidRDefault="006A6D99">
      <w:pPr>
        <w:pStyle w:val="baaabaaaabaaaabaaaabaaaabaaaaabaaaabaaabaaabaaaabaaabaaaaabaaabaaaaaabaaaaabaabaaaabaaaaabaaaabaaaaa"/>
        <w:spacing w:after="160"/>
      </w:pPr>
      <w:r>
        <w:t xml:space="preserve">    d. all the above.</w:t>
      </w:r>
    </w:p>
    <w:p w:rsidR="008E62F1" w:rsidRDefault="006A6D99">
      <w:pPr>
        <w:pStyle w:val="c"/>
        <w:spacing w:after="160"/>
      </w:pPr>
      <w:r>
        <w:t>22. In a slab, the pitch of the main reinforcement should not exceed its effective depth</w:t>
      </w:r>
    </w:p>
    <w:p w:rsidR="008E62F1" w:rsidRDefault="006A6D99">
      <w:pPr>
        <w:pStyle w:val="ca"/>
        <w:spacing w:after="160"/>
      </w:pPr>
      <w:r>
        <w:t xml:space="preserve">    a. three times</w:t>
      </w:r>
    </w:p>
    <w:p w:rsidR="008E62F1" w:rsidRDefault="006A6D99">
      <w:pPr>
        <w:pStyle w:val="cab"/>
        <w:spacing w:after="160"/>
      </w:pPr>
      <w:r>
        <w:lastRenderedPageBreak/>
        <w:t xml:space="preserve">    b. four times</w:t>
      </w:r>
    </w:p>
    <w:p w:rsidR="008E62F1" w:rsidRDefault="006A6D99">
      <w:pPr>
        <w:pStyle w:val="caba"/>
        <w:spacing w:after="160"/>
      </w:pPr>
      <w:r>
        <w:t xml:space="preserve">    c. five times</w:t>
      </w:r>
    </w:p>
    <w:p w:rsidR="008E62F1" w:rsidRDefault="006A6D99">
      <w:pPr>
        <w:pStyle w:val="cabaa"/>
        <w:spacing w:after="160"/>
      </w:pPr>
      <w:r>
        <w:t xml:space="preserve">    d. two times.</w:t>
      </w:r>
    </w:p>
    <w:p w:rsidR="008E62F1" w:rsidRDefault="006A6D99">
      <w:pPr>
        <w:pStyle w:val="cabaaa"/>
        <w:spacing w:after="160"/>
      </w:pPr>
      <w:r>
        <w:t>23. By over-reinforcing a beam, the moment of resistance can be incre</w:t>
      </w:r>
      <w:r>
        <w:t>ased not more than</w:t>
      </w:r>
    </w:p>
    <w:p w:rsidR="008E62F1" w:rsidRDefault="006A6D99">
      <w:pPr>
        <w:pStyle w:val="cabaaaa"/>
        <w:spacing w:after="160"/>
      </w:pPr>
      <w:r>
        <w:t xml:space="preserve">    a. 10%</w:t>
      </w:r>
    </w:p>
    <w:p w:rsidR="008E62F1" w:rsidRDefault="006A6D99">
      <w:pPr>
        <w:pStyle w:val="cabaaaaa"/>
        <w:spacing w:after="160"/>
      </w:pPr>
      <w:r>
        <w:t xml:space="preserve">    b. 15%</w:t>
      </w:r>
    </w:p>
    <w:p w:rsidR="008E62F1" w:rsidRDefault="006A6D99">
      <w:pPr>
        <w:pStyle w:val="cabaaaaaa"/>
        <w:spacing w:after="160"/>
      </w:pPr>
      <w:r>
        <w:t xml:space="preserve">    c. 20%</w:t>
      </w:r>
    </w:p>
    <w:p w:rsidR="008E62F1" w:rsidRDefault="006A6D99">
      <w:pPr>
        <w:pStyle w:val="cabaaaaaaa"/>
        <w:spacing w:after="160"/>
      </w:pPr>
      <w:r>
        <w:t xml:space="preserve">    d. 25%</w:t>
      </w:r>
    </w:p>
    <w:p w:rsidR="008E62F1" w:rsidRDefault="006A6D99">
      <w:pPr>
        <w:pStyle w:val="cabaaaaaaab"/>
        <w:spacing w:after="160"/>
      </w:pPr>
      <w:r>
        <w:t>24. Pick up the correct statement from the following:</w:t>
      </w:r>
    </w:p>
    <w:p w:rsidR="008E62F1" w:rsidRDefault="006A6D99">
      <w:pPr>
        <w:pStyle w:val="cabaaaaaaaba"/>
        <w:spacing w:after="160"/>
      </w:pPr>
      <w:r>
        <w:t xml:space="preserve">    a. A pile is a slender member which transfers the load through its lower end on a strong strata</w:t>
      </w:r>
    </w:p>
    <w:p w:rsidR="008E62F1" w:rsidRDefault="006A6D99">
      <w:pPr>
        <w:pStyle w:val="cabaaaaaaabaa"/>
        <w:spacing w:after="160"/>
      </w:pPr>
      <w:r>
        <w:t xml:space="preserve">    b. A pile is a slender member which</w:t>
      </w:r>
      <w:r>
        <w:t xml:space="preserve"> transfers its load to the surrounding soil</w:t>
      </w:r>
    </w:p>
    <w:p w:rsidR="008E62F1" w:rsidRDefault="006A6D99">
      <w:pPr>
        <w:pStyle w:val="cabaaaaaaabaab"/>
        <w:spacing w:after="160"/>
      </w:pPr>
      <w:r>
        <w:t xml:space="preserve">    c. A pile is a slender member which transfers its load by friction</w:t>
      </w:r>
    </w:p>
    <w:p w:rsidR="008E62F1" w:rsidRDefault="006A6D99">
      <w:pPr>
        <w:pStyle w:val="cabaaaaaaabaaba"/>
        <w:spacing w:after="160"/>
      </w:pPr>
      <w:r>
        <w:t xml:space="preserve">    d. A pile is a cylindrical body of concrete which transfers the load at a depth greater than its width.</w:t>
      </w:r>
    </w:p>
    <w:p w:rsidR="008E62F1" w:rsidRDefault="006A6D99">
      <w:pPr>
        <w:pStyle w:val="cabaaaaaaabaabaa"/>
        <w:spacing w:after="160"/>
      </w:pPr>
      <w:r>
        <w:t>25. The pile provided with one or</w:t>
      </w:r>
      <w:r>
        <w:t xml:space="preserve"> more bulles in its vertical shaft, is generally known as</w:t>
      </w:r>
    </w:p>
    <w:p w:rsidR="008E62F1" w:rsidRDefault="006A6D99">
      <w:pPr>
        <w:pStyle w:val="cabaaaaaaabaabaaa"/>
        <w:spacing w:after="160"/>
      </w:pPr>
      <w:r>
        <w:t xml:space="preserve">    a. under-ream pile</w:t>
      </w:r>
    </w:p>
    <w:p w:rsidR="008E62F1" w:rsidRDefault="006A6D99">
      <w:pPr>
        <w:pStyle w:val="cabaaaaaaabaabaaab"/>
        <w:spacing w:after="160"/>
      </w:pPr>
      <w:r>
        <w:t xml:space="preserve">    b. friction pile</w:t>
      </w:r>
    </w:p>
    <w:p w:rsidR="008E62F1" w:rsidRDefault="006A6D99">
      <w:pPr>
        <w:pStyle w:val="cabaaaaaaabaabaaaba"/>
        <w:spacing w:after="160"/>
      </w:pPr>
      <w:r>
        <w:t xml:space="preserve">    c. bearing pile</w:t>
      </w:r>
    </w:p>
    <w:p w:rsidR="008E62F1" w:rsidRDefault="006A6D99">
      <w:pPr>
        <w:pStyle w:val="cabaaaaaaabaabaaabaa"/>
        <w:spacing w:after="160"/>
      </w:pPr>
      <w:r>
        <w:t xml:space="preserve">    d. sheet pile.</w:t>
      </w:r>
    </w:p>
    <w:p w:rsidR="008E62F1" w:rsidRDefault="006A6D99">
      <w:pPr>
        <w:pStyle w:val="cabaaaaaaabaabaaabaaa"/>
        <w:spacing w:after="160"/>
      </w:pPr>
      <w:r>
        <w:t>26. A projecting piece usually provided to support a truss, is</w:t>
      </w:r>
    </w:p>
    <w:p w:rsidR="008E62F1" w:rsidRDefault="006A6D99">
      <w:pPr>
        <w:pStyle w:val="cabaaaaaaabaabaaabaaaa"/>
        <w:spacing w:after="160"/>
      </w:pPr>
      <w:r>
        <w:t xml:space="preserve">    a. cornice</w:t>
      </w:r>
    </w:p>
    <w:p w:rsidR="008E62F1" w:rsidRDefault="006A6D99">
      <w:pPr>
        <w:pStyle w:val="cabaaaaaaabaabaaabaaaaa"/>
        <w:spacing w:after="160"/>
      </w:pPr>
      <w:r>
        <w:t xml:space="preserve">    b. coping</w:t>
      </w:r>
    </w:p>
    <w:p w:rsidR="008E62F1" w:rsidRDefault="006A6D99">
      <w:pPr>
        <w:pStyle w:val="cabaaaaaaabaabaaabaaaaaa"/>
        <w:spacing w:after="160"/>
      </w:pPr>
      <w:r>
        <w:t xml:space="preserve">    c. frieze</w:t>
      </w:r>
    </w:p>
    <w:p w:rsidR="008E62F1" w:rsidRDefault="006A6D99">
      <w:pPr>
        <w:pStyle w:val="cabaaaaaaabaabaaabaaaaaab"/>
        <w:spacing w:after="160"/>
      </w:pPr>
      <w:r>
        <w:t xml:space="preserve">    d. li</w:t>
      </w:r>
      <w:r>
        <w:t>ntal.</w:t>
      </w:r>
    </w:p>
    <w:p w:rsidR="008E62F1" w:rsidRDefault="006A6D99">
      <w:pPr>
        <w:pStyle w:val="cabaaaaaaabaabaaabaaaaaaba"/>
        <w:spacing w:after="160"/>
      </w:pPr>
      <w:r>
        <w:t>27. The standard sand now a days used in India, is obtained from</w:t>
      </w:r>
    </w:p>
    <w:p w:rsidR="008E62F1" w:rsidRDefault="006A6D99">
      <w:pPr>
        <w:pStyle w:val="cabaaaaaaabaabaaabaaaaaabaa"/>
        <w:spacing w:after="160"/>
      </w:pPr>
      <w:r>
        <w:t xml:space="preserve">    a. Jullundur (Punjab)</w:t>
      </w:r>
    </w:p>
    <w:p w:rsidR="008E62F1" w:rsidRDefault="006A6D99">
      <w:pPr>
        <w:pStyle w:val="cabaaaaaaabaabaaabaaaaaabaaa"/>
        <w:spacing w:after="160"/>
      </w:pPr>
      <w:r>
        <w:t xml:space="preserve">    b. Hyderabad (Andhra Pradesh)</w:t>
      </w:r>
    </w:p>
    <w:p w:rsidR="008E62F1" w:rsidRDefault="006A6D99">
      <w:pPr>
        <w:pStyle w:val="cabaaaaaaabaabaaabaaaaaabaaaa"/>
        <w:spacing w:after="160"/>
      </w:pPr>
      <w:r>
        <w:t xml:space="preserve">    c. Ennore (Madras)</w:t>
      </w:r>
    </w:p>
    <w:p w:rsidR="008E62F1" w:rsidRDefault="006A6D99">
      <w:pPr>
        <w:pStyle w:val="cabaaaaaaabaabaaabaaaaaabaaaab"/>
        <w:spacing w:after="160"/>
      </w:pPr>
      <w:r>
        <w:t xml:space="preserve">    d. Cuttuck (Orissa).</w:t>
      </w:r>
    </w:p>
    <w:p w:rsidR="008E62F1" w:rsidRDefault="006A6D99">
      <w:pPr>
        <w:pStyle w:val="cabaaaaaaabaabaaabaaaaaabaaaaba"/>
        <w:spacing w:after="160"/>
      </w:pPr>
      <w:r>
        <w:t>28. Log Angles machine is used to test the aggregate for</w:t>
      </w:r>
    </w:p>
    <w:p w:rsidR="008E62F1" w:rsidRDefault="006A6D99">
      <w:pPr>
        <w:pStyle w:val="cabaaaaaaabaabaaabaaaaaabaaaabaa"/>
        <w:spacing w:after="160"/>
      </w:pPr>
      <w:r>
        <w:lastRenderedPageBreak/>
        <w:t xml:space="preserve">    a. impact value</w:t>
      </w:r>
    </w:p>
    <w:p w:rsidR="008E62F1" w:rsidRDefault="006A6D99">
      <w:pPr>
        <w:pStyle w:val="cabaaaaaaabaabaaabaaaaaabaaaabaaa"/>
        <w:spacing w:after="160"/>
      </w:pPr>
      <w:r>
        <w:t xml:space="preserve">    b. abrasion resistance</w:t>
      </w:r>
    </w:p>
    <w:p w:rsidR="008E62F1" w:rsidRDefault="006A6D99">
      <w:pPr>
        <w:pStyle w:val="cabaaaaaaabaabaaabaaaaaabaaaabaaab"/>
        <w:spacing w:after="160"/>
      </w:pPr>
      <w:r>
        <w:t xml:space="preserve">    c. water absorption</w:t>
      </w:r>
    </w:p>
    <w:p w:rsidR="008E62F1" w:rsidRDefault="006A6D99">
      <w:pPr>
        <w:pStyle w:val="cabaaaaaaabaabaaabaaaaaabaaaabaaaba"/>
        <w:spacing w:after="160"/>
      </w:pPr>
      <w:r>
        <w:t xml:space="preserve">    d. none of these.</w:t>
      </w:r>
    </w:p>
    <w:p w:rsidR="008E62F1" w:rsidRDefault="006A6D99">
      <w:pPr>
        <w:pStyle w:val="cabaaaaaaabaabaaabaaaaaabaaaabaaabaa"/>
        <w:spacing w:after="160"/>
      </w:pPr>
      <w:r>
        <w:t>29. Derivation of Thiem's formula  is based on the assumption</w:t>
      </w:r>
    </w:p>
    <w:p w:rsidR="008E62F1" w:rsidRDefault="006A6D99">
      <w:pPr>
        <w:pStyle w:val="cabaaaaaaabaabaaabaaaaaabaaaabaaabaaa"/>
        <w:spacing w:after="160"/>
      </w:pPr>
      <w:r>
        <w:t xml:space="preserve">    a. the well is sunk through the full depth of the aquifer</w:t>
      </w:r>
    </w:p>
    <w:p w:rsidR="008E62F1" w:rsidRDefault="006A6D99">
      <w:pPr>
        <w:pStyle w:val="cabaaaaaaabaabaaabaaaaaabaaaabaaabaaaa"/>
        <w:spacing w:after="160"/>
      </w:pPr>
      <w:r>
        <w:t xml:space="preserve">    b. the flow lines are radial and horizontal, and the flow is laminar</w:t>
      </w:r>
    </w:p>
    <w:p w:rsidR="008E62F1" w:rsidRDefault="006A6D99">
      <w:pPr>
        <w:pStyle w:val="cabaaaaaaabaabaaabaaaaaabaaaabaaabaaaaa"/>
        <w:spacing w:after="160"/>
      </w:pPr>
      <w:r>
        <w:t xml:space="preserve">    c. for hydraulic gradient in Darcy's equation, tangent value is used for sine value</w:t>
      </w:r>
    </w:p>
    <w:p w:rsidR="008E62F1" w:rsidRDefault="006A6D99">
      <w:pPr>
        <w:pStyle w:val="cabaaaaaaabaabaaabaaaaaabaaaabaaabaaaaaa"/>
        <w:spacing w:after="160"/>
      </w:pPr>
      <w:r>
        <w:t xml:space="preserve">    d. all the above.</w:t>
      </w:r>
    </w:p>
    <w:p w:rsidR="008E62F1" w:rsidRDefault="006A6D99">
      <w:pPr>
        <w:pStyle w:val="cabaaaaaaabaabaaabaaaaaabaaaabaaabaaaaaab"/>
        <w:spacing w:after="160"/>
      </w:pPr>
      <w:r>
        <w:t>30. Rapid gravity filters can remove bacterial impurities up to a maximum</w:t>
      </w:r>
      <w:r>
        <w:t xml:space="preserve"> of</w:t>
      </w:r>
    </w:p>
    <w:p w:rsidR="008E62F1" w:rsidRDefault="006A6D99">
      <w:pPr>
        <w:pStyle w:val="cabaaaaaaabaabaaabaaaaaabaaaabaaabaaaaaaba"/>
        <w:spacing w:after="160"/>
      </w:pPr>
      <w:r>
        <w:t xml:space="preserve">    a. 60%</w:t>
      </w:r>
    </w:p>
    <w:p w:rsidR="008E62F1" w:rsidRDefault="006A6D99">
      <w:pPr>
        <w:pStyle w:val="cabaaaaaaabaabaaabaaaaaabaaaabaaabaaaaaabaa"/>
        <w:spacing w:after="160"/>
      </w:pPr>
      <w:r>
        <w:t xml:space="preserve">    b. 70%</w:t>
      </w:r>
    </w:p>
    <w:p w:rsidR="008E62F1" w:rsidRDefault="006A6D99">
      <w:pPr>
        <w:pStyle w:val="cabaaaaaaabaabaaabaaaaaabaaaabaaabaaaaaabaaa"/>
        <w:spacing w:after="160"/>
      </w:pPr>
      <w:r>
        <w:t xml:space="preserve">    c. 80%</w:t>
      </w:r>
    </w:p>
    <w:p w:rsidR="008E62F1" w:rsidRDefault="006A6D99">
      <w:pPr>
        <w:pStyle w:val="cabaaaaaaabaabaaabaaaaaabaaaabaaabaaaaaabaaab"/>
        <w:spacing w:after="160"/>
      </w:pPr>
      <w:r>
        <w:t xml:space="preserve">    d. 90%.</w:t>
      </w:r>
    </w:p>
    <w:p w:rsidR="008E62F1" w:rsidRDefault="006A6D99">
      <w:pPr>
        <w:pStyle w:val="cabaaaaaaabaabaaabaaaaaabaaaabaaabaaaaaabaaaba"/>
        <w:spacing w:after="160"/>
      </w:pPr>
      <w:r>
        <w:t>31. The algae dies out in the zone of</w:t>
      </w:r>
    </w:p>
    <w:p w:rsidR="008E62F1" w:rsidRDefault="006A6D99">
      <w:pPr>
        <w:pStyle w:val="cabaaaaaaabaabaaabaaaaaabaaaabaaabaaaaaabaaabaa"/>
        <w:spacing w:after="160"/>
      </w:pPr>
      <w:r>
        <w:t xml:space="preserve">    a. degradation</w:t>
      </w:r>
    </w:p>
    <w:p w:rsidR="008E62F1" w:rsidRDefault="006A6D99">
      <w:pPr>
        <w:pStyle w:val="cabaaaaaaabaabaaabaaaaaabaaaabaaabaaaaaabaaabaab"/>
        <w:spacing w:after="160"/>
      </w:pPr>
      <w:r>
        <w:t xml:space="preserve">    b. active decomposition</w:t>
      </w:r>
    </w:p>
    <w:p w:rsidR="008E62F1" w:rsidRDefault="006A6D99">
      <w:pPr>
        <w:pStyle w:val="cabaaaaaaabaabaaabaaaaaabaaaabaaabaaaaaabaaabaaba"/>
        <w:spacing w:after="160"/>
      </w:pPr>
      <w:r>
        <w:t xml:space="preserve">    c. recovery</w:t>
      </w:r>
    </w:p>
    <w:p w:rsidR="008E62F1" w:rsidRDefault="006A6D99">
      <w:pPr>
        <w:pStyle w:val="cabaaaaaaabaabaaabaaaaaabaaaabaaabaaaaaabaaabaabaa"/>
        <w:spacing w:after="160"/>
      </w:pPr>
      <w:r>
        <w:t xml:space="preserve">    d. cleaner water.</w:t>
      </w:r>
    </w:p>
    <w:p w:rsidR="008E62F1" w:rsidRDefault="006A6D99">
      <w:pPr>
        <w:pStyle w:val="cabaaaaaaabaabaaabaaaaaabaaaabaaabaaaaaabaaabaabaaa"/>
        <w:spacing w:after="160"/>
      </w:pPr>
      <w:r>
        <w:t>32. The minimum diameter of sewer to be adopted is</w:t>
      </w:r>
    </w:p>
    <w:p w:rsidR="008E62F1" w:rsidRDefault="006A6D99">
      <w:pPr>
        <w:pStyle w:val="cabaaaaaaabaabaaabaaaaaabaaaabaaabaaaaaabaaabaabaaaa"/>
        <w:spacing w:after="160"/>
      </w:pPr>
      <w:r>
        <w:t xml:space="preserve">    a. 10 cm</w:t>
      </w:r>
    </w:p>
    <w:p w:rsidR="008E62F1" w:rsidRDefault="006A6D99">
      <w:pPr>
        <w:pStyle w:val="cabaaaaaaabaabaaabaaaaaabaaaabaaabaaaaaabaaabaabaaaaa"/>
        <w:spacing w:after="160"/>
      </w:pPr>
      <w:r>
        <w:t xml:space="preserve">    b. 12.5 cm</w:t>
      </w:r>
    </w:p>
    <w:p w:rsidR="008E62F1" w:rsidRDefault="006A6D99">
      <w:pPr>
        <w:pStyle w:val="cabaaaaaaabaabaaabaaaaaabaaaabaaabaaaaaabaaabaabaaaaaa"/>
        <w:spacing w:after="160"/>
      </w:pPr>
      <w:r>
        <w:t xml:space="preserve">    c. 15 cm</w:t>
      </w:r>
    </w:p>
    <w:p w:rsidR="008E62F1" w:rsidRDefault="006A6D99">
      <w:pPr>
        <w:pStyle w:val="cabaaaaaaabaabaaabaaaaaabaaaabaaabaaaaaabaaabaabaaaaaab"/>
        <w:spacing w:after="160"/>
      </w:pPr>
      <w:r>
        <w:t xml:space="preserve">    d. 25 cm.</w:t>
      </w:r>
    </w:p>
    <w:p w:rsidR="008E62F1" w:rsidRDefault="006A6D99">
      <w:pPr>
        <w:pStyle w:val="cabaaaaaaabaabaaabaaaaaabaaaabaaabaaaaaabaaabaabaaaaaaba"/>
        <w:spacing w:after="160"/>
      </w:pPr>
      <w:r>
        <w:t>33. A river is said to be of</w:t>
      </w:r>
    </w:p>
    <w:p w:rsidR="008E62F1" w:rsidRDefault="006A6D99">
      <w:pPr>
        <w:pStyle w:val="cabaaaaaaabaabaaabaaaaaabaaaabaaabaaaaaabaaabaabaaaaaabaa"/>
        <w:spacing w:after="160"/>
      </w:pPr>
      <w:r>
        <w:t xml:space="preserve">    a. aggrading type if it builds up its bed to a certain slope</w:t>
      </w:r>
    </w:p>
    <w:p w:rsidR="008E62F1" w:rsidRDefault="006A6D99">
      <w:pPr>
        <w:pStyle w:val="cabaaaaaaabaabaaabaaaaaabaaaabaaabaaaaaabaaabaabaaaaaabaaa"/>
        <w:spacing w:after="160"/>
      </w:pPr>
      <w:r>
        <w:t xml:space="preserve">    b. degrading type if it cuts its bed to a certain slope</w:t>
      </w:r>
    </w:p>
    <w:p w:rsidR="008E62F1" w:rsidRDefault="006A6D99">
      <w:pPr>
        <w:pStyle w:val="cabaaaaaaabaabaaabaaaaaabaaaabaaabaaaaaabaaabaabaaaaaabaaaa"/>
        <w:spacing w:after="160"/>
      </w:pPr>
      <w:r>
        <w:t xml:space="preserve">    c. meandering type if it flows in sinuous curve</w:t>
      </w:r>
    </w:p>
    <w:p w:rsidR="008E62F1" w:rsidRDefault="006A6D99">
      <w:pPr>
        <w:pStyle w:val="cabaaaaaaabaabaaabaaaaaabaaaabaaabaaaaaabaaabaabaaaaaabaaaaa"/>
        <w:spacing w:after="160"/>
      </w:pPr>
      <w:r>
        <w:t xml:space="preserve">    d. all the above.</w:t>
      </w:r>
    </w:p>
    <w:p w:rsidR="008E62F1" w:rsidRDefault="006A6D99">
      <w:pPr>
        <w:pStyle w:val="cabaaaaaaabaabaaabaaaaaabaaaabaaabaaaaaabaaabaabaaaaaabaaaaab"/>
        <w:spacing w:after="160"/>
      </w:pPr>
      <w:r>
        <w:lastRenderedPageBreak/>
        <w:t>34. Canals constructed for draining off water from water logged areas, are known</w:t>
      </w:r>
    </w:p>
    <w:p w:rsidR="008E62F1" w:rsidRDefault="006A6D99">
      <w:pPr>
        <w:pStyle w:val="cabaaaaaaabaabaaabaaaaaabaaaabaaabaaaaaabaaabaabaaaaaabaaaaaba"/>
        <w:spacing w:after="160"/>
      </w:pPr>
      <w:r>
        <w:t xml:space="preserve">    a. drains</w:t>
      </w:r>
    </w:p>
    <w:p w:rsidR="008E62F1" w:rsidRDefault="006A6D99">
      <w:pPr>
        <w:pStyle w:val="cabaaaaaaabaabaaabaaaaaabaaaabaaabaaaaaabaaabaabaaaaaabaaaaabab"/>
        <w:spacing w:after="160"/>
      </w:pPr>
      <w:r>
        <w:t xml:space="preserve">    b. inundation canals</w:t>
      </w:r>
    </w:p>
    <w:p w:rsidR="008E62F1" w:rsidRDefault="006A6D99">
      <w:pPr>
        <w:pStyle w:val="cabaaaaaaabaabaaabaaaaaabaaaabaaabaaaaaabaaabaabaaaaaabaaaaababa"/>
        <w:spacing w:after="160"/>
      </w:pPr>
      <w:r>
        <w:t xml:space="preserve">    c. valley canals</w:t>
      </w:r>
    </w:p>
    <w:p w:rsidR="008E62F1" w:rsidRDefault="006A6D99">
      <w:pPr>
        <w:pStyle w:val="cabaaaaaaabaabaaabaaaaaabaaaabaaabaaaaaabaaabaabaaaaaabaaaaababaa"/>
        <w:spacing w:after="160"/>
      </w:pPr>
      <w:r>
        <w:t xml:space="preserve">    d. contour canals</w:t>
      </w:r>
    </w:p>
    <w:p w:rsidR="008E62F1" w:rsidRDefault="006A6D99">
      <w:pPr>
        <w:pStyle w:val="cabaaaaaaabaabaaabaaaaaabaaaabaaabaaaaaabaaabaabaaaaaabaaaaababaaa"/>
        <w:spacing w:after="160"/>
      </w:pPr>
      <w:r>
        <w:t>35. For diversion of flood water of rivers, the type of canal constructed, is</w:t>
      </w:r>
    </w:p>
    <w:p w:rsidR="008E62F1" w:rsidRDefault="006A6D99">
      <w:pPr>
        <w:pStyle w:val="cabaaaaaaabaabaaabaaaaaabaaaabaaabaaaaaabaaabaabaaaaaabaaaaababaaaa"/>
        <w:spacing w:after="160"/>
      </w:pPr>
      <w:r>
        <w:t xml:space="preserve">    a. ridge ca</w:t>
      </w:r>
      <w:r>
        <w:t>nal</w:t>
      </w:r>
    </w:p>
    <w:p w:rsidR="008E62F1" w:rsidRDefault="006A6D99">
      <w:pPr>
        <w:pStyle w:val="cabaaaaaaabaabaaabaaaaaabaaaabaaabaaaaaabaaabaabaaaaaabaaaaababaaaaa"/>
        <w:spacing w:after="160"/>
      </w:pPr>
      <w:r>
        <w:t xml:space="preserve">    b. perennial canal</w:t>
      </w:r>
    </w:p>
    <w:p w:rsidR="008E62F1" w:rsidRDefault="006A6D99">
      <w:pPr>
        <w:pStyle w:val="cabaaaaaaabaabaaabaaaaaabaaaabaaabaaaaaabaaabaabaaaaaabaaaaababaaaaaa"/>
        <w:spacing w:after="160"/>
      </w:pPr>
      <w:r>
        <w:t xml:space="preserve">    c. inundation canal</w:t>
      </w:r>
    </w:p>
    <w:p w:rsidR="008E62F1" w:rsidRDefault="006A6D99">
      <w:pPr>
        <w:pStyle w:val="cabaaaaaaabaabaaabaaaaaabaaaabaaabaaaaaabaaabaabaaaaaabaaaaababaaaaaab"/>
        <w:spacing w:after="160"/>
      </w:pPr>
      <w:r>
        <w:t xml:space="preserve">    d. canal.</w:t>
      </w:r>
    </w:p>
    <w:p w:rsidR="008E62F1" w:rsidRDefault="006A6D99">
      <w:pPr>
        <w:pStyle w:val="cabaaaaaaabaabaaabaaaaaabaaaabaaabaaaaaabaaabaabaaaaaabaaaaababaaaaaaba"/>
        <w:spacing w:after="160"/>
      </w:pPr>
      <w:r>
        <w:t>36. A hydraulic jump is generally formed when a stream moving with</w:t>
      </w:r>
    </w:p>
    <w:p w:rsidR="008E62F1" w:rsidRDefault="006A6D99">
      <w:pPr>
        <w:pStyle w:val="cabaaaaaaabaabaaabaaaaaabaaaabaaabaaaaaabaaabaabaaaaaabaaaaababaaaaaabaa"/>
        <w:spacing w:after="160"/>
      </w:pPr>
      <w:r>
        <w:t xml:space="preserve">    a. a hyper-critical velocity meets a stream moving with a critical velocity</w:t>
      </w:r>
    </w:p>
    <w:p w:rsidR="008E62F1" w:rsidRDefault="006A6D99">
      <w:pPr>
        <w:pStyle w:val="cabaaaaaaabaabaaabaaaaaabaaaabaaabaaaaaabaaabaabaaaaaabaaaaababaaaaaabaaa"/>
        <w:spacing w:after="160"/>
      </w:pPr>
      <w:r>
        <w:t xml:space="preserve">    b. a hyper-critical velocity meets a str</w:t>
      </w:r>
      <w:r>
        <w:t>eam moving with a hyper-critical velocity</w:t>
      </w:r>
    </w:p>
    <w:p w:rsidR="008E62F1" w:rsidRDefault="006A6D99">
      <w:pPr>
        <w:pStyle w:val="cabaaaaaaabaabaaabaaaaaabaaaabaaabaaaaaabaaabaabaaaaaabaaaaababaaaaaabaaaa"/>
        <w:spacing w:after="160"/>
      </w:pPr>
      <w:r>
        <w:t xml:space="preserve">    c. A hyper-critical velocity meets a stream moving with a sub-critical velocity</w:t>
      </w:r>
    </w:p>
    <w:p w:rsidR="008E62F1" w:rsidRDefault="006A6D99">
      <w:pPr>
        <w:pStyle w:val="cabaaaaaaabaabaaabaaaaaabaaaabaaabaaaaaabaaabaabaaaaaabaaaaababaaaaaabaaaab"/>
        <w:spacing w:after="160"/>
      </w:pPr>
      <w:r>
        <w:t xml:space="preserve">    d. a sub-critical velocity meets a stream moving with a hyper-critical velocity.</w:t>
      </w:r>
    </w:p>
    <w:p w:rsidR="008E62F1" w:rsidRDefault="006A6D99">
      <w:pPr>
        <w:pStyle w:val="cabaaaaaaabaabaaabaaaaaabaaaabaaabaaaaaabaaabaabaaaaaabaaaaababaaaaaabaaaaba"/>
        <w:spacing w:after="160"/>
      </w:pPr>
      <w:r>
        <w:t xml:space="preserve">37. Shoulders for high traffic volume roads, </w:t>
      </w:r>
      <w:r>
        <w:t>should</w:t>
      </w:r>
    </w:p>
    <w:p w:rsidR="008E62F1" w:rsidRDefault="006A6D99">
      <w:pPr>
        <w:pStyle w:val="cabaaaaaaabaabaaabaaaaaabaaaabaaabaaaaaabaaabaabaaaaaabaaaaababaaaaaabaaaabaa"/>
        <w:spacing w:after="160"/>
      </w:pPr>
      <w:r>
        <w:t xml:space="preserve">    a. be stable throughout the year to be used by vehicles in the case of emergency</w:t>
      </w:r>
    </w:p>
    <w:p w:rsidR="008E62F1" w:rsidRDefault="006A6D99">
      <w:pPr>
        <w:pStyle w:val="cabaaaaaaabaabaaabaaaaaabaaaabaaabaaaaaabaaabaabaaaaaabaaaaababaaaaaabaaaabaaa"/>
        <w:spacing w:after="160"/>
      </w:pPr>
      <w:r>
        <w:t xml:space="preserve">    b. support and protect the ends of carriage ways</w:t>
      </w:r>
    </w:p>
    <w:p w:rsidR="008E62F1" w:rsidRDefault="006A6D99">
      <w:pPr>
        <w:pStyle w:val="cabaaaaaaabaabaaabaaaaaabaaaabaaabaaaaaabaaabaabaaaaaabaaaaababaaaaaabaaaabaaaa"/>
        <w:spacing w:after="160"/>
      </w:pPr>
      <w:r>
        <w:t xml:space="preserve">    c. not allow entrance of water to sub-grade</w:t>
      </w:r>
    </w:p>
    <w:p w:rsidR="008E62F1" w:rsidRDefault="006A6D99">
      <w:pPr>
        <w:pStyle w:val="cabaaaaaaabaabaaabaaaaaabaaaabaaabaaaaaabaaabaabaaaaaabaaaaababaaaaaabaaaabaaaaa"/>
        <w:spacing w:after="160"/>
      </w:pPr>
      <w:r>
        <w:t xml:space="preserve">    d. all the above.</w:t>
      </w:r>
    </w:p>
    <w:p w:rsidR="008E62F1" w:rsidRDefault="006A6D99">
      <w:pPr>
        <w:pStyle w:val="cabaaaaaaabaabaaabaaaaaabaaaabaaabaaaaaabaaabaabaaaaaabaaaaababaaaaaabaaaabaaaaab"/>
        <w:spacing w:after="160"/>
      </w:pPr>
      <w:r>
        <w:t xml:space="preserve">38. If the radii of a compound curve and </w:t>
      </w:r>
      <w:r>
        <w:t>a reverse curve are respectively the same, the length of common tangent</w:t>
      </w:r>
    </w:p>
    <w:p w:rsidR="008E62F1" w:rsidRDefault="006A6D99">
      <w:pPr>
        <w:pStyle w:val="cabaaaaaaabaabaaabaaaaaabaaaabaaabaaaaaabaaabaabaaaaaabaaaaababaaaaaabaaaabaaaaaba"/>
        <w:spacing w:after="160"/>
      </w:pPr>
      <w:r>
        <w:t xml:space="preserve">    a. of compound curve will be more</w:t>
      </w:r>
    </w:p>
    <w:p w:rsidR="008E62F1" w:rsidRDefault="006A6D99">
      <w:pPr>
        <w:pStyle w:val="cabaaaaaaabaabaaabaaaaaabaaaabaaabaaaaaabaaabaabaaaaaabaaaaababaaaaaabaaaabaaaaabaa"/>
        <w:spacing w:after="160"/>
      </w:pPr>
      <w:r>
        <w:t xml:space="preserve">    b. of reverse curve will be more</w:t>
      </w:r>
    </w:p>
    <w:p w:rsidR="008E62F1" w:rsidRDefault="006A6D99">
      <w:pPr>
        <w:pStyle w:val="cabaaaaaaabaabaaabaaaaaabaaaabaaabaaaaaabaaabaabaaaaaabaaaaababaaaaaabaaaabaaaaabaaa"/>
        <w:spacing w:after="160"/>
      </w:pPr>
      <w:r>
        <w:t xml:space="preserve">    c. of both curves will be equal</w:t>
      </w:r>
    </w:p>
    <w:p w:rsidR="008E62F1" w:rsidRDefault="006A6D99">
      <w:pPr>
        <w:pStyle w:val="cabaaaaaaabaabaaabaaaaaabaaaabaaabaaaaaabaaabaabaaaaaabaaaaababaaaaaabaaaabaaaaabaaab"/>
        <w:spacing w:after="160"/>
      </w:pPr>
      <w:r>
        <w:t xml:space="preserve">    d. none of these.</w:t>
      </w:r>
    </w:p>
    <w:p w:rsidR="008E62F1" w:rsidRDefault="006A6D99">
      <w:pPr>
        <w:pStyle w:val="cabaaaaaaabaabaaabaaaaaabaaaabaaabaaaaaabaaabaabaaaaaabaaaaababaaaaaabaaaabaaaaabaaaba"/>
        <w:spacing w:after="160"/>
      </w:pPr>
      <w:r>
        <w:t>39. Which one of the following transportation syste</w:t>
      </w:r>
      <w:r>
        <w:t>ms is not used for the conveyance of passengers in India?</w:t>
      </w:r>
    </w:p>
    <w:p w:rsidR="008E62F1" w:rsidRDefault="006A6D99">
      <w:pPr>
        <w:pStyle w:val="cabaaaaaaabaabaaabaaaaaabaaaabaaabaaaaaabaaabaabaaaaaabaaaaababaaaaaabaaaabaaaaabaaabaa"/>
        <w:spacing w:after="160"/>
      </w:pPr>
      <w:r>
        <w:t xml:space="preserve">    a. roads</w:t>
      </w:r>
    </w:p>
    <w:p w:rsidR="008E62F1" w:rsidRDefault="006A6D99">
      <w:pPr>
        <w:pStyle w:val="cabaaaaaaabaabaaabaaaaaabaaaabaaabaaaaaabaaabaabaaaaaabaaaaababaaaaaabaaaabaaaaabaaabaaa"/>
        <w:spacing w:after="160"/>
      </w:pPr>
      <w:r>
        <w:lastRenderedPageBreak/>
        <w:t xml:space="preserve">    b. shipping</w:t>
      </w:r>
    </w:p>
    <w:p w:rsidR="008E62F1" w:rsidRDefault="006A6D99">
      <w:pPr>
        <w:pStyle w:val="cabaaaaaaabaabaaabaaaaaabaaaabaaabaaaaaabaaabaabaaaaaabaaaaababaaaaaabaaaabaaaaabaaabaaaa"/>
        <w:spacing w:after="160"/>
      </w:pPr>
      <w:r>
        <w:t xml:space="preserve">    c. air lines</w:t>
      </w:r>
    </w:p>
    <w:p w:rsidR="008E62F1" w:rsidRDefault="006A6D99">
      <w:pPr>
        <w:pStyle w:val="cabaaaaaaabaabaaabaaaaaabaaaabaaabaaaaaabaaabaabaaaaaabaaaaababaaaaaabaaaabaaaaabaaabaaaaa"/>
        <w:spacing w:after="160"/>
      </w:pPr>
      <w:r>
        <w:t xml:space="preserve">    d. pipe lines.</w:t>
      </w:r>
    </w:p>
    <w:p w:rsidR="008E62F1" w:rsidRDefault="006A6D99">
      <w:pPr>
        <w:pStyle w:val="cabaaaaaaabaabaaabaaaaaabaaaabaaabaaaaaabaaabaabaaaaaabaaaaababaaaaaabaaaabaaaaabaaabaaaaab"/>
        <w:spacing w:after="160"/>
      </w:pPr>
      <w:r>
        <w:t>40. The absolute minimum sight distance required for stopping a vehicle moving with a speed of 80 km ph, is</w:t>
      </w:r>
    </w:p>
    <w:p w:rsidR="008E62F1" w:rsidRDefault="006A6D99">
      <w:pPr>
        <w:pStyle w:val="cabaaaaaaabaabaaabaaaaaabaaaabaaabaaaaaabaaabaabaaaaaabaaaaababaaaaaabaaaabaaaaabaaabaaaaaba"/>
        <w:spacing w:after="160"/>
      </w:pPr>
      <w:r>
        <w:t xml:space="preserve">    a. 120 m</w:t>
      </w:r>
    </w:p>
    <w:p w:rsidR="008E62F1" w:rsidRDefault="006A6D99">
      <w:pPr>
        <w:pStyle w:val="cabaaaaaaabaabaaabaaaaaabaaaabaaabaaaaaabaaabaabaaaaaabaaaaababaaaaaabaaaabaaaaabaaabaaaaabab"/>
        <w:spacing w:after="160"/>
      </w:pPr>
      <w:r>
        <w:t xml:space="preserve">    b. 200 m</w:t>
      </w:r>
    </w:p>
    <w:p w:rsidR="008E62F1" w:rsidRDefault="006A6D99">
      <w:pPr>
        <w:pStyle w:val="cabaaaaaaabaabaaabaaaaaabaaaabaaabaaaaaabaaabaabaaaaaabaaaaababaaaaaabaaaabaaaaabaaabaaaaababa"/>
        <w:spacing w:after="160"/>
      </w:pPr>
      <w:r>
        <w:t xml:space="preserve">    c. 640 m</w:t>
      </w:r>
    </w:p>
    <w:p w:rsidR="008E62F1" w:rsidRDefault="006A6D99">
      <w:pPr>
        <w:pStyle w:val="cabaaaaaaabaabaaabaaaaaabaaaabaaabaaaaaabaaabaabaaaaaabaaaaababaaaaaabaaaabaaaaabaaabaaaaababaa"/>
        <w:spacing w:after="160"/>
      </w:pPr>
      <w:r>
        <w:t xml:space="preserve">    d. none of these.</w:t>
      </w:r>
    </w:p>
    <w:p w:rsidR="008E62F1" w:rsidRDefault="006A6D99">
      <w:pPr>
        <w:pStyle w:val="cabaaaaaaabaabaaabaaaaaabaaaabaaabaaaaaabaaabaabaaaaaabaaaaababaaaaaabaaaabaaaaabaaabaaaaababaaa"/>
        <w:spacing w:after="160"/>
      </w:pPr>
      <w:r>
        <w:t>41. The damp proof course (D.P.C.) is measured in</w:t>
      </w:r>
    </w:p>
    <w:p w:rsidR="008E62F1" w:rsidRDefault="006A6D99">
      <w:pPr>
        <w:pStyle w:val="cabaaaaaaabaabaaabaaaaaabaaaabaaabaaaaaabaaabaabaaaaaabaaaaababaaaaaabaaaabaaaaabaaabaaaaababaaaa"/>
        <w:spacing w:after="160"/>
      </w:pPr>
      <w:r>
        <w:t xml:space="preserve">    a. Cub.m</w:t>
      </w:r>
    </w:p>
    <w:p w:rsidR="008E62F1" w:rsidRDefault="006A6D99">
      <w:pPr>
        <w:pStyle w:val="cabaaaaaaabaabaaabaaaaaabaaaabaaabaaaaaabaaabaabaaaaaabaaaaababaaaaaabaaaabaaaaabaaabaaaaababaaaaa"/>
        <w:spacing w:after="160"/>
      </w:pPr>
      <w:r>
        <w:t xml:space="preserve">    b. Sq m</w:t>
      </w:r>
    </w:p>
    <w:p w:rsidR="008E62F1" w:rsidRDefault="006A6D99">
      <w:pPr>
        <w:pStyle w:val="cabaaaaaaabaabaaabaaaaaabaaaabaaabaaaaaabaaabaabaaaaaabaaaaababaaaaaabaaaabaaaaabaaabaaaaababaaaaab"/>
        <w:spacing w:after="160"/>
      </w:pPr>
      <w:r>
        <w:t xml:space="preserve">    c. Metres</w:t>
      </w:r>
    </w:p>
    <w:p w:rsidR="008E62F1" w:rsidRDefault="006A6D99">
      <w:pPr>
        <w:pStyle w:val="cabaaaaaaabaabaaabaaaaaabaaaabaaabaaaaaabaaabaabaaaaaabaaaaababaaaaaabaaaabaaaaabaaabaaaaababaaaaaba"/>
        <w:spacing w:after="160"/>
      </w:pPr>
      <w:r>
        <w:t xml:space="preserve">    d. None of these</w:t>
      </w:r>
    </w:p>
    <w:p w:rsidR="008E62F1" w:rsidRDefault="006A6D99">
      <w:pPr>
        <w:pStyle w:val="d"/>
        <w:spacing w:after="160"/>
      </w:pPr>
      <w:r>
        <w:t>42. Pick up the incorrect statement from the following:</w:t>
      </w:r>
    </w:p>
    <w:p w:rsidR="008E62F1" w:rsidRDefault="006A6D99">
      <w:pPr>
        <w:pStyle w:val="da"/>
        <w:spacing w:after="160"/>
      </w:pPr>
      <w:r>
        <w:t xml:space="preserve">    a. No deduction is made for the openings upto 0.1 sq.m</w:t>
      </w:r>
    </w:p>
    <w:p w:rsidR="008E62F1" w:rsidRDefault="006A6D99">
      <w:pPr>
        <w:pStyle w:val="daa"/>
        <w:spacing w:after="160"/>
      </w:pPr>
      <w:r>
        <w:t xml:space="preserve">    b. No deduction is made for volumes occupied by pipes, not exceeding 100 sq.cm in cross-section</w:t>
      </w:r>
    </w:p>
    <w:p w:rsidR="008E62F1" w:rsidRDefault="006A6D99">
      <w:pPr>
        <w:pStyle w:val="daaa"/>
        <w:spacing w:after="160"/>
      </w:pPr>
      <w:r>
        <w:t xml:space="preserve">    c. No deductions are made for the ends of dissimilar structures up to 500 sq.cm cross-section</w:t>
      </w:r>
      <w:r>
        <w:t>al area</w:t>
      </w:r>
    </w:p>
    <w:p w:rsidR="008E62F1" w:rsidRDefault="006A6D99">
      <w:pPr>
        <w:pStyle w:val="daaaa"/>
        <w:spacing w:after="160"/>
      </w:pPr>
      <w:r>
        <w:t xml:space="preserve">    d. None of these.</w:t>
      </w:r>
    </w:p>
    <w:p w:rsidR="008E62F1" w:rsidRDefault="006A6D99">
      <w:pPr>
        <w:pStyle w:val="daaaab"/>
        <w:spacing w:after="160"/>
      </w:pPr>
      <w:r>
        <w:t>43. The concrete work for the following part of the building of specified thickness is measured in square metres</w:t>
      </w:r>
    </w:p>
    <w:p w:rsidR="008E62F1" w:rsidRDefault="006A6D99">
      <w:pPr>
        <w:pStyle w:val="daaaaba"/>
        <w:spacing w:after="160"/>
      </w:pPr>
      <w:r>
        <w:t xml:space="preserve">    a. Floors</w:t>
      </w:r>
    </w:p>
    <w:p w:rsidR="008E62F1" w:rsidRDefault="006A6D99">
      <w:pPr>
        <w:pStyle w:val="daaaabaa"/>
        <w:spacing w:after="160"/>
      </w:pPr>
      <w:r>
        <w:t xml:space="preserve">    b. D.P.C.</w:t>
      </w:r>
    </w:p>
    <w:p w:rsidR="008E62F1" w:rsidRDefault="006A6D99">
      <w:pPr>
        <w:pStyle w:val="daaaabaaa"/>
        <w:spacing w:after="160"/>
      </w:pPr>
      <w:r>
        <w:t xml:space="preserve">    c. Wall panels</w:t>
      </w:r>
    </w:p>
    <w:p w:rsidR="008E62F1" w:rsidRDefault="006A6D99">
      <w:pPr>
        <w:pStyle w:val="daaaabaaaa"/>
        <w:spacing w:after="160"/>
      </w:pPr>
      <w:r>
        <w:t xml:space="preserve">    d. All the above.</w:t>
      </w:r>
    </w:p>
    <w:p w:rsidR="008E62F1" w:rsidRDefault="006A6D99">
      <w:pPr>
        <w:pStyle w:val="daaaabaaaab"/>
        <w:spacing w:after="160"/>
      </w:pPr>
      <w:r>
        <w:t>44. The main factor to be considered while p</w:t>
      </w:r>
      <w:r>
        <w:t>reparing a detailed estimate, is</w:t>
      </w:r>
    </w:p>
    <w:p w:rsidR="008E62F1" w:rsidRDefault="006A6D99">
      <w:pPr>
        <w:pStyle w:val="daaaabaaaaba"/>
        <w:spacing w:after="160"/>
      </w:pPr>
      <w:r>
        <w:t xml:space="preserve">    a. Availability of materials</w:t>
      </w:r>
    </w:p>
    <w:p w:rsidR="008E62F1" w:rsidRDefault="006A6D99">
      <w:pPr>
        <w:pStyle w:val="daaaabaaaabaa"/>
        <w:spacing w:after="160"/>
      </w:pPr>
      <w:r>
        <w:t xml:space="preserve">    b. Transportation of materials</w:t>
      </w:r>
    </w:p>
    <w:p w:rsidR="008E62F1" w:rsidRDefault="006A6D99">
      <w:pPr>
        <w:pStyle w:val="daaaabaaaabaaa"/>
        <w:spacing w:after="160"/>
      </w:pPr>
      <w:r>
        <w:t xml:space="preserve">    c. Location of site and local labour charges</w:t>
      </w:r>
    </w:p>
    <w:p w:rsidR="008E62F1" w:rsidRDefault="006A6D99">
      <w:pPr>
        <w:pStyle w:val="daaaabaaaabaaaa"/>
        <w:spacing w:after="160"/>
      </w:pPr>
      <w:r>
        <w:lastRenderedPageBreak/>
        <w:t xml:space="preserve">    d. All the above.</w:t>
      </w:r>
    </w:p>
    <w:p w:rsidR="008E62F1" w:rsidRDefault="006A6D99">
      <w:pPr>
        <w:pStyle w:val="daaaabaaaabaaaab"/>
        <w:spacing w:after="160"/>
      </w:pPr>
      <w:r>
        <w:t>45. Modular co-ordination of construction means proper</w:t>
      </w:r>
    </w:p>
    <w:p w:rsidR="008E62F1" w:rsidRDefault="006A6D99">
      <w:pPr>
        <w:pStyle w:val="daaaabaaaabaaaaba"/>
        <w:spacing w:after="160"/>
      </w:pPr>
      <w:r>
        <w:t xml:space="preserve">    a. planning</w:t>
      </w:r>
    </w:p>
    <w:p w:rsidR="008E62F1" w:rsidRDefault="006A6D99">
      <w:pPr>
        <w:pStyle w:val="daaaabaaaabaaaabaa"/>
        <w:spacing w:after="160"/>
      </w:pPr>
      <w:r>
        <w:t xml:space="preserve">    b. designing</w:t>
      </w:r>
    </w:p>
    <w:p w:rsidR="008E62F1" w:rsidRDefault="006A6D99">
      <w:pPr>
        <w:pStyle w:val="daaaabaaaabaaaabaaa"/>
        <w:spacing w:after="160"/>
      </w:pPr>
      <w:r>
        <w:t xml:space="preserve">    c. execution</w:t>
      </w:r>
    </w:p>
    <w:p w:rsidR="008E62F1" w:rsidRDefault="006A6D99">
      <w:pPr>
        <w:pStyle w:val="daaaabaaaabaaaabaaaa"/>
        <w:spacing w:after="160"/>
      </w:pPr>
      <w:r>
        <w:t xml:space="preserve">    d. all the above.</w:t>
      </w:r>
    </w:p>
    <w:p w:rsidR="008E62F1" w:rsidRDefault="006A6D99">
      <w:pPr>
        <w:pStyle w:val="daaaabaaaabaaaabaaaab"/>
        <w:spacing w:after="160"/>
      </w:pPr>
      <w:r>
        <w:t>46. Pick up the incorrect statement from the following:</w:t>
      </w:r>
    </w:p>
    <w:p w:rsidR="008E62F1" w:rsidRDefault="006A6D99">
      <w:pPr>
        <w:pStyle w:val="daaaabaaaabaaaabaaaaba"/>
        <w:spacing w:after="160"/>
      </w:pPr>
      <w:r>
        <w:t xml:space="preserve">    a. The beginning and end of a job, are called events</w:t>
      </w:r>
    </w:p>
    <w:p w:rsidR="008E62F1" w:rsidRDefault="006A6D99">
      <w:pPr>
        <w:pStyle w:val="daaaabaaaabaaaabaaaabaa"/>
        <w:spacing w:after="160"/>
      </w:pPr>
      <w:r>
        <w:t xml:space="preserve">    b. The activity which consumes maximum time, is called a node</w:t>
      </w:r>
    </w:p>
    <w:p w:rsidR="008E62F1" w:rsidRDefault="006A6D99">
      <w:pPr>
        <w:pStyle w:val="daaaabaaaabaaaabaaaabaab"/>
        <w:spacing w:after="160"/>
      </w:pPr>
      <w:r>
        <w:t xml:space="preserve">    c. Logically and </w:t>
      </w:r>
      <w:r>
        <w:t>sequentially connected activities and events form a network</w:t>
      </w:r>
    </w:p>
    <w:p w:rsidR="008E62F1" w:rsidRDefault="006A6D99">
      <w:pPr>
        <w:pStyle w:val="daaaabaaaabaaaabaaaabaaba"/>
        <w:spacing w:after="160"/>
      </w:pPr>
      <w:r>
        <w:t xml:space="preserve">    d. None of these.</w:t>
      </w:r>
    </w:p>
    <w:p w:rsidR="008E62F1" w:rsidRDefault="006A6D99">
      <w:pPr>
        <w:pStyle w:val="daaaabaaaabaaaabaaaabaabaa"/>
        <w:spacing w:after="160"/>
      </w:pPr>
      <w:r>
        <w:t>47. The final selection of a construction site, is done by</w:t>
      </w:r>
    </w:p>
    <w:p w:rsidR="008E62F1" w:rsidRDefault="006A6D99">
      <w:pPr>
        <w:pStyle w:val="daaaabaaaabaaaabaaaabaabaaa"/>
        <w:spacing w:after="160"/>
      </w:pPr>
      <w:r>
        <w:t xml:space="preserve">    a. local civil authority representative</w:t>
      </w:r>
    </w:p>
    <w:p w:rsidR="008E62F1" w:rsidRDefault="006A6D99">
      <w:pPr>
        <w:pStyle w:val="daaaabaaaabaaaabaaaabaabaaaa"/>
        <w:spacing w:after="160"/>
      </w:pPr>
      <w:r>
        <w:t xml:space="preserve">    b. representative of engineer authority</w:t>
      </w:r>
    </w:p>
    <w:p w:rsidR="008E62F1" w:rsidRDefault="006A6D99">
      <w:pPr>
        <w:pStyle w:val="daaaabaaaabaaaabaaaabaabaaaaa"/>
        <w:spacing w:after="160"/>
      </w:pPr>
      <w:r>
        <w:t xml:space="preserve">    c. representative of ad</w:t>
      </w:r>
      <w:r>
        <w:t>ministration</w:t>
      </w:r>
    </w:p>
    <w:p w:rsidR="008E62F1" w:rsidRDefault="006A6D99">
      <w:pPr>
        <w:pStyle w:val="daaaabaaaabaaaabaaaabaabaaaaaa"/>
        <w:spacing w:after="160"/>
      </w:pPr>
      <w:r>
        <w:t xml:space="preserve">    d. all the above.</w:t>
      </w:r>
    </w:p>
    <w:p w:rsidR="008E62F1" w:rsidRDefault="006A6D99">
      <w:pPr>
        <w:pStyle w:val="daaaabaaaabaaaabaaaabaabaaaaaab"/>
        <w:spacing w:after="160"/>
      </w:pPr>
      <w:r>
        <w:t>48. Which one of the following represents an event ?</w:t>
      </w:r>
    </w:p>
    <w:p w:rsidR="008E62F1" w:rsidRDefault="006A6D99">
      <w:pPr>
        <w:pStyle w:val="daaaabaaaabaaaabaaaabaabaaaaaaba"/>
        <w:spacing w:after="160"/>
      </w:pPr>
      <w:r>
        <w:t xml:space="preserve">    a. concrete cured</w:t>
      </w:r>
    </w:p>
    <w:p w:rsidR="008E62F1" w:rsidRDefault="006A6D99">
      <w:pPr>
        <w:pStyle w:val="daaaabaaaabaaaabaaaabaabaaaaaabab"/>
        <w:spacing w:after="160"/>
      </w:pPr>
      <w:r>
        <w:t xml:space="preserve">    b. fixing of door</w:t>
      </w:r>
    </w:p>
    <w:p w:rsidR="008E62F1" w:rsidRDefault="006A6D99">
      <w:pPr>
        <w:pStyle w:val="daaaabaaaabaaaabaaaabaabaaaaaababa"/>
        <w:spacing w:after="160"/>
      </w:pPr>
      <w:r>
        <w:t xml:space="preserve">    c. plastering of walls</w:t>
      </w:r>
    </w:p>
    <w:p w:rsidR="008E62F1" w:rsidRDefault="006A6D99">
      <w:pPr>
        <w:pStyle w:val="daaaabaaaabaaaabaaaabaabaaaaaababaa"/>
        <w:spacing w:after="160"/>
      </w:pPr>
      <w:r>
        <w:t xml:space="preserve">    d. selecting sites</w:t>
      </w:r>
    </w:p>
    <w:p w:rsidR="008E62F1" w:rsidRDefault="006A6D99">
      <w:pPr>
        <w:pStyle w:val="daaaabaaaabaaaabaaaabaabaaaaaababaaa"/>
        <w:spacing w:after="160"/>
      </w:pPr>
      <w:r>
        <w:t>49. Pick up the component not applicable to aeroplanes</w:t>
      </w:r>
    </w:p>
    <w:p w:rsidR="008E62F1" w:rsidRDefault="006A6D99">
      <w:pPr>
        <w:pStyle w:val="daaaabaaaabaaaabaaaabaabaaaaaababaaaa"/>
        <w:spacing w:after="160"/>
      </w:pPr>
      <w:r>
        <w:t xml:space="preserve">    a. engines</w:t>
      </w:r>
    </w:p>
    <w:p w:rsidR="008E62F1" w:rsidRDefault="006A6D99">
      <w:pPr>
        <w:pStyle w:val="daaaabaaaabaaaabaaaabaabaaaaaababaaaaa"/>
        <w:spacing w:after="160"/>
      </w:pPr>
      <w:r>
        <w:t xml:space="preserve">    b. air screw</w:t>
      </w:r>
    </w:p>
    <w:p w:rsidR="008E62F1" w:rsidRDefault="006A6D99">
      <w:pPr>
        <w:pStyle w:val="daaaabaaaabaaaabaaaabaabaaaaaababaaaaaa"/>
        <w:spacing w:after="160"/>
      </w:pPr>
      <w:r>
        <w:t xml:space="preserve">    c. fuse lage</w:t>
      </w:r>
    </w:p>
    <w:p w:rsidR="008E62F1" w:rsidRDefault="006A6D99">
      <w:pPr>
        <w:pStyle w:val="daaaabaaaabaaaabaaaabaabaaaaaababaaaaaaa"/>
        <w:spacing w:after="160"/>
      </w:pPr>
      <w:r>
        <w:t xml:space="preserve">    d. none of these.</w:t>
      </w:r>
    </w:p>
    <w:p w:rsidR="008E62F1" w:rsidRDefault="006A6D99">
      <w:pPr>
        <w:pStyle w:val="daaaabaaaabaaaabaaaabaabaaaaaababaaaaaaab"/>
        <w:spacing w:after="160"/>
      </w:pPr>
      <w:r>
        <w:t>50. The reduced level of the proposed site of an air port is 2500 m above M.S.L. If the recommended length by I.C.A.O. for the runway at sea level is 2500 m, the required length of the runway is</w:t>
      </w:r>
    </w:p>
    <w:p w:rsidR="008E62F1" w:rsidRDefault="006A6D99">
      <w:pPr>
        <w:pStyle w:val="daaaabaaaabaaaabaaaabaabaaaaaababaaaaaaaba"/>
        <w:spacing w:after="160"/>
      </w:pPr>
      <w:r>
        <w:t xml:space="preserve">    a</w:t>
      </w:r>
      <w:r>
        <w:t>. 2500 m</w:t>
      </w:r>
    </w:p>
    <w:p w:rsidR="008E62F1" w:rsidRDefault="006A6D99">
      <w:pPr>
        <w:pStyle w:val="daaaabaaaabaaaabaaaabaabaaaaaababaaaaaaabaa"/>
        <w:spacing w:after="160"/>
      </w:pPr>
      <w:r>
        <w:lastRenderedPageBreak/>
        <w:t xml:space="preserve">    b. 3725 m</w:t>
      </w:r>
    </w:p>
    <w:p w:rsidR="008E62F1" w:rsidRDefault="006A6D99">
      <w:pPr>
        <w:pStyle w:val="daaaabaaaabaaaabaaaabaabaaaaaababaaaaaaabaab"/>
        <w:spacing w:after="160"/>
      </w:pPr>
      <w:r>
        <w:t xml:space="preserve">    c. 3000 m</w:t>
      </w:r>
    </w:p>
    <w:p w:rsidR="008E62F1" w:rsidRDefault="006A6D99">
      <w:pPr>
        <w:pStyle w:val="daaaabaaaabaaaabaaaabaabaaaaaababaaaaaaabaaba"/>
        <w:spacing w:after="160"/>
      </w:pPr>
      <w:r>
        <w:t xml:space="preserve">    d. 3250 m</w:t>
      </w:r>
    </w:p>
    <w:sectPr w:rsidR="008E62F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D99"/>
    <w:rsid w:val="008E62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9B9CD48-8F15-45AE-B91B-43579211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color w:val="000000"/>
    </w:rPr>
  </w:style>
  <w:style w:type="paragraph" w:customStyle="1" w:styleId="aaaaa">
    <w:name w:val="aaaaa"/>
    <w:rPr>
      <w:rFonts w:ascii="Times New Roman" w:hAnsi="Times New Roman"/>
      <w:b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b/>
      <w:color w:val="000000"/>
    </w:rPr>
  </w:style>
  <w:style w:type="paragraph" w:customStyle="1" w:styleId="baaab">
    <w:name w:val="baaab"/>
    <w:rPr>
      <w:rFonts w:ascii="Times New Roman" w:hAnsi="Times New Roman"/>
      <w:color w:val="000000"/>
    </w:rPr>
  </w:style>
  <w:style w:type="paragraph" w:customStyle="1" w:styleId="baaaba">
    <w:name w:val="baaaba"/>
    <w:rPr>
      <w:rFonts w:ascii="Times New Roman" w:hAnsi="Times New Roman"/>
      <w:color w:val="000000"/>
    </w:rPr>
  </w:style>
  <w:style w:type="paragraph" w:customStyle="1" w:styleId="baaabaa">
    <w:name w:val="baaabaa"/>
    <w:rPr>
      <w:rFonts w:ascii="Times New Roman" w:hAnsi="Times New Roman"/>
      <w:color w:val="000000"/>
    </w:rPr>
  </w:style>
  <w:style w:type="paragraph" w:customStyle="1" w:styleId="baaabaaa">
    <w:name w:val="baaabaaa"/>
    <w:rPr>
      <w:rFonts w:ascii="Times New Roman" w:hAnsi="Times New Roman"/>
      <w:color w:val="000000"/>
    </w:rPr>
  </w:style>
  <w:style w:type="paragraph" w:customStyle="1" w:styleId="baaabaaaa">
    <w:name w:val="baaabaaaa"/>
    <w:rPr>
      <w:rFonts w:ascii="Times New Roman" w:hAnsi="Times New Roman"/>
      <w:b/>
      <w:color w:val="000000"/>
    </w:rPr>
  </w:style>
  <w:style w:type="paragraph" w:customStyle="1" w:styleId="baaabaaaab">
    <w:name w:val="baaabaaaab"/>
    <w:rPr>
      <w:rFonts w:ascii="Times New Roman" w:hAnsi="Times New Roman"/>
      <w:color w:val="000000"/>
    </w:rPr>
  </w:style>
  <w:style w:type="paragraph" w:customStyle="1" w:styleId="baaabaaaaba">
    <w:name w:val="baaabaaaaba"/>
    <w:rPr>
      <w:rFonts w:ascii="Times New Roman" w:hAnsi="Times New Roman"/>
      <w:color w:val="000000"/>
    </w:rPr>
  </w:style>
  <w:style w:type="paragraph" w:customStyle="1" w:styleId="baaabaaaabaa">
    <w:name w:val="baaabaaaabaa"/>
    <w:rPr>
      <w:rFonts w:ascii="Times New Roman" w:hAnsi="Times New Roman"/>
      <w:color w:val="000000"/>
    </w:rPr>
  </w:style>
  <w:style w:type="paragraph" w:customStyle="1" w:styleId="baaabaaaabaaa">
    <w:name w:val="baaabaaaabaaa"/>
    <w:rPr>
      <w:rFonts w:ascii="Times New Roman" w:hAnsi="Times New Roman"/>
      <w:color w:val="000000"/>
    </w:rPr>
  </w:style>
  <w:style w:type="paragraph" w:customStyle="1" w:styleId="baaabaaaabaaaa">
    <w:name w:val="baaabaaaabaaaa"/>
    <w:rPr>
      <w:rFonts w:ascii="Times New Roman" w:hAnsi="Times New Roman"/>
      <w:b/>
      <w:color w:val="000000"/>
    </w:rPr>
  </w:style>
  <w:style w:type="paragraph" w:customStyle="1" w:styleId="baaabaaaabaaaab">
    <w:name w:val="baaabaaaabaaaab"/>
    <w:rPr>
      <w:rFonts w:ascii="Times New Roman" w:hAnsi="Times New Roman"/>
      <w:color w:val="000000"/>
    </w:rPr>
  </w:style>
  <w:style w:type="paragraph" w:customStyle="1" w:styleId="baaabaaaabaaaaba">
    <w:name w:val="baaabaaaabaaaaba"/>
    <w:rPr>
      <w:rFonts w:ascii="Times New Roman" w:hAnsi="Times New Roman"/>
      <w:color w:val="000000"/>
    </w:rPr>
  </w:style>
  <w:style w:type="paragraph" w:customStyle="1" w:styleId="baaabaaaabaaaabaa">
    <w:name w:val="baaabaaaabaaaabaa"/>
    <w:rPr>
      <w:rFonts w:ascii="Times New Roman" w:hAnsi="Times New Roman"/>
      <w:color w:val="000000"/>
    </w:rPr>
  </w:style>
  <w:style w:type="paragraph" w:customStyle="1" w:styleId="baaabaaaabaaaabaaa">
    <w:name w:val="baaabaaaabaaaabaaa"/>
    <w:rPr>
      <w:rFonts w:ascii="Times New Roman" w:hAnsi="Times New Roman"/>
      <w:color w:val="000000"/>
    </w:rPr>
  </w:style>
  <w:style w:type="paragraph" w:customStyle="1" w:styleId="baaabaaaabaaaabaaaa">
    <w:name w:val="baaabaaaabaaaabaaaa"/>
    <w:rPr>
      <w:rFonts w:ascii="Times New Roman" w:hAnsi="Times New Roman"/>
      <w:b/>
      <w:color w:val="000000"/>
    </w:rPr>
  </w:style>
  <w:style w:type="paragraph" w:customStyle="1" w:styleId="baaabaaaabaaaabaaaab">
    <w:name w:val="baaabaaaabaaaabaaaab"/>
    <w:rPr>
      <w:rFonts w:ascii="Times New Roman" w:hAnsi="Times New Roman"/>
      <w:color w:val="000000"/>
    </w:rPr>
  </w:style>
  <w:style w:type="paragraph" w:customStyle="1" w:styleId="baaabaaaabaaaabaaaaba">
    <w:name w:val="baaabaaaabaaaabaaaaba"/>
    <w:rPr>
      <w:rFonts w:ascii="Times New Roman" w:hAnsi="Times New Roman"/>
      <w:color w:val="000000"/>
    </w:rPr>
  </w:style>
  <w:style w:type="paragraph" w:customStyle="1" w:styleId="baaabaaaabaaaabaaaabaa">
    <w:name w:val="baaabaaaabaaaabaaaabaa"/>
    <w:rPr>
      <w:rFonts w:ascii="Times New Roman" w:hAnsi="Times New Roman"/>
      <w:color w:val="000000"/>
    </w:rPr>
  </w:style>
  <w:style w:type="paragraph" w:customStyle="1" w:styleId="baaabaaaabaaaabaaaabaaa">
    <w:name w:val="baaabaaaabaaaabaaaabaaa"/>
    <w:rPr>
      <w:rFonts w:ascii="Times New Roman" w:hAnsi="Times New Roman"/>
      <w:color w:val="000000"/>
    </w:rPr>
  </w:style>
  <w:style w:type="paragraph" w:customStyle="1" w:styleId="baaabaaaabaaaabaaaabaaaa">
    <w:name w:val="baaabaaaabaaaabaaaabaaaa"/>
    <w:rPr>
      <w:rFonts w:ascii="Times New Roman" w:hAnsi="Times New Roman"/>
      <w:b/>
      <w:color w:val="000000"/>
    </w:rPr>
  </w:style>
  <w:style w:type="paragraph" w:customStyle="1" w:styleId="baaabaaaabaaaabaaaabaaaab">
    <w:name w:val="baaabaaaabaaaabaaaabaaaab"/>
    <w:rPr>
      <w:rFonts w:ascii="Times New Roman" w:hAnsi="Times New Roman"/>
      <w:color w:val="000000"/>
    </w:rPr>
  </w:style>
  <w:style w:type="paragraph" w:customStyle="1" w:styleId="baaabaaaabaaaabaaaabaaaaba">
    <w:name w:val="baaabaaaabaaaabaaaabaaaaba"/>
    <w:rPr>
      <w:rFonts w:ascii="Times New Roman" w:hAnsi="Times New Roman"/>
      <w:color w:val="000000"/>
    </w:rPr>
  </w:style>
  <w:style w:type="paragraph" w:customStyle="1" w:styleId="baaabaaaabaaaabaaaabaaaabaa">
    <w:name w:val="baaabaaaabaaaabaaaabaaaabaa"/>
    <w:rPr>
      <w:rFonts w:ascii="Times New Roman" w:hAnsi="Times New Roman"/>
      <w:color w:val="000000"/>
    </w:rPr>
  </w:style>
  <w:style w:type="paragraph" w:customStyle="1" w:styleId="baaabaaaabaaaabaaaabaaaabaaa">
    <w:name w:val="baaabaaaabaaaabaaaabaaaabaaa"/>
    <w:rPr>
      <w:rFonts w:ascii="Times New Roman" w:hAnsi="Times New Roman"/>
      <w:color w:val="000000"/>
    </w:rPr>
  </w:style>
  <w:style w:type="paragraph" w:customStyle="1" w:styleId="baaabaaaabaaaabaaaabaaaabaaaa">
    <w:name w:val="baaabaaaabaaaabaaaabaaaabaaaa"/>
    <w:rPr>
      <w:rFonts w:ascii="Times New Roman" w:hAnsi="Times New Roman"/>
      <w:color w:val="000000"/>
    </w:rPr>
  </w:style>
  <w:style w:type="paragraph" w:customStyle="1" w:styleId="baaabaaaabaaaabaaaabaaaabaaaaa">
    <w:name w:val="baaabaaaabaaaabaaaabaaaabaaaaa"/>
    <w:rPr>
      <w:rFonts w:ascii="Times New Roman" w:hAnsi="Times New Roman"/>
      <w:b/>
      <w:color w:val="000000"/>
    </w:rPr>
  </w:style>
  <w:style w:type="paragraph" w:customStyle="1" w:styleId="baaabaaaabaaaabaaaabaaaabaaaaab">
    <w:name w:val="baaabaaaabaaaabaaaabaaaabaaaaab"/>
    <w:rPr>
      <w:rFonts w:ascii="Times New Roman" w:hAnsi="Times New Roman"/>
      <w:color w:val="000000"/>
    </w:rPr>
  </w:style>
  <w:style w:type="paragraph" w:customStyle="1" w:styleId="baaabaaaabaaaabaaaabaaaabaaaaaba">
    <w:name w:val="baaabaaaabaaaabaaaabaaaabaaaaaba"/>
    <w:rPr>
      <w:rFonts w:ascii="Times New Roman" w:hAnsi="Times New Roman"/>
      <w:color w:val="000000"/>
    </w:rPr>
  </w:style>
  <w:style w:type="paragraph" w:customStyle="1" w:styleId="baaabaaaabaaaabaaaabaaaabaaaaabaa">
    <w:name w:val="baaabaaaabaaaabaaaabaaaabaaaaabaa"/>
    <w:rPr>
      <w:rFonts w:ascii="Times New Roman" w:hAnsi="Times New Roman"/>
      <w:color w:val="000000"/>
    </w:rPr>
  </w:style>
  <w:style w:type="paragraph" w:customStyle="1" w:styleId="baaabaaaabaaaabaaaabaaaabaaaaabaaa">
    <w:name w:val="baaabaaaabaaaabaaaabaaaabaaaaabaaa"/>
    <w:rPr>
      <w:rFonts w:ascii="Times New Roman" w:hAnsi="Times New Roman"/>
      <w:color w:val="000000"/>
    </w:rPr>
  </w:style>
  <w:style w:type="paragraph" w:customStyle="1" w:styleId="baaabaaaabaaaabaaaabaaaabaaaaabaaaa">
    <w:name w:val="baaabaaaabaaaabaaaabaaaabaaaaabaaaa"/>
    <w:rPr>
      <w:rFonts w:ascii="Times New Roman" w:hAnsi="Times New Roman"/>
      <w:b/>
      <w:color w:val="000000"/>
    </w:rPr>
  </w:style>
  <w:style w:type="paragraph" w:customStyle="1" w:styleId="baaabaaaabaaaabaaaabaaaabaaaaabaaaab">
    <w:name w:val="baaabaaaabaaaabaaaabaaaabaaaaabaaaab"/>
    <w:rPr>
      <w:rFonts w:ascii="Times New Roman" w:hAnsi="Times New Roman"/>
      <w:color w:val="000000"/>
    </w:rPr>
  </w:style>
  <w:style w:type="paragraph" w:customStyle="1" w:styleId="baaabaaaabaaaabaaaabaaaabaaaaabaaaaba">
    <w:name w:val="baaabaaaabaaaabaaaabaaaabaaaaabaaaaba"/>
    <w:rPr>
      <w:rFonts w:ascii="Times New Roman" w:hAnsi="Times New Roman"/>
      <w:color w:val="000000"/>
    </w:rPr>
  </w:style>
  <w:style w:type="paragraph" w:customStyle="1" w:styleId="baaabaaaabaaaabaaaabaaaabaaaaabaaaabaa">
    <w:name w:val="baaabaaaabaaaabaaaabaaaabaaaaabaaaabaa"/>
    <w:rPr>
      <w:rFonts w:ascii="Times New Roman" w:hAnsi="Times New Roman"/>
      <w:color w:val="000000"/>
    </w:rPr>
  </w:style>
  <w:style w:type="paragraph" w:customStyle="1" w:styleId="baaabaaaabaaaabaaaabaaaabaaaaabaaaabaaa">
    <w:name w:val="baaabaaaabaaaabaaaabaaaabaaaaabaaaabaaa"/>
    <w:rPr>
      <w:rFonts w:ascii="Times New Roman" w:hAnsi="Times New Roman"/>
      <w:b/>
      <w:color w:val="000000"/>
    </w:rPr>
  </w:style>
  <w:style w:type="paragraph" w:customStyle="1" w:styleId="baaabaaaabaaaabaaaabaaaabaaaaabaaaabaaab">
    <w:name w:val="baaabaaaabaaaabaaaabaaaabaaaaabaaaabaaab"/>
    <w:rPr>
      <w:rFonts w:ascii="Times New Roman" w:hAnsi="Times New Roman"/>
      <w:color w:val="000000"/>
    </w:rPr>
  </w:style>
  <w:style w:type="paragraph" w:customStyle="1" w:styleId="baaabaaaabaaaabaaaabaaaabaaaaabaaaabaaaba">
    <w:name w:val="baaabaaaabaaaabaaaabaaaabaaaaabaaaabaaaba"/>
    <w:rPr>
      <w:rFonts w:ascii="Times New Roman" w:hAnsi="Times New Roman"/>
      <w:color w:val="000000"/>
    </w:rPr>
  </w:style>
  <w:style w:type="paragraph" w:customStyle="1" w:styleId="baaabaaaabaaaabaaaabaaaabaaaaabaaaabaaabaa">
    <w:name w:val="baaabaaaabaaaabaaaabaaaabaaaaabaaaabaaabaa"/>
    <w:rPr>
      <w:rFonts w:ascii="Times New Roman" w:hAnsi="Times New Roman"/>
      <w:color w:val="000000"/>
    </w:rPr>
  </w:style>
  <w:style w:type="paragraph" w:customStyle="1" w:styleId="baaabaaaabaaaabaaaabaaaabaaaaabaaaabaaabaaa">
    <w:name w:val="baaabaaaabaaaabaaaabaaaabaaaaabaaaabaaabaaa"/>
    <w:rPr>
      <w:rFonts w:ascii="Times New Roman" w:hAnsi="Times New Roman"/>
      <w:b/>
      <w:color w:val="000000"/>
    </w:rPr>
  </w:style>
  <w:style w:type="paragraph" w:customStyle="1" w:styleId="baaabaaaabaaaabaaaabaaaabaaaaabaaaabaaabaaab">
    <w:name w:val="baaabaaaabaaaabaaaabaaaabaaaaabaaaabaaabaaab"/>
    <w:rPr>
      <w:rFonts w:ascii="Times New Roman" w:hAnsi="Times New Roman"/>
      <w:color w:val="000000"/>
    </w:rPr>
  </w:style>
  <w:style w:type="paragraph" w:customStyle="1" w:styleId="baaabaaaabaaaabaaaabaaaabaaaaabaaaabaaabaaaba">
    <w:name w:val="baaabaaaabaaaabaaaabaaaabaaaaabaaaabaaabaaaba"/>
    <w:rPr>
      <w:rFonts w:ascii="Times New Roman" w:hAnsi="Times New Roman"/>
      <w:color w:val="000000"/>
    </w:rPr>
  </w:style>
  <w:style w:type="paragraph" w:customStyle="1" w:styleId="baaabaaaabaaaabaaaabaaaabaaaaabaaaabaaabaaabaa">
    <w:name w:val="baaabaaaabaaaabaaaabaaaabaaaaabaaaabaaabaaabaa"/>
    <w:rPr>
      <w:rFonts w:ascii="Times New Roman" w:hAnsi="Times New Roman"/>
      <w:color w:val="000000"/>
    </w:rPr>
  </w:style>
  <w:style w:type="paragraph" w:customStyle="1" w:styleId="baaabaaaabaaaabaaaabaaaabaaaaabaaaabaaabaaabaaa">
    <w:name w:val="baaabaaaabaaaabaaaabaaaabaaaaabaaaabaaabaaabaaa"/>
    <w:rPr>
      <w:rFonts w:ascii="Times New Roman" w:hAnsi="Times New Roman"/>
      <w:color w:val="000000"/>
    </w:rPr>
  </w:style>
  <w:style w:type="paragraph" w:customStyle="1" w:styleId="baaabaaaabaaaabaaaabaaaabaaaaabaaaabaaabaaabaaaa">
    <w:name w:val="baaabaaaabaaaabaaaabaaaabaaaaabaaaabaaabaaabaaaa"/>
    <w:rPr>
      <w:rFonts w:ascii="Times New Roman" w:hAnsi="Times New Roman"/>
      <w:b/>
      <w:color w:val="000000"/>
    </w:rPr>
  </w:style>
  <w:style w:type="paragraph" w:customStyle="1" w:styleId="baaabaaaabaaaabaaaabaaaabaaaaabaaaabaaabaaabaaaab">
    <w:name w:val="baaabaaaabaaaabaaaabaaaabaaaaabaaaabaaabaaabaaaab"/>
    <w:rPr>
      <w:rFonts w:ascii="Times New Roman" w:hAnsi="Times New Roman"/>
      <w:color w:val="000000"/>
    </w:rPr>
  </w:style>
  <w:style w:type="paragraph" w:customStyle="1" w:styleId="baaabaaaabaaaabaaaabaaaabaaaaabaaaabaaabaaabaaaaba">
    <w:name w:val="baaabaaaabaaaabaaaabaaaabaaaaabaaaabaaabaaabaaaaba"/>
    <w:rPr>
      <w:rFonts w:ascii="Times New Roman" w:hAnsi="Times New Roman"/>
      <w:color w:val="000000"/>
    </w:rPr>
  </w:style>
  <w:style w:type="paragraph" w:customStyle="1" w:styleId="baaabaaaabaaaabaaaabaaaabaaaaabaaaabaaabaaabaaaabaa">
    <w:name w:val="baaabaaaabaaaabaaaabaaaabaaaaabaaaabaaabaaabaaaabaa"/>
    <w:rPr>
      <w:rFonts w:ascii="Times New Roman" w:hAnsi="Times New Roman"/>
      <w:color w:val="000000"/>
    </w:rPr>
  </w:style>
  <w:style w:type="paragraph" w:customStyle="1" w:styleId="baaabaaaabaaaabaaaabaaaabaaaaabaaaabaaabaaabaaaabaaa">
    <w:name w:val="baaabaaaabaaaabaaaabaaaabaaaaabaaaabaaabaaabaaaabaaa"/>
    <w:rPr>
      <w:rFonts w:ascii="Times New Roman" w:hAnsi="Times New Roman"/>
      <w:b/>
      <w:color w:val="000000"/>
    </w:rPr>
  </w:style>
  <w:style w:type="paragraph" w:customStyle="1" w:styleId="baaabaaaabaaaabaaaabaaaabaaaaabaaaabaaabaaabaaaabaaab">
    <w:name w:val="baaabaaaabaaaabaaaabaaaabaaaaabaaaabaaabaaabaaaabaaab"/>
    <w:rPr>
      <w:rFonts w:ascii="Times New Roman" w:hAnsi="Times New Roman"/>
      <w:color w:val="000000"/>
    </w:rPr>
  </w:style>
  <w:style w:type="paragraph" w:customStyle="1" w:styleId="baaabaaaabaaaabaaaabaaaabaaaaabaaaabaaabaaabaaaabaaaba">
    <w:name w:val="baaabaaaabaaaabaaaabaaaabaaaaabaaaabaaabaaabaaaabaaaba"/>
    <w:rPr>
      <w:rFonts w:ascii="Times New Roman" w:hAnsi="Times New Roman"/>
      <w:color w:val="000000"/>
    </w:rPr>
  </w:style>
  <w:style w:type="paragraph" w:customStyle="1" w:styleId="baaabaaaabaaaabaaaabaaaabaaaaabaaaabaaabaaabaaaabaaabaa">
    <w:name w:val="baaabaaaabaaaabaaaabaaaabaaaaabaaaabaaabaaabaaaabaaabaa"/>
    <w:rPr>
      <w:rFonts w:ascii="Times New Roman" w:hAnsi="Times New Roman"/>
      <w:color w:val="000000"/>
    </w:rPr>
  </w:style>
  <w:style w:type="paragraph" w:customStyle="1" w:styleId="baaabaaaabaaaabaaaabaaaabaaaaabaaaabaaabaaabaaaabaaabaaa">
    <w:name w:val="baaabaaaabaaaabaaaabaaaabaaaaabaaaabaaabaaabaaaabaaabaaa"/>
    <w:rPr>
      <w:rFonts w:ascii="Times New Roman" w:hAnsi="Times New Roman"/>
      <w:color w:val="000000"/>
    </w:rPr>
  </w:style>
  <w:style w:type="paragraph" w:customStyle="1" w:styleId="baaabaaaabaaaabaaaabaaaabaaaaabaaaabaaabaaabaaaabaaabaaaa">
    <w:name w:val="baaabaaaabaaaabaaaabaaaabaaaaabaaaabaaabaaabaaaabaaabaaaa"/>
    <w:rPr>
      <w:rFonts w:ascii="Times New Roman" w:hAnsi="Times New Roman"/>
      <w:color w:val="000000"/>
    </w:rPr>
  </w:style>
  <w:style w:type="paragraph" w:customStyle="1" w:styleId="baaabaaaabaaaabaaaabaaaabaaaaabaaaabaaabaaabaaaabaaabaaaaa">
    <w:name w:val="baaabaaaabaaaabaaaabaaaabaaaaabaaaabaaabaaabaaaabaaabaaaaa"/>
    <w:rPr>
      <w:rFonts w:ascii="Times New Roman" w:hAnsi="Times New Roman"/>
      <w:b/>
      <w:color w:val="000000"/>
    </w:rPr>
  </w:style>
  <w:style w:type="paragraph" w:customStyle="1" w:styleId="baaabaaaabaaaabaaaabaaaabaaaaabaaaabaaabaaabaaaabaaabaaaaab">
    <w:name w:val="baaabaaaabaaaabaaaabaaaabaaaaabaaaabaaabaaabaaaabaaabaaaaab"/>
    <w:rPr>
      <w:rFonts w:ascii="Times New Roman" w:hAnsi="Times New Roman"/>
      <w:color w:val="000000"/>
    </w:rPr>
  </w:style>
  <w:style w:type="paragraph" w:customStyle="1" w:styleId="baaabaaaabaaaabaaaabaaaabaaaaabaaaabaaabaaabaaaabaaabaaaaaba">
    <w:name w:val="baaabaaaabaaaabaaaabaaaabaaaaabaaaabaaabaaabaaaabaaabaaaaaba"/>
    <w:rPr>
      <w:rFonts w:ascii="Times New Roman" w:hAnsi="Times New Roman"/>
      <w:color w:val="000000"/>
    </w:rPr>
  </w:style>
  <w:style w:type="paragraph" w:customStyle="1" w:styleId="baaabaaaabaaaabaaaabaaaabaaaaabaaaabaaabaaabaaaabaaabaaaaabaa">
    <w:name w:val="baaabaaaabaaaabaaaabaaaabaaaaabaaaabaaabaaabaaaabaaabaaaaabaa"/>
    <w:rPr>
      <w:rFonts w:ascii="Times New Roman" w:hAnsi="Times New Roman"/>
      <w:color w:val="000000"/>
    </w:rPr>
  </w:style>
  <w:style w:type="paragraph" w:customStyle="1" w:styleId="baaabaaaabaaaabaaaabaaaabaaaaabaaaabaaabaaabaaaabaaabaaaaabaaa">
    <w:name w:val="baaabaaaabaaaabaaaabaaaabaaaaabaaaabaaabaaabaaaabaaabaaaaabaaa"/>
    <w:rPr>
      <w:rFonts w:ascii="Times New Roman" w:hAnsi="Times New Roman"/>
      <w:b/>
      <w:color w:val="000000"/>
    </w:rPr>
  </w:style>
  <w:style w:type="paragraph" w:customStyle="1" w:styleId="baaabaaaabaaaabaaaabaaaabaaaaabaaaabaaabaaabaaaabaaabaaaaabaaab">
    <w:name w:val="baaabaaaabaaaabaaaabaaaabaaaaabaaaabaaabaaabaaaabaaabaaaaabaaab"/>
    <w:rPr>
      <w:rFonts w:ascii="Times New Roman" w:hAnsi="Times New Roman"/>
      <w:color w:val="000000"/>
    </w:rPr>
  </w:style>
  <w:style w:type="paragraph" w:customStyle="1" w:styleId="baaabaaaabaaaabaaaabaaaabaaaaabaaaabaaabaaabaaaabaaabaaaaabaaaba">
    <w:name w:val="baaabaaaabaaaabaaaabaaaabaaaaabaaaabaaabaaabaaaabaaabaaaaabaaaba"/>
    <w:rPr>
      <w:rFonts w:ascii="Times New Roman" w:hAnsi="Times New Roman"/>
      <w:color w:val="000000"/>
    </w:rPr>
  </w:style>
  <w:style w:type="paragraph" w:customStyle="1" w:styleId="baaabaaaabaaaabaaaabaaaabaaaaabaaaabaaabaaabaaaabaaabaaaaabaaabaa">
    <w:name w:val="baaabaaaabaaaabaaaabaaaabaaaaabaaaabaaabaaabaaaabaaabaaaaabaaabaa"/>
    <w:rPr>
      <w:rFonts w:ascii="Times New Roman" w:hAnsi="Times New Roman"/>
      <w:color w:val="000000"/>
    </w:rPr>
  </w:style>
  <w:style w:type="paragraph" w:customStyle="1" w:styleId="baaabaaaabaaaabaaaabaaaabaaaaabaaaabaaabaaabaaaabaaabaaaaabaaabaaa">
    <w:name w:val="baaabaaaabaaaabaaaabaaaabaaaaabaaaabaaabaaabaaaabaaabaaaaabaaabaaa"/>
    <w:rPr>
      <w:rFonts w:ascii="Times New Roman" w:hAnsi="Times New Roman"/>
      <w:color w:val="000000"/>
    </w:rPr>
  </w:style>
  <w:style w:type="paragraph" w:customStyle="1" w:styleId="baaabaaaabaaaabaaaabaaaabaaaaabaaaabaaabaaabaaaabaaabaaaaabaaabaaaa">
    <w:name w:val="baaabaaaabaaaabaaaabaaaabaaaaabaaaabaaabaaabaaaabaaabaaaaabaaabaaaa"/>
    <w:rPr>
      <w:rFonts w:ascii="Times New Roman" w:hAnsi="Times New Roman"/>
      <w:color w:val="000000"/>
    </w:rPr>
  </w:style>
  <w:style w:type="paragraph" w:customStyle="1" w:styleId="baaabaaaabaaaabaaaabaaaabaaaaabaaaabaaabaaabaaaabaaabaaaaabaaabaaaaa">
    <w:name w:val="baaabaaaabaaaabaaaabaaaabaaaaabaaaabaaabaaabaaaabaaabaaaaabaaabaaaaa"/>
    <w:rPr>
      <w:rFonts w:ascii="Times New Roman" w:hAnsi="Times New Roman"/>
      <w:color w:val="000000"/>
    </w:rPr>
  </w:style>
  <w:style w:type="paragraph" w:customStyle="1" w:styleId="baaabaaaabaaaabaaaabaaaabaaaaabaaaabaaabaaabaaaabaaabaaaaabaaabaaaaaa">
    <w:name w:val="baaabaaaabaaaabaaaabaaaabaaaaabaaaabaaabaaabaaaabaaabaaaaabaaabaaaaaa"/>
    <w:rPr>
      <w:rFonts w:ascii="Times New Roman" w:hAnsi="Times New Roman"/>
      <w:b/>
      <w:color w:val="000000"/>
    </w:rPr>
  </w:style>
  <w:style w:type="paragraph" w:customStyle="1" w:styleId="baaabaaaabaaaabaaaabaaaabaaaaabaaaabaaabaaabaaaabaaabaaaaabaaabaaaaaab">
    <w:name w:val="baaabaaaabaaaabaaaabaaaabaaaaabaaaabaaabaaabaaaabaaabaaaaabaaabaaaaaab"/>
    <w:rPr>
      <w:rFonts w:ascii="Times New Roman" w:hAnsi="Times New Roman"/>
      <w:color w:val="000000"/>
    </w:rPr>
  </w:style>
  <w:style w:type="paragraph" w:customStyle="1" w:styleId="baaabaaaabaaaabaaaabaaaabaaaaabaaaabaaabaaabaaaabaaabaaaaabaaabaaaaaaba">
    <w:name w:val="baaabaaaabaaaabaaaabaaaabaaaaabaaaabaaabaaabaaaabaaabaaaaabaaabaaaaaaba"/>
    <w:rPr>
      <w:rFonts w:ascii="Times New Roman" w:hAnsi="Times New Roman"/>
      <w:color w:val="000000"/>
    </w:rPr>
  </w:style>
  <w:style w:type="paragraph" w:customStyle="1" w:styleId="baaabaaaabaaaabaaaabaaaabaaaaabaaaabaaabaaabaaaabaaabaaaaabaaabaaaaaabaa">
    <w:name w:val="baaabaaaabaaaabaaaabaaaabaaaaabaaaabaaabaaabaaaabaaabaaaaabaaabaaaaaabaa"/>
    <w:rPr>
      <w:rFonts w:ascii="Times New Roman" w:hAnsi="Times New Roman"/>
      <w:color w:val="000000"/>
    </w:rPr>
  </w:style>
  <w:style w:type="paragraph" w:customStyle="1" w:styleId="baaabaaaabaaaabaaaabaaaabaaaaabaaaabaaabaaabaaaabaaabaaaaabaaabaaaaaabaaa">
    <w:name w:val="baaabaaaabaaaabaaaabaaaabaaaaabaaaabaaabaaabaaaabaaabaaaaabaaabaaaaaabaaa"/>
    <w:rPr>
      <w:rFonts w:ascii="Times New Roman" w:hAnsi="Times New Roman"/>
      <w:color w:val="000000"/>
    </w:rPr>
  </w:style>
  <w:style w:type="paragraph" w:customStyle="1" w:styleId="baaabaaaabaaaabaaaabaaaabaaaaabaaaabaaabaaabaaaabaaabaaaaabaaabaaaaaabaaaa">
    <w:name w:val="baaabaaaabaaaabaaaabaaaabaaaaabaaaabaaabaaabaaaabaaabaaaaabaaabaaaaaabaaaa"/>
    <w:rPr>
      <w:rFonts w:ascii="Times New Roman" w:hAnsi="Times New Roman"/>
      <w:color w:val="000000"/>
    </w:rPr>
  </w:style>
  <w:style w:type="paragraph" w:customStyle="1" w:styleId="baaabaaaabaaaabaaaabaaaabaaaaabaaaabaaabaaabaaaabaaabaaaaabaaabaaaaaabaaaaa">
    <w:name w:val="baaabaaaabaaaabaaaabaaaabaaaaabaaaabaaabaaabaaaabaaabaaaaabaaabaaaaaabaaaaa"/>
    <w:rPr>
      <w:rFonts w:ascii="Times New Roman" w:hAnsi="Times New Roman"/>
      <w:b/>
      <w:color w:val="000000"/>
    </w:rPr>
  </w:style>
  <w:style w:type="paragraph" w:customStyle="1" w:styleId="baaabaaaabaaaabaaaabaaaabaaaaabaaaabaaabaaabaaaabaaabaaaaabaaabaaaaaabaaaaab">
    <w:name w:val="baaabaaaabaaaabaaaabaaaabaaaaabaaaabaaabaaabaaaabaaabaaaaabaaabaaaaaabaaaaab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">
    <w:name w:val="baaabaaaabaaaabaaaabaaaabaaaaabaaaabaaabaaabaaaabaaabaaaaabaaabaaaaaabaaaaaba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">
    <w:name w:val="baaabaaaabaaaabaaaabaaaabaaaaabaaaabaaabaaabaaaabaaabaaaaabaaabaaaaaabaaaaabaa"/>
    <w:rPr>
      <w:rFonts w:ascii="Times New Roman" w:hAnsi="Times New Roman"/>
      <w:b/>
      <w:color w:val="000000"/>
    </w:rPr>
  </w:style>
  <w:style w:type="paragraph" w:customStyle="1" w:styleId="baaabaaaabaaaabaaaabaaaabaaaaabaaaabaaabaaabaaaabaaabaaaaabaaabaaaaaabaaaaabaab">
    <w:name w:val="baaabaaaabaaaabaaaabaaaabaaaaabaaaabaaabaaabaaaabaaabaaaaabaaabaaaaaabaaaaabaab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">
    <w:name w:val="baaabaaaabaaaabaaaabaaaabaaaaabaaaabaaabaaabaaaabaaabaaaaabaaabaaaaaabaaaaabaaba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">
    <w:name w:val="baaabaaaabaaaabaaaabaaaabaaaaabaaaabaaabaaabaaaabaaabaaaaabaaabaaaaaabaaaaabaabaa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">
    <w:name w:val="baaabaaaabaaaabaaaabaaaabaaaaabaaaabaaabaaabaaaabaaabaaaaabaaabaaaaaabaaaaabaabaaa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a">
    <w:name w:val="baaabaaaabaaaabaaaabaaaabaaaaabaaaabaaabaaabaaaabaaabaaaaabaaabaaaaaabaaaaabaabaaaa"/>
    <w:rPr>
      <w:rFonts w:ascii="Times New Roman" w:hAnsi="Times New Roman"/>
      <w:b/>
      <w:color w:val="000000"/>
    </w:rPr>
  </w:style>
  <w:style w:type="paragraph" w:customStyle="1" w:styleId="baaabaaaabaaaabaaaabaaaabaaaaabaaaabaaabaaabaaaabaaabaaaaabaaabaaaaaabaaaaabaabaaaab">
    <w:name w:val="baaabaaaabaaaabaaaabaaaabaaaaabaaaabaaabaaabaaaabaaabaaaaabaaabaaaaaabaaaaabaabaaaab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aba">
    <w:name w:val="baaabaaaabaaaabaaaabaaaabaaaaabaaaabaaabaaabaaaabaaabaaaaabaaabaaaaaabaaaaabaabaaaaba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abaa">
    <w:name w:val="baaabaaaabaaaabaaaabaaaabaaaaabaaaabaaabaaabaaaabaaabaaaaabaaabaaaaaabaaaaabaabaaaabaa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abaaa">
    <w:name w:val="baaabaaaabaaaabaaaabaaaabaaaaabaaaabaaabaaabaaaabaaabaaaaabaaabaaaaaabaaaaabaabaaaabaaa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abaaaa">
    <w:name w:val="baaabaaaabaaaabaaaabaaaabaaaaabaaaabaaabaaabaaaabaaabaaaaabaaabaaaaaabaaaaabaabaaaabaaaa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abaaaaa">
    <w:name w:val="baaabaaaabaaaabaaaabaaaabaaaaabaaaabaaabaaabaaaabaaabaaaaabaaabaaaaaabaaaaabaabaaaabaaaaa"/>
    <w:rPr>
      <w:rFonts w:ascii="Times New Roman" w:hAnsi="Times New Roman"/>
      <w:b/>
      <w:color w:val="000000"/>
    </w:rPr>
  </w:style>
  <w:style w:type="paragraph" w:customStyle="1" w:styleId="baaabaaaabaaaabaaaabaaaabaaaaabaaaabaaabaaabaaaabaaabaaaaabaaabaaaaaabaaaaabaabaaaabaaaaab">
    <w:name w:val="baaabaaaabaaaabaaaabaaaabaaaaabaaaabaaabaaabaaaabaaabaaaaabaaabaaaaaabaaaaabaabaaaabaaaaab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abaaaaaba">
    <w:name w:val="baaabaaaabaaaabaaaabaaaabaaaaabaaaabaaabaaabaaaabaaabaaaaabaaabaaaaaabaaaaabaabaaaabaaaaaba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abaaaaabaa">
    <w:name w:val="baaabaaaabaaaabaaaabaaaabaaaaabaaaabaaabaaabaaaabaaabaaaaabaaabaaaaaabaaaaabaabaaaabaaaaabaa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abaaaaabaaa">
    <w:name w:val="baaabaaaabaaaabaaaabaaaabaaaaabaaaabaaabaaabaaaabaaabaaaaabaaabaaaaaabaaaaabaabaaaabaaaaabaaa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abaaaaabaaaa">
    <w:name w:val="baaabaaaabaaaabaaaabaaaabaaaaabaaaabaaabaaabaaaabaaabaaaaabaaabaaaaaabaaaaabaabaaaabaaaaabaaaa"/>
    <w:rPr>
      <w:rFonts w:ascii="Times New Roman" w:hAnsi="Times New Roman"/>
      <w:b/>
      <w:color w:val="000000"/>
    </w:rPr>
  </w:style>
  <w:style w:type="paragraph" w:customStyle="1" w:styleId="baaabaaaabaaaabaaaabaaaabaaaaabaaaabaaabaaabaaaabaaabaaaaabaaabaaaaaabaaaaabaabaaaabaaaaabaaaab">
    <w:name w:val="baaabaaaabaaaabaaaabaaaabaaaaabaaaabaaabaaabaaaabaaabaaaaabaaabaaaaaabaaaaabaabaaaabaaaaabaaaab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abaaaaabaaaaba">
    <w:name w:val="baaabaaaabaaaabaaaabaaaabaaaaabaaaabaaabaaabaaaabaaabaaaaabaaabaaaaaabaaaaabaabaaaabaaaaabaaaaba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abaaaaabaaaabaa">
    <w:name w:val="baaabaaaabaaaabaaaabaaaabaaaaabaaaabaaabaaabaaaabaaabaaaaabaaabaaaaaabaaaaabaabaaaabaaaaabaaaabaa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abaaaaabaaaabaaa">
    <w:name w:val="baaabaaaabaaaabaaaabaaaabaaaaabaaaabaaabaaabaaaabaaabaaaaabaaabaaaaaabaaaaabaabaaaabaaaaabaaaabaaa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abaaaaabaaaabaaaa">
    <w:name w:val="baaabaaaabaaaabaaaabaaaabaaaaabaaaabaaabaaabaaaabaaabaaaaabaaabaaaaaabaaaaabaabaaaabaaaaabaaaabaaaa"/>
    <w:rPr>
      <w:rFonts w:ascii="Times New Roman" w:hAnsi="Times New Roman"/>
      <w:color w:val="000000"/>
    </w:rPr>
  </w:style>
  <w:style w:type="paragraph" w:customStyle="1" w:styleId="baaabaaaabaaaabaaaabaaaabaaaaabaaaabaaabaaabaaaabaaabaaaaabaaabaaaaaabaaaaabaabaaaabaaaaabaaaabaaaaa">
    <w:name w:val="baaabaaaabaaaabaaaabaaaabaaaaabaaaabaaabaaabaaaabaaabaaaaabaaabaaaaaabaaaaabaabaaaabaaaaabaaaabaaaaa"/>
    <w:rPr>
      <w:rFonts w:ascii="Times New Roman" w:hAnsi="Times New Roman"/>
      <w:b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b/>
      <w:color w:val="000000"/>
    </w:rPr>
  </w:style>
  <w:style w:type="paragraph" w:customStyle="1" w:styleId="cab">
    <w:name w:val="cab"/>
    <w:rPr>
      <w:rFonts w:ascii="Times New Roman" w:hAnsi="Times New Roman"/>
      <w:color w:val="000000"/>
    </w:rPr>
  </w:style>
  <w:style w:type="paragraph" w:customStyle="1" w:styleId="caba">
    <w:name w:val="caba"/>
    <w:rPr>
      <w:rFonts w:ascii="Times New Roman" w:hAnsi="Times New Roman"/>
      <w:color w:val="000000"/>
    </w:rPr>
  </w:style>
  <w:style w:type="paragraph" w:customStyle="1" w:styleId="cabaa">
    <w:name w:val="cabaa"/>
    <w:rPr>
      <w:rFonts w:ascii="Times New Roman" w:hAnsi="Times New Roman"/>
      <w:color w:val="000000"/>
    </w:rPr>
  </w:style>
  <w:style w:type="paragraph" w:customStyle="1" w:styleId="cabaaa">
    <w:name w:val="cabaaa"/>
    <w:rPr>
      <w:rFonts w:ascii="Times New Roman" w:hAnsi="Times New Roman"/>
      <w:color w:val="000000"/>
    </w:rPr>
  </w:style>
  <w:style w:type="paragraph" w:customStyle="1" w:styleId="cabaaaa">
    <w:name w:val="cabaaaa"/>
    <w:rPr>
      <w:rFonts w:ascii="Times New Roman" w:hAnsi="Times New Roman"/>
      <w:color w:val="000000"/>
    </w:rPr>
  </w:style>
  <w:style w:type="paragraph" w:customStyle="1" w:styleId="cabaaaaa">
    <w:name w:val="cabaaaaa"/>
    <w:rPr>
      <w:rFonts w:ascii="Times New Roman" w:hAnsi="Times New Roman"/>
      <w:color w:val="000000"/>
    </w:rPr>
  </w:style>
  <w:style w:type="paragraph" w:customStyle="1" w:styleId="cabaaaaaa">
    <w:name w:val="cabaaaaaa"/>
    <w:rPr>
      <w:rFonts w:ascii="Times New Roman" w:hAnsi="Times New Roman"/>
      <w:color w:val="000000"/>
    </w:rPr>
  </w:style>
  <w:style w:type="paragraph" w:customStyle="1" w:styleId="cabaaaaaaa">
    <w:name w:val="cabaaaaaaa"/>
    <w:rPr>
      <w:rFonts w:ascii="Times New Roman" w:hAnsi="Times New Roman"/>
      <w:b/>
      <w:color w:val="000000"/>
    </w:rPr>
  </w:style>
  <w:style w:type="paragraph" w:customStyle="1" w:styleId="cabaaaaaaab">
    <w:name w:val="cabaaaaaaab"/>
    <w:rPr>
      <w:rFonts w:ascii="Times New Roman" w:hAnsi="Times New Roman"/>
      <w:color w:val="000000"/>
    </w:rPr>
  </w:style>
  <w:style w:type="paragraph" w:customStyle="1" w:styleId="cabaaaaaaaba">
    <w:name w:val="cabaaaaaaaba"/>
    <w:rPr>
      <w:rFonts w:ascii="Times New Roman" w:hAnsi="Times New Roman"/>
      <w:color w:val="000000"/>
    </w:rPr>
  </w:style>
  <w:style w:type="paragraph" w:customStyle="1" w:styleId="cabaaaaaaabaa">
    <w:name w:val="cabaaaaaaabaa"/>
    <w:rPr>
      <w:rFonts w:ascii="Times New Roman" w:hAnsi="Times New Roman"/>
      <w:b/>
      <w:color w:val="000000"/>
    </w:rPr>
  </w:style>
  <w:style w:type="paragraph" w:customStyle="1" w:styleId="cabaaaaaaabaab">
    <w:name w:val="cabaaaaaaabaab"/>
    <w:rPr>
      <w:rFonts w:ascii="Times New Roman" w:hAnsi="Times New Roman"/>
      <w:color w:val="000000"/>
    </w:rPr>
  </w:style>
  <w:style w:type="paragraph" w:customStyle="1" w:styleId="cabaaaaaaabaaba">
    <w:name w:val="cabaaaaaaabaaba"/>
    <w:rPr>
      <w:rFonts w:ascii="Times New Roman" w:hAnsi="Times New Roman"/>
      <w:color w:val="000000"/>
    </w:rPr>
  </w:style>
  <w:style w:type="paragraph" w:customStyle="1" w:styleId="cabaaaaaaabaabaa">
    <w:name w:val="cabaaaaaaabaabaa"/>
    <w:rPr>
      <w:rFonts w:ascii="Times New Roman" w:hAnsi="Times New Roman"/>
      <w:color w:val="000000"/>
    </w:rPr>
  </w:style>
  <w:style w:type="paragraph" w:customStyle="1" w:styleId="cabaaaaaaabaabaaa">
    <w:name w:val="cabaaaaaaabaabaaa"/>
    <w:rPr>
      <w:rFonts w:ascii="Times New Roman" w:hAnsi="Times New Roman"/>
      <w:b/>
      <w:color w:val="000000"/>
    </w:rPr>
  </w:style>
  <w:style w:type="paragraph" w:customStyle="1" w:styleId="cabaaaaaaabaabaaab">
    <w:name w:val="cabaaaaaaabaabaaab"/>
    <w:rPr>
      <w:rFonts w:ascii="Times New Roman" w:hAnsi="Times New Roman"/>
      <w:color w:val="000000"/>
    </w:rPr>
  </w:style>
  <w:style w:type="paragraph" w:customStyle="1" w:styleId="cabaaaaaaabaabaaaba">
    <w:name w:val="cabaaaaaaabaabaaaba"/>
    <w:rPr>
      <w:rFonts w:ascii="Times New Roman" w:hAnsi="Times New Roman"/>
      <w:color w:val="000000"/>
    </w:rPr>
  </w:style>
  <w:style w:type="paragraph" w:customStyle="1" w:styleId="cabaaaaaaabaabaaabaa">
    <w:name w:val="cabaaaaaaabaabaaabaa"/>
    <w:rPr>
      <w:rFonts w:ascii="Times New Roman" w:hAnsi="Times New Roman"/>
      <w:color w:val="000000"/>
    </w:rPr>
  </w:style>
  <w:style w:type="paragraph" w:customStyle="1" w:styleId="cabaaaaaaabaabaaabaaa">
    <w:name w:val="cabaaaaaaabaabaaabaaa"/>
    <w:rPr>
      <w:rFonts w:ascii="Times New Roman" w:hAnsi="Times New Roman"/>
      <w:color w:val="000000"/>
    </w:rPr>
  </w:style>
  <w:style w:type="paragraph" w:customStyle="1" w:styleId="cabaaaaaaabaabaaabaaaa">
    <w:name w:val="cabaaaaaaabaabaaabaaaa"/>
    <w:rPr>
      <w:rFonts w:ascii="Times New Roman" w:hAnsi="Times New Roman"/>
      <w:color w:val="000000"/>
    </w:rPr>
  </w:style>
  <w:style w:type="paragraph" w:customStyle="1" w:styleId="cabaaaaaaabaabaaabaaaaa">
    <w:name w:val="cabaaaaaaabaabaaabaaaaa"/>
    <w:rPr>
      <w:rFonts w:ascii="Times New Roman" w:hAnsi="Times New Roman"/>
      <w:color w:val="000000"/>
    </w:rPr>
  </w:style>
  <w:style w:type="paragraph" w:customStyle="1" w:styleId="cabaaaaaaabaabaaabaaaaaa">
    <w:name w:val="cabaaaaaaabaabaaabaaaaaa"/>
    <w:rPr>
      <w:rFonts w:ascii="Times New Roman" w:hAnsi="Times New Roman"/>
      <w:b/>
      <w:color w:val="000000"/>
    </w:rPr>
  </w:style>
  <w:style w:type="paragraph" w:customStyle="1" w:styleId="cabaaaaaaabaabaaabaaaaaab">
    <w:name w:val="cabaaaaaaabaabaaabaaaaaab"/>
    <w:rPr>
      <w:rFonts w:ascii="Times New Roman" w:hAnsi="Times New Roman"/>
      <w:color w:val="000000"/>
    </w:rPr>
  </w:style>
  <w:style w:type="paragraph" w:customStyle="1" w:styleId="cabaaaaaaabaabaaabaaaaaaba">
    <w:name w:val="cabaaaaaaabaabaaabaaaaaaba"/>
    <w:rPr>
      <w:rFonts w:ascii="Times New Roman" w:hAnsi="Times New Roman"/>
      <w:color w:val="000000"/>
    </w:rPr>
  </w:style>
  <w:style w:type="paragraph" w:customStyle="1" w:styleId="cabaaaaaaabaabaaabaaaaaabaa">
    <w:name w:val="cabaaaaaaabaabaaabaaaaaabaa"/>
    <w:rPr>
      <w:rFonts w:ascii="Times New Roman" w:hAnsi="Times New Roman"/>
      <w:color w:val="000000"/>
    </w:rPr>
  </w:style>
  <w:style w:type="paragraph" w:customStyle="1" w:styleId="cabaaaaaaabaabaaabaaaaaabaaa">
    <w:name w:val="cabaaaaaaabaabaaabaaaaaabaaa"/>
    <w:rPr>
      <w:rFonts w:ascii="Times New Roman" w:hAnsi="Times New Roman"/>
      <w:color w:val="000000"/>
    </w:rPr>
  </w:style>
  <w:style w:type="paragraph" w:customStyle="1" w:styleId="cabaaaaaaabaabaaabaaaaaabaaaa">
    <w:name w:val="cabaaaaaaabaabaaabaaaaaabaaaa"/>
    <w:rPr>
      <w:rFonts w:ascii="Times New Roman" w:hAnsi="Times New Roman"/>
      <w:b/>
      <w:color w:val="000000"/>
    </w:rPr>
  </w:style>
  <w:style w:type="paragraph" w:customStyle="1" w:styleId="cabaaaaaaabaabaaabaaaaaabaaaab">
    <w:name w:val="cabaaaaaaabaabaaabaaaaaabaaaab"/>
    <w:rPr>
      <w:rFonts w:ascii="Times New Roman" w:hAnsi="Times New Roman"/>
      <w:color w:val="000000"/>
    </w:rPr>
  </w:style>
  <w:style w:type="paragraph" w:customStyle="1" w:styleId="cabaaaaaaabaabaaabaaaaaabaaaaba">
    <w:name w:val="cabaaaaaaabaabaaabaaaaaabaaaaba"/>
    <w:rPr>
      <w:rFonts w:ascii="Times New Roman" w:hAnsi="Times New Roman"/>
      <w:color w:val="000000"/>
    </w:rPr>
  </w:style>
  <w:style w:type="paragraph" w:customStyle="1" w:styleId="cabaaaaaaabaabaaabaaaaaabaaaabaa">
    <w:name w:val="cabaaaaaaabaabaaabaaaaaabaaaabaa"/>
    <w:rPr>
      <w:rFonts w:ascii="Times New Roman" w:hAnsi="Times New Roman"/>
      <w:color w:val="000000"/>
    </w:rPr>
  </w:style>
  <w:style w:type="paragraph" w:customStyle="1" w:styleId="cabaaaaaaabaabaaabaaaaaabaaaabaaa">
    <w:name w:val="cabaaaaaaabaabaaabaaaaaabaaaabaaa"/>
    <w:rPr>
      <w:rFonts w:ascii="Times New Roman" w:hAnsi="Times New Roman"/>
      <w:b/>
      <w:color w:val="000000"/>
    </w:rPr>
  </w:style>
  <w:style w:type="paragraph" w:customStyle="1" w:styleId="cabaaaaaaabaabaaabaaaaaabaaaabaaab">
    <w:name w:val="cabaaaaaaabaabaaabaaaaaabaaaabaaab"/>
    <w:rPr>
      <w:rFonts w:ascii="Times New Roman" w:hAnsi="Times New Roman"/>
      <w:color w:val="000000"/>
    </w:rPr>
  </w:style>
  <w:style w:type="paragraph" w:customStyle="1" w:styleId="cabaaaaaaabaabaaabaaaaaabaaaabaaaba">
    <w:name w:val="cabaaaaaaabaabaaabaaaaaabaaaabaaaba"/>
    <w:rPr>
      <w:rFonts w:ascii="Times New Roman" w:hAnsi="Times New Roman"/>
      <w:color w:val="000000"/>
    </w:rPr>
  </w:style>
  <w:style w:type="paragraph" w:customStyle="1" w:styleId="cabaaaaaaabaabaaabaaaaaabaaaabaaabaa">
    <w:name w:val="cabaaaaaaabaabaaabaaaaaabaaaabaaabaa"/>
    <w:rPr>
      <w:rFonts w:ascii="Times New Roman" w:hAnsi="Times New Roman"/>
      <w:color w:val="000000"/>
    </w:rPr>
  </w:style>
  <w:style w:type="paragraph" w:customStyle="1" w:styleId="cabaaaaaaabaabaaabaaaaaabaaaabaaabaaa">
    <w:name w:val="cabaaaaaaabaabaaabaaaaaabaaaabaaabaaa"/>
    <w:rPr>
      <w:rFonts w:ascii="Times New Roman" w:hAnsi="Times New Roman"/>
      <w:color w:val="000000"/>
    </w:rPr>
  </w:style>
  <w:style w:type="paragraph" w:customStyle="1" w:styleId="cabaaaaaaabaabaaabaaaaaabaaaabaaabaaaa">
    <w:name w:val="cabaaaaaaabaabaaabaaaaaabaaaabaaabaaaa"/>
    <w:rPr>
      <w:rFonts w:ascii="Times New Roman" w:hAnsi="Times New Roman"/>
      <w:color w:val="000000"/>
    </w:rPr>
  </w:style>
  <w:style w:type="paragraph" w:customStyle="1" w:styleId="cabaaaaaaabaabaaabaaaaaabaaaabaaabaaaaa">
    <w:name w:val="cabaaaaaaabaabaaabaaaaaabaaaabaaabaaaaa"/>
    <w:rPr>
      <w:rFonts w:ascii="Times New Roman" w:hAnsi="Times New Roman"/>
      <w:color w:val="000000"/>
    </w:rPr>
  </w:style>
  <w:style w:type="paragraph" w:customStyle="1" w:styleId="cabaaaaaaabaabaaabaaaaaabaaaabaaabaaaaaa">
    <w:name w:val="cabaaaaaaabaabaaabaaaaaabaaaabaaabaaaaaa"/>
    <w:rPr>
      <w:rFonts w:ascii="Times New Roman" w:hAnsi="Times New Roman"/>
      <w:b/>
      <w:color w:val="000000"/>
    </w:rPr>
  </w:style>
  <w:style w:type="paragraph" w:customStyle="1" w:styleId="cabaaaaaaabaabaaabaaaaaabaaaabaaabaaaaaab">
    <w:name w:val="cabaaaaaaabaabaaabaaaaaabaaaabaaabaaaaaab"/>
    <w:rPr>
      <w:rFonts w:ascii="Times New Roman" w:hAnsi="Times New Roman"/>
      <w:color w:val="000000"/>
    </w:rPr>
  </w:style>
  <w:style w:type="paragraph" w:customStyle="1" w:styleId="cabaaaaaaabaabaaabaaaaaabaaaabaaabaaaaaaba">
    <w:name w:val="cabaaaaaaabaabaaabaaaaaabaaaabaaabaaaaaaba"/>
    <w:rPr>
      <w:rFonts w:ascii="Times New Roman" w:hAnsi="Times New Roman"/>
      <w:color w:val="000000"/>
    </w:rPr>
  </w:style>
  <w:style w:type="paragraph" w:customStyle="1" w:styleId="cabaaaaaaabaabaaabaaaaaabaaaabaaabaaaaaabaa">
    <w:name w:val="cabaaaaaaabaabaaabaaaaaabaaaabaaabaaaaaabaa"/>
    <w:rPr>
      <w:rFonts w:ascii="Times New Roman" w:hAnsi="Times New Roman"/>
      <w:color w:val="000000"/>
    </w:rPr>
  </w:style>
  <w:style w:type="paragraph" w:customStyle="1" w:styleId="cabaaaaaaabaabaaabaaaaaabaaaabaaabaaaaaabaaa">
    <w:name w:val="cabaaaaaaabaabaaabaaaaaabaaaabaaabaaaaaabaaa"/>
    <w:rPr>
      <w:rFonts w:ascii="Times New Roman" w:hAnsi="Times New Roman"/>
      <w:b/>
      <w:color w:val="000000"/>
    </w:rPr>
  </w:style>
  <w:style w:type="paragraph" w:customStyle="1" w:styleId="cabaaaaaaabaabaaabaaaaaabaaaabaaabaaaaaabaaab">
    <w:name w:val="cabaaaaaaabaabaaabaaaaaabaaaabaaabaaaaaabaaab"/>
    <w:rPr>
      <w:rFonts w:ascii="Times New Roman" w:hAnsi="Times New Roman"/>
      <w:color w:val="000000"/>
    </w:rPr>
  </w:style>
  <w:style w:type="paragraph" w:customStyle="1" w:styleId="cabaaaaaaabaabaaabaaaaaabaaaabaaabaaaaaabaaaba">
    <w:name w:val="cabaaaaaaabaabaaabaaaaaabaaaabaaabaaaaaabaaaba"/>
    <w:rPr>
      <w:rFonts w:ascii="Times New Roman" w:hAnsi="Times New Roman"/>
      <w:color w:val="000000"/>
    </w:rPr>
  </w:style>
  <w:style w:type="paragraph" w:customStyle="1" w:styleId="cabaaaaaaabaabaaabaaaaaabaaaabaaabaaaaaabaaabaa">
    <w:name w:val="cabaaaaaaabaabaaabaaaaaabaaaabaaabaaaaaabaaabaa"/>
    <w:rPr>
      <w:rFonts w:ascii="Times New Roman" w:hAnsi="Times New Roman"/>
      <w:b/>
      <w:color w:val="000000"/>
    </w:rPr>
  </w:style>
  <w:style w:type="paragraph" w:customStyle="1" w:styleId="cabaaaaaaabaabaaabaaaaaabaaaabaaabaaaaaabaaabaab">
    <w:name w:val="cabaaaaaaabaabaaabaaaaaabaaaabaaabaaaaaabaaabaab"/>
    <w:rPr>
      <w:rFonts w:ascii="Times New Roman" w:hAnsi="Times New Roman"/>
      <w:color w:val="000000"/>
    </w:rPr>
  </w:style>
  <w:style w:type="paragraph" w:customStyle="1" w:styleId="cabaaaaaaabaabaaabaaaaaabaaaabaaabaaaaaabaaabaaba">
    <w:name w:val="cabaaaaaaabaabaaabaaaaaabaaaabaaabaaaaaabaaabaaba"/>
    <w:rPr>
      <w:rFonts w:ascii="Times New Roman" w:hAnsi="Times New Roman"/>
      <w:color w:val="000000"/>
    </w:rPr>
  </w:style>
  <w:style w:type="paragraph" w:customStyle="1" w:styleId="cabaaaaaaabaabaaabaaaaaabaaaabaaabaaaaaabaaabaabaa">
    <w:name w:val="cabaaaaaaabaabaaabaaaaaabaaaabaaabaaaaaabaaabaabaa"/>
    <w:rPr>
      <w:rFonts w:ascii="Times New Roman" w:hAnsi="Times New Roman"/>
      <w:color w:val="000000"/>
    </w:rPr>
  </w:style>
  <w:style w:type="paragraph" w:customStyle="1" w:styleId="cabaaaaaaabaabaaabaaaaaabaaaabaaabaaaaaabaaabaabaaa">
    <w:name w:val="cabaaaaaaabaabaaabaaaaaabaaaabaaabaaaaaabaaabaabaaa"/>
    <w:rPr>
      <w:rFonts w:ascii="Times New Roman" w:hAnsi="Times New Roman"/>
      <w:color w:val="000000"/>
    </w:rPr>
  </w:style>
  <w:style w:type="paragraph" w:customStyle="1" w:styleId="cabaaaaaaabaabaaabaaaaaabaaaabaaabaaaaaabaaabaabaaaa">
    <w:name w:val="cabaaaaaaabaabaaabaaaaaabaaaabaaabaaaaaabaaabaabaaaa"/>
    <w:rPr>
      <w:rFonts w:ascii="Times New Roman" w:hAnsi="Times New Roman"/>
      <w:color w:val="000000"/>
    </w:rPr>
  </w:style>
  <w:style w:type="paragraph" w:customStyle="1" w:styleId="cabaaaaaaabaabaaabaaaaaabaaaabaaabaaaaaabaaabaabaaaaa">
    <w:name w:val="cabaaaaaaabaabaaabaaaaaabaaaabaaabaaaaaabaaabaabaaaaa"/>
    <w:rPr>
      <w:rFonts w:ascii="Times New Roman" w:hAnsi="Times New Roman"/>
      <w:color w:val="000000"/>
    </w:rPr>
  </w:style>
  <w:style w:type="paragraph" w:customStyle="1" w:styleId="cabaaaaaaabaabaaabaaaaaabaaaabaaabaaaaaabaaabaabaaaaaa">
    <w:name w:val="cabaaaaaaabaabaaabaaaaaabaaaabaaabaaaaaabaaabaabaaaaaa"/>
    <w:rPr>
      <w:rFonts w:ascii="Times New Roman" w:hAnsi="Times New Roman"/>
      <w:b/>
      <w:color w:val="000000"/>
    </w:rPr>
  </w:style>
  <w:style w:type="paragraph" w:customStyle="1" w:styleId="cabaaaaaaabaabaaabaaaaaabaaaabaaabaaaaaabaaabaabaaaaaab">
    <w:name w:val="cabaaaaaaabaabaaabaaaaaabaaaabaaabaaaaaabaaabaabaaaaaab"/>
    <w:rPr>
      <w:rFonts w:ascii="Times New Roman" w:hAnsi="Times New Roman"/>
      <w:color w:val="000000"/>
    </w:rPr>
  </w:style>
  <w:style w:type="paragraph" w:customStyle="1" w:styleId="cabaaaaaaabaabaaabaaaaaabaaaabaaabaaaaaabaaabaabaaaaaaba">
    <w:name w:val="cabaaaaaaabaabaaabaaaaaabaaaabaaabaaaaaabaaabaabaaaaaaba"/>
    <w:rPr>
      <w:rFonts w:ascii="Times New Roman" w:hAnsi="Times New Roman"/>
      <w:color w:val="000000"/>
    </w:rPr>
  </w:style>
  <w:style w:type="paragraph" w:customStyle="1" w:styleId="cabaaaaaaabaabaaabaaaaaabaaaabaaabaaaaaabaaabaabaaaaaabaa">
    <w:name w:val="cabaaaaaaabaabaaabaaaaaabaaaabaaabaaaaaabaaabaabaaaaaabaa"/>
    <w:rPr>
      <w:rFonts w:ascii="Times New Roman" w:hAnsi="Times New Roman"/>
      <w:color w:val="000000"/>
    </w:rPr>
  </w:style>
  <w:style w:type="paragraph" w:customStyle="1" w:styleId="cabaaaaaaabaabaaabaaaaaabaaaabaaabaaaaaabaaabaabaaaaaabaaa">
    <w:name w:val="cabaaaaaaabaabaaabaaaaaabaaaabaaabaaaaaabaaabaabaaaaaabaaa"/>
    <w:rPr>
      <w:rFonts w:ascii="Times New Roman" w:hAnsi="Times New Roman"/>
      <w:color w:val="000000"/>
    </w:rPr>
  </w:style>
  <w:style w:type="paragraph" w:customStyle="1" w:styleId="cabaaaaaaabaabaaabaaaaaabaaaabaaabaaaaaabaaabaabaaaaaabaaaa">
    <w:name w:val="cabaaaaaaabaabaaabaaaaaabaaaabaaabaaaaaabaaabaabaaaaaabaaaa"/>
    <w:rPr>
      <w:rFonts w:ascii="Times New Roman" w:hAnsi="Times New Roman"/>
      <w:color w:val="000000"/>
    </w:rPr>
  </w:style>
  <w:style w:type="paragraph" w:customStyle="1" w:styleId="cabaaaaaaabaabaaabaaaaaabaaaabaaabaaaaaabaaabaabaaaaaabaaaaa">
    <w:name w:val="cabaaaaaaabaabaaabaaaaaabaaaabaaabaaaaaabaaabaabaaaaaabaaaaa"/>
    <w:rPr>
      <w:rFonts w:ascii="Times New Roman" w:hAnsi="Times New Roman"/>
      <w:b/>
      <w:color w:val="000000"/>
    </w:rPr>
  </w:style>
  <w:style w:type="paragraph" w:customStyle="1" w:styleId="cabaaaaaaabaabaaabaaaaaabaaaabaaabaaaaaabaaabaabaaaaaabaaaaab">
    <w:name w:val="cabaaaaaaabaabaaabaaaaaabaaaabaaabaaaaaabaaabaabaaaaaabaaaaab"/>
    <w:rPr>
      <w:rFonts w:ascii="Times New Roman" w:hAnsi="Times New Roman"/>
      <w:color w:val="000000"/>
    </w:rPr>
  </w:style>
  <w:style w:type="paragraph" w:customStyle="1" w:styleId="cabaaaaaaabaabaaabaaaaaabaaaabaaabaaaaaabaaabaabaaaaaabaaaaaba">
    <w:name w:val="cabaaaaaaabaabaaabaaaaaabaaaabaaabaaaaaabaaabaabaaaaaabaaaaaba"/>
    <w:rPr>
      <w:rFonts w:ascii="Times New Roman" w:hAnsi="Times New Roman"/>
      <w:b/>
      <w:color w:val="000000"/>
    </w:rPr>
  </w:style>
  <w:style w:type="paragraph" w:customStyle="1" w:styleId="cabaaaaaaabaabaaabaaaaaabaaaabaaabaaaaaabaaabaabaaaaaabaaaaabab">
    <w:name w:val="cabaaaaaaabaabaaabaaaaaabaaaabaaabaaaaaabaaabaabaaaaaabaaaaabab"/>
    <w:rPr>
      <w:rFonts w:ascii="Times New Roman" w:hAnsi="Times New Roman"/>
      <w:color w:val="000000"/>
    </w:rPr>
  </w:style>
  <w:style w:type="paragraph" w:customStyle="1" w:styleId="cabaaaaaaabaabaaabaaaaaabaaaabaaabaaaaaabaaabaabaaaaaabaaaaababa">
    <w:name w:val="cabaaaaaaabaabaaabaaaaaabaaaabaaabaaaaaabaaabaabaaaaaabaaaaababa"/>
    <w:rPr>
      <w:rFonts w:ascii="Times New Roman" w:hAnsi="Times New Roman"/>
      <w:color w:val="000000"/>
    </w:rPr>
  </w:style>
  <w:style w:type="paragraph" w:customStyle="1" w:styleId="cabaaaaaaabaabaaabaaaaaabaaaabaaabaaaaaabaaabaabaaaaaabaaaaababaa">
    <w:name w:val="cabaaaaaaabaabaaabaaaaaabaaaabaaabaaaaaabaaabaabaaaaaabaaaaababaa"/>
    <w:rPr>
      <w:rFonts w:ascii="Times New Roman" w:hAnsi="Times New Roman"/>
      <w:color w:val="000000"/>
    </w:rPr>
  </w:style>
  <w:style w:type="paragraph" w:customStyle="1" w:styleId="cabaaaaaaabaabaaabaaaaaabaaaabaaabaaaaaabaaabaabaaaaaabaaaaababaaa">
    <w:name w:val="cabaaaaaaabaabaaabaaaaaabaaaabaaabaaaaaabaaabaabaaaaaabaaaaababaaa"/>
    <w:rPr>
      <w:rFonts w:ascii="Times New Roman" w:hAnsi="Times New Roman"/>
      <w:color w:val="000000"/>
    </w:rPr>
  </w:style>
  <w:style w:type="paragraph" w:customStyle="1" w:styleId="cabaaaaaaabaabaaabaaaaaabaaaabaaabaaaaaabaaabaabaaaaaabaaaaababaaaa">
    <w:name w:val="cabaaaaaaabaabaaabaaaaaabaaaabaaabaaaaaabaaabaabaaaaaabaaaaababaaaa"/>
    <w:rPr>
      <w:rFonts w:ascii="Times New Roman" w:hAnsi="Times New Roman"/>
      <w:color w:val="000000"/>
    </w:rPr>
  </w:style>
  <w:style w:type="paragraph" w:customStyle="1" w:styleId="cabaaaaaaabaabaaabaaaaaabaaaabaaabaaaaaabaaabaabaaaaaabaaaaababaaaaa">
    <w:name w:val="cabaaaaaaabaabaaabaaaaaabaaaabaaabaaaaaabaaabaabaaaaaabaaaaababaaaaa"/>
    <w:rPr>
      <w:rFonts w:ascii="Times New Roman" w:hAnsi="Times New Roman"/>
      <w:color w:val="000000"/>
    </w:rPr>
  </w:style>
  <w:style w:type="paragraph" w:customStyle="1" w:styleId="cabaaaaaaabaabaaabaaaaaabaaaabaaabaaaaaabaaabaabaaaaaabaaaaababaaaaaa">
    <w:name w:val="cabaaaaaaabaabaaabaaaaaabaaaabaaabaaaaaabaaabaabaaaaaabaaaaababaaaaaa"/>
    <w:rPr>
      <w:rFonts w:ascii="Times New Roman" w:hAnsi="Times New Roman"/>
      <w:b/>
      <w:color w:val="000000"/>
    </w:rPr>
  </w:style>
  <w:style w:type="paragraph" w:customStyle="1" w:styleId="cabaaaaaaabaabaaabaaaaaabaaaabaaabaaaaaabaaabaabaaaaaabaaaaababaaaaaab">
    <w:name w:val="cabaaaaaaabaabaaabaaaaaabaaaabaaabaaaaaabaaabaabaaaaaabaaaaababaaaaaab"/>
    <w:rPr>
      <w:rFonts w:ascii="Times New Roman" w:hAnsi="Times New Roman"/>
      <w:color w:val="000000"/>
    </w:rPr>
  </w:style>
  <w:style w:type="paragraph" w:customStyle="1" w:styleId="cabaaaaaaabaabaaabaaaaaabaaaabaaabaaaaaabaaabaabaaaaaabaaaaababaaaaaaba">
    <w:name w:val="cabaaaaaaabaabaaabaaaaaabaaaabaaabaaaaaabaaabaabaaaaaabaaaaababaaaaaaba"/>
    <w:rPr>
      <w:rFonts w:ascii="Times New Roman" w:hAnsi="Times New Roman"/>
      <w:color w:val="000000"/>
    </w:rPr>
  </w:style>
  <w:style w:type="paragraph" w:customStyle="1" w:styleId="cabaaaaaaabaabaaabaaaaaabaaaabaaabaaaaaabaaabaabaaaaaabaaaaababaaaaaabaa">
    <w:name w:val="cabaaaaaaabaabaaabaaaaaabaaaabaaabaaaaaabaaabaabaaaaaabaaaaababaaaaaabaa"/>
    <w:rPr>
      <w:rFonts w:ascii="Times New Roman" w:hAnsi="Times New Roman"/>
      <w:color w:val="000000"/>
    </w:rPr>
  </w:style>
  <w:style w:type="paragraph" w:customStyle="1" w:styleId="cabaaaaaaabaabaaabaaaaaabaaaabaaabaaaaaabaaabaabaaaaaabaaaaababaaaaaabaaa">
    <w:name w:val="cabaaaaaaabaabaaabaaaaaabaaaabaaabaaaaaabaaabaabaaaaaabaaaaababaaaaaabaaa"/>
    <w:rPr>
      <w:rFonts w:ascii="Times New Roman" w:hAnsi="Times New Roman"/>
      <w:color w:val="000000"/>
    </w:rPr>
  </w:style>
  <w:style w:type="paragraph" w:customStyle="1" w:styleId="cabaaaaaaabaabaaabaaaaaabaaaabaaabaaaaaabaaabaabaaaaaabaaaaababaaaaaabaaaa">
    <w:name w:val="cabaaaaaaabaabaaabaaaaaabaaaabaaabaaaaaabaaabaabaaaaaabaaaaababaaaaaabaaaa"/>
    <w:rPr>
      <w:rFonts w:ascii="Times New Roman" w:hAnsi="Times New Roman"/>
      <w:b/>
      <w:color w:val="000000"/>
    </w:rPr>
  </w:style>
  <w:style w:type="paragraph" w:customStyle="1" w:styleId="cabaaaaaaabaabaaabaaaaaabaaaabaaabaaaaaabaaabaabaaaaaabaaaaababaaaaaabaaaab">
    <w:name w:val="cabaaaaaaabaabaaabaaaaaabaaaabaaabaaaaaabaaabaabaaaaaabaaaaababaaaaaabaaaab"/>
    <w:rPr>
      <w:rFonts w:ascii="Times New Roman" w:hAnsi="Times New Roman"/>
      <w:color w:val="000000"/>
    </w:rPr>
  </w:style>
  <w:style w:type="paragraph" w:customStyle="1" w:styleId="cabaaaaaaabaabaaabaaaaaabaaaabaaabaaaaaabaaabaabaaaaaabaaaaababaaaaaabaaaaba">
    <w:name w:val="cabaaaaaaabaabaaabaaaaaabaaaabaaabaaaaaabaaabaabaaaaaabaaaaababaaaaaabaaaaba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">
    <w:name w:val="cabaaaaaaabaabaaabaaaaaabaaaabaaabaaaaaabaaabaabaaaaaabaaaaababaaaaaabaaaabaa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">
    <w:name w:val="cabaaaaaaabaabaaabaaaaaabaaaabaaabaaaaaabaaabaabaaaaaabaaaaababaaaaaabaaaabaaa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">
    <w:name w:val="cabaaaaaaabaabaaabaaaaaabaaaabaaabaaaaaabaaabaabaaaaaabaaaaababaaaaaabaaaabaaaa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">
    <w:name w:val="cabaaaaaaabaabaaabaaaaaabaaaabaaabaaaaaabaaabaabaaaaaabaaaaababaaaaaabaaaabaaaaa"/>
    <w:rPr>
      <w:rFonts w:ascii="Times New Roman" w:hAnsi="Times New Roman"/>
      <w:b/>
      <w:color w:val="000000"/>
    </w:rPr>
  </w:style>
  <w:style w:type="paragraph" w:customStyle="1" w:styleId="cabaaaaaaabaabaaabaaaaaabaaaabaaabaaaaaabaaabaabaaaaaabaaaaababaaaaaabaaaabaaaaab">
    <w:name w:val="cabaaaaaaabaabaaabaaaaaabaaaabaaabaaaaaabaaabaabaaaaaabaaaaababaaaaaabaaaabaaaaab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ba">
    <w:name w:val="cabaaaaaaabaabaaabaaaaaabaaaabaaabaaaaaabaaabaabaaaaaabaaaaababaaaaaabaaaabaaaaaba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baa">
    <w:name w:val="cabaaaaaaabaabaaabaaaaaabaaaabaaabaaaaaabaaabaabaaaaaabaaaaababaaaaaabaaaabaaaaabaa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baaa">
    <w:name w:val="cabaaaaaaabaabaaabaaaaaabaaaabaaabaaaaaabaaabaabaaaaaabaaaaababaaaaaabaaaabaaaaabaaa"/>
    <w:rPr>
      <w:rFonts w:ascii="Times New Roman" w:hAnsi="Times New Roman"/>
      <w:b/>
      <w:color w:val="000000"/>
    </w:rPr>
  </w:style>
  <w:style w:type="paragraph" w:customStyle="1" w:styleId="cabaaaaaaabaabaaabaaaaaabaaaabaaabaaaaaabaaabaabaaaaaabaaaaababaaaaaabaaaabaaaaabaaab">
    <w:name w:val="cabaaaaaaabaabaaabaaaaaabaaaabaaabaaaaaabaaabaabaaaaaabaaaaababaaaaaabaaaabaaaaabaaab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baaaba">
    <w:name w:val="cabaaaaaaabaabaaabaaaaaabaaaabaaabaaaaaabaaabaabaaaaaabaaaaababaaaaaabaaaabaaaaabaaaba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baaabaa">
    <w:name w:val="cabaaaaaaabaabaaabaaaaaabaaaabaaabaaaaaabaaabaabaaaaaabaaaaababaaaaaabaaaabaaaaabaaabaa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baaabaaa">
    <w:name w:val="cabaaaaaaabaabaaabaaaaaabaaaabaaabaaaaaabaaabaabaaaaaabaaaaababaaaaaabaaaabaaaaabaaabaaa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baaabaaaa">
    <w:name w:val="cabaaaaaaabaabaaabaaaaaabaaaabaaabaaaaaabaaabaabaaaaaabaaaaababaaaaaabaaaabaaaaabaaabaaaa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baaabaaaaa">
    <w:name w:val="cabaaaaaaabaabaaabaaaaaabaaaabaaabaaaaaabaaabaabaaaaaabaaaaababaaaaaabaaaabaaaaabaaabaaaaa"/>
    <w:rPr>
      <w:rFonts w:ascii="Times New Roman" w:hAnsi="Times New Roman"/>
      <w:b/>
      <w:color w:val="000000"/>
    </w:rPr>
  </w:style>
  <w:style w:type="paragraph" w:customStyle="1" w:styleId="cabaaaaaaabaabaaabaaaaaabaaaabaaabaaaaaabaaabaabaaaaaabaaaaababaaaaaabaaaabaaaaabaaabaaaaab">
    <w:name w:val="cabaaaaaaabaabaaabaaaaaabaaaabaaabaaaaaabaaabaabaaaaaabaaaaababaaaaaabaaaabaaaaabaaabaaaaab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baaabaaaaaba">
    <w:name w:val="cabaaaaaaabaabaaabaaaaaabaaaabaaabaaaaaabaaabaabaaaaaabaaaaababaaaaaabaaaabaaaaabaaabaaaaaba"/>
    <w:rPr>
      <w:rFonts w:ascii="Times New Roman" w:hAnsi="Times New Roman"/>
      <w:b/>
      <w:color w:val="000000"/>
    </w:rPr>
  </w:style>
  <w:style w:type="paragraph" w:customStyle="1" w:styleId="cabaaaaaaabaabaaabaaaaaabaaaabaaabaaaaaabaaabaabaaaaaabaaaaababaaaaaabaaaabaaaaabaaabaaaaabab">
    <w:name w:val="cabaaaaaaabaabaaabaaaaaabaaaabaaabaaaaaabaaabaabaaaaaabaaaaababaaaaaabaaaabaaaaabaaabaaaaabab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baaabaaaaababa">
    <w:name w:val="cabaaaaaaabaabaaabaaaaaabaaaabaaabaaaaaabaaabaabaaaaaabaaaaababaaaaaabaaaabaaaaabaaabaaaaababa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baaabaaaaababaa">
    <w:name w:val="cabaaaaaaabaabaaabaaaaaabaaaabaaabaaaaaabaaabaabaaaaaabaaaaababaaaaaabaaaabaaaaabaaabaaaaababaa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baaabaaaaababaaa">
    <w:name w:val="cabaaaaaaabaabaaabaaaaaabaaaabaaabaaaaaabaaabaabaaaaaabaaaaababaaaaaabaaaabaaaaabaaabaaaaababaaa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baaabaaaaababaaaa">
    <w:name w:val="cabaaaaaaabaabaaabaaaaaabaaaabaaabaaaaaabaaabaabaaaaaabaaaaababaaaaaabaaaabaaaaabaaabaaaaababaaaa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baaabaaaaababaaaaa">
    <w:name w:val="cabaaaaaaabaabaaabaaaaaabaaaabaaabaaaaaabaaabaabaaaaaabaaaaababaaaaaabaaaabaaaaabaaabaaaaababaaaaa"/>
    <w:rPr>
      <w:rFonts w:ascii="Times New Roman" w:hAnsi="Times New Roman"/>
      <w:b/>
      <w:color w:val="000000"/>
    </w:rPr>
  </w:style>
  <w:style w:type="paragraph" w:customStyle="1" w:styleId="cabaaaaaaabaabaaabaaaaaabaaaabaaabaaaaaabaaabaabaaaaaabaaaaababaaaaaabaaaabaaaaabaaabaaaaababaaaaab">
    <w:name w:val="cabaaaaaaabaabaaabaaaaaabaaaabaaabaaaaaabaaabaabaaaaaabaaaaababaaaaaabaaaabaaaaabaaabaaaaababaaaaab"/>
    <w:rPr>
      <w:rFonts w:ascii="Times New Roman" w:hAnsi="Times New Roman"/>
      <w:color w:val="000000"/>
    </w:rPr>
  </w:style>
  <w:style w:type="paragraph" w:customStyle="1" w:styleId="cabaaaaaaabaabaaabaaaaaabaaaabaaabaaaaaabaaabaabaaaaaabaaaaababaaaaaabaaaabaaaaabaaabaaaaababaaaaaba">
    <w:name w:val="cabaaaaaaabaabaaabaaaaaabaaaabaaabaaaaaabaaabaabaaaaaabaaaaababaaaaaabaaaabaaaaabaaabaaaaababaaaaab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color w:val="000000"/>
    </w:rPr>
  </w:style>
  <w:style w:type="paragraph" w:customStyle="1" w:styleId="daaa">
    <w:name w:val="daaa"/>
    <w:rPr>
      <w:rFonts w:ascii="Times New Roman" w:hAnsi="Times New Roman"/>
      <w:color w:val="000000"/>
    </w:rPr>
  </w:style>
  <w:style w:type="paragraph" w:customStyle="1" w:styleId="daaaa">
    <w:name w:val="daaaa"/>
    <w:rPr>
      <w:rFonts w:ascii="Times New Roman" w:hAnsi="Times New Roman"/>
      <w:b/>
      <w:color w:val="000000"/>
    </w:rPr>
  </w:style>
  <w:style w:type="paragraph" w:customStyle="1" w:styleId="daaaab">
    <w:name w:val="daaaab"/>
    <w:rPr>
      <w:rFonts w:ascii="Times New Roman" w:hAnsi="Times New Roman"/>
      <w:color w:val="000000"/>
    </w:rPr>
  </w:style>
  <w:style w:type="paragraph" w:customStyle="1" w:styleId="daaaaba">
    <w:name w:val="daaaaba"/>
    <w:rPr>
      <w:rFonts w:ascii="Times New Roman" w:hAnsi="Times New Roman"/>
      <w:color w:val="000000"/>
    </w:rPr>
  </w:style>
  <w:style w:type="paragraph" w:customStyle="1" w:styleId="daaaabaa">
    <w:name w:val="daaaabaa"/>
    <w:rPr>
      <w:rFonts w:ascii="Times New Roman" w:hAnsi="Times New Roman"/>
      <w:color w:val="000000"/>
    </w:rPr>
  </w:style>
  <w:style w:type="paragraph" w:customStyle="1" w:styleId="daaaabaaa">
    <w:name w:val="daaaabaaa"/>
    <w:rPr>
      <w:rFonts w:ascii="Times New Roman" w:hAnsi="Times New Roman"/>
      <w:color w:val="000000"/>
    </w:rPr>
  </w:style>
  <w:style w:type="paragraph" w:customStyle="1" w:styleId="daaaabaaaa">
    <w:name w:val="daaaabaaaa"/>
    <w:rPr>
      <w:rFonts w:ascii="Times New Roman" w:hAnsi="Times New Roman"/>
      <w:b/>
      <w:color w:val="000000"/>
    </w:rPr>
  </w:style>
  <w:style w:type="paragraph" w:customStyle="1" w:styleId="daaaabaaaab">
    <w:name w:val="daaaabaaaab"/>
    <w:rPr>
      <w:rFonts w:ascii="Times New Roman" w:hAnsi="Times New Roman"/>
      <w:color w:val="000000"/>
    </w:rPr>
  </w:style>
  <w:style w:type="paragraph" w:customStyle="1" w:styleId="daaaabaaaaba">
    <w:name w:val="daaaabaaaaba"/>
    <w:rPr>
      <w:rFonts w:ascii="Times New Roman" w:hAnsi="Times New Roman"/>
      <w:color w:val="000000"/>
    </w:rPr>
  </w:style>
  <w:style w:type="paragraph" w:customStyle="1" w:styleId="daaaabaaaabaa">
    <w:name w:val="daaaabaaaabaa"/>
    <w:rPr>
      <w:rFonts w:ascii="Times New Roman" w:hAnsi="Times New Roman"/>
      <w:color w:val="000000"/>
    </w:rPr>
  </w:style>
  <w:style w:type="paragraph" w:customStyle="1" w:styleId="daaaabaaaabaaa">
    <w:name w:val="daaaabaaaabaaa"/>
    <w:rPr>
      <w:rFonts w:ascii="Times New Roman" w:hAnsi="Times New Roman"/>
      <w:color w:val="000000"/>
    </w:rPr>
  </w:style>
  <w:style w:type="paragraph" w:customStyle="1" w:styleId="daaaabaaaabaaaa">
    <w:name w:val="daaaabaaaabaaaa"/>
    <w:rPr>
      <w:rFonts w:ascii="Times New Roman" w:hAnsi="Times New Roman"/>
      <w:b/>
      <w:color w:val="000000"/>
    </w:rPr>
  </w:style>
  <w:style w:type="paragraph" w:customStyle="1" w:styleId="daaaabaaaabaaaab">
    <w:name w:val="daaaabaaaabaaaab"/>
    <w:rPr>
      <w:rFonts w:ascii="Times New Roman" w:hAnsi="Times New Roman"/>
      <w:color w:val="000000"/>
    </w:rPr>
  </w:style>
  <w:style w:type="paragraph" w:customStyle="1" w:styleId="daaaabaaaabaaaaba">
    <w:name w:val="daaaabaaaabaaaaba"/>
    <w:rPr>
      <w:rFonts w:ascii="Times New Roman" w:hAnsi="Times New Roman"/>
      <w:color w:val="000000"/>
    </w:rPr>
  </w:style>
  <w:style w:type="paragraph" w:customStyle="1" w:styleId="daaaabaaaabaaaabaa">
    <w:name w:val="daaaabaaaabaaaabaa"/>
    <w:rPr>
      <w:rFonts w:ascii="Times New Roman" w:hAnsi="Times New Roman"/>
      <w:color w:val="000000"/>
    </w:rPr>
  </w:style>
  <w:style w:type="paragraph" w:customStyle="1" w:styleId="daaaabaaaabaaaabaaa">
    <w:name w:val="daaaabaaaabaaaabaaa"/>
    <w:rPr>
      <w:rFonts w:ascii="Times New Roman" w:hAnsi="Times New Roman"/>
      <w:color w:val="000000"/>
    </w:rPr>
  </w:style>
  <w:style w:type="paragraph" w:customStyle="1" w:styleId="daaaabaaaabaaaabaaaa">
    <w:name w:val="daaaabaaaabaaaabaaaa"/>
    <w:rPr>
      <w:rFonts w:ascii="Times New Roman" w:hAnsi="Times New Roman"/>
      <w:b/>
      <w:color w:val="000000"/>
    </w:rPr>
  </w:style>
  <w:style w:type="paragraph" w:customStyle="1" w:styleId="daaaabaaaabaaaabaaaab">
    <w:name w:val="daaaabaaaabaaaabaaaab"/>
    <w:rPr>
      <w:rFonts w:ascii="Times New Roman" w:hAnsi="Times New Roman"/>
      <w:color w:val="000000"/>
    </w:rPr>
  </w:style>
  <w:style w:type="paragraph" w:customStyle="1" w:styleId="daaaabaaaabaaaabaaaaba">
    <w:name w:val="daaaabaaaabaaaabaaaaba"/>
    <w:rPr>
      <w:rFonts w:ascii="Times New Roman" w:hAnsi="Times New Roman"/>
      <w:color w:val="000000"/>
    </w:rPr>
  </w:style>
  <w:style w:type="paragraph" w:customStyle="1" w:styleId="daaaabaaaabaaaabaaaabaa">
    <w:name w:val="daaaabaaaabaaaabaaaabaa"/>
    <w:rPr>
      <w:rFonts w:ascii="Times New Roman" w:hAnsi="Times New Roman"/>
      <w:b/>
      <w:color w:val="000000"/>
    </w:rPr>
  </w:style>
  <w:style w:type="paragraph" w:customStyle="1" w:styleId="daaaabaaaabaaaabaaaabaab">
    <w:name w:val="daaaabaaaabaaaabaaaabaab"/>
    <w:rPr>
      <w:rFonts w:ascii="Times New Roman" w:hAnsi="Times New Roman"/>
      <w:color w:val="000000"/>
    </w:rPr>
  </w:style>
  <w:style w:type="paragraph" w:customStyle="1" w:styleId="daaaabaaaabaaaabaaaabaaba">
    <w:name w:val="daaaabaaaabaaaabaaaabaaba"/>
    <w:rPr>
      <w:rFonts w:ascii="Times New Roman" w:hAnsi="Times New Roman"/>
      <w:color w:val="000000"/>
    </w:rPr>
  </w:style>
  <w:style w:type="paragraph" w:customStyle="1" w:styleId="daaaabaaaabaaaabaaaabaabaa">
    <w:name w:val="daaaabaaaabaaaabaaaabaabaa"/>
    <w:rPr>
      <w:rFonts w:ascii="Times New Roman" w:hAnsi="Times New Roman"/>
      <w:color w:val="000000"/>
    </w:rPr>
  </w:style>
  <w:style w:type="paragraph" w:customStyle="1" w:styleId="daaaabaaaabaaaabaaaabaabaaa">
    <w:name w:val="daaaabaaaabaaaabaaaabaabaaa"/>
    <w:rPr>
      <w:rFonts w:ascii="Times New Roman" w:hAnsi="Times New Roman"/>
      <w:color w:val="000000"/>
    </w:rPr>
  </w:style>
  <w:style w:type="paragraph" w:customStyle="1" w:styleId="daaaabaaaabaaaabaaaabaabaaaa">
    <w:name w:val="daaaabaaaabaaaabaaaabaabaaaa"/>
    <w:rPr>
      <w:rFonts w:ascii="Times New Roman" w:hAnsi="Times New Roman"/>
      <w:color w:val="000000"/>
    </w:rPr>
  </w:style>
  <w:style w:type="paragraph" w:customStyle="1" w:styleId="daaaabaaaabaaaabaaaabaabaaaaa">
    <w:name w:val="daaaabaaaabaaaabaaaabaabaaaaa"/>
    <w:rPr>
      <w:rFonts w:ascii="Times New Roman" w:hAnsi="Times New Roman"/>
      <w:color w:val="000000"/>
    </w:rPr>
  </w:style>
  <w:style w:type="paragraph" w:customStyle="1" w:styleId="daaaabaaaabaaaabaaaabaabaaaaaa">
    <w:name w:val="daaaabaaaabaaaabaaaabaabaaaaaa"/>
    <w:rPr>
      <w:rFonts w:ascii="Times New Roman" w:hAnsi="Times New Roman"/>
      <w:b/>
      <w:color w:val="000000"/>
    </w:rPr>
  </w:style>
  <w:style w:type="paragraph" w:customStyle="1" w:styleId="daaaabaaaabaaaabaaaabaabaaaaaab">
    <w:name w:val="daaaabaaaabaaaabaaaabaabaaaaaab"/>
    <w:rPr>
      <w:rFonts w:ascii="Times New Roman" w:hAnsi="Times New Roman"/>
      <w:color w:val="000000"/>
    </w:rPr>
  </w:style>
  <w:style w:type="paragraph" w:customStyle="1" w:styleId="daaaabaaaabaaaabaaaabaabaaaaaaba">
    <w:name w:val="daaaabaaaabaaaabaaaabaabaaaaaaba"/>
    <w:rPr>
      <w:rFonts w:ascii="Times New Roman" w:hAnsi="Times New Roman"/>
      <w:b/>
      <w:color w:val="000000"/>
    </w:rPr>
  </w:style>
  <w:style w:type="paragraph" w:customStyle="1" w:styleId="daaaabaaaabaaaabaaaabaabaaaaaabab">
    <w:name w:val="daaaabaaaabaaaabaaaabaabaaaaaabab"/>
    <w:rPr>
      <w:rFonts w:ascii="Times New Roman" w:hAnsi="Times New Roman"/>
      <w:color w:val="000000"/>
    </w:rPr>
  </w:style>
  <w:style w:type="paragraph" w:customStyle="1" w:styleId="daaaabaaaabaaaabaaaabaabaaaaaababa">
    <w:name w:val="daaaabaaaabaaaabaaaabaabaaaaaababa"/>
    <w:rPr>
      <w:rFonts w:ascii="Times New Roman" w:hAnsi="Times New Roman"/>
      <w:color w:val="000000"/>
    </w:rPr>
  </w:style>
  <w:style w:type="paragraph" w:customStyle="1" w:styleId="daaaabaaaabaaaabaaaabaabaaaaaababaa">
    <w:name w:val="daaaabaaaabaaaabaaaabaabaaaaaababaa"/>
    <w:rPr>
      <w:rFonts w:ascii="Times New Roman" w:hAnsi="Times New Roman"/>
      <w:color w:val="000000"/>
    </w:rPr>
  </w:style>
  <w:style w:type="paragraph" w:customStyle="1" w:styleId="daaaabaaaabaaaabaaaabaabaaaaaababaaa">
    <w:name w:val="daaaabaaaabaaaabaaaabaabaaaaaababaaa"/>
    <w:rPr>
      <w:rFonts w:ascii="Times New Roman" w:hAnsi="Times New Roman"/>
      <w:color w:val="000000"/>
    </w:rPr>
  </w:style>
  <w:style w:type="paragraph" w:customStyle="1" w:styleId="daaaabaaaabaaaabaaaabaabaaaaaababaaaa">
    <w:name w:val="daaaabaaaabaaaabaaaabaabaaaaaababaaaa"/>
    <w:rPr>
      <w:rFonts w:ascii="Times New Roman" w:hAnsi="Times New Roman"/>
      <w:color w:val="000000"/>
    </w:rPr>
  </w:style>
  <w:style w:type="paragraph" w:customStyle="1" w:styleId="daaaabaaaabaaaabaaaabaabaaaaaababaaaaa">
    <w:name w:val="daaaabaaaabaaaabaaaabaabaaaaaababaaaaa"/>
    <w:rPr>
      <w:rFonts w:ascii="Times New Roman" w:hAnsi="Times New Roman"/>
      <w:color w:val="000000"/>
    </w:rPr>
  </w:style>
  <w:style w:type="paragraph" w:customStyle="1" w:styleId="daaaabaaaabaaaabaaaabaabaaaaaababaaaaaa">
    <w:name w:val="daaaabaaaabaaaabaaaabaabaaaaaababaaaaaa"/>
    <w:rPr>
      <w:rFonts w:ascii="Times New Roman" w:hAnsi="Times New Roman"/>
      <w:color w:val="000000"/>
    </w:rPr>
  </w:style>
  <w:style w:type="paragraph" w:customStyle="1" w:styleId="daaaabaaaabaaaabaaaabaabaaaaaababaaaaaaa">
    <w:name w:val="daaaabaaaabaaaabaaaabaabaaaaaababaaaaaaa"/>
    <w:rPr>
      <w:rFonts w:ascii="Times New Roman" w:hAnsi="Times New Roman"/>
      <w:b/>
      <w:color w:val="000000"/>
    </w:rPr>
  </w:style>
  <w:style w:type="paragraph" w:customStyle="1" w:styleId="daaaabaaaabaaaabaaaabaabaaaaaababaaaaaaab">
    <w:name w:val="daaaabaaaabaaaabaaaabaabaaaaaababaaaaaaab"/>
    <w:rPr>
      <w:rFonts w:ascii="Times New Roman" w:hAnsi="Times New Roman"/>
      <w:color w:val="000000"/>
    </w:rPr>
  </w:style>
  <w:style w:type="paragraph" w:customStyle="1" w:styleId="daaaabaaaabaaaabaaaabaabaaaaaababaaaaaaaba">
    <w:name w:val="daaaabaaaabaaaabaaaabaabaaaaaababaaaaaaaba"/>
    <w:rPr>
      <w:rFonts w:ascii="Times New Roman" w:hAnsi="Times New Roman"/>
      <w:color w:val="000000"/>
    </w:rPr>
  </w:style>
  <w:style w:type="paragraph" w:customStyle="1" w:styleId="daaaabaaaabaaaabaaaabaabaaaaaababaaaaaaabaa">
    <w:name w:val="daaaabaaaabaaaabaaaabaabaaaaaababaaaaaaabaa"/>
    <w:rPr>
      <w:rFonts w:ascii="Times New Roman" w:hAnsi="Times New Roman"/>
      <w:b/>
      <w:color w:val="000000"/>
    </w:rPr>
  </w:style>
  <w:style w:type="paragraph" w:customStyle="1" w:styleId="daaaabaaaabaaaabaaaabaabaaaaaababaaaaaaabaab">
    <w:name w:val="daaaabaaaabaaaabaaaabaabaaaaaababaaaaaaabaab"/>
    <w:rPr>
      <w:rFonts w:ascii="Times New Roman" w:hAnsi="Times New Roman"/>
      <w:color w:val="000000"/>
    </w:rPr>
  </w:style>
  <w:style w:type="paragraph" w:customStyle="1" w:styleId="daaaabaaaabaaaabaaaabaabaaaaaababaaaaaaabaaba">
    <w:name w:val="daaaabaaaabaaaabaaaabaabaaaaaababaaaaaaabaaba"/>
    <w:rPr>
      <w:rFonts w:ascii="Times New Roman" w:hAnsi="Times New Roman"/>
      <w:color w:val="000000"/>
    </w:rPr>
  </w:style>
  <w:style w:type="paragraph" w:customStyle="1" w:styleId="babaaaabaaaaabaaaaaabaaaabaaaabaaaabaabaaaaaababaaaaaabaaaaba">
    <w:name w:val="babaaaabaaaaabaaaaaabaaaabaaaabaaaabaabaaaaaababaaaaaabaaaaba"/>
    <w:rsid w:val="006A6D99"/>
    <w:rPr>
      <w:rFonts w:ascii="Times New Roman" w:hAnsi="Times New Roman"/>
      <w:color w:val="000000"/>
    </w:rPr>
  </w:style>
  <w:style w:type="paragraph" w:customStyle="1" w:styleId="babaaaabaaaaabaaaaaabaaaabaaaabaaaabaabaaaaaababaaaaaabaaaabaa">
    <w:name w:val="babaaaabaaaaabaaaaaabaaaabaaaabaaaabaabaaaaaababaaaaaabaaaabaa"/>
    <w:rsid w:val="006A6D99"/>
    <w:rPr>
      <w:rFonts w:ascii="Times New Roman" w:hAnsi="Times New Roman"/>
      <w:color w:val="000000"/>
    </w:rPr>
  </w:style>
  <w:style w:type="paragraph" w:customStyle="1" w:styleId="babaaaabaaaaabaaaaaabaaaabaaaabaaaabaabaaaaaababaaaaaabaaaabaaa">
    <w:name w:val="babaaaabaaaaabaaaaaabaaaabaaaabaaaabaabaaaaaababaaaaaabaaaabaaa"/>
    <w:rsid w:val="006A6D99"/>
    <w:rPr>
      <w:rFonts w:ascii="Times New Roman" w:hAnsi="Times New Roman"/>
      <w:b/>
      <w:color w:val="000000"/>
    </w:rPr>
  </w:style>
  <w:style w:type="paragraph" w:customStyle="1" w:styleId="baaabaaabaaaaaabaaaab">
    <w:name w:val="baaabaaabaaaaaabaaaab"/>
    <w:rsid w:val="006A6D99"/>
    <w:rPr>
      <w:rFonts w:ascii="Times New Roman" w:hAnsi="Times New Roman"/>
      <w:color w:val="000000"/>
    </w:rPr>
  </w:style>
  <w:style w:type="paragraph" w:customStyle="1" w:styleId="baaabaaabaaaaaabaaaaba">
    <w:name w:val="baaabaaabaaaaaabaaaaba"/>
    <w:rsid w:val="006A6D99"/>
    <w:rPr>
      <w:rFonts w:ascii="Times New Roman" w:hAnsi="Times New Roman"/>
      <w:color w:val="000000"/>
    </w:rPr>
  </w:style>
  <w:style w:type="paragraph" w:customStyle="1" w:styleId="baaabaaabaaaaaabaaaabaa">
    <w:name w:val="baaabaaabaaaaaabaaaabaa"/>
    <w:rsid w:val="006A6D99"/>
    <w:rPr>
      <w:rFonts w:ascii="Times New Roman" w:hAnsi="Times New Roman"/>
      <w:color w:val="000000"/>
    </w:rPr>
  </w:style>
  <w:style w:type="paragraph" w:customStyle="1" w:styleId="baaabaaabaaaaaabaaaabaaa">
    <w:name w:val="baaabaaabaaaaaabaaaabaaa"/>
    <w:rsid w:val="006A6D99"/>
    <w:rPr>
      <w:rFonts w:ascii="Times New Roman" w:hAnsi="Times New Roman"/>
      <w:b/>
      <w:color w:val="000000"/>
    </w:rPr>
  </w:style>
  <w:style w:type="paragraph" w:customStyle="1" w:styleId="baaabaaabaaaaaabaaaabaaabaaaabaaaaabaaaba">
    <w:name w:val="baaabaaabaaaaaabaaaabaaabaaaabaaaaabaaaba"/>
    <w:rsid w:val="006A6D99"/>
    <w:rPr>
      <w:rFonts w:ascii="Times New Roman" w:hAnsi="Times New Roman"/>
      <w:color w:val="000000"/>
    </w:rPr>
  </w:style>
  <w:style w:type="paragraph" w:customStyle="1" w:styleId="baaabaaabaaaaaabaaaabaaabaaaabaaaaabaaabaa">
    <w:name w:val="baaabaaabaaaaaabaaaabaaabaaaabaaaaabaaabaa"/>
    <w:rsid w:val="006A6D99"/>
    <w:rPr>
      <w:rFonts w:ascii="Times New Roman" w:hAnsi="Times New Roman"/>
      <w:b/>
      <w:color w:val="000000"/>
    </w:rPr>
  </w:style>
  <w:style w:type="paragraph" w:customStyle="1" w:styleId="baaabaaabaaaaaabaaaabaaabaaaabaaaaabaaabaab">
    <w:name w:val="baaabaaabaaaaaabaaaabaaabaaaabaaaaabaaabaab"/>
    <w:rsid w:val="006A6D99"/>
    <w:rPr>
      <w:rFonts w:ascii="Times New Roman" w:hAnsi="Times New Roman"/>
      <w:color w:val="000000"/>
    </w:rPr>
  </w:style>
  <w:style w:type="paragraph" w:customStyle="1" w:styleId="baaabaaabaaaaaabaaaabaaabaaaabaaaaabaaabaaba">
    <w:name w:val="baaabaaabaaaaaabaaaabaaabaaaabaaaaabaaabaaba"/>
    <w:rsid w:val="006A6D99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1931C0-9280-4AD0-B37F-176D8D92B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1543</Words>
  <Characters>8797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2021-11-20T01:47:00Z</dcterms:modified>
  <cp:category/>
</cp:coreProperties>
</file>