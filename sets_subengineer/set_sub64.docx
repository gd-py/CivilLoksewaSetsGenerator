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Accuracy of 'fix' by two point problem,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good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reliable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unique.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Imaginary line passing through points having equal magnetic declination is termed as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isogon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agonic line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isoclinic line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'fix' of a plane table from three known points, is good, if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middle station is nearest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middle station is farthest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either the right or left station is nearest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An internal focussing type surveying telescope, may be focussed by the movement of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objective glass of the telescope</w:t>
      </w:r>
    </w:p>
    <w:p>
      <w:pPr>
        <w:pStyle w:val="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convex-lens in the telescope</w:t>
      </w:r>
    </w:p>
    <w:p>
      <w:pPr>
        <w:pStyle w:val="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concave lens in the telescope</w:t>
      </w:r>
    </w:p>
    <w:p>
      <w:pPr>
        <w:pStyle w:val="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plano-convex lens in the telescope.</w:t>
      </w:r>
    </w:p>
    <w:p>
      <w:pPr>
        <w:pStyle w:val="babaaaabaaaaaab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commercial plywoods are available upto 150 cm wide and upto 300 cm long</w:t>
      </w:r>
    </w:p>
    <w:p>
      <w:pPr>
        <w:pStyle w:val="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plywoods possess uniform tensile strength in all directions</w:t>
      </w:r>
    </w:p>
    <w:p>
      <w:pPr>
        <w:pStyle w:val="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plywoods are light in weight</w:t>
      </w:r>
    </w:p>
    <w:p>
      <w:pPr>
        <w:pStyle w:val="b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ab"/>
        <w:keepNext w:val="0"/>
        <w:keepLines w:val="0"/>
        <w:pageBreakBefore w:val="0"/>
        <w:widowControl/>
        <w:spacing w:before="0" w:after="160"/>
        <w:jc w:val="left"/>
      </w:pPr>
      <w:r>
        <w:t>6. Acrylic sheets</w:t>
      </w:r>
    </w:p>
    <w:p>
      <w:pPr>
        <w:pStyle w:val="b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generally unaffected by most household detergents</w:t>
      </w:r>
    </w:p>
    <w:p>
      <w:pPr>
        <w:pStyle w:val="b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possess the light transmission rate of 93%</w:t>
      </w:r>
    </w:p>
    <w:p>
      <w:pPr>
        <w:pStyle w:val="b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available in various shapes</w:t>
      </w:r>
    </w:p>
    <w:p>
      <w:pPr>
        <w:pStyle w:val="baba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abaaaab"/>
        <w:keepNext w:val="0"/>
        <w:keepLines w:val="0"/>
        <w:pageBreakBefore w:val="0"/>
        <w:widowControl/>
        <w:spacing w:before="0" w:after="160"/>
        <w:jc w:val="left"/>
      </w:pPr>
      <w:r>
        <w:t>7. The steel used for the manufacture of rails, is</w:t>
      </w:r>
    </w:p>
    <w:p>
      <w:pPr>
        <w:pStyle w:val="babaa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steel</w:t>
      </w:r>
    </w:p>
    <w:p>
      <w:pPr>
        <w:pStyle w:val="babaaaaba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mild steel</w:t>
      </w:r>
    </w:p>
    <w:p>
      <w:pPr>
        <w:pStyle w:val="babaaaaba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cast steel</w:t>
      </w:r>
    </w:p>
    <w:p>
      <w:pPr>
        <w:pStyle w:val="babaaaaba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stainless steel.</w:t>
      </w:r>
    </w:p>
    <w:p>
      <w:pPr>
        <w:pStyle w:val="babaaaabaaaaaabaaaaabaaaababaaa"/>
        <w:keepNext w:val="0"/>
        <w:keepLines w:val="0"/>
        <w:pageBreakBefore w:val="0"/>
        <w:widowControl/>
        <w:spacing w:before="0" w:after="160"/>
        <w:jc w:val="left"/>
      </w:pPr>
      <w:r>
        <w:t>8. Based on flow quality, the sequence of pipes is</w:t>
      </w:r>
    </w:p>
    <w:p>
      <w:pPr>
        <w:pStyle w:val="babaaaaba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A.C. pipes, G.I. pipes, C.I. pipes, PVC pipes</w:t>
      </w:r>
    </w:p>
    <w:p>
      <w:pPr>
        <w:pStyle w:val="babaaaaba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C.I. pipes, G.I. pipes, A.C. pipes, PVC pipes</w:t>
      </w:r>
    </w:p>
    <w:p>
      <w:pPr>
        <w:pStyle w:val="babaaaabaaaaaab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C.I. pipes, G.I. pipes, PVC pipes, A.C. pipes</w:t>
      </w:r>
    </w:p>
    <w:p>
      <w:pPr>
        <w:pStyle w:val="babaaaabaaaaaab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baaaaabaaaababaaaaabaa"/>
        <w:keepNext w:val="0"/>
        <w:keepLines w:val="0"/>
        <w:pageBreakBefore w:val="0"/>
        <w:widowControl/>
        <w:spacing w:before="0" w:after="160"/>
        <w:jc w:val="left"/>
      </w:pPr>
      <w:r>
        <w:t>9. The general expression for the B.M. of a beam of length l is the beam carries</w:t>
      </w:r>
    </w:p>
    <w:p>
      <w:pPr>
        <w:pStyle w:val="babaaaabaaaaaab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w/unit length</w:t>
      </w:r>
    </w:p>
    <w:p>
      <w:pPr>
        <w:pStyle w:val="babaaaabaaaaaaba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load varying linearly from zero at one end to w at the other end</w:t>
      </w:r>
    </w:p>
    <w:p>
      <w:pPr>
        <w:pStyle w:val="babaaaabaaaaaaba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isolated load at mid span</w:t>
      </w:r>
    </w:p>
    <w:p>
      <w:pPr>
        <w:pStyle w:val="babaaaabaaaaaaba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baaaaabaaaababaaaaabaaabaaa"/>
        <w:keepNext w:val="0"/>
        <w:keepLines w:val="0"/>
        <w:pageBreakBefore w:val="0"/>
        <w:widowControl/>
        <w:spacing w:before="0" w:after="160"/>
        <w:jc w:val="left"/>
      </w:pPr>
      <w:r>
        <w:t>10. The tangential component of stress on an plane inclined θ° to the direction of the force, may be obtained by multiplying the normal stress by</w:t>
      </w:r>
    </w:p>
    <w:p>
      <w:pPr>
        <w:pStyle w:val="babaaaabaaaaaabaaaaab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θ</w:t>
      </w:r>
    </w:p>
    <w:p>
      <w:pPr>
        <w:pStyle w:val="babaaaabaaaaaabaaaaab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θ</w:t>
      </w:r>
    </w:p>
    <w:p>
      <w:pPr>
        <w:pStyle w:val="babaaaabaaaaaabaaaaab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 θ cos θ</w:t>
      </w:r>
    </w:p>
    <w:p>
      <w:pPr>
        <w:pStyle w:val="babaaaabaaaaaabaaaaabaaaab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sin2θ</w:t>
      </w:r>
    </w:p>
    <w:p>
      <w:pPr>
        <w:pStyle w:val="babaaaabaaaaaabaaaaabaaaababaaaaabaaabaaaaaaab"/>
        <w:keepNext w:val="0"/>
        <w:keepLines w:val="0"/>
        <w:pageBreakBefore w:val="0"/>
        <w:widowControl/>
        <w:spacing w:before="0" w:after="160"/>
        <w:jc w:val="left"/>
      </w:pPr>
      <w:r>
        <w:t>11. When a rectangular beam is loaded longitudinally, shear develops on</w:t>
      </w:r>
    </w:p>
    <w:p>
      <w:pPr>
        <w:pStyle w:val="babaaaabaaaaaabaaaaabaaaab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bottom fibre</w:t>
      </w:r>
    </w:p>
    <w:p>
      <w:pPr>
        <w:pStyle w:val="babaaaabaaaaaabaaaaabaaaab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top fibre</w:t>
      </w:r>
    </w:p>
    <w:p>
      <w:pPr>
        <w:pStyle w:val="babaaaabaaaaaabaaaaabaaaab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middle fibre</w:t>
      </w:r>
    </w:p>
    <w:p>
      <w:pPr>
        <w:pStyle w:val="babaaaabaaaaaabaaaaabaaaababa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every-horizontal plane.</w:t>
      </w:r>
    </w:p>
    <w:p>
      <w:pPr>
        <w:pStyle w:val="babaaaabaaaaaabaaaaabaaaababaaaaabaaabaaaaaaabaaaab"/>
        <w:keepNext w:val="0"/>
        <w:keepLines w:val="0"/>
        <w:pageBreakBefore w:val="0"/>
        <w:widowControl/>
        <w:spacing w:before="0" w:after="160"/>
        <w:jc w:val="left"/>
      </w:pPr>
      <w:r>
        <w:t>12. For a stable frame structure, number of members required, is</w:t>
      </w:r>
    </w:p>
    <w:p>
      <w:pPr>
        <w:pStyle w:val="babaaaabaaaaaabaaaaabaaaababa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number of joints minus three</w:t>
      </w:r>
    </w:p>
    <w:p>
      <w:pPr>
        <w:pStyle w:val="babaaaabaaaaaabaaaaabaaaababaaaaab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number of joints minus two</w:t>
      </w:r>
    </w:p>
    <w:p>
      <w:pPr>
        <w:pStyle w:val="babaaaabaaaaaabaaaaabaaaababaaaaab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twice the number of joints minus one</w:t>
      </w:r>
    </w:p>
    <w:p>
      <w:pPr>
        <w:pStyle w:val="babaaaabaaaaaabaaaaabaaaababaaaaab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baaaaabaaaababaaaaabaaabaaaaaaabaaaababaaa"/>
        <w:keepNext w:val="0"/>
        <w:keepLines w:val="0"/>
        <w:pageBreakBefore w:val="0"/>
        <w:widowControl/>
        <w:spacing w:before="0" w:after="160"/>
        <w:jc w:val="left"/>
      </w:pPr>
      <w:r>
        <w:t>13. The side slope of Cipolletti weir is generally kept</w:t>
      </w:r>
    </w:p>
    <w:p>
      <w:pPr>
        <w:pStyle w:val="babaaaabaaaaaabaaaaabaaaababaaaaaba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to 4</w:t>
      </w:r>
    </w:p>
    <w:p>
      <w:pPr>
        <w:pStyle w:val="babaaaabaaaaaabaaaaabaaaababaaaaabaaaba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to 3</w:t>
      </w:r>
    </w:p>
    <w:p>
      <w:pPr>
        <w:pStyle w:val="babaaaabaaaaaabaaaaabaaaababaaaaabaaaba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to 2</w:t>
      </w:r>
    </w:p>
    <w:p>
      <w:pPr>
        <w:pStyle w:val="babaaaabaaaaaabaaaaabaaaababaaaaabaaaba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5</w:t>
      </w:r>
    </w:p>
    <w:p>
      <w:pPr>
        <w:pStyle w:val="babaaaabaaaaaabaaaaabaaaababaaaaabaaabaaaaaaabaaaababaaaabaaa"/>
        <w:keepNext w:val="0"/>
        <w:keepLines w:val="0"/>
        <w:pageBreakBefore w:val="0"/>
        <w:widowControl/>
        <w:spacing w:before="0" w:after="160"/>
        <w:jc w:val="left"/>
      </w:pPr>
      <w:r>
        <w:t>14. If cohesion between the molecules of a fluid is more than adhesion between the fluid and glass, the free level of fluid in a dipped glass tube will be</w:t>
      </w:r>
    </w:p>
    <w:p>
      <w:pPr>
        <w:pStyle w:val="babaaaabaaaaaabaaaaabaaaababaaaaabaaaba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higher than the surface of liquid</w:t>
      </w:r>
    </w:p>
    <w:p>
      <w:pPr>
        <w:pStyle w:val="babaaaabaaaaaabaaaaabaaaababaaaaabaaaba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same as the surface of liquid</w:t>
      </w:r>
    </w:p>
    <w:p>
      <w:pPr>
        <w:pStyle w:val="babaaaabaaaaaabaaaaabaaaababaaaaabaaabaa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lower than the surface of liquid</w:t>
      </w:r>
    </w:p>
    <w:p>
      <w:pPr>
        <w:pStyle w:val="babaaaabaaaaaabaaaaabaaaababaaaaabaaabaaa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baaaaabaaaababaaaaabaaabaaaaaaabaaaababaaaabaaaaaaba"/>
        <w:keepNext w:val="0"/>
        <w:keepLines w:val="0"/>
        <w:pageBreakBefore w:val="0"/>
        <w:widowControl/>
        <w:spacing w:before="0" w:after="160"/>
        <w:jc w:val="left"/>
      </w:pPr>
      <w:r>
        <w:t>15. Mercury is generally used in barometers because</w:t>
      </w:r>
    </w:p>
    <w:p>
      <w:pPr>
        <w:pStyle w:val="babaaaabaaaaaabaaaaabaaaababaaaaabaaabaaaaaaa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height of the barometer will be less</w:t>
      </w:r>
    </w:p>
    <w:p>
      <w:pPr>
        <w:pStyle w:val="babaaaabaaaaaabaaaaabaaaababaaaaabaaabaaaaaaab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a best liquid</w:t>
      </w:r>
    </w:p>
    <w:p>
      <w:pPr>
        <w:pStyle w:val="babaaaabaaaaaabaaaaabaaaababaaaaabaaabaaaaaaab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above</w:t>
      </w:r>
    </w:p>
    <w:p>
      <w:pPr>
        <w:pStyle w:val="babaaaabaaaaaabaaaaabaaaababaaaaabaaabaaaaaaabaaaa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 above.</w:t>
      </w:r>
    </w:p>
    <w:p>
      <w:pPr>
        <w:pStyle w:val="babaaaabaaaaaabaaaaabaaaababaaaaabaaabaaaaaaabaaaababaaaabaaaaaabaaaaba"/>
        <w:keepNext w:val="0"/>
        <w:keepLines w:val="0"/>
        <w:pageBreakBefore w:val="0"/>
        <w:widowControl/>
        <w:spacing w:before="0" w:after="160"/>
        <w:jc w:val="left"/>
      </w:pPr>
      <w:r>
        <w:t>16. The main assumption of Bernoulli's equation is :</w:t>
      </w:r>
    </w:p>
    <w:p>
      <w:pPr>
        <w:pStyle w:val="babaaaabaaaaaabaaaaabaaaababaaaaabaaabaaaaaaabaaaab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velocity of energy of liquid particle, across any cross-section of a pipe is uniform</w:t>
      </w:r>
    </w:p>
    <w:p>
      <w:pPr>
        <w:pStyle w:val="babaaaabaaaaaabaaaaabaaaababaaaaabaaabaaaaaaabaaaab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 external force except the gravity acts on the liquid</w:t>
      </w:r>
    </w:p>
    <w:p>
      <w:pPr>
        <w:pStyle w:val="babaaaabaaaaaabaaaaabaaaababaaaaabaaabaaaaaaabaaaab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There is no loss of energy of the liquid while flowing</w:t>
      </w:r>
    </w:p>
    <w:p>
      <w:pPr>
        <w:pStyle w:val="babaaaabaaaaaabaaaaabaaaababaaaaabaaabaaaaaaabaaaababa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abaaaababaaaaabaaabaaaaaaabaaaababaaaabaaaaaabaaaabaaaaab"/>
        <w:keepNext w:val="0"/>
        <w:keepLines w:val="0"/>
        <w:pageBreakBefore w:val="0"/>
        <w:widowControl/>
        <w:spacing w:before="0" w:after="160"/>
        <w:jc w:val="left"/>
      </w:pPr>
      <w:r>
        <w:t>17. The equation τ = C + σ tan φ is given by</w:t>
      </w:r>
    </w:p>
    <w:p>
      <w:pPr>
        <w:pStyle w:val="babaaaabaaaaaabaaaaabaaaababaaaaabaaabaaaaaaabaaaababa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Rankine</w:t>
      </w:r>
    </w:p>
    <w:p>
      <w:pPr>
        <w:pStyle w:val="babaaaabaaaaaabaaaaabaaaababaaaaabaaabaaaaaaabaaaababaa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Coulomb</w:t>
      </w:r>
    </w:p>
    <w:p>
      <w:pPr>
        <w:pStyle w:val="babaaaabaaaaaabaaaaabaaaababaaaaabaaabaaaaaaabaaaababaaaaba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Culaman</w:t>
      </w:r>
    </w:p>
    <w:p>
      <w:pPr>
        <w:pStyle w:val="babaaaabaaaaaabaaaaabaaaababaaaaabaaabaaaaaaabaaaababaaaaba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Mohr.</w:t>
      </w:r>
    </w:p>
    <w:p>
      <w:pPr>
        <w:pStyle w:val="babaaaabaaaaaabaaaaabaaaababaaaaabaaabaaaaaaabaaaababaaaabaaaaaabaaaabaaaaabaabaa"/>
        <w:keepNext w:val="0"/>
        <w:keepLines w:val="0"/>
        <w:pageBreakBefore w:val="0"/>
        <w:widowControl/>
        <w:spacing w:before="0" w:after="160"/>
        <w:jc w:val="left"/>
      </w:pPr>
      <w:r>
        <w:t>18. The compression index of a soil</w:t>
      </w:r>
    </w:p>
    <w:p>
      <w:pPr>
        <w:pStyle w:val="babaaaabaaaaaabaaaaabaaaababaaaaabaaabaaaaaaabaaaababaaaabaa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an increase in the liquid limit</w:t>
      </w:r>
    </w:p>
    <w:p>
      <w:pPr>
        <w:pStyle w:val="babaaaabaaaaaabaaaaabaaaababaaaaabaaabaaaaaaabaaaababaaaaba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with an increase in the liquid limit</w:t>
      </w:r>
    </w:p>
    <w:p>
      <w:pPr>
        <w:pStyle w:val="babaaaabaaaaaabaaaaabaaaababaaaaabaaabaaaaaaabaaaababaaaabaaaaaab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with an increase in the plastic limit</w:t>
      </w:r>
    </w:p>
    <w:p>
      <w:pPr>
        <w:pStyle w:val="babaaaabaaaaaabaaaaabaaaababaaaaabaaabaaaaaaabaaaababaaaabaaaaaab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not related with plastic limit.</w:t>
      </w:r>
    </w:p>
    <w:p>
      <w:pPr>
        <w:pStyle w:val="babaaaabaaaaaabaaaaabaaaababaaaaabaaabaaaaaaabaaaababaaaabaaaaaabaaaabaaaaabaabaaaabaa"/>
        <w:keepNext w:val="0"/>
        <w:keepLines w:val="0"/>
        <w:pageBreakBefore w:val="0"/>
        <w:widowControl/>
        <w:spacing w:before="0" w:after="160"/>
        <w:jc w:val="left"/>
      </w:pPr>
      <w:r>
        <w:t>19. Hydrometer readings are corrected for:</w:t>
      </w:r>
    </w:p>
    <w:p>
      <w:pPr>
        <w:pStyle w:val="babaaaabaaaaaabaaaaabaaaababaaaaabaaabaaaaaaabaaaababaaaabaaaaaaba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meniscus correction</w:t>
      </w:r>
    </w:p>
    <w:p>
      <w:pPr>
        <w:pStyle w:val="babaaaabaaaaaabaaaaabaaaababaaaaabaaabaaaaaaabaaaababaaaabaaaaaab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dispersing agent correction</w:t>
      </w:r>
    </w:p>
    <w:p>
      <w:pPr>
        <w:pStyle w:val="babaaaabaaaaaabaaaaabaaaababaaaaabaaabaaaaaaabaaaababaaaabaaaaaaba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meniscus and dispersing agent corrections</w:t>
      </w:r>
    </w:p>
    <w:p>
      <w:pPr>
        <w:pStyle w:val="babaaaabaaaaaabaaaaabaaaababaaaaabaaabaaaaaaabaaaababaaaabaaaaaabaa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temperature, meniscus and dispersing agent corrections.</w:t>
      </w:r>
    </w:p>
    <w:p>
      <w:pPr>
        <w:pStyle w:val="babaaaabaaaaaabaaaaabaaaababaaaaabaaabaaaaaaabaaaababaaaabaaaaaabaaaabaaaaabaabaaaabaaaaaab"/>
        <w:keepNext w:val="0"/>
        <w:keepLines w:val="0"/>
        <w:pageBreakBefore w:val="0"/>
        <w:widowControl/>
        <w:spacing w:before="0" w:after="160"/>
        <w:jc w:val="left"/>
      </w:pPr>
      <w:r>
        <w:t>20. A fundamental equation of void ratio(e), specific gravity (G), water content (ω) and degree of saturation (Sr) is</w:t>
      </w:r>
    </w:p>
    <w:p>
      <w:pPr>
        <w:pStyle w:val="babaaaabaaaaaabaaaaabaaaababaaaaabaaabaaaaaaabaaaababaaaabaaaaaabaaaaba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 = </w:t>
      </w:r>
    </w:p>
    <w:p>
      <w:pPr>
        <w:pStyle w:val="babaaaabaaaaaabaaaaabaaaababaaaaabaaabaaaaaaabaaaababaaaabaaaaaabaaaabaaaaab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ω = </w:t>
      </w:r>
    </w:p>
    <w:p>
      <w:pPr>
        <w:pStyle w:val="babaaaabaaaaaabaaaaabaaaababaaaaabaaabaaaaaaabaaaababaaaabaaaaaabaaaabaaaaab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 = </w:t>
      </w:r>
    </w:p>
    <w:p>
      <w:pPr>
        <w:pStyle w:val="babaaaabaaaaaabaaaaabaaaababaaaaabaaabaaaaaaabaaaababaaaabaaaaaabaaaabaaaaab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Sr = </w:t>
      </w:r>
    </w:p>
    <w:p>
      <w:pPr>
        <w:pStyle w:val="babaaaabaaaaaabaaaaabaaaababaaaaabaaabaaaaaaabaaaababaaaabaaaaaabaaaabaaaaabaabaaaabaaaaaababaaa"/>
        <w:keepNext w:val="0"/>
        <w:keepLines w:val="0"/>
        <w:pageBreakBefore w:val="0"/>
        <w:widowControl/>
        <w:spacing w:before="0" w:after="160"/>
        <w:jc w:val="left"/>
      </w:pPr>
      <w:r>
        <w:t>21. The advantage of reinforced concrete, is due to</w:t>
      </w:r>
    </w:p>
    <w:p>
      <w:pPr>
        <w:pStyle w:val="babaaaabaaaaaabaaaaabaaaababaaaaabaaabaaaaaaabaaaababaaaabaaaaaabaaaabaaaaab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fire-resisting and durability</w:t>
      </w:r>
    </w:p>
    <w:p>
      <w:pPr>
        <w:pStyle w:val="babaaaabaaaaaabaaaaabaaaababaaaaabaaabaaaaaaabaaaababaaaabaaaaaabaaaabaaaaab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economy because of less maintenance cost</w:t>
      </w:r>
    </w:p>
    <w:p>
      <w:pPr>
        <w:pStyle w:val="babaaaabaaaaaabaaaaabaaaababaaaaabaaabaaaaaaabaaaababaaaabaaaaaabaaaabaaaaabaab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moulding in any desired shape</w:t>
      </w:r>
    </w:p>
    <w:p>
      <w:pPr>
        <w:pStyle w:val="babaaaabaaaaaabaaaaabaaaababaaaaabaaabaaaaaaabaaaababaaaabaaaaaabaaaabaaaaabaab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Steel beam theory is used for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design of simple steel beams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beams encased in concrete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doubly reinforced beams ignoring compressive stress in concrete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beams if shear exceeds 4 times allowable shear stress.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percentage of minimum reinforcement of the gross sectional area in slabs, is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0.12%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0.15%</w:t>
      </w:r>
    </w:p>
    <w:p>
      <w:pPr>
        <w:pStyle w:val="c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0.18%</w:t>
      </w:r>
    </w:p>
    <w:p>
      <w:pPr>
        <w:pStyle w:val="c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0.20%</w:t>
      </w:r>
    </w:p>
    <w:p>
      <w:pPr>
        <w:pStyle w:val="caaabaaabaa"/>
        <w:keepNext w:val="0"/>
        <w:keepLines w:val="0"/>
        <w:pageBreakBefore w:val="0"/>
        <w:widowControl/>
        <w:spacing w:before="0" w:after="160"/>
        <w:jc w:val="left"/>
      </w:pPr>
      <w:r>
        <w:t>24. An R.C.C. column of 30 cm diameter is reinforced with 6 bars 12 mm φ placed symmetrically along the circumference. If it carries a load of 40, 000 kg axially, the stress is</w:t>
      </w:r>
    </w:p>
    <w:p>
      <w:pPr>
        <w:pStyle w:val="c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49.9 kg/cm2</w:t>
      </w:r>
    </w:p>
    <w:p>
      <w:pPr>
        <w:pStyle w:val="c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kg/cm2</w:t>
      </w:r>
    </w:p>
    <w:p>
      <w:pPr>
        <w:pStyle w:val="c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kg/cm2</w:t>
      </w:r>
    </w:p>
    <w:p>
      <w:pPr>
        <w:pStyle w:val="c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kg/cm2</w:t>
      </w:r>
    </w:p>
    <w:p>
      <w:pPr>
        <w:pStyle w:val="caaabaaabaaabaaa"/>
        <w:keepNext w:val="0"/>
        <w:keepLines w:val="0"/>
        <w:pageBreakBefore w:val="0"/>
        <w:widowControl/>
        <w:spacing w:before="0" w:after="160"/>
        <w:jc w:val="left"/>
      </w:pPr>
      <w:r>
        <w:t>25. A concrete structure is set on fire and the temperature raises to 1000°C. The strength of concrete as compared to original strength reduces to</w:t>
      </w:r>
    </w:p>
    <w:p>
      <w:pPr>
        <w:pStyle w:val="c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c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c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caaab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25%.</w:t>
      </w:r>
    </w:p>
    <w:p>
      <w:pPr>
        <w:pStyle w:val="caaabaaabaaabaaaaaaba"/>
        <w:keepNext w:val="0"/>
        <w:keepLines w:val="0"/>
        <w:pageBreakBefore w:val="0"/>
        <w:widowControl/>
        <w:spacing w:before="0" w:after="160"/>
        <w:jc w:val="left"/>
      </w:pPr>
      <w:r>
        <w:t>26. A roof which slopes in four directions, is called</w:t>
      </w:r>
    </w:p>
    <w:p>
      <w:pPr>
        <w:pStyle w:val="c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shed roof</w:t>
      </w:r>
    </w:p>
    <w:p>
      <w:pPr>
        <w:pStyle w:val="c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gable end roof</w:t>
      </w:r>
    </w:p>
    <w:p>
      <w:pPr>
        <w:pStyle w:val="c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hipped roof</w:t>
      </w:r>
    </w:p>
    <w:p>
      <w:pPr>
        <w:pStyle w:val="caaabaaab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gambrel roof.</w:t>
      </w:r>
    </w:p>
    <w:p>
      <w:pPr>
        <w:pStyle w:val="caaabaaabaaabaaaaaabaaaaba"/>
        <w:keepNext w:val="0"/>
        <w:keepLines w:val="0"/>
        <w:pageBreakBefore w:val="0"/>
        <w:widowControl/>
        <w:spacing w:before="0" w:after="160"/>
        <w:jc w:val="left"/>
      </w:pPr>
      <w:r>
        <w:t>27. The process of proper and accurate measurement of concrete ingredients for uniformity of proportion, is known</w:t>
      </w:r>
    </w:p>
    <w:p>
      <w:pPr>
        <w:pStyle w:val="c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</w:t>
      </w:r>
    </w:p>
    <w:p>
      <w:pPr>
        <w:pStyle w:val="c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mixing</w:t>
      </w:r>
    </w:p>
    <w:p>
      <w:pPr>
        <w:pStyle w:val="c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batching</w:t>
      </w:r>
    </w:p>
    <w:p>
      <w:pPr>
        <w:pStyle w:val="caaabaaabaa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baaaaaabaaaabaaaaba"/>
        <w:keepNext w:val="0"/>
        <w:keepLines w:val="0"/>
        <w:pageBreakBefore w:val="0"/>
        <w:widowControl/>
        <w:spacing w:before="0" w:after="160"/>
        <w:jc w:val="left"/>
      </w:pPr>
      <w:r>
        <w:t>28. 1.S. Sieve Nos. 10 mm and 4.75 mm are geneally used for grading of</w:t>
      </w:r>
    </w:p>
    <w:p>
      <w:pPr>
        <w:pStyle w:val="caaab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fine aggregates</w:t>
      </w:r>
    </w:p>
    <w:p>
      <w:pPr>
        <w:pStyle w:val="caaab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neither (a) nor (b)</w:t>
      </w:r>
    </w:p>
    <w:p>
      <w:pPr>
        <w:pStyle w:val="caaab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baaabaaaba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baaaaaabaaaabaaaabaaaaba"/>
        <w:keepNext w:val="0"/>
        <w:keepLines w:val="0"/>
        <w:pageBreakBefore w:val="0"/>
        <w:widowControl/>
        <w:spacing w:before="0" w:after="160"/>
        <w:jc w:val="left"/>
      </w:pPr>
      <w:r>
        <w:t>29. Run off is the quantity of water which flows</w:t>
      </w:r>
    </w:p>
    <w:p>
      <w:pPr>
        <w:pStyle w:val="caaabaaab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sewer pipes</w:t>
      </w:r>
    </w:p>
    <w:p>
      <w:pPr>
        <w:pStyle w:val="caaabaaab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due to leakage in pipes</w:t>
      </w:r>
    </w:p>
    <w:p>
      <w:pPr>
        <w:pStyle w:val="caaabaaaba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rivers</w:t>
      </w:r>
    </w:p>
    <w:p>
      <w:pPr>
        <w:pStyle w:val="caaabaaaba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>30. The duration of contact of chlorine with water before it is served to the first consumer, should be at least</w:t>
      </w:r>
    </w:p>
    <w:p>
      <w:pPr>
        <w:pStyle w:val="caaabaaabaaab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to 20 minutes</w:t>
      </w:r>
    </w:p>
    <w:p>
      <w:pPr>
        <w:pStyle w:val="caaabaaabaaab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to 30 minutes</w:t>
      </w:r>
    </w:p>
    <w:p>
      <w:pPr>
        <w:pStyle w:val="caaabaaabaaabaa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to 40 minutes</w:t>
      </w:r>
    </w:p>
    <w:p>
      <w:pPr>
        <w:pStyle w:val="caaabaaabaaabaa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hour.</w:t>
      </w:r>
    </w:p>
    <w:p>
      <w:pPr>
        <w:pStyle w:val="caaabaaabaaabaa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>31. For estimating the peak run off the rational formula Q = 0.0278 KpA was evolved by</w:t>
      </w:r>
    </w:p>
    <w:p>
      <w:pPr>
        <w:pStyle w:val="caaabaaabaaabaaaaaab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Kinchling</w:t>
      </w:r>
    </w:p>
    <w:p>
      <w:pPr>
        <w:pStyle w:val="caaabaaabaaabaaaaaab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Lloyd Davis</w:t>
      </w:r>
    </w:p>
    <w:p>
      <w:pPr>
        <w:pStyle w:val="caaabaaabaaabaaaaaab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Frubling</w:t>
      </w:r>
    </w:p>
    <w:p>
      <w:pPr>
        <w:pStyle w:val="caaabaaabaaabaaaaaabaaaabaaaab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baaaaaabaaaabaaaabaaaabaaaabaaabaaaaaab"/>
        <w:keepNext w:val="0"/>
        <w:keepLines w:val="0"/>
        <w:pageBreakBefore w:val="0"/>
        <w:widowControl/>
        <w:spacing w:before="0" w:after="160"/>
        <w:jc w:val="left"/>
      </w:pPr>
      <w:r>
        <w:t>32. For sewer mains of 0.5 to 1 m diameter, the ratio of maximum daily sewage flow to the average daily sewage flow is assumed</w:t>
      </w:r>
    </w:p>
    <w:p>
      <w:pPr>
        <w:pStyle w:val="caaabaaabaaabaaaaaabaaaabaaaaba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caaabaaabaaabaaaaaabaaaabaaaaba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</w:t>
      </w:r>
    </w:p>
    <w:p>
      <w:pPr>
        <w:pStyle w:val="caaabaaabaaabaaaaaabaaaabaaaabaaaab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</w:t>
      </w:r>
    </w:p>
    <w:p>
      <w:pPr>
        <w:pStyle w:val="caaabaaabaaabaaaaaabaaaabaaaabaaaab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</w:t>
      </w:r>
    </w:p>
    <w:p>
      <w:pPr>
        <w:pStyle w:val="caaabaaabaaabaaaaaabaaaabaaaabaaaabaaaabaaabaaaaaabaabaa"/>
        <w:keepNext w:val="0"/>
        <w:keepLines w:val="0"/>
        <w:pageBreakBefore w:val="0"/>
        <w:widowControl/>
        <w:spacing w:before="0" w:after="160"/>
        <w:jc w:val="left"/>
      </w:pPr>
      <w:r>
        <w:t>33. The difference in level between the top of a bank and supply level in a canal, is called</w:t>
      </w:r>
    </w:p>
    <w:p>
      <w:pPr>
        <w:pStyle w:val="caaabaaabaaabaaaaaabaaaabaaaabaaaaba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berm</w:t>
      </w:r>
    </w:p>
    <w:p>
      <w:pPr>
        <w:pStyle w:val="caaabaaabaaabaaaaaabaaaabaaaabaaaab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board</w:t>
      </w:r>
    </w:p>
    <w:p>
      <w:pPr>
        <w:pStyle w:val="caaabaaabaaabaaaaaabaaaabaaaabaaaabaaaab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bank</w:t>
      </w:r>
    </w:p>
    <w:p>
      <w:pPr>
        <w:pStyle w:val="caaabaaabaaabaaaaaabaaaabaaaabaaaabaaaab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baaaaaabaaaabaaaabaaaabaaaabaaabaaaaaabaabaaaabaa"/>
        <w:keepNext w:val="0"/>
        <w:keepLines w:val="0"/>
        <w:pageBreakBefore w:val="0"/>
        <w:widowControl/>
        <w:spacing w:before="0" w:after="160"/>
        <w:jc w:val="left"/>
      </w:pPr>
      <w:r>
        <w:t>34. The sinuosity of a meander is the ratio of</w:t>
      </w:r>
    </w:p>
    <w:p>
      <w:pPr>
        <w:pStyle w:val="caaabaaabaaabaaaaaabaaaabaaaabaaaabaaaaba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meander length and the width of meander</w:t>
      </w:r>
    </w:p>
    <w:p>
      <w:pPr>
        <w:pStyle w:val="caaabaaabaaabaaaaaabaaaabaaaabaaaabaaaab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meander length and half width of the river</w:t>
      </w:r>
    </w:p>
    <w:p>
      <w:pPr>
        <w:pStyle w:val="caaabaaabaaabaaaaaabaaaabaaaabaaaabaaaaba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curved length and the straight distance</w:t>
      </w:r>
    </w:p>
    <w:p>
      <w:pPr>
        <w:pStyle w:val="caaabaaabaaabaaaaaabaaaabaaaabaaaabaaaabaaab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baaaaaabaaaabaaaabaaaabaaaabaaabaaaaaabaabaaaabaaaaaba"/>
        <w:keepNext w:val="0"/>
        <w:keepLines w:val="0"/>
        <w:pageBreakBefore w:val="0"/>
        <w:widowControl/>
        <w:spacing w:before="0" w:after="160"/>
        <w:jc w:val="left"/>
      </w:pPr>
      <w:r>
        <w:t>35. Pick up the incorrect statement from the following</w:t>
      </w:r>
    </w:p>
    <w:p>
      <w:pPr>
        <w:pStyle w:val="caaabaaabaaabaaaaaabaaaabaaaabaaaabaaaabaaab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Side walls of a venturi head flume are splayed out from the end of the throat at 1 : 10 for a length of 4.5 m</w:t>
      </w:r>
    </w:p>
    <w:p>
      <w:pPr>
        <w:pStyle w:val="caaabaaabaaabaaaaaabaaaabaaaabaaaabaaaabaaab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side walls should be such that the width of the flume is made equal to 2/3rd the bed width of the distributary</w:t>
      </w:r>
    </w:p>
    <w:p>
      <w:pPr>
        <w:pStyle w:val="caaabaaabaaabaaaaaabaaaabaaaabaaaabaaaabaaabaa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Once the width of the flume becomes 2/3rd of the width of the distributary, the splayed walls are increased to 1 in 3 to get full bed width</w:t>
      </w:r>
    </w:p>
    <w:p>
      <w:pPr>
        <w:pStyle w:val="caaabaaabaaabaaaaaabaaaabaaaabaaaabaaaabaaabaa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baaaaaabaaaabaaaabaaaabaaaabaaabaaaaaabaabaaaabaaaaabaaaaab"/>
        <w:keepNext w:val="0"/>
        <w:keepLines w:val="0"/>
        <w:pageBreakBefore w:val="0"/>
        <w:widowControl/>
        <w:spacing w:before="0" w:after="160"/>
        <w:jc w:val="left"/>
      </w:pPr>
      <w:r>
        <w:t>36. Irrigation canals are generally aligned along</w:t>
      </w:r>
    </w:p>
    <w:p>
      <w:pPr>
        <w:pStyle w:val="caaabaaabaaabaaaaaabaaaabaaaabaaaabaaaabaaabaaaaaab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line</w:t>
      </w:r>
    </w:p>
    <w:p>
      <w:pPr>
        <w:pStyle w:val="caaabaaabaaabaaaaaabaaaabaaaabaaaabaaaabaaabaaaaaabaab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line</w:t>
      </w:r>
    </w:p>
    <w:p>
      <w:pPr>
        <w:pStyle w:val="caaabaaabaaabaaaaaabaaaabaaaabaaaabaaaabaaabaaaaaabaab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valley line</w:t>
      </w:r>
    </w:p>
    <w:p>
      <w:pPr>
        <w:pStyle w:val="caaabaaabaaabaaaaaabaaaabaaaabaaaabaaaabaaabaaaaaabaab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straight line.</w:t>
      </w:r>
    </w:p>
    <w:p>
      <w:pPr>
        <w:pStyle w:val="caaabaaabaaabaaaaaabaaaabaaaabaaaabaaaabaaabaaaaaabaabaaaabaaaaabaaaaababaaa"/>
        <w:keepNext w:val="0"/>
        <w:keepLines w:val="0"/>
        <w:pageBreakBefore w:val="0"/>
        <w:widowControl/>
        <w:spacing w:before="0" w:after="160"/>
        <w:jc w:val="left"/>
      </w:pPr>
      <w:r>
        <w:t>37. The width of pavement in addition to a gravelled berm 1 m on either side for a two directional traffic recommended by Nagpur Conference of Chief Engineers, is</w:t>
      </w:r>
    </w:p>
    <w:p>
      <w:pPr>
        <w:pStyle w:val="caaabaaabaaabaaaaaabaaaabaaaabaaaabaaaabaaabaaaaaabaaba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5.7 m</w:t>
      </w:r>
    </w:p>
    <w:p>
      <w:pPr>
        <w:pStyle w:val="caaabaaabaaabaaaaaabaaaabaaaabaaaabaaaabaaabaaaaaabaaba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6.7 m</w:t>
      </w:r>
    </w:p>
    <w:p>
      <w:pPr>
        <w:pStyle w:val="caaabaaabaaabaaaaaabaaaabaaaabaaaabaaaabaaabaaaaaabaabaaaab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7.7 m</w:t>
      </w:r>
    </w:p>
    <w:p>
      <w:pPr>
        <w:pStyle w:val="caaabaaabaaabaaaaaabaaaabaaaabaaaabaaaabaaabaaaaaabaabaaaab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8.7 m</w:t>
      </w:r>
    </w:p>
    <w:p>
      <w:pPr>
        <w:pStyle w:val="caaabaaabaaabaaaaaabaaaabaaaabaaaabaaaabaaabaaaaaabaabaaaabaaaaabaaaaababaaaaabaa"/>
        <w:keepNext w:val="0"/>
        <w:keepLines w:val="0"/>
        <w:pageBreakBefore w:val="0"/>
        <w:widowControl/>
        <w:spacing w:before="0" w:after="160"/>
        <w:jc w:val="left"/>
      </w:pPr>
      <w:r>
        <w:t>38. The radius of curvature provided along a transition curve, is</w:t>
      </w:r>
    </w:p>
    <w:p>
      <w:pPr>
        <w:pStyle w:val="caaabaaabaaabaaaaaabaaaabaaaabaaaabaaaabaaabaaaaaabaabaaaab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at the beginning</w:t>
      </w:r>
    </w:p>
    <w:p>
      <w:pPr>
        <w:pStyle w:val="caaabaaabaaabaaaaaabaaaabaaaabaaaabaaaabaaabaaaaaabaabaaaaba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same throughout its length</w:t>
      </w:r>
    </w:p>
    <w:p>
      <w:pPr>
        <w:pStyle w:val="caaabaaabaaabaaaaaabaaaabaaaabaaaabaaaabaaabaaaaaabaabaaaabaa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the radius of circular curve</w:t>
      </w:r>
    </w:p>
    <w:p>
      <w:pPr>
        <w:pStyle w:val="caaabaaabaaabaaaaaabaaaabaaaabaaaabaaaabaaabaaaaaabaabaaaabaaaaab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varying from infinity to the radius of circular curve.</w:t>
      </w:r>
    </w:p>
    <w:p>
      <w:pPr>
        <w:pStyle w:val="caaabaaabaaabaaaaaabaaaabaaaabaaaabaaaabaaabaaaaaabaabaaaabaaaaabaaaaababaaaaabaaaaaab"/>
        <w:keepNext w:val="0"/>
        <w:keepLines w:val="0"/>
        <w:pageBreakBefore w:val="0"/>
        <w:widowControl/>
        <w:spacing w:before="0" w:after="160"/>
        <w:jc w:val="left"/>
      </w:pPr>
      <w:r>
        <w:t>39. A single lane carriage way whenever changes to two-lane carriage way, is affected through a taper of</w:t>
      </w:r>
    </w:p>
    <w:p>
      <w:pPr>
        <w:pStyle w:val="caaabaaabaaabaaaaaabaaaabaaaabaaaabaaaabaaabaaaaaabaabaaaabaaaaab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10</w:t>
      </w:r>
    </w:p>
    <w:p>
      <w:pPr>
        <w:pStyle w:val="caaabaaabaaabaaaaaabaaaabaaaabaaaabaaaabaaabaaaaaabaabaaaabaaaaab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</w:t>
      </w:r>
    </w:p>
    <w:p>
      <w:pPr>
        <w:pStyle w:val="caaabaaabaaabaaaaaabaaaabaaaabaaaabaaaabaaabaaaaaabaabaaaabaaaaab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20</w:t>
      </w:r>
    </w:p>
    <w:p>
      <w:pPr>
        <w:pStyle w:val="caaabaaabaaabaaaaaabaaaabaaaabaaaabaaaabaaabaaaaaabaabaaaabaaaaaba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15 to 1 in 20</w:t>
      </w:r>
    </w:p>
    <w:p>
      <w:pPr>
        <w:pStyle w:val="caaabaaabaaabaaaaaabaaaabaaaabaaaabaaaabaaabaaaaaabaabaaaabaaaaabaaaaababaaaaabaaaaaabaaaab"/>
        <w:keepNext w:val="0"/>
        <w:keepLines w:val="0"/>
        <w:pageBreakBefore w:val="0"/>
        <w:widowControl/>
        <w:spacing w:before="0" w:after="160"/>
        <w:jc w:val="left"/>
      </w:pPr>
      <w:r>
        <w:t>40. Camber in pavements is provided by</w:t>
      </w:r>
    </w:p>
    <w:p>
      <w:pPr>
        <w:pStyle w:val="caaabaaabaaabaaaaaabaaaabaaaabaaaabaaaabaaabaaaaaabaabaaaabaaaaaba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method</w:t>
      </w:r>
    </w:p>
    <w:p>
      <w:pPr>
        <w:pStyle w:val="caaabaaabaaabaaaaaabaaaabaaaabaaaabaaaabaaabaaaaaabaabaaaabaaaaaba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 method</w:t>
      </w:r>
    </w:p>
    <w:p>
      <w:pPr>
        <w:pStyle w:val="caaabaaabaaabaaaaaabaaaabaaaabaaaabaaaabaaabaaaaaabaabaaaabaaaaaba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at the edges and parabolic at the crown</w:t>
      </w:r>
    </w:p>
    <w:p>
      <w:pPr>
        <w:pStyle w:val="caaabaaabaaabaaaaaabaaaabaaaabaaaabaaaabaaabaaaaaabaabaaaabaaaaaba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baaaaaabaaaabaaaabaaaabaaaabaaabaaaaaabaabaaaabaaaaaba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41. The excavation exceeding 1.5 m in width and 10 sq.m in plan area with a depth not exceeding 30 cm, is termed as</w:t>
      </w:r>
    </w:p>
    <w:p>
      <w:pPr>
        <w:pStyle w:val="caaabaaabaaabaaaaaabaaaabaaaabaaaabaaaabaaabaaaaaabaabaaaabaaaaaba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caaabaaabaaabaaaaaabaaaabaaaabaaaabaaaabaaabaaaaaabaabaaaabaaaaabaaaaab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caaabaaabaaabaaaaaabaaaabaaaabaaaabaaaabaaabaaaaaabaabaaaabaaaaabaaaaababa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caaabaaabaaabaaaaaabaaaabaaaabaaaabaaaabaaabaaaaaabaabaaaabaaaaabaaaaababa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diameter of a domestic sewer pipe laid at gradient 1 in 100 is recommended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mm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mm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mm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diameter of the pipes is the nominal diameter of internal bore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pipes are measured along the centre line of the pipes in metres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Lead caulked joints are enumerated separately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44. Referring of given figure, pick up the correct statement from the following: 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total length of centre line of four walls is 20 m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long wall out-to-out is 6.80 m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short walls in-to-in is 3.20 m</w:t>
      </w:r>
    </w:p>
    <w:p>
      <w:pPr>
        <w:pStyle w:val="d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"/>
        <w:keepNext w:val="0"/>
        <w:keepLines w:val="0"/>
        <w:pageBreakBefore w:val="0"/>
        <w:widowControl/>
        <w:spacing w:before="0" w:after="160"/>
        <w:jc w:val="left"/>
      </w:pPr>
      <w:r>
        <w:t>45. Bar charts are suitable for</w:t>
      </w:r>
    </w:p>
    <w:p>
      <w:pPr>
        <w:pStyle w:val="d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baaa"/>
        <w:keepNext w:val="0"/>
        <w:keepLines w:val="0"/>
        <w:pageBreakBefore w:val="0"/>
        <w:widowControl/>
        <w:spacing w:before="0" w:after="160"/>
        <w:jc w:val="left"/>
      </w:pPr>
      <w:r>
        <w:t>46. Various activities of a project, are shown on bar charts by</w:t>
      </w:r>
    </w:p>
    <w:p>
      <w:pPr>
        <w:pStyle w:val="d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baaaaaabaaaababaaaaabaa"/>
        <w:keepNext w:val="0"/>
        <w:keepLines w:val="0"/>
        <w:pageBreakBefore w:val="0"/>
        <w:widowControl/>
        <w:spacing w:before="0" w:after="160"/>
        <w:jc w:val="left"/>
      </w:pPr>
      <w:r>
        <w:t>47. Railway projects are treated as</w:t>
      </w:r>
    </w:p>
    <w:p>
      <w:pPr>
        <w:pStyle w:val="daab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ba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baaaaaab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baaaaaab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aaababaaaaabaaaabaa"/>
        <w:keepNext w:val="0"/>
        <w:keepLines w:val="0"/>
        <w:pageBreakBefore w:val="0"/>
        <w:widowControl/>
        <w:spacing w:before="0" w:after="160"/>
        <w:jc w:val="left"/>
      </w:pPr>
      <w:r>
        <w:t>48. CPM is</w:t>
      </w:r>
    </w:p>
    <w:p>
      <w:pPr>
        <w:pStyle w:val="daabaaaaaabaaaa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daabaaaaaabaaaab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daabaaaaaabaaaab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daabaaaaaabaaaab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baaaaabaaaabaa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baaaaaabaaaab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propellers which are driven by turbine engines, are technically called turboprops</w:t>
      </w:r>
    </w:p>
    <w:p>
      <w:pPr>
        <w:pStyle w:val="daabaaaaaabaaaab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aircrafts which obtain the thrust directly from turbine engine, are called turbo-jets</w:t>
      </w:r>
    </w:p>
    <w:p>
      <w:pPr>
        <w:pStyle w:val="daabaaaaaabaaaababa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aircraft which is filled with a fan infront of turbo-jet engine, is called turbofan propelled aeroplane</w:t>
      </w:r>
    </w:p>
    <w:p>
      <w:pPr>
        <w:pStyle w:val="daabaaaaaabaaaababa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baaaaabaaaabaaaaaabaaaab"/>
        <w:keepNext w:val="0"/>
        <w:keepLines w:val="0"/>
        <w:pageBreakBefore w:val="0"/>
        <w:widowControl/>
        <w:spacing w:before="0" w:after="160"/>
        <w:jc w:val="left"/>
      </w:pPr>
      <w:r>
        <w:t>50. The threshold markings are</w:t>
      </w:r>
    </w:p>
    <w:p>
      <w:pPr>
        <w:pStyle w:val="daabaaaaaabaaaababa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 clear space between adjacents</w:t>
      </w:r>
    </w:p>
    <w:p>
      <w:pPr>
        <w:pStyle w:val="daabaaaaaabaaaababa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 m in length</w:t>
      </w:r>
    </w:p>
    <w:p>
      <w:pPr>
        <w:pStyle w:val="daabaaaaaabaaaababa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placed symmetrically on either side of the runway centre line</w:t>
      </w:r>
    </w:p>
    <w:p>
      <w:pPr>
        <w:pStyle w:val="daabaaaaaabaaaababaa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">
    <w:name w:val="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">
    <w:name w:val="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">
    <w:name w:val="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">
    <w:name w:val="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">
    <w:name w:val="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">
    <w:name w:val="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">
    <w:name w:val="b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">
    <w:name w:val="b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">
    <w:name w:val="b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">
    <w:name w:val="b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">
    <w:name w:val="b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">
    <w:name w:val="baba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">
    <w:name w:val="baba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">
    <w:name w:val="babaa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">
    <w:name w:val="babaaaaba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">
    <w:name w:val="babaaaaba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">
    <w:name w:val="babaaaaba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">
    <w:name w:val="babaaaaba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">
    <w:name w:val="babaaaaba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">
    <w:name w:val="babaaaaba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">
    <w:name w:val="babaaaabaaaaaab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aaaaab">
    <w:name w:val="babaaaabaaaaaab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">
    <w:name w:val="babaaaabaaaaaab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">
    <w:name w:val="babaaaabaaaaaab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">
    <w:name w:val="babaaaabaaaaaaba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aaaaabaaab">
    <w:name w:val="babaaaabaaaaaaba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">
    <w:name w:val="babaaaabaaaaaaba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">
    <w:name w:val="babaaaabaaaaaaba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">
    <w:name w:val="babaaaabaaaaaabaaaaab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">
    <w:name w:val="babaaaabaaaaaabaaaaab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">
    <w:name w:val="babaaaabaaaaaabaaaaab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">
    <w:name w:val="babaaaabaaaaaabaaaaabaaaab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">
    <w:name w:val="babaaaabaaaaaabaaaaabaaaab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aaaaabaaabaaaaaaab">
    <w:name w:val="babaaaabaaaaaabaaaaabaaaab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">
    <w:name w:val="babaaaabaaaaaabaaaaabaaaab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">
    <w:name w:val="babaaaabaaaaaabaaaaabaaaab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">
    <w:name w:val="babaaaabaaaaaabaaaaabaaaababa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">
    <w:name w:val="babaaaabaaaaaabaaaaabaaaababa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aaaaabaaabaaaaaaabaaaab">
    <w:name w:val="babaaaabaaaaaabaaaaabaaaababa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">
    <w:name w:val="babaaaabaaaaaabaaaaabaaaababaaaaab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aaaaabaaabaaaaaaabaaaabab">
    <w:name w:val="babaaaabaaaaaabaaaaabaaaababaaaaab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">
    <w:name w:val="babaaaabaaaaaabaaaaabaaaababaaaaab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">
    <w:name w:val="babaaaabaaaaaabaaaaabaaaababaaaaaba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">
    <w:name w:val="babaaaabaaaaaabaaaaabaaaababaaaaaba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">
    <w:name w:val="babaaaabaaaaaabaaaaabaaaababaaaaabaaaba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aaaaabaaabaaaaaaabaaaababaaaab">
    <w:name w:val="babaaaabaaaaaabaaaaabaaaababaaaaabaaaba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">
    <w:name w:val="babaaaabaaaaaabaaaaabaaaababaaaaabaaaba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">
    <w:name w:val="babaaaabaaaaaabaaaaabaaaababaaaaabaaaba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">
    <w:name w:val="babaaaabaaaaaabaaaaabaaaababaaaaabaaaba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">
    <w:name w:val="babaaaabaaaaaabaaaaabaaaababaaaaabaaaba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">
    <w:name w:val="babaaaabaaaaaabaaaaabaaaababaaaaabaaabaa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">
    <w:name w:val="babaaaabaaaaaabaaaaabaaaababaaaaabaaabaaa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aaaaabaaabaaaaaaabaaaababaaaabaaaaaab">
    <w:name w:val="babaaaabaaaaaabaaaaabaaaababaaaaabaaabaaa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">
    <w:name w:val="babaaaabaaaaaabaaaaabaaaababaaaaabaaabaaaaaaa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">
    <w:name w:val="babaaaabaaaaaabaaaaabaaaababaaaaabaaabaaaaaaab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">
    <w:name w:val="babaaaabaaaaaabaaaaabaaaababaaaaabaaabaaaaaaab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">
    <w:name w:val="babaaaabaaaaaabaaaaabaaaababaaaaabaaabaaaaaaabaaaa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aaaaabaaabaaaaaaabaaaababaaaabaaaaaabaaaab">
    <w:name w:val="babaaaabaaaaaabaaaaabaaaababaaaaabaaabaaaaaaabaaaab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">
    <w:name w:val="babaaaabaaaaaabaaaaabaaaababaaaaabaaabaaaaaaabaaaab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">
    <w:name w:val="babaaaabaaaaaabaaaaabaaaababaaaaabaaabaaaaaaabaaaab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">
    <w:name w:val="babaaaabaaaaaabaaaaabaaaababaaaaabaaabaaaaaaabaaaab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">
    <w:name w:val="babaaaabaaaaaabaaaaabaaaababaaaaabaaabaaaaaaabaaaababa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">
    <w:name w:val="babaaaabaaaaaabaaaaabaaaababaaaaabaaabaaaaaaabaaaababa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aaaaabaaabaaaaaaabaaaababaaaabaaaaaabaaaabaaaaab">
    <w:name w:val="babaaaabaaaaaabaaaaabaaaababaaaaabaaabaaaaaaabaaaababa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">
    <w:name w:val="babaaaabaaaaaabaaaaabaaaababaaaaabaaabaaaaaaabaaaababaa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">
    <w:name w:val="babaaaabaaaaaabaaaaabaaaababaaaaabaaabaaaaaaabaaaababaaaaba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aaaaabaaabaaaaaaabaaaababaaaabaaaaaabaaaabaaaaabaab">
    <w:name w:val="babaaaabaaaaaabaaaaabaaaababaaaaabaaabaaaaaaabaaaababaaaaba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">
    <w:name w:val="babaaaabaaaaaabaaaaabaaaababaaaaabaaabaaaaaaabaaaababaaaaba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">
    <w:name w:val="babaaaabaaaaaabaaaaabaaaababaaaaabaaabaaaaaaabaaaababaaaaba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">
    <w:name w:val="babaaaabaaaaaabaaaaabaaaababaaaaabaaabaaaaaaabaaaababaaaaba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">
    <w:name w:val="babaaaabaaaaaabaaaaabaaaababaaaaabaaabaaaaaaabaaaababaaaabaaaaaab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aaaaabaaabaaaaaaabaaaababaaaabaaaaaabaaaabaaaaabaabaaaab">
    <w:name w:val="babaaaabaaaaaabaaaaabaaaababaaaaabaaabaaaaaaabaaaababaaaabaaaaaab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">
    <w:name w:val="babaaaabaaaaaabaaaaabaaaababaaaaabaaabaaaaaaabaaaababaaaabaaaaaab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">
    <w:name w:val="babaaaabaaaaaabaaaaabaaaababaaaaabaaabaaaaaaabaaaababaaaabaaaaaab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">
    <w:name w:val="babaaaabaaaaaabaaaaabaaaababaaaaabaaabaaaaaaabaaaababaaaabaaaaaab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a">
    <w:name w:val="babaaaabaaaaaabaaaaabaaaababaaaaabaaabaaaaaaabaaaababaaaabaaaaaaba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aa">
    <w:name w:val="babaaaabaaaaaabaaaaabaaaababaaaaabaaabaaaaaaabaaaababaaaabaaaaaabaa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aaa">
    <w:name w:val="babaaaabaaaaaabaaaaabaaaababaaaaabaaabaaaaaaabaaaababaaaabaaaaaabaaaab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aaab">
    <w:name w:val="babaaaabaaaaaabaaaaabaaaababaaaaabaaabaaaaaaabaaaababaaaabaaaaaabaaaab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aaaba">
    <w:name w:val="babaaaabaaaaaabaaaaabaaaababaaaaabaaabaaaaaaabaaaababaaaabaaaaaabaaaabaaaaab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aaabab">
    <w:name w:val="babaaaabaaaaaabaaaaabaaaababaaaaabaaabaaaaaaabaaaababaaaabaaaaaabaaaabaaaaab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aaababa">
    <w:name w:val="babaaaabaaaaaabaaaaabaaaababaaaaabaaabaaaaaaabaaaababaaaabaaaaaabaaaabaaaaab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aaababaa">
    <w:name w:val="babaaaabaaaaaabaaaaabaaaababaaaaabaaabaaaaaaabaaaababaaaabaaaaaabaaaabaaaaab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aaababaaa">
    <w:name w:val="babaaaabaaaaaabaaaaabaaaababaaaaabaaabaaaaaaabaaaababaaaabaaaaaabaaaabaaaaab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aaababaaaa">
    <w:name w:val="babaaaabaaaaaabaaaaabaaaababaaaaabaaabaaaaaaabaaaababaaaabaaaaaabaaaabaaaaab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aaababaaaaa">
    <w:name w:val="babaaaabaaaaaabaaaaabaaaababaaaaabaaabaaaaaaabaaaababaaaabaaaaaabaaaabaaaaabaab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aaababaaaaaa">
    <w:name w:val="babaaaabaaaaaabaaaaabaaaababaaaaabaaabaaaaaaabaaaababaaaabaaaaaabaaaabaaaaabaab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abaaaababaaaaabaaabaaaaaaabaaaababaaaabaaaaaabaaaabaaaaabaabaaaabaaaaaababaaaaaaa">
    <w:name w:val="babaaaabaaaaaabaaaaabaaaababaaaaabaaabaaaaaaabaaaababaaaabaaaaaabaaaabaaaaabaab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">
    <w:name w:val="c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">
    <w:name w:val="c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">
    <w:name w:val="c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">
    <w:name w:val="c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">
    <w:name w:val="c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">
    <w:name w:val="c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">
    <w:name w:val="c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">
    <w:name w:val="c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">
    <w:name w:val="c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">
    <w:name w:val="c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">
    <w:name w:val="c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">
    <w:name w:val="c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">
    <w:name w:val="c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">
    <w:name w:val="c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">
    <w:name w:val="c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">
    <w:name w:val="c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">
    <w:name w:val="c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">
    <w:name w:val="c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">
    <w:name w:val="c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">
    <w:name w:val="c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">
    <w:name w:val="caaab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">
    <w:name w:val="caaab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">
    <w:name w:val="caaab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">
    <w:name w:val="caaab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">
    <w:name w:val="caaab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">
    <w:name w:val="caaabaaab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aaaab">
    <w:name w:val="caaabaaab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">
    <w:name w:val="caaabaaab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">
    <w:name w:val="caaabaaab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">
    <w:name w:val="caaabaaaba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">
    <w:name w:val="caaabaaaba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aaaabaaaab">
    <w:name w:val="caaabaaaba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">
    <w:name w:val="caaabaaabaaab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">
    <w:name w:val="caaabaaabaaab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">
    <w:name w:val="caaabaaabaaabaa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aaaabaaaabaaab">
    <w:name w:val="caaabaaabaaabaa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">
    <w:name w:val="caaabaaabaaabaa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">
    <w:name w:val="caaabaaabaaabaaaaaab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">
    <w:name w:val="caaabaaabaaabaaaaaab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">
    <w:name w:val="caaabaaabaaabaaaaaab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">
    <w:name w:val="caaabaaabaaabaaaaaabaaaabaaaab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">
    <w:name w:val="caaabaaabaaabaaaaaabaaaabaaaab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aaaabaaaabaaabaaaaaab">
    <w:name w:val="caaabaaabaaabaaaaaabaaaabaaaab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">
    <w:name w:val="caaabaaabaaabaaaaaabaaaabaaaaba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">
    <w:name w:val="caaabaaabaaabaaaaaabaaaabaaaabaaaab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aaaabaaaabaaabaaaaaabaab">
    <w:name w:val="caaabaaabaaabaaaaaabaaaabaaaabaaaab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">
    <w:name w:val="caaabaaabaaabaaaaaabaaaabaaaabaaaab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">
    <w:name w:val="caaabaaabaaabaaaaaabaaaabaaaabaaaab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">
    <w:name w:val="caaabaaabaaabaaaaaabaaaabaaaabaaaab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">
    <w:name w:val="caaabaaabaaabaaaaaabaaaabaaaabaaaabaaaab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aaaabaaaabaaabaaaaaabaabaaaab">
    <w:name w:val="caaabaaabaaabaaaaaabaaaabaaaabaaaabaaaab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">
    <w:name w:val="caaabaaabaaabaaaaaabaaaabaaaabaaaabaaaab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">
    <w:name w:val="caaabaaabaaabaaaaaabaaaabaaaabaaaabaaaab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">
    <w:name w:val="caaabaaabaaabaaaaaabaaaabaaaabaaaabaaaab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">
    <w:name w:val="caaabaaabaaabaaaaaabaaaabaaaabaaaabaaaaba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">
    <w:name w:val="caaabaaabaaabaaaaaabaaaabaaaabaaaabaaaabaaab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aaaabaaaabaaabaaaaaabaabaaaabaaaaab">
    <w:name w:val="caaabaaabaaabaaaaaabaaaabaaaabaaaabaaaabaaab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">
    <w:name w:val="caaabaaabaaabaaaaaabaaaabaaaabaaaabaaaabaaab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">
    <w:name w:val="caaabaaabaaabaaaaaabaaaabaaaabaaaabaaaabaaab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">
    <w:name w:val="caaabaaabaaabaaaaaabaaaabaaaabaaaabaaaabaaabaa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">
    <w:name w:val="caaabaaabaaabaaaaaabaaaabaaaabaaaabaaaabaaabaa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">
    <w:name w:val="caaabaaabaaabaaaaaabaaaabaaaabaaaabaaaabaaabaaa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aaaabaaaabaaabaaaaaabaabaaaabaaaaabaaaaab">
    <w:name w:val="caaabaaabaaabaaaaaabaaaabaaaabaaaabaaaabaaabaaa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">
    <w:name w:val="caaabaaabaaabaaaaaabaaaabaaaabaaaabaaaabaaabaaaaaabaab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aaaabaaaabaaabaaaaaabaabaaaabaaaaabaaaaabab">
    <w:name w:val="caaabaaabaaabaaaaaabaaaabaaaabaaaabaaaabaaabaaaaaabaab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">
    <w:name w:val="caaabaaabaaabaaaaaabaaaabaaaabaaaabaaaabaaabaaaaaabaab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">
    <w:name w:val="caaabaaabaaabaaaaaabaaaabaaaabaaaabaaaabaaabaaaaaabaab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">
    <w:name w:val="caaabaaabaaabaaaaaabaaaabaaaabaaaabaaaabaaabaaaaaabaaba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">
    <w:name w:val="caaabaaabaaabaaaaaabaaaabaaaabaaaabaaaabaaabaaaaaabaaba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">
    <w:name w:val="caaabaaabaaabaaaaaabaaaabaaaabaaaabaaaabaaabaaaaaabaabaaaab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aaaabaaaabaaabaaaaaabaabaaaabaaaaabaaaaababaaaaab">
    <w:name w:val="caaabaaabaaabaaaaaabaaaabaaaabaaaabaaaabaaabaaaaaabaabaaaab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">
    <w:name w:val="caaabaaabaaabaaaaaabaaaabaaaabaaaabaaaabaaabaaaaaabaabaaaab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">
    <w:name w:val="caaabaaabaaabaaaaaabaaaabaaaabaaaabaaaabaaabaaaaaabaabaaaab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">
    <w:name w:val="caaabaaabaaabaaaaaabaaaabaaaabaaaabaaaabaaabaaaaaabaabaaaaba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">
    <w:name w:val="caaabaaabaaabaaaaaabaaaabaaaabaaaabaaaabaaabaaaaaabaabaaaabaa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">
    <w:name w:val="caaabaaabaaabaaaaaabaaaabaaaabaaaabaaaabaaabaaaaaabaabaaaabaaaaab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a">
    <w:name w:val="caaabaaabaaabaaaaaabaaaabaaaabaaaabaaaabaaabaaaaaabaabaaaabaaaaab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">
    <w:name w:val="caaabaaabaaabaaaaaabaaaabaaaabaaaabaaaabaaabaaaaaabaabaaaabaaaaab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">
    <w:name w:val="caaabaaabaaabaaaaaabaaaabaaaabaaaabaaaabaaabaaaaaabaabaaaabaaaaab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a">
    <w:name w:val="caaabaaabaaabaaaaaabaaaabaaaabaaaabaaaabaaabaaaaaabaabaaaabaaaaab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aa">
    <w:name w:val="caaabaaabaaabaaaaaabaaaabaaaabaaaabaaaabaaabaaaaaabaabaaaabaaaaaba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aaa">
    <w:name w:val="caaabaaabaaabaaaaaabaaaabaaaabaaaabaaaabaaabaaaaaabaabaaaabaaaaaba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aaab">
    <w:name w:val="caaabaaabaaabaaaaaabaaaabaaaabaaaabaaaabaaabaaaaaabaabaaaabaaaaaba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aaaba">
    <w:name w:val="caaabaaabaaabaaaaaabaaaabaaaabaaaabaaaabaaabaaaaaabaabaaaabaaaaaba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aaabaa">
    <w:name w:val="caaabaaabaaabaaaaaabaaaabaaaabaaaabaaaabaaabaaaaaabaabaaaabaaaaaba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aaabaaa">
    <w:name w:val="caaabaaabaaabaaaaaabaaaabaaaabaaaabaaaabaaabaaaaaabaabaaaabaaaaaba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aaabaaaa">
    <w:name w:val="caaabaaabaaabaaaaaabaaaabaaaabaaaabaaaabaaabaaaaaabaabaaaabaaaaaba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aaabaaaab">
    <w:name w:val="caaabaaabaaabaaaaaabaaaabaaaabaaaabaaaabaaabaaaaaabaabaaaabaaaaaba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aaabaaaaba">
    <w:name w:val="caaabaaabaaabaaaaaabaaaabaaaabaaaabaaaabaaabaaaaaabaabaaaabaaaaabaaaaab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aaabaaaabaa">
    <w:name w:val="caaabaaabaaabaaaaaabaaaabaaaabaaaabaaaabaaabaaaaaabaabaaaabaaaaabaaaaababa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aaabaaaabaaa">
    <w:name w:val="caaabaaabaaabaaaaaabaaaabaaaabaaaabaaaabaaabaaaaaabaabaaaabaaaaabaaaaababa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baaaabaaaabaaaabaaabaaaaaabaabaaaabaaaaabaaaaababaaaaabaaaaaabaaaabaaaabaaaa">
    <w:name w:val="caaabaaabaaabaaaaaabaaaabaaaabaaaabaaaabaaabaaaaaabaabaaaabaaaaabaaaaababa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">
    <w:name w:val="d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">
    <w:name w:val="d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">
    <w:name w:val="d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">
    <w:name w:val="d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">
    <w:name w:val="d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">
    <w:name w:val="d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">
    <w:name w:val="d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">
    <w:name w:val="d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">
    <w:name w:val="d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b">
    <w:name w:val="d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">
    <w:name w:val="d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">
    <w:name w:val="daab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">
    <w:name w:val="daaba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">
    <w:name w:val="daabaaaaaab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baaaab">
    <w:name w:val="daabaaaaaab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">
    <w:name w:val="daabaaaaaab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a">
    <w:name w:val="daabaaaaaabaaaa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aa">
    <w:name w:val="daabaaaaaabaaaab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aaa">
    <w:name w:val="daabaaaaaabaaaab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aaaa">
    <w:name w:val="daabaaaaaabaaaab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aaaaa">
    <w:name w:val="daabaaaaaabaaaab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baaaabaaaaaab">
    <w:name w:val="daabaaaaaabaaaab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aaaaaba">
    <w:name w:val="daabaaaaaabaaaab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aaaaabaa">
    <w:name w:val="daabaaaaaabaaaababa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aaaaabaaa">
    <w:name w:val="daabaaaaaabaaaababa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aaaaabaaaa">
    <w:name w:val="daabaaaaaabaaaababa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baaaabaaaaaabaaaab">
    <w:name w:val="daabaaaaaabaaaababa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aaaaabaaaaba">
    <w:name w:val="daabaaaaaabaaaababa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aaaaabaaaabaa">
    <w:name w:val="daabaaaaaabaaaababa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aaaaabaaaabaaa">
    <w:name w:val="daabaaaaaabaaaababaa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baaaabaaaaaabaaaabaaaa">
    <w:name w:val="daabaaaaaabaaaababaaaaabaaaabaa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