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case of a double line river, contours are</w:t>
      </w:r>
    </w:p>
    <w:p>
      <w:pPr>
        <w:pStyle w:val="aa"/>
        <w:keepNext w:val="0"/>
        <w:keepLines w:val="0"/>
        <w:pageBreakBefore w:val="0"/>
        <w:widowControl/>
        <w:spacing w:before="0" w:after="160"/>
        <w:jc w:val="left"/>
      </w:pPr>
      <w:r>
        <w:t xml:space="preserve">    a. stopped at the banks of the river</w:t>
      </w:r>
    </w:p>
    <w:p>
      <w:pPr>
        <w:pStyle w:val="aaa"/>
        <w:keepNext w:val="0"/>
        <w:keepLines w:val="0"/>
        <w:pageBreakBefore w:val="0"/>
        <w:widowControl/>
        <w:spacing w:before="0" w:after="160"/>
        <w:jc w:val="left"/>
      </w:pPr>
      <w:r>
        <w:t xml:space="preserve">    b. stopped at the edge of the river</w:t>
      </w:r>
    </w:p>
    <w:p>
      <w:pPr>
        <w:pStyle w:val="aaab"/>
        <w:keepNext w:val="0"/>
        <w:keepLines w:val="0"/>
        <w:pageBreakBefore w:val="0"/>
        <w:widowControl/>
        <w:spacing w:before="0" w:after="160"/>
        <w:jc w:val="left"/>
      </w:pPr>
      <w:r>
        <w:t xml:space="preserve">    c. drawn across the water</w:t>
      </w:r>
    </w:p>
    <w:p>
      <w:pPr>
        <w:pStyle w:val="aaaba"/>
        <w:keepNext w:val="0"/>
        <w:keepLines w:val="0"/>
        <w:pageBreakBefore w:val="0"/>
        <w:widowControl/>
        <w:spacing w:before="0" w:after="160"/>
        <w:jc w:val="left"/>
      </w:pPr>
      <w:r>
        <w:t xml:space="preserve">    d. drawn by parabolic curves having their vertex at the centre of the water.</w:t>
      </w:r>
    </w:p>
    <w:p>
      <w:pPr>
        <w:pStyle w:val="b"/>
        <w:keepNext w:val="0"/>
        <w:keepLines w:val="0"/>
        <w:pageBreakBefore w:val="0"/>
        <w:widowControl/>
        <w:spacing w:before="0" w:after="160"/>
        <w:jc w:val="left"/>
      </w:pPr>
      <w:r>
        <w:t>2. The most reliable method of plotting a theodolite traverse, is</w:t>
      </w:r>
    </w:p>
    <w:p>
      <w:pPr>
        <w:pStyle w:val="ba"/>
        <w:keepNext w:val="0"/>
        <w:keepLines w:val="0"/>
        <w:pageBreakBefore w:val="0"/>
        <w:widowControl/>
        <w:spacing w:before="0" w:after="160"/>
        <w:jc w:val="left"/>
      </w:pPr>
      <w:r>
        <w:t xml:space="preserve">    a. by consecutive co-ordinates of each station</w:t>
      </w:r>
    </w:p>
    <w:p>
      <w:pPr>
        <w:pStyle w:val="baa"/>
        <w:keepNext w:val="0"/>
        <w:keepLines w:val="0"/>
        <w:pageBreakBefore w:val="0"/>
        <w:widowControl/>
        <w:spacing w:before="0" w:after="160"/>
        <w:jc w:val="left"/>
      </w:pPr>
      <w:r>
        <w:t xml:space="preserve">    b. by independent co-ordinates of each station</w:t>
      </w:r>
    </w:p>
    <w:p>
      <w:pPr>
        <w:pStyle w:val="baab"/>
        <w:keepNext w:val="0"/>
        <w:keepLines w:val="0"/>
        <w:pageBreakBefore w:val="0"/>
        <w:widowControl/>
        <w:spacing w:before="0" w:after="160"/>
        <w:jc w:val="left"/>
      </w:pPr>
      <w:r>
        <w:t xml:space="preserve">    c. by plotting included angles and scaling off each traverse leg</w:t>
      </w:r>
    </w:p>
    <w:p>
      <w:pPr>
        <w:pStyle w:val="baaba"/>
        <w:keepNext w:val="0"/>
        <w:keepLines w:val="0"/>
        <w:pageBreakBefore w:val="0"/>
        <w:widowControl/>
        <w:spacing w:before="0" w:after="160"/>
        <w:jc w:val="left"/>
      </w:pPr>
      <w:r>
        <w:t xml:space="preserve">    d. by the tangent method of plotting.</w:t>
      </w:r>
    </w:p>
    <w:p>
      <w:pPr>
        <w:pStyle w:val="baabaa"/>
        <w:keepNext w:val="0"/>
        <w:keepLines w:val="0"/>
        <w:pageBreakBefore w:val="0"/>
        <w:widowControl/>
        <w:spacing w:before="0" w:after="160"/>
        <w:jc w:val="left"/>
      </w:pPr>
      <w:r>
        <w:t>3. A clinometer is used for</w:t>
      </w:r>
    </w:p>
    <w:p>
      <w:pPr>
        <w:pStyle w:val="baabaaa"/>
        <w:keepNext w:val="0"/>
        <w:keepLines w:val="0"/>
        <w:pageBreakBefore w:val="0"/>
        <w:widowControl/>
        <w:spacing w:before="0" w:after="160"/>
        <w:jc w:val="left"/>
      </w:pPr>
      <w:r>
        <w:t xml:space="preserve">    a. measuring angle of slope</w:t>
      </w:r>
    </w:p>
    <w:p>
      <w:pPr>
        <w:pStyle w:val="baabaaab"/>
        <w:keepNext w:val="0"/>
        <w:keepLines w:val="0"/>
        <w:pageBreakBefore w:val="0"/>
        <w:widowControl/>
        <w:spacing w:before="0" w:after="160"/>
        <w:jc w:val="left"/>
      </w:pPr>
      <w:r>
        <w:t xml:space="preserve">    b. correcting line of collimation</w:t>
      </w:r>
    </w:p>
    <w:p>
      <w:pPr>
        <w:pStyle w:val="baabaaaba"/>
        <w:keepNext w:val="0"/>
        <w:keepLines w:val="0"/>
        <w:pageBreakBefore w:val="0"/>
        <w:widowControl/>
        <w:spacing w:before="0" w:after="160"/>
        <w:jc w:val="left"/>
      </w:pPr>
      <w:r>
        <w:t xml:space="preserve">    c. setting out right angles</w:t>
      </w:r>
    </w:p>
    <w:p>
      <w:pPr>
        <w:pStyle w:val="baabaaabaa"/>
        <w:keepNext w:val="0"/>
        <w:keepLines w:val="0"/>
        <w:pageBreakBefore w:val="0"/>
        <w:widowControl/>
        <w:spacing w:before="0" w:after="160"/>
        <w:jc w:val="left"/>
      </w:pPr>
      <w:r>
        <w:t xml:space="preserve">    d. defining natural features.</w:t>
      </w:r>
    </w:p>
    <w:p>
      <w:pPr>
        <w:pStyle w:val="baabaaabaaa"/>
        <w:keepNext w:val="0"/>
        <w:keepLines w:val="0"/>
        <w:pageBreakBefore w:val="0"/>
        <w:widowControl/>
        <w:spacing w:before="0" w:after="160"/>
        <w:jc w:val="left"/>
      </w:pPr>
      <w:r>
        <w:t>4. The distance between terminal points computed from a subsidiary traverse run between them, is generally known, as</w:t>
      </w:r>
    </w:p>
    <w:p>
      <w:pPr>
        <w:pStyle w:val="baabaaabaaaa"/>
        <w:keepNext w:val="0"/>
        <w:keepLines w:val="0"/>
        <w:pageBreakBefore w:val="0"/>
        <w:widowControl/>
        <w:spacing w:before="0" w:after="160"/>
        <w:jc w:val="left"/>
      </w:pPr>
      <w:r>
        <w:t xml:space="preserve">    a. traverse leg</w:t>
      </w:r>
    </w:p>
    <w:p>
      <w:pPr>
        <w:pStyle w:val="baabaaabaaaaa"/>
        <w:keepNext w:val="0"/>
        <w:keepLines w:val="0"/>
        <w:pageBreakBefore w:val="0"/>
        <w:widowControl/>
        <w:spacing w:before="0" w:after="160"/>
        <w:jc w:val="left"/>
      </w:pPr>
      <w:r>
        <w:t xml:space="preserve">    b. a base</w:t>
      </w:r>
    </w:p>
    <w:p>
      <w:pPr>
        <w:pStyle w:val="baabaaabaaaaaa"/>
        <w:keepNext w:val="0"/>
        <w:keepLines w:val="0"/>
        <w:pageBreakBefore w:val="0"/>
        <w:widowControl/>
        <w:spacing w:before="0" w:after="160"/>
        <w:jc w:val="left"/>
      </w:pPr>
      <w:r>
        <w:t xml:space="preserve">    c. traverse base</w:t>
      </w:r>
    </w:p>
    <w:p>
      <w:pPr>
        <w:pStyle w:val="baabaaabaaaaaab"/>
        <w:keepNext w:val="0"/>
        <w:keepLines w:val="0"/>
        <w:pageBreakBefore w:val="0"/>
        <w:widowControl/>
        <w:spacing w:before="0" w:after="160"/>
        <w:jc w:val="left"/>
      </w:pPr>
      <w:r>
        <w:t xml:space="preserve">    d. all the above.</w:t>
      </w:r>
    </w:p>
    <w:p>
      <w:pPr>
        <w:pStyle w:val="baabaaabaaaaaaba"/>
        <w:keepNext w:val="0"/>
        <w:keepLines w:val="0"/>
        <w:pageBreakBefore w:val="0"/>
        <w:widowControl/>
        <w:spacing w:before="0" w:after="160"/>
        <w:jc w:val="left"/>
      </w:pPr>
      <w:r>
        <w:t>5. The thermosetting plastic</w:t>
      </w:r>
    </w:p>
    <w:p>
      <w:pPr>
        <w:pStyle w:val="baabaaabaaaaaabaa"/>
        <w:keepNext w:val="0"/>
        <w:keepLines w:val="0"/>
        <w:pageBreakBefore w:val="0"/>
        <w:widowControl/>
        <w:spacing w:before="0" w:after="160"/>
        <w:jc w:val="left"/>
      </w:pPr>
      <w:r>
        <w:t xml:space="preserve">    a. becomes rigid when moulded at suitable pressure and temperature</w:t>
      </w:r>
    </w:p>
    <w:p>
      <w:pPr>
        <w:pStyle w:val="baabaaabaaaaaabaaa"/>
        <w:keepNext w:val="0"/>
        <w:keepLines w:val="0"/>
        <w:pageBreakBefore w:val="0"/>
        <w:widowControl/>
        <w:spacing w:before="0" w:after="160"/>
        <w:jc w:val="left"/>
      </w:pPr>
      <w:r>
        <w:t xml:space="preserve">    b. at 127°C to 177°C permanently set and further application of heat does not soften it</w:t>
      </w:r>
    </w:p>
    <w:p>
      <w:pPr>
        <w:pStyle w:val="baabaaabaaaaaabaaaa"/>
        <w:keepNext w:val="0"/>
        <w:keepLines w:val="0"/>
        <w:pageBreakBefore w:val="0"/>
        <w:widowControl/>
        <w:spacing w:before="0" w:after="160"/>
        <w:jc w:val="left"/>
      </w:pPr>
      <w:r>
        <w:t xml:space="preserve">    c. charrs at 343°C</w:t>
      </w:r>
    </w:p>
    <w:p>
      <w:pPr>
        <w:pStyle w:val="baabaaabaaaaaabaaaaa"/>
        <w:keepNext w:val="0"/>
        <w:keepLines w:val="0"/>
        <w:pageBreakBefore w:val="0"/>
        <w:widowControl/>
        <w:spacing w:before="0" w:after="160"/>
        <w:jc w:val="left"/>
      </w:pPr>
      <w:r>
        <w:t xml:space="preserve">    d. All the above.</w:t>
      </w:r>
    </w:p>
    <w:p>
      <w:pPr>
        <w:pStyle w:val="baabaaabaaaaaabaaaaab"/>
        <w:keepNext w:val="0"/>
        <w:keepLines w:val="0"/>
        <w:pageBreakBefore w:val="0"/>
        <w:widowControl/>
        <w:spacing w:before="0" w:after="160"/>
        <w:jc w:val="left"/>
      </w:pPr>
      <w:r>
        <w:t>6. Quick lime (or caustic lime)</w:t>
      </w:r>
    </w:p>
    <w:p>
      <w:pPr>
        <w:pStyle w:val="baabaaabaaaaaabaaaaaba"/>
        <w:keepNext w:val="0"/>
        <w:keepLines w:val="0"/>
        <w:pageBreakBefore w:val="0"/>
        <w:widowControl/>
        <w:spacing w:before="0" w:after="160"/>
        <w:jc w:val="left"/>
      </w:pPr>
      <w:r>
        <w:t xml:space="preserve">    a. is obtained by the calcination of pure lime stone</w:t>
      </w:r>
    </w:p>
    <w:p>
      <w:pPr>
        <w:pStyle w:val="baabaaabaaaaaabaaaaabaa"/>
        <w:keepNext w:val="0"/>
        <w:keepLines w:val="0"/>
        <w:pageBreakBefore w:val="0"/>
        <w:widowControl/>
        <w:spacing w:before="0" w:after="160"/>
        <w:jc w:val="left"/>
      </w:pPr>
      <w:r>
        <w:t xml:space="preserve">    b. has great affinity to moisture</w:t>
      </w:r>
    </w:p>
    <w:p>
      <w:pPr>
        <w:pStyle w:val="baabaaabaaaaaabaaaaabaaa"/>
        <w:keepNext w:val="0"/>
        <w:keepLines w:val="0"/>
        <w:pageBreakBefore w:val="0"/>
        <w:widowControl/>
        <w:spacing w:before="0" w:after="160"/>
        <w:jc w:val="left"/>
      </w:pPr>
      <w:r>
        <w:t xml:space="preserve">    c. is amorphous</w:t>
      </w:r>
    </w:p>
    <w:p>
      <w:pPr>
        <w:pStyle w:val="baabaaabaaaaaabaaaaabaaaa"/>
        <w:keepNext w:val="0"/>
        <w:keepLines w:val="0"/>
        <w:pageBreakBefore w:val="0"/>
        <w:widowControl/>
        <w:spacing w:before="0" w:after="160"/>
        <w:jc w:val="left"/>
      </w:pPr>
      <w:r>
        <w:t xml:space="preserve">    d. All the above.</w:t>
      </w:r>
    </w:p>
    <w:p>
      <w:pPr>
        <w:pStyle w:val="baabaaabaaaaaabaaaaabaaaab"/>
        <w:keepNext w:val="0"/>
        <w:keepLines w:val="0"/>
        <w:pageBreakBefore w:val="0"/>
        <w:widowControl/>
        <w:spacing w:before="0" w:after="160"/>
        <w:jc w:val="left"/>
      </w:pPr>
      <w:r>
        <w:t>7. In arches, stratified stones are placed so that their planes are</w:t>
      </w:r>
    </w:p>
    <w:p>
      <w:pPr>
        <w:pStyle w:val="baabaaabaaaaaabaaaaabaaaaba"/>
        <w:keepNext w:val="0"/>
        <w:keepLines w:val="0"/>
        <w:pageBreakBefore w:val="0"/>
        <w:widowControl/>
        <w:spacing w:before="0" w:after="160"/>
        <w:jc w:val="left"/>
      </w:pPr>
      <w:r>
        <w:t xml:space="preserve">    a. parallel</w:t>
      </w:r>
    </w:p>
    <w:p>
      <w:pPr>
        <w:pStyle w:val="baabaaabaaaaaabaaaaabaaaabaa"/>
        <w:keepNext w:val="0"/>
        <w:keepLines w:val="0"/>
        <w:pageBreakBefore w:val="0"/>
        <w:widowControl/>
        <w:spacing w:before="0" w:after="160"/>
        <w:jc w:val="left"/>
      </w:pPr>
      <w:r>
        <w:t xml:space="preserve">    b. perpendicular</w:t>
      </w:r>
    </w:p>
    <w:p>
      <w:pPr>
        <w:pStyle w:val="baabaaabaaaaaabaaaaabaaaabaaa"/>
        <w:keepNext w:val="0"/>
        <w:keepLines w:val="0"/>
        <w:pageBreakBefore w:val="0"/>
        <w:widowControl/>
        <w:spacing w:before="0" w:after="160"/>
        <w:jc w:val="left"/>
      </w:pPr>
      <w:r>
        <w:t xml:space="preserve">    c. radial</w:t>
      </w:r>
    </w:p>
    <w:p>
      <w:pPr>
        <w:pStyle w:val="baabaaabaaaaaabaaaaabaaaabaaab"/>
        <w:keepNext w:val="0"/>
        <w:keepLines w:val="0"/>
        <w:pageBreakBefore w:val="0"/>
        <w:widowControl/>
        <w:spacing w:before="0" w:after="160"/>
        <w:jc w:val="left"/>
      </w:pPr>
      <w:r>
        <w:t xml:space="preserve">    d. none of these.</w:t>
      </w:r>
    </w:p>
    <w:p>
      <w:pPr>
        <w:pStyle w:val="baabaaabaaaaaabaaaaabaaaabaaaba"/>
        <w:keepNext w:val="0"/>
        <w:keepLines w:val="0"/>
        <w:pageBreakBefore w:val="0"/>
        <w:widowControl/>
        <w:spacing w:before="0" w:after="160"/>
        <w:jc w:val="left"/>
      </w:pPr>
      <w:r>
        <w:t>8. Index number expressing the relative sizes of both coarse and fine aggregates, is called</w:t>
      </w:r>
    </w:p>
    <w:p>
      <w:pPr>
        <w:pStyle w:val="baabaaabaaaaaabaaaaabaaaabaaabaa"/>
        <w:keepNext w:val="0"/>
        <w:keepLines w:val="0"/>
        <w:pageBreakBefore w:val="0"/>
        <w:widowControl/>
        <w:spacing w:before="0" w:after="160"/>
        <w:jc w:val="left"/>
      </w:pPr>
      <w:r>
        <w:t xml:space="preserve">    a. proportioning of aggregates</w:t>
      </w:r>
    </w:p>
    <w:p>
      <w:pPr>
        <w:pStyle w:val="baabaaabaaaaaabaaaaabaaaabaaabaaa"/>
        <w:keepNext w:val="0"/>
        <w:keepLines w:val="0"/>
        <w:pageBreakBefore w:val="0"/>
        <w:widowControl/>
        <w:spacing w:before="0" w:after="160"/>
        <w:jc w:val="left"/>
      </w:pPr>
      <w:r>
        <w:t xml:space="preserve">    b. fineness modulus</w:t>
      </w:r>
    </w:p>
    <w:p>
      <w:pPr>
        <w:pStyle w:val="baabaaabaaaaaabaaaaabaaaabaaabaaab"/>
        <w:keepNext w:val="0"/>
        <w:keepLines w:val="0"/>
        <w:pageBreakBefore w:val="0"/>
        <w:widowControl/>
        <w:spacing w:before="0" w:after="160"/>
        <w:jc w:val="left"/>
      </w:pPr>
      <w:r>
        <w:t xml:space="preserve">    c. grading of aggregates</w:t>
      </w:r>
    </w:p>
    <w:p>
      <w:pPr>
        <w:pStyle w:val="baabaaabaaaaaabaaaaabaaaabaaabaaaba"/>
        <w:keepNext w:val="0"/>
        <w:keepLines w:val="0"/>
        <w:pageBreakBefore w:val="0"/>
        <w:widowControl/>
        <w:spacing w:before="0" w:after="160"/>
        <w:jc w:val="left"/>
      </w:pPr>
      <w:r>
        <w:t xml:space="preserve">    d. none of these.</w:t>
      </w:r>
    </w:p>
    <w:p>
      <w:pPr>
        <w:pStyle w:val="baabaaabaaaaaabaaaaabaaaabaaabaaabaa"/>
        <w:keepNext w:val="0"/>
        <w:keepLines w:val="0"/>
        <w:pageBreakBefore w:val="0"/>
        <w:widowControl/>
        <w:spacing w:before="0" w:after="160"/>
        <w:jc w:val="left"/>
      </w:pPr>
      <w:r>
        <w:t>9. The horizontal thrust on the ends of a two hinged semicircular arch of radius R carrying</w:t>
      </w:r>
    </w:p>
    <w:p>
      <w:pPr>
        <w:pStyle w:val="baabaaabaaaaaabaaaaabaaaabaaabaaabaaa"/>
        <w:keepNext w:val="0"/>
        <w:keepLines w:val="0"/>
        <w:pageBreakBefore w:val="0"/>
        <w:widowControl/>
        <w:spacing w:before="0" w:after="160"/>
        <w:jc w:val="left"/>
      </w:pPr>
      <w:r>
        <w:t xml:space="preserve">    a. a uniformly distributed load ω per unit run over its right half span, is </w:t>
      </w:r>
    </w:p>
    <w:p>
      <w:pPr>
        <w:pStyle w:val="baabaaabaaaaaabaaaaabaaaabaaabaaabaaaa"/>
        <w:keepNext w:val="0"/>
        <w:keepLines w:val="0"/>
        <w:pageBreakBefore w:val="0"/>
        <w:widowControl/>
        <w:spacing w:before="0" w:after="160"/>
        <w:jc w:val="left"/>
      </w:pPr>
      <w:r>
        <w:t xml:space="preserve">    b. a uniformly distributed load ω per unit run over its entire span is </w:t>
      </w:r>
    </w:p>
    <w:p>
      <w:pPr>
        <w:pStyle w:val="baabaaabaaaaaabaaaaabaaaabaaabaaabaaaaa"/>
        <w:keepNext w:val="0"/>
        <w:keepLines w:val="0"/>
        <w:pageBreakBefore w:val="0"/>
        <w:widowControl/>
        <w:spacing w:before="0" w:after="160"/>
        <w:jc w:val="left"/>
      </w:pPr>
      <w:r>
        <w:t xml:space="preserve">    c. a distributed load varying from zero at the left end to ω per unit horizontal run at the right end, is </w:t>
      </w:r>
    </w:p>
    <w:p>
      <w:pPr>
        <w:pStyle w:val="baabaaabaaaaaabaaaaabaaaabaaabaaabaaaaaa"/>
        <w:keepNext w:val="0"/>
        <w:keepLines w:val="0"/>
        <w:pageBreakBefore w:val="0"/>
        <w:widowControl/>
        <w:spacing w:before="0" w:after="160"/>
        <w:jc w:val="left"/>
      </w:pPr>
      <w:r>
        <w:t xml:space="preserve">    d. all the above.</w:t>
      </w:r>
    </w:p>
    <w:p>
      <w:pPr>
        <w:pStyle w:val="baabaaabaaaaaabaaaaabaaaabaaabaaabaaaaaab"/>
        <w:keepNext w:val="0"/>
        <w:keepLines w:val="0"/>
        <w:pageBreakBefore w:val="0"/>
        <w:widowControl/>
        <w:spacing w:before="0" w:after="160"/>
        <w:jc w:val="left"/>
      </w:pPr>
      <w:r>
        <w:t>10. The locus of the end point of the resultant of the normal and tangential components of the stress on an inclined plane, is</w:t>
      </w:r>
    </w:p>
    <w:p>
      <w:pPr>
        <w:pStyle w:val="baabaaabaaaaaabaaaaabaaaabaaabaaabaaaaaaba"/>
        <w:keepNext w:val="0"/>
        <w:keepLines w:val="0"/>
        <w:pageBreakBefore w:val="0"/>
        <w:widowControl/>
        <w:spacing w:before="0" w:after="160"/>
        <w:jc w:val="left"/>
      </w:pPr>
      <w:r>
        <w:t xml:space="preserve">    a. circle</w:t>
      </w:r>
    </w:p>
    <w:p>
      <w:pPr>
        <w:pStyle w:val="baabaaabaaaaaabaaaaabaaaabaaabaaabaaaaaabaa"/>
        <w:keepNext w:val="0"/>
        <w:keepLines w:val="0"/>
        <w:pageBreakBefore w:val="0"/>
        <w:widowControl/>
        <w:spacing w:before="0" w:after="160"/>
        <w:jc w:val="left"/>
      </w:pPr>
      <w:r>
        <w:t xml:space="preserve">    b. parabola</w:t>
      </w:r>
    </w:p>
    <w:p>
      <w:pPr>
        <w:pStyle w:val="baabaaabaaaaaabaaaaabaaaabaaabaaabaaaaaabaaa"/>
        <w:keepNext w:val="0"/>
        <w:keepLines w:val="0"/>
        <w:pageBreakBefore w:val="0"/>
        <w:widowControl/>
        <w:spacing w:before="0" w:after="160"/>
        <w:jc w:val="left"/>
      </w:pPr>
      <w:r>
        <w:t xml:space="preserve">    c. ellipse</w:t>
      </w:r>
    </w:p>
    <w:p>
      <w:pPr>
        <w:pStyle w:val="baabaaabaaaaaabaaaaabaaaabaaabaaabaaaaaabaaab"/>
        <w:keepNext w:val="0"/>
        <w:keepLines w:val="0"/>
        <w:pageBreakBefore w:val="0"/>
        <w:widowControl/>
        <w:spacing w:before="0" w:after="160"/>
        <w:jc w:val="left"/>
      </w:pPr>
      <w:r>
        <w:t xml:space="preserve">    d. straight line.</w:t>
      </w:r>
    </w:p>
    <w:p>
      <w:pPr>
        <w:pStyle w:val="baabaaabaaaaaabaaaaabaaaabaaabaaabaaaaaabaaaba"/>
        <w:keepNext w:val="0"/>
        <w:keepLines w:val="0"/>
        <w:pageBreakBefore w:val="0"/>
        <w:widowControl/>
        <w:spacing w:before="0" w:after="160"/>
        <w:jc w:val="left"/>
      </w:pPr>
      <w:r>
        <w:t>11. The shape of the bending moment diagram over the length of a beam, having no external load, is always</w:t>
      </w:r>
    </w:p>
    <w:p>
      <w:pPr>
        <w:pStyle w:val="baabaaabaaaaaabaaaaabaaaabaaabaaabaaaaaabaaabaa"/>
        <w:keepNext w:val="0"/>
        <w:keepLines w:val="0"/>
        <w:pageBreakBefore w:val="0"/>
        <w:widowControl/>
        <w:spacing w:before="0" w:after="160"/>
        <w:jc w:val="left"/>
      </w:pPr>
      <w:r>
        <w:t xml:space="preserve">    a. linear</w:t>
      </w:r>
    </w:p>
    <w:p>
      <w:pPr>
        <w:pStyle w:val="baabaaabaaaaaabaaaaabaaaabaaabaaabaaaaaabaaabaab"/>
        <w:keepNext w:val="0"/>
        <w:keepLines w:val="0"/>
        <w:pageBreakBefore w:val="0"/>
        <w:widowControl/>
        <w:spacing w:before="0" w:after="160"/>
        <w:jc w:val="left"/>
      </w:pPr>
      <w:r>
        <w:t xml:space="preserve">    b. parabolic</w:t>
      </w:r>
    </w:p>
    <w:p>
      <w:pPr>
        <w:pStyle w:val="baabaaabaaaaaabaaaaabaaaabaaabaaabaaaaaabaaabaaba"/>
        <w:keepNext w:val="0"/>
        <w:keepLines w:val="0"/>
        <w:pageBreakBefore w:val="0"/>
        <w:widowControl/>
        <w:spacing w:before="0" w:after="160"/>
        <w:jc w:val="left"/>
      </w:pPr>
      <w:r>
        <w:t xml:space="preserve">    c. cubical</w:t>
      </w:r>
    </w:p>
    <w:p>
      <w:pPr>
        <w:pStyle w:val="baabaaabaaaaaabaaaaabaaaabaaabaaabaaaaaabaaabaabaa"/>
        <w:keepNext w:val="0"/>
        <w:keepLines w:val="0"/>
        <w:pageBreakBefore w:val="0"/>
        <w:widowControl/>
        <w:spacing w:before="0" w:after="160"/>
        <w:jc w:val="left"/>
      </w:pPr>
      <w:r>
        <w:t xml:space="preserve">    d. circular.</w:t>
      </w:r>
    </w:p>
    <w:p>
      <w:pPr>
        <w:pStyle w:val="baabaaabaaaaaabaaaaabaaaabaaabaaabaaaaaabaaabaabaaa"/>
        <w:keepNext w:val="0"/>
        <w:keepLines w:val="0"/>
        <w:pageBreakBefore w:val="0"/>
        <w:widowControl/>
        <w:spacing w:before="0" w:after="160"/>
        <w:jc w:val="left"/>
      </w:pPr>
      <w:r>
        <w:t>12. The slenderness ratio of a vertical column of a square cross-section of 2.5 cm sides and 300 cm length, is</w:t>
      </w:r>
    </w:p>
    <w:p>
      <w:pPr>
        <w:pStyle w:val="baabaaabaaaaaabaaaaabaaaabaaabaaabaaaaaabaaabaabaaaa"/>
        <w:keepNext w:val="0"/>
        <w:keepLines w:val="0"/>
        <w:pageBreakBefore w:val="0"/>
        <w:widowControl/>
        <w:spacing w:before="0" w:after="160"/>
        <w:jc w:val="left"/>
      </w:pPr>
      <w:r>
        <w:t xml:space="preserve">    a. 240</w:t>
      </w:r>
    </w:p>
    <w:p>
      <w:pPr>
        <w:pStyle w:val="baabaaabaaaaaabaaaaabaaaabaaabaaabaaaaaabaaabaabaaaaa"/>
        <w:keepNext w:val="0"/>
        <w:keepLines w:val="0"/>
        <w:pageBreakBefore w:val="0"/>
        <w:widowControl/>
        <w:spacing w:before="0" w:after="160"/>
        <w:jc w:val="left"/>
      </w:pPr>
      <w:r>
        <w:t xml:space="preserve">    b. 360</w:t>
      </w:r>
    </w:p>
    <w:p>
      <w:pPr>
        <w:pStyle w:val="baabaaabaaaaaabaaaaabaaaabaaabaaabaaaaaabaaabaabaaaaaa"/>
        <w:keepNext w:val="0"/>
        <w:keepLines w:val="0"/>
        <w:pageBreakBefore w:val="0"/>
        <w:widowControl/>
        <w:spacing w:before="0" w:after="160"/>
        <w:jc w:val="left"/>
      </w:pPr>
      <w:r>
        <w:t xml:space="preserve">    c. 416</w:t>
      </w:r>
    </w:p>
    <w:p>
      <w:pPr>
        <w:pStyle w:val="baabaaabaaaaaabaaaaabaaaabaaabaaabaaaaaabaaabaabaaaaaab"/>
        <w:keepNext w:val="0"/>
        <w:keepLines w:val="0"/>
        <w:pageBreakBefore w:val="0"/>
        <w:widowControl/>
        <w:spacing w:before="0" w:after="160"/>
        <w:jc w:val="left"/>
      </w:pPr>
      <w:r>
        <w:t xml:space="preserve">    d. 500</w:t>
      </w:r>
    </w:p>
    <w:p>
      <w:pPr>
        <w:pStyle w:val="baabaaabaaaaaabaaaaabaaaabaaabaaabaaaaaabaaabaabaaaaaaba"/>
        <w:keepNext w:val="0"/>
        <w:keepLines w:val="0"/>
        <w:pageBreakBefore w:val="0"/>
        <w:widowControl/>
        <w:spacing w:before="0" w:after="160"/>
        <w:jc w:val="left"/>
      </w:pPr>
      <w:r>
        <w:t>13. In an inclined position, a venturimeter records</w:t>
      </w:r>
    </w:p>
    <w:p>
      <w:pPr>
        <w:pStyle w:val="baabaaabaaaaaabaaaaabaaaabaaabaaabaaaaaabaaabaabaaaaaabaa"/>
        <w:keepNext w:val="0"/>
        <w:keepLines w:val="0"/>
        <w:pageBreakBefore w:val="0"/>
        <w:widowControl/>
        <w:spacing w:before="0" w:after="160"/>
        <w:jc w:val="left"/>
      </w:pPr>
      <w:r>
        <w:t xml:space="preserve">    a. more reading</w:t>
      </w:r>
    </w:p>
    <w:p>
      <w:pPr>
        <w:pStyle w:val="baabaaabaaaaaabaaaaabaaaabaaabaaabaaaaaabaaabaabaaaaaabaaa"/>
        <w:keepNext w:val="0"/>
        <w:keepLines w:val="0"/>
        <w:pageBreakBefore w:val="0"/>
        <w:widowControl/>
        <w:spacing w:before="0" w:after="160"/>
        <w:jc w:val="left"/>
      </w:pPr>
      <w:r>
        <w:t xml:space="preserve">    b. less reading</w:t>
      </w:r>
    </w:p>
    <w:p>
      <w:pPr>
        <w:pStyle w:val="baabaaabaaaaaabaaaaabaaaabaaabaaabaaaaaabaaabaabaaaaaabaaaa"/>
        <w:keepNext w:val="0"/>
        <w:keepLines w:val="0"/>
        <w:pageBreakBefore w:val="0"/>
        <w:widowControl/>
        <w:spacing w:before="0" w:after="160"/>
        <w:jc w:val="left"/>
      </w:pPr>
      <w:r>
        <w:t xml:space="preserve">    c. same reading</w:t>
      </w:r>
    </w:p>
    <w:p>
      <w:pPr>
        <w:pStyle w:val="baabaaabaaaaaabaaaaabaaaabaaabaaabaaaaaabaaabaabaaaaaabaaaab"/>
        <w:keepNext w:val="0"/>
        <w:keepLines w:val="0"/>
        <w:pageBreakBefore w:val="0"/>
        <w:widowControl/>
        <w:spacing w:before="0" w:after="160"/>
        <w:jc w:val="left"/>
      </w:pPr>
      <w:r>
        <w:t xml:space="preserve">    d. none of these.</w:t>
      </w:r>
    </w:p>
    <w:p>
      <w:pPr>
        <w:pStyle w:val="baabaaabaaaaaabaaaaabaaaabaaabaaabaaaaaabaaabaabaaaaaabaaaaba"/>
        <w:keepNext w:val="0"/>
        <w:keepLines w:val="0"/>
        <w:pageBreakBefore w:val="0"/>
        <w:widowControl/>
        <w:spacing w:before="0" w:after="160"/>
        <w:jc w:val="left"/>
      </w:pPr>
      <w:r>
        <w:t>14. The flow in open channel is laminar if the Reynold number is</w:t>
      </w:r>
    </w:p>
    <w:p>
      <w:pPr>
        <w:pStyle w:val="baabaaabaaaaaabaaaaabaaaabaaabaaabaaaaaabaaabaabaaaaaabaaaabaa"/>
        <w:keepNext w:val="0"/>
        <w:keepLines w:val="0"/>
        <w:pageBreakBefore w:val="0"/>
        <w:widowControl/>
        <w:spacing w:before="0" w:after="160"/>
        <w:jc w:val="left"/>
      </w:pPr>
      <w:r>
        <w:t xml:space="preserve">    a. less than 500</w:t>
      </w:r>
    </w:p>
    <w:p>
      <w:pPr>
        <w:pStyle w:val="baabaaabaaaaaabaaaaabaaaabaaabaaabaaaaaabaaabaabaaaaaabaaaabaab"/>
        <w:keepNext w:val="0"/>
        <w:keepLines w:val="0"/>
        <w:pageBreakBefore w:val="0"/>
        <w:widowControl/>
        <w:spacing w:before="0" w:after="160"/>
        <w:jc w:val="left"/>
      </w:pPr>
      <w:r>
        <w:t xml:space="preserve">    b. more than 500</w:t>
      </w:r>
    </w:p>
    <w:p>
      <w:pPr>
        <w:pStyle w:val="baabaaabaaaaaabaaaaabaaaabaaabaaabaaaaaabaaabaabaaaaaabaaaabaaba"/>
        <w:keepNext w:val="0"/>
        <w:keepLines w:val="0"/>
        <w:pageBreakBefore w:val="0"/>
        <w:widowControl/>
        <w:spacing w:before="0" w:after="160"/>
        <w:jc w:val="left"/>
      </w:pPr>
      <w:r>
        <w:t xml:space="preserve">    c. 1000</w:t>
      </w:r>
    </w:p>
    <w:p>
      <w:pPr>
        <w:pStyle w:val="baabaaabaaaaaabaaaaabaaaabaaabaaabaaaaaabaaabaabaaaaaabaaaabaabaa"/>
        <w:keepNext w:val="0"/>
        <w:keepLines w:val="0"/>
        <w:pageBreakBefore w:val="0"/>
        <w:widowControl/>
        <w:spacing w:before="0" w:after="160"/>
        <w:jc w:val="left"/>
      </w:pPr>
      <w:r>
        <w:t xml:space="preserve">    d. none of these.</w:t>
      </w:r>
    </w:p>
    <w:p>
      <w:pPr>
        <w:pStyle w:val="baabaaabaaaaaabaaaaabaaaabaaabaaabaaaaaabaaabaabaaaaaabaaaabaabaaa"/>
        <w:keepNext w:val="0"/>
        <w:keepLines w:val="0"/>
        <w:pageBreakBefore w:val="0"/>
        <w:widowControl/>
        <w:spacing w:before="0" w:after="160"/>
        <w:jc w:val="left"/>
      </w:pPr>
      <w:r>
        <w:t>15. Due to decrease of diameter of the droplet, inside pressure intensity</w:t>
      </w:r>
    </w:p>
    <w:p>
      <w:pPr>
        <w:pStyle w:val="baabaaabaaaaaabaaaaabaaaabaaabaaabaaaaaabaaabaabaaaaaabaaaabaabaaaa"/>
        <w:keepNext w:val="0"/>
        <w:keepLines w:val="0"/>
        <w:pageBreakBefore w:val="0"/>
        <w:widowControl/>
        <w:spacing w:before="0" w:after="160"/>
        <w:jc w:val="left"/>
      </w:pPr>
      <w:r>
        <w:t xml:space="preserve">    a. increases</w:t>
      </w:r>
    </w:p>
    <w:p>
      <w:pPr>
        <w:pStyle w:val="baabaaabaaaaaabaaaaabaaaabaaabaaabaaaaaabaaabaabaaaaaabaaaabaabaaaab"/>
        <w:keepNext w:val="0"/>
        <w:keepLines w:val="0"/>
        <w:pageBreakBefore w:val="0"/>
        <w:widowControl/>
        <w:spacing w:before="0" w:after="160"/>
        <w:jc w:val="left"/>
      </w:pPr>
      <w:r>
        <w:t xml:space="preserve">    b. decreases</w:t>
      </w:r>
    </w:p>
    <w:p>
      <w:pPr>
        <w:pStyle w:val="baabaaabaaaaaabaaaaabaaaabaaabaaabaaaaaabaaabaabaaaaaabaaaabaabaaaaba"/>
        <w:keepNext w:val="0"/>
        <w:keepLines w:val="0"/>
        <w:pageBreakBefore w:val="0"/>
        <w:widowControl/>
        <w:spacing w:before="0" w:after="160"/>
        <w:jc w:val="left"/>
      </w:pPr>
      <w:r>
        <w:t xml:space="preserve">    c. remains unaffected</w:t>
      </w:r>
    </w:p>
    <w:p>
      <w:pPr>
        <w:pStyle w:val="baabaaabaaaaaabaaaaabaaaabaaabaaabaaaaaabaaabaabaaaaaabaaaabaabaaaabaa"/>
        <w:keepNext w:val="0"/>
        <w:keepLines w:val="0"/>
        <w:pageBreakBefore w:val="0"/>
        <w:widowControl/>
        <w:spacing w:before="0" w:after="160"/>
        <w:jc w:val="left"/>
      </w:pPr>
      <w:r>
        <w:t xml:space="preserve">    d. None of these.</w:t>
      </w:r>
    </w:p>
    <w:p>
      <w:pPr>
        <w:pStyle w:val="baabaaabaaaaaabaaaaabaaaabaaabaaabaaaaaabaaabaabaaaaaabaaaabaabaaaabaaa"/>
        <w:keepNext w:val="0"/>
        <w:keepLines w:val="0"/>
        <w:pageBreakBefore w:val="0"/>
        <w:widowControl/>
        <w:spacing w:before="0" w:after="160"/>
        <w:jc w:val="left"/>
      </w:pPr>
      <w:r>
        <w:t>16. The thickness of a sharp crested weir is kept less than</w:t>
      </w:r>
    </w:p>
    <w:p>
      <w:pPr>
        <w:pStyle w:val="baabaaabaaaaaabaaaaabaaaabaaabaaabaaaaaabaaabaabaaaaaabaaaabaabaaaabaaaa"/>
        <w:keepNext w:val="0"/>
        <w:keepLines w:val="0"/>
        <w:pageBreakBefore w:val="0"/>
        <w:widowControl/>
        <w:spacing w:before="0" w:after="160"/>
        <w:jc w:val="left"/>
      </w:pPr>
      <w:r>
        <w:t xml:space="preserve">    a. one-half of the height of water on the sill</w:t>
      </w:r>
    </w:p>
    <w:p>
      <w:pPr>
        <w:pStyle w:val="baabaaabaaaaaabaaaaabaaaabaaabaaabaaaaaabaaabaabaaaaaabaaaabaabaaaabaaaab"/>
        <w:keepNext w:val="0"/>
        <w:keepLines w:val="0"/>
        <w:pageBreakBefore w:val="0"/>
        <w:widowControl/>
        <w:spacing w:before="0" w:after="160"/>
        <w:jc w:val="left"/>
      </w:pPr>
      <w:r>
        <w:t xml:space="preserve">    b. one-fourth of the height of water on the sill</w:t>
      </w:r>
    </w:p>
    <w:p>
      <w:pPr>
        <w:pStyle w:val="baabaaabaaaaaabaaaaabaaaabaaabaaabaaaaaabaaabaabaaaaaabaaaabaabaaaabaaaaba"/>
        <w:keepNext w:val="0"/>
        <w:keepLines w:val="0"/>
        <w:pageBreakBefore w:val="0"/>
        <w:widowControl/>
        <w:spacing w:before="0" w:after="160"/>
        <w:jc w:val="left"/>
      </w:pPr>
      <w:r>
        <w:t xml:space="preserve">    c. two-third of the height of water on the sill</w:t>
      </w:r>
    </w:p>
    <w:p>
      <w:pPr>
        <w:pStyle w:val="baabaaabaaaaaabaaaaabaaaabaaabaaabaaaaaabaaabaabaaaaaabaaaabaabaaaabaaaabaa"/>
        <w:keepNext w:val="0"/>
        <w:keepLines w:val="0"/>
        <w:pageBreakBefore w:val="0"/>
        <w:widowControl/>
        <w:spacing w:before="0" w:after="160"/>
        <w:jc w:val="left"/>
      </w:pPr>
      <w:r>
        <w:t xml:space="preserve">    d. none of these.</w:t>
      </w:r>
    </w:p>
    <w:p>
      <w:pPr>
        <w:pStyle w:val="baabaaabaaaaaabaaaaabaaaabaaabaaabaaaaaabaaabaabaaaaaabaaaabaabaaaabaaaabaaa"/>
        <w:keepNext w:val="0"/>
        <w:keepLines w:val="0"/>
        <w:pageBreakBefore w:val="0"/>
        <w:widowControl/>
        <w:spacing w:before="0" w:after="160"/>
        <w:jc w:val="left"/>
      </w:pPr>
      <w:r>
        <w:t>17. The critical exist gradient of seepage water in soils, is</w:t>
      </w:r>
    </w:p>
    <w:p>
      <w:pPr>
        <w:pStyle w:val="baabaaabaaaaaabaaaaabaaaabaaabaaabaaaaaabaaabaabaaaaaabaaaabaabaaaabaaaabaaaa"/>
        <w:keepNext w:val="0"/>
        <w:keepLines w:val="0"/>
        <w:pageBreakBefore w:val="0"/>
        <w:widowControl/>
        <w:spacing w:before="0" w:after="160"/>
        <w:jc w:val="left"/>
      </w:pPr>
      <w:r>
        <w:t xml:space="preserve">    a. inversely proportional to the specific gravity</w:t>
      </w:r>
    </w:p>
    <w:p>
      <w:pPr>
        <w:pStyle w:val="baabaaabaaaaaabaaaaabaaaabaaabaaabaaaaaabaaabaabaaaaaabaaaabaabaaaabaaaabaaaaa"/>
        <w:keepNext w:val="0"/>
        <w:keepLines w:val="0"/>
        <w:pageBreakBefore w:val="0"/>
        <w:widowControl/>
        <w:spacing w:before="0" w:after="160"/>
        <w:jc w:val="left"/>
      </w:pPr>
      <w:r>
        <w:t xml:space="preserve">    b. directly proportional to the specific gravity</w:t>
      </w:r>
    </w:p>
    <w:p>
      <w:pPr>
        <w:pStyle w:val="baabaaabaaaaaabaaaaabaaaabaaabaaabaaaaaabaaabaabaaaaaabaaaabaabaaaabaaaabaaaaaa"/>
        <w:keepNext w:val="0"/>
        <w:keepLines w:val="0"/>
        <w:pageBreakBefore w:val="0"/>
        <w:widowControl/>
        <w:spacing w:before="0" w:after="160"/>
        <w:jc w:val="left"/>
      </w:pPr>
      <w:r>
        <w:t xml:space="preserve">    c. inversely proportional to the voids ratio</w:t>
      </w:r>
    </w:p>
    <w:p>
      <w:pPr>
        <w:pStyle w:val="baabaaabaaaaaabaaaaabaaaabaaabaaabaaaaaabaaabaabaaaaaabaaaabaabaaaabaaaabaaaaaaa"/>
        <w:keepNext w:val="0"/>
        <w:keepLines w:val="0"/>
        <w:pageBreakBefore w:val="0"/>
        <w:widowControl/>
        <w:spacing w:before="0" w:after="160"/>
        <w:jc w:val="left"/>
      </w:pPr>
      <w:r>
        <w:t xml:space="preserve">    d. none of these.</w:t>
      </w:r>
    </w:p>
    <w:p>
      <w:pPr>
        <w:pStyle w:val="baabaaabaaaaaabaaaaabaaaabaaabaaabaaaaaabaaabaabaaaaaabaaaabaabaaaabaaaabaaaaaaab"/>
        <w:keepNext w:val="0"/>
        <w:keepLines w:val="0"/>
        <w:pageBreakBefore w:val="0"/>
        <w:widowControl/>
        <w:spacing w:before="0" w:after="160"/>
        <w:jc w:val="left"/>
      </w:pPr>
      <w:r>
        <w:t>18. The consolidation time for soils</w:t>
      </w:r>
    </w:p>
    <w:p>
      <w:pPr>
        <w:pStyle w:val="baabaaabaaaaaabaaaaabaaaabaaabaaabaaaaaabaaabaabaaaaaabaaaabaabaaaabaaaabaaaaaaaba"/>
        <w:keepNext w:val="0"/>
        <w:keepLines w:val="0"/>
        <w:pageBreakBefore w:val="0"/>
        <w:widowControl/>
        <w:spacing w:before="0" w:after="160"/>
        <w:jc w:val="left"/>
      </w:pPr>
      <w:r>
        <w:t xml:space="preserve">    a. decreases with increasing permeability</w:t>
      </w:r>
    </w:p>
    <w:p>
      <w:pPr>
        <w:pStyle w:val="baabaaabaaaaaabaaaaabaaaabaaabaaabaaaaaabaaabaabaaaaaabaaaabaabaaaabaaaabaaaaaaabaa"/>
        <w:keepNext w:val="0"/>
        <w:keepLines w:val="0"/>
        <w:pageBreakBefore w:val="0"/>
        <w:widowControl/>
        <w:spacing w:before="0" w:after="160"/>
        <w:jc w:val="left"/>
      </w:pPr>
      <w:r>
        <w:t xml:space="preserve">    b. increases rapidly with increasing size of soil mass</w:t>
      </w:r>
    </w:p>
    <w:p>
      <w:pPr>
        <w:pStyle w:val="baabaaabaaaaaabaaaaabaaaabaaabaaabaaaaaabaaabaabaaaaaabaaaabaabaaaabaaaabaaaaaaabaaa"/>
        <w:keepNext w:val="0"/>
        <w:keepLines w:val="0"/>
        <w:pageBreakBefore w:val="0"/>
        <w:widowControl/>
        <w:spacing w:before="0" w:after="160"/>
        <w:jc w:val="left"/>
      </w:pPr>
      <w:r>
        <w:t xml:space="preserve">    c. is independent of the magnitude of the stress change.</w:t>
      </w:r>
    </w:p>
    <w:p>
      <w:pPr>
        <w:pStyle w:val="baabaaabaaaaaabaaaaabaaaabaaabaaabaaaaaabaaabaabaaaaaabaaaabaabaaaabaaaabaaaaaaabaaaa"/>
        <w:keepNext w:val="0"/>
        <w:keepLines w:val="0"/>
        <w:pageBreakBefore w:val="0"/>
        <w:widowControl/>
        <w:spacing w:before="0" w:after="160"/>
        <w:jc w:val="left"/>
      </w:pPr>
      <w:r>
        <w:t xml:space="preserve">    d. All the above.</w:t>
      </w:r>
    </w:p>
    <w:p>
      <w:pPr>
        <w:pStyle w:val="baabaaabaaaaaabaaaaabaaaabaaabaaabaaaaaabaaabaabaaaaaabaaaabaabaaaabaaaabaaaaaaabaaaab"/>
        <w:keepNext w:val="0"/>
        <w:keepLines w:val="0"/>
        <w:pageBreakBefore w:val="0"/>
        <w:widowControl/>
        <w:spacing w:before="0" w:after="160"/>
        <w:jc w:val="left"/>
      </w:pPr>
      <w:r>
        <w:t>19. Soils containing organic matters</w:t>
      </w:r>
    </w:p>
    <w:p>
      <w:pPr>
        <w:pStyle w:val="baabaaabaaaaaabaaaaabaaaabaaabaaabaaaaaabaaabaabaaaaaabaaaabaabaaaabaaaabaaaaaaabaaaaba"/>
        <w:keepNext w:val="0"/>
        <w:keepLines w:val="0"/>
        <w:pageBreakBefore w:val="0"/>
        <w:widowControl/>
        <w:spacing w:before="0" w:after="160"/>
        <w:jc w:val="left"/>
      </w:pPr>
      <w:r>
        <w:t xml:space="preserve">    a. are of spongy nature</w:t>
      </w:r>
    </w:p>
    <w:p>
      <w:pPr>
        <w:pStyle w:val="baabaaabaaaaaabaaaaabaaaabaaabaaabaaaaaabaaabaabaaaaaabaaaabaabaaaabaaaabaaaaaaabaaaabab"/>
        <w:keepNext w:val="0"/>
        <w:keepLines w:val="0"/>
        <w:pageBreakBefore w:val="0"/>
        <w:widowControl/>
        <w:spacing w:before="0" w:after="160"/>
        <w:jc w:val="left"/>
      </w:pPr>
      <w:r>
        <w:t xml:space="preserve">    b. swell with decrease of moisture</w:t>
      </w:r>
    </w:p>
    <w:p>
      <w:pPr>
        <w:pStyle w:val="baabaaabaaaaaabaaaaabaaaabaaabaaabaaaaaabaaabaabaaaaaabaaaabaabaaaabaaaabaaaaaaabaaaababa"/>
        <w:keepNext w:val="0"/>
        <w:keepLines w:val="0"/>
        <w:pageBreakBefore w:val="0"/>
        <w:widowControl/>
        <w:spacing w:before="0" w:after="160"/>
        <w:jc w:val="left"/>
      </w:pPr>
      <w:r>
        <w:t xml:space="preserve">    c. shrink with increase of moisture content</w:t>
      </w:r>
    </w:p>
    <w:p>
      <w:pPr>
        <w:pStyle w:val="baabaaabaaaaaabaaaaabaaaabaaabaaabaaaaaabaaabaabaaaaaabaaaabaabaaaabaaaabaaaaaaabaaaababaa"/>
        <w:keepNext w:val="0"/>
        <w:keepLines w:val="0"/>
        <w:pageBreakBefore w:val="0"/>
        <w:widowControl/>
        <w:spacing w:before="0" w:after="160"/>
        <w:jc w:val="left"/>
      </w:pPr>
      <w:r>
        <w:t xml:space="preserve">    d. none of these.</w:t>
      </w:r>
    </w:p>
    <w:p>
      <w:pPr>
        <w:pStyle w:val="baabaaabaaaaaabaaaaabaaaabaaabaaabaaaaaabaaabaabaaaaaabaaaabaabaaaabaaaabaaaaaaabaaaababaaa"/>
        <w:keepNext w:val="0"/>
        <w:keepLines w:val="0"/>
        <w:pageBreakBefore w:val="0"/>
        <w:widowControl/>
        <w:spacing w:before="0" w:after="160"/>
        <w:jc w:val="left"/>
      </w:pPr>
      <w:r>
        <w:t>20. In a fow net</w:t>
      </w:r>
    </w:p>
    <w:p>
      <w:pPr>
        <w:pStyle w:val="baabaaabaaaaaabaaaaabaaaabaaabaaabaaaaaabaaabaabaaaaaabaaaabaabaaaabaaaabaaaaaaabaaaababaaaa"/>
        <w:keepNext w:val="0"/>
        <w:keepLines w:val="0"/>
        <w:pageBreakBefore w:val="0"/>
        <w:widowControl/>
        <w:spacing w:before="0" w:after="160"/>
        <w:jc w:val="left"/>
      </w:pPr>
      <w:r>
        <w:t xml:space="preserve">    a. flow lines and equipotential lines cross each other at right angles</w:t>
      </w:r>
    </w:p>
    <w:p>
      <w:pPr>
        <w:pStyle w:val="baabaaabaaaaaabaaaaabaaaabaaabaaabaaaaaabaaabaabaaaaaabaaaabaabaaaabaaaabaaaaaaabaaaababaaaab"/>
        <w:keepNext w:val="0"/>
        <w:keepLines w:val="0"/>
        <w:pageBreakBefore w:val="0"/>
        <w:widowControl/>
        <w:spacing w:before="0" w:after="160"/>
        <w:jc w:val="left"/>
      </w:pPr>
      <w:r>
        <w:t xml:space="preserve">    b. fields are rectangles whose length is twice the breadth</w:t>
      </w:r>
    </w:p>
    <w:p>
      <w:pPr>
        <w:pStyle w:val="baabaaabaaaaaabaaaaabaaaabaaabaaabaaaaaabaaabaabaaaaaabaaaabaabaaaabaaaabaaaaaaabaaaababaaaaba"/>
        <w:keepNext w:val="0"/>
        <w:keepLines w:val="0"/>
        <w:pageBreakBefore w:val="0"/>
        <w:widowControl/>
        <w:spacing w:before="0" w:after="160"/>
        <w:jc w:val="left"/>
      </w:pPr>
      <w:r>
        <w:t xml:space="preserve">    c. smaller the dimensions of the field, smaller will be the hydraulic gradient and velocity of flow through it</w:t>
      </w:r>
    </w:p>
    <w:p>
      <w:pPr>
        <w:pStyle w:val="baabaaabaaaaaabaaaaabaaaabaaabaaabaaaaaabaaabaabaaaaaabaaaabaabaaaabaaaabaaaaaaabaaaababaaaabaa"/>
        <w:keepNext w:val="0"/>
        <w:keepLines w:val="0"/>
        <w:pageBreakBefore w:val="0"/>
        <w:widowControl/>
        <w:spacing w:before="0" w:after="160"/>
        <w:jc w:val="left"/>
      </w:pPr>
      <w:r>
        <w:t xml:space="preserve">    d. for homogeneous soil, the curves are smooth and circular.</w:t>
      </w:r>
    </w:p>
    <w:p>
      <w:pPr>
        <w:pStyle w:val="baabaaabaaaaaabaaaaabaaaabaaabaaabaaaaaabaaabaabaaaaaabaaaabaabaaaabaaaabaaaaaaabaaaababaaaabaaa"/>
        <w:keepNext w:val="0"/>
        <w:keepLines w:val="0"/>
        <w:pageBreakBefore w:val="0"/>
        <w:widowControl/>
        <w:spacing w:before="0" w:after="160"/>
        <w:jc w:val="left"/>
      </w:pPr>
      <w:r>
        <w:t>21. If the bearing capacity of soil is 10 tonnes/cm2 and the projection of plain concrete footing from walls, is a cm, the depth D of footing is</w:t>
      </w:r>
    </w:p>
    <w:p>
      <w:pPr>
        <w:pStyle w:val="baabaaabaaaaaabaaaaabaaaabaaabaaabaaaaaabaaabaabaaaaaabaaaabaabaaaabaaaabaaaaaaabaaaababaaaabaaaa"/>
        <w:keepNext w:val="0"/>
        <w:keepLines w:val="0"/>
        <w:pageBreakBefore w:val="0"/>
        <w:widowControl/>
        <w:spacing w:before="0" w:after="160"/>
        <w:jc w:val="left"/>
      </w:pPr>
      <w:r>
        <w:t xml:space="preserve">    a. D = 0.0775 a</w:t>
      </w:r>
    </w:p>
    <w:p>
      <w:pPr>
        <w:pStyle w:val="baabaaabaaaaaabaaaaabaaaabaaabaaabaaaaaabaaabaabaaaaaabaaaabaabaaaabaaaabaaaaaaabaaaababaaaabaaaaa"/>
        <w:keepNext w:val="0"/>
        <w:keepLines w:val="0"/>
        <w:pageBreakBefore w:val="0"/>
        <w:widowControl/>
        <w:spacing w:before="0" w:after="160"/>
        <w:jc w:val="left"/>
      </w:pPr>
      <w:r>
        <w:t xml:space="preserve">    b. D = 0.775 a</w:t>
      </w:r>
    </w:p>
    <w:p>
      <w:pPr>
        <w:pStyle w:val="baabaaabaaaaaabaaaaabaaaabaaabaaabaaaaaabaaabaabaaaaaabaaaabaabaaaabaaaabaaaaaaabaaaababaaaabaaaaab"/>
        <w:keepNext w:val="0"/>
        <w:keepLines w:val="0"/>
        <w:pageBreakBefore w:val="0"/>
        <w:widowControl/>
        <w:spacing w:before="0" w:after="160"/>
        <w:jc w:val="left"/>
      </w:pPr>
      <w:r>
        <w:t xml:space="preserve">    c. D = 0.775a</w:t>
      </w:r>
    </w:p>
    <w:p>
      <w:pPr>
        <w:pStyle w:val="baabaaabaaaaaabaaaaabaaaabaaabaaabaaaaaabaaabaabaaaaaabaaaabaabaaaabaaaabaaaaaaabaaaababaaaabaaaaaba"/>
        <w:keepNext w:val="0"/>
        <w:keepLines w:val="0"/>
        <w:pageBreakBefore w:val="0"/>
        <w:widowControl/>
        <w:spacing w:before="0" w:after="160"/>
        <w:jc w:val="left"/>
      </w:pPr>
      <w:r>
        <w:t xml:space="preserve">    d. D = 0.775 a2</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A pile is a slender member which transfers the load through its lower end on a strong strata</w:t>
      </w:r>
    </w:p>
    <w:p>
      <w:pPr>
        <w:pStyle w:val="caa"/>
        <w:keepNext w:val="0"/>
        <w:keepLines w:val="0"/>
        <w:pageBreakBefore w:val="0"/>
        <w:widowControl/>
        <w:spacing w:before="0" w:after="160"/>
        <w:jc w:val="left"/>
      </w:pPr>
      <w:r>
        <w:t xml:space="preserve">    b. A pile is a slender member which transfers its load to the surrounding soil</w:t>
      </w:r>
    </w:p>
    <w:p>
      <w:pPr>
        <w:pStyle w:val="caab"/>
        <w:keepNext w:val="0"/>
        <w:keepLines w:val="0"/>
        <w:pageBreakBefore w:val="0"/>
        <w:widowControl/>
        <w:spacing w:before="0" w:after="160"/>
        <w:jc w:val="left"/>
      </w:pPr>
      <w:r>
        <w:t xml:space="preserve">    c. A pile is a slender member which transfers its load by friction</w:t>
      </w:r>
    </w:p>
    <w:p>
      <w:pPr>
        <w:pStyle w:val="caaba"/>
        <w:keepNext w:val="0"/>
        <w:keepLines w:val="0"/>
        <w:pageBreakBefore w:val="0"/>
        <w:widowControl/>
        <w:spacing w:before="0" w:after="160"/>
        <w:jc w:val="left"/>
      </w:pPr>
      <w:r>
        <w:t xml:space="preserve">    d. A pile is a cylindrical body of concrete which transfers the load at a depth greater than its width.</w:t>
      </w:r>
    </w:p>
    <w:p>
      <w:pPr>
        <w:pStyle w:val="caabaa"/>
        <w:keepNext w:val="0"/>
        <w:keepLines w:val="0"/>
        <w:pageBreakBefore w:val="0"/>
        <w:widowControl/>
        <w:spacing w:before="0" w:after="160"/>
        <w:jc w:val="left"/>
      </w:pPr>
      <w:r>
        <w:t>23. If a rectangular prestressed beam of an effective span of 5 meters and carrying a total load 3840 kg/m, is designed by the load balancing method, the central dip of the parabolic tendon should be</w:t>
      </w:r>
    </w:p>
    <w:p>
      <w:pPr>
        <w:pStyle w:val="caabaaa"/>
        <w:keepNext w:val="0"/>
        <w:keepLines w:val="0"/>
        <w:pageBreakBefore w:val="0"/>
        <w:widowControl/>
        <w:spacing w:before="0" w:after="160"/>
        <w:jc w:val="left"/>
      </w:pPr>
      <w:r>
        <w:t xml:space="preserve">    a. 10 cm</w:t>
      </w:r>
    </w:p>
    <w:p>
      <w:pPr>
        <w:pStyle w:val="caabaaab"/>
        <w:keepNext w:val="0"/>
        <w:keepLines w:val="0"/>
        <w:pageBreakBefore w:val="0"/>
        <w:widowControl/>
        <w:spacing w:before="0" w:after="160"/>
        <w:jc w:val="left"/>
      </w:pPr>
      <w:r>
        <w:t xml:space="preserve">    b. 15 cm</w:t>
      </w:r>
    </w:p>
    <w:p>
      <w:pPr>
        <w:pStyle w:val="caabaaaba"/>
        <w:keepNext w:val="0"/>
        <w:keepLines w:val="0"/>
        <w:pageBreakBefore w:val="0"/>
        <w:widowControl/>
        <w:spacing w:before="0" w:after="160"/>
        <w:jc w:val="left"/>
      </w:pPr>
      <w:r>
        <w:t xml:space="preserve">    c. 20 cm</w:t>
      </w:r>
    </w:p>
    <w:p>
      <w:pPr>
        <w:pStyle w:val="caabaaabaa"/>
        <w:keepNext w:val="0"/>
        <w:keepLines w:val="0"/>
        <w:pageBreakBefore w:val="0"/>
        <w:widowControl/>
        <w:spacing w:before="0" w:after="160"/>
        <w:jc w:val="left"/>
      </w:pPr>
      <w:r>
        <w:t xml:space="preserve">    d. 25 cm</w:t>
      </w:r>
    </w:p>
    <w:p>
      <w:pPr>
        <w:pStyle w:val="caabaaabaaa"/>
        <w:keepNext w:val="0"/>
        <w:keepLines w:val="0"/>
        <w:pageBreakBefore w:val="0"/>
        <w:widowControl/>
        <w:spacing w:before="0" w:after="160"/>
        <w:jc w:val="left"/>
      </w:pPr>
      <w:r>
        <w:t>24. The pitch of the main bars in a simply supported slab, should not exceed its effective depth by</w:t>
      </w:r>
    </w:p>
    <w:p>
      <w:pPr>
        <w:pStyle w:val="caabaaabaaaa"/>
        <w:keepNext w:val="0"/>
        <w:keepLines w:val="0"/>
        <w:pageBreakBefore w:val="0"/>
        <w:widowControl/>
        <w:spacing w:before="0" w:after="160"/>
        <w:jc w:val="left"/>
      </w:pPr>
      <w:r>
        <w:t xml:space="preserve">    a. four times</w:t>
      </w:r>
    </w:p>
    <w:p>
      <w:pPr>
        <w:pStyle w:val="caabaaabaaaaa"/>
        <w:keepNext w:val="0"/>
        <w:keepLines w:val="0"/>
        <w:pageBreakBefore w:val="0"/>
        <w:widowControl/>
        <w:spacing w:before="0" w:after="160"/>
        <w:jc w:val="left"/>
      </w:pPr>
      <w:r>
        <w:t xml:space="preserve">    b. five times</w:t>
      </w:r>
    </w:p>
    <w:p>
      <w:pPr>
        <w:pStyle w:val="caabaaabaaaaaa"/>
        <w:keepNext w:val="0"/>
        <w:keepLines w:val="0"/>
        <w:pageBreakBefore w:val="0"/>
        <w:widowControl/>
        <w:spacing w:before="0" w:after="160"/>
        <w:jc w:val="left"/>
      </w:pPr>
      <w:r>
        <w:t xml:space="preserve">    c. six times</w:t>
      </w:r>
    </w:p>
    <w:p>
      <w:pPr>
        <w:pStyle w:val="caabaaabaaaaaab"/>
        <w:keepNext w:val="0"/>
        <w:keepLines w:val="0"/>
        <w:pageBreakBefore w:val="0"/>
        <w:widowControl/>
        <w:spacing w:before="0" w:after="160"/>
        <w:jc w:val="left"/>
      </w:pPr>
      <w:r>
        <w:t xml:space="preserve">    d. seven times.</w:t>
      </w:r>
    </w:p>
    <w:p>
      <w:pPr>
        <w:pStyle w:val="caabaaabaaaaaaba"/>
        <w:keepNext w:val="0"/>
        <w:keepLines w:val="0"/>
        <w:pageBreakBefore w:val="0"/>
        <w:widowControl/>
        <w:spacing w:before="0" w:after="160"/>
        <w:jc w:val="left"/>
      </w:pPr>
      <w:r>
        <w:t>25. In case of foundations on sandy soil, maximum permissible differential settlement, is usually limited to</w:t>
      </w:r>
    </w:p>
    <w:p>
      <w:pPr>
        <w:pStyle w:val="caabaaabaaaaaabaa"/>
        <w:keepNext w:val="0"/>
        <w:keepLines w:val="0"/>
        <w:pageBreakBefore w:val="0"/>
        <w:widowControl/>
        <w:spacing w:before="0" w:after="160"/>
        <w:jc w:val="left"/>
      </w:pPr>
      <w:r>
        <w:t xml:space="preserve">    a. 25 mm</w:t>
      </w:r>
    </w:p>
    <w:p>
      <w:pPr>
        <w:pStyle w:val="caabaaabaaaaaabaab"/>
        <w:keepNext w:val="0"/>
        <w:keepLines w:val="0"/>
        <w:pageBreakBefore w:val="0"/>
        <w:widowControl/>
        <w:spacing w:before="0" w:after="160"/>
        <w:jc w:val="left"/>
      </w:pPr>
      <w:r>
        <w:t xml:space="preserve">    b. 35 mm</w:t>
      </w:r>
    </w:p>
    <w:p>
      <w:pPr>
        <w:pStyle w:val="caabaaabaaaaaabaaba"/>
        <w:keepNext w:val="0"/>
        <w:keepLines w:val="0"/>
        <w:pageBreakBefore w:val="0"/>
        <w:widowControl/>
        <w:spacing w:before="0" w:after="160"/>
        <w:jc w:val="left"/>
      </w:pPr>
      <w:r>
        <w:t xml:space="preserve">    c. 45 mm</w:t>
      </w:r>
    </w:p>
    <w:p>
      <w:pPr>
        <w:pStyle w:val="caabaaabaaaaaabaabaa"/>
        <w:keepNext w:val="0"/>
        <w:keepLines w:val="0"/>
        <w:pageBreakBefore w:val="0"/>
        <w:widowControl/>
        <w:spacing w:before="0" w:after="160"/>
        <w:jc w:val="left"/>
      </w:pPr>
      <w:r>
        <w:t xml:space="preserve">    d. 55 mm.</w:t>
      </w:r>
    </w:p>
    <w:p>
      <w:pPr>
        <w:pStyle w:val="caabaaabaaaaaabaabaaa"/>
        <w:keepNext w:val="0"/>
        <w:keepLines w:val="0"/>
        <w:pageBreakBefore w:val="0"/>
        <w:widowControl/>
        <w:spacing w:before="0" w:after="160"/>
        <w:jc w:val="left"/>
      </w:pPr>
      <w:r>
        <w:t>26. The form work from the underside of slabs, can be removed only after</w:t>
      </w:r>
    </w:p>
    <w:p>
      <w:pPr>
        <w:pStyle w:val="caabaaabaaaaaabaabaaaa"/>
        <w:keepNext w:val="0"/>
        <w:keepLines w:val="0"/>
        <w:pageBreakBefore w:val="0"/>
        <w:widowControl/>
        <w:spacing w:before="0" w:after="160"/>
        <w:jc w:val="left"/>
      </w:pPr>
      <w:r>
        <w:t xml:space="preserve">    a. 1 day</w:t>
      </w:r>
    </w:p>
    <w:p>
      <w:pPr>
        <w:pStyle w:val="caabaaabaaaaaabaabaaaaa"/>
        <w:keepNext w:val="0"/>
        <w:keepLines w:val="0"/>
        <w:pageBreakBefore w:val="0"/>
        <w:widowControl/>
        <w:spacing w:before="0" w:after="160"/>
        <w:jc w:val="left"/>
      </w:pPr>
      <w:r>
        <w:t xml:space="preserve">    b. 4 days</w:t>
      </w:r>
    </w:p>
    <w:p>
      <w:pPr>
        <w:pStyle w:val="caabaaabaaaaaabaabaaaaaa"/>
        <w:keepNext w:val="0"/>
        <w:keepLines w:val="0"/>
        <w:pageBreakBefore w:val="0"/>
        <w:widowControl/>
        <w:spacing w:before="0" w:after="160"/>
        <w:jc w:val="left"/>
      </w:pPr>
      <w:r>
        <w:t xml:space="preserve">    c. 7 days</w:t>
      </w:r>
    </w:p>
    <w:p>
      <w:pPr>
        <w:pStyle w:val="caabaaabaaaaaabaabaaaaaab"/>
        <w:keepNext w:val="0"/>
        <w:keepLines w:val="0"/>
        <w:pageBreakBefore w:val="0"/>
        <w:widowControl/>
        <w:spacing w:before="0" w:after="160"/>
        <w:jc w:val="left"/>
      </w:pPr>
      <w:r>
        <w:t xml:space="preserve">    d. 14 days.</w:t>
      </w:r>
    </w:p>
    <w:p>
      <w:pPr>
        <w:pStyle w:val="caabaaabaaaaaabaabaaaaaaba"/>
        <w:keepNext w:val="0"/>
        <w:keepLines w:val="0"/>
        <w:pageBreakBefore w:val="0"/>
        <w:widowControl/>
        <w:spacing w:before="0" w:after="160"/>
        <w:jc w:val="left"/>
      </w:pPr>
      <w:r>
        <w:t>27. For batching 1:3:6 concrete mix by volume, the ingredients required per bag of 50 kg cement, are:</w:t>
      </w:r>
    </w:p>
    <w:p>
      <w:pPr>
        <w:pStyle w:val="caabaaabaaaaaabaabaaaaaabaa"/>
        <w:keepNext w:val="0"/>
        <w:keepLines w:val="0"/>
        <w:pageBreakBefore w:val="0"/>
        <w:widowControl/>
        <w:spacing w:before="0" w:after="160"/>
        <w:jc w:val="left"/>
      </w:pPr>
      <w:r>
        <w:t xml:space="preserve">    a. 70 kg of sand and 140 litres of aggregates</w:t>
      </w:r>
    </w:p>
    <w:p>
      <w:pPr>
        <w:pStyle w:val="caabaaabaaaaaabaabaaaaaabaaa"/>
        <w:keepNext w:val="0"/>
        <w:keepLines w:val="0"/>
        <w:pageBreakBefore w:val="0"/>
        <w:widowControl/>
        <w:spacing w:before="0" w:after="160"/>
        <w:jc w:val="left"/>
      </w:pPr>
      <w:r>
        <w:t xml:space="preserve">    b. 105 litres of sand and 140 litres of aggregates</w:t>
      </w:r>
    </w:p>
    <w:p>
      <w:pPr>
        <w:pStyle w:val="caabaaabaaaaaabaabaaaaaabaaaa"/>
        <w:keepNext w:val="0"/>
        <w:keepLines w:val="0"/>
        <w:pageBreakBefore w:val="0"/>
        <w:widowControl/>
        <w:spacing w:before="0" w:after="160"/>
        <w:jc w:val="left"/>
      </w:pPr>
      <w:r>
        <w:t xml:space="preserve">    c. 105 litres of sand and 210 litres of aggregates</w:t>
      </w:r>
    </w:p>
    <w:p>
      <w:pPr>
        <w:pStyle w:val="caabaaabaaaaaabaabaaaaaabaaaab"/>
        <w:keepNext w:val="0"/>
        <w:keepLines w:val="0"/>
        <w:pageBreakBefore w:val="0"/>
        <w:widowControl/>
        <w:spacing w:before="0" w:after="160"/>
        <w:jc w:val="left"/>
      </w:pPr>
      <w:r>
        <w:t xml:space="preserve">    d. none of these.</w:t>
      </w:r>
    </w:p>
    <w:p>
      <w:pPr>
        <w:pStyle w:val="caabaaabaaaaaabaabaaaaaabaaaaba"/>
        <w:keepNext w:val="0"/>
        <w:keepLines w:val="0"/>
        <w:pageBreakBefore w:val="0"/>
        <w:widowControl/>
        <w:spacing w:before="0" w:after="160"/>
        <w:jc w:val="left"/>
      </w:pPr>
      <w:r>
        <w:t>28.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caabaaabaaaaaabaabaaaaaabaaaabaa"/>
        <w:keepNext w:val="0"/>
        <w:keepLines w:val="0"/>
        <w:pageBreakBefore w:val="0"/>
        <w:widowControl/>
        <w:spacing w:before="0" w:after="160"/>
        <w:jc w:val="left"/>
      </w:pPr>
      <w:r>
        <w:t xml:space="preserve">    a. 7.35</w:t>
      </w:r>
    </w:p>
    <w:p>
      <w:pPr>
        <w:pStyle w:val="caabaaabaaaaaabaabaaaaaabaaaabaaa"/>
        <w:keepNext w:val="0"/>
        <w:keepLines w:val="0"/>
        <w:pageBreakBefore w:val="0"/>
        <w:widowControl/>
        <w:spacing w:before="0" w:after="160"/>
        <w:jc w:val="left"/>
      </w:pPr>
      <w:r>
        <w:t xml:space="preserve">    b. 7.40</w:t>
      </w:r>
    </w:p>
    <w:p>
      <w:pPr>
        <w:pStyle w:val="caabaaabaaaaaabaabaaaaaabaaaabaaab"/>
        <w:keepNext w:val="0"/>
        <w:keepLines w:val="0"/>
        <w:pageBreakBefore w:val="0"/>
        <w:widowControl/>
        <w:spacing w:before="0" w:after="160"/>
        <w:jc w:val="left"/>
      </w:pPr>
      <w:r>
        <w:t xml:space="preserve">    c. 7.45</w:t>
      </w:r>
    </w:p>
    <w:p>
      <w:pPr>
        <w:pStyle w:val="caabaaabaaaaaabaabaaaaaabaaaabaaaba"/>
        <w:keepNext w:val="0"/>
        <w:keepLines w:val="0"/>
        <w:pageBreakBefore w:val="0"/>
        <w:widowControl/>
        <w:spacing w:before="0" w:after="160"/>
        <w:jc w:val="left"/>
      </w:pPr>
      <w:r>
        <w:t xml:space="preserve">    d. none of these.</w:t>
      </w:r>
    </w:p>
    <w:p>
      <w:pPr>
        <w:pStyle w:val="caabaaabaaaaaabaabaaaaaabaaaabaaabaa"/>
        <w:keepNext w:val="0"/>
        <w:keepLines w:val="0"/>
        <w:pageBreakBefore w:val="0"/>
        <w:widowControl/>
        <w:spacing w:before="0" w:after="160"/>
        <w:jc w:val="left"/>
      </w:pPr>
      <w:r>
        <w:t>29. Raw water treated with only chlorine, is known as</w:t>
      </w:r>
    </w:p>
    <w:p>
      <w:pPr>
        <w:pStyle w:val="caabaaabaaaaaabaabaaaaaabaaaabaaabaaa"/>
        <w:keepNext w:val="0"/>
        <w:keepLines w:val="0"/>
        <w:pageBreakBefore w:val="0"/>
        <w:widowControl/>
        <w:spacing w:before="0" w:after="160"/>
        <w:jc w:val="left"/>
      </w:pPr>
      <w:r>
        <w:t xml:space="preserve">    a. plain chlorination</w:t>
      </w:r>
    </w:p>
    <w:p>
      <w:pPr>
        <w:pStyle w:val="caabaaabaaaaaabaabaaaaaabaaaabaaabaaab"/>
        <w:keepNext w:val="0"/>
        <w:keepLines w:val="0"/>
        <w:pageBreakBefore w:val="0"/>
        <w:widowControl/>
        <w:spacing w:before="0" w:after="160"/>
        <w:jc w:val="left"/>
      </w:pPr>
      <w:r>
        <w:t xml:space="preserve">    b. pre-chlorination</w:t>
      </w:r>
    </w:p>
    <w:p>
      <w:pPr>
        <w:pStyle w:val="caabaaabaaaaaabaabaaaaaabaaaabaaabaaaba"/>
        <w:keepNext w:val="0"/>
        <w:keepLines w:val="0"/>
        <w:pageBreakBefore w:val="0"/>
        <w:widowControl/>
        <w:spacing w:before="0" w:after="160"/>
        <w:jc w:val="left"/>
      </w:pPr>
      <w:r>
        <w:t xml:space="preserve">    c. first-chlorination</w:t>
      </w:r>
    </w:p>
    <w:p>
      <w:pPr>
        <w:pStyle w:val="caabaaabaaaaaabaabaaaaaabaaaabaaabaaabaa"/>
        <w:keepNext w:val="0"/>
        <w:keepLines w:val="0"/>
        <w:pageBreakBefore w:val="0"/>
        <w:widowControl/>
        <w:spacing w:before="0" w:after="160"/>
        <w:jc w:val="left"/>
      </w:pPr>
      <w:r>
        <w:t xml:space="preserve">    d. de-chlorination</w:t>
      </w:r>
    </w:p>
    <w:p>
      <w:pPr>
        <w:pStyle w:val="caabaaabaaaaaabaabaaaaaabaaaabaaabaaabaaa"/>
        <w:keepNext w:val="0"/>
        <w:keepLines w:val="0"/>
        <w:pageBreakBefore w:val="0"/>
        <w:widowControl/>
        <w:spacing w:before="0" w:after="160"/>
        <w:jc w:val="left"/>
      </w:pPr>
      <w:r>
        <w:t>30. The level of underground water is called</w:t>
      </w:r>
    </w:p>
    <w:p>
      <w:pPr>
        <w:pStyle w:val="caabaaabaaaaaabaabaaaaaabaaaabaaabaaabaaaa"/>
        <w:keepNext w:val="0"/>
        <w:keepLines w:val="0"/>
        <w:pageBreakBefore w:val="0"/>
        <w:widowControl/>
        <w:spacing w:before="0" w:after="160"/>
        <w:jc w:val="left"/>
      </w:pPr>
      <w:r>
        <w:t xml:space="preserve">    a. water level</w:t>
      </w:r>
    </w:p>
    <w:p>
      <w:pPr>
        <w:pStyle w:val="caabaaabaaaaaabaabaaaaaabaaaabaaabaaabaaaaa"/>
        <w:keepNext w:val="0"/>
        <w:keepLines w:val="0"/>
        <w:pageBreakBefore w:val="0"/>
        <w:widowControl/>
        <w:spacing w:before="0" w:after="160"/>
        <w:jc w:val="left"/>
      </w:pPr>
      <w:r>
        <w:t xml:space="preserve">    b. water table</w:t>
      </w:r>
    </w:p>
    <w:p>
      <w:pPr>
        <w:pStyle w:val="caabaaabaaaaaabaabaaaaaabaaaabaaabaaabaaaaab"/>
        <w:keepNext w:val="0"/>
        <w:keepLines w:val="0"/>
        <w:pageBreakBefore w:val="0"/>
        <w:widowControl/>
        <w:spacing w:before="0" w:after="160"/>
        <w:jc w:val="left"/>
      </w:pPr>
      <w:r>
        <w:t xml:space="preserve">    c. negative level</w:t>
      </w:r>
    </w:p>
    <w:p>
      <w:pPr>
        <w:pStyle w:val="caabaaabaaaaaabaabaaaaaabaaaabaaabaaabaaaaaba"/>
        <w:keepNext w:val="0"/>
        <w:keepLines w:val="0"/>
        <w:pageBreakBefore w:val="0"/>
        <w:widowControl/>
        <w:spacing w:before="0" w:after="160"/>
        <w:jc w:val="left"/>
      </w:pPr>
      <w:r>
        <w:t xml:space="preserve">    d. invert level.</w:t>
      </w:r>
    </w:p>
    <w:p>
      <w:pPr>
        <w:pStyle w:val="caabaaabaaaaaabaabaaaaaabaaaabaaabaaabaaaaabaa"/>
        <w:keepNext w:val="0"/>
        <w:keepLines w:val="0"/>
        <w:pageBreakBefore w:val="0"/>
        <w:widowControl/>
        <w:spacing w:before="0" w:after="160"/>
        <w:jc w:val="left"/>
      </w:pPr>
      <w:r>
        <w:t>31. Self-cleansing velocity is</w:t>
      </w:r>
    </w:p>
    <w:p>
      <w:pPr>
        <w:pStyle w:val="caabaaabaaaaaabaabaaaaaabaaaabaaabaaabaaaaabaaa"/>
        <w:keepNext w:val="0"/>
        <w:keepLines w:val="0"/>
        <w:pageBreakBefore w:val="0"/>
        <w:widowControl/>
        <w:spacing w:before="0" w:after="160"/>
        <w:jc w:val="left"/>
      </w:pPr>
      <w:r>
        <w:t xml:space="preserve">    a. velocity at dry weather flow</w:t>
      </w:r>
    </w:p>
    <w:p>
      <w:pPr>
        <w:pStyle w:val="caabaaabaaaaaabaabaaaaaabaaaabaaabaaabaaaaabaaaa"/>
        <w:keepNext w:val="0"/>
        <w:keepLines w:val="0"/>
        <w:pageBreakBefore w:val="0"/>
        <w:widowControl/>
        <w:spacing w:before="0" w:after="160"/>
        <w:jc w:val="left"/>
      </w:pPr>
      <w:r>
        <w:t xml:space="preserve">    b. velocity of water at flushing</w:t>
      </w:r>
    </w:p>
    <w:p>
      <w:pPr>
        <w:pStyle w:val="caabaaabaaaaaabaabaaaaaabaaaabaaabaaabaaaaabaaaaa"/>
        <w:keepNext w:val="0"/>
        <w:keepLines w:val="0"/>
        <w:pageBreakBefore w:val="0"/>
        <w:widowControl/>
        <w:spacing w:before="0" w:after="160"/>
        <w:jc w:val="left"/>
      </w:pPr>
      <w:r>
        <w:t xml:space="preserve">    c. velocity at which no accumulation remains in the drains</w:t>
      </w:r>
    </w:p>
    <w:p>
      <w:pPr>
        <w:pStyle w:val="caabaaabaaaaaabaabaaaaaabaaaabaaabaaabaaaaabaaaaab"/>
        <w:keepNext w:val="0"/>
        <w:keepLines w:val="0"/>
        <w:pageBreakBefore w:val="0"/>
        <w:widowControl/>
        <w:spacing w:before="0" w:after="160"/>
        <w:jc w:val="left"/>
      </w:pPr>
      <w:r>
        <w:t xml:space="preserve">    d. velocity of water in a pressure filter.</w:t>
      </w:r>
    </w:p>
    <w:p>
      <w:pPr>
        <w:pStyle w:val="caabaaabaaaaaabaabaaaaaabaaaabaaabaaabaaaaabaaaaaba"/>
        <w:keepNext w:val="0"/>
        <w:keepLines w:val="0"/>
        <w:pageBreakBefore w:val="0"/>
        <w:widowControl/>
        <w:spacing w:before="0" w:after="160"/>
        <w:jc w:val="left"/>
      </w:pPr>
      <w:r>
        <w:t>32. The laying of sewers is done with</w:t>
      </w:r>
    </w:p>
    <w:p>
      <w:pPr>
        <w:pStyle w:val="caabaaabaaaaaabaabaaaaaabaaaabaaabaaabaaaaabaaaaabaa"/>
        <w:keepNext w:val="0"/>
        <w:keepLines w:val="0"/>
        <w:pageBreakBefore w:val="0"/>
        <w:widowControl/>
        <w:spacing w:before="0" w:after="160"/>
        <w:jc w:val="left"/>
      </w:pPr>
      <w:r>
        <w:t xml:space="preserve">    a. theodolite</w:t>
      </w:r>
    </w:p>
    <w:p>
      <w:pPr>
        <w:pStyle w:val="caabaaabaaaaaabaabaaaaaabaaaabaaabaaabaaaaabaaaaabaaa"/>
        <w:keepNext w:val="0"/>
        <w:keepLines w:val="0"/>
        <w:pageBreakBefore w:val="0"/>
        <w:widowControl/>
        <w:spacing w:before="0" w:after="160"/>
        <w:jc w:val="left"/>
      </w:pPr>
      <w:r>
        <w:t xml:space="preserve">    b. level</w:t>
      </w:r>
    </w:p>
    <w:p>
      <w:pPr>
        <w:pStyle w:val="caabaaabaaaaaabaabaaaaaabaaaabaaabaaabaaaaabaaaaabaaab"/>
        <w:keepNext w:val="0"/>
        <w:keepLines w:val="0"/>
        <w:pageBreakBefore w:val="0"/>
        <w:widowControl/>
        <w:spacing w:before="0" w:after="160"/>
        <w:jc w:val="left"/>
      </w:pPr>
      <w:r>
        <w:t xml:space="preserve">    c. clinometer</w:t>
      </w:r>
    </w:p>
    <w:p>
      <w:pPr>
        <w:pStyle w:val="caabaaabaaaaaabaabaaaaaabaaaabaaabaaabaaaaabaaaaabaaaba"/>
        <w:keepNext w:val="0"/>
        <w:keepLines w:val="0"/>
        <w:pageBreakBefore w:val="0"/>
        <w:widowControl/>
        <w:spacing w:before="0" w:after="160"/>
        <w:jc w:val="left"/>
      </w:pPr>
      <w:r>
        <w:t xml:space="preserve">    d. plane table.</w:t>
      </w:r>
    </w:p>
    <w:p>
      <w:pPr>
        <w:pStyle w:val="caabaaabaaaaaabaabaaaaaabaaaabaaabaaabaaaaabaaaaabaaabaa"/>
        <w:keepNext w:val="0"/>
        <w:keepLines w:val="0"/>
        <w:pageBreakBefore w:val="0"/>
        <w:widowControl/>
        <w:spacing w:before="0" w:after="160"/>
        <w:jc w:val="left"/>
      </w:pPr>
      <w:r>
        <w:t>33. In a concrete canal the approximate permissible velocity of water should not exceed</w:t>
      </w:r>
    </w:p>
    <w:p>
      <w:pPr>
        <w:pStyle w:val="caabaaabaaaaaabaabaaaaaabaaaabaaabaaabaaaaabaaaaabaaabaaa"/>
        <w:keepNext w:val="0"/>
        <w:keepLines w:val="0"/>
        <w:pageBreakBefore w:val="0"/>
        <w:widowControl/>
        <w:spacing w:before="0" w:after="160"/>
        <w:jc w:val="left"/>
      </w:pPr>
      <w:r>
        <w:t xml:space="preserve">    a. 1 m/sec</w:t>
      </w:r>
    </w:p>
    <w:p>
      <w:pPr>
        <w:pStyle w:val="caabaaabaaaaaabaabaaaaaabaaaabaaabaaabaaaaabaaaaabaaabaaaa"/>
        <w:keepNext w:val="0"/>
        <w:keepLines w:val="0"/>
        <w:pageBreakBefore w:val="0"/>
        <w:widowControl/>
        <w:spacing w:before="0" w:after="160"/>
        <w:jc w:val="left"/>
      </w:pPr>
      <w:r>
        <w:t xml:space="preserve">    b. 1.5 m/sec</w:t>
      </w:r>
    </w:p>
    <w:p>
      <w:pPr>
        <w:pStyle w:val="caabaaabaaaaaabaabaaaaaabaaaabaaabaaabaaaaabaaaaabaaabaaaaa"/>
        <w:keepNext w:val="0"/>
        <w:keepLines w:val="0"/>
        <w:pageBreakBefore w:val="0"/>
        <w:widowControl/>
        <w:spacing w:before="0" w:after="160"/>
        <w:jc w:val="left"/>
      </w:pPr>
      <w:r>
        <w:t xml:space="preserve">    c. 2 m/sec</w:t>
      </w:r>
    </w:p>
    <w:p>
      <w:pPr>
        <w:pStyle w:val="caabaaabaaaaaabaabaaaaaabaaaabaaabaaabaaaaabaaaaabaaabaaaaab"/>
        <w:keepNext w:val="0"/>
        <w:keepLines w:val="0"/>
        <w:pageBreakBefore w:val="0"/>
        <w:widowControl/>
        <w:spacing w:before="0" w:after="160"/>
        <w:jc w:val="left"/>
      </w:pPr>
      <w:r>
        <w:t xml:space="preserve">    d. 2.5 m/sec</w:t>
      </w:r>
    </w:p>
    <w:p>
      <w:pPr>
        <w:pStyle w:val="caabaaabaaaaaabaabaaaaaabaaaabaaabaaabaaaaabaaaaabaaabaaaaaba"/>
        <w:keepNext w:val="0"/>
        <w:keepLines w:val="0"/>
        <w:pageBreakBefore w:val="0"/>
        <w:widowControl/>
        <w:spacing w:before="0" w:after="160"/>
        <w:jc w:val="left"/>
      </w:pPr>
      <w:r>
        <w:t>34. Borrow pits should preferably be located in</w:t>
      </w:r>
    </w:p>
    <w:p>
      <w:pPr>
        <w:pStyle w:val="caabaaabaaaaaabaabaaaaaabaaaabaaabaaabaaaaabaaaaabaaabaaaaabaa"/>
        <w:keepNext w:val="0"/>
        <w:keepLines w:val="0"/>
        <w:pageBreakBefore w:val="0"/>
        <w:widowControl/>
        <w:spacing w:before="0" w:after="160"/>
        <w:jc w:val="left"/>
      </w:pPr>
      <w:r>
        <w:t xml:space="preserve">    a. field on the left side of the canal</w:t>
      </w:r>
    </w:p>
    <w:p>
      <w:pPr>
        <w:pStyle w:val="caabaaabaaaaaabaabaaaaaabaaaabaaabaaabaaaaabaaaaabaaabaaaaabaaa"/>
        <w:keepNext w:val="0"/>
        <w:keepLines w:val="0"/>
        <w:pageBreakBefore w:val="0"/>
        <w:widowControl/>
        <w:spacing w:before="0" w:after="160"/>
        <w:jc w:val="left"/>
      </w:pPr>
      <w:r>
        <w:t xml:space="preserve">    b. field on the right side of the canal</w:t>
      </w:r>
    </w:p>
    <w:p>
      <w:pPr>
        <w:pStyle w:val="caabaaabaaaaaabaabaaaaaabaaaabaaabaaabaaaaabaaaaabaaabaaaaabaaaa"/>
        <w:keepNext w:val="0"/>
        <w:keepLines w:val="0"/>
        <w:pageBreakBefore w:val="0"/>
        <w:widowControl/>
        <w:spacing w:before="0" w:after="160"/>
        <w:jc w:val="left"/>
      </w:pPr>
      <w:r>
        <w:t xml:space="preserve">    c. fields on both sides of the canal</w:t>
      </w:r>
    </w:p>
    <w:p>
      <w:pPr>
        <w:pStyle w:val="caabaaabaaaaaabaabaaaaaabaaaabaaabaaabaaaaabaaaaabaaabaaaaabaaaaa"/>
        <w:keepNext w:val="0"/>
        <w:keepLines w:val="0"/>
        <w:pageBreakBefore w:val="0"/>
        <w:widowControl/>
        <w:spacing w:before="0" w:after="160"/>
        <w:jc w:val="left"/>
      </w:pPr>
      <w:r>
        <w:t xml:space="preserve">    d. central half width of the section of the canal.</w:t>
      </w:r>
    </w:p>
    <w:p>
      <w:pPr>
        <w:pStyle w:val="caabaaabaaaaaabaabaaaaaabaaaabaaabaaabaaaaabaaaaabaaabaaaaabaaaaab"/>
        <w:keepNext w:val="0"/>
        <w:keepLines w:val="0"/>
        <w:pageBreakBefore w:val="0"/>
        <w:widowControl/>
        <w:spacing w:before="0" w:after="160"/>
        <w:jc w:val="left"/>
      </w:pPr>
      <w:r>
        <w:t>35. In Montague type fall</w:t>
      </w:r>
    </w:p>
    <w:p>
      <w:pPr>
        <w:pStyle w:val="caabaaabaaaaaabaabaaaaaabaaaabaaabaaabaaaaabaaaaabaaabaaaaabaaaaaba"/>
        <w:keepNext w:val="0"/>
        <w:keepLines w:val="0"/>
        <w:pageBreakBefore w:val="0"/>
        <w:widowControl/>
        <w:spacing w:before="0" w:after="160"/>
        <w:jc w:val="left"/>
      </w:pPr>
      <w:r>
        <w:t xml:space="preserve">    a. a straight glacis is provided</w:t>
      </w:r>
    </w:p>
    <w:p>
      <w:pPr>
        <w:pStyle w:val="caabaaabaaaaaabaabaaaaaabaaaabaaabaaabaaaaabaaaaabaaabaaaaabaaaaabaa"/>
        <w:keepNext w:val="0"/>
        <w:keepLines w:val="0"/>
        <w:pageBreakBefore w:val="0"/>
        <w:widowControl/>
        <w:spacing w:before="0" w:after="160"/>
        <w:jc w:val="left"/>
      </w:pPr>
      <w:r>
        <w:t xml:space="preserve">    b. a circular glacis is provided</w:t>
      </w:r>
    </w:p>
    <w:p>
      <w:pPr>
        <w:pStyle w:val="caabaaabaaaaaabaabaaaaaabaaaabaaabaaabaaaaabaaaaabaaabaaaaabaaaaabaaa"/>
        <w:keepNext w:val="0"/>
        <w:keepLines w:val="0"/>
        <w:pageBreakBefore w:val="0"/>
        <w:widowControl/>
        <w:spacing w:before="0" w:after="160"/>
        <w:jc w:val="left"/>
      </w:pPr>
      <w:r>
        <w:t xml:space="preserve">    c. a parabolic glacis is provided</w:t>
      </w:r>
    </w:p>
    <w:p>
      <w:pPr>
        <w:pStyle w:val="caabaaabaaaaaabaabaaaaaabaaaabaaabaaabaaaaabaaaaabaaabaaaaabaaaaabaaab"/>
        <w:keepNext w:val="0"/>
        <w:keepLines w:val="0"/>
        <w:pageBreakBefore w:val="0"/>
        <w:widowControl/>
        <w:spacing w:before="0" w:after="160"/>
        <w:jc w:val="left"/>
      </w:pPr>
      <w:r>
        <w:t xml:space="preserve">    d. no glacis is provided.</w:t>
      </w:r>
    </w:p>
    <w:p>
      <w:pPr>
        <w:pStyle w:val="caabaaabaaaaaabaabaaaaaabaaaabaaabaaabaaaaabaaaaabaaabaaaaabaaaaabaaaba"/>
        <w:keepNext w:val="0"/>
        <w:keepLines w:val="0"/>
        <w:pageBreakBefore w:val="0"/>
        <w:widowControl/>
        <w:spacing w:before="0" w:after="160"/>
        <w:jc w:val="left"/>
      </w:pPr>
      <w:r>
        <w:t>36. A fall which maintains its depth, is</w:t>
      </w:r>
    </w:p>
    <w:p>
      <w:pPr>
        <w:pStyle w:val="caabaaabaaaaaabaabaaaaaabaaaabaaabaaabaaaaabaaaaabaaabaaaaabaaaaabaaabaa"/>
        <w:keepNext w:val="0"/>
        <w:keepLines w:val="0"/>
        <w:pageBreakBefore w:val="0"/>
        <w:widowControl/>
        <w:spacing w:before="0" w:after="160"/>
        <w:jc w:val="left"/>
      </w:pPr>
      <w:r>
        <w:t xml:space="preserve">    a. a trapezoidal notch fall</w:t>
      </w:r>
    </w:p>
    <w:p>
      <w:pPr>
        <w:pStyle w:val="caabaaabaaaaaabaabaaaaaabaaaabaaabaaabaaaaabaaaaabaaabaaaaabaaaaabaaabaaa"/>
        <w:keepNext w:val="0"/>
        <w:keepLines w:val="0"/>
        <w:pageBreakBefore w:val="0"/>
        <w:widowControl/>
        <w:spacing w:before="0" w:after="160"/>
        <w:jc w:val="left"/>
      </w:pPr>
      <w:r>
        <w:t xml:space="preserve">    b. a low weir fall</w:t>
      </w:r>
    </w:p>
    <w:p>
      <w:pPr>
        <w:pStyle w:val="caabaaabaaaaaabaabaaaaaabaaaabaaabaaabaaaaabaaaaabaaabaaaaabaaaaabaaabaaaa"/>
        <w:keepNext w:val="0"/>
        <w:keepLines w:val="0"/>
        <w:pageBreakBefore w:val="0"/>
        <w:widowControl/>
        <w:spacing w:before="0" w:after="160"/>
        <w:jc w:val="left"/>
      </w:pPr>
      <w:r>
        <w:t xml:space="preserve">    c. a rectangular notch fall</w:t>
      </w:r>
    </w:p>
    <w:p>
      <w:pPr>
        <w:pStyle w:val="caabaaabaaaaaabaabaaaaaabaaaabaaabaaabaaaaabaaaaabaaabaaaaabaaaaabaaabaaaaa"/>
        <w:keepNext w:val="0"/>
        <w:keepLines w:val="0"/>
        <w:pageBreakBefore w:val="0"/>
        <w:widowControl/>
        <w:spacing w:before="0" w:after="160"/>
        <w:jc w:val="left"/>
      </w:pPr>
      <w:r>
        <w:t xml:space="preserve">    d. all the above.</w:t>
      </w:r>
    </w:p>
    <w:p>
      <w:pPr>
        <w:pStyle w:val="caabaaabaaaaaabaabaaaaaabaaaabaaabaaabaaaaabaaaaabaaabaaaaabaaaaabaaabaaaaab"/>
        <w:keepNext w:val="0"/>
        <w:keepLines w:val="0"/>
        <w:pageBreakBefore w:val="0"/>
        <w:widowControl/>
        <w:spacing w:before="0" w:after="160"/>
        <w:jc w:val="left"/>
      </w:pPr>
      <w:r>
        <w:t>37. The convexity provided to the carriageway between the crown and edge of the pavement, is known as</w:t>
      </w:r>
    </w:p>
    <w:p>
      <w:pPr>
        <w:pStyle w:val="caabaaabaaaaaabaabaaaaaabaaaabaaabaaabaaaaabaaaaabaaabaaaaabaaaaabaaabaaaaaba"/>
        <w:keepNext w:val="0"/>
        <w:keepLines w:val="0"/>
        <w:pageBreakBefore w:val="0"/>
        <w:widowControl/>
        <w:spacing w:before="0" w:after="160"/>
        <w:jc w:val="left"/>
      </w:pPr>
      <w:r>
        <w:t xml:space="preserve">    a. super-elevation</w:t>
      </w:r>
    </w:p>
    <w:p>
      <w:pPr>
        <w:pStyle w:val="caabaaabaaaaaabaabaaaaaabaaaabaaabaaabaaaaabaaaaabaaabaaaaabaaaaabaaabaaaaabaa"/>
        <w:keepNext w:val="0"/>
        <w:keepLines w:val="0"/>
        <w:pageBreakBefore w:val="0"/>
        <w:widowControl/>
        <w:spacing w:before="0" w:after="160"/>
        <w:jc w:val="left"/>
      </w:pPr>
      <w:r>
        <w:t xml:space="preserve">    b. camber</w:t>
      </w:r>
    </w:p>
    <w:p>
      <w:pPr>
        <w:pStyle w:val="caabaaabaaaaaabaabaaaaaabaaaabaaabaaabaaaaabaaaaabaaabaaaaabaaaaabaaabaaaaabaab"/>
        <w:keepNext w:val="0"/>
        <w:keepLines w:val="0"/>
        <w:pageBreakBefore w:val="0"/>
        <w:widowControl/>
        <w:spacing w:before="0" w:after="160"/>
        <w:jc w:val="left"/>
      </w:pPr>
      <w:r>
        <w:t xml:space="preserve">    c. height of the pavement</w:t>
      </w:r>
    </w:p>
    <w:p>
      <w:pPr>
        <w:pStyle w:val="caabaaabaaaaaabaabaaaaaabaaaabaaabaaabaaaaabaaaaabaaabaaaaabaaaaabaaabaaaaabaaba"/>
        <w:keepNext w:val="0"/>
        <w:keepLines w:val="0"/>
        <w:pageBreakBefore w:val="0"/>
        <w:widowControl/>
        <w:spacing w:before="0" w:after="160"/>
        <w:jc w:val="left"/>
      </w:pPr>
      <w:r>
        <w:t xml:space="preserve">    d. None of these.</w:t>
      </w:r>
    </w:p>
    <w:p>
      <w:pPr>
        <w:pStyle w:val="caabaaabaaaaaabaabaaaaaabaaaabaaabaaabaaaaabaaaaabaaabaaaaabaaaaabaaabaaaaabaabaa"/>
        <w:keepNext w:val="0"/>
        <w:keepLines w:val="0"/>
        <w:pageBreakBefore w:val="0"/>
        <w:widowControl/>
        <w:spacing w:before="0" w:after="160"/>
        <w:jc w:val="left"/>
      </w:pPr>
      <w:r>
        <w:t>38. If brakes of vehicles are effective, the vehicle-running at 30 km/hour comes to a stop in</w:t>
      </w:r>
    </w:p>
    <w:p>
      <w:pPr>
        <w:pStyle w:val="caabaaabaaaaaabaabaaaaaabaaaabaaabaaabaaaaabaaaaabaaabaaaaabaaaaabaaabaaaaabaabaaa"/>
        <w:keepNext w:val="0"/>
        <w:keepLines w:val="0"/>
        <w:pageBreakBefore w:val="0"/>
        <w:widowControl/>
        <w:spacing w:before="0" w:after="160"/>
        <w:jc w:val="left"/>
      </w:pPr>
      <w:r>
        <w:t xml:space="preserve">    a. 10 metres</w:t>
      </w:r>
    </w:p>
    <w:p>
      <w:pPr>
        <w:pStyle w:val="caabaaabaaaaaabaabaaaaaabaaaabaaabaaabaaaaabaaaaabaaabaaaaabaaaaabaaabaaaaabaabaaaa"/>
        <w:keepNext w:val="0"/>
        <w:keepLines w:val="0"/>
        <w:pageBreakBefore w:val="0"/>
        <w:widowControl/>
        <w:spacing w:before="0" w:after="160"/>
        <w:jc w:val="left"/>
      </w:pPr>
      <w:r>
        <w:t xml:space="preserve">    b. 12 metres</w:t>
      </w:r>
    </w:p>
    <w:p>
      <w:pPr>
        <w:pStyle w:val="caabaaabaaaaaabaabaaaaaabaaaabaaabaaabaaaaabaaaaabaaabaaaaabaaaaabaaabaaaaabaabaaaab"/>
        <w:keepNext w:val="0"/>
        <w:keepLines w:val="0"/>
        <w:pageBreakBefore w:val="0"/>
        <w:widowControl/>
        <w:spacing w:before="0" w:after="160"/>
        <w:jc w:val="left"/>
      </w:pPr>
      <w:r>
        <w:t xml:space="preserve">    c. 15 metres</w:t>
      </w:r>
    </w:p>
    <w:p>
      <w:pPr>
        <w:pStyle w:val="caabaaabaaaaaabaabaaaaaabaaaabaaabaaabaaaaabaaaaabaaabaaaaabaaaaabaaabaaaaabaabaaaaba"/>
        <w:keepNext w:val="0"/>
        <w:keepLines w:val="0"/>
        <w:pageBreakBefore w:val="0"/>
        <w:widowControl/>
        <w:spacing w:before="0" w:after="160"/>
        <w:jc w:val="left"/>
      </w:pPr>
      <w:r>
        <w:t xml:space="preserve">    d. 18 metres</w:t>
      </w:r>
    </w:p>
    <w:p>
      <w:pPr>
        <w:pStyle w:val="caabaaabaaaaaabaabaaaaaabaaaabaaabaaabaaaaabaaaaabaaabaaaaabaaaaabaaabaaaaabaabaaaabaa"/>
        <w:keepNext w:val="0"/>
        <w:keepLines w:val="0"/>
        <w:pageBreakBefore w:val="0"/>
        <w:widowControl/>
        <w:spacing w:before="0" w:after="160"/>
        <w:jc w:val="left"/>
      </w:pPr>
      <w:r>
        <w:t>39. Widening of the roads on curves in hilly region, is done</w:t>
      </w:r>
    </w:p>
    <w:p>
      <w:pPr>
        <w:pStyle w:val="caabaaabaaaaaabaabaaaaaabaaaabaaabaaabaaaaabaaaaabaaabaaaaabaaaaabaaabaaaaabaabaaaabaaa"/>
        <w:keepNext w:val="0"/>
        <w:keepLines w:val="0"/>
        <w:pageBreakBefore w:val="0"/>
        <w:widowControl/>
        <w:spacing w:before="0" w:after="160"/>
        <w:jc w:val="left"/>
      </w:pPr>
      <w:r>
        <w:t xml:space="preserve">    a. on the outer side</w:t>
      </w:r>
    </w:p>
    <w:p>
      <w:pPr>
        <w:pStyle w:val="caabaaabaaaaaabaabaaaaaabaaaabaaabaaabaaaaabaaaaabaaabaaaaabaaaaabaaabaaaaabaabaaaabaaaa"/>
        <w:keepNext w:val="0"/>
        <w:keepLines w:val="0"/>
        <w:pageBreakBefore w:val="0"/>
        <w:widowControl/>
        <w:spacing w:before="0" w:after="160"/>
        <w:jc w:val="left"/>
      </w:pPr>
      <w:r>
        <w:t xml:space="preserve">    b. on the inner side</w:t>
      </w:r>
    </w:p>
    <w:p>
      <w:pPr>
        <w:pStyle w:val="caabaaabaaaaaabaabaaaaaabaaaabaaabaaabaaaaabaaaaabaaabaaaaabaaaaabaaabaaaaabaabaaaabaaaab"/>
        <w:keepNext w:val="0"/>
        <w:keepLines w:val="0"/>
        <w:pageBreakBefore w:val="0"/>
        <w:widowControl/>
        <w:spacing w:before="0" w:after="160"/>
        <w:jc w:val="left"/>
      </w:pPr>
      <w:r>
        <w:t xml:space="preserve">    c. on the outer and inner sides equally</w:t>
      </w:r>
    </w:p>
    <w:p>
      <w:pPr>
        <w:pStyle w:val="caabaaabaaaaaabaabaaaaaabaaaabaaabaaabaaaaabaaaaabaaabaaaaabaaaaabaaabaaaaabaabaaaabaaaaba"/>
        <w:keepNext w:val="0"/>
        <w:keepLines w:val="0"/>
        <w:pageBreakBefore w:val="0"/>
        <w:widowControl/>
        <w:spacing w:before="0" w:after="160"/>
        <w:jc w:val="left"/>
      </w:pPr>
      <w:r>
        <w:t xml:space="preserve">    d. less on outer side and more on inner side.</w:t>
      </w:r>
    </w:p>
    <w:p>
      <w:pPr>
        <w:pStyle w:val="caabaaabaaaaaabaabaaaaaabaaaabaaabaaabaaaaabaaaaabaaabaaaaabaaaaabaaabaaaaabaabaaaabaaaabaa"/>
        <w:keepNext w:val="0"/>
        <w:keepLines w:val="0"/>
        <w:pageBreakBefore w:val="0"/>
        <w:widowControl/>
        <w:spacing w:before="0" w:after="160"/>
        <w:jc w:val="left"/>
      </w:pPr>
      <w:r>
        <w:t>40. Design of highways is based on</w:t>
      </w:r>
    </w:p>
    <w:p>
      <w:pPr>
        <w:pStyle w:val="caabaaabaaaaaabaabaaaaaabaaaabaaabaaabaaaaabaaaaabaaabaaaaabaaaaabaaabaaaaabaabaaaabaaaabaaa"/>
        <w:keepNext w:val="0"/>
        <w:keepLines w:val="0"/>
        <w:pageBreakBefore w:val="0"/>
        <w:widowControl/>
        <w:spacing w:before="0" w:after="160"/>
        <w:jc w:val="left"/>
      </w:pPr>
      <w:r>
        <w:t xml:space="preserve">    a. axle spacings</w:t>
      </w:r>
    </w:p>
    <w:p>
      <w:pPr>
        <w:pStyle w:val="caabaaabaaaaaabaabaaaaaabaaaabaaabaaabaaaaabaaaaabaaabaaaaabaaaaabaaabaaaaabaabaaaabaaaabaaaa"/>
        <w:keepNext w:val="0"/>
        <w:keepLines w:val="0"/>
        <w:pageBreakBefore w:val="0"/>
        <w:widowControl/>
        <w:spacing w:before="0" w:after="160"/>
        <w:jc w:val="left"/>
      </w:pPr>
      <w:r>
        <w:t xml:space="preserve">    b. wheel bases</w:t>
      </w:r>
    </w:p>
    <w:p>
      <w:pPr>
        <w:pStyle w:val="caabaaabaaaaaabaabaaaaaabaaaabaaabaaabaaaaabaaaaabaaabaaaaabaaaaabaaabaaaaabaabaaaabaaaabaaaaa"/>
        <w:keepNext w:val="0"/>
        <w:keepLines w:val="0"/>
        <w:pageBreakBefore w:val="0"/>
        <w:widowControl/>
        <w:spacing w:before="0" w:after="160"/>
        <w:jc w:val="left"/>
      </w:pPr>
      <w:r>
        <w:t xml:space="preserve">    c. over all length</w:t>
      </w:r>
    </w:p>
    <w:p>
      <w:pPr>
        <w:pStyle w:val="caabaaabaaaaaabaabaaaaaabaaaabaaabaaabaaaaabaaaaabaaabaaaaabaaaaabaaabaaaaabaabaaaabaaaabaaaaaa"/>
        <w:keepNext w:val="0"/>
        <w:keepLines w:val="0"/>
        <w:pageBreakBefore w:val="0"/>
        <w:widowControl/>
        <w:spacing w:before="0" w:after="160"/>
        <w:jc w:val="left"/>
      </w:pPr>
      <w:r>
        <w:t xml:space="preserve">    d. all the above.</w:t>
      </w:r>
    </w:p>
    <w:p>
      <w:pPr>
        <w:pStyle w:val="caabaaabaaaaaabaabaaaaaabaaaabaaabaaabaaaaabaaaaabaaabaaaaabaaaaabaaabaaaaabaabaaaabaaaabaaaaaab"/>
        <w:keepNext w:val="0"/>
        <w:keepLines w:val="0"/>
        <w:pageBreakBefore w:val="0"/>
        <w:widowControl/>
        <w:spacing w:before="0" w:after="160"/>
        <w:jc w:val="left"/>
      </w:pPr>
      <w:r>
        <w:t>41. While preparing a detailed estimate</w:t>
      </w:r>
    </w:p>
    <w:p>
      <w:pPr>
        <w:pStyle w:val="caabaaabaaaaaabaabaaaaaabaaaabaaabaaabaaaaabaaaaabaaabaaaaabaaaaabaaabaaaaabaabaaaabaaaabaaaaaaba"/>
        <w:keepNext w:val="0"/>
        <w:keepLines w:val="0"/>
        <w:pageBreakBefore w:val="0"/>
        <w:widowControl/>
        <w:spacing w:before="0" w:after="160"/>
        <w:jc w:val="left"/>
      </w:pPr>
      <w:r>
        <w:t xml:space="preserve">    a. Dimension should be measured correct to 0.01 m</w:t>
      </w:r>
    </w:p>
    <w:p>
      <w:pPr>
        <w:pStyle w:val="caabaaabaaaaaabaabaaaaaabaaaabaaabaaabaaaaabaaaaabaaabaaaaabaaaaabaaabaaaaabaabaaaabaaaabaaaaaabaa"/>
        <w:keepNext w:val="0"/>
        <w:keepLines w:val="0"/>
        <w:pageBreakBefore w:val="0"/>
        <w:widowControl/>
        <w:spacing w:before="0" w:after="160"/>
        <w:jc w:val="left"/>
      </w:pPr>
      <w:r>
        <w:t xml:space="preserve">    b. Area should be measured correct to 0.01 sqm</w:t>
      </w:r>
    </w:p>
    <w:p>
      <w:pPr>
        <w:pStyle w:val="caabaaabaaaaaabaabaaaaaabaaaabaaabaaabaaaaabaaaaabaaabaaaaabaaaaabaaabaaaaabaabaaaabaaaabaaaaaabaaa"/>
        <w:keepNext w:val="0"/>
        <w:keepLines w:val="0"/>
        <w:pageBreakBefore w:val="0"/>
        <w:widowControl/>
        <w:spacing w:before="0" w:after="160"/>
        <w:jc w:val="left"/>
      </w:pPr>
      <w:r>
        <w:t xml:space="preserve">    c. Volume should be measured correct to O.Olcum</w:t>
      </w:r>
    </w:p>
    <w:p>
      <w:pPr>
        <w:pStyle w:val="caabaaabaaaaaabaabaaaaaabaaaabaaabaaabaaaaabaaaaabaaabaaaaabaaaaabaaabaaaaabaabaaaabaaaaba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total length of a cranked bar through a distance (d) at 45° in case of a beam of effective length L, is</w:t>
      </w:r>
    </w:p>
    <w:p>
      <w:pPr>
        <w:pStyle w:val="da"/>
        <w:keepNext w:val="0"/>
        <w:keepLines w:val="0"/>
        <w:pageBreakBefore w:val="0"/>
        <w:widowControl/>
        <w:spacing w:before="0" w:after="160"/>
        <w:jc w:val="left"/>
      </w:pPr>
      <w:r>
        <w:t xml:space="preserve">    a. L + 0.42 d</w:t>
      </w:r>
    </w:p>
    <w:p>
      <w:pPr>
        <w:pStyle w:val="daa"/>
        <w:keepNext w:val="0"/>
        <w:keepLines w:val="0"/>
        <w:pageBreakBefore w:val="0"/>
        <w:widowControl/>
        <w:spacing w:before="0" w:after="160"/>
        <w:jc w:val="left"/>
      </w:pPr>
      <w:r>
        <w:t xml:space="preserve">    b. L + 2 x 0.42 d</w:t>
      </w:r>
    </w:p>
    <w:p>
      <w:pPr>
        <w:pStyle w:val="daab"/>
        <w:keepNext w:val="0"/>
        <w:keepLines w:val="0"/>
        <w:pageBreakBefore w:val="0"/>
        <w:widowControl/>
        <w:spacing w:before="0" w:after="160"/>
        <w:jc w:val="left"/>
      </w:pPr>
      <w:r>
        <w:t xml:space="preserve">    c. L - 0.42 d</w:t>
      </w:r>
    </w:p>
    <w:p>
      <w:pPr>
        <w:pStyle w:val="daaba"/>
        <w:keepNext w:val="0"/>
        <w:keepLines w:val="0"/>
        <w:pageBreakBefore w:val="0"/>
        <w:widowControl/>
        <w:spacing w:before="0" w:after="160"/>
        <w:jc w:val="left"/>
      </w:pPr>
      <w:r>
        <w:t xml:space="preserve">    d. L - 2 x 0.4 d</w:t>
      </w:r>
    </w:p>
    <w:p>
      <w:pPr>
        <w:pStyle w:val="daabaa"/>
        <w:keepNext w:val="0"/>
        <w:keepLines w:val="0"/>
        <w:pageBreakBefore w:val="0"/>
        <w:widowControl/>
        <w:spacing w:before="0" w:after="160"/>
        <w:jc w:val="left"/>
      </w:pPr>
      <w:r>
        <w:t>43. While estimating the qualities for the construction of a building, the correct metric unit is</w:t>
      </w:r>
    </w:p>
    <w:p>
      <w:pPr>
        <w:pStyle w:val="daabaaa"/>
        <w:keepNext w:val="0"/>
        <w:keepLines w:val="0"/>
        <w:pageBreakBefore w:val="0"/>
        <w:widowControl/>
        <w:spacing w:before="0" w:after="160"/>
        <w:jc w:val="left"/>
      </w:pPr>
      <w:r>
        <w:t xml:space="preserve">    a. Cubic metre for area</w:t>
      </w:r>
    </w:p>
    <w:p>
      <w:pPr>
        <w:pStyle w:val="daabaaaa"/>
        <w:keepNext w:val="0"/>
        <w:keepLines w:val="0"/>
        <w:pageBreakBefore w:val="0"/>
        <w:widowControl/>
        <w:spacing w:before="0" w:after="160"/>
        <w:jc w:val="left"/>
      </w:pPr>
      <w:r>
        <w:t xml:space="preserve">    b. Square metres for volume</w:t>
      </w:r>
    </w:p>
    <w:p>
      <w:pPr>
        <w:pStyle w:val="daabaaaaa"/>
        <w:keepNext w:val="0"/>
        <w:keepLines w:val="0"/>
        <w:pageBreakBefore w:val="0"/>
        <w:widowControl/>
        <w:spacing w:before="0" w:after="160"/>
        <w:jc w:val="left"/>
      </w:pPr>
      <w:r>
        <w:t xml:space="preserve">    c. Kilogram for weight</w:t>
      </w:r>
    </w:p>
    <w:p>
      <w:pPr>
        <w:pStyle w:val="daabaaaaaa"/>
        <w:keepNext w:val="0"/>
        <w:keepLines w:val="0"/>
        <w:pageBreakBefore w:val="0"/>
        <w:widowControl/>
        <w:spacing w:before="0" w:after="160"/>
        <w:jc w:val="left"/>
      </w:pPr>
      <w:r>
        <w:t xml:space="preserve">    d. Litre for capacity</w:t>
      </w:r>
    </w:p>
    <w:p>
      <w:pPr>
        <w:pStyle w:val="daabaaaaaab"/>
        <w:keepNext w:val="0"/>
        <w:keepLines w:val="0"/>
        <w:pageBreakBefore w:val="0"/>
        <w:widowControl/>
        <w:spacing w:before="0" w:after="160"/>
        <w:jc w:val="left"/>
      </w:pPr>
      <w:r>
        <w:t>44. Pick up the incorrect statement regarding a master trap from the following :</w:t>
      </w:r>
    </w:p>
    <w:p>
      <w:pPr>
        <w:pStyle w:val="daabaaaaaaba"/>
        <w:keepNext w:val="0"/>
        <w:keepLines w:val="0"/>
        <w:pageBreakBefore w:val="0"/>
        <w:widowControl/>
        <w:spacing w:before="0" w:after="160"/>
        <w:jc w:val="left"/>
      </w:pPr>
      <w:r>
        <w:t xml:space="preserve">    a. It is provided a cleaning eye at the top of the trap</w:t>
      </w:r>
    </w:p>
    <w:p>
      <w:pPr>
        <w:pStyle w:val="daabaaaaaabaa"/>
        <w:keepNext w:val="0"/>
        <w:keepLines w:val="0"/>
        <w:pageBreakBefore w:val="0"/>
        <w:widowControl/>
        <w:spacing w:before="0" w:after="160"/>
        <w:jc w:val="left"/>
      </w:pPr>
      <w:r>
        <w:t xml:space="preserve">    b. The height of fresh air inlet pipe fixed vertically with wall is 3 m</w:t>
      </w:r>
    </w:p>
    <w:p>
      <w:pPr>
        <w:pStyle w:val="daabaaaaaabaaa"/>
        <w:keepNext w:val="0"/>
        <w:keepLines w:val="0"/>
        <w:pageBreakBefore w:val="0"/>
        <w:widowControl/>
        <w:spacing w:before="0" w:after="160"/>
        <w:jc w:val="left"/>
      </w:pPr>
      <w:r>
        <w:t xml:space="preserve">    c. The mica flap valve which opens inwards only, is fitted at the top of the inlet pipe</w:t>
      </w:r>
    </w:p>
    <w:p>
      <w:pPr>
        <w:pStyle w:val="daabaaaaaabaaaa"/>
        <w:keepNext w:val="0"/>
        <w:keepLines w:val="0"/>
        <w:pageBreakBefore w:val="0"/>
        <w:widowControl/>
        <w:spacing w:before="0" w:after="160"/>
        <w:jc w:val="left"/>
      </w:pPr>
      <w:r>
        <w:t xml:space="preserve">    d. The water seal is less than that of ordinary traps.</w:t>
      </w:r>
    </w:p>
    <w:p>
      <w:pPr>
        <w:pStyle w:val="daabaaaaaabaaaab"/>
        <w:keepNext w:val="0"/>
        <w:keepLines w:val="0"/>
        <w:pageBreakBefore w:val="0"/>
        <w:widowControl/>
        <w:spacing w:before="0" w:after="160"/>
        <w:jc w:val="left"/>
      </w:pPr>
      <w:r>
        <w:t>45. The main disadvantage of line organisation, is</w:t>
      </w:r>
    </w:p>
    <w:p>
      <w:pPr>
        <w:pStyle w:val="daabaaaaaabaaaaba"/>
        <w:keepNext w:val="0"/>
        <w:keepLines w:val="0"/>
        <w:pageBreakBefore w:val="0"/>
        <w:widowControl/>
        <w:spacing w:before="0" w:after="160"/>
        <w:jc w:val="left"/>
      </w:pPr>
      <w:r>
        <w:t xml:space="preserve">    a. rigid structure</w:t>
      </w:r>
    </w:p>
    <w:p>
      <w:pPr>
        <w:pStyle w:val="daabaaaaaabaaaabaa"/>
        <w:keepNext w:val="0"/>
        <w:keepLines w:val="0"/>
        <w:pageBreakBefore w:val="0"/>
        <w:widowControl/>
        <w:spacing w:before="0" w:after="160"/>
        <w:jc w:val="left"/>
      </w:pPr>
      <w:r>
        <w:t xml:space="preserve">    b. extraordinary delay in communications</w:t>
      </w:r>
    </w:p>
    <w:p>
      <w:pPr>
        <w:pStyle w:val="daabaaaaaabaaaabaaa"/>
        <w:keepNext w:val="0"/>
        <w:keepLines w:val="0"/>
        <w:pageBreakBefore w:val="0"/>
        <w:widowControl/>
        <w:spacing w:before="0" w:after="160"/>
        <w:jc w:val="left"/>
      </w:pPr>
      <w:r>
        <w:t xml:space="preserve">    c. top level executions over work</w:t>
      </w:r>
    </w:p>
    <w:p>
      <w:pPr>
        <w:pStyle w:val="daabaaaaaabaaaabaaaa"/>
        <w:keepNext w:val="0"/>
        <w:keepLines w:val="0"/>
        <w:pageBreakBefore w:val="0"/>
        <w:widowControl/>
        <w:spacing w:before="0" w:after="160"/>
        <w:jc w:val="left"/>
      </w:pPr>
      <w:r>
        <w:t xml:space="preserve">    d. all the above.</w:t>
      </w:r>
    </w:p>
    <w:p>
      <w:pPr>
        <w:pStyle w:val="daabaaaaaabaaaabaaaab"/>
        <w:keepNext w:val="0"/>
        <w:keepLines w:val="0"/>
        <w:pageBreakBefore w:val="0"/>
        <w:widowControl/>
        <w:spacing w:before="0" w:after="160"/>
        <w:jc w:val="left"/>
      </w:pPr>
      <w:r>
        <w:t>46. The final selection of a construction site, is done by</w:t>
      </w:r>
    </w:p>
    <w:p>
      <w:pPr>
        <w:pStyle w:val="daabaaaaaabaaaabaaaaba"/>
        <w:keepNext w:val="0"/>
        <w:keepLines w:val="0"/>
        <w:pageBreakBefore w:val="0"/>
        <w:widowControl/>
        <w:spacing w:before="0" w:after="160"/>
        <w:jc w:val="left"/>
      </w:pPr>
      <w:r>
        <w:t xml:space="preserve">    a. local civil authority representative</w:t>
      </w:r>
    </w:p>
    <w:p>
      <w:pPr>
        <w:pStyle w:val="daabaaaaaabaaaabaaaabaa"/>
        <w:keepNext w:val="0"/>
        <w:keepLines w:val="0"/>
        <w:pageBreakBefore w:val="0"/>
        <w:widowControl/>
        <w:spacing w:before="0" w:after="160"/>
        <w:jc w:val="left"/>
      </w:pPr>
      <w:r>
        <w:t xml:space="preserve">    b. representative of engineer authority</w:t>
      </w:r>
    </w:p>
    <w:p>
      <w:pPr>
        <w:pStyle w:val="daabaaaaaabaaaabaaaabaaa"/>
        <w:keepNext w:val="0"/>
        <w:keepLines w:val="0"/>
        <w:pageBreakBefore w:val="0"/>
        <w:widowControl/>
        <w:spacing w:before="0" w:after="160"/>
        <w:jc w:val="left"/>
      </w:pPr>
      <w:r>
        <w:t xml:space="preserve">    c. representative of administration</w:t>
      </w:r>
    </w:p>
    <w:p>
      <w:pPr>
        <w:pStyle w:val="daabaaaaaabaaaabaaaabaaaa"/>
        <w:keepNext w:val="0"/>
        <w:keepLines w:val="0"/>
        <w:pageBreakBefore w:val="0"/>
        <w:widowControl/>
        <w:spacing w:before="0" w:after="160"/>
        <w:jc w:val="left"/>
      </w:pPr>
      <w:r>
        <w:t xml:space="preserve">    d. all the above.</w:t>
      </w:r>
    </w:p>
    <w:p>
      <w:pPr>
        <w:pStyle w:val="daabaaaaaabaaaabaaaabaaaab"/>
        <w:keepNext w:val="0"/>
        <w:keepLines w:val="0"/>
        <w:pageBreakBefore w:val="0"/>
        <w:widowControl/>
        <w:spacing w:before="0" w:after="160"/>
        <w:jc w:val="left"/>
      </w:pPr>
      <w:r>
        <w:t>47. If D is the duration, ES and EF are the earliest start and finish, LS and LF are latest start and latest finish time, then the following relation holds good</w:t>
      </w:r>
    </w:p>
    <w:p>
      <w:pPr>
        <w:pStyle w:val="daabaaaaaabaaaabaaaabaaaaba"/>
        <w:keepNext w:val="0"/>
        <w:keepLines w:val="0"/>
        <w:pageBreakBefore w:val="0"/>
        <w:widowControl/>
        <w:spacing w:before="0" w:after="160"/>
        <w:jc w:val="left"/>
      </w:pPr>
      <w:r>
        <w:t xml:space="preserve">    a. LS = LF - D</w:t>
      </w:r>
    </w:p>
    <w:p>
      <w:pPr>
        <w:pStyle w:val="daabaaaaaabaaaabaaaabaaaabaa"/>
        <w:keepNext w:val="0"/>
        <w:keepLines w:val="0"/>
        <w:pageBreakBefore w:val="0"/>
        <w:widowControl/>
        <w:spacing w:before="0" w:after="160"/>
        <w:jc w:val="left"/>
      </w:pPr>
      <w:r>
        <w:t xml:space="preserve">    b. LF = LS + D</w:t>
      </w:r>
    </w:p>
    <w:p>
      <w:pPr>
        <w:pStyle w:val="daabaaaaaabaaaabaaaabaaaabaaa"/>
        <w:keepNext w:val="0"/>
        <w:keepLines w:val="0"/>
        <w:pageBreakBefore w:val="0"/>
        <w:widowControl/>
        <w:spacing w:before="0" w:after="160"/>
        <w:jc w:val="left"/>
      </w:pPr>
      <w:r>
        <w:t xml:space="preserve">    c. D = EF - ES</w:t>
      </w:r>
    </w:p>
    <w:p>
      <w:pPr>
        <w:pStyle w:val="daabaaaaaabaaaabaaaabaaaabaaaa"/>
        <w:keepNext w:val="0"/>
        <w:keepLines w:val="0"/>
        <w:pageBreakBefore w:val="0"/>
        <w:widowControl/>
        <w:spacing w:before="0" w:after="160"/>
        <w:jc w:val="left"/>
      </w:pPr>
      <w:r>
        <w:t xml:space="preserve">    d. all the above.</w:t>
      </w:r>
    </w:p>
    <w:p>
      <w:pPr>
        <w:pStyle w:val="daabaaaaaabaaaabaaaabaaaabaaaab"/>
        <w:keepNext w:val="0"/>
        <w:keepLines w:val="0"/>
        <w:pageBreakBefore w:val="0"/>
        <w:widowControl/>
        <w:spacing w:before="0" w:after="160"/>
        <w:jc w:val="left"/>
      </w:pPr>
      <w:r>
        <w:t>48. Pick up the correct statement from the following:</w:t>
      </w:r>
    </w:p>
    <w:p>
      <w:pPr>
        <w:pStyle w:val="daabaaaaaabaaaabaaaabaaaabaaaaba"/>
        <w:keepNext w:val="0"/>
        <w:keepLines w:val="0"/>
        <w:pageBreakBefore w:val="0"/>
        <w:widowControl/>
        <w:spacing w:before="0" w:after="160"/>
        <w:jc w:val="left"/>
      </w:pPr>
      <w:r>
        <w:t xml:space="preserve">    a. PERT analysis is event oriented</w:t>
      </w:r>
    </w:p>
    <w:p>
      <w:pPr>
        <w:pStyle w:val="daabaaaaaabaaaabaaaabaaaabaaaabaa"/>
        <w:keepNext w:val="0"/>
        <w:keepLines w:val="0"/>
        <w:pageBreakBefore w:val="0"/>
        <w:widowControl/>
        <w:spacing w:before="0" w:after="160"/>
        <w:jc w:val="left"/>
      </w:pPr>
      <w:r>
        <w:t xml:space="preserve">    b. CPM does not make any allowance for the uncertainties in the duration of time</w:t>
      </w:r>
    </w:p>
    <w:p>
      <w:pPr>
        <w:pStyle w:val="daabaaaaaabaaaabaaaabaaaabaaaabaaa"/>
        <w:keepNext w:val="0"/>
        <w:keepLines w:val="0"/>
        <w:pageBreakBefore w:val="0"/>
        <w:widowControl/>
        <w:spacing w:before="0" w:after="160"/>
        <w:jc w:val="left"/>
      </w:pPr>
      <w:r>
        <w:t xml:space="preserve">    c. In CPM, the time is related to cost</w:t>
      </w:r>
    </w:p>
    <w:p>
      <w:pPr>
        <w:pStyle w:val="daabaaaaaabaaaabaaaabaaaabaaaabaaaa"/>
        <w:keepNext w:val="0"/>
        <w:keepLines w:val="0"/>
        <w:pageBreakBefore w:val="0"/>
        <w:widowControl/>
        <w:spacing w:before="0" w:after="160"/>
        <w:jc w:val="left"/>
      </w:pPr>
      <w:r>
        <w:t xml:space="preserve">    d. All the above.</w:t>
      </w:r>
    </w:p>
    <w:p>
      <w:pPr>
        <w:pStyle w:val="daabaaaaaabaaaabaaaabaaaabaaaabaaaab"/>
        <w:keepNext w:val="0"/>
        <w:keepLines w:val="0"/>
        <w:pageBreakBefore w:val="0"/>
        <w:widowControl/>
        <w:spacing w:before="0" w:after="160"/>
        <w:jc w:val="left"/>
      </w:pPr>
      <w:r>
        <w:t>49. Pick up the correct statement from the following:</w:t>
      </w:r>
    </w:p>
    <w:p>
      <w:pPr>
        <w:pStyle w:val="daabaaaaaabaaaabaaaabaaaabaaaabaaaaba"/>
        <w:keepNext w:val="0"/>
        <w:keepLines w:val="0"/>
        <w:pageBreakBefore w:val="0"/>
        <w:widowControl/>
        <w:spacing w:before="0" w:after="160"/>
        <w:jc w:val="left"/>
      </w:pPr>
      <w:r>
        <w:t xml:space="preserve">    a. Landing speed is directly proportional to the wing loading</w:t>
      </w:r>
    </w:p>
    <w:p>
      <w:pPr>
        <w:pStyle w:val="daabaaaaaabaaaabaaaabaaaabaaaabaaaabaa"/>
        <w:keepNext w:val="0"/>
        <w:keepLines w:val="0"/>
        <w:pageBreakBefore w:val="0"/>
        <w:widowControl/>
        <w:spacing w:before="0" w:after="160"/>
        <w:jc w:val="left"/>
      </w:pPr>
      <w:r>
        <w:t xml:space="preserve">    b. Wing loading remaining constant, the take off distance is directly proportional to the powder loading</w:t>
      </w:r>
    </w:p>
    <w:p>
      <w:pPr>
        <w:pStyle w:val="daabaaaaaabaaaabaaaabaaaabaaaabaaaabaaa"/>
        <w:keepNext w:val="0"/>
        <w:keepLines w:val="0"/>
        <w:pageBreakBefore w:val="0"/>
        <w:widowControl/>
        <w:spacing w:before="0" w:after="160"/>
        <w:jc w:val="left"/>
      </w:pPr>
      <w:r>
        <w:t xml:space="preserve">    c. Neither (a) nor (b)</w:t>
      </w:r>
    </w:p>
    <w:p>
      <w:pPr>
        <w:pStyle w:val="daabaaaaaabaaaabaaaabaaaabaaaabaaaabaaaa"/>
        <w:keepNext w:val="0"/>
        <w:keepLines w:val="0"/>
        <w:pageBreakBefore w:val="0"/>
        <w:widowControl/>
        <w:spacing w:before="0" w:after="160"/>
        <w:jc w:val="left"/>
      </w:pPr>
      <w:r>
        <w:t xml:space="preserve">    d. Both (a) and (b)</w:t>
      </w:r>
    </w:p>
    <w:p>
      <w:pPr>
        <w:pStyle w:val="daabaaaaaabaaaabaaaabaaaabaaaabaaaabaaaab"/>
        <w:keepNext w:val="0"/>
        <w:keepLines w:val="0"/>
        <w:pageBreakBefore w:val="0"/>
        <w:widowControl/>
        <w:spacing w:before="0" w:after="160"/>
        <w:jc w:val="left"/>
      </w:pPr>
      <w:r>
        <w:t>50. For the taxiways, the following statement is true</w:t>
      </w:r>
    </w:p>
    <w:p>
      <w:pPr>
        <w:pStyle w:val="daabaaaaaabaaaabaaaabaaaabaaaabaaaabaaaaba"/>
        <w:keepNext w:val="0"/>
        <w:keepLines w:val="0"/>
        <w:pageBreakBefore w:val="0"/>
        <w:widowControl/>
        <w:spacing w:before="0" w:after="160"/>
        <w:jc w:val="left"/>
      </w:pPr>
      <w:r>
        <w:t xml:space="preserve">    a. The maximum longitudinal grade is 3%</w:t>
      </w:r>
    </w:p>
    <w:p>
      <w:pPr>
        <w:pStyle w:val="daabaaaaaabaaaabaaaabaaaabaaaabaaaabaaaabaa"/>
        <w:keepNext w:val="0"/>
        <w:keepLines w:val="0"/>
        <w:pageBreakBefore w:val="0"/>
        <w:widowControl/>
        <w:spacing w:before="0" w:after="160"/>
        <w:jc w:val="left"/>
      </w:pPr>
      <w:r>
        <w:t xml:space="preserve">    b. The permissible rate of change of grade is 1%</w:t>
      </w:r>
    </w:p>
    <w:p>
      <w:pPr>
        <w:pStyle w:val="daabaaaaaabaaaabaaaabaaaabaaaabaaaabaaaabaaa"/>
        <w:keepNext w:val="0"/>
        <w:keepLines w:val="0"/>
        <w:pageBreakBefore w:val="0"/>
        <w:widowControl/>
        <w:spacing w:before="0" w:after="160"/>
        <w:jc w:val="left"/>
      </w:pPr>
      <w:r>
        <w:t xml:space="preserve">    c. The permissible transverse grade is 1.5%</w:t>
      </w:r>
    </w:p>
    <w:p>
      <w:pPr>
        <w:pStyle w:val="daabaaaaaabaaaabaaaabaaaabaaaab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i w:val="0"/>
      <w:color w:val="000000"/>
      <w:sz w:val="22"/>
      <w:u w:val="none"/>
    </w:rPr>
  </w:style>
  <w:style w:type="paragraph" w:customStyle="1" w:styleId="baabaaab">
    <w:name w:val="baabaaab"/>
    <w:rPr>
      <w:rFonts w:ascii="Times New Roman" w:hAnsi="Times New Roman"/>
      <w:b w:val="0"/>
      <w:i w:val="0"/>
      <w:color w:val="000000"/>
      <w:sz w:val="22"/>
      <w:u w:val="none"/>
    </w:rPr>
  </w:style>
  <w:style w:type="paragraph" w:customStyle="1" w:styleId="baabaaaba">
    <w:name w:val="baabaaaba"/>
    <w:rPr>
      <w:rFonts w:ascii="Times New Roman" w:hAnsi="Times New Roman"/>
      <w:b w:val="0"/>
      <w:i w:val="0"/>
      <w:color w:val="000000"/>
      <w:sz w:val="22"/>
      <w:u w:val="none"/>
    </w:rPr>
  </w:style>
  <w:style w:type="paragraph" w:customStyle="1" w:styleId="baabaaabaa">
    <w:name w:val="baabaaabaa"/>
    <w:rPr>
      <w:rFonts w:ascii="Times New Roman" w:hAnsi="Times New Roman"/>
      <w:b w:val="0"/>
      <w:i w:val="0"/>
      <w:color w:val="000000"/>
      <w:sz w:val="22"/>
      <w:u w:val="none"/>
    </w:rPr>
  </w:style>
  <w:style w:type="paragraph" w:customStyle="1" w:styleId="baabaaabaaa">
    <w:name w:val="baabaaabaaa"/>
    <w:rPr>
      <w:rFonts w:ascii="Times New Roman" w:hAnsi="Times New Roman"/>
      <w:b w:val="0"/>
      <w:i w:val="0"/>
      <w:color w:val="000000"/>
      <w:sz w:val="22"/>
      <w:u w:val="none"/>
    </w:rPr>
  </w:style>
  <w:style w:type="paragraph" w:customStyle="1" w:styleId="baabaaabaaaa">
    <w:name w:val="baabaaabaaaa"/>
    <w:rPr>
      <w:rFonts w:ascii="Times New Roman" w:hAnsi="Times New Roman"/>
      <w:b w:val="0"/>
      <w:i w:val="0"/>
      <w:color w:val="000000"/>
      <w:sz w:val="22"/>
      <w:u w:val="none"/>
    </w:rPr>
  </w:style>
  <w:style w:type="paragraph" w:customStyle="1" w:styleId="baabaaabaaaaa">
    <w:name w:val="baabaaabaaaaa"/>
    <w:rPr>
      <w:rFonts w:ascii="Times New Roman" w:hAnsi="Times New Roman"/>
      <w:b w:val="0"/>
      <w:i w:val="0"/>
      <w:color w:val="000000"/>
      <w:sz w:val="22"/>
      <w:u w:val="none"/>
    </w:rPr>
  </w:style>
  <w:style w:type="paragraph" w:customStyle="1" w:styleId="baabaaabaaaaaa">
    <w:name w:val="baabaaabaaaaaa"/>
    <w:rPr>
      <w:rFonts w:ascii="Times New Roman" w:hAnsi="Times New Roman"/>
      <w:b/>
      <w:i w:val="0"/>
      <w:color w:val="000000"/>
      <w:sz w:val="22"/>
      <w:u w:val="none"/>
    </w:rPr>
  </w:style>
  <w:style w:type="paragraph" w:customStyle="1" w:styleId="baabaaabaaaaaab">
    <w:name w:val="baabaaabaaaaaab"/>
    <w:rPr>
      <w:rFonts w:ascii="Times New Roman" w:hAnsi="Times New Roman"/>
      <w:b w:val="0"/>
      <w:i w:val="0"/>
      <w:color w:val="000000"/>
      <w:sz w:val="22"/>
      <w:u w:val="none"/>
    </w:rPr>
  </w:style>
  <w:style w:type="paragraph" w:customStyle="1" w:styleId="baabaaabaaaaaaba">
    <w:name w:val="baabaaabaaaaaaba"/>
    <w:rPr>
      <w:rFonts w:ascii="Times New Roman" w:hAnsi="Times New Roman"/>
      <w:b w:val="0"/>
      <w:i w:val="0"/>
      <w:color w:val="000000"/>
      <w:sz w:val="22"/>
      <w:u w:val="none"/>
    </w:rPr>
  </w:style>
  <w:style w:type="paragraph" w:customStyle="1" w:styleId="baabaaabaaaaaabaa">
    <w:name w:val="baabaaabaaaaaabaa"/>
    <w:rPr>
      <w:rFonts w:ascii="Times New Roman" w:hAnsi="Times New Roman"/>
      <w:b w:val="0"/>
      <w:i w:val="0"/>
      <w:color w:val="000000"/>
      <w:sz w:val="22"/>
      <w:u w:val="none"/>
    </w:rPr>
  </w:style>
  <w:style w:type="paragraph" w:customStyle="1" w:styleId="baabaaabaaaaaabaaa">
    <w:name w:val="baabaaabaaaaaabaaa"/>
    <w:rPr>
      <w:rFonts w:ascii="Times New Roman" w:hAnsi="Times New Roman"/>
      <w:b w:val="0"/>
      <w:i w:val="0"/>
      <w:color w:val="000000"/>
      <w:sz w:val="22"/>
      <w:u w:val="none"/>
    </w:rPr>
  </w:style>
  <w:style w:type="paragraph" w:customStyle="1" w:styleId="baabaaabaaaaaabaaaa">
    <w:name w:val="baabaaabaaaaaabaaaa"/>
    <w:rPr>
      <w:rFonts w:ascii="Times New Roman" w:hAnsi="Times New Roman"/>
      <w:b w:val="0"/>
      <w:i w:val="0"/>
      <w:color w:val="000000"/>
      <w:sz w:val="22"/>
      <w:u w:val="none"/>
    </w:rPr>
  </w:style>
  <w:style w:type="paragraph" w:customStyle="1" w:styleId="baabaaabaaaaaabaaaaa">
    <w:name w:val="baabaaabaaaaaabaaaaa"/>
    <w:rPr>
      <w:rFonts w:ascii="Times New Roman" w:hAnsi="Times New Roman"/>
      <w:b/>
      <w:i w:val="0"/>
      <w:color w:val="000000"/>
      <w:sz w:val="22"/>
      <w:u w:val="none"/>
    </w:rPr>
  </w:style>
  <w:style w:type="paragraph" w:customStyle="1" w:styleId="baabaaabaaaaaabaaaaab">
    <w:name w:val="baabaaabaaaaaabaaaaab"/>
    <w:rPr>
      <w:rFonts w:ascii="Times New Roman" w:hAnsi="Times New Roman"/>
      <w:b w:val="0"/>
      <w:i w:val="0"/>
      <w:color w:val="000000"/>
      <w:sz w:val="22"/>
      <w:u w:val="none"/>
    </w:rPr>
  </w:style>
  <w:style w:type="paragraph" w:customStyle="1" w:styleId="baabaaabaaaaaabaaaaaba">
    <w:name w:val="baabaaabaaaaaabaaaaaba"/>
    <w:rPr>
      <w:rFonts w:ascii="Times New Roman" w:hAnsi="Times New Roman"/>
      <w:b w:val="0"/>
      <w:i w:val="0"/>
      <w:color w:val="000000"/>
      <w:sz w:val="22"/>
      <w:u w:val="none"/>
    </w:rPr>
  </w:style>
  <w:style w:type="paragraph" w:customStyle="1" w:styleId="baabaaabaaaaaabaaaaabaa">
    <w:name w:val="baabaaabaaaaaabaaaaabaa"/>
    <w:rPr>
      <w:rFonts w:ascii="Times New Roman" w:hAnsi="Times New Roman"/>
      <w:b w:val="0"/>
      <w:i w:val="0"/>
      <w:color w:val="000000"/>
      <w:sz w:val="22"/>
      <w:u w:val="none"/>
    </w:rPr>
  </w:style>
  <w:style w:type="paragraph" w:customStyle="1" w:styleId="baabaaabaaaaaabaaaaabaaa">
    <w:name w:val="baabaaabaaaaaabaaaaabaaa"/>
    <w:rPr>
      <w:rFonts w:ascii="Times New Roman" w:hAnsi="Times New Roman"/>
      <w:b w:val="0"/>
      <w:i w:val="0"/>
      <w:color w:val="000000"/>
      <w:sz w:val="22"/>
      <w:u w:val="none"/>
    </w:rPr>
  </w:style>
  <w:style w:type="paragraph" w:customStyle="1" w:styleId="baabaaabaaaaaabaaaaabaaaa">
    <w:name w:val="baabaaabaaaaaabaaaaabaaaa"/>
    <w:rPr>
      <w:rFonts w:ascii="Times New Roman" w:hAnsi="Times New Roman"/>
      <w:b/>
      <w:i w:val="0"/>
      <w:color w:val="000000"/>
      <w:sz w:val="22"/>
      <w:u w:val="none"/>
    </w:rPr>
  </w:style>
  <w:style w:type="paragraph" w:customStyle="1" w:styleId="baabaaabaaaaaabaaaaabaaaab">
    <w:name w:val="baabaaabaaaaaabaaaaabaaaab"/>
    <w:rPr>
      <w:rFonts w:ascii="Times New Roman" w:hAnsi="Times New Roman"/>
      <w:b w:val="0"/>
      <w:i w:val="0"/>
      <w:color w:val="000000"/>
      <w:sz w:val="22"/>
      <w:u w:val="none"/>
    </w:rPr>
  </w:style>
  <w:style w:type="paragraph" w:customStyle="1" w:styleId="baabaaabaaaaaabaaaaabaaaaba">
    <w:name w:val="baabaaabaaaaaabaaaaabaaaaba"/>
    <w:rPr>
      <w:rFonts w:ascii="Times New Roman" w:hAnsi="Times New Roman"/>
      <w:b w:val="0"/>
      <w:i w:val="0"/>
      <w:color w:val="000000"/>
      <w:sz w:val="22"/>
      <w:u w:val="none"/>
    </w:rPr>
  </w:style>
  <w:style w:type="paragraph" w:customStyle="1" w:styleId="baabaaabaaaaaabaaaaabaaaabaa">
    <w:name w:val="baabaaabaaaaaabaaaaabaaaabaa"/>
    <w:rPr>
      <w:rFonts w:ascii="Times New Roman" w:hAnsi="Times New Roman"/>
      <w:b w:val="0"/>
      <w:i w:val="0"/>
      <w:color w:val="000000"/>
      <w:sz w:val="22"/>
      <w:u w:val="none"/>
    </w:rPr>
  </w:style>
  <w:style w:type="paragraph" w:customStyle="1" w:styleId="baabaaabaaaaaabaaaaabaaaabaaa">
    <w:name w:val="baabaaabaaaaaabaaaaabaaaabaaa"/>
    <w:rPr>
      <w:rFonts w:ascii="Times New Roman" w:hAnsi="Times New Roman"/>
      <w:b/>
      <w:i w:val="0"/>
      <w:color w:val="000000"/>
      <w:sz w:val="22"/>
      <w:u w:val="none"/>
    </w:rPr>
  </w:style>
  <w:style w:type="paragraph" w:customStyle="1" w:styleId="baabaaabaaaaaabaaaaabaaaabaaab">
    <w:name w:val="baabaaabaaaaaabaaaaabaaaabaaab"/>
    <w:rPr>
      <w:rFonts w:ascii="Times New Roman" w:hAnsi="Times New Roman"/>
      <w:b w:val="0"/>
      <w:i w:val="0"/>
      <w:color w:val="000000"/>
      <w:sz w:val="22"/>
      <w:u w:val="none"/>
    </w:rPr>
  </w:style>
  <w:style w:type="paragraph" w:customStyle="1" w:styleId="baabaaabaaaaaabaaaaabaaaabaaaba">
    <w:name w:val="baabaaabaaaaaabaaaaabaaaabaaaba"/>
    <w:rPr>
      <w:rFonts w:ascii="Times New Roman" w:hAnsi="Times New Roman"/>
      <w:b w:val="0"/>
      <w:i w:val="0"/>
      <w:color w:val="000000"/>
      <w:sz w:val="22"/>
      <w:u w:val="none"/>
    </w:rPr>
  </w:style>
  <w:style w:type="paragraph" w:customStyle="1" w:styleId="baabaaabaaaaaabaaaaabaaaabaaabaa">
    <w:name w:val="baabaaabaaaaaabaaaaabaaaabaaabaa"/>
    <w:rPr>
      <w:rFonts w:ascii="Times New Roman" w:hAnsi="Times New Roman"/>
      <w:b w:val="0"/>
      <w:i w:val="0"/>
      <w:color w:val="000000"/>
      <w:sz w:val="22"/>
      <w:u w:val="none"/>
    </w:rPr>
  </w:style>
  <w:style w:type="paragraph" w:customStyle="1" w:styleId="baabaaabaaaaaabaaaaabaaaabaaabaaa">
    <w:name w:val="baabaaabaaaaaabaaaaabaaaabaaabaaa"/>
    <w:rPr>
      <w:rFonts w:ascii="Times New Roman" w:hAnsi="Times New Roman"/>
      <w:b/>
      <w:i w:val="0"/>
      <w:color w:val="000000"/>
      <w:sz w:val="22"/>
      <w:u w:val="none"/>
    </w:rPr>
  </w:style>
  <w:style w:type="paragraph" w:customStyle="1" w:styleId="baabaaabaaaaaabaaaaabaaaabaaabaaab">
    <w:name w:val="baabaaabaaaaaabaaaaabaaaabaaabaaab"/>
    <w:rPr>
      <w:rFonts w:ascii="Times New Roman" w:hAnsi="Times New Roman"/>
      <w:b w:val="0"/>
      <w:i w:val="0"/>
      <w:color w:val="000000"/>
      <w:sz w:val="22"/>
      <w:u w:val="none"/>
    </w:rPr>
  </w:style>
  <w:style w:type="paragraph" w:customStyle="1" w:styleId="baabaaabaaaaaabaaaaabaaaabaaabaaaba">
    <w:name w:val="baabaaabaaaaaabaaaaabaaaabaaabaaaba"/>
    <w:rPr>
      <w:rFonts w:ascii="Times New Roman" w:hAnsi="Times New Roman"/>
      <w:b w:val="0"/>
      <w:i w:val="0"/>
      <w:color w:val="000000"/>
      <w:sz w:val="22"/>
      <w:u w:val="none"/>
    </w:rPr>
  </w:style>
  <w:style w:type="paragraph" w:customStyle="1" w:styleId="baabaaabaaaaaabaaaaabaaaabaaabaaabaa">
    <w:name w:val="baabaaabaaaaaabaaaaabaaaabaaabaaabaa"/>
    <w:rPr>
      <w:rFonts w:ascii="Times New Roman" w:hAnsi="Times New Roman"/>
      <w:b w:val="0"/>
      <w:i w:val="0"/>
      <w:color w:val="000000"/>
      <w:sz w:val="22"/>
      <w:u w:val="none"/>
    </w:rPr>
  </w:style>
  <w:style w:type="paragraph" w:customStyle="1" w:styleId="baabaaabaaaaaabaaaaabaaaabaaabaaabaaa">
    <w:name w:val="baabaaabaaaaaabaaaaabaaaabaaabaaabaaa"/>
    <w:rPr>
      <w:rFonts w:ascii="Times New Roman" w:hAnsi="Times New Roman"/>
      <w:b w:val="0"/>
      <w:i w:val="0"/>
      <w:color w:val="000000"/>
      <w:sz w:val="22"/>
      <w:u w:val="none"/>
    </w:rPr>
  </w:style>
  <w:style w:type="paragraph" w:customStyle="1" w:styleId="baabaaabaaaaaabaaaaabaaaabaaabaaabaaaa">
    <w:name w:val="baabaaabaaaaaabaaaaabaaaabaaabaaabaaaa"/>
    <w:rPr>
      <w:rFonts w:ascii="Times New Roman" w:hAnsi="Times New Roman"/>
      <w:b w:val="0"/>
      <w:i w:val="0"/>
      <w:color w:val="000000"/>
      <w:sz w:val="22"/>
      <w:u w:val="none"/>
    </w:rPr>
  </w:style>
  <w:style w:type="paragraph" w:customStyle="1" w:styleId="baabaaabaaaaaabaaaaabaaaabaaabaaabaaaaa">
    <w:name w:val="baabaaabaaaaaabaaaaabaaaabaaabaaabaaaaa"/>
    <w:rPr>
      <w:rFonts w:ascii="Times New Roman" w:hAnsi="Times New Roman"/>
      <w:b w:val="0"/>
      <w:i w:val="0"/>
      <w:color w:val="000000"/>
      <w:sz w:val="22"/>
      <w:u w:val="none"/>
    </w:rPr>
  </w:style>
  <w:style w:type="paragraph" w:customStyle="1" w:styleId="baabaaabaaaaaabaaaaabaaaabaaabaaabaaaaaa">
    <w:name w:val="baabaaabaaaaaabaaaaabaaaabaaabaaabaaaaaa"/>
    <w:rPr>
      <w:rFonts w:ascii="Times New Roman" w:hAnsi="Times New Roman"/>
      <w:b/>
      <w:i w:val="0"/>
      <w:color w:val="000000"/>
      <w:sz w:val="22"/>
      <w:u w:val="none"/>
    </w:rPr>
  </w:style>
  <w:style w:type="paragraph" w:customStyle="1" w:styleId="baabaaabaaaaaabaaaaabaaaabaaabaaabaaaaaab">
    <w:name w:val="baabaaabaaaaaabaaaaabaaaabaaabaaabaaaaaab"/>
    <w:rPr>
      <w:rFonts w:ascii="Times New Roman" w:hAnsi="Times New Roman"/>
      <w:b w:val="0"/>
      <w:i w:val="0"/>
      <w:color w:val="000000"/>
      <w:sz w:val="22"/>
      <w:u w:val="none"/>
    </w:rPr>
  </w:style>
  <w:style w:type="paragraph" w:customStyle="1" w:styleId="baabaaabaaaaaabaaaaabaaaabaaabaaabaaaaaaba">
    <w:name w:val="baabaaabaaaaaabaaaaabaaaabaaabaaabaaaaaaba"/>
    <w:rPr>
      <w:rFonts w:ascii="Times New Roman" w:hAnsi="Times New Roman"/>
      <w:b w:val="0"/>
      <w:i w:val="0"/>
      <w:color w:val="000000"/>
      <w:sz w:val="22"/>
      <w:u w:val="none"/>
    </w:rPr>
  </w:style>
  <w:style w:type="paragraph" w:customStyle="1" w:styleId="baabaaabaaaaaabaaaaabaaaabaaabaaabaaaaaabaa">
    <w:name w:val="baabaaabaaaaaabaaaaabaaaabaaabaaabaaaaaabaa"/>
    <w:rPr>
      <w:rFonts w:ascii="Times New Roman" w:hAnsi="Times New Roman"/>
      <w:b w:val="0"/>
      <w:i w:val="0"/>
      <w:color w:val="000000"/>
      <w:sz w:val="22"/>
      <w:u w:val="none"/>
    </w:rPr>
  </w:style>
  <w:style w:type="paragraph" w:customStyle="1" w:styleId="baabaaabaaaaaabaaaaabaaaabaaabaaabaaaaaabaaa">
    <w:name w:val="baabaaabaaaaaabaaaaabaaaabaaabaaabaaaaaabaaa"/>
    <w:rPr>
      <w:rFonts w:ascii="Times New Roman" w:hAnsi="Times New Roman"/>
      <w:b/>
      <w:i w:val="0"/>
      <w:color w:val="000000"/>
      <w:sz w:val="22"/>
      <w:u w:val="none"/>
    </w:rPr>
  </w:style>
  <w:style w:type="paragraph" w:customStyle="1" w:styleId="baabaaabaaaaaabaaaaabaaaabaaabaaabaaaaaabaaab">
    <w:name w:val="baabaaabaaaaaabaaaaabaaaabaaabaaabaaaaaabaaab"/>
    <w:rPr>
      <w:rFonts w:ascii="Times New Roman" w:hAnsi="Times New Roman"/>
      <w:b w:val="0"/>
      <w:i w:val="0"/>
      <w:color w:val="000000"/>
      <w:sz w:val="22"/>
      <w:u w:val="none"/>
    </w:rPr>
  </w:style>
  <w:style w:type="paragraph" w:customStyle="1" w:styleId="baabaaabaaaaaabaaaaabaaaabaaabaaabaaaaaabaaaba">
    <w:name w:val="baabaaabaaaaaabaaaaabaaaabaaabaaabaaaaaabaaaba"/>
    <w:rPr>
      <w:rFonts w:ascii="Times New Roman" w:hAnsi="Times New Roman"/>
      <w:b w:val="0"/>
      <w:i w:val="0"/>
      <w:color w:val="000000"/>
      <w:sz w:val="22"/>
      <w:u w:val="none"/>
    </w:rPr>
  </w:style>
  <w:style w:type="paragraph" w:customStyle="1" w:styleId="baabaaabaaaaaabaaaaabaaaabaaabaaabaaaaaabaaabaa">
    <w:name w:val="baabaaabaaaaaabaaaaabaaaabaaabaaabaaaaaabaaabaa"/>
    <w:rPr>
      <w:rFonts w:ascii="Times New Roman" w:hAnsi="Times New Roman"/>
      <w:b/>
      <w:i w:val="0"/>
      <w:color w:val="000000"/>
      <w:sz w:val="22"/>
      <w:u w:val="none"/>
    </w:rPr>
  </w:style>
  <w:style w:type="paragraph" w:customStyle="1" w:styleId="baabaaabaaaaaabaaaaabaaaabaaabaaabaaaaaabaaabaab">
    <w:name w:val="baabaaabaaaaaabaaaaabaaaabaaabaaabaaaaaabaaabaab"/>
    <w:rPr>
      <w:rFonts w:ascii="Times New Roman" w:hAnsi="Times New Roman"/>
      <w:b w:val="0"/>
      <w:i w:val="0"/>
      <w:color w:val="000000"/>
      <w:sz w:val="22"/>
      <w:u w:val="none"/>
    </w:rPr>
  </w:style>
  <w:style w:type="paragraph" w:customStyle="1" w:styleId="baabaaabaaaaaabaaaaabaaaabaaabaaabaaaaaabaaabaaba">
    <w:name w:val="baabaaabaaaaaabaaaaabaaaabaaabaaabaaaaaabaaabaaba"/>
    <w:rPr>
      <w:rFonts w:ascii="Times New Roman" w:hAnsi="Times New Roman"/>
      <w:b w:val="0"/>
      <w:i w:val="0"/>
      <w:color w:val="000000"/>
      <w:sz w:val="22"/>
      <w:u w:val="none"/>
    </w:rPr>
  </w:style>
  <w:style w:type="paragraph" w:customStyle="1" w:styleId="baabaaabaaaaaabaaaaabaaaabaaabaaabaaaaaabaaabaabaa">
    <w:name w:val="baabaaabaaaaaabaaaaabaaaabaaabaaabaaaaaabaaabaabaa"/>
    <w:rPr>
      <w:rFonts w:ascii="Times New Roman" w:hAnsi="Times New Roman"/>
      <w:b w:val="0"/>
      <w:i w:val="0"/>
      <w:color w:val="000000"/>
      <w:sz w:val="22"/>
      <w:u w:val="none"/>
    </w:rPr>
  </w:style>
  <w:style w:type="paragraph" w:customStyle="1" w:styleId="baabaaabaaaaaabaaaaabaaaabaaabaaabaaaaaabaaabaabaaa">
    <w:name w:val="baabaaabaaaaaabaaaaabaaaabaaabaaabaaaaaabaaabaabaaa"/>
    <w:rPr>
      <w:rFonts w:ascii="Times New Roman" w:hAnsi="Times New Roman"/>
      <w:b w:val="0"/>
      <w:i w:val="0"/>
      <w:color w:val="000000"/>
      <w:sz w:val="22"/>
      <w:u w:val="none"/>
    </w:rPr>
  </w:style>
  <w:style w:type="paragraph" w:customStyle="1" w:styleId="baabaaabaaaaaabaaaaabaaaabaaabaaabaaaaaabaaabaabaaaa">
    <w:name w:val="baabaaabaaaaaabaaaaabaaaabaaabaaabaaaaaabaaabaabaaaa"/>
    <w:rPr>
      <w:rFonts w:ascii="Times New Roman" w:hAnsi="Times New Roman"/>
      <w:b w:val="0"/>
      <w:i w:val="0"/>
      <w:color w:val="000000"/>
      <w:sz w:val="22"/>
      <w:u w:val="none"/>
    </w:rPr>
  </w:style>
  <w:style w:type="paragraph" w:customStyle="1" w:styleId="baabaaabaaaaaabaaaaabaaaabaaabaaabaaaaaabaaabaabaaaaa">
    <w:name w:val="baabaaabaaaaaabaaaaabaaaabaaabaaabaaaaaabaaabaabaaaaa"/>
    <w:rPr>
      <w:rFonts w:ascii="Times New Roman" w:hAnsi="Times New Roman"/>
      <w:b w:val="0"/>
      <w:i w:val="0"/>
      <w:color w:val="000000"/>
      <w:sz w:val="22"/>
      <w:u w:val="none"/>
    </w:rPr>
  </w:style>
  <w:style w:type="paragraph" w:customStyle="1" w:styleId="baabaaabaaaaaabaaaaabaaaabaaabaaabaaaaaabaaabaabaaaaaa">
    <w:name w:val="baabaaabaaaaaabaaaaabaaaabaaabaaabaaaaaabaaabaabaaaaaa"/>
    <w:rPr>
      <w:rFonts w:ascii="Times New Roman" w:hAnsi="Times New Roman"/>
      <w:b/>
      <w:i w:val="0"/>
      <w:color w:val="000000"/>
      <w:sz w:val="22"/>
      <w:u w:val="none"/>
    </w:rPr>
  </w:style>
  <w:style w:type="paragraph" w:customStyle="1" w:styleId="baabaaabaaaaaabaaaaabaaaabaaabaaabaaaaaabaaabaabaaaaaab">
    <w:name w:val="baabaaabaaaaaabaaaaabaaaabaaabaaabaaaaaabaaabaabaaaaaab"/>
    <w:rPr>
      <w:rFonts w:ascii="Times New Roman" w:hAnsi="Times New Roman"/>
      <w:b w:val="0"/>
      <w:i w:val="0"/>
      <w:color w:val="000000"/>
      <w:sz w:val="22"/>
      <w:u w:val="none"/>
    </w:rPr>
  </w:style>
  <w:style w:type="paragraph" w:customStyle="1" w:styleId="baabaaabaaaaaabaaaaabaaaabaaabaaabaaaaaabaaabaabaaaaaaba">
    <w:name w:val="baabaaabaaaaaabaaaaabaaaabaaabaaabaaaaaabaaabaabaaaaaaba"/>
    <w:rPr>
      <w:rFonts w:ascii="Times New Roman" w:hAnsi="Times New Roman"/>
      <w:b w:val="0"/>
      <w:i w:val="0"/>
      <w:color w:val="000000"/>
      <w:sz w:val="22"/>
      <w:u w:val="none"/>
    </w:rPr>
  </w:style>
  <w:style w:type="paragraph" w:customStyle="1" w:styleId="baabaaabaaaaaabaaaaabaaaabaaabaaabaaaaaabaaabaabaaaaaabaa">
    <w:name w:val="baabaaabaaaaaabaaaaabaaaabaaabaaabaaaaaabaaabaabaaaaaabaa"/>
    <w:rPr>
      <w:rFonts w:ascii="Times New Roman" w:hAnsi="Times New Roman"/>
      <w:b w:val="0"/>
      <w:i w:val="0"/>
      <w:color w:val="000000"/>
      <w:sz w:val="22"/>
      <w:u w:val="none"/>
    </w:rPr>
  </w:style>
  <w:style w:type="paragraph" w:customStyle="1" w:styleId="baabaaabaaaaaabaaaaabaaaabaaabaaabaaaaaabaaabaabaaaaaabaaa">
    <w:name w:val="baabaaabaaaaaabaaaaabaaaabaaabaaabaaaaaabaaabaabaaaaaabaaa"/>
    <w:rPr>
      <w:rFonts w:ascii="Times New Roman" w:hAnsi="Times New Roman"/>
      <w:b w:val="0"/>
      <w:i w:val="0"/>
      <w:color w:val="000000"/>
      <w:sz w:val="22"/>
      <w:u w:val="none"/>
    </w:rPr>
  </w:style>
  <w:style w:type="paragraph" w:customStyle="1" w:styleId="baabaaabaaaaaabaaaaabaaaabaaabaaabaaaaaabaaabaabaaaaaabaaaa">
    <w:name w:val="baabaaabaaaaaabaaaaabaaaabaaabaaabaaaaaabaaabaabaaaaaabaaaa"/>
    <w:rPr>
      <w:rFonts w:ascii="Times New Roman" w:hAnsi="Times New Roman"/>
      <w:b/>
      <w:i w:val="0"/>
      <w:color w:val="000000"/>
      <w:sz w:val="22"/>
      <w:u w:val="none"/>
    </w:rPr>
  </w:style>
  <w:style w:type="paragraph" w:customStyle="1" w:styleId="baabaaabaaaaaabaaaaabaaaabaaabaaabaaaaaabaaabaabaaaaaabaaaab">
    <w:name w:val="baabaaabaaaaaabaaaaabaaaabaaabaaabaaaaaabaaabaabaaaaaabaaaab"/>
    <w:rPr>
      <w:rFonts w:ascii="Times New Roman" w:hAnsi="Times New Roman"/>
      <w:b w:val="0"/>
      <w:i w:val="0"/>
      <w:color w:val="000000"/>
      <w:sz w:val="22"/>
      <w:u w:val="none"/>
    </w:rPr>
  </w:style>
  <w:style w:type="paragraph" w:customStyle="1" w:styleId="baabaaabaaaaaabaaaaabaaaabaaabaaabaaaaaabaaabaabaaaaaabaaaaba">
    <w:name w:val="baabaaabaaaaaabaaaaabaaaabaaabaaabaaaaaabaaabaabaaaaaabaaaaba"/>
    <w:rPr>
      <w:rFonts w:ascii="Times New Roman" w:hAnsi="Times New Roman"/>
      <w:b w:val="0"/>
      <w:i w:val="0"/>
      <w:color w:val="000000"/>
      <w:sz w:val="22"/>
      <w:u w:val="none"/>
    </w:rPr>
  </w:style>
  <w:style w:type="paragraph" w:customStyle="1" w:styleId="baabaaabaaaaaabaaaaabaaaabaaabaaabaaaaaabaaabaabaaaaaabaaaabaa">
    <w:name w:val="baabaaabaaaaaabaaaaabaaaabaaabaaabaaaaaabaaabaabaaaaaabaaaabaa"/>
    <w:rPr>
      <w:rFonts w:ascii="Times New Roman" w:hAnsi="Times New Roman"/>
      <w:b/>
      <w:i w:val="0"/>
      <w:color w:val="000000"/>
      <w:sz w:val="22"/>
      <w:u w:val="none"/>
    </w:rPr>
  </w:style>
  <w:style w:type="paragraph" w:customStyle="1" w:styleId="baabaaabaaaaaabaaaaabaaaabaaabaaabaaaaaabaaabaabaaaaaabaaaabaab">
    <w:name w:val="baabaaabaaaaaabaaaaabaaaabaaabaaabaaaaaabaaabaabaaaaaabaaaabaab"/>
    <w:rPr>
      <w:rFonts w:ascii="Times New Roman" w:hAnsi="Times New Roman"/>
      <w:b w:val="0"/>
      <w:i w:val="0"/>
      <w:color w:val="000000"/>
      <w:sz w:val="22"/>
      <w:u w:val="none"/>
    </w:rPr>
  </w:style>
  <w:style w:type="paragraph" w:customStyle="1" w:styleId="baabaaabaaaaaabaaaaabaaaabaaabaaabaaaaaabaaabaabaaaaaabaaaabaaba">
    <w:name w:val="baabaaabaaaaaabaaaaabaaaabaaabaaabaaaaaabaaabaabaaaaaabaaaabaaba"/>
    <w:rPr>
      <w:rFonts w:ascii="Times New Roman" w:hAnsi="Times New Roman"/>
      <w:b w:val="0"/>
      <w:i w:val="0"/>
      <w:color w:val="000000"/>
      <w:sz w:val="22"/>
      <w:u w:val="none"/>
    </w:rPr>
  </w:style>
  <w:style w:type="paragraph" w:customStyle="1" w:styleId="baabaaabaaaaaabaaaaabaaaabaaabaaabaaaaaabaaabaabaaaaaabaaaabaabaa">
    <w:name w:val="baabaaabaaaaaabaaaaabaaaabaaabaaabaaaaaabaaabaabaaaaaabaaaabaabaa"/>
    <w:rPr>
      <w:rFonts w:ascii="Times New Roman" w:hAnsi="Times New Roman"/>
      <w:b w:val="0"/>
      <w:i w:val="0"/>
      <w:color w:val="000000"/>
      <w:sz w:val="22"/>
      <w:u w:val="none"/>
    </w:rPr>
  </w:style>
  <w:style w:type="paragraph" w:customStyle="1" w:styleId="baabaaabaaaaaabaaaaabaaaabaaabaaabaaaaaabaaabaabaaaaaabaaaabaabaaa">
    <w:name w:val="baabaaabaaaaaabaaaaabaaaabaaabaaabaaaaaabaaabaabaaaaaabaaaabaabaaa"/>
    <w:rPr>
      <w:rFonts w:ascii="Times New Roman" w:hAnsi="Times New Roman"/>
      <w:b w:val="0"/>
      <w:i w:val="0"/>
      <w:color w:val="000000"/>
      <w:sz w:val="22"/>
      <w:u w:val="none"/>
    </w:rPr>
  </w:style>
  <w:style w:type="paragraph" w:customStyle="1" w:styleId="baabaaabaaaaaabaaaaabaaaabaaabaaabaaaaaabaaabaabaaaaaabaaaabaabaaaa">
    <w:name w:val="baabaaabaaaaaabaaaaabaaaabaaabaaabaaaaaabaaabaabaaaaaabaaaabaabaaaa"/>
    <w:rPr>
      <w:rFonts w:ascii="Times New Roman" w:hAnsi="Times New Roman"/>
      <w:b/>
      <w:i w:val="0"/>
      <w:color w:val="000000"/>
      <w:sz w:val="22"/>
      <w:u w:val="none"/>
    </w:rPr>
  </w:style>
  <w:style w:type="paragraph" w:customStyle="1" w:styleId="baabaaabaaaaaabaaaaabaaaabaaabaaabaaaaaabaaabaabaaaaaabaaaabaabaaaab">
    <w:name w:val="baabaaabaaaaaabaaaaabaaaabaaabaaabaaaaaabaaabaabaaaaaabaaaabaabaaaab"/>
    <w:rPr>
      <w:rFonts w:ascii="Times New Roman" w:hAnsi="Times New Roman"/>
      <w:b w:val="0"/>
      <w:i w:val="0"/>
      <w:color w:val="000000"/>
      <w:sz w:val="22"/>
      <w:u w:val="none"/>
    </w:rPr>
  </w:style>
  <w:style w:type="paragraph" w:customStyle="1" w:styleId="baabaaabaaaaaabaaaaabaaaabaaabaaabaaaaaabaaabaabaaaaaabaaaabaabaaaaba">
    <w:name w:val="baabaaabaaaaaabaaaaabaaaabaaabaaabaaaaaabaaabaabaaaaaabaaaabaabaaaaba"/>
    <w:rPr>
      <w:rFonts w:ascii="Times New Roman" w:hAnsi="Times New Roman"/>
      <w:b w:val="0"/>
      <w:i w:val="0"/>
      <w:color w:val="000000"/>
      <w:sz w:val="22"/>
      <w:u w:val="none"/>
    </w:rPr>
  </w:style>
  <w:style w:type="paragraph" w:customStyle="1" w:styleId="baabaaabaaaaaabaaaaabaaaabaaabaaabaaaaaabaaabaabaaaaaabaaaabaabaaaabaa">
    <w:name w:val="baabaaabaaaaaabaaaaabaaaabaaabaaabaaaaaabaaabaabaaaaaabaaaabaabaaaabaa"/>
    <w:rPr>
      <w:rFonts w:ascii="Times New Roman" w:hAnsi="Times New Roman"/>
      <w:b w:val="0"/>
      <w:i w:val="0"/>
      <w:color w:val="000000"/>
      <w:sz w:val="22"/>
      <w:u w:val="none"/>
    </w:rPr>
  </w:style>
  <w:style w:type="paragraph" w:customStyle="1" w:styleId="baabaaabaaaaaabaaaaabaaaabaaabaaabaaaaaabaaabaabaaaaaabaaaabaabaaaabaaa">
    <w:name w:val="baabaaabaaaaaabaaaaabaaaabaaabaaabaaaaaabaaabaabaaaaaabaaaabaabaaaabaaa"/>
    <w:rPr>
      <w:rFonts w:ascii="Times New Roman" w:hAnsi="Times New Roman"/>
      <w:b w:val="0"/>
      <w:i w:val="0"/>
      <w:color w:val="000000"/>
      <w:sz w:val="22"/>
      <w:u w:val="none"/>
    </w:rPr>
  </w:style>
  <w:style w:type="paragraph" w:customStyle="1" w:styleId="baabaaabaaaaaabaaaaabaaaabaaabaaabaaaaaabaaabaabaaaaaabaaaabaabaaaabaaaa">
    <w:name w:val="baabaaabaaaaaabaaaaabaaaabaaabaaabaaaaaabaaabaabaaaaaabaaaabaabaaaabaaaa"/>
    <w:rPr>
      <w:rFonts w:ascii="Times New Roman" w:hAnsi="Times New Roman"/>
      <w:b/>
      <w:i w:val="0"/>
      <w:color w:val="000000"/>
      <w:sz w:val="22"/>
      <w:u w:val="none"/>
    </w:rPr>
  </w:style>
  <w:style w:type="paragraph" w:customStyle="1" w:styleId="baabaaabaaaaaabaaaaabaaaabaaabaaabaaaaaabaaabaabaaaaaabaaaabaabaaaabaaaab">
    <w:name w:val="baabaaabaaaaaabaaaaabaaaabaaabaaabaaaaaabaaabaabaaaaaabaaaabaabaaaabaaaab"/>
    <w:rPr>
      <w:rFonts w:ascii="Times New Roman" w:hAnsi="Times New Roman"/>
      <w:b w:val="0"/>
      <w:i w:val="0"/>
      <w:color w:val="000000"/>
      <w:sz w:val="22"/>
      <w:u w:val="none"/>
    </w:rPr>
  </w:style>
  <w:style w:type="paragraph" w:customStyle="1" w:styleId="baabaaabaaaaaabaaaaabaaaabaaabaaabaaaaaabaaabaabaaaaaabaaaabaabaaaabaaaaba">
    <w:name w:val="baabaaabaaaaaabaaaaabaaaabaaabaaabaaaaaabaaabaabaaaaaabaaaabaabaaaabaaaaba"/>
    <w:rPr>
      <w:rFonts w:ascii="Times New Roman" w:hAnsi="Times New Roman"/>
      <w:b w:val="0"/>
      <w:i w:val="0"/>
      <w:color w:val="000000"/>
      <w:sz w:val="22"/>
      <w:u w:val="none"/>
    </w:rPr>
  </w:style>
  <w:style w:type="paragraph" w:customStyle="1" w:styleId="baabaaabaaaaaabaaaaabaaaabaaabaaabaaaaaabaaabaabaaaaaabaaaabaabaaaabaaaabaa">
    <w:name w:val="baabaaabaaaaaabaaaaabaaaabaaabaaabaaaaaabaaabaabaaaaaabaaaabaabaaaabaaaabaa"/>
    <w:rPr>
      <w:rFonts w:ascii="Times New Roman" w:hAnsi="Times New Roman"/>
      <w:b w:val="0"/>
      <w:i w:val="0"/>
      <w:color w:val="000000"/>
      <w:sz w:val="22"/>
      <w:u w:val="none"/>
    </w:rPr>
  </w:style>
  <w:style w:type="paragraph" w:customStyle="1" w:styleId="baabaaabaaaaaabaaaaabaaaabaaabaaabaaaaaabaaabaabaaaaaabaaaabaabaaaabaaaabaaa">
    <w:name w:val="baabaaabaaaaaabaaaaabaaaabaaabaaabaaaaaabaaabaabaaaaaabaaaabaabaaaabaaaabaaa"/>
    <w:rPr>
      <w:rFonts w:ascii="Times New Roman" w:hAnsi="Times New Roman"/>
      <w:b w:val="0"/>
      <w:i w:val="0"/>
      <w:color w:val="000000"/>
      <w:sz w:val="22"/>
      <w:u w:val="none"/>
    </w:rPr>
  </w:style>
  <w:style w:type="paragraph" w:customStyle="1" w:styleId="baabaaabaaaaaabaaaaabaaaabaaabaaabaaaaaabaaabaabaaaaaabaaaabaabaaaabaaaabaaaa">
    <w:name w:val="baabaaabaaaaaabaaaaabaaaabaaabaaabaaaaaabaaabaabaaaaaabaaaabaabaaaabaaaabaaaa"/>
    <w:rPr>
      <w:rFonts w:ascii="Times New Roman" w:hAnsi="Times New Roman"/>
      <w:b w:val="0"/>
      <w:i w:val="0"/>
      <w:color w:val="000000"/>
      <w:sz w:val="22"/>
      <w:u w:val="none"/>
    </w:rPr>
  </w:style>
  <w:style w:type="paragraph" w:customStyle="1" w:styleId="baabaaabaaaaaabaaaaabaaaabaaabaaabaaaaaabaaabaabaaaaaabaaaabaabaaaabaaaabaaaaa">
    <w:name w:val="baabaaabaaaaaabaaaaabaaaabaaabaaabaaaaaabaaabaabaaaaaabaaaabaabaaaabaaaabaaaaa"/>
    <w:rPr>
      <w:rFonts w:ascii="Times New Roman" w:hAnsi="Times New Roman"/>
      <w:b w:val="0"/>
      <w:i w:val="0"/>
      <w:color w:val="000000"/>
      <w:sz w:val="22"/>
      <w:u w:val="none"/>
    </w:rPr>
  </w:style>
  <w:style w:type="paragraph" w:customStyle="1" w:styleId="baabaaabaaaaaabaaaaabaaaabaaabaaabaaaaaabaaabaabaaaaaabaaaabaabaaaabaaaabaaaaaa">
    <w:name w:val="baabaaabaaaaaabaaaaabaaaabaaabaaabaaaaaabaaabaabaaaaaabaaaabaabaaaabaaaabaaaaaa"/>
    <w:rPr>
      <w:rFonts w:ascii="Times New Roman" w:hAnsi="Times New Roman"/>
      <w:b w:val="0"/>
      <w:i w:val="0"/>
      <w:color w:val="000000"/>
      <w:sz w:val="22"/>
      <w:u w:val="none"/>
    </w:rPr>
  </w:style>
  <w:style w:type="paragraph" w:customStyle="1" w:styleId="baabaaabaaaaaabaaaaabaaaabaaabaaabaaaaaabaaabaabaaaaaabaaaabaabaaaabaaaabaaaaaaa">
    <w:name w:val="baabaaabaaaaaabaaaaabaaaabaaabaaabaaaaaabaaabaabaaaaaabaaaabaabaaaabaaaabaaaaaaa"/>
    <w:rPr>
      <w:rFonts w:ascii="Times New Roman" w:hAnsi="Times New Roman"/>
      <w:b/>
      <w:i w:val="0"/>
      <w:color w:val="000000"/>
      <w:sz w:val="22"/>
      <w:u w:val="none"/>
    </w:rPr>
  </w:style>
  <w:style w:type="paragraph" w:customStyle="1" w:styleId="baabaaabaaaaaabaaaaabaaaabaaabaaabaaaaaabaaabaabaaaaaabaaaabaabaaaabaaaabaaaaaaab">
    <w:name w:val="baabaaabaaaaaabaaaaabaaaabaaabaaabaaaaaabaaabaabaaaaaabaaaabaabaaaabaaaabaaaaaaab"/>
    <w:rPr>
      <w:rFonts w:ascii="Times New Roman" w:hAnsi="Times New Roman"/>
      <w:b w:val="0"/>
      <w:i w:val="0"/>
      <w:color w:val="000000"/>
      <w:sz w:val="22"/>
      <w:u w:val="none"/>
    </w:rPr>
  </w:style>
  <w:style w:type="paragraph" w:customStyle="1" w:styleId="baabaaabaaaaaabaaaaabaaaabaaabaaabaaaaaabaaabaabaaaaaabaaaabaabaaaabaaaabaaaaaaaba">
    <w:name w:val="baabaaabaaaaaabaaaaabaaaabaaabaaabaaaaaabaaabaabaaaaaabaaaabaabaaaabaaaabaaaaaaaba"/>
    <w:rPr>
      <w:rFonts w:ascii="Times New Roman" w:hAnsi="Times New Roman"/>
      <w:b w:val="0"/>
      <w:i w:val="0"/>
      <w:color w:val="000000"/>
      <w:sz w:val="22"/>
      <w:u w:val="none"/>
    </w:rPr>
  </w:style>
  <w:style w:type="paragraph" w:customStyle="1" w:styleId="baabaaabaaaaaabaaaaabaaaabaaabaaabaaaaaabaaabaabaaaaaabaaaabaabaaaabaaaabaaaaaaabaa">
    <w:name w:val="baabaaabaaaaaabaaaaabaaaabaaabaaabaaaaaabaaabaabaaaaaabaaaabaabaaaabaaaabaaaaaaabaa"/>
    <w:rPr>
      <w:rFonts w:ascii="Times New Roman" w:hAnsi="Times New Roman"/>
      <w:b w:val="0"/>
      <w:i w:val="0"/>
      <w:color w:val="000000"/>
      <w:sz w:val="22"/>
      <w:u w:val="none"/>
    </w:rPr>
  </w:style>
  <w:style w:type="paragraph" w:customStyle="1" w:styleId="baabaaabaaaaaabaaaaabaaaabaaabaaabaaaaaabaaabaabaaaaaabaaaabaabaaaabaaaabaaaaaaabaaa">
    <w:name w:val="baabaaabaaaaaabaaaaabaaaabaaabaaabaaaaaabaaabaabaaaaaabaaaabaabaaaabaaaabaaaaaaabaaa"/>
    <w:rPr>
      <w:rFonts w:ascii="Times New Roman" w:hAnsi="Times New Roman"/>
      <w:b w:val="0"/>
      <w:i w:val="0"/>
      <w:color w:val="000000"/>
      <w:sz w:val="22"/>
      <w:u w:val="none"/>
    </w:rPr>
  </w:style>
  <w:style w:type="paragraph" w:customStyle="1" w:styleId="baabaaabaaaaaabaaaaabaaaabaaabaaabaaaaaabaaabaabaaaaaabaaaabaabaaaabaaaabaaaaaaabaaaa">
    <w:name w:val="baabaaabaaaaaabaaaaabaaaabaaabaaabaaaaaabaaabaabaaaaaabaaaabaabaaaabaaaabaaaaaaabaaaa"/>
    <w:rPr>
      <w:rFonts w:ascii="Times New Roman" w:hAnsi="Times New Roman"/>
      <w:b/>
      <w:i w:val="0"/>
      <w:color w:val="000000"/>
      <w:sz w:val="22"/>
      <w:u w:val="none"/>
    </w:rPr>
  </w:style>
  <w:style w:type="paragraph" w:customStyle="1" w:styleId="baabaaabaaaaaabaaaaabaaaabaaabaaabaaaaaabaaabaabaaaaaabaaaabaabaaaabaaaabaaaaaaabaaaab">
    <w:name w:val="baabaaabaaaaaabaaaaabaaaabaaabaaabaaaaaabaaabaabaaaaaabaaaabaabaaaabaaaabaaaaaaabaaaab"/>
    <w:rPr>
      <w:rFonts w:ascii="Times New Roman" w:hAnsi="Times New Roman"/>
      <w:b w:val="0"/>
      <w:i w:val="0"/>
      <w:color w:val="000000"/>
      <w:sz w:val="22"/>
      <w:u w:val="none"/>
    </w:rPr>
  </w:style>
  <w:style w:type="paragraph" w:customStyle="1" w:styleId="baabaaabaaaaaabaaaaabaaaabaaabaaabaaaaaabaaabaabaaaaaabaaaabaabaaaabaaaabaaaaaaabaaaaba">
    <w:name w:val="baabaaabaaaaaabaaaaabaaaabaaabaaabaaaaaabaaabaabaaaaaabaaaabaabaaaabaaaabaaaaaaabaaaaba"/>
    <w:rPr>
      <w:rFonts w:ascii="Times New Roman" w:hAnsi="Times New Roman"/>
      <w:b/>
      <w:i w:val="0"/>
      <w:color w:val="000000"/>
      <w:sz w:val="22"/>
      <w:u w:val="none"/>
    </w:rPr>
  </w:style>
  <w:style w:type="paragraph" w:customStyle="1" w:styleId="baabaaabaaaaaabaaaaabaaaabaaabaaabaaaaaabaaabaabaaaaaabaaaabaabaaaabaaaabaaaaaaabaaaabab">
    <w:name w:val="baabaaabaaaaaabaaaaabaaaabaaabaaabaaaaaabaaabaabaaaaaabaaaabaabaaaabaaaabaaaaaaabaaaabab"/>
    <w:rPr>
      <w:rFonts w:ascii="Times New Roman" w:hAnsi="Times New Roman"/>
      <w:b w:val="0"/>
      <w:i w:val="0"/>
      <w:color w:val="000000"/>
      <w:sz w:val="22"/>
      <w:u w:val="none"/>
    </w:rPr>
  </w:style>
  <w:style w:type="paragraph" w:customStyle="1" w:styleId="baabaaabaaaaaabaaaaabaaaabaaabaaabaaaaaabaaabaabaaaaaabaaaabaabaaaabaaaabaaaaaaabaaaababa">
    <w:name w:val="baabaaabaaaaaabaaaaabaaaabaaabaaabaaaaaabaaabaabaaaaaabaaaabaabaaaabaaaabaaaaaaabaaaababa"/>
    <w:rPr>
      <w:rFonts w:ascii="Times New Roman" w:hAnsi="Times New Roman"/>
      <w:b w:val="0"/>
      <w:i w:val="0"/>
      <w:color w:val="000000"/>
      <w:sz w:val="22"/>
      <w:u w:val="none"/>
    </w:rPr>
  </w:style>
  <w:style w:type="paragraph" w:customStyle="1" w:styleId="baabaaabaaaaaabaaaaabaaaabaaabaaabaaaaaabaaabaabaaaaaabaaaabaabaaaabaaaabaaaaaaabaaaababaa">
    <w:name w:val="baabaaabaaaaaabaaaaabaaaabaaabaaabaaaaaabaaabaabaaaaaabaaaabaabaaaabaaaabaaaaaaabaaaababaa"/>
    <w:rPr>
      <w:rFonts w:ascii="Times New Roman" w:hAnsi="Times New Roman"/>
      <w:b w:val="0"/>
      <w:i w:val="0"/>
      <w:color w:val="000000"/>
      <w:sz w:val="22"/>
      <w:u w:val="none"/>
    </w:rPr>
  </w:style>
  <w:style w:type="paragraph" w:customStyle="1" w:styleId="baabaaabaaaaaabaaaaabaaaabaaabaaabaaaaaabaaabaabaaaaaabaaaabaabaaaabaaaabaaaaaaabaaaababaaa">
    <w:name w:val="baabaaabaaaaaabaaaaabaaaabaaabaaabaaaaaabaaabaabaaaaaabaaaabaabaaaabaaaabaaaaaaabaaaababaaa"/>
    <w:rPr>
      <w:rFonts w:ascii="Times New Roman" w:hAnsi="Times New Roman"/>
      <w:b w:val="0"/>
      <w:i w:val="0"/>
      <w:color w:val="000000"/>
      <w:sz w:val="22"/>
      <w:u w:val="none"/>
    </w:rPr>
  </w:style>
  <w:style w:type="paragraph" w:customStyle="1" w:styleId="baabaaabaaaaaabaaaaabaaaabaaabaaabaaaaaabaaabaabaaaaaabaaaabaabaaaabaaaabaaaaaaabaaaababaaaa">
    <w:name w:val="baabaaabaaaaaabaaaaabaaaabaaabaaabaaaaaabaaabaabaaaaaabaaaabaabaaaabaaaabaaaaaaabaaaababaaaa"/>
    <w:rPr>
      <w:rFonts w:ascii="Times New Roman" w:hAnsi="Times New Roman"/>
      <w:b/>
      <w:i w:val="0"/>
      <w:color w:val="000000"/>
      <w:sz w:val="22"/>
      <w:u w:val="none"/>
    </w:rPr>
  </w:style>
  <w:style w:type="paragraph" w:customStyle="1" w:styleId="baabaaabaaaaaabaaaaabaaaabaaabaaabaaaaaabaaabaabaaaaaabaaaabaabaaaabaaaabaaaaaaabaaaababaaaab">
    <w:name w:val="baabaaabaaaaaabaaaaabaaaabaaabaaabaaaaaabaaabaabaaaaaabaaaabaabaaaabaaaabaaaaaaabaaaababaaaab"/>
    <w:rPr>
      <w:rFonts w:ascii="Times New Roman" w:hAnsi="Times New Roman"/>
      <w:b w:val="0"/>
      <w:i w:val="0"/>
      <w:color w:val="000000"/>
      <w:sz w:val="22"/>
      <w:u w:val="none"/>
    </w:rPr>
  </w:style>
  <w:style w:type="paragraph" w:customStyle="1" w:styleId="baabaaabaaaaaabaaaaabaaaabaaabaaabaaaaaabaaabaabaaaaaabaaaabaabaaaabaaaabaaaaaaabaaaababaaaaba">
    <w:name w:val="baabaaabaaaaaabaaaaabaaaabaaabaaabaaaaaabaaabaabaaaaaabaaaabaabaaaabaaaabaaaaaaabaaaababaaaaba"/>
    <w:rPr>
      <w:rFonts w:ascii="Times New Roman" w:hAnsi="Times New Roman"/>
      <w:b w:val="0"/>
      <w:i w:val="0"/>
      <w:color w:val="000000"/>
      <w:sz w:val="22"/>
      <w:u w:val="none"/>
    </w:rPr>
  </w:style>
  <w:style w:type="paragraph" w:customStyle="1" w:styleId="baabaaabaaaaaabaaaaabaaaabaaabaaabaaaaaabaaabaabaaaaaabaaaabaabaaaabaaaabaaaaaaabaaaababaaaabaa">
    <w:name w:val="baabaaabaaaaaabaaaaabaaaabaaabaaabaaaaaabaaabaabaaaaaabaaaabaabaaaabaaaabaaaaaaabaaaababaaaabaa"/>
    <w:rPr>
      <w:rFonts w:ascii="Times New Roman" w:hAnsi="Times New Roman"/>
      <w:b w:val="0"/>
      <w:i w:val="0"/>
      <w:color w:val="000000"/>
      <w:sz w:val="22"/>
      <w:u w:val="none"/>
    </w:rPr>
  </w:style>
  <w:style w:type="paragraph" w:customStyle="1" w:styleId="baabaaabaaaaaabaaaaabaaaabaaabaaabaaaaaabaaabaabaaaaaabaaaabaabaaaabaaaabaaaaaaabaaaababaaaabaaa">
    <w:name w:val="baabaaabaaaaaabaaaaabaaaabaaabaaabaaaaaabaaabaabaaaaaabaaaabaabaaaabaaaabaaaaaaabaaaababaaaabaaa"/>
    <w:rPr>
      <w:rFonts w:ascii="Times New Roman" w:hAnsi="Times New Roman"/>
      <w:b w:val="0"/>
      <w:i w:val="0"/>
      <w:color w:val="000000"/>
      <w:sz w:val="22"/>
      <w:u w:val="none"/>
    </w:rPr>
  </w:style>
  <w:style w:type="paragraph" w:customStyle="1" w:styleId="baabaaabaaaaaabaaaaabaaaabaaabaaabaaaaaabaaabaabaaaaaabaaaabaabaaaabaaaabaaaaaaabaaaababaaaabaaaa">
    <w:name w:val="baabaaabaaaaaabaaaaabaaaabaaabaaabaaaaaabaaabaabaaaaaabaaaabaabaaaabaaaabaaaaaaabaaaababaaaabaaaa"/>
    <w:rPr>
      <w:rFonts w:ascii="Times New Roman" w:hAnsi="Times New Roman"/>
      <w:b w:val="0"/>
      <w:i w:val="0"/>
      <w:color w:val="000000"/>
      <w:sz w:val="22"/>
      <w:u w:val="none"/>
    </w:rPr>
  </w:style>
  <w:style w:type="paragraph" w:customStyle="1" w:styleId="baabaaabaaaaaabaaaaabaaaabaaabaaabaaaaaabaaabaabaaaaaabaaaabaabaaaabaaaabaaaaaaabaaaababaaaabaaaaa">
    <w:name w:val="baabaaabaaaaaabaaaaabaaaabaaabaaabaaaaaabaaabaabaaaaaabaaaabaabaaaabaaaabaaaaaaabaaaababaaaabaaaaa"/>
    <w:rPr>
      <w:rFonts w:ascii="Times New Roman" w:hAnsi="Times New Roman"/>
      <w:b/>
      <w:i w:val="0"/>
      <w:color w:val="000000"/>
      <w:sz w:val="22"/>
      <w:u w:val="none"/>
    </w:rPr>
  </w:style>
  <w:style w:type="paragraph" w:customStyle="1" w:styleId="baabaaabaaaaaabaaaaabaaaabaaabaaabaaaaaabaaabaabaaaaaabaaaabaabaaaabaaaabaaaaaaabaaaababaaaabaaaaab">
    <w:name w:val="baabaaabaaaaaabaaaaabaaaabaaabaaabaaaaaabaaabaabaaaaaabaaaabaabaaaabaaaabaaaaaaabaaaababaaaabaaaaab"/>
    <w:rPr>
      <w:rFonts w:ascii="Times New Roman" w:hAnsi="Times New Roman"/>
      <w:b w:val="0"/>
      <w:i w:val="0"/>
      <w:color w:val="000000"/>
      <w:sz w:val="22"/>
      <w:u w:val="none"/>
    </w:rPr>
  </w:style>
  <w:style w:type="paragraph" w:customStyle="1" w:styleId="baabaaabaaaaaabaaaaabaaaabaaabaaabaaaaaabaaabaabaaaaaabaaaabaabaaaabaaaabaaaaaaabaaaababaaaabaaaaaba">
    <w:name w:val="baabaaabaaaaaabaaaaabaaaabaaabaaabaaaaaabaaabaabaaaaaabaaaabaabaaaabaaaabaaaaaaabaaaababaa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val="0"/>
      <w:i w:val="0"/>
      <w:color w:val="000000"/>
      <w:sz w:val="22"/>
      <w:u w:val="none"/>
    </w:rPr>
  </w:style>
  <w:style w:type="paragraph" w:customStyle="1" w:styleId="caabaaabaaaaaa">
    <w:name w:val="caabaaabaaaaaa"/>
    <w:rPr>
      <w:rFonts w:ascii="Times New Roman" w:hAnsi="Times New Roman"/>
      <w:b/>
      <w:i w:val="0"/>
      <w:color w:val="000000"/>
      <w:sz w:val="22"/>
      <w:u w:val="none"/>
    </w:rPr>
  </w:style>
  <w:style w:type="paragraph" w:customStyle="1" w:styleId="caabaaabaaaaaab">
    <w:name w:val="caabaaabaaaaaab"/>
    <w:rPr>
      <w:rFonts w:ascii="Times New Roman" w:hAnsi="Times New Roman"/>
      <w:b w:val="0"/>
      <w:i w:val="0"/>
      <w:color w:val="000000"/>
      <w:sz w:val="22"/>
      <w:u w:val="none"/>
    </w:rPr>
  </w:style>
  <w:style w:type="paragraph" w:customStyle="1" w:styleId="caabaaabaaaaaaba">
    <w:name w:val="caabaaabaaaaaaba"/>
    <w:rPr>
      <w:rFonts w:ascii="Times New Roman" w:hAnsi="Times New Roman"/>
      <w:b w:val="0"/>
      <w:i w:val="0"/>
      <w:color w:val="000000"/>
      <w:sz w:val="22"/>
      <w:u w:val="none"/>
    </w:rPr>
  </w:style>
  <w:style w:type="paragraph" w:customStyle="1" w:styleId="caabaaabaaaaaabaa">
    <w:name w:val="caabaaabaaaaaabaa"/>
    <w:rPr>
      <w:rFonts w:ascii="Times New Roman" w:hAnsi="Times New Roman"/>
      <w:b/>
      <w:i w:val="0"/>
      <w:color w:val="000000"/>
      <w:sz w:val="22"/>
      <w:u w:val="none"/>
    </w:rPr>
  </w:style>
  <w:style w:type="paragraph" w:customStyle="1" w:styleId="caabaaabaaaaaabaab">
    <w:name w:val="caabaaabaaaaaabaab"/>
    <w:rPr>
      <w:rFonts w:ascii="Times New Roman" w:hAnsi="Times New Roman"/>
      <w:b w:val="0"/>
      <w:i w:val="0"/>
      <w:color w:val="000000"/>
      <w:sz w:val="22"/>
      <w:u w:val="none"/>
    </w:rPr>
  </w:style>
  <w:style w:type="paragraph" w:customStyle="1" w:styleId="caabaaabaaaaaabaaba">
    <w:name w:val="caabaaabaaaaaabaaba"/>
    <w:rPr>
      <w:rFonts w:ascii="Times New Roman" w:hAnsi="Times New Roman"/>
      <w:b w:val="0"/>
      <w:i w:val="0"/>
      <w:color w:val="000000"/>
      <w:sz w:val="22"/>
      <w:u w:val="none"/>
    </w:rPr>
  </w:style>
  <w:style w:type="paragraph" w:customStyle="1" w:styleId="caabaaabaaaaaabaabaa">
    <w:name w:val="caabaaabaaaaaabaabaa"/>
    <w:rPr>
      <w:rFonts w:ascii="Times New Roman" w:hAnsi="Times New Roman"/>
      <w:b w:val="0"/>
      <w:i w:val="0"/>
      <w:color w:val="000000"/>
      <w:sz w:val="22"/>
      <w:u w:val="none"/>
    </w:rPr>
  </w:style>
  <w:style w:type="paragraph" w:customStyle="1" w:styleId="caabaaabaaaaaabaabaaa">
    <w:name w:val="caabaaabaaaaaabaabaaa"/>
    <w:rPr>
      <w:rFonts w:ascii="Times New Roman" w:hAnsi="Times New Roman"/>
      <w:b w:val="0"/>
      <w:i w:val="0"/>
      <w:color w:val="000000"/>
      <w:sz w:val="22"/>
      <w:u w:val="none"/>
    </w:rPr>
  </w:style>
  <w:style w:type="paragraph" w:customStyle="1" w:styleId="caabaaabaaaaaabaabaaaa">
    <w:name w:val="caabaaabaaaaaabaabaaaa"/>
    <w:rPr>
      <w:rFonts w:ascii="Times New Roman" w:hAnsi="Times New Roman"/>
      <w:b w:val="0"/>
      <w:i w:val="0"/>
      <w:color w:val="000000"/>
      <w:sz w:val="22"/>
      <w:u w:val="none"/>
    </w:rPr>
  </w:style>
  <w:style w:type="paragraph" w:customStyle="1" w:styleId="caabaaabaaaaaabaabaaaaa">
    <w:name w:val="caabaaabaaaaaabaabaaaaa"/>
    <w:rPr>
      <w:rFonts w:ascii="Times New Roman" w:hAnsi="Times New Roman"/>
      <w:b w:val="0"/>
      <w:i w:val="0"/>
      <w:color w:val="000000"/>
      <w:sz w:val="22"/>
      <w:u w:val="none"/>
    </w:rPr>
  </w:style>
  <w:style w:type="paragraph" w:customStyle="1" w:styleId="caabaaabaaaaaabaabaaaaaa">
    <w:name w:val="caabaaabaaaaaabaabaaaaaa"/>
    <w:rPr>
      <w:rFonts w:ascii="Times New Roman" w:hAnsi="Times New Roman"/>
      <w:b/>
      <w:i w:val="0"/>
      <w:color w:val="000000"/>
      <w:sz w:val="22"/>
      <w:u w:val="none"/>
    </w:rPr>
  </w:style>
  <w:style w:type="paragraph" w:customStyle="1" w:styleId="caabaaabaaaaaabaabaaaaaab">
    <w:name w:val="caabaaabaaaaaabaabaaaaaab"/>
    <w:rPr>
      <w:rFonts w:ascii="Times New Roman" w:hAnsi="Times New Roman"/>
      <w:b w:val="0"/>
      <w:i w:val="0"/>
      <w:color w:val="000000"/>
      <w:sz w:val="22"/>
      <w:u w:val="none"/>
    </w:rPr>
  </w:style>
  <w:style w:type="paragraph" w:customStyle="1" w:styleId="caabaaabaaaaaabaabaaaaaaba">
    <w:name w:val="caabaaabaaaaaabaabaaaaaaba"/>
    <w:rPr>
      <w:rFonts w:ascii="Times New Roman" w:hAnsi="Times New Roman"/>
      <w:b w:val="0"/>
      <w:i w:val="0"/>
      <w:color w:val="000000"/>
      <w:sz w:val="22"/>
      <w:u w:val="none"/>
    </w:rPr>
  </w:style>
  <w:style w:type="paragraph" w:customStyle="1" w:styleId="caabaaabaaaaaabaabaaaaaabaa">
    <w:name w:val="caabaaabaaaaaabaabaaaaaabaa"/>
    <w:rPr>
      <w:rFonts w:ascii="Times New Roman" w:hAnsi="Times New Roman"/>
      <w:b w:val="0"/>
      <w:i w:val="0"/>
      <w:color w:val="000000"/>
      <w:sz w:val="22"/>
      <w:u w:val="none"/>
    </w:rPr>
  </w:style>
  <w:style w:type="paragraph" w:customStyle="1" w:styleId="caabaaabaaaaaabaabaaaaaabaaa">
    <w:name w:val="caabaaabaaaaaabaabaaaaaabaaa"/>
    <w:rPr>
      <w:rFonts w:ascii="Times New Roman" w:hAnsi="Times New Roman"/>
      <w:b w:val="0"/>
      <w:i w:val="0"/>
      <w:color w:val="000000"/>
      <w:sz w:val="22"/>
      <w:u w:val="none"/>
    </w:rPr>
  </w:style>
  <w:style w:type="paragraph" w:customStyle="1" w:styleId="caabaaabaaaaaabaabaaaaaabaaaa">
    <w:name w:val="caabaaabaaaaaabaabaaaaaabaaaa"/>
    <w:rPr>
      <w:rFonts w:ascii="Times New Roman" w:hAnsi="Times New Roman"/>
      <w:b/>
      <w:i w:val="0"/>
      <w:color w:val="000000"/>
      <w:sz w:val="22"/>
      <w:u w:val="none"/>
    </w:rPr>
  </w:style>
  <w:style w:type="paragraph" w:customStyle="1" w:styleId="caabaaabaaaaaabaabaaaaaabaaaab">
    <w:name w:val="caabaaabaaaaaabaabaaaaaabaaaab"/>
    <w:rPr>
      <w:rFonts w:ascii="Times New Roman" w:hAnsi="Times New Roman"/>
      <w:b w:val="0"/>
      <w:i w:val="0"/>
      <w:color w:val="000000"/>
      <w:sz w:val="22"/>
      <w:u w:val="none"/>
    </w:rPr>
  </w:style>
  <w:style w:type="paragraph" w:customStyle="1" w:styleId="caabaaabaaaaaabaabaaaaaabaaaaba">
    <w:name w:val="caabaaabaaaaaabaabaaaaaabaaaaba"/>
    <w:rPr>
      <w:rFonts w:ascii="Times New Roman" w:hAnsi="Times New Roman"/>
      <w:b w:val="0"/>
      <w:i w:val="0"/>
      <w:color w:val="000000"/>
      <w:sz w:val="22"/>
      <w:u w:val="none"/>
    </w:rPr>
  </w:style>
  <w:style w:type="paragraph" w:customStyle="1" w:styleId="caabaaabaaaaaabaabaaaaaabaaaabaa">
    <w:name w:val="caabaaabaaaaaabaabaaaaaabaaaabaa"/>
    <w:rPr>
      <w:rFonts w:ascii="Times New Roman" w:hAnsi="Times New Roman"/>
      <w:b w:val="0"/>
      <w:i w:val="0"/>
      <w:color w:val="000000"/>
      <w:sz w:val="22"/>
      <w:u w:val="none"/>
    </w:rPr>
  </w:style>
  <w:style w:type="paragraph" w:customStyle="1" w:styleId="caabaaabaaaaaabaabaaaaaabaaaabaaa">
    <w:name w:val="caabaaabaaaaaabaabaaaaaabaaaabaaa"/>
    <w:rPr>
      <w:rFonts w:ascii="Times New Roman" w:hAnsi="Times New Roman"/>
      <w:b/>
      <w:i w:val="0"/>
      <w:color w:val="000000"/>
      <w:sz w:val="22"/>
      <w:u w:val="none"/>
    </w:rPr>
  </w:style>
  <w:style w:type="paragraph" w:customStyle="1" w:styleId="caabaaabaaaaaabaabaaaaaabaaaabaaab">
    <w:name w:val="caabaaabaaaaaabaabaaaaaabaaaabaaab"/>
    <w:rPr>
      <w:rFonts w:ascii="Times New Roman" w:hAnsi="Times New Roman"/>
      <w:b w:val="0"/>
      <w:i w:val="0"/>
      <w:color w:val="000000"/>
      <w:sz w:val="22"/>
      <w:u w:val="none"/>
    </w:rPr>
  </w:style>
  <w:style w:type="paragraph" w:customStyle="1" w:styleId="caabaaabaaaaaabaabaaaaaabaaaabaaaba">
    <w:name w:val="caabaaabaaaaaabaabaaaaaabaaaabaaaba"/>
    <w:rPr>
      <w:rFonts w:ascii="Times New Roman" w:hAnsi="Times New Roman"/>
      <w:b w:val="0"/>
      <w:i w:val="0"/>
      <w:color w:val="000000"/>
      <w:sz w:val="22"/>
      <w:u w:val="none"/>
    </w:rPr>
  </w:style>
  <w:style w:type="paragraph" w:customStyle="1" w:styleId="caabaaabaaaaaabaabaaaaaabaaaabaaabaa">
    <w:name w:val="caabaaabaaaaaabaabaaaaaabaaaabaaabaa"/>
    <w:rPr>
      <w:rFonts w:ascii="Times New Roman" w:hAnsi="Times New Roman"/>
      <w:b w:val="0"/>
      <w:i w:val="0"/>
      <w:color w:val="000000"/>
      <w:sz w:val="22"/>
      <w:u w:val="none"/>
    </w:rPr>
  </w:style>
  <w:style w:type="paragraph" w:customStyle="1" w:styleId="caabaaabaaaaaabaabaaaaaabaaaabaaabaaa">
    <w:name w:val="caabaaabaaaaaabaabaaaaaabaaaabaaabaaa"/>
    <w:rPr>
      <w:rFonts w:ascii="Times New Roman" w:hAnsi="Times New Roman"/>
      <w:b/>
      <w:i w:val="0"/>
      <w:color w:val="000000"/>
      <w:sz w:val="22"/>
      <w:u w:val="none"/>
    </w:rPr>
  </w:style>
  <w:style w:type="paragraph" w:customStyle="1" w:styleId="caabaaabaaaaaabaabaaaaaabaaaabaaabaaab">
    <w:name w:val="caabaaabaaaaaabaabaaaaaabaaaabaaabaaab"/>
    <w:rPr>
      <w:rFonts w:ascii="Times New Roman" w:hAnsi="Times New Roman"/>
      <w:b w:val="0"/>
      <w:i w:val="0"/>
      <w:color w:val="000000"/>
      <w:sz w:val="22"/>
      <w:u w:val="none"/>
    </w:rPr>
  </w:style>
  <w:style w:type="paragraph" w:customStyle="1" w:styleId="caabaaabaaaaaabaabaaaaaabaaaabaaabaaaba">
    <w:name w:val="caabaaabaaaaaabaabaaaaaabaaaabaaabaaaba"/>
    <w:rPr>
      <w:rFonts w:ascii="Times New Roman" w:hAnsi="Times New Roman"/>
      <w:b w:val="0"/>
      <w:i w:val="0"/>
      <w:color w:val="000000"/>
      <w:sz w:val="22"/>
      <w:u w:val="none"/>
    </w:rPr>
  </w:style>
  <w:style w:type="paragraph" w:customStyle="1" w:styleId="caabaaabaaaaaabaabaaaaaabaaaabaaabaaabaa">
    <w:name w:val="caabaaabaaaaaabaabaaaaaabaaaabaaabaaabaa"/>
    <w:rPr>
      <w:rFonts w:ascii="Times New Roman" w:hAnsi="Times New Roman"/>
      <w:b w:val="0"/>
      <w:i w:val="0"/>
      <w:color w:val="000000"/>
      <w:sz w:val="22"/>
      <w:u w:val="none"/>
    </w:rPr>
  </w:style>
  <w:style w:type="paragraph" w:customStyle="1" w:styleId="caabaaabaaaaaabaabaaaaaabaaaabaaabaaabaaa">
    <w:name w:val="caabaaabaaaaaabaabaaaaaabaaaabaaabaaabaaa"/>
    <w:rPr>
      <w:rFonts w:ascii="Times New Roman" w:hAnsi="Times New Roman"/>
      <w:b w:val="0"/>
      <w:i w:val="0"/>
      <w:color w:val="000000"/>
      <w:sz w:val="22"/>
      <w:u w:val="none"/>
    </w:rPr>
  </w:style>
  <w:style w:type="paragraph" w:customStyle="1" w:styleId="caabaaabaaaaaabaabaaaaaabaaaabaaabaaabaaaa">
    <w:name w:val="caabaaabaaaaaabaabaaaaaabaaaabaaabaaabaaaa"/>
    <w:rPr>
      <w:rFonts w:ascii="Times New Roman" w:hAnsi="Times New Roman"/>
      <w:b w:val="0"/>
      <w:i w:val="0"/>
      <w:color w:val="000000"/>
      <w:sz w:val="22"/>
      <w:u w:val="none"/>
    </w:rPr>
  </w:style>
  <w:style w:type="paragraph" w:customStyle="1" w:styleId="caabaaabaaaaaabaabaaaaaabaaaabaaabaaabaaaaa">
    <w:name w:val="caabaaabaaaaaabaabaaaaaabaaaabaaabaaabaaaaa"/>
    <w:rPr>
      <w:rFonts w:ascii="Times New Roman" w:hAnsi="Times New Roman"/>
      <w:b/>
      <w:i w:val="0"/>
      <w:color w:val="000000"/>
      <w:sz w:val="22"/>
      <w:u w:val="none"/>
    </w:rPr>
  </w:style>
  <w:style w:type="paragraph" w:customStyle="1" w:styleId="caabaaabaaaaaabaabaaaaaabaaaabaaabaaabaaaaab">
    <w:name w:val="caabaaabaaaaaabaabaaaaaabaaaabaaabaaabaaaaab"/>
    <w:rPr>
      <w:rFonts w:ascii="Times New Roman" w:hAnsi="Times New Roman"/>
      <w:b w:val="0"/>
      <w:i w:val="0"/>
      <w:color w:val="000000"/>
      <w:sz w:val="22"/>
      <w:u w:val="none"/>
    </w:rPr>
  </w:style>
  <w:style w:type="paragraph" w:customStyle="1" w:styleId="caabaaabaaaaaabaabaaaaaabaaaabaaabaaabaaaaaba">
    <w:name w:val="caabaaabaaaaaabaabaaaaaabaaaabaaabaaabaaaaaba"/>
    <w:rPr>
      <w:rFonts w:ascii="Times New Roman" w:hAnsi="Times New Roman"/>
      <w:b w:val="0"/>
      <w:i w:val="0"/>
      <w:color w:val="000000"/>
      <w:sz w:val="22"/>
      <w:u w:val="none"/>
    </w:rPr>
  </w:style>
  <w:style w:type="paragraph" w:customStyle="1" w:styleId="caabaaabaaaaaabaabaaaaaabaaaabaaabaaabaaaaabaa">
    <w:name w:val="caabaaabaaaaaabaabaaaaaabaaaabaaabaaabaaaaabaa"/>
    <w:rPr>
      <w:rFonts w:ascii="Times New Roman" w:hAnsi="Times New Roman"/>
      <w:b w:val="0"/>
      <w:i w:val="0"/>
      <w:color w:val="000000"/>
      <w:sz w:val="22"/>
      <w:u w:val="none"/>
    </w:rPr>
  </w:style>
  <w:style w:type="paragraph" w:customStyle="1" w:styleId="caabaaabaaaaaabaabaaaaaabaaaabaaabaaabaaaaabaaa">
    <w:name w:val="caabaaabaaaaaabaabaaaaaabaaaabaaabaaabaaaaabaaa"/>
    <w:rPr>
      <w:rFonts w:ascii="Times New Roman" w:hAnsi="Times New Roman"/>
      <w:b w:val="0"/>
      <w:i w:val="0"/>
      <w:color w:val="000000"/>
      <w:sz w:val="22"/>
      <w:u w:val="none"/>
    </w:rPr>
  </w:style>
  <w:style w:type="paragraph" w:customStyle="1" w:styleId="caabaaabaaaaaabaabaaaaaabaaaabaaabaaabaaaaabaaaa">
    <w:name w:val="caabaaabaaaaaabaabaaaaaabaaaabaaabaaabaaaaabaaaa"/>
    <w:rPr>
      <w:rFonts w:ascii="Times New Roman" w:hAnsi="Times New Roman"/>
      <w:b w:val="0"/>
      <w:i w:val="0"/>
      <w:color w:val="000000"/>
      <w:sz w:val="22"/>
      <w:u w:val="none"/>
    </w:rPr>
  </w:style>
  <w:style w:type="paragraph" w:customStyle="1" w:styleId="caabaaabaaaaaabaabaaaaaabaaaabaaabaaabaaaaabaaaaa">
    <w:name w:val="caabaaabaaaaaabaabaaaaaabaaaabaaabaaabaaaaabaaaaa"/>
    <w:rPr>
      <w:rFonts w:ascii="Times New Roman" w:hAnsi="Times New Roman"/>
      <w:b/>
      <w:i w:val="0"/>
      <w:color w:val="000000"/>
      <w:sz w:val="22"/>
      <w:u w:val="none"/>
    </w:rPr>
  </w:style>
  <w:style w:type="paragraph" w:customStyle="1" w:styleId="caabaaabaaaaaabaabaaaaaabaaaabaaabaaabaaaaabaaaaab">
    <w:name w:val="caabaaabaaaaaabaabaaaaaabaaaabaaabaaabaaaaabaaaaab"/>
    <w:rPr>
      <w:rFonts w:ascii="Times New Roman" w:hAnsi="Times New Roman"/>
      <w:b w:val="0"/>
      <w:i w:val="0"/>
      <w:color w:val="000000"/>
      <w:sz w:val="22"/>
      <w:u w:val="none"/>
    </w:rPr>
  </w:style>
  <w:style w:type="paragraph" w:customStyle="1" w:styleId="caabaaabaaaaaabaabaaaaaabaaaabaaabaaabaaaaabaaaaaba">
    <w:name w:val="caabaaabaaaaaabaabaaaaaabaaaabaaabaaabaaaaabaaaaaba"/>
    <w:rPr>
      <w:rFonts w:ascii="Times New Roman" w:hAnsi="Times New Roman"/>
      <w:b w:val="0"/>
      <w:i w:val="0"/>
      <w:color w:val="000000"/>
      <w:sz w:val="22"/>
      <w:u w:val="none"/>
    </w:rPr>
  </w:style>
  <w:style w:type="paragraph" w:customStyle="1" w:styleId="caabaaabaaaaaabaabaaaaaabaaaabaaabaaabaaaaabaaaaabaa">
    <w:name w:val="caabaaabaaaaaabaabaaaaaabaaaabaaabaaabaaaaabaaaaabaa"/>
    <w:rPr>
      <w:rFonts w:ascii="Times New Roman" w:hAnsi="Times New Roman"/>
      <w:b w:val="0"/>
      <w:i w:val="0"/>
      <w:color w:val="000000"/>
      <w:sz w:val="22"/>
      <w:u w:val="none"/>
    </w:rPr>
  </w:style>
  <w:style w:type="paragraph" w:customStyle="1" w:styleId="caabaaabaaaaaabaabaaaaaabaaaabaaabaaabaaaaabaaaaabaaa">
    <w:name w:val="caabaaabaaaaaabaabaaaaaabaaaabaaabaaabaaaaabaaaaabaaa"/>
    <w:rPr>
      <w:rFonts w:ascii="Times New Roman" w:hAnsi="Times New Roman"/>
      <w:b/>
      <w:i w:val="0"/>
      <w:color w:val="000000"/>
      <w:sz w:val="22"/>
      <w:u w:val="none"/>
    </w:rPr>
  </w:style>
  <w:style w:type="paragraph" w:customStyle="1" w:styleId="caabaaabaaaaaabaabaaaaaabaaaabaaabaaabaaaaabaaaaabaaab">
    <w:name w:val="caabaaabaaaaaabaabaaaaaabaaaabaaabaaabaaaaabaaaaabaaab"/>
    <w:rPr>
      <w:rFonts w:ascii="Times New Roman" w:hAnsi="Times New Roman"/>
      <w:b w:val="0"/>
      <w:i w:val="0"/>
      <w:color w:val="000000"/>
      <w:sz w:val="22"/>
      <w:u w:val="none"/>
    </w:rPr>
  </w:style>
  <w:style w:type="paragraph" w:customStyle="1" w:styleId="caabaaabaaaaaabaabaaaaaabaaaabaaabaaabaaaaabaaaaabaaaba">
    <w:name w:val="caabaaabaaaaaabaabaaaaaabaaaabaaabaaabaaaaabaaaaabaaaba"/>
    <w:rPr>
      <w:rFonts w:ascii="Times New Roman" w:hAnsi="Times New Roman"/>
      <w:b w:val="0"/>
      <w:i w:val="0"/>
      <w:color w:val="000000"/>
      <w:sz w:val="22"/>
      <w:u w:val="none"/>
    </w:rPr>
  </w:style>
  <w:style w:type="paragraph" w:customStyle="1" w:styleId="caabaaabaaaaaabaabaaaaaabaaaabaaabaaabaaaaabaaaaabaaabaa">
    <w:name w:val="caabaaabaaaaaabaabaaaaaabaaaabaaabaaabaaaaabaaaaabaaabaa"/>
    <w:rPr>
      <w:rFonts w:ascii="Times New Roman" w:hAnsi="Times New Roman"/>
      <w:b w:val="0"/>
      <w:i w:val="0"/>
      <w:color w:val="000000"/>
      <w:sz w:val="22"/>
      <w:u w:val="none"/>
    </w:rPr>
  </w:style>
  <w:style w:type="paragraph" w:customStyle="1" w:styleId="caabaaabaaaaaabaabaaaaaabaaaabaaabaaabaaaaabaaaaabaaabaaa">
    <w:name w:val="caabaaabaaaaaabaabaaaaaabaaaabaaabaaabaaaaabaaaaabaaabaaa"/>
    <w:rPr>
      <w:rFonts w:ascii="Times New Roman" w:hAnsi="Times New Roman"/>
      <w:b w:val="0"/>
      <w:i w:val="0"/>
      <w:color w:val="000000"/>
      <w:sz w:val="22"/>
      <w:u w:val="none"/>
    </w:rPr>
  </w:style>
  <w:style w:type="paragraph" w:customStyle="1" w:styleId="caabaaabaaaaaabaabaaaaaabaaaabaaabaaabaaaaabaaaaabaaabaaaa">
    <w:name w:val="caabaaabaaaaaabaabaaaaaabaaaabaaabaaabaaaaabaaaaabaaabaaaa"/>
    <w:rPr>
      <w:rFonts w:ascii="Times New Roman" w:hAnsi="Times New Roman"/>
      <w:b w:val="0"/>
      <w:i w:val="0"/>
      <w:color w:val="000000"/>
      <w:sz w:val="22"/>
      <w:u w:val="none"/>
    </w:rPr>
  </w:style>
  <w:style w:type="paragraph" w:customStyle="1" w:styleId="caabaaabaaaaaabaabaaaaaabaaaabaaabaaabaaaaabaaaaabaaabaaaaa">
    <w:name w:val="caabaaabaaaaaabaabaaaaaabaaaabaaabaaabaaaaabaaaaabaaabaaaaa"/>
    <w:rPr>
      <w:rFonts w:ascii="Times New Roman" w:hAnsi="Times New Roman"/>
      <w:b/>
      <w:i w:val="0"/>
      <w:color w:val="000000"/>
      <w:sz w:val="22"/>
      <w:u w:val="none"/>
    </w:rPr>
  </w:style>
  <w:style w:type="paragraph" w:customStyle="1" w:styleId="caabaaabaaaaaabaabaaaaaabaaaabaaabaaabaaaaabaaaaabaaabaaaaab">
    <w:name w:val="caabaaabaaaaaabaabaaaaaabaaaabaaabaaabaaaaabaaaaabaaabaaaaab"/>
    <w:rPr>
      <w:rFonts w:ascii="Times New Roman" w:hAnsi="Times New Roman"/>
      <w:b w:val="0"/>
      <w:i w:val="0"/>
      <w:color w:val="000000"/>
      <w:sz w:val="22"/>
      <w:u w:val="none"/>
    </w:rPr>
  </w:style>
  <w:style w:type="paragraph" w:customStyle="1" w:styleId="caabaaabaaaaaabaabaaaaaabaaaabaaabaaabaaaaabaaaaabaaabaaaaaba">
    <w:name w:val="caabaaabaaaaaabaabaaaaaabaaaabaaabaaabaaaaabaaaaabaaabaaaaaba"/>
    <w:rPr>
      <w:rFonts w:ascii="Times New Roman" w:hAnsi="Times New Roman"/>
      <w:b w:val="0"/>
      <w:i w:val="0"/>
      <w:color w:val="000000"/>
      <w:sz w:val="22"/>
      <w:u w:val="none"/>
    </w:rPr>
  </w:style>
  <w:style w:type="paragraph" w:customStyle="1" w:styleId="caabaaabaaaaaabaabaaaaaabaaaabaaabaaabaaaaabaaaaabaaabaaaaabaa">
    <w:name w:val="caabaaabaaaaaabaabaaaaaabaaaabaaabaaabaaaaabaaaaabaaabaaaaabaa"/>
    <w:rPr>
      <w:rFonts w:ascii="Times New Roman" w:hAnsi="Times New Roman"/>
      <w:b w:val="0"/>
      <w:i w:val="0"/>
      <w:color w:val="000000"/>
      <w:sz w:val="22"/>
      <w:u w:val="none"/>
    </w:rPr>
  </w:style>
  <w:style w:type="paragraph" w:customStyle="1" w:styleId="caabaaabaaaaaabaabaaaaaabaaaabaaabaaabaaaaabaaaaabaaabaaaaabaaa">
    <w:name w:val="caabaaabaaaaaabaabaaaaaabaaaabaaabaaabaaaaabaaaaabaaabaaaaabaaa"/>
    <w:rPr>
      <w:rFonts w:ascii="Times New Roman" w:hAnsi="Times New Roman"/>
      <w:b w:val="0"/>
      <w:i w:val="0"/>
      <w:color w:val="000000"/>
      <w:sz w:val="22"/>
      <w:u w:val="none"/>
    </w:rPr>
  </w:style>
  <w:style w:type="paragraph" w:customStyle="1" w:styleId="caabaaabaaaaaabaabaaaaaabaaaabaaabaaabaaaaabaaaaabaaabaaaaabaaaa">
    <w:name w:val="caabaaabaaaaaabaabaaaaaabaaaabaaabaaabaaaaabaaaaabaaabaaaaabaaaa"/>
    <w:rPr>
      <w:rFonts w:ascii="Times New Roman" w:hAnsi="Times New Roman"/>
      <w:b w:val="0"/>
      <w:i w:val="0"/>
      <w:color w:val="000000"/>
      <w:sz w:val="22"/>
      <w:u w:val="none"/>
    </w:rPr>
  </w:style>
  <w:style w:type="paragraph" w:customStyle="1" w:styleId="caabaaabaaaaaabaabaaaaaabaaaabaaabaaabaaaaabaaaaabaaabaaaaabaaaaa">
    <w:name w:val="caabaaabaaaaaabaabaaaaaabaaaabaaabaaabaaaaabaaaaabaaabaaaaabaaaaa"/>
    <w:rPr>
      <w:rFonts w:ascii="Times New Roman" w:hAnsi="Times New Roman"/>
      <w:b/>
      <w:i w:val="0"/>
      <w:color w:val="000000"/>
      <w:sz w:val="22"/>
      <w:u w:val="none"/>
    </w:rPr>
  </w:style>
  <w:style w:type="paragraph" w:customStyle="1" w:styleId="caabaaabaaaaaabaabaaaaaabaaaabaaabaaabaaaaabaaaaabaaabaaaaabaaaaab">
    <w:name w:val="caabaaabaaaaaabaabaaaaaabaaaabaaabaaabaaaaabaaaaabaaabaaaaabaaaaab"/>
    <w:rPr>
      <w:rFonts w:ascii="Times New Roman" w:hAnsi="Times New Roman"/>
      <w:b w:val="0"/>
      <w:i w:val="0"/>
      <w:color w:val="000000"/>
      <w:sz w:val="22"/>
      <w:u w:val="none"/>
    </w:rPr>
  </w:style>
  <w:style w:type="paragraph" w:customStyle="1" w:styleId="caabaaabaaaaaabaabaaaaaabaaaabaaabaaabaaaaabaaaaabaaabaaaaabaaaaaba">
    <w:name w:val="caabaaabaaaaaabaabaaaaaabaaaabaaabaaabaaaaabaaaaabaaabaaaaabaaaaaba"/>
    <w:rPr>
      <w:rFonts w:ascii="Times New Roman" w:hAnsi="Times New Roman"/>
      <w:b w:val="0"/>
      <w:i w:val="0"/>
      <w:color w:val="000000"/>
      <w:sz w:val="22"/>
      <w:u w:val="none"/>
    </w:rPr>
  </w:style>
  <w:style w:type="paragraph" w:customStyle="1" w:styleId="caabaaabaaaaaabaabaaaaaabaaaabaaabaaabaaaaabaaaaabaaabaaaaabaaaaabaa">
    <w:name w:val="caabaaabaaaaaabaabaaaaaabaaaabaaabaaabaaaaabaaaaabaaabaaaaabaaaaabaa"/>
    <w:rPr>
      <w:rFonts w:ascii="Times New Roman" w:hAnsi="Times New Roman"/>
      <w:b w:val="0"/>
      <w:i w:val="0"/>
      <w:color w:val="000000"/>
      <w:sz w:val="22"/>
      <w:u w:val="none"/>
    </w:rPr>
  </w:style>
  <w:style w:type="paragraph" w:customStyle="1" w:styleId="caabaaabaaaaaabaabaaaaaabaaaabaaabaaabaaaaabaaaaabaaabaaaaabaaaaabaaa">
    <w:name w:val="caabaaabaaaaaabaabaaaaaabaaaabaaabaaabaaaaabaaaaabaaabaaaaabaaaaabaaa"/>
    <w:rPr>
      <w:rFonts w:ascii="Times New Roman" w:hAnsi="Times New Roman"/>
      <w:b/>
      <w:i w:val="0"/>
      <w:color w:val="000000"/>
      <w:sz w:val="22"/>
      <w:u w:val="none"/>
    </w:rPr>
  </w:style>
  <w:style w:type="paragraph" w:customStyle="1" w:styleId="caabaaabaaaaaabaabaaaaaabaaaabaaabaaabaaaaabaaaaabaaabaaaaabaaaaabaaab">
    <w:name w:val="caabaaabaaaaaabaabaaaaaabaaaabaaabaaabaaaaabaaaaabaaabaaaaabaaaaabaaab"/>
    <w:rPr>
      <w:rFonts w:ascii="Times New Roman" w:hAnsi="Times New Roman"/>
      <w:b w:val="0"/>
      <w:i w:val="0"/>
      <w:color w:val="000000"/>
      <w:sz w:val="22"/>
      <w:u w:val="none"/>
    </w:rPr>
  </w:style>
  <w:style w:type="paragraph" w:customStyle="1" w:styleId="caabaaabaaaaaabaabaaaaaabaaaabaaabaaabaaaaabaaaaabaaabaaaaabaaaaabaaaba">
    <w:name w:val="caabaaabaaaaaabaabaaaaaabaaaabaaabaaabaaaaabaaaaabaaabaaaaabaaaaabaaaba"/>
    <w:rPr>
      <w:rFonts w:ascii="Times New Roman" w:hAnsi="Times New Roman"/>
      <w:b w:val="0"/>
      <w:i w:val="0"/>
      <w:color w:val="000000"/>
      <w:sz w:val="22"/>
      <w:u w:val="none"/>
    </w:rPr>
  </w:style>
  <w:style w:type="paragraph" w:customStyle="1" w:styleId="caabaaabaaaaaabaabaaaaaabaaaabaaabaaabaaaaabaaaaabaaabaaaaabaaaaabaaabaa">
    <w:name w:val="caabaaabaaaaaabaabaaaaaabaaaabaaabaaabaaaaabaaaaabaaabaaaaabaaaaabaaabaa"/>
    <w:rPr>
      <w:rFonts w:ascii="Times New Roman" w:hAnsi="Times New Roman"/>
      <w:b w:val="0"/>
      <w:i w:val="0"/>
      <w:color w:val="000000"/>
      <w:sz w:val="22"/>
      <w:u w:val="none"/>
    </w:rPr>
  </w:style>
  <w:style w:type="paragraph" w:customStyle="1" w:styleId="caabaaabaaaaaabaabaaaaaabaaaabaaabaaabaaaaabaaaaabaaabaaaaabaaaaabaaabaaa">
    <w:name w:val="caabaaabaaaaaabaabaaaaaabaaaabaaabaaabaaaaabaaaaabaaabaaaaabaaaaabaaabaaa"/>
    <w:rPr>
      <w:rFonts w:ascii="Times New Roman" w:hAnsi="Times New Roman"/>
      <w:b w:val="0"/>
      <w:i w:val="0"/>
      <w:color w:val="000000"/>
      <w:sz w:val="22"/>
      <w:u w:val="none"/>
    </w:rPr>
  </w:style>
  <w:style w:type="paragraph" w:customStyle="1" w:styleId="caabaaabaaaaaabaabaaaaaabaaaabaaabaaabaaaaabaaaaabaaabaaaaabaaaaabaaabaaaa">
    <w:name w:val="caabaaabaaaaaabaabaaaaaabaaaabaaabaaabaaaaabaaaaabaaabaaaaabaaaaabaaabaaaa"/>
    <w:rPr>
      <w:rFonts w:ascii="Times New Roman" w:hAnsi="Times New Roman"/>
      <w:b w:val="0"/>
      <w:i w:val="0"/>
      <w:color w:val="000000"/>
      <w:sz w:val="22"/>
      <w:u w:val="none"/>
    </w:rPr>
  </w:style>
  <w:style w:type="paragraph" w:customStyle="1" w:styleId="caabaaabaaaaaabaabaaaaaabaaaabaaabaaabaaaaabaaaaabaaabaaaaabaaaaabaaabaaaaa">
    <w:name w:val="caabaaabaaaaaabaabaaaaaabaaaabaaabaaabaaaaabaaaaabaaabaaaaabaaaaabaaabaaaaa"/>
    <w:rPr>
      <w:rFonts w:ascii="Times New Roman" w:hAnsi="Times New Roman"/>
      <w:b/>
      <w:i w:val="0"/>
      <w:color w:val="000000"/>
      <w:sz w:val="22"/>
      <w:u w:val="none"/>
    </w:rPr>
  </w:style>
  <w:style w:type="paragraph" w:customStyle="1" w:styleId="caabaaabaaaaaabaabaaaaaabaaaabaaabaaabaaaaabaaaaabaaabaaaaabaaaaabaaabaaaaab">
    <w:name w:val="caabaaabaaaaaabaabaaaaaabaaaabaaabaaabaaaaabaaaaabaaabaaaaabaaaaabaaabaaaaab"/>
    <w:rPr>
      <w:rFonts w:ascii="Times New Roman" w:hAnsi="Times New Roman"/>
      <w:b w:val="0"/>
      <w:i w:val="0"/>
      <w:color w:val="000000"/>
      <w:sz w:val="22"/>
      <w:u w:val="none"/>
    </w:rPr>
  </w:style>
  <w:style w:type="paragraph" w:customStyle="1" w:styleId="caabaaabaaaaaabaabaaaaaabaaaabaaabaaabaaaaabaaaaabaaabaaaaabaaaaabaaabaaaaaba">
    <w:name w:val="caabaaabaaaaaabaabaaaaaabaaaabaaabaaabaaaaabaaaaabaaabaaaaabaaaaabaaabaaaaaba"/>
    <w:rPr>
      <w:rFonts w:ascii="Times New Roman" w:hAnsi="Times New Roman"/>
      <w:b w:val="0"/>
      <w:i w:val="0"/>
      <w:color w:val="000000"/>
      <w:sz w:val="22"/>
      <w:u w:val="none"/>
    </w:rPr>
  </w:style>
  <w:style w:type="paragraph" w:customStyle="1" w:styleId="caabaaabaaaaaabaabaaaaaabaaaabaaabaaabaaaaabaaaaabaaabaaaaabaaaaabaaabaaaaabaa">
    <w:name w:val="caabaaabaaaaaabaabaaaaaabaaaabaaabaaabaaaaabaaaaabaaabaaaaabaaaaabaaabaaaaabaa"/>
    <w:rPr>
      <w:rFonts w:ascii="Times New Roman" w:hAnsi="Times New Roman"/>
      <w:b/>
      <w:i w:val="0"/>
      <w:color w:val="000000"/>
      <w:sz w:val="22"/>
      <w:u w:val="none"/>
    </w:rPr>
  </w:style>
  <w:style w:type="paragraph" w:customStyle="1" w:styleId="caabaaabaaaaaabaabaaaaaabaaaabaaabaaabaaaaabaaaaabaaabaaaaabaaaaabaaabaaaaabaab">
    <w:name w:val="caabaaabaaaaaabaabaaaaaabaaaabaaabaaabaaaaabaaaaabaaabaaaaabaaaaabaaabaaaaabaab"/>
    <w:rPr>
      <w:rFonts w:ascii="Times New Roman" w:hAnsi="Times New Roman"/>
      <w:b w:val="0"/>
      <w:i w:val="0"/>
      <w:color w:val="000000"/>
      <w:sz w:val="22"/>
      <w:u w:val="none"/>
    </w:rPr>
  </w:style>
  <w:style w:type="paragraph" w:customStyle="1" w:styleId="caabaaabaaaaaabaabaaaaaabaaaabaaabaaabaaaaabaaaaabaaabaaaaabaaaaabaaabaaaaabaaba">
    <w:name w:val="caabaaabaaaaaabaabaaaaaabaaaabaaabaaabaaaaabaaaaabaaabaaaaabaaaaabaaabaaaaabaaba"/>
    <w:rPr>
      <w:rFonts w:ascii="Times New Roman" w:hAnsi="Times New Roman"/>
      <w:b w:val="0"/>
      <w:i w:val="0"/>
      <w:color w:val="000000"/>
      <w:sz w:val="22"/>
      <w:u w:val="none"/>
    </w:rPr>
  </w:style>
  <w:style w:type="paragraph" w:customStyle="1" w:styleId="caabaaabaaaaaabaabaaaaaabaaaabaaabaaabaaaaabaaaaabaaabaaaaabaaaaabaaabaaaaabaabaa">
    <w:name w:val="caabaaabaaaaaabaabaaaaaabaaaabaaabaaabaaaaabaaaaabaaabaaaaabaaaaabaaabaaaaabaabaa"/>
    <w:rPr>
      <w:rFonts w:ascii="Times New Roman" w:hAnsi="Times New Roman"/>
      <w:b w:val="0"/>
      <w:i w:val="0"/>
      <w:color w:val="000000"/>
      <w:sz w:val="22"/>
      <w:u w:val="none"/>
    </w:rPr>
  </w:style>
  <w:style w:type="paragraph" w:customStyle="1" w:styleId="caabaaabaaaaaabaabaaaaaabaaaabaaabaaabaaaaabaaaaabaaabaaaaabaaaaabaaabaaaaabaabaaa">
    <w:name w:val="caabaaabaaaaaabaabaaaaaabaaaabaaabaaabaaaaabaaaaabaaabaaaaabaaaaabaaabaaaaabaabaaa"/>
    <w:rPr>
      <w:rFonts w:ascii="Times New Roman" w:hAnsi="Times New Roman"/>
      <w:b w:val="0"/>
      <w:i w:val="0"/>
      <w:color w:val="000000"/>
      <w:sz w:val="22"/>
      <w:u w:val="none"/>
    </w:rPr>
  </w:style>
  <w:style w:type="paragraph" w:customStyle="1" w:styleId="caabaaabaaaaaabaabaaaaaabaaaabaaabaaabaaaaabaaaaabaaabaaaaabaaaaabaaabaaaaabaabaaaa">
    <w:name w:val="caabaaabaaaaaabaabaaaaaabaaaabaaabaaabaaaaabaaaaabaaabaaaaabaaaaabaaabaaaaabaabaaaa"/>
    <w:rPr>
      <w:rFonts w:ascii="Times New Roman" w:hAnsi="Times New Roman"/>
      <w:b/>
      <w:i w:val="0"/>
      <w:color w:val="000000"/>
      <w:sz w:val="22"/>
      <w:u w:val="none"/>
    </w:rPr>
  </w:style>
  <w:style w:type="paragraph" w:customStyle="1" w:styleId="caabaaabaaaaaabaabaaaaaabaaaabaaabaaabaaaaabaaaaabaaabaaaaabaaaaabaaabaaaaabaabaaaab">
    <w:name w:val="caabaaabaaaaaabaabaaaaaabaaaabaaabaaabaaaaabaaaaabaaabaaaaabaaaaabaaabaaaaabaabaaaab"/>
    <w:rPr>
      <w:rFonts w:ascii="Times New Roman" w:hAnsi="Times New Roman"/>
      <w:b w:val="0"/>
      <w:i w:val="0"/>
      <w:color w:val="000000"/>
      <w:sz w:val="22"/>
      <w:u w:val="none"/>
    </w:rPr>
  </w:style>
  <w:style w:type="paragraph" w:customStyle="1" w:styleId="caabaaabaaaaaabaabaaaaaabaaaabaaabaaabaaaaabaaaaabaaabaaaaabaaaaabaaabaaaaabaabaaaaba">
    <w:name w:val="caabaaabaaaaaabaabaaaaaabaaaabaaabaaabaaaaabaaaaabaaabaaaaabaaaaabaaabaaaaabaabaaaaba"/>
    <w:rPr>
      <w:rFonts w:ascii="Times New Roman" w:hAnsi="Times New Roman"/>
      <w:b w:val="0"/>
      <w:i w:val="0"/>
      <w:color w:val="000000"/>
      <w:sz w:val="22"/>
      <w:u w:val="none"/>
    </w:rPr>
  </w:style>
  <w:style w:type="paragraph" w:customStyle="1" w:styleId="caabaaabaaaaaabaabaaaaaabaaaabaaabaaabaaaaabaaaaabaaabaaaaabaaaaabaaabaaaaabaabaaaabaa">
    <w:name w:val="caabaaabaaaaaabaabaaaaaabaaaabaaabaaabaaaaabaaaaabaaabaaaaabaaaaabaaabaaaaabaabaaaabaa"/>
    <w:rPr>
      <w:rFonts w:ascii="Times New Roman" w:hAnsi="Times New Roman"/>
      <w:b w:val="0"/>
      <w:i w:val="0"/>
      <w:color w:val="000000"/>
      <w:sz w:val="22"/>
      <w:u w:val="none"/>
    </w:rPr>
  </w:style>
  <w:style w:type="paragraph" w:customStyle="1" w:styleId="caabaaabaaaaaabaabaaaaaabaaaabaaabaaabaaaaabaaaaabaaabaaaaabaaaaabaaabaaaaabaabaaaabaaa">
    <w:name w:val="caabaaabaaaaaabaabaaaaaabaaaabaaabaaabaaaaabaaaaabaaabaaaaabaaaaabaaabaaaaabaabaaaabaaa"/>
    <w:rPr>
      <w:rFonts w:ascii="Times New Roman" w:hAnsi="Times New Roman"/>
      <w:b w:val="0"/>
      <w:i w:val="0"/>
      <w:color w:val="000000"/>
      <w:sz w:val="22"/>
      <w:u w:val="none"/>
    </w:rPr>
  </w:style>
  <w:style w:type="paragraph" w:customStyle="1" w:styleId="caabaaabaaaaaabaabaaaaaabaaaabaaabaaabaaaaabaaaaabaaabaaaaabaaaaabaaabaaaaabaabaaaabaaaa">
    <w:name w:val="caabaaabaaaaaabaabaaaaaabaaaabaaabaaabaaaaabaaaaabaaabaaaaabaaaaabaaabaaaaabaabaaaabaaaa"/>
    <w:rPr>
      <w:rFonts w:ascii="Times New Roman" w:hAnsi="Times New Roman"/>
      <w:b/>
      <w:i w:val="0"/>
      <w:color w:val="000000"/>
      <w:sz w:val="22"/>
      <w:u w:val="none"/>
    </w:rPr>
  </w:style>
  <w:style w:type="paragraph" w:customStyle="1" w:styleId="caabaaabaaaaaabaabaaaaaabaaaabaaabaaabaaaaabaaaaabaaabaaaaabaaaaabaaabaaaaabaabaaaabaaaab">
    <w:name w:val="caabaaabaaaaaabaabaaaaaabaaaabaaabaaabaaaaabaaaaabaaabaaaaabaaaaabaaabaaaaabaabaaaabaaaab"/>
    <w:rPr>
      <w:rFonts w:ascii="Times New Roman" w:hAnsi="Times New Roman"/>
      <w:b w:val="0"/>
      <w:i w:val="0"/>
      <w:color w:val="000000"/>
      <w:sz w:val="22"/>
      <w:u w:val="none"/>
    </w:rPr>
  </w:style>
  <w:style w:type="paragraph" w:customStyle="1" w:styleId="caabaaabaaaaaabaabaaaaaabaaaabaaabaaabaaaaabaaaaabaaabaaaaabaaaaabaaabaaaaabaabaaaabaaaaba">
    <w:name w:val="caabaaabaaaaaabaabaaaaaabaaaabaaabaaabaaaaabaaaaabaaabaaaaabaaaaabaaabaaaaabaabaaaabaaaaba"/>
    <w:rPr>
      <w:rFonts w:ascii="Times New Roman" w:hAnsi="Times New Roman"/>
      <w:b w:val="0"/>
      <w:i w:val="0"/>
      <w:color w:val="000000"/>
      <w:sz w:val="22"/>
      <w:u w:val="none"/>
    </w:rPr>
  </w:style>
  <w:style w:type="paragraph" w:customStyle="1" w:styleId="caabaaabaaaaaabaabaaaaaabaaaabaaabaaabaaaaabaaaaabaaabaaaaabaaaaabaaabaaaaabaabaaaabaaaabaa">
    <w:name w:val="caabaaabaaaaaabaabaaaaaabaaaabaaabaaabaaaaabaaaaabaaabaaaaabaaaaabaaabaaaaabaabaaaabaaaabaa"/>
    <w:rPr>
      <w:rFonts w:ascii="Times New Roman" w:hAnsi="Times New Roman"/>
      <w:b w:val="0"/>
      <w:i w:val="0"/>
      <w:color w:val="000000"/>
      <w:sz w:val="22"/>
      <w:u w:val="none"/>
    </w:rPr>
  </w:style>
  <w:style w:type="paragraph" w:customStyle="1" w:styleId="caabaaabaaaaaabaabaaaaaabaaaabaaabaaabaaaaabaaaaabaaabaaaaabaaaaabaaabaaaaabaabaaaabaaaabaaa">
    <w:name w:val="caabaaabaaaaaabaabaaaaaabaaaabaaabaaabaaaaabaaaaabaaabaaaaabaaaaabaaabaaaaabaabaaaabaaaabaaa"/>
    <w:rPr>
      <w:rFonts w:ascii="Times New Roman" w:hAnsi="Times New Roman"/>
      <w:b w:val="0"/>
      <w:i w:val="0"/>
      <w:color w:val="000000"/>
      <w:sz w:val="22"/>
      <w:u w:val="none"/>
    </w:rPr>
  </w:style>
  <w:style w:type="paragraph" w:customStyle="1" w:styleId="caabaaabaaaaaabaabaaaaaabaaaabaaabaaabaaaaabaaaaabaaabaaaaabaaaaabaaabaaaaabaabaaaabaaaabaaaa">
    <w:name w:val="caabaaabaaaaaabaabaaaaaabaaaabaaabaaabaaaaabaaaaabaaabaaaaabaaaaabaaabaaaaabaabaaaabaaaabaaaa"/>
    <w:rPr>
      <w:rFonts w:ascii="Times New Roman" w:hAnsi="Times New Roman"/>
      <w:b w:val="0"/>
      <w:i w:val="0"/>
      <w:color w:val="000000"/>
      <w:sz w:val="22"/>
      <w:u w:val="none"/>
    </w:rPr>
  </w:style>
  <w:style w:type="paragraph" w:customStyle="1" w:styleId="caabaaabaaaaaabaabaaaaaabaaaabaaabaaabaaaaabaaaaabaaabaaaaabaaaaabaaabaaaaabaabaaaabaaaabaaaaa">
    <w:name w:val="caabaaabaaaaaabaabaaaaaabaaaabaaabaaabaaaaabaaaaabaaabaaaaabaaaaabaaabaaaaabaabaaaabaaaabaaaaa"/>
    <w:rPr>
      <w:rFonts w:ascii="Times New Roman" w:hAnsi="Times New Roman"/>
      <w:b w:val="0"/>
      <w:i w:val="0"/>
      <w:color w:val="000000"/>
      <w:sz w:val="22"/>
      <w:u w:val="none"/>
    </w:rPr>
  </w:style>
  <w:style w:type="paragraph" w:customStyle="1" w:styleId="caabaaabaaaaaabaabaaaaaabaaaabaaabaaabaaaaabaaaaabaaabaaaaabaaaaabaaabaaaaabaabaaaabaaaabaaaaaa">
    <w:name w:val="caabaaabaaaaaabaabaaaaaabaaaabaaabaaabaaaaabaaaaabaaabaaaaabaaaaabaaabaaaaabaabaaaabaaaabaaaaaa"/>
    <w:rPr>
      <w:rFonts w:ascii="Times New Roman" w:hAnsi="Times New Roman"/>
      <w:b/>
      <w:i w:val="0"/>
      <w:color w:val="000000"/>
      <w:sz w:val="22"/>
      <w:u w:val="none"/>
    </w:rPr>
  </w:style>
  <w:style w:type="paragraph" w:customStyle="1" w:styleId="caabaaabaaaaaabaabaaaaaabaaaabaaabaaabaaaaabaaaaabaaabaaaaabaaaaabaaabaaaaabaabaaaabaaaabaaaaaab">
    <w:name w:val="caabaaabaaaaaabaabaaaaaabaaaabaaabaaabaaaaabaaaaabaaabaaaaabaaaaabaaabaaaaabaabaaaabaaaabaaaaaab"/>
    <w:rPr>
      <w:rFonts w:ascii="Times New Roman" w:hAnsi="Times New Roman"/>
      <w:b w:val="0"/>
      <w:i w:val="0"/>
      <w:color w:val="000000"/>
      <w:sz w:val="22"/>
      <w:u w:val="none"/>
    </w:rPr>
  </w:style>
  <w:style w:type="paragraph" w:customStyle="1" w:styleId="caabaaabaaaaaabaabaaaaaabaaaabaaabaaabaaaaabaaaaabaaabaaaaabaaaaabaaabaaaaabaabaaaabaaaabaaaaaaba">
    <w:name w:val="caabaaabaaaaaabaabaaaaaabaaaabaaabaaabaaaaabaaaaabaaabaaaaabaaaaabaaabaaaaabaabaaaabaaaabaaaaaaba"/>
    <w:rPr>
      <w:rFonts w:ascii="Times New Roman" w:hAnsi="Times New Roman"/>
      <w:b w:val="0"/>
      <w:i w:val="0"/>
      <w:color w:val="000000"/>
      <w:sz w:val="22"/>
      <w:u w:val="none"/>
    </w:rPr>
  </w:style>
  <w:style w:type="paragraph" w:customStyle="1" w:styleId="caabaaabaaaaaabaabaaaaaabaaaabaaabaaabaaaaabaaaaabaaabaaaaabaaaaabaaabaaaaabaabaaaabaaaabaaaaaabaa">
    <w:name w:val="caabaaabaaaaaabaabaaaaaabaaaabaaabaaabaaaaabaaaaabaaabaaaaabaaaaabaaabaaaaabaabaaaabaaaabaaaaaabaa"/>
    <w:rPr>
      <w:rFonts w:ascii="Times New Roman" w:hAnsi="Times New Roman"/>
      <w:b w:val="0"/>
      <w:i w:val="0"/>
      <w:color w:val="000000"/>
      <w:sz w:val="22"/>
      <w:u w:val="none"/>
    </w:rPr>
  </w:style>
  <w:style w:type="paragraph" w:customStyle="1" w:styleId="caabaaabaaaaaabaabaaaaaabaaaabaaabaaabaaaaabaaaaabaaabaaaaabaaaaabaaabaaaaabaabaaaabaaaabaaaaaabaaa">
    <w:name w:val="caabaaabaaaaaabaabaaaaaabaaaabaaabaaabaaaaabaaaaabaaabaaaaabaaaaabaaabaaaaabaabaaaabaaaabaaaaaabaaa"/>
    <w:rPr>
      <w:rFonts w:ascii="Times New Roman" w:hAnsi="Times New Roman"/>
      <w:b w:val="0"/>
      <w:i w:val="0"/>
      <w:color w:val="000000"/>
      <w:sz w:val="22"/>
      <w:u w:val="none"/>
    </w:rPr>
  </w:style>
  <w:style w:type="paragraph" w:customStyle="1" w:styleId="caabaaabaaaaaabaabaaaaaabaaaabaaabaaabaaaaabaaaaabaaabaaaaabaaaaabaaabaaaaabaabaaaabaaaabaaaaaabaaaa">
    <w:name w:val="caabaaabaaaaaabaabaaaaaabaaaabaaabaaabaaaaabaaaaabaaabaaaaabaaaaabaaabaaaaabaabaaaabaaaab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val="0"/>
      <w:i w:val="0"/>
      <w:color w:val="000000"/>
      <w:sz w:val="22"/>
      <w:u w:val="none"/>
    </w:rPr>
  </w:style>
  <w:style w:type="paragraph" w:customStyle="1" w:styleId="daabaaaaaabaaaabaaa">
    <w:name w:val="daabaaaaaabaaaabaaa"/>
    <w:rPr>
      <w:rFonts w:ascii="Times New Roman" w:hAnsi="Times New Roman"/>
      <w:b w:val="0"/>
      <w:i w:val="0"/>
      <w:color w:val="000000"/>
      <w:sz w:val="22"/>
      <w:u w:val="none"/>
    </w:rPr>
  </w:style>
  <w:style w:type="paragraph" w:customStyle="1" w:styleId="daabaaaaaabaaaabaaaa">
    <w:name w:val="daabaaaaaabaaaabaaaa"/>
    <w:rPr>
      <w:rFonts w:ascii="Times New Roman" w:hAnsi="Times New Roman"/>
      <w:b/>
      <w:i w:val="0"/>
      <w:color w:val="000000"/>
      <w:sz w:val="22"/>
      <w:u w:val="none"/>
    </w:rPr>
  </w:style>
  <w:style w:type="paragraph" w:customStyle="1" w:styleId="daabaaaaaabaaaabaaaab">
    <w:name w:val="daabaaaaaabaaaabaaaab"/>
    <w:rPr>
      <w:rFonts w:ascii="Times New Roman" w:hAnsi="Times New Roman"/>
      <w:b w:val="0"/>
      <w:i w:val="0"/>
      <w:color w:val="000000"/>
      <w:sz w:val="22"/>
      <w:u w:val="none"/>
    </w:rPr>
  </w:style>
  <w:style w:type="paragraph" w:customStyle="1" w:styleId="daabaaaaaabaaaabaaaaba">
    <w:name w:val="daabaaaaaabaaaabaaaaba"/>
    <w:rPr>
      <w:rFonts w:ascii="Times New Roman" w:hAnsi="Times New Roman"/>
      <w:b w:val="0"/>
      <w:i w:val="0"/>
      <w:color w:val="000000"/>
      <w:sz w:val="22"/>
      <w:u w:val="none"/>
    </w:rPr>
  </w:style>
  <w:style w:type="paragraph" w:customStyle="1" w:styleId="daabaaaaaabaaaabaaaabaa">
    <w:name w:val="daabaaaaaabaaaabaaaabaa"/>
    <w:rPr>
      <w:rFonts w:ascii="Times New Roman" w:hAnsi="Times New Roman"/>
      <w:b w:val="0"/>
      <w:i w:val="0"/>
      <w:color w:val="000000"/>
      <w:sz w:val="22"/>
      <w:u w:val="none"/>
    </w:rPr>
  </w:style>
  <w:style w:type="paragraph" w:customStyle="1" w:styleId="daabaaaaaabaaaabaaaabaaa">
    <w:name w:val="daabaaaaaabaaaabaaaabaaa"/>
    <w:rPr>
      <w:rFonts w:ascii="Times New Roman" w:hAnsi="Times New Roman"/>
      <w:b w:val="0"/>
      <w:i w:val="0"/>
      <w:color w:val="000000"/>
      <w:sz w:val="22"/>
      <w:u w:val="none"/>
    </w:rPr>
  </w:style>
  <w:style w:type="paragraph" w:customStyle="1" w:styleId="daabaaaaaabaaaabaaaabaaaa">
    <w:name w:val="daabaaaaaabaaaabaaaabaaaa"/>
    <w:rPr>
      <w:rFonts w:ascii="Times New Roman" w:hAnsi="Times New Roman"/>
      <w:b/>
      <w:i w:val="0"/>
      <w:color w:val="000000"/>
      <w:sz w:val="22"/>
      <w:u w:val="none"/>
    </w:rPr>
  </w:style>
  <w:style w:type="paragraph" w:customStyle="1" w:styleId="daabaaaaaabaaaabaaaabaaaab">
    <w:name w:val="daabaaaaaabaaaabaaaabaaaab"/>
    <w:rPr>
      <w:rFonts w:ascii="Times New Roman" w:hAnsi="Times New Roman"/>
      <w:b w:val="0"/>
      <w:i w:val="0"/>
      <w:color w:val="000000"/>
      <w:sz w:val="22"/>
      <w:u w:val="none"/>
    </w:rPr>
  </w:style>
  <w:style w:type="paragraph" w:customStyle="1" w:styleId="daabaaaaaabaaaabaaaabaaaaba">
    <w:name w:val="daabaaaaaabaaaabaaaabaaaaba"/>
    <w:rPr>
      <w:rFonts w:ascii="Times New Roman" w:hAnsi="Times New Roman"/>
      <w:b w:val="0"/>
      <w:i w:val="0"/>
      <w:color w:val="000000"/>
      <w:sz w:val="22"/>
      <w:u w:val="none"/>
    </w:rPr>
  </w:style>
  <w:style w:type="paragraph" w:customStyle="1" w:styleId="daabaaaaaabaaaabaaaabaaaabaa">
    <w:name w:val="daabaaaaaabaaaabaaaabaaaabaa"/>
    <w:rPr>
      <w:rFonts w:ascii="Times New Roman" w:hAnsi="Times New Roman"/>
      <w:b w:val="0"/>
      <w:i w:val="0"/>
      <w:color w:val="000000"/>
      <w:sz w:val="22"/>
      <w:u w:val="none"/>
    </w:rPr>
  </w:style>
  <w:style w:type="paragraph" w:customStyle="1" w:styleId="daabaaaaaabaaaabaaaabaaaabaaa">
    <w:name w:val="daabaaaaaabaaaabaaaabaaaabaaa"/>
    <w:rPr>
      <w:rFonts w:ascii="Times New Roman" w:hAnsi="Times New Roman"/>
      <w:b w:val="0"/>
      <w:i w:val="0"/>
      <w:color w:val="000000"/>
      <w:sz w:val="22"/>
      <w:u w:val="none"/>
    </w:rPr>
  </w:style>
  <w:style w:type="paragraph" w:customStyle="1" w:styleId="daabaaaaaabaaaabaaaabaaaabaaaa">
    <w:name w:val="daabaaaaaabaaaabaaaabaaaabaaaa"/>
    <w:rPr>
      <w:rFonts w:ascii="Times New Roman" w:hAnsi="Times New Roman"/>
      <w:b/>
      <w:i w:val="0"/>
      <w:color w:val="000000"/>
      <w:sz w:val="22"/>
      <w:u w:val="none"/>
    </w:rPr>
  </w:style>
  <w:style w:type="paragraph" w:customStyle="1" w:styleId="daabaaaaaabaaaabaaaabaaaabaaaab">
    <w:name w:val="daabaaaaaabaaaabaaaabaaaabaaaab"/>
    <w:rPr>
      <w:rFonts w:ascii="Times New Roman" w:hAnsi="Times New Roman"/>
      <w:b w:val="0"/>
      <w:i w:val="0"/>
      <w:color w:val="000000"/>
      <w:sz w:val="22"/>
      <w:u w:val="none"/>
    </w:rPr>
  </w:style>
  <w:style w:type="paragraph" w:customStyle="1" w:styleId="daabaaaaaabaaaabaaaabaaaabaaaaba">
    <w:name w:val="daabaaaaaabaaaabaaaabaaaabaaaaba"/>
    <w:rPr>
      <w:rFonts w:ascii="Times New Roman" w:hAnsi="Times New Roman"/>
      <w:b w:val="0"/>
      <w:i w:val="0"/>
      <w:color w:val="000000"/>
      <w:sz w:val="22"/>
      <w:u w:val="none"/>
    </w:rPr>
  </w:style>
  <w:style w:type="paragraph" w:customStyle="1" w:styleId="daabaaaaaabaaaabaaaabaaaabaaaabaa">
    <w:name w:val="daabaaaaaabaaaabaaaabaaaabaaaabaa"/>
    <w:rPr>
      <w:rFonts w:ascii="Times New Roman" w:hAnsi="Times New Roman"/>
      <w:b w:val="0"/>
      <w:i w:val="0"/>
      <w:color w:val="000000"/>
      <w:sz w:val="22"/>
      <w:u w:val="none"/>
    </w:rPr>
  </w:style>
  <w:style w:type="paragraph" w:customStyle="1" w:styleId="daabaaaaaabaaaabaaaabaaaabaaaabaaa">
    <w:name w:val="daabaaaaaabaaaabaaaabaaaabaaaabaaa"/>
    <w:rPr>
      <w:rFonts w:ascii="Times New Roman" w:hAnsi="Times New Roman"/>
      <w:b w:val="0"/>
      <w:i w:val="0"/>
      <w:color w:val="000000"/>
      <w:sz w:val="22"/>
      <w:u w:val="none"/>
    </w:rPr>
  </w:style>
  <w:style w:type="paragraph" w:customStyle="1" w:styleId="daabaaaaaabaaaabaaaabaaaabaaaabaaaa">
    <w:name w:val="daabaaaaaabaaaabaaaabaaaabaaaabaaaa"/>
    <w:rPr>
      <w:rFonts w:ascii="Times New Roman" w:hAnsi="Times New Roman"/>
      <w:b/>
      <w:i w:val="0"/>
      <w:color w:val="000000"/>
      <w:sz w:val="22"/>
      <w:u w:val="none"/>
    </w:rPr>
  </w:style>
  <w:style w:type="paragraph" w:customStyle="1" w:styleId="daabaaaaaabaaaabaaaabaaaabaaaabaaaab">
    <w:name w:val="daabaaaaaabaaaabaaaabaaaabaaaabaaaab"/>
    <w:rPr>
      <w:rFonts w:ascii="Times New Roman" w:hAnsi="Times New Roman"/>
      <w:b w:val="0"/>
      <w:i w:val="0"/>
      <w:color w:val="000000"/>
      <w:sz w:val="22"/>
      <w:u w:val="none"/>
    </w:rPr>
  </w:style>
  <w:style w:type="paragraph" w:customStyle="1" w:styleId="daabaaaaaabaaaabaaaabaaaabaaaabaaaaba">
    <w:name w:val="daabaaaaaabaaaabaaaabaaaabaaaabaaaaba"/>
    <w:rPr>
      <w:rFonts w:ascii="Times New Roman" w:hAnsi="Times New Roman"/>
      <w:b w:val="0"/>
      <w:i w:val="0"/>
      <w:color w:val="000000"/>
      <w:sz w:val="22"/>
      <w:u w:val="none"/>
    </w:rPr>
  </w:style>
  <w:style w:type="paragraph" w:customStyle="1" w:styleId="daabaaaaaabaaaabaaaabaaaabaaaabaaaabaa">
    <w:name w:val="daabaaaaaabaaaabaaaabaaaabaaaabaaaabaa"/>
    <w:rPr>
      <w:rFonts w:ascii="Times New Roman" w:hAnsi="Times New Roman"/>
      <w:b w:val="0"/>
      <w:i w:val="0"/>
      <w:color w:val="000000"/>
      <w:sz w:val="22"/>
      <w:u w:val="none"/>
    </w:rPr>
  </w:style>
  <w:style w:type="paragraph" w:customStyle="1" w:styleId="daabaaaaaabaaaabaaaabaaaabaaaabaaaabaaa">
    <w:name w:val="daabaaaaaabaaaabaaaabaaaabaaaabaaaabaaa"/>
    <w:rPr>
      <w:rFonts w:ascii="Times New Roman" w:hAnsi="Times New Roman"/>
      <w:b w:val="0"/>
      <w:i w:val="0"/>
      <w:color w:val="000000"/>
      <w:sz w:val="22"/>
      <w:u w:val="none"/>
    </w:rPr>
  </w:style>
  <w:style w:type="paragraph" w:customStyle="1" w:styleId="daabaaaaaabaaaabaaaabaaaabaaaabaaaabaaaa">
    <w:name w:val="daabaaaaaabaaaabaaaabaaaabaaaabaaaabaaaa"/>
    <w:rPr>
      <w:rFonts w:ascii="Times New Roman" w:hAnsi="Times New Roman"/>
      <w:b/>
      <w:i w:val="0"/>
      <w:color w:val="000000"/>
      <w:sz w:val="22"/>
      <w:u w:val="none"/>
    </w:rPr>
  </w:style>
  <w:style w:type="paragraph" w:customStyle="1" w:styleId="daabaaaaaabaaaabaaaabaaaabaaaabaaaabaaaab">
    <w:name w:val="daabaaaaaabaaaabaaaabaaaabaaaabaaaabaaaab"/>
    <w:rPr>
      <w:rFonts w:ascii="Times New Roman" w:hAnsi="Times New Roman"/>
      <w:b w:val="0"/>
      <w:i w:val="0"/>
      <w:color w:val="000000"/>
      <w:sz w:val="22"/>
      <w:u w:val="none"/>
    </w:rPr>
  </w:style>
  <w:style w:type="paragraph" w:customStyle="1" w:styleId="daabaaaaaabaaaabaaaabaaaabaaaabaaaabaaaaba">
    <w:name w:val="daabaaaaaabaaaabaaaabaaaabaaaabaaaabaaaaba"/>
    <w:rPr>
      <w:rFonts w:ascii="Times New Roman" w:hAnsi="Times New Roman"/>
      <w:b w:val="0"/>
      <w:i w:val="0"/>
      <w:color w:val="000000"/>
      <w:sz w:val="22"/>
      <w:u w:val="none"/>
    </w:rPr>
  </w:style>
  <w:style w:type="paragraph" w:customStyle="1" w:styleId="daabaaaaaabaaaabaaaabaaaabaaaabaaaabaaaabaa">
    <w:name w:val="daabaaaaaabaaaabaaaabaaaabaaaabaaaabaaaabaa"/>
    <w:rPr>
      <w:rFonts w:ascii="Times New Roman" w:hAnsi="Times New Roman"/>
      <w:b w:val="0"/>
      <w:i w:val="0"/>
      <w:color w:val="000000"/>
      <w:sz w:val="22"/>
      <w:u w:val="none"/>
    </w:rPr>
  </w:style>
  <w:style w:type="paragraph" w:customStyle="1" w:styleId="daabaaaaaabaaaabaaaabaaaabaaaabaaaabaaaabaaa">
    <w:name w:val="daabaaaaaabaaaabaaaabaaaabaaaabaaaabaaaabaaa"/>
    <w:rPr>
      <w:rFonts w:ascii="Times New Roman" w:hAnsi="Times New Roman"/>
      <w:b w:val="0"/>
      <w:i w:val="0"/>
      <w:color w:val="000000"/>
      <w:sz w:val="22"/>
      <w:u w:val="none"/>
    </w:rPr>
  </w:style>
  <w:style w:type="paragraph" w:customStyle="1" w:styleId="daabaaaaaabaaaabaaaabaaaabaaaabaaaabaaaabaaaa">
    <w:name w:val="daabaaaaaabaaaabaaaabaaaab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