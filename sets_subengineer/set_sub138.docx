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Angles to a given pivot station observed from a number of traverse stations when plotted, the lines to the pivot station intersect at a common point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angular measurements are correct and not the linear measurements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linear measurements are correct and not the angular measurements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angular and linear measurements are correct and not the plotting of traverse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angular and linear measurements and also plotting of the traverse are correct.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constant vertical distance between two adjacent contours, is called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equivalent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vertical equivalent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contour interval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contour gradient.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The sensitiveness of a level tube decreases if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radius of curvature of its inner surface is increased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diameter of the tube is increased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of the vapour bubble is increased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viscosity and surface tension are increased.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>4. For the construction of highway (or railway)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longitudinal sections are required</w:t>
      </w:r>
    </w:p>
    <w:p>
      <w:pPr>
        <w:pStyle w:val="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cross sections are required</w:t>
      </w:r>
    </w:p>
    <w:p>
      <w:pPr>
        <w:pStyle w:val="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longitudinal and cross sections are required</w:t>
      </w:r>
    </w:p>
    <w:p>
      <w:pPr>
        <w:pStyle w:val="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ba"/>
        <w:keepNext w:val="0"/>
        <w:keepLines w:val="0"/>
        <w:pageBreakBefore w:val="0"/>
        <w:widowControl/>
        <w:spacing w:before="0" w:after="160"/>
        <w:jc w:val="left"/>
      </w:pPr>
      <w:r>
        <w:t>5. Wrought iron contains carbon about</w:t>
      </w:r>
    </w:p>
    <w:p>
      <w:pPr>
        <w:pStyle w:val="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1.5% to 5.5%</w:t>
      </w:r>
    </w:p>
    <w:p>
      <w:pPr>
        <w:pStyle w:val="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0.5% to 1.75%</w:t>
      </w:r>
    </w:p>
    <w:p>
      <w:pPr>
        <w:pStyle w:val="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0.1% to 0.25%</w:t>
      </w:r>
    </w:p>
    <w:p>
      <w:pPr>
        <w:pStyle w:val="b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abaaaaabaaabaaaaba"/>
        <w:keepNext w:val="0"/>
        <w:keepLines w:val="0"/>
        <w:pageBreakBefore w:val="0"/>
        <w:widowControl/>
        <w:spacing w:before="0" w:after="160"/>
        <w:jc w:val="left"/>
      </w:pPr>
      <w:r>
        <w:t>6. Pick up the correct statement from the following:</w:t>
      </w:r>
    </w:p>
    <w:p>
      <w:pPr>
        <w:pStyle w:val="b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lime stone resists fire upto about 800°C and at higher temperature it splits into CaO and CO2</w:t>
      </w:r>
    </w:p>
    <w:p>
      <w:pPr>
        <w:pStyle w:val="baaab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sand stone with silicates resist a fire in a better way</w:t>
      </w:r>
    </w:p>
    <w:p>
      <w:pPr>
        <w:pStyle w:val="ba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argillaceous stone though poor in strength can resist fire quite weak</w:t>
      </w:r>
    </w:p>
    <w:p>
      <w:pPr>
        <w:pStyle w:val="baa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baaaaab"/>
        <w:keepNext w:val="0"/>
        <w:keepLines w:val="0"/>
        <w:pageBreakBefore w:val="0"/>
        <w:widowControl/>
        <w:spacing w:before="0" w:after="160"/>
        <w:jc w:val="left"/>
      </w:pPr>
      <w:r>
        <w:t>7. Sea sand used in structures causes</w:t>
      </w:r>
    </w:p>
    <w:p>
      <w:pPr>
        <w:pStyle w:val="baaab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dampness</w:t>
      </w:r>
    </w:p>
    <w:p>
      <w:pPr>
        <w:pStyle w:val="baaab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efflorescence</w:t>
      </w:r>
    </w:p>
    <w:p>
      <w:pPr>
        <w:pStyle w:val="baaab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disintegration</w:t>
      </w:r>
    </w:p>
    <w:p>
      <w:pPr>
        <w:pStyle w:val="baaaba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baaaaabaaabaaaabaaaaabaaaab"/>
        <w:keepNext w:val="0"/>
        <w:keepLines w:val="0"/>
        <w:pageBreakBefore w:val="0"/>
        <w:widowControl/>
        <w:spacing w:before="0" w:after="160"/>
        <w:jc w:val="left"/>
      </w:pPr>
      <w:r>
        <w:t>8. Varnish is a transparent or semi-transparent solution of resinuous substances in</w:t>
      </w:r>
    </w:p>
    <w:p>
      <w:pPr>
        <w:pStyle w:val="baaabaaaaab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alcohol</w:t>
      </w:r>
    </w:p>
    <w:p>
      <w:pPr>
        <w:pStyle w:val="baaabaaaaab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linseed</w:t>
      </w:r>
    </w:p>
    <w:p>
      <w:pPr>
        <w:pStyle w:val="baaabaaaaab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turpentine</w:t>
      </w:r>
    </w:p>
    <w:p>
      <w:pPr>
        <w:pStyle w:val="baaabaaaaabaaab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baaaaabaaaabaaaab"/>
        <w:keepNext w:val="0"/>
        <w:keepLines w:val="0"/>
        <w:pageBreakBefore w:val="0"/>
        <w:widowControl/>
        <w:spacing w:before="0" w:after="160"/>
        <w:jc w:val="left"/>
      </w:pPr>
      <w:r>
        <w:t>9. Pick up the correct statement from the following:</w:t>
      </w:r>
    </w:p>
    <w:p>
      <w:pPr>
        <w:pStyle w:val="baaabaaaaabaaab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structural member subjected to compression and whose dimensions are small as compared to its length, is called a stmt</w:t>
      </w:r>
    </w:p>
    <w:p>
      <w:pPr>
        <w:pStyle w:val="baaabaaaaabaaab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vertical compression members, are generally known as columns or stanchions</w:t>
      </w:r>
    </w:p>
    <w:p>
      <w:pPr>
        <w:pStyle w:val="baaabaaaaabaaab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Deflection in lateral direction of a long column, is generally known as buckling</w:t>
      </w:r>
    </w:p>
    <w:p>
      <w:pPr>
        <w:pStyle w:val="baaabaaaaabaaab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baaaaabaaaabaaaabaaaab"/>
        <w:keepNext w:val="0"/>
        <w:keepLines w:val="0"/>
        <w:pageBreakBefore w:val="0"/>
        <w:widowControl/>
        <w:spacing w:before="0" w:after="160"/>
        <w:jc w:val="left"/>
      </w:pPr>
      <w:r>
        <w:t>10. Gradually applied static loads do not change with time their</w:t>
      </w:r>
    </w:p>
    <w:p>
      <w:pPr>
        <w:pStyle w:val="baaabaaaaabaaab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magnitude</w:t>
      </w:r>
    </w:p>
    <w:p>
      <w:pPr>
        <w:pStyle w:val="baaabaaaaabaaaba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direction</w:t>
      </w:r>
    </w:p>
    <w:p>
      <w:pPr>
        <w:pStyle w:val="baaabaaaaabaaaba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point of application</w:t>
      </w:r>
    </w:p>
    <w:p>
      <w:pPr>
        <w:pStyle w:val="baaabaaaaabaaabaaa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baaaaabaaaabaaaabaaaabaaaab"/>
        <w:keepNext w:val="0"/>
        <w:keepLines w:val="0"/>
        <w:pageBreakBefore w:val="0"/>
        <w:widowControl/>
        <w:spacing w:before="0" w:after="160"/>
        <w:jc w:val="left"/>
      </w:pPr>
      <w:r>
        <w:t>11. Rankine-Golden formula accounts for direct as well as buckling stress and is applicable to</w:t>
      </w:r>
    </w:p>
    <w:p>
      <w:pPr>
        <w:pStyle w:val="baaabaaaaabaaabaaaab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long columns</w:t>
      </w:r>
    </w:p>
    <w:p>
      <w:pPr>
        <w:pStyle w:val="baaabaaaaabaaabaaaab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short columns</w:t>
      </w:r>
    </w:p>
    <w:p>
      <w:pPr>
        <w:pStyle w:val="baaabaaaaabaaabaaaab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intermediate columns</w:t>
      </w:r>
    </w:p>
    <w:p>
      <w:pPr>
        <w:pStyle w:val="baaabaaaaabaaabaaaabaaaaab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baaaabaaaaabaaaabaaaabaaaabaaaabaaaba"/>
        <w:keepNext w:val="0"/>
        <w:keepLines w:val="0"/>
        <w:pageBreakBefore w:val="0"/>
        <w:widowControl/>
        <w:spacing w:before="0" w:after="160"/>
        <w:jc w:val="left"/>
      </w:pPr>
      <w:r>
        <w:t>12. The section modulus of a rectangular section is proportional to</w:t>
      </w:r>
    </w:p>
    <w:p>
      <w:pPr>
        <w:pStyle w:val="baaabaaaaabaaabaaaabaaaaab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the section</w:t>
      </w:r>
    </w:p>
    <w:p>
      <w:pPr>
        <w:pStyle w:val="baaabaaaaabaaabaaaabaaaaabaaaab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square of the area of the section</w:t>
      </w:r>
    </w:p>
    <w:p>
      <w:pPr>
        <w:pStyle w:val="baaabaaaaabaaabaaaabaaaaabaaaab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product of the area and depth</w:t>
      </w:r>
    </w:p>
    <w:p>
      <w:pPr>
        <w:pStyle w:val="baaabaaaaabaaabaaaabaaaaabaaaab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product of the area and width</w:t>
      </w:r>
    </w:p>
    <w:p>
      <w:pPr>
        <w:pStyle w:val="baaabaaaaabaaabaaaabaaaaabaaaabaaaabaaaabaaaabaaabaabaaa"/>
        <w:keepNext w:val="0"/>
        <w:keepLines w:val="0"/>
        <w:pageBreakBefore w:val="0"/>
        <w:widowControl/>
        <w:spacing w:before="0" w:after="160"/>
        <w:jc w:val="left"/>
      </w:pPr>
      <w:r>
        <w:t>13. The horizontal component of the force on a curved surface is equal to</w:t>
      </w:r>
    </w:p>
    <w:p>
      <w:pPr>
        <w:pStyle w:val="baaabaaaaabaaabaaaabaaaaabaaaabaaaa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weight of liquid vertically below the curved surface</w:t>
      </w:r>
    </w:p>
    <w:p>
      <w:pPr>
        <w:pStyle w:val="baaabaaaaabaaabaaaabaaaaabaaaabaaaab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force on a vetical projection of the curved surface</w:t>
      </w:r>
    </w:p>
    <w:p>
      <w:pPr>
        <w:pStyle w:val="baaabaaaaabaaabaaaabaaaaabaaaabaaaabaaaab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product of pressure at its centroid and the area</w:t>
      </w:r>
    </w:p>
    <w:p>
      <w:pPr>
        <w:pStyle w:val="baaabaaaaabaaabaaaabaaaaabaaaabaaaabaaaab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 of liquid retained by the curved area.</w:t>
      </w:r>
    </w:p>
    <w:p>
      <w:pPr>
        <w:pStyle w:val="baaabaaaaabaaabaaaabaaaaabaaaabaaaabaaaabaaaabaaabaabaaaaabaa"/>
        <w:keepNext w:val="0"/>
        <w:keepLines w:val="0"/>
        <w:pageBreakBefore w:val="0"/>
        <w:widowControl/>
        <w:spacing w:before="0" w:after="160"/>
        <w:jc w:val="left"/>
      </w:pPr>
      <w:r>
        <w:t>14. The equation  for the viscosity, is suggested</w:t>
      </w:r>
    </w:p>
    <w:p>
      <w:pPr>
        <w:pStyle w:val="baaabaaaaabaaabaaaabaaaaabaaaabaaaabaaaab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Newton</w:t>
      </w:r>
    </w:p>
    <w:p>
      <w:pPr>
        <w:pStyle w:val="baaabaaaaabaaabaaaabaaaaabaaaabaaaabaaaabaaaab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Chezy</w:t>
      </w:r>
    </w:p>
    <w:p>
      <w:pPr>
        <w:pStyle w:val="baaabaaaaabaaabaaaabaaaaabaaaabaaaabaaaabaaaab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Bezin</w:t>
      </w:r>
    </w:p>
    <w:p>
      <w:pPr>
        <w:pStyle w:val="baaabaaaaabaaabaaaabaaaaabaaaabaaaabaaaabaaaabaaab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Helmholtz.</w:t>
      </w:r>
    </w:p>
    <w:p>
      <w:pPr>
        <w:pStyle w:val="baaabaaaaabaaabaaaabaaaaabaaaabaaaabaaaabaaaabaaabaabaaaaabaaabaaa"/>
        <w:keepNext w:val="0"/>
        <w:keepLines w:val="0"/>
        <w:pageBreakBefore w:val="0"/>
        <w:widowControl/>
        <w:spacing w:before="0" w:after="160"/>
        <w:jc w:val="left"/>
      </w:pPr>
      <w:r>
        <w:t>15. Barometres are used to measure</w:t>
      </w:r>
    </w:p>
    <w:p>
      <w:pPr>
        <w:pStyle w:val="baaabaaaaabaaabaaaabaaaaabaaaabaaaabaaaabaaaab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difference in pressure at two points</w:t>
      </w:r>
    </w:p>
    <w:p>
      <w:pPr>
        <w:pStyle w:val="baaabaaaaabaaabaaaabaaaaabaaaabaaaabaaaabaaaab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atmospheric pressure</w:t>
      </w:r>
    </w:p>
    <w:p>
      <w:pPr>
        <w:pStyle w:val="baaabaaaaabaaabaaaabaaaaabaaaabaaaabaaaabaaaabaaab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very low pressure</w:t>
      </w:r>
    </w:p>
    <w:p>
      <w:pPr>
        <w:pStyle w:val="baaabaaaaabaaabaaaabaaaaabaaaabaaaabaaaabaaaabaaab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very high pressure.</w:t>
      </w:r>
    </w:p>
    <w:p>
      <w:pPr>
        <w:pStyle w:val="baaabaaaaabaaabaaaabaaaaabaaaabaaaabaaaabaaaabaaabaabaaaaabaaabaaaaabaa"/>
        <w:keepNext w:val="0"/>
        <w:keepLines w:val="0"/>
        <w:pageBreakBefore w:val="0"/>
        <w:widowControl/>
        <w:spacing w:before="0" w:after="160"/>
        <w:jc w:val="left"/>
      </w:pPr>
      <w:r>
        <w:t>16. The dimensions MLT-2 refers to</w:t>
      </w:r>
    </w:p>
    <w:p>
      <w:pPr>
        <w:pStyle w:val="baaabaaaaabaaabaaaabaaaaabaaaabaaaabaaaabaaaabaaab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 weight</w:t>
      </w:r>
    </w:p>
    <w:p>
      <w:pPr>
        <w:pStyle w:val="baaabaaaaabaaabaaaabaaaaabaaaabaaaabaaaabaaaabaaab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force</w:t>
      </w:r>
    </w:p>
    <w:p>
      <w:pPr>
        <w:pStyle w:val="baaabaaaaabaaabaaaabaaaaabaaaabaaaabaaaabaaaabaaabaabaa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discharge</w:t>
      </w:r>
    </w:p>
    <w:p>
      <w:pPr>
        <w:pStyle w:val="baaabaaaaabaaabaaaabaaaaabaaaabaaaabaaaabaaaabaaab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baaaabaaaaabaaaabaaaabaaaabaaaabaaabaabaaaaabaaabaaaaabaaaabaa"/>
        <w:keepNext w:val="0"/>
        <w:keepLines w:val="0"/>
        <w:pageBreakBefore w:val="0"/>
        <w:widowControl/>
        <w:spacing w:before="0" w:after="160"/>
        <w:jc w:val="left"/>
      </w:pPr>
      <w:r>
        <w:t>17. The ultimate bearing capacity of a soil, is</w:t>
      </w:r>
    </w:p>
    <w:p>
      <w:pPr>
        <w:pStyle w:val="baaabaaaaabaaabaaaabaaaaabaaaabaaaabaaaabaaaabaaab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total load on the bearing area</w:t>
      </w:r>
    </w:p>
    <w:p>
      <w:pPr>
        <w:pStyle w:val="baaabaaaaabaaabaaaabaaaaabaaaabaaaabaaaabaaaabaaabaab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safe load on the bearing area</w:t>
      </w:r>
    </w:p>
    <w:p>
      <w:pPr>
        <w:pStyle w:val="baaabaaaaabaaabaaaabaaaaabaaaabaaaabaaaabaaaabaaabaabaaaaab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load at which soil fails</w:t>
      </w:r>
    </w:p>
    <w:p>
      <w:pPr>
        <w:pStyle w:val="baaabaaaaabaaabaaaabaaaaabaaaabaaaabaaaabaaaabaaabaabaaaaabaaaba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load at which soil consolidates.</w:t>
      </w:r>
    </w:p>
    <w:p>
      <w:pPr>
        <w:pStyle w:val="baaabaaaaabaaabaaaabaaaaabaaaabaaaabaaaabaaaabaaabaabaaaaabaaabaaaaabaaaabaaaaaba"/>
        <w:keepNext w:val="0"/>
        <w:keepLines w:val="0"/>
        <w:pageBreakBefore w:val="0"/>
        <w:widowControl/>
        <w:spacing w:before="0" w:after="160"/>
        <w:jc w:val="left"/>
      </w:pPr>
      <w:r>
        <w:t>18. The plasticity of fine soils may be assessed by means of</w:t>
      </w:r>
    </w:p>
    <w:p>
      <w:pPr>
        <w:pStyle w:val="baaabaaaaabaaabaaaabaaaaabaaaabaaaabaaaabaaaabaaabaabaaaaab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dry strength test</w:t>
      </w:r>
    </w:p>
    <w:p>
      <w:pPr>
        <w:pStyle w:val="baaabaaaaabaaabaaaabaaaaabaaaabaaaabaaaabaaaabaaabaabaaaaaba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toughness test</w:t>
      </w:r>
    </w:p>
    <w:p>
      <w:pPr>
        <w:pStyle w:val="baaabaaaaabaaabaaaabaaaaabaaaabaaaabaaaabaaaabaaabaabaaaaaba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dilatancy test</w:t>
      </w:r>
    </w:p>
    <w:p>
      <w:pPr>
        <w:pStyle w:val="baaabaaaaabaaabaaaabaaaaabaaaabaaaabaaaabaaaabaaabaabaaaaabaaabaa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baaaaabaaabaaaabaaaaabaaaabaaaabaaaabaaaabaaabaabaaaaabaaabaaaaabaaaabaaaaabaaaaab"/>
        <w:keepNext w:val="0"/>
        <w:keepLines w:val="0"/>
        <w:pageBreakBefore w:val="0"/>
        <w:widowControl/>
        <w:spacing w:before="0" w:after="160"/>
        <w:jc w:val="left"/>
      </w:pPr>
      <w:r>
        <w:t>19. The ratio of the volume of voids to the total volume of the given soil mass, is known</w:t>
      </w:r>
    </w:p>
    <w:p>
      <w:pPr>
        <w:pStyle w:val="baaabaaaaabaaabaaaabaaaaabaaaabaaaabaaaabaaaabaaabaabaaaaabaaabaaa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porosity</w:t>
      </w:r>
    </w:p>
    <w:p>
      <w:pPr>
        <w:pStyle w:val="baaabaaaaabaaabaaaabaaaaabaaaabaaaabaaaabaaaabaaabaabaaaaabaaabaaaaabaa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specific gravity</w:t>
      </w:r>
    </w:p>
    <w:p>
      <w:pPr>
        <w:pStyle w:val="baaabaaaaabaaabaaaabaaaaabaaaabaaaabaaaabaaaabaaabaabaaaaabaaabaaaaabaa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void ratio</w:t>
      </w:r>
    </w:p>
    <w:p>
      <w:pPr>
        <w:pStyle w:val="baaabaaaaabaaabaaaabaaaaabaaaabaaaabaaaabaaaabaaabaabaaaaabaaabaaaaabaa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content.</w:t>
      </w:r>
    </w:p>
    <w:p>
      <w:pPr>
        <w:pStyle w:val="baaabaaaaabaaabaaaabaaaaabaaaabaaaabaaaabaaaabaaabaabaaaaabaaabaaaaabaaaabaaaaabaaaaababaaa"/>
        <w:keepNext w:val="0"/>
        <w:keepLines w:val="0"/>
        <w:pageBreakBefore w:val="0"/>
        <w:widowControl/>
        <w:spacing w:before="0" w:after="160"/>
        <w:jc w:val="left"/>
      </w:pPr>
      <w:r>
        <w:t>20. A fundamental equation of void ratio(e), specific gravity (G), water content (ω) and degree of saturation (Sr) is</w:t>
      </w:r>
    </w:p>
    <w:p>
      <w:pPr>
        <w:pStyle w:val="baaabaaaaabaaabaaaabaaaaabaaaabaaaabaaaabaaaabaaabaabaaaaabaaabaaaaabaa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 = </w:t>
      </w:r>
    </w:p>
    <w:p>
      <w:pPr>
        <w:pStyle w:val="baaabaaaaabaaabaaaabaaaaabaaaabaaaabaaaabaaaabaaabaabaaaaabaaabaaaaabaaaabaa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ω = </w:t>
      </w:r>
    </w:p>
    <w:p>
      <w:pPr>
        <w:pStyle w:val="baaabaaaaabaaabaaaabaaaaabaaaabaaaabaaaabaaaabaaabaabaaaaabaaabaaaaabaaaabaa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 = </w:t>
      </w:r>
    </w:p>
    <w:p>
      <w:pPr>
        <w:pStyle w:val="baaabaaaaabaaabaaaabaaaaabaaaabaaaabaaaabaaaabaaabaabaaaaabaaabaaaaabaaaabaa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Sr = </w:t>
      </w:r>
    </w:p>
    <w:p>
      <w:pPr>
        <w:pStyle w:val="baaabaaaaabaaabaaaabaaaaabaaaabaaaabaaaabaaaabaaabaabaaaaabaaabaaaaabaaaabaaaaabaaaaababaaaabaaa"/>
        <w:keepNext w:val="0"/>
        <w:keepLines w:val="0"/>
        <w:pageBreakBefore w:val="0"/>
        <w:widowControl/>
        <w:spacing w:before="0" w:after="160"/>
        <w:jc w:val="left"/>
      </w:pPr>
      <w:r>
        <w:t>21. If C is creep coefficient, f is original prestress in concrete, m is modular ratio, E is Young's modulus of steel and e is shrinkage strain, the combined effect of creep and shrinkage is:</w:t>
      </w:r>
    </w:p>
    <w:p>
      <w:pPr>
        <w:pStyle w:val="baaabaaaaabaaabaaaabaaaaabaaaabaaaabaaaabaaaabaaabaabaaaaabaaabaaaaabaaaabaaaaaba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(1 - C)mf - eE</w:t>
      </w:r>
    </w:p>
    <w:p>
      <w:pPr>
        <w:pStyle w:val="baaabaaaaabaaabaaaabaaaaabaaaabaaaabaaaabaaaabaaabaabaaaaabaaabaaaaabaaaabaaaaaba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(C - 1)mf + eE</w:t>
      </w:r>
    </w:p>
    <w:p>
      <w:pPr>
        <w:pStyle w:val="baaabaaaaabaaabaaaabaaaaabaaaabaaaabaaaabaaaabaaabaabaaaaabaaabaaaaabaaaabaaaaabaaaaab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(C - 1)mf - eE</w:t>
      </w:r>
    </w:p>
    <w:p>
      <w:pPr>
        <w:pStyle w:val="baaabaaaaabaaabaaaabaaaaabaaaabaaaabaaaabaaaabaaabaabaaaaabaaabaaaaabaaaabaaaaabaaaaab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(1 - C)mf + eE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On piles, the drop must be at least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cm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120 cm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140 cm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 cm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If W is weight of a retaining wall and P is the horizontal earth pressure, the factor of safety against sliding, is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1.25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</w:t>
      </w:r>
    </w:p>
    <w:p>
      <w:pPr>
        <w:pStyle w:val="c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2.0</w:t>
      </w:r>
    </w:p>
    <w:p>
      <w:pPr>
        <w:pStyle w:val="c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</w:t>
      </w:r>
    </w:p>
    <w:p>
      <w:pPr>
        <w:pStyle w:val="caabaaaabaa"/>
        <w:keepNext w:val="0"/>
        <w:keepLines w:val="0"/>
        <w:pageBreakBefore w:val="0"/>
        <w:widowControl/>
        <w:spacing w:before="0" w:after="160"/>
        <w:jc w:val="left"/>
      </w:pPr>
      <w:r>
        <w:t>24. A circular slab subjected to external loading, deflects to form a</w:t>
      </w:r>
    </w:p>
    <w:p>
      <w:pPr>
        <w:pStyle w:val="c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semi-hemisphere</w:t>
      </w:r>
    </w:p>
    <w:p>
      <w:pPr>
        <w:pStyle w:val="c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ellipsoid</w:t>
      </w:r>
    </w:p>
    <w:p>
      <w:pPr>
        <w:pStyle w:val="c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parabolloid</w:t>
      </w:r>
    </w:p>
    <w:p>
      <w:pPr>
        <w:pStyle w:val="c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aaba"/>
        <w:keepNext w:val="0"/>
        <w:keepLines w:val="0"/>
        <w:pageBreakBefore w:val="0"/>
        <w:widowControl/>
        <w:spacing w:before="0" w:after="160"/>
        <w:jc w:val="left"/>
      </w:pPr>
      <w:r>
        <w:t>25. The angular steps used for changing direction of the stairs, are called</w:t>
      </w:r>
    </w:p>
    <w:p>
      <w:pPr>
        <w:pStyle w:val="c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angular steps</w:t>
      </w:r>
    </w:p>
    <w:p>
      <w:pPr>
        <w:pStyle w:val="c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winders</w:t>
      </w:r>
    </w:p>
    <w:p>
      <w:pPr>
        <w:pStyle w:val="c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radial steps</w:t>
      </w:r>
    </w:p>
    <w:p>
      <w:pPr>
        <w:pStyle w:val="ca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circular steps.</w:t>
      </w:r>
    </w:p>
    <w:p>
      <w:pPr>
        <w:pStyle w:val="caabaaaabaaaaabaaabaa"/>
        <w:keepNext w:val="0"/>
        <w:keepLines w:val="0"/>
        <w:pageBreakBefore w:val="0"/>
        <w:widowControl/>
        <w:spacing w:before="0" w:after="160"/>
        <w:jc w:val="left"/>
      </w:pPr>
      <w:r>
        <w:t>26. The additional piles which are driven to increase the capacity of supporting loads on vertical piles, are known</w:t>
      </w:r>
    </w:p>
    <w:p>
      <w:pPr>
        <w:pStyle w:val="c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raking piles</w:t>
      </w:r>
    </w:p>
    <w:p>
      <w:pPr>
        <w:pStyle w:val="caab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eccentric piles</w:t>
      </w:r>
    </w:p>
    <w:p>
      <w:pPr>
        <w:pStyle w:val="caab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sinking piles</w:t>
      </w:r>
    </w:p>
    <w:p>
      <w:pPr>
        <w:pStyle w:val="caabaaaab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baaaaabaaabaaabaaa"/>
        <w:keepNext w:val="0"/>
        <w:keepLines w:val="0"/>
        <w:pageBreakBefore w:val="0"/>
        <w:widowControl/>
        <w:spacing w:before="0" w:after="160"/>
        <w:jc w:val="left"/>
      </w:pPr>
      <w:r>
        <w:t>27. Segregation is responsible for</w:t>
      </w:r>
    </w:p>
    <w:p>
      <w:pPr>
        <w:pStyle w:val="caab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porous layers in concrete</w:t>
      </w:r>
    </w:p>
    <w:p>
      <w:pPr>
        <w:pStyle w:val="caaba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scaling in concrete</w:t>
      </w:r>
    </w:p>
    <w:p>
      <w:pPr>
        <w:pStyle w:val="caabaaaab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sand streaks in concrete</w:t>
      </w:r>
    </w:p>
    <w:p>
      <w:pPr>
        <w:pStyle w:val="caabaaaabaaaaaba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baaabaaabaaaaaaab"/>
        <w:keepNext w:val="0"/>
        <w:keepLines w:val="0"/>
        <w:pageBreakBefore w:val="0"/>
        <w:widowControl/>
        <w:spacing w:before="0" w:after="160"/>
        <w:jc w:val="left"/>
      </w:pPr>
      <w:r>
        <w:t>28. Curing of pavements, floors, roofs and slabs, is done by</w:t>
      </w:r>
    </w:p>
    <w:p>
      <w:pPr>
        <w:pStyle w:val="caabaaaabaaaaaba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ponding method</w:t>
      </w:r>
    </w:p>
    <w:p>
      <w:pPr>
        <w:pStyle w:val="caabaaaabaaaaabaaab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covering surface with bags</w:t>
      </w:r>
    </w:p>
    <w:p>
      <w:pPr>
        <w:pStyle w:val="caabaaaabaaaaabaaab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sprinkling water method</w:t>
      </w:r>
    </w:p>
    <w:p>
      <w:pPr>
        <w:pStyle w:val="caabaaaabaaaaabaaab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shading concrete method.</w:t>
      </w:r>
    </w:p>
    <w:p>
      <w:pPr>
        <w:pStyle w:val="caabaaaabaaaaabaaabaaabaaaaaaababaaa"/>
        <w:keepNext w:val="0"/>
        <w:keepLines w:val="0"/>
        <w:pageBreakBefore w:val="0"/>
        <w:widowControl/>
        <w:spacing w:before="0" w:after="160"/>
        <w:jc w:val="left"/>
      </w:pPr>
      <w:r>
        <w:t>29. At the socket and spigot joint,</w:t>
      </w:r>
    </w:p>
    <w:p>
      <w:pPr>
        <w:pStyle w:val="caabaaaabaaaaabaaab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normal end of the pipe is called spigot</w:t>
      </w:r>
    </w:p>
    <w:p>
      <w:pPr>
        <w:pStyle w:val="caabaaaabaaaaabaaab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spigot is fitted into the socket</w:t>
      </w:r>
    </w:p>
    <w:p>
      <w:pPr>
        <w:pStyle w:val="caabaaaabaaaaabaaab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molten lead is used for water proofing</w:t>
      </w:r>
    </w:p>
    <w:p>
      <w:pPr>
        <w:pStyle w:val="caabaaaabaaaaabaaaba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baaabaaabaaaaaaababaaaaaaab"/>
        <w:keepNext w:val="0"/>
        <w:keepLines w:val="0"/>
        <w:pageBreakBefore w:val="0"/>
        <w:widowControl/>
        <w:spacing w:before="0" w:after="160"/>
        <w:jc w:val="left"/>
      </w:pPr>
      <w:r>
        <w:t>30. The maximum pressure to which a pipe is subjected to during its operation, is known</w:t>
      </w:r>
    </w:p>
    <w:p>
      <w:pPr>
        <w:pStyle w:val="caabaaaabaaaaabaaaba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working pressure</w:t>
      </w:r>
    </w:p>
    <w:p>
      <w:pPr>
        <w:pStyle w:val="caabaaaabaaaaabaaabaaabaaa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design pressure</w:t>
      </w:r>
    </w:p>
    <w:p>
      <w:pPr>
        <w:pStyle w:val="caabaaaabaaaaabaaabaaabaaa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test pressure</w:t>
      </w:r>
    </w:p>
    <w:p>
      <w:pPr>
        <w:pStyle w:val="caabaaaabaaaaabaaabaaabaaa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pipe pressure</w:t>
      </w:r>
    </w:p>
    <w:p>
      <w:pPr>
        <w:pStyle w:val="caabaaaabaaaaabaaabaaabaaaaaaababaaaaaaababaaa"/>
        <w:keepNext w:val="0"/>
        <w:keepLines w:val="0"/>
        <w:pageBreakBefore w:val="0"/>
        <w:widowControl/>
        <w:spacing w:before="0" w:after="160"/>
        <w:jc w:val="left"/>
      </w:pPr>
      <w:r>
        <w:t>31. Stoneware sewers are available in size</w:t>
      </w:r>
    </w:p>
    <w:p>
      <w:pPr>
        <w:pStyle w:val="caabaaaabaaaaabaaabaaabaaa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</w:t>
      </w:r>
    </w:p>
    <w:p>
      <w:pPr>
        <w:pStyle w:val="caabaaaabaaaaabaaabaaabaaa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abaaaabaaaaabaaabaaabaaa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cm</w:t>
      </w:r>
    </w:p>
    <w:p>
      <w:pPr>
        <w:pStyle w:val="caabaaaabaaaaabaaabaaabaaaaaaab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baaabaaabaaaaaaababaaaaaaababaaaaaaab"/>
        <w:keepNext w:val="0"/>
        <w:keepLines w:val="0"/>
        <w:pageBreakBefore w:val="0"/>
        <w:widowControl/>
        <w:spacing w:before="0" w:after="160"/>
        <w:jc w:val="left"/>
      </w:pPr>
      <w:r>
        <w:t>32. The settling velocity of the particles larger than 0.06 mm in a settling tank of depth 2.4 is 0.33 m per sec. The detention period recommended for the tank, is</w:t>
      </w:r>
    </w:p>
    <w:p>
      <w:pPr>
        <w:pStyle w:val="caabaaaabaaaaabaaabaaabaaaaaaab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hour</w:t>
      </w:r>
    </w:p>
    <w:p>
      <w:pPr>
        <w:pStyle w:val="caabaaaabaaaaabaaabaaabaaaaaaab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hour and 30 minutes</w:t>
      </w:r>
    </w:p>
    <w:p>
      <w:pPr>
        <w:pStyle w:val="caabaaaabaaaaabaaabaaabaaaaaaab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hours</w:t>
      </w:r>
    </w:p>
    <w:p>
      <w:pPr>
        <w:pStyle w:val="caabaaaabaaaaabaaabaaabaaaaaaababaa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 hours.</w:t>
      </w:r>
    </w:p>
    <w:p>
      <w:pPr>
        <w:pStyle w:val="caabaaaabaaaaabaaabaaabaaaaaaababaaaaaaababaaaaaaabaaaba"/>
        <w:keepNext w:val="0"/>
        <w:keepLines w:val="0"/>
        <w:pageBreakBefore w:val="0"/>
        <w:widowControl/>
        <w:spacing w:before="0" w:after="160"/>
        <w:jc w:val="left"/>
      </w:pPr>
      <w:r>
        <w:t>33. A fall which maintains its depth, is</w:t>
      </w:r>
    </w:p>
    <w:p>
      <w:pPr>
        <w:pStyle w:val="caabaaaabaaaaabaaabaaabaaaaaaababaa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trapezoidal notch fall</w:t>
      </w:r>
    </w:p>
    <w:p>
      <w:pPr>
        <w:pStyle w:val="caabaaaabaaaaabaaabaaabaaaaaaababaa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low weir fall</w:t>
      </w:r>
    </w:p>
    <w:p>
      <w:pPr>
        <w:pStyle w:val="caabaaaabaaaaabaaabaaabaaaaaaababaaa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rectangular notch fall</w:t>
      </w:r>
    </w:p>
    <w:p>
      <w:pPr>
        <w:pStyle w:val="caabaaaabaaaaabaaabaaabaaaaaaababaaaaaaab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baaabaaabaaaaaaababaaaaaaababaaaaaaabaaabaaaaab"/>
        <w:keepNext w:val="0"/>
        <w:keepLines w:val="0"/>
        <w:pageBreakBefore w:val="0"/>
        <w:widowControl/>
        <w:spacing w:before="0" w:after="160"/>
        <w:jc w:val="left"/>
      </w:pPr>
      <w:r>
        <w:t>34. Pick up the correct sequence of the part of a canal system from the following</w:t>
      </w:r>
    </w:p>
    <w:p>
      <w:pPr>
        <w:pStyle w:val="caabaaaabaaaaabaaabaaabaaaaaaababaaaaaaab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Head work-distributary-branch canal-minor</w:t>
      </w:r>
    </w:p>
    <w:p>
      <w:pPr>
        <w:pStyle w:val="caabaaaabaaaaabaaabaaabaaaaaaababaaaaaaab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Head works-main canal-branch canal-dis-tributary-minor</w:t>
      </w:r>
    </w:p>
    <w:p>
      <w:pPr>
        <w:pStyle w:val="caabaaaabaaaaabaaabaaabaaaaaaababaaaaaaababaa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Head works-main canal-branch canal-minor-distributary</w:t>
      </w:r>
    </w:p>
    <w:p>
      <w:pPr>
        <w:pStyle w:val="caabaaaabaaaaabaaabaaabaaaaaaababaaaaaaababaa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Heads works-branch canal-main canal distributary, minor.</w:t>
      </w:r>
    </w:p>
    <w:p>
      <w:pPr>
        <w:pStyle w:val="caabaaaabaaaaabaaabaaabaaaaaaababaaaaaaababaaaaaaabaaabaaaaabaabaa"/>
        <w:keepNext w:val="0"/>
        <w:keepLines w:val="0"/>
        <w:pageBreakBefore w:val="0"/>
        <w:widowControl/>
        <w:spacing w:before="0" w:after="160"/>
        <w:jc w:val="left"/>
      </w:pPr>
      <w:r>
        <w:t>35. The ratio of the rate of change of discharge of an outlet and parent channel, is known as</w:t>
      </w:r>
    </w:p>
    <w:p>
      <w:pPr>
        <w:pStyle w:val="caabaaaabaaaaabaaabaaabaaaaaaababaaaaaaababaa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efficiency</w:t>
      </w:r>
    </w:p>
    <w:p>
      <w:pPr>
        <w:pStyle w:val="caabaaaabaaaaabaaabaaabaaaaaaababaaaaaaababaaa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sensitivity</w:t>
      </w:r>
    </w:p>
    <w:p>
      <w:pPr>
        <w:pStyle w:val="caabaaaabaaaaabaaabaaabaaaaaaababaaaaaaababaaa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flexibility</w:t>
      </w:r>
    </w:p>
    <w:p>
      <w:pPr>
        <w:pStyle w:val="caabaaaabaaaaabaaabaaabaaaaaaababaaaaaaababaaaaaaab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modular limit.</w:t>
      </w:r>
    </w:p>
    <w:p>
      <w:pPr>
        <w:pStyle w:val="caabaaaabaaaaabaaabaaabaaaaaaababaaaaaaababaaaaaaabaaabaaaaabaabaaaaaba"/>
        <w:keepNext w:val="0"/>
        <w:keepLines w:val="0"/>
        <w:pageBreakBefore w:val="0"/>
        <w:widowControl/>
        <w:spacing w:before="0" w:after="160"/>
        <w:jc w:val="left"/>
      </w:pPr>
      <w:r>
        <w:t>36. The main cause of silting up a channel,</w:t>
      </w:r>
    </w:p>
    <w:p>
      <w:pPr>
        <w:pStyle w:val="caabaaaabaaaaabaaabaaabaaaaaaababaaaaaaababaaaaaaab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inadequate slope</w:t>
      </w:r>
    </w:p>
    <w:p>
      <w:pPr>
        <w:pStyle w:val="caabaaaabaaaaabaaabaaabaaaaaaababaaaaaaababaaaaaaab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defective head regulator</w:t>
      </w:r>
    </w:p>
    <w:p>
      <w:pPr>
        <w:pStyle w:val="caabaaaabaaaaabaaabaaabaaaaaaababaaaaaaababaaaaaaabaaab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defective outlets</w:t>
      </w:r>
    </w:p>
    <w:p>
      <w:pPr>
        <w:pStyle w:val="caabaaaabaaaaabaaabaaabaaaaaaababaaaaaaababaaaaaaabaaab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baaabaaabaaaaaaababaaaaaaababaaaaaaabaaabaaaaabaabaaaaabaaaaab"/>
        <w:keepNext w:val="0"/>
        <w:keepLines w:val="0"/>
        <w:pageBreakBefore w:val="0"/>
        <w:widowControl/>
        <w:spacing w:before="0" w:after="160"/>
        <w:jc w:val="left"/>
      </w:pPr>
      <w:r>
        <w:t>37. Alignment of highways in hilly regions, is decided on</w:t>
      </w:r>
    </w:p>
    <w:p>
      <w:pPr>
        <w:pStyle w:val="caabaaaabaaaaabaaabaaabaaaaaaababaaaaaaababaaaaaaabaaaba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number of river crossings</w:t>
      </w:r>
    </w:p>
    <w:p>
      <w:pPr>
        <w:pStyle w:val="caabaaaabaaaaabaaabaaabaaaaaaababaaaaaaababaaaaaaabaaab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natural unstable areas</w:t>
      </w:r>
    </w:p>
    <w:p>
      <w:pPr>
        <w:pStyle w:val="caabaaaabaaaaabaaabaaabaaaaaaababaaaaaaababaaaaaaabaaaba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saddles or passes</w:t>
      </w:r>
    </w:p>
    <w:p>
      <w:pPr>
        <w:pStyle w:val="caabaaaabaaaaabaaabaaabaaaaaaababaaaaaaababaaaaaaabaaaba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baaabaaabaaaaaaababaaaaaaababaaaaaaabaaabaaaaabaabaaaaabaaaaabaaaab"/>
        <w:keepNext w:val="0"/>
        <w:keepLines w:val="0"/>
        <w:pageBreakBefore w:val="0"/>
        <w:widowControl/>
        <w:spacing w:before="0" w:after="160"/>
        <w:jc w:val="left"/>
      </w:pPr>
      <w:r>
        <w:t>38. When a number of hair pin bends are introduced, a minimum intervening distance in between is kept</w:t>
      </w:r>
    </w:p>
    <w:p>
      <w:pPr>
        <w:pStyle w:val="caabaaaabaaaaabaaabaaabaaaaaaababaaaaaaababaaaaaaabaaabaaaaab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</w:t>
      </w:r>
    </w:p>
    <w:p>
      <w:pPr>
        <w:pStyle w:val="caabaaaabaaaaabaaabaaabaaaaaaababaaaaaaababaaaaaaabaaabaaaaab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 m</w:t>
      </w:r>
    </w:p>
    <w:p>
      <w:pPr>
        <w:pStyle w:val="caabaaaabaaaaabaaabaaabaaaaaaababaaaaaaababaaaaaaabaaabaaaaab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 m</w:t>
      </w:r>
    </w:p>
    <w:p>
      <w:pPr>
        <w:pStyle w:val="caabaaaabaaaaabaaabaaabaaaaaaababaaaaaaababaaaaaaabaaabaaaaabaaba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m</w:t>
      </w:r>
    </w:p>
    <w:p>
      <w:pPr>
        <w:pStyle w:val="caabaaaabaaaaabaaabaaabaaaaaaababaaaaaaababaaaaaaabaaabaaaaabaabaaaaabaaaaabaaaabaaaba"/>
        <w:keepNext w:val="0"/>
        <w:keepLines w:val="0"/>
        <w:pageBreakBefore w:val="0"/>
        <w:widowControl/>
        <w:spacing w:before="0" w:after="160"/>
        <w:jc w:val="left"/>
      </w:pPr>
      <w:r>
        <w:t>39. Transverse joints are provided at distances varying from</w:t>
      </w:r>
    </w:p>
    <w:p>
      <w:pPr>
        <w:pStyle w:val="caabaaaabaaaaabaaabaaabaaaaaaababaaaaaaababaaaaaaabaaabaaaaabaaba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 m to 18 m</w:t>
      </w:r>
    </w:p>
    <w:p>
      <w:pPr>
        <w:pStyle w:val="caabaaaabaaaaabaaabaaabaaaaaaababaaaaaaababaaaaaaabaaabaaaaabaaba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16 m to 24 m</w:t>
      </w:r>
    </w:p>
    <w:p>
      <w:pPr>
        <w:pStyle w:val="caabaaaabaaaaabaaabaaabaaaaaaababaaaaaaababaaaaaaabaaabaaaaabaaba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17 m to 27 m</w:t>
      </w:r>
    </w:p>
    <w:p>
      <w:pPr>
        <w:pStyle w:val="caabaaaabaaaaabaaabaaabaaaaaaababaaaaaaababaaaaaaabaaabaaaaabaabaaaaab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m to 35 m</w:t>
      </w:r>
    </w:p>
    <w:p>
      <w:pPr>
        <w:pStyle w:val="caabaaaabaaaaabaaabaaabaaaaaaababaaaaaaababaaaaaaabaaabaaaaabaabaaaaabaaaaabaaaabaaabaaaaba"/>
        <w:keepNext w:val="0"/>
        <w:keepLines w:val="0"/>
        <w:pageBreakBefore w:val="0"/>
        <w:widowControl/>
        <w:spacing w:before="0" w:after="160"/>
        <w:jc w:val="left"/>
      </w:pPr>
      <w:r>
        <w:t>40. The wall constructed for the stability of an excavated portion of a road on the hill side, is known as</w:t>
      </w:r>
    </w:p>
    <w:p>
      <w:pPr>
        <w:pStyle w:val="caabaaaabaaaaabaaabaaabaaaaaaababaaaaaaababaaaaaaabaaabaaaaabaabaaaaab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retaining wall</w:t>
      </w:r>
    </w:p>
    <w:p>
      <w:pPr>
        <w:pStyle w:val="caabaaaabaaaaabaaabaaabaaaaaaababaaaaaaababaaaaaaabaaabaaaaabaabaaaaab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breast wall</w:t>
      </w:r>
    </w:p>
    <w:p>
      <w:pPr>
        <w:pStyle w:val="caabaaaabaaaaabaaabaaabaaaaaaababaaaaaaababaaaaaaabaaabaaaaabaabaaaaabaaaaab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parapet wall</w:t>
      </w:r>
    </w:p>
    <w:p>
      <w:pPr>
        <w:pStyle w:val="caabaaaabaaaaabaaabaaabaaaaaaababaaaaaaababaaaaaaabaaabaaaaabaabaaaaabaaaaab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baaaaabaaabaaabaaaaaaababaaaaaaababaaaaaaabaaabaaaaabaabaaaaabaaaaabaaaabaaabaaaabaaabaa"/>
        <w:keepNext w:val="0"/>
        <w:keepLines w:val="0"/>
        <w:pageBreakBefore w:val="0"/>
        <w:widowControl/>
        <w:spacing w:before="0" w:after="160"/>
        <w:jc w:val="left"/>
      </w:pPr>
      <w:r>
        <w:t>41. Pick up the incorrect statement regarding a master trap from the following :</w:t>
      </w:r>
    </w:p>
    <w:p>
      <w:pPr>
        <w:pStyle w:val="caabaaaabaaaaabaaabaaabaaaaaaababaaaaaaababaaaaaaabaaabaaaaabaabaaaaabaaaaab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provided a cleaning eye at the top of the trap</w:t>
      </w:r>
    </w:p>
    <w:p>
      <w:pPr>
        <w:pStyle w:val="caabaaaabaaaaabaaabaaabaaaaaaababaaaaaaababaaaaaaabaaabaaaaabaabaaaaabaaaaab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height of fresh air inlet pipe fixed vertically with wall is 3 m</w:t>
      </w:r>
    </w:p>
    <w:p>
      <w:pPr>
        <w:pStyle w:val="caabaaaabaaaaabaaabaaabaaaaaaababaaaaaaababaaaaaaabaaabaaaaabaabaaaaabaaaaaba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mica flap valve which opens inwards only, is fitted at the top of the inlet pipe</w:t>
      </w:r>
    </w:p>
    <w:p>
      <w:pPr>
        <w:pStyle w:val="caabaaaabaaaaabaaabaaabaaaaaaababaaaaaaababaaaaaaabaaabaaaaabaabaaaaabaaaaabaaaab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water seal is less than that of ordinary traps.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excavation exceeding 1.5 m in width and 10 sq.m in plan area with a depth not exceeding 30 cm, is termed as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Excavation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dressing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Cutting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Surface excavation.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expected out turn for earth work in excavation in ordinary soil per mazdoor per day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1.00 cubic meter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2.00 cubic meter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3.00 cubic meter</w:t>
      </w:r>
    </w:p>
    <w:p>
      <w:pPr>
        <w:pStyle w:val="d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4.00 cubic meter</w:t>
      </w:r>
    </w:p>
    <w:p>
      <w:pPr>
        <w:pStyle w:val="daaaabaaaba"/>
        <w:keepNext w:val="0"/>
        <w:keepLines w:val="0"/>
        <w:pageBreakBefore w:val="0"/>
        <w:widowControl/>
        <w:spacing w:before="0" w:after="160"/>
        <w:jc w:val="left"/>
      </w:pPr>
      <w:r>
        <w:t>44. The brick work is not measured in cu m in case of</w:t>
      </w:r>
    </w:p>
    <w:p>
      <w:pPr>
        <w:pStyle w:val="d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or more than one brick wall</w:t>
      </w:r>
    </w:p>
    <w:p>
      <w:pPr>
        <w:pStyle w:val="d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work in arches</w:t>
      </w:r>
    </w:p>
    <w:p>
      <w:pPr>
        <w:pStyle w:val="d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Reinforced brick work</w:t>
      </w:r>
    </w:p>
    <w:p>
      <w:pPr>
        <w:pStyle w:val="d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Half brick wall.</w:t>
      </w:r>
    </w:p>
    <w:p>
      <w:pPr>
        <w:pStyle w:val="daaaabaaabaaaaab"/>
        <w:keepNext w:val="0"/>
        <w:keepLines w:val="0"/>
        <w:pageBreakBefore w:val="0"/>
        <w:widowControl/>
        <w:spacing w:before="0" w:after="160"/>
        <w:jc w:val="left"/>
      </w:pPr>
      <w:r>
        <w:t>45. Pick up the correct statement from the following:</w:t>
      </w:r>
    </w:p>
    <w:p>
      <w:pPr>
        <w:pStyle w:val="d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duration of time by which an activity can be delayed without affecting the succeeding activity, is called free float</w:t>
      </w:r>
    </w:p>
    <w:p>
      <w:pPr>
        <w:pStyle w:val="d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float which affects neither the processor nor the successor activities, is called independent float</w:t>
      </w:r>
    </w:p>
    <w:p>
      <w:pPr>
        <w:pStyle w:val="d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total float and free float, is called interfering float</w:t>
      </w:r>
    </w:p>
    <w:p>
      <w:pPr>
        <w:pStyle w:val="d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aaaab"/>
        <w:keepNext w:val="0"/>
        <w:keepLines w:val="0"/>
        <w:pageBreakBefore w:val="0"/>
        <w:widowControl/>
        <w:spacing w:before="0" w:after="160"/>
        <w:jc w:val="left"/>
      </w:pPr>
      <w:r>
        <w:t>46. CPM is</w:t>
      </w:r>
    </w:p>
    <w:p>
      <w:pPr>
        <w:pStyle w:val="d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built of activities oriented programme</w:t>
      </w:r>
    </w:p>
    <w:p>
      <w:pPr>
        <w:pStyle w:val="d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based on time estimate</w:t>
      </w:r>
    </w:p>
    <w:p>
      <w:pPr>
        <w:pStyle w:val="d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used for repetitive works</w:t>
      </w:r>
    </w:p>
    <w:p>
      <w:pPr>
        <w:pStyle w:val="d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aaaabaaaab"/>
        <w:keepNext w:val="0"/>
        <w:keepLines w:val="0"/>
        <w:pageBreakBefore w:val="0"/>
        <w:widowControl/>
        <w:spacing w:before="0" w:after="160"/>
        <w:jc w:val="left"/>
      </w:pPr>
      <w:r>
        <w:t>47. Railway projects are treated as</w:t>
      </w:r>
    </w:p>
    <w:p>
      <w:pPr>
        <w:pStyle w:val="d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aabaaab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aabaaab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baaaaabaaaabaaaabaabaa"/>
        <w:keepNext w:val="0"/>
        <w:keepLines w:val="0"/>
        <w:pageBreakBefore w:val="0"/>
        <w:widowControl/>
        <w:spacing w:before="0" w:after="160"/>
        <w:jc w:val="left"/>
      </w:pPr>
      <w:r>
        <w:t>48. The performance of a specific task in CPM, is known</w:t>
      </w:r>
    </w:p>
    <w:p>
      <w:pPr>
        <w:pStyle w:val="daaaabaaab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Dummy</w:t>
      </w:r>
    </w:p>
    <w:p>
      <w:pPr>
        <w:pStyle w:val="daaaabaaab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Event</w:t>
      </w:r>
    </w:p>
    <w:p>
      <w:pPr>
        <w:pStyle w:val="daaaabaaab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Activity</w:t>
      </w:r>
    </w:p>
    <w:p>
      <w:pPr>
        <w:pStyle w:val="daaaabaaabaaaaab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Contract.</w:t>
      </w:r>
    </w:p>
    <w:p>
      <w:pPr>
        <w:pStyle w:val="daaaabaaabaaaaabaaaabaaaabaabaaaaaba"/>
        <w:keepNext w:val="0"/>
        <w:keepLines w:val="0"/>
        <w:pageBreakBefore w:val="0"/>
        <w:widowControl/>
        <w:spacing w:before="0" w:after="160"/>
        <w:jc w:val="left"/>
      </w:pPr>
      <w:r>
        <w:t>49. According to I.C.A.O. the slope of transitional surface at right angles to the centre line of runway, is kept</w:t>
      </w:r>
    </w:p>
    <w:p>
      <w:pPr>
        <w:pStyle w:val="daaaabaaabaaaaab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5</w:t>
      </w:r>
    </w:p>
    <w:p>
      <w:pPr>
        <w:pStyle w:val="daaaabaaabaaaaab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6</w:t>
      </w:r>
    </w:p>
    <w:p>
      <w:pPr>
        <w:pStyle w:val="daaaabaaabaaaaab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7</w:t>
      </w:r>
    </w:p>
    <w:p>
      <w:pPr>
        <w:pStyle w:val="daaaabaaabaaaaabaaaab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10</w:t>
      </w:r>
    </w:p>
    <w:p>
      <w:pPr>
        <w:pStyle w:val="daaaabaaabaaaaabaaaabaaaabaabaaaaabaaaaba"/>
        <w:keepNext w:val="0"/>
        <w:keepLines w:val="0"/>
        <w:pageBreakBefore w:val="0"/>
        <w:widowControl/>
        <w:spacing w:before="0" w:after="160"/>
        <w:jc w:val="left"/>
      </w:pPr>
      <w:r>
        <w:t>50. A gradient of + 0.08% is followed by a gradient of - 0.07%. If the permissible rate of change of grade is 0.003 per 30 metres, the length of the transition curve, is</w:t>
      </w:r>
    </w:p>
    <w:p>
      <w:pPr>
        <w:pStyle w:val="daaaabaaabaaaaabaaaab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150 m</w:t>
      </w:r>
    </w:p>
    <w:p>
      <w:pPr>
        <w:pStyle w:val="daaaabaaabaaaaabaaaabaaaab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140 m</w:t>
      </w:r>
    </w:p>
    <w:p>
      <w:pPr>
        <w:pStyle w:val="daaaabaaabaaaaabaaaabaaaab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160 m</w:t>
      </w:r>
    </w:p>
    <w:p>
      <w:pPr>
        <w:pStyle w:val="daaaabaaabaaaaabaaaabaaaabaab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175 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">
    <w:name w:val="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">
    <w:name w:val="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">
    <w:name w:val="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">
    <w:name w:val="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">
    <w:name w:val="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">
    <w:name w:val="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">
    <w:name w:val="b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b">
    <w:name w:val="b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">
    <w:name w:val="b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">
    <w:name w:val="b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">
    <w:name w:val="ba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">
    <w:name w:val="baa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">
    <w:name w:val="baaab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baaaaab">
    <w:name w:val="baaab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">
    <w:name w:val="baaab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">
    <w:name w:val="baaab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">
    <w:name w:val="baaaba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">
    <w:name w:val="baaabaa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baaaaabaaaab">
    <w:name w:val="baaabaaa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">
    <w:name w:val="baaabaaaaab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">
    <w:name w:val="baaabaaaaab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">
    <w:name w:val="baaabaaaaabaaab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">
    <w:name w:val="baaabaaaaabaaab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baaaaabaaaabaaaab">
    <w:name w:val="baaabaaaaabaaab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">
    <w:name w:val="baaabaaaaabaaab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">
    <w:name w:val="baaabaaaaabaaab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">
    <w:name w:val="baaabaaaaabaaab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">
    <w:name w:val="baaabaaaaabaaab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baaaaabaaaabaaaabaaaab">
    <w:name w:val="baaabaaaaabaaab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">
    <w:name w:val="baaabaaaaabaaaba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">
    <w:name w:val="baaabaaaaabaaaba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">
    <w:name w:val="baaabaaaaabaaabaaa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">
    <w:name w:val="baaabaaaaabaaabaaaab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baaaaabaaaabaaaabaaaabaaaab">
    <w:name w:val="baaabaaaaabaaabaaaab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">
    <w:name w:val="baaabaaaaabaaabaaaab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">
    <w:name w:val="baaabaaaaabaaabaaaab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">
    <w:name w:val="baaabaaaaabaaabaaaabaaaaab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baaaaabaaaabaaaabaaaabaaaabaaab">
    <w:name w:val="baaabaaaaabaaabaaaabaaaaab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">
    <w:name w:val="baaabaaaaabaaabaaaabaaaaab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">
    <w:name w:val="baaabaaaaabaaabaaaabaaaaabaaaab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baaaaabaaaabaaaabaaaabaaaabaaabaab">
    <w:name w:val="baaabaaaaabaaabaaaabaaaaabaaaab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">
    <w:name w:val="baaabaaaaabaaabaaaabaaaaabaaaab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">
    <w:name w:val="baaabaaaaabaaabaaaabaaaaabaaaab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">
    <w:name w:val="baaabaaaaabaaabaaaabaaaaabaaaabaaaa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">
    <w:name w:val="baaabaaaaabaaabaaaabaaaaabaaaabaaaab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">
    <w:name w:val="baaabaaaaabaaabaaaabaaaaabaaaabaaaabaaaab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baaaaabaaaabaaaabaaaabaaaabaaabaabaaaaab">
    <w:name w:val="baaabaaaaabaaabaaaabaaaaabaaaabaaaabaaaab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">
    <w:name w:val="baaabaaaaabaaabaaaabaaaaabaaaabaaaabaaaab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">
    <w:name w:val="baaabaaaaabaaabaaaabaaaaabaaaabaaaabaaaab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">
    <w:name w:val="baaabaaaaabaaabaaaabaaaaabaaaabaaaabaaaabaaaab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baaaaabaaaabaaaabaaaabaaaabaaabaabaaaaabaaab">
    <w:name w:val="baaabaaaaabaaabaaaabaaaaabaaaabaaaabaaaabaaaab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">
    <w:name w:val="baaabaaaaabaaabaaaabaaaaabaaaabaaaabaaaabaaaab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">
    <w:name w:val="baaabaaaaabaaabaaaabaaaaabaaaabaaaabaaaabaaaab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">
    <w:name w:val="baaabaaaaabaaabaaaabaaaaabaaaabaaaabaaaabaaaab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">
    <w:name w:val="baaabaaaaabaaabaaaabaaaaabaaaabaaaabaaaabaaaab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a">
    <w:name w:val="baaabaaaaabaaabaaaabaaaaabaaaabaaaabaaaabaaaabaaab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baaaaabaaaabaaaabaaaabaaaabaaabaabaaaaabaaabaaaaab">
    <w:name w:val="baaabaaaaabaaabaaaabaaaaabaaaabaaaabaaaabaaaabaaab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aba">
    <w:name w:val="baaabaaaaabaaabaaaabaaaaabaaaabaaaabaaaabaaaabaaab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abaa">
    <w:name w:val="baaabaaaaabaaabaaaabaaaaabaaaabaaaabaaaabaaaabaaab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abaaa">
    <w:name w:val="baaabaaaaabaaabaaaabaaaaabaaaabaaaabaaaabaaaabaaab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abaaaa">
    <w:name w:val="baaabaaaaabaaabaaaabaaaaabaaaabaaaabaaaabaaaabaaab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baaaaabaaaabaaaabaaaabaaaabaaabaabaaaaabaaabaaaaabaaaab">
    <w:name w:val="baaabaaaaabaaabaaaabaaaaabaaaabaaaabaaaabaaaabaaab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abaaaaba">
    <w:name w:val="baaabaaaaabaaabaaaabaaaaabaaaabaaaabaaaabaaaabaaab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abaaaabaa">
    <w:name w:val="baaabaaaaabaaabaaaabaaaaabaaaabaaaabaaaabaaaabaaab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abaaaabaaa">
    <w:name w:val="baaabaaaaabaaabaaaabaaaaabaaaabaaaabaaaabaaaabaaabaab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abaaaabaaaa">
    <w:name w:val="baaabaaaaabaaabaaaabaaaaabaaaabaaaabaaaabaaaabaaabaabaaaaab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abaaaabaaaaa">
    <w:name w:val="baaabaaaaabaaabaaaabaaaaabaaaabaaaabaaaabaaaabaaabaabaaaaab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baaaaabaaaabaaaabaaaabaaaabaaabaabaaaaabaaabaaaaabaaaabaaaaab">
    <w:name w:val="baaabaaaaabaaabaaaabaaaaabaaaabaaaabaaaabaaaabaaabaabaaaaab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abaaaabaaaaaba">
    <w:name w:val="baaabaaaaabaaabaaaabaaaaabaaaabaaaabaaaabaaaabaaabaabaaaaab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abaaaabaaaaabaa">
    <w:name w:val="baaabaaaaabaaabaaaabaaaaabaaaabaaaabaaaabaaaabaaabaabaaaaaba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abaaaabaaaaabaaa">
    <w:name w:val="baaabaaaaabaaabaaaabaaaaabaaaabaaaabaaaabaaaabaaabaabaaaaaba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abaaaabaaaaabaaaa">
    <w:name w:val="baaabaaaaabaaabaaaabaaaaabaaaabaaaabaaaabaaaabaaabaabaaaaabaaabaa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abaaaabaaaaabaaaaa">
    <w:name w:val="baaabaaaaabaaabaaaabaaaaabaaaabaaaabaaaabaaaabaaabaabaaaaabaaabaa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baaaaabaaaabaaaabaaaabaaaabaaabaabaaaaabaaabaaaaabaaaabaaaaabaaaaab">
    <w:name w:val="baaabaaaaabaaabaaaabaaaaabaaaabaaaabaaaabaaaabaaabaabaaaaabaaabaa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abaaaabaaaaabaaaaaba">
    <w:name w:val="baaabaaaaabaaabaaaabaaaaabaaaabaaaabaaaabaaaabaaabaabaaaaabaaabaaaaabaa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baaaaabaaaabaaaabaaaabaaaabaaabaabaaaaabaaabaaaaabaaaabaaaaabaaaaabab">
    <w:name w:val="baaabaaaaabaaabaaaabaaaaabaaaabaaaabaaaabaaaabaaabaabaaaaabaaabaaaaabaa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abaaaabaaaaabaaaaababa">
    <w:name w:val="baaabaaaaabaaabaaaabaaaaabaaaabaaaabaaaabaaaabaaabaabaaaaabaaabaaaaabaa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abaaaabaaaaabaaaaababaa">
    <w:name w:val="baaabaaaaabaaabaaaabaaaaabaaaabaaaabaaaabaaaabaaabaabaaaaabaaabaaaaabaa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abaaaabaaaaabaaaaababaaa">
    <w:name w:val="baaabaaaaabaaabaaaabaaaaabaaaabaaaabaaaabaaaabaaabaabaaaaabaaabaaaaabaa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abaaaabaaaaabaaaaababaaaa">
    <w:name w:val="baaabaaaaabaaabaaaabaaaaabaaaabaaaabaaaabaaaabaaabaabaaaaabaaabaaaaabaaaabaa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baaaaabaaaabaaaabaaaabaaaabaaabaabaaaaabaaabaaaaabaaaabaaaaabaaaaababaaaab">
    <w:name w:val="baaabaaaaabaaabaaaabaaaaabaaaabaaaabaaaabaaaabaaabaabaaaaabaaabaaaaabaaaabaa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abaaaabaaaaabaaaaababaaaaba">
    <w:name w:val="baaabaaaaabaaabaaaabaaaaabaaaabaaaabaaaabaaaabaaabaabaaaaabaaabaaaaabaaaabaa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abaaaabaaaaabaaaaababaaaabaa">
    <w:name w:val="baaabaaaaabaaabaaaabaaaaabaaaabaaaabaaaabaaaabaaabaabaaaaabaaabaaaaabaaaabaa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abaaaabaaaaabaaaaababaaaabaaa">
    <w:name w:val="baaabaaaaabaaabaaaabaaaaabaaaabaaaabaaaabaaaabaaabaabaaaaabaaabaaaaabaaaabaaaaaba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abaaaabaaaaabaaaaababaaaabaaaa">
    <w:name w:val="baaabaaaaabaaabaaaabaaaaabaaaabaaaabaaaabaaaabaaabaabaaaaabaaabaaaaabaaaabaaaaaba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abaaaabaaaaabaaaaababaaaabaaaaa">
    <w:name w:val="baaabaaaaabaaabaaaabaaaaabaaaabaaaabaaaabaaaabaaabaabaaaaabaaabaaaaabaaaabaaaaabaaaaab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baaaabaaaaabaaaabaaaabaaaabaaaabaaabaabaaaaabaaabaaaaabaaaabaaaaabaaaaababaaaabaaaaab">
    <w:name w:val="baaabaaaaabaaabaaaabaaaaabaaaabaaaabaaaabaaaabaaabaabaaaaabaaabaaaaabaaaabaaaaabaaaaab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baaaabaaaaabaaaabaaaabaaaabaaaabaaabaabaaaaabaaabaaaaabaaaabaaaaabaaaaababaaaabaaaaaba">
    <w:name w:val="baaabaaaaabaaabaaaabaaaaabaaaabaaaabaaaabaaaabaaabaabaaaaabaaabaaaaabaaaabaaaaabaaaaab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">
    <w:name w:val="c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">
    <w:name w:val="c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">
    <w:name w:val="c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">
    <w:name w:val="c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">
    <w:name w:val="c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">
    <w:name w:val="c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">
    <w:name w:val="c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">
    <w:name w:val="c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">
    <w:name w:val="c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">
    <w:name w:val="c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">
    <w:name w:val="c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">
    <w:name w:val="c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">
    <w:name w:val="c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">
    <w:name w:val="caab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b">
    <w:name w:val="caab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">
    <w:name w:val="caab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">
    <w:name w:val="caab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">
    <w:name w:val="caab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">
    <w:name w:val="caaba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">
    <w:name w:val="caabaaaab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">
    <w:name w:val="caabaaaabaaaaaba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">
    <w:name w:val="caabaaaabaaaaaba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baaaaaaab">
    <w:name w:val="caabaaaabaaaaaba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">
    <w:name w:val="caabaaaabaaaaabaaab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baaaaaaabab">
    <w:name w:val="caabaaaabaaaaabaaab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">
    <w:name w:val="caabaaaabaaaaabaaab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">
    <w:name w:val="caabaaaabaaaaabaaab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">
    <w:name w:val="caabaaaabaaaaabaaab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">
    <w:name w:val="caabaaaabaaaaabaaab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">
    <w:name w:val="caabaaaabaaaaabaaab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">
    <w:name w:val="caabaaaabaaaaabaaaba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">
    <w:name w:val="caabaaaabaaaaabaaaba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baaaaaaababaaaaaaab">
    <w:name w:val="caabaaaabaaaaabaaaba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">
    <w:name w:val="caabaaaabaaaaabaaabaaabaaa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baaaaaaababaaaaaaabab">
    <w:name w:val="caabaaaabaaaaabaaabaaabaaa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">
    <w:name w:val="caabaaaabaaaaabaaabaaabaaa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">
    <w:name w:val="caabaaaabaaaaabaaabaaabaaa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">
    <w:name w:val="caabaaaabaaaaabaaabaaabaaa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">
    <w:name w:val="caabaaaabaaaaabaaabaaabaaa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">
    <w:name w:val="caabaaaabaaaaabaaabaaabaaa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">
    <w:name w:val="caabaaaabaaaaabaaabaaabaaaaaaab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">
    <w:name w:val="caabaaaabaaaaabaaabaaabaaaaaaab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baaaaaaababaaaaaaababaaaaaaab">
    <w:name w:val="caabaaaabaaaaabaaabaaabaaaaaaab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">
    <w:name w:val="caabaaaabaaaaabaaabaaabaaaaaaab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">
    <w:name w:val="caabaaaabaaaaabaaabaaabaaaaaaab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">
    <w:name w:val="caabaaaabaaaaabaaabaaabaaaaaaababaa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baaaaaaababaaaaaaababaaaaaaabaaab">
    <w:name w:val="caabaaaabaaaaabaaabaaabaaaaaaababaa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">
    <w:name w:val="caabaaaabaaaaabaaabaaabaaaaaaababaa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">
    <w:name w:val="caabaaaabaaaaabaaabaaabaaaaaaababaa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">
    <w:name w:val="caabaaaabaaaaabaaabaaabaaaaaaababaaa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">
    <w:name w:val="caabaaaabaaaaabaaabaaabaaaaaaababaaaaaaab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">
    <w:name w:val="caabaaaabaaaaabaaabaaabaaaaaaababaaaaaaab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baaaaaaababaaaaaaababaaaaaaabaaabaaaaab">
    <w:name w:val="caabaaaabaaaaabaaabaaabaaaaaaababaaaaaaab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">
    <w:name w:val="caabaaaabaaaaabaaabaaabaaaaaaababaaaaaaab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">
    <w:name w:val="caabaaaabaaaaabaaabaaabaaaaaaababaaaaaaababaa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baaaaaaababaaaaaaababaaaaaaabaaabaaaaabaab">
    <w:name w:val="caabaaaabaaaaabaaabaaabaaaaaaababaaaaaaababaa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">
    <w:name w:val="caabaaaabaaaaabaaabaaabaaaaaaababaaaaaaababaa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">
    <w:name w:val="caabaaaabaaaaabaaabaaabaaaaaaababaaaaaaababaa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">
    <w:name w:val="caabaaaabaaaaabaaabaaabaaaaaaababaaaaaaababaaa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">
    <w:name w:val="caabaaaabaaaaabaaabaaabaaaaaaababaaaaaaababaaa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a">
    <w:name w:val="caabaaaabaaaaabaaabaaabaaaaaaababaaaaaaababaaaaaaab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baaaaaaababaaaaaaababaaaaaaabaaabaaaaabaabaaaaab">
    <w:name w:val="caabaaaabaaaaabaaabaaabaaaaaaababaaaaaaababaaaaaaab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aba">
    <w:name w:val="caabaaaabaaaaabaaabaaabaaaaaaababaaaaaaababaaaaaaab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abaa">
    <w:name w:val="caabaaaabaaaaabaaabaaabaaaaaaababaaaaaaababaaaaaaab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abaaa">
    <w:name w:val="caabaaaabaaaaabaaabaaabaaaaaaababaaaaaaababaaaaaaabaaab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abaaaa">
    <w:name w:val="caabaaaabaaaaabaaabaaabaaaaaaababaaaaaaababaaaaaaabaaab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abaaaaa">
    <w:name w:val="caabaaaabaaaaabaaabaaabaaaaaaababaaaaaaababaaaaaaabaaab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baaaaaaababaaaaaaababaaaaaaabaaabaaaaabaabaaaaabaaaaab">
    <w:name w:val="caabaaaabaaaaabaaabaaabaaaaaaababaaaaaaababaaaaaaabaaab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abaaaaaba">
    <w:name w:val="caabaaaabaaaaabaaabaaabaaaaaaababaaaaaaababaaaaaaabaaab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abaaaaabaa">
    <w:name w:val="caabaaaabaaaaabaaabaaabaaaaaaababaaaaaaababaaaaaaabaaaba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abaaaaabaaa">
    <w:name w:val="caabaaaabaaaaabaaabaaabaaaaaaababaaaaaaababaaaaaaabaaaba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abaaaaabaaaa">
    <w:name w:val="caabaaaabaaaaabaaabaaabaaaaaaababaaaaaaababaaaaaaabaaaba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baaaaaaababaaaaaaababaaaaaaabaaabaaaaabaabaaaaabaaaaabaaaab">
    <w:name w:val="caabaaaabaaaaabaaabaaabaaaaaaababaaaaaaababaaaaaaabaaabaaaaab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abaaaaabaaaaba">
    <w:name w:val="caabaaaabaaaaabaaabaaabaaaaaaababaaaaaaababaaaaaaabaaabaaaaab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abaaaaabaaaabaa">
    <w:name w:val="caabaaaabaaaaabaaabaaabaaaaaaababaaaaaaababaaaaaaabaaabaaaaab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abaaaaabaaaabaaa">
    <w:name w:val="caabaaaabaaaaabaaabaaabaaaaaaababaaaaaaababaaaaaaabaaabaaaaabaab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baaaaaaababaaaaaaababaaaaaaabaaabaaaaabaabaaaaabaaaaabaaaabaaab">
    <w:name w:val="caabaaaabaaaaabaaabaaabaaaaaaababaaaaaaababaaaaaaabaaabaaaaabaaba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abaaaaabaaaabaaaba">
    <w:name w:val="caabaaaabaaaaabaaabaaabaaaaaaababaaaaaaababaaaaaaabaaabaaaaabaaba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abaaaaabaaaabaaabaa">
    <w:name w:val="caabaaaabaaaaabaaabaaabaaaaaaababaaaaaaababaaaaaaabaaabaaaaabaaba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abaaaaabaaaabaaabaaa">
    <w:name w:val="caabaaaabaaaaabaaabaaabaaaaaaababaaaaaaababaaaaaaabaaabaaaaabaaba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abaaaaabaaaabaaabaaaa">
    <w:name w:val="caabaaaabaaaaabaaabaaabaaaaaaababaaaaaaababaaaaaaabaaabaaaaabaabaaaaab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baaaaaaababaaaaaaababaaaaaaabaaabaaaaabaabaaaaabaaaaabaaaabaaabaaaab">
    <w:name w:val="caabaaaabaaaaabaaabaaabaaaaaaababaaaaaaababaaaaaaabaaabaaaaabaabaaaaab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abaaaaabaaaabaaabaaaaba">
    <w:name w:val="caabaaaabaaaaabaaabaaabaaaaaaababaaaaaaababaaaaaaabaaabaaaaabaabaaaaab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abaaaaabaaaabaaabaaaabaa">
    <w:name w:val="caabaaaabaaaaabaaabaaabaaaaaaababaaaaaaababaaaaaaabaaabaaaaabaabaaaaab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abaaaaabaaaabaaabaaaabaaa">
    <w:name w:val="caabaaaabaaaaabaaabaaabaaaaaaababaaaaaaababaaaaaaabaaabaaaaabaabaaaaabaaaaab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baaaaabaaabaaabaaaaaaababaaaaaaababaaaaaaabaaabaaaaabaabaaaaabaaaaabaaaabaaabaaaabaaab">
    <w:name w:val="caabaaaabaaaaabaaabaaabaaaaaaababaaaaaaababaaaaaaabaaabaaaaabaabaaaaabaaaaab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abaaaaabaaaabaaabaaaabaaaba">
    <w:name w:val="caabaaaabaaaaabaaabaaabaaaaaaababaaaaaaababaaaaaaabaaabaaaaabaabaaaaabaaaaab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abaaaaabaaaabaaabaaaabaaabaa">
    <w:name w:val="caabaaaabaaaaabaaabaaabaaaaaaababaaaaaaababaaaaaaabaaabaaaaabaabaaaaabaaaaab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abaaaaabaaaabaaabaaaabaaabaaa">
    <w:name w:val="caabaaaabaaaaabaaabaaabaaaaaaababaaaaaaababaaaaaaabaaabaaaaabaabaaaaabaaaaab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abaaaaabaaaabaaabaaaabaaabaaaa">
    <w:name w:val="caabaaaabaaaaabaaabaaabaaaaaaababaaaaaaababaaaaaaabaaabaaaaabaabaaaaabaaaaaba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abaaaaabaaaabaaabaaaabaaabaaaaa">
    <w:name w:val="caabaaaabaaaaabaaabaaabaaaaaaababaaaaaaababaaaaaaabaaabaaaaabaabaaaaabaaaaabaaaab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baaaaabaaabaaabaaaaaaababaaaaaaababaaaaaaabaaabaaaaabaabaaaaabaaaaabaaaabaaabaaaabaaabaaaaaa">
    <w:name w:val="caabaaaabaaaaabaaabaaabaaaaaaababaaaaaaababaaaaaaabaaabaaaaabaabaaaaabaaaaabaaaab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">
    <w:name w:val="d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">
    <w:name w:val="d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">
    <w:name w:val="d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">
    <w:name w:val="d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">
    <w:name w:val="d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">
    <w:name w:val="d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">
    <w:name w:val="d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">
    <w:name w:val="d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">
    <w:name w:val="d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">
    <w:name w:val="d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">
    <w:name w:val="d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">
    <w:name w:val="d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">
    <w:name w:val="d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">
    <w:name w:val="d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">
    <w:name w:val="d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">
    <w:name w:val="d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aaab">
    <w:name w:val="d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">
    <w:name w:val="d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">
    <w:name w:val="daaaabaaab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aaabaab">
    <w:name w:val="daaaabaaab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ba">
    <w:name w:val="daaaabaaab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baa">
    <w:name w:val="daaaabaaab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baaa">
    <w:name w:val="daaaabaaab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baaaa">
    <w:name w:val="daaaabaaab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baaaaa">
    <w:name w:val="daaaabaaabaaaaab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aaabaabaaaaab">
    <w:name w:val="daaaabaaabaaaaab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baaaaaba">
    <w:name w:val="daaaabaaabaaaaab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baaaaabaa">
    <w:name w:val="daaaabaaabaaaaab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baaaaabaaa">
    <w:name w:val="daaaabaaabaaaaab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baaaaabaaaa">
    <w:name w:val="daaaabaaabaaaaabaaaab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aaabaabaaaaabaaaab">
    <w:name w:val="daaaabaaabaaaaabaaaab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baaaaabaaaaba">
    <w:name w:val="daaaabaaabaaaaabaaaab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baaaaabaaaabaa">
    <w:name w:val="daaaabaaabaaaaabaaaabaaaab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aabaaaabaabaaaaabaaaabaab">
    <w:name w:val="daaaabaaabaaaaabaaaabaaaab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baaaaabaaaabaaba">
    <w:name w:val="daaaabaaabaaaaabaaaabaaaab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aabaaaabaabaaaaabaaaabaabaa">
    <w:name w:val="daaaabaaabaaaaabaaaabaaaabaabaaaaabaaaaba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