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Under ordinary conditions, the precision of a theodolite traverse is affected by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systematic angular errors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accidental linear errors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systematic linear errors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accidental angular errors.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desired sensitivity of a bubble tube with 2 mm divisions is 30". The radius of the bubble tube should be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13.75 m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3.44 m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1375 m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Resolving power of a telescope depends on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diameter of the aperture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pupil aperture of the eye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diameter of the object glass</w:t>
      </w:r>
    </w:p>
    <w:p>
      <w:pPr>
        <w:pStyle w:val="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"/>
        <w:keepNext w:val="0"/>
        <w:keepLines w:val="0"/>
        <w:pageBreakBefore w:val="0"/>
        <w:widowControl/>
        <w:spacing w:before="0" w:after="160"/>
        <w:jc w:val="left"/>
      </w:pPr>
      <w:r>
        <w:t>4. Removal of parallax, may be achieved by focussing</w:t>
      </w:r>
    </w:p>
    <w:p>
      <w:pPr>
        <w:pStyle w:val="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objective</w:t>
      </w:r>
    </w:p>
    <w:p>
      <w:pPr>
        <w:pStyle w:val="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eye-piece</w:t>
      </w:r>
    </w:p>
    <w:p>
      <w:pPr>
        <w:pStyle w:val="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objective and the eye-piece</w:t>
      </w:r>
    </w:p>
    <w:p>
      <w:pPr>
        <w:pStyle w:val="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aba"/>
        <w:keepNext w:val="0"/>
        <w:keepLines w:val="0"/>
        <w:pageBreakBefore w:val="0"/>
        <w:widowControl/>
        <w:spacing w:before="0" w:after="160"/>
        <w:jc w:val="left"/>
      </w:pPr>
      <w:r>
        <w:t>5. The most commonly used base for timber painting, is</w:t>
      </w:r>
    </w:p>
    <w:p>
      <w:pPr>
        <w:pStyle w:val="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 lead</w:t>
      </w:r>
    </w:p>
    <w:p>
      <w:pPr>
        <w:pStyle w:val="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 white</w:t>
      </w:r>
    </w:p>
    <w:p>
      <w:pPr>
        <w:pStyle w:val="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lead</w:t>
      </w:r>
    </w:p>
    <w:p>
      <w:pPr>
        <w:pStyle w:val="b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titanium white.</w:t>
      </w:r>
    </w:p>
    <w:p>
      <w:pPr>
        <w:pStyle w:val="babaaaaaaabaaabaaaab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contains calcium oxide</w:t>
      </w:r>
    </w:p>
    <w:p>
      <w:pPr>
        <w:pStyle w:val="b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Slaked lime may be obtained from quick lime</w:t>
      </w:r>
    </w:p>
    <w:p>
      <w:pPr>
        <w:pStyle w:val="b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Slaked lime is obtained by adding water to quick lime</w:t>
      </w:r>
    </w:p>
    <w:p>
      <w:pPr>
        <w:pStyle w:val="baba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abaaaabaaaaab"/>
        <w:keepNext w:val="0"/>
        <w:keepLines w:val="0"/>
        <w:pageBreakBefore w:val="0"/>
        <w:widowControl/>
        <w:spacing w:before="0" w:after="160"/>
        <w:jc w:val="left"/>
      </w:pPr>
      <w:r>
        <w:t>7. Cement is said to be of good quality if</w:t>
      </w:r>
    </w:p>
    <w:p>
      <w:pPr>
        <w:pStyle w:val="baba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feels cool by thrusting one's hand in the cement bag</w:t>
      </w:r>
    </w:p>
    <w:p>
      <w:pPr>
        <w:pStyle w:val="baba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is not smooth when rubbed in between fingers</w:t>
      </w:r>
    </w:p>
    <w:p>
      <w:pPr>
        <w:pStyle w:val="baba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handful of cement thrown into a bucket of water does not float</w:t>
      </w:r>
    </w:p>
    <w:p>
      <w:pPr>
        <w:pStyle w:val="babaa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abaaaabaaaaabaaaab"/>
        <w:keepNext w:val="0"/>
        <w:keepLines w:val="0"/>
        <w:pageBreakBefore w:val="0"/>
        <w:widowControl/>
        <w:spacing w:before="0" w:after="160"/>
        <w:jc w:val="left"/>
      </w:pPr>
      <w:r>
        <w:t>8. Seasoning of timber is done</w:t>
      </w:r>
    </w:p>
    <w:p>
      <w:pPr>
        <w:pStyle w:val="babaaa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make it water proof</w:t>
      </w:r>
    </w:p>
    <w:p>
      <w:pPr>
        <w:pStyle w:val="babaaa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paint its surface</w:t>
      </w:r>
    </w:p>
    <w:p>
      <w:pPr>
        <w:pStyle w:val="babaaaa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increase its temperature</w:t>
      </w:r>
    </w:p>
    <w:p>
      <w:pPr>
        <w:pStyle w:val="babaaaaaaab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remove water.</w:t>
      </w:r>
    </w:p>
    <w:p>
      <w:pPr>
        <w:pStyle w:val="babaaaaaaabaaabaaaabaaaaabaaaabaaaab"/>
        <w:keepNext w:val="0"/>
        <w:keepLines w:val="0"/>
        <w:pageBreakBefore w:val="0"/>
        <w:widowControl/>
        <w:spacing w:before="0" w:after="160"/>
        <w:jc w:val="left"/>
      </w:pPr>
      <w:r>
        <w:t>9. Flat spiral springs</w:t>
      </w:r>
    </w:p>
    <w:p>
      <w:pPr>
        <w:pStyle w:val="babaaaaaaab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supported at outer end</w:t>
      </w:r>
    </w:p>
    <w:p>
      <w:pPr>
        <w:pStyle w:val="babaaaaaaab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wound by applying a torque</w:t>
      </w:r>
    </w:p>
    <w:p>
      <w:pPr>
        <w:pStyle w:val="babaaaaaaab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used in clock-work mechanism</w:t>
      </w:r>
    </w:p>
    <w:p>
      <w:pPr>
        <w:pStyle w:val="babaaaaaaabaaab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abaaaabaaaaabaaaabaaaabaaaab"/>
        <w:keepNext w:val="0"/>
        <w:keepLines w:val="0"/>
        <w:pageBreakBefore w:val="0"/>
        <w:widowControl/>
        <w:spacing w:before="0" w:after="160"/>
        <w:jc w:val="left"/>
      </w:pPr>
      <w:r>
        <w:t>10. A close coil helical spring when subjected to a moment M having its axis along the axis of the helix</w:t>
      </w:r>
    </w:p>
    <w:p>
      <w:pPr>
        <w:pStyle w:val="babaaaaaaabaaab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subjected to pure bending</w:t>
      </w:r>
    </w:p>
    <w:p>
      <w:pPr>
        <w:pStyle w:val="babaaaaaaabaaabaaaab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mean diameter will decrease</w:t>
      </w:r>
    </w:p>
    <w:p>
      <w:pPr>
        <w:pStyle w:val="babaaaaaaabaaabaaaab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number of coils will increase</w:t>
      </w:r>
    </w:p>
    <w:p>
      <w:pPr>
        <w:pStyle w:val="babaaaaaaabaaabaaaab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abaaaabaaaaabaaaabaaaabaaaababaaa"/>
        <w:keepNext w:val="0"/>
        <w:keepLines w:val="0"/>
        <w:pageBreakBefore w:val="0"/>
        <w:widowControl/>
        <w:spacing w:before="0" w:after="160"/>
        <w:jc w:val="left"/>
      </w:pPr>
      <w:r>
        <w:t>11. The type of butt joints in common use, is :</w:t>
      </w:r>
    </w:p>
    <w:p>
      <w:pPr>
        <w:pStyle w:val="babaaaaaaabaaabaaaab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single inverted V-butt joint</w:t>
      </w:r>
    </w:p>
    <w:p>
      <w:pPr>
        <w:pStyle w:val="babaaaaaaabaaabaaaabaaaaab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double V-butt joint</w:t>
      </w:r>
    </w:p>
    <w:p>
      <w:pPr>
        <w:pStyle w:val="babaaaaaaabaaabaaaabaaaaab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double U-butt joint</w:t>
      </w:r>
    </w:p>
    <w:p>
      <w:pPr>
        <w:pStyle w:val="babaaaaaaabaaabaaaabaaaaab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single V-butt joint.</w:t>
      </w:r>
    </w:p>
    <w:p>
      <w:pPr>
        <w:pStyle w:val="babaaaaaaabaaabaaaabaaaaabaaaabaaaabaaaababaaaabaaa"/>
        <w:keepNext w:val="0"/>
        <w:keepLines w:val="0"/>
        <w:pageBreakBefore w:val="0"/>
        <w:widowControl/>
        <w:spacing w:before="0" w:after="160"/>
        <w:jc w:val="left"/>
      </w:pPr>
      <w:r>
        <w:t>12. If a constant section beam is subjected to a uniform bending moment throughout, its length bends to</w:t>
      </w:r>
    </w:p>
    <w:p>
      <w:pPr>
        <w:pStyle w:val="babaaaaaaabaaabaaaabaaaaab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circular arc</w:t>
      </w:r>
    </w:p>
    <w:p>
      <w:pPr>
        <w:pStyle w:val="babaaaaaaabaaabaaaabaaaaabaaaabaaaab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parabolic arc</w:t>
      </w:r>
    </w:p>
    <w:p>
      <w:pPr>
        <w:pStyle w:val="babaaaaaaabaaabaaaabaaaaabaaaabaaaab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catenary</w:t>
      </w:r>
    </w:p>
    <w:p>
      <w:pPr>
        <w:pStyle w:val="babaaaaaaabaaabaaaabaaaaabaaaabaaaab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abaaaabaaaaabaaaabaaaabaaaababaaaabaaaabaaa"/>
        <w:keepNext w:val="0"/>
        <w:keepLines w:val="0"/>
        <w:pageBreakBefore w:val="0"/>
        <w:widowControl/>
        <w:spacing w:before="0" w:after="160"/>
        <w:jc w:val="left"/>
      </w:pPr>
      <w:r>
        <w:t>13. The acceleration f required to accelerate a rectangular tank containing water horizontally so that the slope of its free surface is 45°, is</w:t>
      </w:r>
    </w:p>
    <w:p>
      <w:pPr>
        <w:pStyle w:val="babaaaaaaabaaabaaaabaaaaabaaaabaaaab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</w:t>
      </w:r>
    </w:p>
    <w:p>
      <w:pPr>
        <w:pStyle w:val="babaaaaaaabaaabaaaabaaaaabaaaabaaaabaaaab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g</w:t>
      </w:r>
    </w:p>
    <w:p>
      <w:pPr>
        <w:pStyle w:val="babaaaaaaabaaabaaaabaaaaabaaaabaaaabaaaab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 g</w:t>
      </w:r>
    </w:p>
    <w:p>
      <w:pPr>
        <w:pStyle w:val="babaaaaaaabaaabaaaabaaaaabaaaabaaaabaaaab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g.</w:t>
      </w:r>
    </w:p>
    <w:p>
      <w:pPr>
        <w:pStyle w:val="babaaaaaaabaaabaaaabaaaaabaaaabaaaabaaaababaaaabaaaabaaaabaaa"/>
        <w:keepNext w:val="0"/>
        <w:keepLines w:val="0"/>
        <w:pageBreakBefore w:val="0"/>
        <w:widowControl/>
        <w:spacing w:before="0" w:after="160"/>
        <w:jc w:val="left"/>
      </w:pPr>
      <w:r>
        <w:t>14. The discharge through a V-notch weir varies as</w:t>
      </w:r>
    </w:p>
    <w:p>
      <w:pPr>
        <w:pStyle w:val="babaaaaaaabaaabaaaabaaaaabaaaabaaaabaaaab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1/H</w:t>
      </w:r>
    </w:p>
    <w:p>
      <w:pPr>
        <w:pStyle w:val="babaaaaaaabaaabaaaabaaaaabaaaabaaaabaaaab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H3/2</w:t>
      </w:r>
    </w:p>
    <w:p>
      <w:pPr>
        <w:pStyle w:val="babaaaaaaabaaabaaaabaaaaabaaaabaaaabaaaababa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H7/2</w:t>
      </w:r>
    </w:p>
    <w:p>
      <w:pPr>
        <w:pStyle w:val="babaaaaaaabaaabaaaabaaaaabaaaabaaaabaaaababaaa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H5/2.</w:t>
      </w:r>
    </w:p>
    <w:p>
      <w:pPr>
        <w:pStyle w:val="babaaaaaaabaaabaaaabaaaaabaaaabaaaabaaaababaaaabaaaabaaaabaaaaaaba"/>
        <w:keepNext w:val="0"/>
        <w:keepLines w:val="0"/>
        <w:pageBreakBefore w:val="0"/>
        <w:widowControl/>
        <w:spacing w:before="0" w:after="160"/>
        <w:jc w:val="left"/>
      </w:pPr>
      <w:r>
        <w:t>15. Total energy line is</w:t>
      </w:r>
    </w:p>
    <w:p>
      <w:pPr>
        <w:pStyle w:val="babaaaaaaabaaabaaaabaaaaabaaaabaaaabaaaababa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pressure head</w:t>
      </w:r>
    </w:p>
    <w:p>
      <w:pPr>
        <w:pStyle w:val="babaaaaaaabaaabaaaabaaaaabaaaabaaaabaaaababaa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datum head</w:t>
      </w:r>
    </w:p>
    <w:p>
      <w:pPr>
        <w:pStyle w:val="babaaaaaaabaaabaaaabaaaaabaaaabaaaabaaaababaa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kinetic head</w:t>
      </w:r>
    </w:p>
    <w:p>
      <w:pPr>
        <w:pStyle w:val="babaaaaaaabaaabaaaabaaaaabaaaabaaaabaaaababaaaabaa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abaaaabaaaaabaaaabaaaabaaaababaaaabaaaabaaaabaaaaaabaaaaab"/>
        <w:keepNext w:val="0"/>
        <w:keepLines w:val="0"/>
        <w:pageBreakBefore w:val="0"/>
        <w:widowControl/>
        <w:spacing w:before="0" w:after="160"/>
        <w:jc w:val="left"/>
      </w:pPr>
      <w:r>
        <w:t>16. Pick up the correct statement regarding convergent divergent mouth piece from the following :</w:t>
      </w:r>
    </w:p>
    <w:p>
      <w:pPr>
        <w:pStyle w:val="babaaaaaaabaaabaaaabaaaaabaaaabaaaabaaaababaaaabaaa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converges upto Venacontracta and then diverges</w:t>
      </w:r>
    </w:p>
    <w:p>
      <w:pPr>
        <w:pStyle w:val="babaaaaaaabaaabaaaabaaaaabaaaabaaaabaaaababaaaabaaa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this mouth piece there is no loss of energy due to sudden enlargement</w:t>
      </w:r>
    </w:p>
    <w:p>
      <w:pPr>
        <w:pStyle w:val="babaaaaaaabaaabaaaabaaaaabaaaabaaaabaaaababaaaabaaaaba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coefficient of discharge is unity</w:t>
      </w:r>
    </w:p>
    <w:p>
      <w:pPr>
        <w:pStyle w:val="babaaaaaaabaaabaaaabaaaaabaaaabaaaabaaaababaaaabaaaabaa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abaaaabaaaaabaaaabaaaabaaaababaaaabaaaabaaaabaaaaaabaaaaabaaaab"/>
        <w:keepNext w:val="0"/>
        <w:keepLines w:val="0"/>
        <w:pageBreakBefore w:val="0"/>
        <w:widowControl/>
        <w:spacing w:before="0" w:after="160"/>
        <w:jc w:val="left"/>
      </w:pPr>
      <w:r>
        <w:t>17. Darcy's law is applicable to seepage if a soil is</w:t>
      </w:r>
    </w:p>
    <w:p>
      <w:pPr>
        <w:pStyle w:val="babaaaaaaabaaabaaaabaaaaabaaaabaaaabaaaababaaaabaaaabaa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homogeneous</w:t>
      </w:r>
    </w:p>
    <w:p>
      <w:pPr>
        <w:pStyle w:val="babaaaaaaabaaabaaaabaaaaabaaaabaaaabaaaababaaaabaaaabaa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isotropic</w:t>
      </w:r>
    </w:p>
    <w:p>
      <w:pPr>
        <w:pStyle w:val="babaaaaaaabaaabaaaabaaaaabaaaabaaaabaaaababaaaabaaaabaaa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incompressible</w:t>
      </w:r>
    </w:p>
    <w:p>
      <w:pPr>
        <w:pStyle w:val="babaaaaaaabaaabaaaabaaaaabaaaabaaaabaaaababaaaabaaaabaaa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abaaaabaaaaabaaaabaaaabaaaababaaaabaaaabaaaabaaaaaabaaaaabaaaabaaaab"/>
        <w:keepNext w:val="0"/>
        <w:keepLines w:val="0"/>
        <w:pageBreakBefore w:val="0"/>
        <w:widowControl/>
        <w:spacing w:before="0" w:after="160"/>
        <w:jc w:val="left"/>
      </w:pPr>
      <w:r>
        <w:t>18. The coefficient of compressibility of soil, is the ratio of</w:t>
      </w:r>
    </w:p>
    <w:p>
      <w:pPr>
        <w:pStyle w:val="babaaaaaaabaaabaaaabaaaaabaaaabaaaabaaaababaaaabaaaabaaa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stress to strain</w:t>
      </w:r>
    </w:p>
    <w:p>
      <w:pPr>
        <w:pStyle w:val="babaaaaaaabaaabaaaabaaaaabaaaabaaaabaaaababaaaabaaaabaaaaba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strain to stress</w:t>
      </w:r>
    </w:p>
    <w:p>
      <w:pPr>
        <w:pStyle w:val="babaaaaaaabaaabaaaabaaaaabaaaabaaaabaaaababaaaabaaaabaaaabaaa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to settlement</w:t>
      </w:r>
    </w:p>
    <w:p>
      <w:pPr>
        <w:pStyle w:val="babaaaaaaabaaabaaaabaaaaabaaaabaaaabaaaababaaaabaaaabaaaabaaa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rate of loading to that of settlement.</w:t>
      </w:r>
    </w:p>
    <w:p>
      <w:pPr>
        <w:pStyle w:val="babaaaaaaabaaabaaaabaaaaabaaaabaaaabaaaababaaaabaaaabaaaabaaaaaabaaaaabaaaabaaaabaabaa"/>
        <w:keepNext w:val="0"/>
        <w:keepLines w:val="0"/>
        <w:pageBreakBefore w:val="0"/>
        <w:widowControl/>
        <w:spacing w:before="0" w:after="160"/>
        <w:jc w:val="left"/>
      </w:pPr>
      <w:r>
        <w:t>19. Pick up the correct definition from the following:</w:t>
      </w:r>
    </w:p>
    <w:p>
      <w:pPr>
        <w:pStyle w:val="babaaaaaaabaaabaaaabaaaaabaaaabaaaabaaaababaaaabaaaabaaaabaaaaaab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lateral pressure exerted by the soil when the retaining wall moves away from the back fill, is generally known as active earth pressure of the soil</w:t>
      </w:r>
    </w:p>
    <w:p>
      <w:pPr>
        <w:pStyle w:val="babaaaaaaabaaabaaaabaaaaabaaaabaaaabaaaababaaaabaaaabaaaabaaa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lateral pressure exerted by the soil when the retaining wail moves towards the soil, is generally known as 'Passive earth pressure of the soil'</w:t>
      </w:r>
    </w:p>
    <w:p>
      <w:pPr>
        <w:pStyle w:val="babaaaaaaabaaabaaaabaaaaabaaaabaaaabaaaababaaaabaaaabaaaabaaaaaab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lateral pressure exerted by the soil when the retaining wall has no movement relative to the back fill, is known as 'earth pressure at rest of the soil'</w:t>
      </w:r>
    </w:p>
    <w:p>
      <w:pPr>
        <w:pStyle w:val="babaaaaaaabaaabaaaabaaaaabaaaabaaaabaaaababaaaabaaaabaaaabaaaaaab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abaaaabaaaaabaaaabaaaabaaaababaaaabaaaabaaaabaaaaaabaaaaabaaaabaaaabaabaaaaaab"/>
        <w:keepNext w:val="0"/>
        <w:keepLines w:val="0"/>
        <w:pageBreakBefore w:val="0"/>
        <w:widowControl/>
        <w:spacing w:before="0" w:after="160"/>
        <w:jc w:val="left"/>
      </w:pPr>
      <w:r>
        <w:t>20. Stoke's law sates that the velocity at which a grain settles out of suspension, the other factors remaining constant, is dependent upon</w:t>
      </w:r>
    </w:p>
    <w:p>
      <w:pPr>
        <w:pStyle w:val="babaaaaaaabaaabaaaabaaaaabaaaabaaaabaaaababaaaabaaaabaaaabaaaaaab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weight of grain</w:t>
      </w:r>
    </w:p>
    <w:p>
      <w:pPr>
        <w:pStyle w:val="babaaaaaaabaaabaaaabaaaaabaaaabaaaabaaaababaaaabaaaabaaaabaaaaaab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size of grain</w:t>
      </w:r>
    </w:p>
    <w:p>
      <w:pPr>
        <w:pStyle w:val="babaaaaaaabaaabaaaabaaaaabaaaabaaaabaaaababaaaabaaaabaaaabaaaaaab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shape and size of grain</w:t>
      </w:r>
    </w:p>
    <w:p>
      <w:pPr>
        <w:pStyle w:val="babaaaaaaabaaabaaaabaaaaabaaaabaaaabaaaababaaaabaaaabaaaabaaaaaaba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shape, size and weight of grain.</w:t>
      </w:r>
    </w:p>
    <w:p>
      <w:pPr>
        <w:pStyle w:val="babaaaaaaabaaabaaaabaaaaabaaaabaaaabaaaababaaaabaaaabaaaabaaaaaaba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21. As per IS : 456, the reinforcement in a column should not be less than</w:t>
      </w:r>
    </w:p>
    <w:p>
      <w:pPr>
        <w:pStyle w:val="babaaaaaaabaaabaaaabaaaaabaaaabaaaabaaaababaaaabaaaabaaaabaaaaaaba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0.6% and not more than 6% of cross-see-tional area</w:t>
      </w:r>
    </w:p>
    <w:p>
      <w:pPr>
        <w:pStyle w:val="babaaaaaaabaaabaaaabaaaaabaaaabaaaabaaaababaaaabaaaabaaaabaaaaaabaaaaa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0.7% and not more than 7% of cross-sec-tional area</w:t>
      </w:r>
    </w:p>
    <w:p>
      <w:pPr>
        <w:pStyle w:val="babaaaaaaabaaabaaaabaaaaabaaaabaaaabaaaababaaaabaaaabaaaabaaaaaabaaaaab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0.8% and not more than 8% of cross-sectional area</w:t>
      </w:r>
    </w:p>
    <w:p>
      <w:pPr>
        <w:pStyle w:val="babaaaaaaabaaabaaaabaaaaabaaaabaaaabaaaababaaaabaaaabaaaabaaaaaabaaaaabaaaab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For normal cases, stiffness of a simply supported beam is satisfied if the ratio of its span to its overall depth does not exceed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diameter of longitudinal bars of a column should never be less than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mm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mm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mm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If H is the overall height of a retaining wall retaining a surcharge, the width of the base slab usually provided, is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 H</w:t>
      </w:r>
    </w:p>
    <w:p>
      <w:pPr>
        <w:pStyle w:val="c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 H</w:t>
      </w:r>
    </w:p>
    <w:p>
      <w:pPr>
        <w:pStyle w:val="c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 H</w:t>
      </w:r>
    </w:p>
    <w:p>
      <w:pPr>
        <w:pStyle w:val="c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0.7 H</w:t>
      </w:r>
    </w:p>
    <w:p>
      <w:pPr>
        <w:pStyle w:val="caabaaaaabaaaaab"/>
        <w:keepNext w:val="0"/>
        <w:keepLines w:val="0"/>
        <w:pageBreakBefore w:val="0"/>
        <w:widowControl/>
        <w:spacing w:before="0" w:after="160"/>
        <w:jc w:val="left"/>
      </w:pPr>
      <w:r>
        <w:t>25. Which one of the following rocks is used for monumental buildings :</w:t>
      </w:r>
    </w:p>
    <w:p>
      <w:pPr>
        <w:pStyle w:val="c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c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marble</w:t>
      </w:r>
    </w:p>
    <w:p>
      <w:pPr>
        <w:pStyle w:val="c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 stone</w:t>
      </w:r>
    </w:p>
    <w:p>
      <w:pPr>
        <w:pStyle w:val="c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slate.</w:t>
      </w:r>
    </w:p>
    <w:p>
      <w:pPr>
        <w:pStyle w:val="caabaaaaabaaaaabaabaa"/>
        <w:keepNext w:val="0"/>
        <w:keepLines w:val="0"/>
        <w:pageBreakBefore w:val="0"/>
        <w:widowControl/>
        <w:spacing w:before="0" w:after="160"/>
        <w:jc w:val="left"/>
      </w:pPr>
      <w:r>
        <w:t>26. A wall constructed with stones to protect slopes of cuttings in natural ground from the action of weathering agents, is called</w:t>
      </w:r>
    </w:p>
    <w:p>
      <w:pPr>
        <w:pStyle w:val="c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retaining wall</w:t>
      </w:r>
    </w:p>
    <w:p>
      <w:pPr>
        <w:pStyle w:val="c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breast wall</w:t>
      </w:r>
    </w:p>
    <w:p>
      <w:pPr>
        <w:pStyle w:val="caaba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buttress</w:t>
      </w:r>
    </w:p>
    <w:p>
      <w:pPr>
        <w:pStyle w:val="caaba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parapet wall.</w:t>
      </w:r>
    </w:p>
    <w:p>
      <w:pPr>
        <w:pStyle w:val="caabaaaaabaaaaabaabaaaabaa"/>
        <w:keepNext w:val="0"/>
        <w:keepLines w:val="0"/>
        <w:pageBreakBefore w:val="0"/>
        <w:widowControl/>
        <w:spacing w:before="0" w:after="160"/>
        <w:jc w:val="left"/>
      </w:pPr>
      <w:r>
        <w:t>27. The type of aggregates of same nominal size, which contain less voids when compacted, are</w:t>
      </w:r>
    </w:p>
    <w:p>
      <w:pPr>
        <w:pStyle w:val="caabaa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rounded spherical</w:t>
      </w:r>
    </w:p>
    <w:p>
      <w:pPr>
        <w:pStyle w:val="caabaaaaaba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irregular</w:t>
      </w:r>
    </w:p>
    <w:p>
      <w:pPr>
        <w:pStyle w:val="caabaaaaaba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flaky</w:t>
      </w:r>
    </w:p>
    <w:p>
      <w:pPr>
        <w:pStyle w:val="caabaaaaaba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baaaabaaabaaa"/>
        <w:keepNext w:val="0"/>
        <w:keepLines w:val="0"/>
        <w:pageBreakBefore w:val="0"/>
        <w:widowControl/>
        <w:spacing w:before="0" w:after="160"/>
        <w:jc w:val="left"/>
      </w:pPr>
      <w:r>
        <w:t>28. The shrinkage of concrete</w:t>
      </w:r>
    </w:p>
    <w:p>
      <w:pPr>
        <w:pStyle w:val="caabaaaaaba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proportional to water content is the mix</w:t>
      </w:r>
    </w:p>
    <w:p>
      <w:pPr>
        <w:pStyle w:val="caabaaaaaba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proportional to cement concrete</w:t>
      </w:r>
    </w:p>
    <w:p>
      <w:pPr>
        <w:pStyle w:val="caabaaaaaba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increases with age of concrete</w:t>
      </w:r>
    </w:p>
    <w:p>
      <w:pPr>
        <w:pStyle w:val="caabaaaaabaaaaab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baaaabaaabaaaaaaab"/>
        <w:keepNext w:val="0"/>
        <w:keepLines w:val="0"/>
        <w:pageBreakBefore w:val="0"/>
        <w:widowControl/>
        <w:spacing w:before="0" w:after="160"/>
        <w:jc w:val="left"/>
      </w:pPr>
      <w:r>
        <w:t>29. The equation  in which Q is yearly run off in cm, P is yearly total rainfall in cm, H is difference of R.L.s. of lowest and highest points and A is area of catchment in square metres, is known as</w:t>
      </w:r>
    </w:p>
    <w:p>
      <w:pPr>
        <w:pStyle w:val="caabaaaaabaaaaab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English formula</w:t>
      </w:r>
    </w:p>
    <w:p>
      <w:pPr>
        <w:pStyle w:val="caabaaaaabaaaaab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Khosla's formula</w:t>
      </w:r>
    </w:p>
    <w:p>
      <w:pPr>
        <w:pStyle w:val="caabaaaaabaaaaabaab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Justin's formula</w:t>
      </w:r>
    </w:p>
    <w:p>
      <w:pPr>
        <w:pStyle w:val="caabaaaaabaaaaabaaba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Vermule's formula.</w:t>
      </w:r>
    </w:p>
    <w:p>
      <w:pPr>
        <w:pStyle w:val="caabaaaaabaaaaabaabaaaabaaabaaaaaaabaaaba"/>
        <w:keepNext w:val="0"/>
        <w:keepLines w:val="0"/>
        <w:pageBreakBefore w:val="0"/>
        <w:widowControl/>
        <w:spacing w:before="0" w:after="160"/>
        <w:jc w:val="left"/>
      </w:pPr>
      <w:r>
        <w:t>30. Normal values of overflow rate for plain sedimentation tank using coagulants, is</w:t>
      </w:r>
    </w:p>
    <w:p>
      <w:pPr>
        <w:pStyle w:val="caabaaaaabaaaaabaaba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750 to 1000 litres/hr/m2</w:t>
      </w:r>
    </w:p>
    <w:p>
      <w:pPr>
        <w:pStyle w:val="caabaaaaabaaaaabaaba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1000 to 1250 litres/hr/m2</w:t>
      </w:r>
    </w:p>
    <w:p>
      <w:pPr>
        <w:pStyle w:val="caabaaaaabaaaaabaabaaaaba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1250 to 1500 litres/hr/m2</w:t>
      </w:r>
    </w:p>
    <w:p>
      <w:pPr>
        <w:pStyle w:val="caabaaaaabaaaaabaabaaaaba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1500 litres/hr/m2.</w:t>
      </w:r>
    </w:p>
    <w:p>
      <w:pPr>
        <w:pStyle w:val="caabaaaaabaaaaabaabaaaabaaabaaaaaaabaaabaaabaa"/>
        <w:keepNext w:val="0"/>
        <w:keepLines w:val="0"/>
        <w:pageBreakBefore w:val="0"/>
        <w:widowControl/>
        <w:spacing w:before="0" w:after="160"/>
        <w:jc w:val="left"/>
      </w:pPr>
      <w:r>
        <w:t>31. Pick up the correct statement from the following :</w:t>
      </w:r>
    </w:p>
    <w:p>
      <w:pPr>
        <w:pStyle w:val="caabaaaaabaaaaabaabaaaaba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acidic sewage, the pH value is less than 7</w:t>
      </w:r>
    </w:p>
    <w:p>
      <w:pPr>
        <w:pStyle w:val="caabaaaaabaaaaabaabaaaaba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alkaline sewage, the pH value is more than 7</w:t>
      </w:r>
    </w:p>
    <w:p>
      <w:pPr>
        <w:pStyle w:val="caabaaaaabaaaaabaabaaaabaa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Fresh sewage is generally alkaline</w:t>
      </w:r>
    </w:p>
    <w:p>
      <w:pPr>
        <w:pStyle w:val="caabaaaaabaaaaabaabaaaabaaaba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baaaabaaabaaaaaaabaaabaaabaaaaaab"/>
        <w:keepNext w:val="0"/>
        <w:keepLines w:val="0"/>
        <w:pageBreakBefore w:val="0"/>
        <w:widowControl/>
        <w:spacing w:before="0" w:after="160"/>
        <w:jc w:val="left"/>
      </w:pPr>
      <w:r>
        <w:t>32. The arrangement made for passing the sewer line below an obstruction below the hydraulic gradient lines called</w:t>
      </w:r>
    </w:p>
    <w:p>
      <w:pPr>
        <w:pStyle w:val="caabaaaaabaaaaabaabaaaabaaaba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inverted syphon</w:t>
      </w:r>
    </w:p>
    <w:p>
      <w:pPr>
        <w:pStyle w:val="caabaaaaabaaaaabaabaaaabaaaba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depressed sewer</w:t>
      </w:r>
    </w:p>
    <w:p>
      <w:pPr>
        <w:pStyle w:val="caabaaaaabaaaaabaabaaaabaaaba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sag pipe</w:t>
      </w:r>
    </w:p>
    <w:p>
      <w:pPr>
        <w:pStyle w:val="caabaaaaabaaaaabaabaaaabaaabaaa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baaaaabaaaaabaabaaaabaaabaaaaaaabaaabaaabaaaaaabaaaab"/>
        <w:keepNext w:val="0"/>
        <w:keepLines w:val="0"/>
        <w:pageBreakBefore w:val="0"/>
        <w:widowControl/>
        <w:spacing w:before="0" w:after="160"/>
        <w:jc w:val="left"/>
      </w:pPr>
      <w:r>
        <w:t>33. To hold hydraulic jumps, baffle walls are provided in</w:t>
      </w:r>
    </w:p>
    <w:p>
      <w:pPr>
        <w:pStyle w:val="caabaaaaabaaaaabaabaaaabaaabaaa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Sarda type falls</w:t>
      </w:r>
    </w:p>
    <w:p>
      <w:pPr>
        <w:pStyle w:val="caabaaaaabaaaaabaabaaaabaaabaaaa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English type falls</w:t>
      </w:r>
    </w:p>
    <w:p>
      <w:pPr>
        <w:pStyle w:val="caabaaaaabaaaaabaabaaaabaaabaaaaaaabaaab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Montague type falls</w:t>
      </w:r>
    </w:p>
    <w:p>
      <w:pPr>
        <w:pStyle w:val="caabaaaaabaaaaabaabaaaabaaabaaaaaaabaaab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Vertical type falls.</w:t>
      </w:r>
    </w:p>
    <w:p>
      <w:pPr>
        <w:pStyle w:val="caabaaaaabaaaaabaabaaaabaaabaaaaaaabaaabaaabaaaaaabaaaabaabaa"/>
        <w:keepNext w:val="0"/>
        <w:keepLines w:val="0"/>
        <w:pageBreakBefore w:val="0"/>
        <w:widowControl/>
        <w:spacing w:before="0" w:after="160"/>
        <w:jc w:val="left"/>
      </w:pPr>
      <w:r>
        <w:t>34. Pick up the incorrect statement from the following:</w:t>
      </w:r>
    </w:p>
    <w:p>
      <w:pPr>
        <w:pStyle w:val="caabaaaaabaaaaabaabaaaabaaabaaaaaaabaaab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free flooding irrigation, water is admitted at one corner of a field and is allowed to spread over the entire area</w:t>
      </w:r>
    </w:p>
    <w:p>
      <w:pPr>
        <w:pStyle w:val="caabaaaaabaaaaabaabaaaabaaabaaaaaaabaaab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check method of irrigation, the field is divided into smaller compartments and water is admitted to each in turn</w:t>
      </w:r>
    </w:p>
    <w:p>
      <w:pPr>
        <w:pStyle w:val="caabaaaaabaaaaabaabaaaabaaabaaaaaaabaaaba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furrow irrigation water is admitted between the rows of plants in the field</w:t>
      </w:r>
    </w:p>
    <w:p>
      <w:pPr>
        <w:pStyle w:val="caabaaaaabaaaaabaabaaaabaaabaaaaaaabaaaba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baaaabaaabaaaaaaabaaabaaabaaaaaabaaaabaabaaaaaab"/>
        <w:keepNext w:val="0"/>
        <w:keepLines w:val="0"/>
        <w:pageBreakBefore w:val="0"/>
        <w:widowControl/>
        <w:spacing w:before="0" w:after="160"/>
        <w:jc w:val="left"/>
      </w:pPr>
      <w:r>
        <w:t>35. If water table is comparatively high, the irrigation canal becomes useless, due to</w:t>
      </w:r>
    </w:p>
    <w:p>
      <w:pPr>
        <w:pStyle w:val="caabaaaaabaaaaabaabaaaabaaabaaaaaaabaaabaaab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logging of the cultivated areas</w:t>
      </w:r>
    </w:p>
    <w:p>
      <w:pPr>
        <w:pStyle w:val="caabaaaaabaaaaabaabaaaabaaabaaaaaaabaaabaa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uncertain water demand</w:t>
      </w:r>
    </w:p>
    <w:p>
      <w:pPr>
        <w:pStyle w:val="caabaaaaabaaaaabaabaaaabaaabaaaaaaabaaabaaab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spread of malaria</w:t>
      </w:r>
    </w:p>
    <w:p>
      <w:pPr>
        <w:pStyle w:val="caabaaaaabaaaaabaabaaaabaaabaaaaaaabaaabaaabaa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baaaabaaabaaaaaaabaaabaaabaaaaaabaaaabaabaaaaaabaaaab"/>
        <w:keepNext w:val="0"/>
        <w:keepLines w:val="0"/>
        <w:pageBreakBefore w:val="0"/>
        <w:widowControl/>
        <w:spacing w:before="0" w:after="160"/>
        <w:jc w:val="left"/>
      </w:pPr>
      <w:r>
        <w:t>36. The structure constructed to allow drainage water to flow under pressure through an inverted syphon below a canal, is called</w:t>
      </w:r>
    </w:p>
    <w:p>
      <w:pPr>
        <w:pStyle w:val="caabaaaaabaaaaabaabaaaabaaabaaaaaaabaaabaaabaa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super passage</w:t>
      </w:r>
    </w:p>
    <w:p>
      <w:pPr>
        <w:pStyle w:val="caabaaaaabaaaaabaabaaaabaaabaaaaaaabaaabaaabaa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baaaaabaaaaabaabaaaabaaabaaaaaaabaaabaaabaa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super-aqueduct</w:t>
      </w:r>
    </w:p>
    <w:p>
      <w:pPr>
        <w:pStyle w:val="caabaaaaabaaaaabaabaaaabaaabaaaaaaabaaabaaabaa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 aqueduct.</w:t>
      </w:r>
    </w:p>
    <w:p>
      <w:pPr>
        <w:pStyle w:val="caabaaaaabaaaaabaabaaaabaaabaaaaaaabaaabaaabaaaaaabaaaabaabaaaaaabaaaabaaaab"/>
        <w:keepNext w:val="0"/>
        <w:keepLines w:val="0"/>
        <w:pageBreakBefore w:val="0"/>
        <w:widowControl/>
        <w:spacing w:before="0" w:after="160"/>
        <w:jc w:val="left"/>
      </w:pPr>
      <w:r>
        <w:t>37. Thickness of broken line markings on multi-lane road for lanes is generally kept</w:t>
      </w:r>
    </w:p>
    <w:p>
      <w:pPr>
        <w:pStyle w:val="caabaaaaabaaaaabaabaaaabaaabaaaaaaabaaabaaabaaaaaa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caabaaaaabaaaaabaabaaaabaaabaaaaaaabaaabaaabaaaaaabaaaab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cm</w:t>
      </w:r>
    </w:p>
    <w:p>
      <w:pPr>
        <w:pStyle w:val="caabaaaaabaaaaabaabaaaabaaabaaaaaaabaaabaaabaaaaaabaaaab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cm</w:t>
      </w:r>
    </w:p>
    <w:p>
      <w:pPr>
        <w:pStyle w:val="caabaaaaabaaaaabaabaaaabaaabaaaaaaabaaabaaabaaaaaabaaaab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 cm</w:t>
      </w:r>
    </w:p>
    <w:p>
      <w:pPr>
        <w:pStyle w:val="caabaaaaabaaaaabaabaaaabaaabaaaaaaabaaabaaabaaaaaabaaaabaabaaaaaabaaaabaaaababaaa"/>
        <w:keepNext w:val="0"/>
        <w:keepLines w:val="0"/>
        <w:pageBreakBefore w:val="0"/>
        <w:widowControl/>
        <w:spacing w:before="0" w:after="160"/>
        <w:jc w:val="left"/>
      </w:pPr>
      <w:r>
        <w:t>38. If the width of a pavement slab is 7.5 m, thickness 20 cm and working stress 1400 kg/cm2, spacing of 10 mm tie bars for the longitudinal joint, is</w:t>
      </w:r>
    </w:p>
    <w:p>
      <w:pPr>
        <w:pStyle w:val="caabaaaaabaaaaabaabaaaabaaabaaaaaaabaaabaaabaaaaaabaaaab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cm</w:t>
      </w:r>
    </w:p>
    <w:p>
      <w:pPr>
        <w:pStyle w:val="caabaaaaabaaaaabaabaaaabaaabaaaaaaabaaabaaabaaaaaabaaaab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cm</w:t>
      </w:r>
    </w:p>
    <w:p>
      <w:pPr>
        <w:pStyle w:val="caabaaaaabaaaaabaabaaaabaaabaaaaaaabaaabaaabaaaaaabaaaabaabaa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cm</w:t>
      </w:r>
    </w:p>
    <w:p>
      <w:pPr>
        <w:pStyle w:val="caabaaaaabaaaaabaabaaaabaaabaaaaaaabaaabaaabaaaaaabaaaabaabaa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cm</w:t>
      </w:r>
    </w:p>
    <w:p>
      <w:pPr>
        <w:pStyle w:val="caabaaaaabaaaaabaabaaaabaaabaaaaaaabaaabaaabaaaaaabaaaabaabaaaaaabaaaabaaaababaaaaabaa"/>
        <w:keepNext w:val="0"/>
        <w:keepLines w:val="0"/>
        <w:pageBreakBefore w:val="0"/>
        <w:widowControl/>
        <w:spacing w:before="0" w:after="160"/>
        <w:jc w:val="left"/>
      </w:pPr>
      <w:r>
        <w:t>39. The top height of a route marker above crown level is</w:t>
      </w:r>
    </w:p>
    <w:p>
      <w:pPr>
        <w:pStyle w:val="caabaaaaabaaaaabaabaaaabaaabaaaaaaabaaabaaabaaaaaabaaaabaabaa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 m</w:t>
      </w:r>
    </w:p>
    <w:p>
      <w:pPr>
        <w:pStyle w:val="caabaaaaabaaaaabaabaaaabaaabaaaaaaabaaabaaabaaaaaabaaaabaabaa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1.75 m</w:t>
      </w:r>
    </w:p>
    <w:p>
      <w:pPr>
        <w:pStyle w:val="caabaaaaabaaaaabaabaaaabaaabaaaaaaabaaabaaabaaaaaabaaaabaabaa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2.00 m</w:t>
      </w:r>
    </w:p>
    <w:p>
      <w:pPr>
        <w:pStyle w:val="caabaaaaabaaaaabaabaaaabaaabaaaaaaabaaabaaabaaaaaabaaaabaabaaaaaab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2.25 m</w:t>
      </w:r>
    </w:p>
    <w:p>
      <w:pPr>
        <w:pStyle w:val="caabaaaaabaaaaabaabaaaabaaabaaaaaaabaaabaaabaaaaaabaaaabaabaaaaaabaaaabaaaababaaaaabaaaaaab"/>
        <w:keepNext w:val="0"/>
        <w:keepLines w:val="0"/>
        <w:pageBreakBefore w:val="0"/>
        <w:widowControl/>
        <w:spacing w:before="0" w:after="160"/>
        <w:jc w:val="left"/>
      </w:pPr>
      <w:r>
        <w:t>40. An ideal vertical curve is</w:t>
      </w:r>
    </w:p>
    <w:p>
      <w:pPr>
        <w:pStyle w:val="caabaaaaabaaaaabaabaaaabaaabaaaaaaabaaabaaabaaaaaabaaaabaabaaaaaab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cubic spiral</w:t>
      </w:r>
    </w:p>
    <w:p>
      <w:pPr>
        <w:pStyle w:val="caabaaaaabaaaaabaabaaaabaaabaaaaaaabaaabaaabaaaaaabaaaabaabaaaaaabaaaab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cubic parabala</w:t>
      </w:r>
    </w:p>
    <w:p>
      <w:pPr>
        <w:pStyle w:val="caabaaaaabaaaaabaabaaaabaaabaaaaaaabaaabaaabaaaaaabaaaabaabaaaaaabaaaab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lamniscate</w:t>
      </w:r>
    </w:p>
    <w:p>
      <w:pPr>
        <w:pStyle w:val="caabaaaaabaaaaabaabaaaabaaabaaaaaaabaaabaaabaaaaaabaaaabaabaaaaaabaaaab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baaaabaaabaaaaaaabaaabaaabaaaaaabaaaabaabaaaaaabaaaabaaaababaaaaabaaaaaabaaaab"/>
        <w:keepNext w:val="0"/>
        <w:keepLines w:val="0"/>
        <w:pageBreakBefore w:val="0"/>
        <w:widowControl/>
        <w:spacing w:before="0" w:after="160"/>
        <w:jc w:val="left"/>
      </w:pPr>
      <w:r>
        <w:t>41. In case of laying gullies, siphons, intercepting traps, the cost includes</w:t>
      </w:r>
    </w:p>
    <w:p>
      <w:pPr>
        <w:pStyle w:val="caabaaaaabaaaaabaabaaaabaaabaaaaaaabaaabaaabaaaaaabaaaabaabaaaaaabaaaab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and laying</w:t>
      </w:r>
    </w:p>
    <w:p>
      <w:pPr>
        <w:pStyle w:val="caabaaaaabaaaaabaabaaaabaaabaaaaaaabaaabaaabaaaaaabaaaabaabaaaaaabaaaab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 concreting</w:t>
      </w:r>
    </w:p>
    <w:p>
      <w:pPr>
        <w:pStyle w:val="caabaaaaabaaaaabaabaaaabaaabaaaaaaabaaabaaabaaaaaabaaaabaabaaaaaabaaaab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Connection to drains</w:t>
      </w:r>
    </w:p>
    <w:p>
      <w:pPr>
        <w:pStyle w:val="caabaaaaabaaaaabaabaaaabaaabaaaaaaabaaabaaabaaaaaabaaaabaabaaaaaabaaaabaaaab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is paid per 50 kg bag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paid per quintal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aggregates is paid per cum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most reliable estiamte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Detailed estimate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Preliminary estimate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Plinth area estimate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rate estimate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Pick up the incorrect statement from the following: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Lead is the average horizontal straight distance between the borrow pit and the place of spreading soil</w:t>
      </w:r>
    </w:p>
    <w:p>
      <w:pPr>
        <w:pStyle w:val="d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lead is calculated for each block of the excavated area</w:t>
      </w:r>
    </w:p>
    <w:p>
      <w:pPr>
        <w:pStyle w:val="d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unit of lead is 50 m for a distance upto 500 m</w:t>
      </w:r>
    </w:p>
    <w:p>
      <w:pPr>
        <w:pStyle w:val="d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unit of lead is 1 km where the lead exceeds 2 km.</w:t>
      </w:r>
    </w:p>
    <w:p>
      <w:pPr>
        <w:pStyle w:val="daaaababaaaaaaab"/>
        <w:keepNext w:val="0"/>
        <w:keepLines w:val="0"/>
        <w:pageBreakBefore w:val="0"/>
        <w:widowControl/>
        <w:spacing w:before="0" w:after="160"/>
        <w:jc w:val="left"/>
      </w:pPr>
      <w:r>
        <w:t>45. Final technical authority of a project lies with</w:t>
      </w:r>
    </w:p>
    <w:p>
      <w:pPr>
        <w:pStyle w:val="d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Assistant Engineer</w:t>
      </w:r>
    </w:p>
    <w:p>
      <w:pPr>
        <w:pStyle w:val="d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Executive Engineer</w:t>
      </w:r>
    </w:p>
    <w:p>
      <w:pPr>
        <w:pStyle w:val="d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Superintending Engineer</w:t>
      </w:r>
    </w:p>
    <w:p>
      <w:pPr>
        <w:pStyle w:val="d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Chief Engineer.</w:t>
      </w:r>
    </w:p>
    <w:p>
      <w:pPr>
        <w:pStyle w:val="daaaababaaaaaaabaaaab"/>
        <w:keepNext w:val="0"/>
        <w:keepLines w:val="0"/>
        <w:pageBreakBefore w:val="0"/>
        <w:widowControl/>
        <w:spacing w:before="0" w:after="160"/>
        <w:jc w:val="left"/>
      </w:pPr>
      <w:r>
        <w:t>46. An event is indicated on the network by a number enclosed in</w:t>
      </w:r>
    </w:p>
    <w:p>
      <w:pPr>
        <w:pStyle w:val="d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square</w:t>
      </w:r>
    </w:p>
    <w:p>
      <w:pPr>
        <w:pStyle w:val="d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triangle</w:t>
      </w:r>
    </w:p>
    <w:p>
      <w:pPr>
        <w:pStyle w:val="d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ellipse</w:t>
      </w:r>
    </w:p>
    <w:p>
      <w:pPr>
        <w:pStyle w:val="d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aaaabaaaab"/>
        <w:keepNext w:val="0"/>
        <w:keepLines w:val="0"/>
        <w:pageBreakBefore w:val="0"/>
        <w:widowControl/>
        <w:spacing w:before="0" w:after="160"/>
        <w:jc w:val="left"/>
      </w:pPr>
      <w:r>
        <w:t>47. The first stage of a construction, is</w:t>
      </w:r>
    </w:p>
    <w:p>
      <w:pPr>
        <w:pStyle w:val="d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survey of the site</w:t>
      </w:r>
    </w:p>
    <w:p>
      <w:pPr>
        <w:pStyle w:val="d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initiation of proposal</w:t>
      </w:r>
    </w:p>
    <w:p>
      <w:pPr>
        <w:pStyle w:val="daaaab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tender</w:t>
      </w:r>
    </w:p>
    <w:p>
      <w:pPr>
        <w:pStyle w:val="daaaab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allotment of funds.</w:t>
      </w:r>
    </w:p>
    <w:p>
      <w:pPr>
        <w:pStyle w:val="daaaababaaaaaaabaaaabaaaabaabaa"/>
        <w:keepNext w:val="0"/>
        <w:keepLines w:val="0"/>
        <w:pageBreakBefore w:val="0"/>
        <w:widowControl/>
        <w:spacing w:before="0" w:after="160"/>
        <w:jc w:val="left"/>
      </w:pPr>
      <w:r>
        <w:t>48. Pick up the incorrect statement from the following:</w:t>
      </w:r>
    </w:p>
    <w:p>
      <w:pPr>
        <w:pStyle w:val="daaaab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beginning and end of a job, are called events</w:t>
      </w:r>
    </w:p>
    <w:p>
      <w:pPr>
        <w:pStyle w:val="daaaab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activity which consumes maximum time, is called a node</w:t>
      </w:r>
    </w:p>
    <w:p>
      <w:pPr>
        <w:pStyle w:val="daaaababaaaaaaa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Logically and sequentially connected activities and events form a network</w:t>
      </w:r>
    </w:p>
    <w:p>
      <w:pPr>
        <w:pStyle w:val="daaaababaaaaaaa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baaaaaaabaaaabaaaabaabaaaabaa"/>
        <w:keepNext w:val="0"/>
        <w:keepLines w:val="0"/>
        <w:pageBreakBefore w:val="0"/>
        <w:widowControl/>
        <w:spacing w:before="0" w:after="160"/>
        <w:jc w:val="left"/>
      </w:pPr>
      <w:r>
        <w:t>49. According to I.C.A.O. the recommended length of air ports is decided on</w:t>
      </w:r>
    </w:p>
    <w:p>
      <w:pPr>
        <w:pStyle w:val="daaaababaaaaaaa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sea level elevation</w:t>
      </w:r>
    </w:p>
    <w:p>
      <w:pPr>
        <w:pStyle w:val="daaaababaaaaaaa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standard sea level temperature (15°C)</w:t>
      </w:r>
    </w:p>
    <w:p>
      <w:pPr>
        <w:pStyle w:val="daaaababaaaaaaab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effective gradient percentage</w:t>
      </w:r>
    </w:p>
    <w:p>
      <w:pPr>
        <w:pStyle w:val="daaaababaaaaaaab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aabaaaabaaaabaabaaaabaaaaaab"/>
        <w:keepNext w:val="0"/>
        <w:keepLines w:val="0"/>
        <w:pageBreakBefore w:val="0"/>
        <w:widowControl/>
        <w:spacing w:before="0" w:after="160"/>
        <w:jc w:val="left"/>
      </w:pPr>
      <w:r>
        <w:t>50. Conical surface of the approach area rises outwards</w:t>
      </w:r>
    </w:p>
    <w:p>
      <w:pPr>
        <w:pStyle w:val="daaaababaaaaaaabaaaab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10</w:t>
      </w:r>
    </w:p>
    <w:p>
      <w:pPr>
        <w:pStyle w:val="daaaababaaaaaaabaaaab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15</w:t>
      </w:r>
    </w:p>
    <w:p>
      <w:pPr>
        <w:pStyle w:val="daaaababaaaaaaabaaaab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20</w:t>
      </w:r>
    </w:p>
    <w:p>
      <w:pPr>
        <w:pStyle w:val="daaaababaaaaaaabaaaabaaaab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">
    <w:name w:val="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">
    <w:name w:val="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">
    <w:name w:val="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">
    <w:name w:val="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">
    <w:name w:val="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">
    <w:name w:val="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">
    <w:name w:val="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">
    <w:name w:val="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">
    <w:name w:val="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">
    <w:name w:val="b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">
    <w:name w:val="b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">
    <w:name w:val="b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">
    <w:name w:val="b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">
    <w:name w:val="b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">
    <w:name w:val="baba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">
    <w:name w:val="baba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aaaaab">
    <w:name w:val="baba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">
    <w:name w:val="baba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">
    <w:name w:val="baba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">
    <w:name w:val="babaa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">
    <w:name w:val="babaaa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aaaaabaaaab">
    <w:name w:val="babaaa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">
    <w:name w:val="babaaa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">
    <w:name w:val="babaaaa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">
    <w:name w:val="babaaaaaaab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">
    <w:name w:val="babaaaaaaab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aaaaabaaaabaaaab">
    <w:name w:val="babaaaaaaab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">
    <w:name w:val="babaaaaaaab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">
    <w:name w:val="babaaaaaaab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">
    <w:name w:val="babaaaaaaabaaab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">
    <w:name w:val="babaaaaaaabaaab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aaaaabaaaabaaaabaaaab">
    <w:name w:val="babaaaaaaabaaab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">
    <w:name w:val="babaaaaaaabaaabaaaab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aaaaabaaaabaaaabaaaabab">
    <w:name w:val="babaaaaaaabaaabaaaab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">
    <w:name w:val="babaaaaaaabaaabaaaab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">
    <w:name w:val="babaaaaaaabaaabaaaab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">
    <w:name w:val="babaaaaaaabaaabaaaab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">
    <w:name w:val="babaaaaaaabaaabaaaabaaaaab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aaaaabaaaabaaaabaaaababaaaab">
    <w:name w:val="babaaaaaaabaaabaaaabaaaaab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">
    <w:name w:val="babaaaaaaabaaabaaaabaaaaab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">
    <w:name w:val="babaaaaaaabaaabaaaabaaaaab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">
    <w:name w:val="babaaaaaaabaaabaaaabaaaaab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">
    <w:name w:val="babaaaaaaabaaabaaaabaaaaabaaaabaaaab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aaaaabaaaabaaaabaaaababaaaabaaaab">
    <w:name w:val="babaaaaaaabaaabaaaabaaaaabaaaabaaaab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">
    <w:name w:val="babaaaaaaabaaabaaaabaaaaabaaaabaaaab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">
    <w:name w:val="babaaaaaaabaaabaaaabaaaaabaaaabaaaab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">
    <w:name w:val="babaaaaaaabaaabaaaabaaaaabaaaabaaaab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">
    <w:name w:val="babaaaaaaabaaabaaaabaaaaabaaaabaaaabaaaab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aaaaabaaaabaaaabaaaababaaaabaaaabaaaab">
    <w:name w:val="babaaaaaaabaaabaaaabaaaaabaaaabaaaabaaaab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">
    <w:name w:val="babaaaaaaabaaabaaaabaaaaabaaaabaaaabaaaab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">
    <w:name w:val="babaaaaaaabaaabaaaabaaaaabaaaabaaaabaaaab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">
    <w:name w:val="babaaaaaaabaaabaaaabaaaaabaaaabaaaabaaaab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">
    <w:name w:val="babaaaaaaabaaabaaaabaaaaabaaaabaaaabaaaab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">
    <w:name w:val="babaaaaaaabaaabaaaabaaaaabaaaabaaaabaaaababa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">
    <w:name w:val="babaaaaaaabaaabaaaabaaaaabaaaabaaaabaaaababa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aaaaabaaaabaaaabaaaababaaaabaaaabaaaabaaaaaab">
    <w:name w:val="babaaaaaaabaaabaaaabaaaaabaaaabaaaabaaaababa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">
    <w:name w:val="babaaaaaaabaaabaaaabaaaaabaaaabaaaabaaaababa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">
    <w:name w:val="babaaaaaaabaaabaaaabaaaaabaaaabaaaabaaaababaa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">
    <w:name w:val="babaaaaaaabaaabaaaabaaaaabaaaabaaaabaaaababaa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">
    <w:name w:val="babaaaaaaabaaabaaaabaaaaabaaaabaaaabaaaababaaaabaa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">
    <w:name w:val="babaaaaaaabaaabaaaabaaaaabaaaabaaaabaaaababaaaabaa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aaaaabaaaabaaaabaaaababaaaabaaaabaaaabaaaaaabaaaaab">
    <w:name w:val="babaaaaaaabaaabaaaabaaaaabaaaabaaaabaaaababaaaabaaa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">
    <w:name w:val="babaaaaaaabaaabaaaabaaaaabaaaabaaaabaaaababaaaabaaa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">
    <w:name w:val="babaaaaaaabaaabaaaabaaaaabaaaabaaaabaaaababaaaabaaaaba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">
    <w:name w:val="babaaaaaaabaaabaaaabaaaaabaaaabaaaabaaaababaaaabaaaabaa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">
    <w:name w:val="babaaaaaaabaaabaaaabaaaaabaaaabaaaabaaaababaaaabaaaabaa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aaaaabaaaabaaaabaaaababaaaabaaaabaaaabaaaaaabaaaaabaaaab">
    <w:name w:val="babaaaaaaabaaabaaaabaaaaabaaaabaaaabaaaababaaaabaaaabaa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">
    <w:name w:val="babaaaaaaabaaabaaaabaaaaabaaaabaaaabaaaababaaaabaaaabaa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">
    <w:name w:val="babaaaaaaabaaabaaaabaaaaabaaaabaaaabaaaababaaaabaaaabaaa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">
    <w:name w:val="babaaaaaaabaaabaaaabaaaaabaaaabaaaabaaaababaaaabaaaabaaa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a">
    <w:name w:val="babaaaaaaabaaabaaaabaaaaabaaaabaaaabaaaababaaaabaaaabaaa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aaaaabaaaabaaaabaaaababaaaabaaaabaaaabaaaaaabaaaaabaaaabaaaab">
    <w:name w:val="babaaaaaaabaaabaaaabaaaaabaaaabaaaabaaaababaaaabaaaabaaa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aba">
    <w:name w:val="babaaaaaaabaaabaaaabaaaaabaaaabaaaabaaaababaaaabaaaabaaaaba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abaa">
    <w:name w:val="babaaaaaaabaaabaaaabaaaaabaaaabaaaabaaaababaaaabaaaabaaaabaaa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aaaaabaaaabaaaabaaaababaaaabaaaabaaaabaaaaaabaaaaabaaaabaaaabaab">
    <w:name w:val="babaaaaaaabaaabaaaabaaaaabaaaabaaaabaaaababaaaabaaaabaaaabaaa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abaaba">
    <w:name w:val="babaaaaaaabaaabaaaabaaaaabaaaabaaaabaaaababaaaabaaaabaaaabaaa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abaabaa">
    <w:name w:val="babaaaaaaabaaabaaaabaaaaabaaaabaaaabaaaababaaaabaaaabaaaabaaa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abaabaaa">
    <w:name w:val="babaaaaaaabaaabaaaabaaaaabaaaabaaaabaaaababaaaabaaaabaaaabaaa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abaabaaaa">
    <w:name w:val="babaaaaaaabaaabaaaabaaaaabaaaabaaaabaaaababaaaabaaaabaaaabaaaaaab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abaabaaaaa">
    <w:name w:val="babaaaaaaabaaabaaaabaaaaabaaaabaaaabaaaababaaaabaaaabaaaabaaaaaab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abaabaaaaaa">
    <w:name w:val="babaaaaaaabaaabaaaabaaaaabaaaabaaaabaaaababaaaabaaaabaaaabaaaaaab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aaaaabaaaabaaaabaaaababaaaabaaaabaaaabaaaaaabaaaaabaaaabaaaabaabaaaaaab">
    <w:name w:val="babaaaaaaabaaabaaaabaaaaabaaaabaaaabaaaababaaaabaaaabaaaabaaaaaab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abaabaaaaaaba">
    <w:name w:val="babaaaaaaabaaabaaaabaaaaabaaaabaaaabaaaababaaaabaaaabaaaabaaaaaab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abaabaaaaaabaa">
    <w:name w:val="babaaaaaaabaaabaaaabaaaaabaaaabaaaabaaaababaaaabaaaabaaaabaaaaaab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abaabaaaaaabaaa">
    <w:name w:val="babaaaaaaabaaabaaaabaaaaabaaaabaaaabaaaababaaaabaaaabaaaabaaaaaaba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abaabaaaaaabaaaa">
    <w:name w:val="babaaaaaaabaaabaaaabaaaaabaaaabaaaabaaaababaaaabaaaabaaaabaaaaaaba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aaaaabaaaabaaaabaaaababaaaabaaaabaaaabaaaaaabaaaaabaaaabaaaabaabaaaaaabaaaab">
    <w:name w:val="babaaaaaaabaaabaaaabaaaaabaaaabaaaabaaaababaaaabaaaabaaaabaaaaaaba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abaabaaaaaabaaaaba">
    <w:name w:val="babaaaaaaabaaabaaaabaaaaabaaaabaaaabaaaababaaaabaaaabaaaabaaaaaabaaaaa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abaabaaaaaabaaaabaa">
    <w:name w:val="babaaaaaaabaaabaaaabaaaaabaaaabaaaabaaaababaaaabaaaabaaaabaaaaaabaaaaab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abaaaabaaaaabaaaabaaaabaaaababaaaabaaaabaaaabaaaaaabaaaaabaaaabaaaabaabaaaaaabaaaabaaa">
    <w:name w:val="babaaaaaaabaaabaaaabaaaaabaaaabaaaabaaaababaaaabaaaabaaaabaaaaaabaaaaabaaaab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abaaaabaaaaabaaaabaaaabaaaababaaaabaaaabaaaabaaaaaabaaaaabaaaabaaaabaabaaaaaabaaaabaaab">
    <w:name w:val="babaaaaaaabaaabaaaabaaaaabaaaabaaaabaaaababaaaabaaaabaaaabaaaaaabaaaaabaaaab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">
    <w:name w:val="c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">
    <w:name w:val="c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">
    <w:name w:val="c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">
    <w:name w:val="c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">
    <w:name w:val="c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">
    <w:name w:val="c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">
    <w:name w:val="c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">
    <w:name w:val="c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">
    <w:name w:val="c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">
    <w:name w:val="c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">
    <w:name w:val="caaba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">
    <w:name w:val="caaba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">
    <w:name w:val="caaba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">
    <w:name w:val="caaba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">
    <w:name w:val="caabaaaaaba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">
    <w:name w:val="caabaaaaaba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">
    <w:name w:val="caabaaaaaba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">
    <w:name w:val="caabaaaaaba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">
    <w:name w:val="caabaaaaaba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">
    <w:name w:val="caabaaaaaba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">
    <w:name w:val="caabaaaaaba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">
    <w:name w:val="caabaaaaabaaaaab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">
    <w:name w:val="caabaaaaabaaaaab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">
    <w:name w:val="caabaaaaabaaaaab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">
    <w:name w:val="caabaaaaabaaaaab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">
    <w:name w:val="caabaaaaabaaaaabaab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">
    <w:name w:val="caabaaaaabaaaaabaaba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b">
    <w:name w:val="caabaaaaabaaaaabaaba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">
    <w:name w:val="caabaaaaabaaaaabaaba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">
    <w:name w:val="caabaaaaabaaaaabaaba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">
    <w:name w:val="caabaaaaabaaaaabaabaaaaba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baaab">
    <w:name w:val="caabaaaaabaaaaabaabaaaaba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">
    <w:name w:val="caabaaaaabaaaaabaabaaaaba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">
    <w:name w:val="caabaaaaabaaaaabaabaaaaba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">
    <w:name w:val="caabaaaaabaaaaabaabaaaaba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">
    <w:name w:val="caabaaaaabaaaaabaabaaaabaa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">
    <w:name w:val="caabaaaaabaaaaabaabaaaabaaaba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">
    <w:name w:val="caabaaaaabaaaaabaabaaaabaaaba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baaabaaaaaab">
    <w:name w:val="caabaaaaabaaaaabaabaaaabaaaba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">
    <w:name w:val="caabaaaaabaaaaabaabaaaabaaaba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">
    <w:name w:val="caabaaaaabaaaaabaabaaaabaaaba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">
    <w:name w:val="caabaaaaabaaaaabaabaaaabaaabaaa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">
    <w:name w:val="caabaaaaabaaaaabaabaaaabaaabaaa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baaabaaaaaabaaaab">
    <w:name w:val="caabaaaaabaaaaabaabaaaabaaabaaa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">
    <w:name w:val="caabaaaaabaaaaabaabaaaabaaabaaaa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">
    <w:name w:val="caabaaaaabaaaaabaabaaaabaaabaaaaaaabaaab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baaabaaaaaabaaaabaab">
    <w:name w:val="caabaaaaabaaaaabaabaaaabaaabaaaaaaabaaab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">
    <w:name w:val="caabaaaaabaaaaabaabaaaabaaabaaaaaaabaaab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">
    <w:name w:val="caabaaaaabaaaaabaabaaaabaaabaaaaaaabaaab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">
    <w:name w:val="caabaaaaabaaaaabaabaaaabaaabaaaaaaabaaab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">
    <w:name w:val="caabaaaaabaaaaabaabaaaabaaabaaaaaaabaaaba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">
    <w:name w:val="caabaaaaabaaaaabaabaaaabaaabaaaaaaabaaaba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">
    <w:name w:val="caabaaaaabaaaaabaabaaaabaaabaaaaaaabaaaba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baaabaaaaaabaaaabaabaaaaaab">
    <w:name w:val="caabaaaaabaaaaabaabaaaabaaabaaaaaaabaaaba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">
    <w:name w:val="caabaaaaabaaaaabaabaaaabaaabaaaaaaabaaabaa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">
    <w:name w:val="caabaaaaabaaaaabaabaaaabaaabaaaaaaabaaabaaab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">
    <w:name w:val="caabaaaaabaaaaabaabaaaabaaabaaaaaaabaaabaaabaa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">
    <w:name w:val="caabaaaaabaaaaabaabaaaabaaabaaaaaaabaaabaaabaa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baaabaaaaaabaaaabaabaaaaaabaaaab">
    <w:name w:val="caabaaaaabaaaaabaabaaaabaaabaaaaaaabaaabaaabaa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">
    <w:name w:val="caabaaaaabaaaaabaabaaaabaaabaaaaaaabaaabaaabaa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">
    <w:name w:val="caabaaaaabaaaaabaabaaaabaaabaaaaaaabaaabaaabaa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">
    <w:name w:val="caabaaaaabaaaaabaabaaaabaaabaaaaaaabaaabaaabaa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">
    <w:name w:val="caabaaaaabaaaaabaabaaaabaaabaaaaaaabaaabaaabaa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baaabaaaaaabaaaabaabaaaaaabaaaabaaaab">
    <w:name w:val="caabaaaaabaaaaabaabaaaabaaabaaaaaaabaaabaaabaaaaaa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">
    <w:name w:val="caabaaaaabaaaaabaabaaaabaaabaaaaaaabaaabaaabaaaaaabaaaab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baaabaaaaaabaaaabaabaaaaaabaaaabaaaabab">
    <w:name w:val="caabaaaaabaaaaabaabaaaabaaabaaaaaaabaaabaaabaaaaaabaaaab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">
    <w:name w:val="caabaaaaabaaaaabaabaaaabaaabaaaaaaabaaabaaabaaaaaabaaaab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">
    <w:name w:val="caabaaaaabaaaaabaabaaaabaaabaaaaaaabaaabaaabaaaaaabaaaab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">
    <w:name w:val="caabaaaaabaaaaabaabaaaabaaabaaaaaaabaaabaaabaaaaaabaaaab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a">
    <w:name w:val="caabaaaaabaaaaabaabaaaabaaabaaaaaaabaaabaaabaaaaaabaaaab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aa">
    <w:name w:val="caabaaaaabaaaaabaabaaaabaaabaaaaaaabaaabaaabaaaaaabaaaabaabaa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baaabaaaaaabaaaabaabaaaaaabaaaabaaaababaaaaab">
    <w:name w:val="caabaaaaabaaaaabaabaaaabaaabaaaaaaabaaabaaabaaaaaabaaaabaabaa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aaba">
    <w:name w:val="caabaaaaabaaaaabaabaaaabaaabaaaaaaabaaabaaabaaaaaabaaaabaabaa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aabaa">
    <w:name w:val="caabaaaaabaaaaabaabaaaabaaabaaaaaaabaaabaaabaaaaaabaaaabaabaa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aabaaa">
    <w:name w:val="caabaaaaabaaaaabaabaaaabaaabaaaaaaabaaabaaabaaaaaabaaaabaabaa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aabaaaa">
    <w:name w:val="caabaaaaabaaaaabaabaaaabaaabaaaaaaabaaabaaabaaaaaabaaaabaabaa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aabaaaaa">
    <w:name w:val="caabaaaaabaaaaabaabaaaabaaabaaaaaaabaaabaaabaaaaaabaaaabaabaaaaaab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aabaaaaaa">
    <w:name w:val="caabaaaaabaaaaabaabaaaabaaabaaaaaaabaaabaaabaaaaaabaaaabaabaaaaaab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baaabaaaaaabaaaabaabaaaaaabaaaabaaaababaaaaabaaaaaab">
    <w:name w:val="caabaaaaabaaaaabaabaaaabaaabaaaaaaabaaabaaabaaaaaabaaaabaabaaaaaab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aabaaaaaaba">
    <w:name w:val="caabaaaaabaaaaabaabaaaabaaabaaaaaaabaaabaaabaaaaaabaaaabaabaaaaaabaaaab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aabaaaaaabaa">
    <w:name w:val="caabaaaaabaaaaabaabaaaabaaabaaaaaaabaaabaaabaaaaaabaaaabaabaaaaaabaaaab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aabaaaaaabaaa">
    <w:name w:val="caabaaaaabaaaaabaabaaaabaaabaaaaaaabaaabaaabaaaaaabaaaabaabaaaaaabaaaab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aabaaaaaabaaaa">
    <w:name w:val="caabaaaaabaaaaabaabaaaabaaabaaaaaaabaaabaaabaaaaaabaaaabaabaaaaaabaaaab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baaaabaaabaaaaaaabaaabaaabaaaaaabaaaabaabaaaaaabaaaabaaaababaaaaabaaaaaabaaaab">
    <w:name w:val="caabaaaaabaaaaabaabaaaabaaabaaaaaaabaaabaaabaaaaaabaaaabaabaaaaaabaaaab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aabaaaaaabaaaaba">
    <w:name w:val="caabaaaaabaaaaabaabaaaabaaabaaaaaaabaaabaaabaaaaaabaaaabaabaaaaaabaaaab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aabaaaaaabaaaabaa">
    <w:name w:val="caabaaaaabaaaaabaabaaaabaaabaaaaaaabaaabaaabaaaaaabaaaabaabaaaaaabaaaab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aabaaaaaabaaaabaaa">
    <w:name w:val="caabaaaaabaaaaabaabaaaabaaabaaaaaaabaaabaaabaaaaaabaaaabaabaaaaaabaaaabaaaab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baaaabaaabaaaaaaabaaabaaabaaaaaabaaaabaabaaaaaabaaaabaaaababaaaaabaaaaaabaaaabaaaa">
    <w:name w:val="caabaaaaabaaaaabaabaaaabaaabaaaaaaabaaabaaabaaaaaabaaaabaabaaaaaabaaaabaaaab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">
    <w:name w:val="d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">
    <w:name w:val="d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">
    <w:name w:val="d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">
    <w:name w:val="d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">
    <w:name w:val="d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">
    <w:name w:val="d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">
    <w:name w:val="d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">
    <w:name w:val="d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">
    <w:name w:val="d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">
    <w:name w:val="d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">
    <w:name w:val="d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">
    <w:name w:val="d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">
    <w:name w:val="d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">
    <w:name w:val="d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">
    <w:name w:val="d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">
    <w:name w:val="daaaab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b">
    <w:name w:val="daaaab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ba">
    <w:name w:val="daaaab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baa">
    <w:name w:val="daaaab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baaa">
    <w:name w:val="daaaab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baaaa">
    <w:name w:val="daaaababaaaaaaa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baaaab">
    <w:name w:val="daaaababaaaaaaa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baaaaba">
    <w:name w:val="daaaababaaaaaaa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baaaabaa">
    <w:name w:val="daaaababaaaaaaa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baaaabaaa">
    <w:name w:val="daaaababaaaaaaa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baaaabaaaa">
    <w:name w:val="daaaababaaaaaaab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baaaabaaaaa">
    <w:name w:val="daaaababaaaaaaab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baaaabaaaaaa">
    <w:name w:val="daaaababaaaaaaabaaaab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baaaabaaaaaab">
    <w:name w:val="daaaababaaaaaaabaaaab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baaaabaaaaaaba">
    <w:name w:val="daaaababaaaaaaabaaaab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baaaabaaaaaabaa">
    <w:name w:val="daaaababaaaaaaabaaaab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aabaaaabaaaabaabaaaabaaaaaabaaa">
    <w:name w:val="daaaababaaaaaaabaaaabaaaab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aabaaaabaaaabaabaaaabaaaaaabaaab">
    <w:name w:val="daaaababaaaaaaabaaaabaaaabaabaaaaba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