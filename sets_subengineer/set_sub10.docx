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517" w:rsidRDefault="0064620B">
      <w:pPr>
        <w:pStyle w:val="axerxodfajfl"/>
        <w:spacing w:after="160"/>
        <w:jc w:val="center"/>
      </w:pPr>
      <w:r>
        <w:t>***Sub Engineer***</w:t>
      </w:r>
    </w:p>
    <w:p w:rsidR="00761517" w:rsidRDefault="0064620B">
      <w:pPr>
        <w:pStyle w:val="a"/>
        <w:spacing w:after="160"/>
      </w:pPr>
      <w:r>
        <w:t>1. Reduced bearing of a line is an angle between</w:t>
      </w:r>
    </w:p>
    <w:p w:rsidR="00761517" w:rsidRDefault="0064620B">
      <w:pPr>
        <w:pStyle w:val="aa"/>
        <w:spacing w:after="160"/>
      </w:pPr>
      <w:r>
        <w:t xml:space="preserve">    a. north line and given line measured clockwise</w:t>
      </w:r>
    </w:p>
    <w:p w:rsidR="00761517" w:rsidRDefault="0064620B">
      <w:pPr>
        <w:pStyle w:val="aaa"/>
        <w:spacing w:after="160"/>
      </w:pPr>
      <w:r>
        <w:t xml:space="preserve">    b. north line and given line measured anticlockwise</w:t>
      </w:r>
    </w:p>
    <w:p w:rsidR="00761517" w:rsidRDefault="0064620B">
      <w:pPr>
        <w:pStyle w:val="aaaa"/>
        <w:spacing w:after="160"/>
      </w:pPr>
      <w:r>
        <w:t xml:space="preserve">    c. east or west and the given line</w:t>
      </w:r>
    </w:p>
    <w:p w:rsidR="00761517" w:rsidRDefault="0064620B">
      <w:pPr>
        <w:pStyle w:val="aaaaa"/>
        <w:spacing w:after="160"/>
      </w:pPr>
      <w:r>
        <w:t xml:space="preserve">    d. given line and the part of the meridian whether N end or S end, lying adjacent to it.</w:t>
      </w:r>
    </w:p>
    <w:p w:rsidR="00761517" w:rsidRDefault="0064620B">
      <w:pPr>
        <w:pStyle w:val="b"/>
        <w:spacing w:after="160"/>
      </w:pPr>
      <w:r>
        <w:t>2. A theodolite is said to be in perfect adjustment if</w:t>
      </w:r>
    </w:p>
    <w:p w:rsidR="00761517" w:rsidRDefault="0064620B">
      <w:pPr>
        <w:pStyle w:val="ba"/>
        <w:spacing w:after="160"/>
      </w:pPr>
      <w:r>
        <w:t xml:space="preserve">    a. rotation axis is vertical to the transit axis</w:t>
      </w:r>
    </w:p>
    <w:p w:rsidR="00761517" w:rsidRDefault="0064620B">
      <w:pPr>
        <w:pStyle w:val="baa"/>
        <w:spacing w:after="160"/>
      </w:pPr>
      <w:r>
        <w:t xml:space="preserve">    b. transit axis is perpendicular to line of collima</w:t>
      </w:r>
      <w:r>
        <w:t>tion</w:t>
      </w:r>
    </w:p>
    <w:p w:rsidR="00761517" w:rsidRDefault="0064620B">
      <w:pPr>
        <w:pStyle w:val="baaa"/>
        <w:spacing w:after="160"/>
      </w:pPr>
      <w:r>
        <w:t xml:space="preserve">    c. line of collimation sweeps out a vertical plane while the telescope is elevated or depressed</w:t>
      </w:r>
    </w:p>
    <w:p w:rsidR="00761517" w:rsidRDefault="0064620B">
      <w:pPr>
        <w:pStyle w:val="baaaa"/>
        <w:spacing w:after="160"/>
      </w:pPr>
      <w:r>
        <w:t xml:space="preserve">    d. all the above.</w:t>
      </w:r>
    </w:p>
    <w:p w:rsidR="00761517" w:rsidRDefault="0064620B">
      <w:pPr>
        <w:pStyle w:val="baaaab"/>
        <w:spacing w:after="160"/>
      </w:pPr>
      <w:r>
        <w:t>3. The bearing of C from A is N 30° E and from B, 50 metres east of A, is N 60° W. The departure of C from A is</w:t>
      </w:r>
    </w:p>
    <w:p w:rsidR="00761517" w:rsidRDefault="0064620B">
      <w:pPr>
        <w:pStyle w:val="baaaaba"/>
        <w:spacing w:after="160"/>
      </w:pPr>
      <w:r>
        <w:t xml:space="preserve">    a. 50 m</w:t>
      </w:r>
    </w:p>
    <w:p w:rsidR="00761517" w:rsidRDefault="0064620B">
      <w:pPr>
        <w:pStyle w:val="baaaabaa"/>
        <w:spacing w:after="160"/>
      </w:pPr>
      <w:r>
        <w:t xml:space="preserve">    b</w:t>
      </w:r>
      <w:r>
        <w:t>. 50 3 m</w:t>
      </w:r>
    </w:p>
    <w:p w:rsidR="00761517" w:rsidRDefault="0064620B">
      <w:pPr>
        <w:pStyle w:val="baaaabaaa"/>
        <w:spacing w:after="160"/>
      </w:pPr>
      <w:r>
        <w:t xml:space="preserve">    c. 25 3 m</w:t>
      </w:r>
    </w:p>
    <w:p w:rsidR="00761517" w:rsidRDefault="0064620B">
      <w:pPr>
        <w:pStyle w:val="baaaabaaaa"/>
        <w:spacing w:after="160"/>
      </w:pPr>
      <w:r>
        <w:t xml:space="preserve">    d. 25 m</w:t>
      </w:r>
    </w:p>
    <w:p w:rsidR="00761517" w:rsidRDefault="0064620B">
      <w:pPr>
        <w:pStyle w:val="baaaabaaaab"/>
        <w:spacing w:after="160"/>
      </w:pPr>
      <w:r>
        <w:t>4. While measuring a chain line between two stations A and B intervened by a raised ground</w:t>
      </w:r>
    </w:p>
    <w:p w:rsidR="00761517" w:rsidRDefault="0064620B">
      <w:pPr>
        <w:pStyle w:val="baaaabaaaaba"/>
        <w:spacing w:after="160"/>
      </w:pPr>
      <w:r>
        <w:t xml:space="preserve">    a. vision gets obstructed</w:t>
      </w:r>
    </w:p>
    <w:p w:rsidR="00761517" w:rsidRDefault="0064620B">
      <w:pPr>
        <w:pStyle w:val="baaaabaaaabab"/>
        <w:spacing w:after="160"/>
      </w:pPr>
      <w:r>
        <w:t xml:space="preserve">    b. chaining gets obstructed</w:t>
      </w:r>
    </w:p>
    <w:p w:rsidR="00761517" w:rsidRDefault="0064620B">
      <w:pPr>
        <w:pStyle w:val="baaaabaaaababa"/>
        <w:spacing w:after="160"/>
      </w:pPr>
      <w:r>
        <w:t xml:space="preserve">    c. both vision and chaining get obstructed</w:t>
      </w:r>
    </w:p>
    <w:p w:rsidR="00761517" w:rsidRDefault="0064620B">
      <w:pPr>
        <w:pStyle w:val="baaaabaaaababaa"/>
        <w:spacing w:after="160"/>
      </w:pPr>
      <w:r>
        <w:t xml:space="preserve">    d. all the above.</w:t>
      </w:r>
    </w:p>
    <w:p w:rsidR="00761517" w:rsidRDefault="0064620B">
      <w:pPr>
        <w:pStyle w:val="baaaabaaaababaaa"/>
        <w:spacing w:after="160"/>
      </w:pPr>
      <w:r>
        <w:t>5. Minimum of 40% of iron, is available in</w:t>
      </w:r>
    </w:p>
    <w:p w:rsidR="00761517" w:rsidRDefault="0064620B">
      <w:pPr>
        <w:pStyle w:val="baaaabaaaababaaaa"/>
        <w:spacing w:after="160"/>
      </w:pPr>
      <w:r>
        <w:t xml:space="preserve">    a. Red haemetite</w:t>
      </w:r>
    </w:p>
    <w:p w:rsidR="00761517" w:rsidRDefault="0064620B">
      <w:pPr>
        <w:pStyle w:val="baaaabaaaababaaaaa"/>
        <w:spacing w:after="160"/>
      </w:pPr>
      <w:r>
        <w:t xml:space="preserve">    b. Limonite</w:t>
      </w:r>
    </w:p>
    <w:p w:rsidR="00761517" w:rsidRDefault="0064620B">
      <w:pPr>
        <w:pStyle w:val="baaaabaaaababaaaaaa"/>
        <w:spacing w:after="160"/>
      </w:pPr>
      <w:r>
        <w:t xml:space="preserve">    c. Siderite</w:t>
      </w:r>
    </w:p>
    <w:p w:rsidR="00761517" w:rsidRDefault="0064620B">
      <w:pPr>
        <w:pStyle w:val="baaaabaaaababaaaaaaa"/>
        <w:spacing w:after="160"/>
      </w:pPr>
      <w:r>
        <w:t xml:space="preserve">    d. Black band.</w:t>
      </w:r>
    </w:p>
    <w:p w:rsidR="00761517" w:rsidRDefault="0064620B">
      <w:pPr>
        <w:pStyle w:val="baaaabaaaababaaaaaaab"/>
        <w:spacing w:after="160"/>
      </w:pPr>
      <w:r>
        <w:t>6. A good brick earth should contain :</w:t>
      </w:r>
    </w:p>
    <w:p w:rsidR="00761517" w:rsidRDefault="0064620B">
      <w:pPr>
        <w:pStyle w:val="baaaabaaaababaaaaaaaba"/>
        <w:spacing w:after="160"/>
      </w:pPr>
      <w:r>
        <w:t xml:space="preserve">    a. about 50% to 60% of silica</w:t>
      </w:r>
    </w:p>
    <w:p w:rsidR="00761517" w:rsidRDefault="0064620B">
      <w:pPr>
        <w:pStyle w:val="baaaabaaaababaaaaaaabaa"/>
        <w:spacing w:after="160"/>
      </w:pPr>
      <w:r>
        <w:lastRenderedPageBreak/>
        <w:t xml:space="preserve">    b. not more than 5% of lime</w:t>
      </w:r>
    </w:p>
    <w:p w:rsidR="00761517" w:rsidRDefault="0064620B">
      <w:pPr>
        <w:pStyle w:val="baaaabaaaababaaaaaaabaaa"/>
        <w:spacing w:after="160"/>
      </w:pPr>
      <w:r>
        <w:t xml:space="preserve">    c. about 5 to 6% of oxide of li</w:t>
      </w:r>
      <w:r>
        <w:t>me</w:t>
      </w:r>
    </w:p>
    <w:p w:rsidR="00761517" w:rsidRDefault="0064620B">
      <w:pPr>
        <w:pStyle w:val="baaaabaaaababaaaaaaabaaaa"/>
        <w:spacing w:after="160"/>
      </w:pPr>
      <w:r>
        <w:t xml:space="preserve">    d. All the above.</w:t>
      </w:r>
    </w:p>
    <w:p w:rsidR="00761517" w:rsidRDefault="0064620B">
      <w:pPr>
        <w:pStyle w:val="baaaabaaaababaaaaaaabaaaab"/>
        <w:spacing w:after="160"/>
      </w:pPr>
      <w:r>
        <w:t>7. Pick up the correct statement from the following:</w:t>
      </w:r>
    </w:p>
    <w:p w:rsidR="00761517" w:rsidRDefault="0064620B">
      <w:pPr>
        <w:pStyle w:val="baaaabaaaababaaaaaaabaaaaba"/>
        <w:spacing w:after="160"/>
      </w:pPr>
      <w:r>
        <w:t xml:space="preserve">    a. Blistering may be cured by applying water paint finished with oil paint dried with a little copal varnish</w:t>
      </w:r>
    </w:p>
    <w:p w:rsidR="00761517" w:rsidRDefault="0064620B">
      <w:pPr>
        <w:pStyle w:val="baaaabaaaababaaaaaaabaaaabaa"/>
        <w:spacing w:after="160"/>
      </w:pPr>
      <w:r>
        <w:t xml:space="preserve">    b. Cracked paints may be cured by removing paint and giving a</w:t>
      </w:r>
      <w:r>
        <w:t xml:space="preserve"> fresh coat of paint</w:t>
      </w:r>
    </w:p>
    <w:p w:rsidR="00761517" w:rsidRDefault="0064620B">
      <w:pPr>
        <w:pStyle w:val="baaaabaaaababaaaaaaabaaaabaaa"/>
        <w:spacing w:after="160"/>
      </w:pPr>
      <w:r>
        <w:t xml:space="preserve">    c. Crawling paints may be cured by sand preparing the surface and giving a fresh coat with plenty of turps</w:t>
      </w:r>
    </w:p>
    <w:p w:rsidR="00761517" w:rsidRDefault="0064620B">
      <w:pPr>
        <w:pStyle w:val="baaaabaaaababaaaaaaabaaaabaaaa"/>
        <w:spacing w:after="160"/>
      </w:pPr>
      <w:r>
        <w:t xml:space="preserve">    d. All the above.</w:t>
      </w:r>
    </w:p>
    <w:p w:rsidR="00761517" w:rsidRDefault="0064620B">
      <w:pPr>
        <w:pStyle w:val="baaaabaaaababaaaaaaabaaaabaaaab"/>
        <w:spacing w:after="160"/>
      </w:pPr>
      <w:r>
        <w:t>8. Pick up the compound responsible for early strength of cement from the following:</w:t>
      </w:r>
    </w:p>
    <w:p w:rsidR="00761517" w:rsidRDefault="0064620B">
      <w:pPr>
        <w:pStyle w:val="baaaabaaaababaaaaaaabaaaabaaaaba"/>
        <w:spacing w:after="160"/>
      </w:pPr>
      <w:r>
        <w:t xml:space="preserve">    a. Tetra-calc</w:t>
      </w:r>
      <w:r>
        <w:t>ium alumino-ferrite</w:t>
      </w:r>
    </w:p>
    <w:p w:rsidR="00761517" w:rsidRDefault="0064620B">
      <w:pPr>
        <w:pStyle w:val="baaaabaaaababaaaaaaabaaaabaaaabaa"/>
        <w:spacing w:after="160"/>
      </w:pPr>
      <w:r>
        <w:t xml:space="preserve">    b. Tricalcium silicate</w:t>
      </w:r>
    </w:p>
    <w:p w:rsidR="00761517" w:rsidRDefault="0064620B">
      <w:pPr>
        <w:pStyle w:val="baaaabaaaababaaaaaaabaaaabaaaabaab"/>
        <w:spacing w:after="160"/>
      </w:pPr>
      <w:r>
        <w:t xml:space="preserve">    c. Tricalcium aluminate</w:t>
      </w:r>
    </w:p>
    <w:p w:rsidR="00761517" w:rsidRDefault="0064620B">
      <w:pPr>
        <w:pStyle w:val="baaaabaaaababaaaaaaabaaaabaaaabaaba"/>
        <w:spacing w:after="160"/>
      </w:pPr>
      <w:r>
        <w:t xml:space="preserve">    d. Dicalcium silicate.</w:t>
      </w:r>
    </w:p>
    <w:p w:rsidR="00761517" w:rsidRDefault="0064620B">
      <w:pPr>
        <w:pStyle w:val="baaaabaaaababaaaaaaabaaaabaaaabaabaa"/>
        <w:spacing w:after="160"/>
      </w:pPr>
      <w:r>
        <w:t>9. A truss containing j joints and m members, will be a simple truss if</w:t>
      </w:r>
    </w:p>
    <w:p w:rsidR="00761517" w:rsidRDefault="0064620B">
      <w:pPr>
        <w:pStyle w:val="baaaabaaaababaaaaaaabaaaabaaaabaabaaa"/>
        <w:spacing w:after="160"/>
      </w:pPr>
      <w:r>
        <w:t xml:space="preserve">    a. m = 2j - 3</w:t>
      </w:r>
    </w:p>
    <w:p w:rsidR="00761517" w:rsidRDefault="0064620B">
      <w:pPr>
        <w:pStyle w:val="baaaabaaaababaaaaaaabaaaabaaaabaabaaab"/>
        <w:spacing w:after="160"/>
      </w:pPr>
      <w:r>
        <w:t xml:space="preserve">    b. j = 2m - 3</w:t>
      </w:r>
    </w:p>
    <w:p w:rsidR="00761517" w:rsidRDefault="0064620B">
      <w:pPr>
        <w:pStyle w:val="baaaabaaaababaaaaaaabaaaabaaaabaabaaaba"/>
        <w:spacing w:after="160"/>
      </w:pPr>
      <w:r>
        <w:t xml:space="preserve">    c. m = 3j - 2</w:t>
      </w:r>
    </w:p>
    <w:p w:rsidR="00761517" w:rsidRDefault="0064620B">
      <w:pPr>
        <w:pStyle w:val="baaaabaaaababaaaaaaabaaaabaaaabaabaaabaa"/>
        <w:spacing w:after="160"/>
      </w:pPr>
      <w:r>
        <w:t xml:space="preserve">    d. j = 3m - 2</w:t>
      </w:r>
    </w:p>
    <w:p w:rsidR="00761517" w:rsidRDefault="0064620B">
      <w:pPr>
        <w:pStyle w:val="baaaabaaaababaaaaaaabaaaabaaaabaabaaabaaa"/>
        <w:spacing w:after="160"/>
      </w:pPr>
      <w:r>
        <w:t xml:space="preserve">10. Beams </w:t>
      </w:r>
      <w:r>
        <w:t>composed of more than one material, rigidly connected together so as to behave as one piece, are known as</w:t>
      </w:r>
    </w:p>
    <w:p w:rsidR="00761517" w:rsidRDefault="0064620B">
      <w:pPr>
        <w:pStyle w:val="baaaabaaaababaaaaaaabaaaabaaaabaabaaabaaaa"/>
        <w:spacing w:after="160"/>
      </w:pPr>
      <w:r>
        <w:t xml:space="preserve">    a. Compound beams</w:t>
      </w:r>
    </w:p>
    <w:p w:rsidR="00761517" w:rsidRDefault="0064620B">
      <w:pPr>
        <w:pStyle w:val="baaaabaaaababaaaaaaabaaaabaaaabaabaaabaaaaa"/>
        <w:spacing w:after="160"/>
      </w:pPr>
      <w:r>
        <w:t xml:space="preserve">    b. Indeterminate beams</w:t>
      </w:r>
    </w:p>
    <w:p w:rsidR="00761517" w:rsidRDefault="0064620B">
      <w:pPr>
        <w:pStyle w:val="baaaabaaaababaaaaaaabaaaabaaaabaabaaabaaaaaa"/>
        <w:spacing w:after="160"/>
      </w:pPr>
      <w:r>
        <w:t xml:space="preserve">    c. Determinate beams</w:t>
      </w:r>
    </w:p>
    <w:p w:rsidR="00761517" w:rsidRDefault="0064620B">
      <w:pPr>
        <w:pStyle w:val="baaaabaaaababaaaaaaabaaaabaaaabaabaaabaaaaaaa"/>
        <w:spacing w:after="160"/>
      </w:pPr>
      <w:r>
        <w:t xml:space="preserve">    d. Composite beams.</w:t>
      </w:r>
    </w:p>
    <w:p w:rsidR="00761517" w:rsidRDefault="0064620B">
      <w:pPr>
        <w:pStyle w:val="baaaabaaaababaaaaaaabaaaabaaaabaabaaabaaaaaaab"/>
        <w:spacing w:after="160"/>
      </w:pPr>
      <w:r>
        <w:t xml:space="preserve">11. A cantilever beam rectangular in cross-section </w:t>
      </w:r>
      <w:r>
        <w:t>is subjected to an isolated load at its free end. If the width of the beam is doubled, the deflection of the free end will be changed in the ratio of</w:t>
      </w:r>
    </w:p>
    <w:p w:rsidR="00761517" w:rsidRDefault="0064620B">
      <w:pPr>
        <w:pStyle w:val="baaaabaaaababaaaaaaabaaaabaaaabaabaaabaaaaaaaba"/>
        <w:spacing w:after="160"/>
      </w:pPr>
      <w:r>
        <w:t xml:space="preserve">    a. 1/8</w:t>
      </w:r>
    </w:p>
    <w:p w:rsidR="00761517" w:rsidRDefault="0064620B">
      <w:pPr>
        <w:pStyle w:val="baaaabaaaababaaaaaaabaaaabaaaabaabaaabaaaaaaabaa"/>
        <w:spacing w:after="160"/>
      </w:pPr>
      <w:r>
        <w:t xml:space="preserve">    b. 1/2</w:t>
      </w:r>
    </w:p>
    <w:p w:rsidR="00761517" w:rsidRDefault="0064620B">
      <w:pPr>
        <w:pStyle w:val="baaaabaaaababaaaaaaabaaaabaaaabaabaaabaaaaaaabaab"/>
        <w:spacing w:after="160"/>
      </w:pPr>
      <w:r>
        <w:lastRenderedPageBreak/>
        <w:t xml:space="preserve">    c. 2</w:t>
      </w:r>
    </w:p>
    <w:p w:rsidR="00761517" w:rsidRDefault="0064620B">
      <w:pPr>
        <w:pStyle w:val="baaaabaaaababaaaaaaabaaaabaaaabaabaaabaaaaaaabaaba"/>
        <w:spacing w:after="160"/>
      </w:pPr>
      <w:r>
        <w:t xml:space="preserve">    d. 3</w:t>
      </w:r>
    </w:p>
    <w:p w:rsidR="00761517" w:rsidRDefault="0064620B">
      <w:pPr>
        <w:pStyle w:val="baaaabaaaababaaaaaaabaaaabaaaabaabaaabaaaaaaabaabaa"/>
        <w:spacing w:after="160"/>
      </w:pPr>
      <w:r>
        <w:t xml:space="preserve">12. Shear force for a cantilever carrying a uniformly distributed </w:t>
      </w:r>
      <w:r>
        <w:t>load over its length, is</w:t>
      </w:r>
    </w:p>
    <w:p w:rsidR="00761517" w:rsidRDefault="0064620B">
      <w:pPr>
        <w:pStyle w:val="baaaabaaaababaaaaaaabaaaabaaaabaabaaabaaaaaaabaabaaa"/>
        <w:spacing w:after="160"/>
      </w:pPr>
      <w:r>
        <w:t xml:space="preserve">    a. triangle</w:t>
      </w:r>
    </w:p>
    <w:p w:rsidR="00761517" w:rsidRDefault="0064620B">
      <w:pPr>
        <w:pStyle w:val="baaaabaaaababaaaaaaabaaaabaaaabaabaaabaaaaaaabaabaaab"/>
        <w:spacing w:after="160"/>
      </w:pPr>
      <w:r>
        <w:t xml:space="preserve">    b. rectangle</w:t>
      </w:r>
    </w:p>
    <w:p w:rsidR="00761517" w:rsidRDefault="0064620B">
      <w:pPr>
        <w:pStyle w:val="baaaabaaaababaaaaaaabaaaabaaaabaabaaabaaaaaaabaabaaaba"/>
        <w:spacing w:after="160"/>
      </w:pPr>
      <w:r>
        <w:t xml:space="preserve">    c. parabola</w:t>
      </w:r>
    </w:p>
    <w:p w:rsidR="00761517" w:rsidRDefault="0064620B">
      <w:pPr>
        <w:pStyle w:val="baaaabaaaababaaaaaaabaaaabaaaabaabaaabaaaaaaabaabaaabaa"/>
        <w:spacing w:after="160"/>
      </w:pPr>
      <w:r>
        <w:t xml:space="preserve">    d. cubic parabola.</w:t>
      </w:r>
    </w:p>
    <w:p w:rsidR="00761517" w:rsidRDefault="0064620B">
      <w:pPr>
        <w:pStyle w:val="baaaabaaaababaaaaaaabaaaabaaaabaabaaabaaaaaaabaabaaabaaa"/>
        <w:spacing w:after="160"/>
      </w:pPr>
      <w:r>
        <w:t>13. The flow is called rotational if its velocity normal to the plane of area is equal to</w:t>
      </w:r>
    </w:p>
    <w:p w:rsidR="00761517" w:rsidRDefault="0064620B">
      <w:pPr>
        <w:pStyle w:val="baaaabaaaababaaaaaaabaaaabaaaabaabaaabaaaaaaabaabaaabaaaa"/>
        <w:spacing w:after="160"/>
      </w:pPr>
      <w:r>
        <w:t xml:space="preserve">    a. angular velocity vector</w:t>
      </w:r>
    </w:p>
    <w:p w:rsidR="00761517" w:rsidRDefault="0064620B">
      <w:pPr>
        <w:pStyle w:val="baaaabaaaababaaaaaaabaaaabaaaabaabaaabaaaaaaabaabaaabaaaaa"/>
        <w:spacing w:after="160"/>
      </w:pPr>
      <w:r>
        <w:t xml:space="preserve">    b. twice the angular velocity vector</w:t>
      </w:r>
    </w:p>
    <w:p w:rsidR="00761517" w:rsidRDefault="0064620B">
      <w:pPr>
        <w:pStyle w:val="baaaabaaaababaaaaaaabaaaabaaaabaabaaabaaaaaaabaabaaabaaaaab"/>
        <w:spacing w:after="160"/>
      </w:pPr>
      <w:r>
        <w:t xml:space="preserve">    c. thrice the angular velocity vector</w:t>
      </w:r>
    </w:p>
    <w:p w:rsidR="00761517" w:rsidRDefault="0064620B">
      <w:pPr>
        <w:pStyle w:val="baaaabaaaababaaaaaaabaaaabaaaabaabaaabaaaaaaabaabaaabaaaaaba"/>
        <w:spacing w:after="160"/>
      </w:pPr>
      <w:r>
        <w:t xml:space="preserve">    d. none of these.</w:t>
      </w:r>
    </w:p>
    <w:p w:rsidR="00761517" w:rsidRDefault="0064620B">
      <w:pPr>
        <w:pStyle w:val="baaaabaaaababaaaaaaabaaaabaaaabaabaaabaaaaaaabaabaaabaaaaabaa"/>
        <w:spacing w:after="160"/>
      </w:pPr>
      <w:r>
        <w:t>14. In a two dimensional flow if the components of the velocity are u = ax ; v = by, the point where no motion occurs, is known as</w:t>
      </w:r>
    </w:p>
    <w:p w:rsidR="00761517" w:rsidRDefault="0064620B">
      <w:pPr>
        <w:pStyle w:val="baaaabaaaababaaaaaaabaaaabaaaabaabaaabaaaaaaabaabaaabaaaaabaaa"/>
        <w:spacing w:after="160"/>
      </w:pPr>
      <w:r>
        <w:t xml:space="preserve">    a. neutral point</w:t>
      </w:r>
    </w:p>
    <w:p w:rsidR="00761517" w:rsidRDefault="0064620B">
      <w:pPr>
        <w:pStyle w:val="baaaabaaaababaaaaaaabaaaabaaaabaabaaabaaaaaaabaabaaabaaaaabaaaa"/>
        <w:spacing w:after="160"/>
      </w:pPr>
      <w:r>
        <w:t xml:space="preserve">    b. stagnation point</w:t>
      </w:r>
    </w:p>
    <w:p w:rsidR="00761517" w:rsidRDefault="0064620B">
      <w:pPr>
        <w:pStyle w:val="baaaabaaaababaaaaaaabaaaabaaaabaabaaabaaaaaaabaabaaabaaaaabaaaab"/>
        <w:spacing w:after="160"/>
      </w:pPr>
      <w:r>
        <w:t xml:space="preserve">    c. stationary point</w:t>
      </w:r>
    </w:p>
    <w:p w:rsidR="00761517" w:rsidRDefault="0064620B">
      <w:pPr>
        <w:pStyle w:val="baaaabaaaababaaaaaaabaaaabaaaabaabaaabaaaaaaabaabaaabaaaaabaaaaba"/>
        <w:spacing w:after="160"/>
      </w:pPr>
      <w:r>
        <w:t xml:space="preserve">    d. none of these.</w:t>
      </w:r>
    </w:p>
    <w:p w:rsidR="00761517" w:rsidRDefault="0064620B">
      <w:pPr>
        <w:pStyle w:val="baaaabaaaababaaaaaaabaaaabaaaabaabaaabaaaaaaabaabaaabaaaaabaaaabaa"/>
        <w:spacing w:after="160"/>
      </w:pPr>
      <w:r>
        <w:t>15. The acceleration f required to accelerate a rectangular tank containing water horizontally so that the slope of its free surface is 45°, is</w:t>
      </w:r>
    </w:p>
    <w:p w:rsidR="00761517" w:rsidRDefault="0064620B">
      <w:pPr>
        <w:pStyle w:val="baaaabaaaababaaaaaaabaaaabaaaabaabaaabaaaaaaabaabaaabaaaaabaaaabaaa"/>
        <w:spacing w:after="160"/>
      </w:pPr>
      <w:r>
        <w:t xml:space="preserve">    a. g</w:t>
      </w:r>
    </w:p>
    <w:p w:rsidR="00761517" w:rsidRDefault="0064620B">
      <w:pPr>
        <w:pStyle w:val="baaaabaaaababaaaaaaabaaaabaaaabaabaaabaaaaaaabaabaaabaaaaabaaaabaaab"/>
        <w:spacing w:after="160"/>
      </w:pPr>
      <w:r>
        <w:t xml:space="preserve">    b. 2 g</w:t>
      </w:r>
    </w:p>
    <w:p w:rsidR="00761517" w:rsidRDefault="0064620B">
      <w:pPr>
        <w:pStyle w:val="baaaabaaaababaaaaaaabaaaabaaaabaabaaabaaaaaaabaabaaabaaaaabaaaabaaaba"/>
        <w:spacing w:after="160"/>
      </w:pPr>
      <w:r>
        <w:t xml:space="preserve">    c. 2.5 g</w:t>
      </w:r>
    </w:p>
    <w:p w:rsidR="00761517" w:rsidRDefault="0064620B">
      <w:pPr>
        <w:pStyle w:val="baaaabaaaababaaaaaaabaaaabaaaabaabaaabaaaaaaabaabaaabaaaaabaaaabaaabaa"/>
        <w:spacing w:after="160"/>
      </w:pPr>
      <w:r>
        <w:t xml:space="preserve">    d. 3</w:t>
      </w:r>
      <w:r>
        <w:t xml:space="preserve"> g.</w:t>
      </w:r>
    </w:p>
    <w:p w:rsidR="00761517" w:rsidRDefault="0064620B">
      <w:pPr>
        <w:pStyle w:val="baaaabaaaababaaaaaaabaaaabaaaabaabaaabaaaaaaabaabaaabaaaaabaaaabaaabaaa"/>
        <w:spacing w:after="160"/>
      </w:pPr>
      <w:r>
        <w:t>16. Water belongs to</w:t>
      </w:r>
    </w:p>
    <w:p w:rsidR="00761517" w:rsidRDefault="0064620B">
      <w:pPr>
        <w:pStyle w:val="baaaabaaaababaaaaaaabaaaabaaaabaabaaabaaaaaaabaabaaabaaaaabaaaabaaabaaaa"/>
        <w:spacing w:after="160"/>
      </w:pPr>
      <w:r>
        <w:t xml:space="preserve">    a. Newtonian fluids</w:t>
      </w:r>
    </w:p>
    <w:p w:rsidR="00761517" w:rsidRDefault="0064620B">
      <w:pPr>
        <w:pStyle w:val="baaaabaaaababaaaaaaabaaaabaaaabaabaaabaaaaaaabaabaaabaaaaabaaaabaaabaaaab"/>
        <w:spacing w:after="160"/>
      </w:pPr>
      <w:r>
        <w:t xml:space="preserve">    b. non-Newtonian fluids</w:t>
      </w:r>
    </w:p>
    <w:p w:rsidR="00761517" w:rsidRDefault="0064620B">
      <w:pPr>
        <w:pStyle w:val="baaaabaaaababaaaaaaabaaaabaaaabaabaaabaaaaaaabaabaaabaaaaabaaaabaaabaaaaba"/>
        <w:spacing w:after="160"/>
      </w:pPr>
      <w:r>
        <w:t xml:space="preserve">    c. compressible fluid</w:t>
      </w:r>
    </w:p>
    <w:p w:rsidR="00761517" w:rsidRDefault="0064620B">
      <w:pPr>
        <w:pStyle w:val="baaaabaaaababaaaaaaabaaaabaaaabaabaaabaaaaaaabaabaaabaaaaabaaaabaaabaaaabaa"/>
        <w:spacing w:after="160"/>
      </w:pPr>
      <w:r>
        <w:t xml:space="preserve">    d. none of these.</w:t>
      </w:r>
    </w:p>
    <w:p w:rsidR="00761517" w:rsidRDefault="0064620B">
      <w:pPr>
        <w:pStyle w:val="baaaabaaaababaaaaaaabaaaabaaaabaabaaabaaaaaaabaabaaabaaaaabaaaabaaabaaaabaaa"/>
        <w:spacing w:after="160"/>
      </w:pPr>
      <w:r>
        <w:lastRenderedPageBreak/>
        <w:t>17. Flow net is used for the determination of</w:t>
      </w:r>
    </w:p>
    <w:p w:rsidR="00761517" w:rsidRDefault="0064620B">
      <w:pPr>
        <w:pStyle w:val="baaaabaaaababaaaaaaabaaaabaaaabaabaaabaaaaaaabaabaaabaaaaabaaaabaaabaaaabaaaa"/>
        <w:spacing w:after="160"/>
      </w:pPr>
      <w:r>
        <w:t xml:space="preserve">    a. hydrostatic pressure</w:t>
      </w:r>
    </w:p>
    <w:p w:rsidR="00761517" w:rsidRDefault="0064620B">
      <w:pPr>
        <w:pStyle w:val="baaaabaaaababaaaaaaabaaaabaaaabaabaaabaaaaaaabaabaaabaaaaabaaaabaaabaaaabaaaaa"/>
        <w:spacing w:after="160"/>
      </w:pPr>
      <w:r>
        <w:t xml:space="preserve">    b. seepage pressure</w:t>
      </w:r>
    </w:p>
    <w:p w:rsidR="00761517" w:rsidRDefault="0064620B">
      <w:pPr>
        <w:pStyle w:val="baaaabaaaababaaaaaaabaaaabaaaabaabaaabaaaaaaabaabaaabaaaaabaaaabaaabaaaabaaaaaa"/>
        <w:spacing w:after="160"/>
      </w:pPr>
      <w:r>
        <w:t xml:space="preserve">    c. exit gradient</w:t>
      </w:r>
    </w:p>
    <w:p w:rsidR="00761517" w:rsidRDefault="0064620B">
      <w:pPr>
        <w:pStyle w:val="baaaabaaaababaaaaaaabaaaabaaaabaabaaabaaaaaaabaabaaabaaaaabaaaabaaabaaaabaaaaaaa"/>
        <w:spacing w:after="160"/>
      </w:pPr>
      <w:r>
        <w:t xml:space="preserve">    d. all the above.</w:t>
      </w:r>
    </w:p>
    <w:p w:rsidR="00761517" w:rsidRDefault="0064620B">
      <w:pPr>
        <w:pStyle w:val="baaaabaaaababaaaaaaabaaaabaaaabaabaaabaaaaaaabaabaaabaaaaabaaaabaaabaaaabaaaaaaab"/>
        <w:spacing w:after="160"/>
      </w:pPr>
      <w:r>
        <w:t>18. Pick up the correct statement from the following:</w:t>
      </w:r>
    </w:p>
    <w:p w:rsidR="00761517" w:rsidRDefault="0064620B">
      <w:pPr>
        <w:pStyle w:val="baaaabaaaababaaaaaaabaaaabaaaabaabaaabaaaaaaabaabaaabaaaaabaaaabaaabaaaabaaaaaaaba"/>
        <w:spacing w:after="160"/>
      </w:pPr>
      <w:r>
        <w:t xml:space="preserve">    a. The porosity of a soil is defined as the ratio of the volume of voids to the gross volume of the soil</w:t>
      </w:r>
    </w:p>
    <w:p w:rsidR="00761517" w:rsidRDefault="0064620B">
      <w:pPr>
        <w:pStyle w:val="baaaabaaaababaaaaaaabaaaabaaaabaabaaabaaaaaaabaabaaabaaaaabaaaabaaabaaaabaaaaaaabaa"/>
        <w:spacing w:after="160"/>
      </w:pPr>
      <w:r>
        <w:t xml:space="preserve">    b. The bulk density of a soil is defined as the unit weight of the </w:t>
      </w:r>
      <w:r>
        <w:t>soil</w:t>
      </w:r>
    </w:p>
    <w:p w:rsidR="00761517" w:rsidRDefault="0064620B">
      <w:pPr>
        <w:pStyle w:val="baaaabaaaababaaaaaaabaaaabaaaabaabaaabaaaaaaabaabaaabaaaaabaaaabaaabaaaabaaaaaaabaaa"/>
        <w:spacing w:after="160"/>
      </w:pPr>
      <w:r>
        <w:t xml:space="preserve">    c. The dry density of a soil is defined as weight of solids to the total volume of the soil</w:t>
      </w:r>
    </w:p>
    <w:p w:rsidR="00761517" w:rsidRDefault="0064620B">
      <w:pPr>
        <w:pStyle w:val="baaaabaaaababaaaaaaabaaaabaaaabaabaaabaaaaaaabaabaaabaaaaabaaaabaaabaaaabaaaaaaabaaaa"/>
        <w:spacing w:after="160"/>
      </w:pPr>
      <w:r>
        <w:t xml:space="preserve">    d. All the above.</w:t>
      </w:r>
    </w:p>
    <w:p w:rsidR="00C04157" w:rsidRDefault="0064620B" w:rsidP="00C04157">
      <w:pPr>
        <w:pStyle w:val="baaabaaabaaaaaabaaaabaaabaaaabaaaaabaaabaabaaa"/>
        <w:spacing w:after="160"/>
      </w:pPr>
      <w:r>
        <w:t xml:space="preserve">19. </w:t>
      </w:r>
      <w:r w:rsidR="00C04157">
        <w:t>Minimum size of the particles of silt soil, is</w:t>
      </w:r>
    </w:p>
    <w:p w:rsidR="00C04157" w:rsidRDefault="00C04157" w:rsidP="00C04157">
      <w:pPr>
        <w:pStyle w:val="baaabaaabaaaaaabaaaabaaabaaaabaaaaabaaabaabaaaa"/>
        <w:spacing w:after="160"/>
      </w:pPr>
      <w:r>
        <w:t xml:space="preserve">    a. 0.002 mm</w:t>
      </w:r>
    </w:p>
    <w:p w:rsidR="00C04157" w:rsidRDefault="00C04157" w:rsidP="00C04157">
      <w:pPr>
        <w:pStyle w:val="baaabaaabaaaaaabaaaabaaabaaaabaaaaabaaabaabaaaab"/>
        <w:spacing w:after="160"/>
      </w:pPr>
      <w:r>
        <w:t xml:space="preserve">    b. 0.04 mm</w:t>
      </w:r>
    </w:p>
    <w:p w:rsidR="00C04157" w:rsidRDefault="00C04157" w:rsidP="00C04157">
      <w:pPr>
        <w:pStyle w:val="baaabaaabaaaaaabaaaabaaabaaaabaaaaabaaabaabaaaaba"/>
        <w:spacing w:after="160"/>
      </w:pPr>
      <w:r>
        <w:t xml:space="preserve">    c. 0.06 mm.</w:t>
      </w:r>
    </w:p>
    <w:p w:rsidR="00761517" w:rsidRDefault="00C04157" w:rsidP="00C04157">
      <w:pPr>
        <w:pStyle w:val="baaaabaaaababaaaaaaabaaaabaaaabaabaaabaaaaaaabaabaaabaaaaabaaaabaaabaaaabaaaaaaabaaaab"/>
        <w:spacing w:after="160"/>
      </w:pPr>
      <w:r>
        <w:t xml:space="preserve">    d. 0.08 mm</w:t>
      </w:r>
    </w:p>
    <w:p w:rsidR="00761517" w:rsidRDefault="0064620B">
      <w:pPr>
        <w:pStyle w:val="baaaabaaaababaaaaaaabaaaabaaaabaabaaabaaaaaaabaabaaabaaaaabaaaabaaabaaaabaaaaaaabaaaabaaaba"/>
        <w:spacing w:after="160"/>
      </w:pPr>
      <w:r>
        <w:t>2</w:t>
      </w:r>
      <w:r>
        <w:t>0. A partially saturated soil is classified as</w:t>
      </w:r>
    </w:p>
    <w:p w:rsidR="00761517" w:rsidRDefault="0064620B">
      <w:pPr>
        <w:pStyle w:val="baaaabaaaababaaaaaaabaaaabaaaabaabaaabaaaaaaabaabaaabaaaaabaaaabaaabaaaabaaaaaaabaaaabaaabaa"/>
        <w:spacing w:after="160"/>
      </w:pPr>
      <w:r>
        <w:t xml:space="preserve">    a. one phase soil</w:t>
      </w:r>
    </w:p>
    <w:p w:rsidR="00761517" w:rsidRDefault="0064620B">
      <w:pPr>
        <w:pStyle w:val="baaaabaaaababaaaaaaabaaaabaaaabaabaaabaaaaaaabaabaaabaaaaabaaaabaaabaaaabaaaaaaabaaaabaaabaaa"/>
        <w:spacing w:after="160"/>
      </w:pPr>
      <w:r>
        <w:t xml:space="preserve">    b. two phase soil</w:t>
      </w:r>
    </w:p>
    <w:p w:rsidR="00761517" w:rsidRDefault="0064620B">
      <w:pPr>
        <w:pStyle w:val="baaaabaaaababaaaaaaabaaaabaaaabaabaaabaaaaaaabaabaaabaaaaabaaaabaaabaaaabaaaaaaabaaaabaaabaaaa"/>
        <w:spacing w:after="160"/>
      </w:pPr>
      <w:r>
        <w:t xml:space="preserve">    c. three phase soil</w:t>
      </w:r>
    </w:p>
    <w:p w:rsidR="00761517" w:rsidRDefault="0064620B">
      <w:pPr>
        <w:pStyle w:val="baaaabaaaababaaaaaaabaaaabaaaabaabaaabaaaaaaabaabaaabaaaaabaaaabaaabaaaabaaaaaaabaaaabaaabaaaab"/>
        <w:spacing w:after="160"/>
      </w:pPr>
      <w:r>
        <w:t xml:space="preserve">    d. four phase soil.</w:t>
      </w:r>
    </w:p>
    <w:p w:rsidR="00761517" w:rsidRDefault="0064620B">
      <w:pPr>
        <w:pStyle w:val="baaaabaaaababaaaaaaabaaaabaaaabaabaaabaaaaaaabaabaaabaaaaabaaaabaaabaaaabaaaaaaabaaaabaaabaaaaba"/>
        <w:spacing w:after="160"/>
      </w:pPr>
      <w:r>
        <w:t>21. As the percentage of steel increases</w:t>
      </w:r>
    </w:p>
    <w:p w:rsidR="00761517" w:rsidRDefault="0064620B">
      <w:pPr>
        <w:pStyle w:val="baaaabaaaababaaaaaaabaaaabaaaabaabaaabaaaaaaabaabaaabaaaaabaaaabaaabaaaabaaaaaaabaaaabaaabaaaabaa"/>
        <w:spacing w:after="160"/>
      </w:pPr>
      <w:r>
        <w:t xml:space="preserve">    a. depth of neutral axis increases</w:t>
      </w:r>
    </w:p>
    <w:p w:rsidR="00761517" w:rsidRDefault="0064620B">
      <w:pPr>
        <w:pStyle w:val="baaaabaaaababaaaaaaabaaaabaaaabaabaaabaaaaaaabaabaaabaaaaabaaaabaaabaaaabaaaaaaabaaaabaaabaaaabaab"/>
        <w:spacing w:after="160"/>
      </w:pPr>
      <w:r>
        <w:t xml:space="preserve">    b. lever arm increases</w:t>
      </w:r>
    </w:p>
    <w:p w:rsidR="00761517" w:rsidRDefault="0064620B">
      <w:pPr>
        <w:pStyle w:val="baaaabaaaababaaaaaaabaaaabaaaabaabaaabaaaaaaabaabaaabaaaaabaaaabaaabaaaabaaaaaaabaaaabaaabaaaabaaba"/>
        <w:spacing w:after="160"/>
      </w:pPr>
      <w:r>
        <w:t xml:space="preserve">    c. lever arm decreases</w:t>
      </w:r>
    </w:p>
    <w:p w:rsidR="00761517" w:rsidRDefault="0064620B">
      <w:pPr>
        <w:pStyle w:val="baaaabaaaababaaaaaaabaaaabaaaabaabaaabaaaaaaabaabaaabaaaaabaaaabaaabaaaabaaaaaaabaaaabaaabaaaabaabaa"/>
        <w:spacing w:after="160"/>
      </w:pPr>
      <w:r>
        <w:t xml:space="preserve">    d. none of these.</w:t>
      </w:r>
    </w:p>
    <w:p w:rsidR="00761517" w:rsidRDefault="0064620B">
      <w:pPr>
        <w:pStyle w:val="c"/>
        <w:spacing w:after="160"/>
      </w:pPr>
      <w:r>
        <w:t>22. If the average bending stress is 6 kg/cm</w:t>
      </w:r>
      <w:r w:rsidRPr="0064620B">
        <w:rPr>
          <w:vertAlign w:val="superscript"/>
        </w:rPr>
        <w:t>2</w:t>
      </w:r>
      <w:r>
        <w:t xml:space="preserve"> for M 150 grade concrete, the length of embedment of a bar of diameter d according to I.S. 456 </w:t>
      </w:r>
      <w:r>
        <w:t>specifications, is</w:t>
      </w:r>
    </w:p>
    <w:p w:rsidR="00761517" w:rsidRDefault="0064620B">
      <w:pPr>
        <w:pStyle w:val="ca"/>
        <w:spacing w:after="160"/>
      </w:pPr>
      <w:r>
        <w:t xml:space="preserve">    a. 38 d</w:t>
      </w:r>
    </w:p>
    <w:p w:rsidR="00761517" w:rsidRDefault="0064620B">
      <w:pPr>
        <w:pStyle w:val="caa"/>
        <w:spacing w:after="160"/>
      </w:pPr>
      <w:r>
        <w:t xml:space="preserve">    b. 48 d</w:t>
      </w:r>
    </w:p>
    <w:p w:rsidR="00761517" w:rsidRDefault="0064620B">
      <w:pPr>
        <w:pStyle w:val="caaa"/>
        <w:spacing w:after="160"/>
      </w:pPr>
      <w:r>
        <w:lastRenderedPageBreak/>
        <w:t xml:space="preserve">    c. 58 d</w:t>
      </w:r>
    </w:p>
    <w:p w:rsidR="00761517" w:rsidRDefault="0064620B">
      <w:pPr>
        <w:pStyle w:val="caaab"/>
        <w:spacing w:after="160"/>
      </w:pPr>
      <w:r>
        <w:t xml:space="preserve">    d. 95 d</w:t>
      </w:r>
    </w:p>
    <w:p w:rsidR="00761517" w:rsidRDefault="0064620B">
      <w:pPr>
        <w:pStyle w:val="caaaba"/>
        <w:spacing w:after="160"/>
      </w:pPr>
      <w:r>
        <w:t>23. A reinforced concrete cantilever beam is 3.6 m long, 25 cm wide and has its lever arm 40 cm. It carries a load of 1200 kg at its free end and vertical stirrups can carry 1800 kg. Assumi</w:t>
      </w:r>
      <w:r>
        <w:t>ng concrete to carry one-third of the diagonal tension and ignoring the weight of the beam, the number of shear stirrups required, is</w:t>
      </w:r>
    </w:p>
    <w:p w:rsidR="00761517" w:rsidRDefault="0064620B">
      <w:pPr>
        <w:pStyle w:val="caaabaa"/>
        <w:spacing w:after="160"/>
      </w:pPr>
      <w:r>
        <w:t xml:space="preserve">    a. 35</w:t>
      </w:r>
    </w:p>
    <w:p w:rsidR="00761517" w:rsidRDefault="0064620B">
      <w:pPr>
        <w:pStyle w:val="caaabaaa"/>
        <w:spacing w:after="160"/>
      </w:pPr>
      <w:r>
        <w:t xml:space="preserve">    b. 40</w:t>
      </w:r>
    </w:p>
    <w:p w:rsidR="00761517" w:rsidRDefault="0064620B">
      <w:pPr>
        <w:pStyle w:val="caaabaaab"/>
        <w:spacing w:after="160"/>
      </w:pPr>
      <w:r>
        <w:t xml:space="preserve">    c. 45</w:t>
      </w:r>
    </w:p>
    <w:p w:rsidR="00761517" w:rsidRDefault="0064620B">
      <w:pPr>
        <w:pStyle w:val="caaabaaaba"/>
        <w:spacing w:after="160"/>
      </w:pPr>
      <w:r>
        <w:t xml:space="preserve">    d. 50</w:t>
      </w:r>
    </w:p>
    <w:p w:rsidR="00761517" w:rsidRDefault="0064620B">
      <w:pPr>
        <w:pStyle w:val="caaabaaabaa"/>
        <w:spacing w:after="160"/>
      </w:pPr>
      <w:r>
        <w:t xml:space="preserve">24. A continuous beam shall be deemed to be a deep beam if the ratio of effective </w:t>
      </w:r>
      <w:r>
        <w:t>span to overall depth, is</w:t>
      </w:r>
    </w:p>
    <w:p w:rsidR="00761517" w:rsidRDefault="0064620B">
      <w:pPr>
        <w:pStyle w:val="caaabaaabaaa"/>
        <w:spacing w:after="160"/>
      </w:pPr>
      <w:r>
        <w:t xml:space="preserve">    a. 2.5</w:t>
      </w:r>
    </w:p>
    <w:p w:rsidR="00761517" w:rsidRDefault="0064620B">
      <w:pPr>
        <w:pStyle w:val="caaabaaabaaaa"/>
        <w:spacing w:after="160"/>
      </w:pPr>
      <w:r>
        <w:t xml:space="preserve">    b. 2.0</w:t>
      </w:r>
    </w:p>
    <w:p w:rsidR="00761517" w:rsidRDefault="0064620B">
      <w:pPr>
        <w:pStyle w:val="caaabaaabaaaaa"/>
        <w:spacing w:after="160"/>
      </w:pPr>
      <w:r>
        <w:t xml:space="preserve">    c. less than 2</w:t>
      </w:r>
    </w:p>
    <w:p w:rsidR="00761517" w:rsidRDefault="0064620B">
      <w:pPr>
        <w:pStyle w:val="caaabaaabaaaaaa"/>
        <w:spacing w:after="160"/>
      </w:pPr>
      <w:r>
        <w:t xml:space="preserve">    d. less than 2.5</w:t>
      </w:r>
    </w:p>
    <w:p w:rsidR="00761517" w:rsidRDefault="0064620B">
      <w:pPr>
        <w:pStyle w:val="caaabaaabaaaaaab"/>
        <w:spacing w:after="160"/>
      </w:pPr>
      <w:r>
        <w:t>25. The stone whose crushing strength is least, is</w:t>
      </w:r>
    </w:p>
    <w:p w:rsidR="00761517" w:rsidRDefault="0064620B">
      <w:pPr>
        <w:pStyle w:val="caaabaaabaaaaaaba"/>
        <w:spacing w:after="160"/>
      </w:pPr>
      <w:r>
        <w:t xml:space="preserve">    a. chalk</w:t>
      </w:r>
    </w:p>
    <w:p w:rsidR="00761517" w:rsidRDefault="0064620B">
      <w:pPr>
        <w:pStyle w:val="caaabaaabaaaaaabab"/>
        <w:spacing w:after="160"/>
      </w:pPr>
      <w:r>
        <w:t xml:space="preserve">    b. marble</w:t>
      </w:r>
    </w:p>
    <w:p w:rsidR="00761517" w:rsidRDefault="0064620B">
      <w:pPr>
        <w:pStyle w:val="caaabaaabaaaaaababa"/>
        <w:spacing w:after="160"/>
      </w:pPr>
      <w:r>
        <w:t xml:space="preserve">    c. slate</w:t>
      </w:r>
    </w:p>
    <w:p w:rsidR="00761517" w:rsidRDefault="0064620B">
      <w:pPr>
        <w:pStyle w:val="caaabaaabaaaaaababaa"/>
        <w:spacing w:after="160"/>
      </w:pPr>
      <w:r>
        <w:t xml:space="preserve">    d. sand stone.</w:t>
      </w:r>
    </w:p>
    <w:p w:rsidR="00761517" w:rsidRDefault="0064620B">
      <w:pPr>
        <w:pStyle w:val="caaabaaabaaaaaababaaa"/>
        <w:spacing w:after="160"/>
      </w:pPr>
      <w:r>
        <w:t>26. Under reamed piles are generally used for</w:t>
      </w:r>
    </w:p>
    <w:p w:rsidR="00761517" w:rsidRDefault="0064620B">
      <w:pPr>
        <w:pStyle w:val="caaabaaabaaaaaababaaaa"/>
        <w:spacing w:after="160"/>
      </w:pPr>
      <w:r>
        <w:t xml:space="preserve">    a. factory buildinp</w:t>
      </w:r>
    </w:p>
    <w:p w:rsidR="00761517" w:rsidRDefault="0064620B">
      <w:pPr>
        <w:pStyle w:val="caaabaaabaaaaaababaaaaa"/>
        <w:spacing w:after="160"/>
      </w:pPr>
      <w:r>
        <w:t xml:space="preserve">    b. transmission linetowers</w:t>
      </w:r>
    </w:p>
    <w:p w:rsidR="00761517" w:rsidRDefault="0064620B">
      <w:pPr>
        <w:pStyle w:val="caaabaaabaaaaaababaaaaaa"/>
        <w:spacing w:after="160"/>
      </w:pPr>
      <w:r>
        <w:t xml:space="preserve">    c. tall structures.</w:t>
      </w:r>
    </w:p>
    <w:p w:rsidR="00761517" w:rsidRDefault="0064620B">
      <w:pPr>
        <w:pStyle w:val="caaabaaabaaaaaababaaaaaaa"/>
        <w:spacing w:after="160"/>
      </w:pPr>
      <w:r>
        <w:t xml:space="preserve">    d. All the above.</w:t>
      </w:r>
    </w:p>
    <w:p w:rsidR="00761517" w:rsidRDefault="0064620B">
      <w:pPr>
        <w:pStyle w:val="caaabaaabaaaaaababaaaaaaab"/>
        <w:spacing w:after="160"/>
      </w:pPr>
      <w:r>
        <w:t>27. Water cement ratio is generally expressed in volume of water required per</w:t>
      </w:r>
    </w:p>
    <w:p w:rsidR="00761517" w:rsidRDefault="0064620B">
      <w:pPr>
        <w:pStyle w:val="caaabaaabaaaaaababaaaaaaaba"/>
        <w:spacing w:after="160"/>
      </w:pPr>
      <w:r>
        <w:t xml:space="preserve">    a. 20 kg</w:t>
      </w:r>
    </w:p>
    <w:p w:rsidR="00761517" w:rsidRDefault="0064620B">
      <w:pPr>
        <w:pStyle w:val="caaabaaabaaaaaababaaaaaaabaa"/>
        <w:spacing w:after="160"/>
      </w:pPr>
      <w:r>
        <w:t xml:space="preserve">    b. 30 kg</w:t>
      </w:r>
    </w:p>
    <w:p w:rsidR="00761517" w:rsidRDefault="0064620B">
      <w:pPr>
        <w:pStyle w:val="caaabaaabaaaaaababaaaaaaabaaa"/>
        <w:spacing w:after="160"/>
      </w:pPr>
      <w:r>
        <w:t xml:space="preserve">    c. 40 kg</w:t>
      </w:r>
    </w:p>
    <w:p w:rsidR="00761517" w:rsidRDefault="0064620B">
      <w:pPr>
        <w:pStyle w:val="caaabaaabaaaaaababaaaaaaabaaaa"/>
        <w:spacing w:after="160"/>
      </w:pPr>
      <w:r>
        <w:t xml:space="preserve">    d. 50 kg</w:t>
      </w:r>
    </w:p>
    <w:p w:rsidR="00761517" w:rsidRDefault="0064620B">
      <w:pPr>
        <w:pStyle w:val="caaabaaabaaaaaababaaaaaaabaaaab"/>
        <w:spacing w:after="160"/>
      </w:pPr>
      <w:r>
        <w:lastRenderedPageBreak/>
        <w:t>28. Horizontal constructi</w:t>
      </w:r>
      <w:r>
        <w:t>on joints in concrete walls are generally provided at</w:t>
      </w:r>
    </w:p>
    <w:p w:rsidR="00761517" w:rsidRDefault="0064620B">
      <w:pPr>
        <w:pStyle w:val="caaabaaabaaaaaababaaaaaaabaaaaba"/>
        <w:spacing w:after="160"/>
      </w:pPr>
      <w:r>
        <w:t xml:space="preserve">    a. soffit level</w:t>
      </w:r>
    </w:p>
    <w:p w:rsidR="00761517" w:rsidRDefault="0064620B">
      <w:pPr>
        <w:pStyle w:val="caaabaaabaaaaaababaaaaaaabaaaabaa"/>
        <w:spacing w:after="160"/>
      </w:pPr>
      <w:r>
        <w:t xml:space="preserve">    b. window sill level</w:t>
      </w:r>
    </w:p>
    <w:p w:rsidR="00761517" w:rsidRDefault="0064620B">
      <w:pPr>
        <w:pStyle w:val="caaabaaabaaaaaababaaaaaaabaaaabaaa"/>
        <w:spacing w:after="160"/>
      </w:pPr>
      <w:r>
        <w:t xml:space="preserve">    c. floor level</w:t>
      </w:r>
    </w:p>
    <w:p w:rsidR="00761517" w:rsidRDefault="0064620B">
      <w:pPr>
        <w:pStyle w:val="caaabaaabaaaaaababaaaaaaabaaaabaaaa"/>
        <w:spacing w:after="160"/>
      </w:pPr>
      <w:r>
        <w:t xml:space="preserve">    d. all the above.</w:t>
      </w:r>
    </w:p>
    <w:p w:rsidR="00761517" w:rsidRDefault="0064620B">
      <w:pPr>
        <w:pStyle w:val="caaabaaabaaaaaababaaaaaaabaaaabaaaab"/>
        <w:spacing w:after="160"/>
      </w:pPr>
      <w:r>
        <w:t>29. Pick up the correct statement from the following :</w:t>
      </w:r>
    </w:p>
    <w:p w:rsidR="00761517" w:rsidRDefault="0064620B">
      <w:pPr>
        <w:pStyle w:val="caaabaaabaaaaaababaaaaaaabaaaabaaaaba"/>
        <w:spacing w:after="160"/>
      </w:pPr>
      <w:r>
        <w:t xml:space="preserve">    a. Detention period for plain sedimentation tanks ranges between 4 to 8 hours</w:t>
      </w:r>
    </w:p>
    <w:p w:rsidR="00761517" w:rsidRDefault="0064620B">
      <w:pPr>
        <w:pStyle w:val="caaabaaabaaaaaababaaaaaaabaaaabaaaabaa"/>
        <w:spacing w:after="160"/>
      </w:pPr>
      <w:r>
        <w:t xml:space="preserve">    b. Detention period for sedimentation tanks, using coagulants usually ranges between 2 to 4 hours</w:t>
      </w:r>
    </w:p>
    <w:p w:rsidR="00761517" w:rsidRDefault="0064620B">
      <w:pPr>
        <w:pStyle w:val="caaabaaabaaaaaababaaaaaaabaaaabaaaabaaa"/>
        <w:spacing w:after="160"/>
      </w:pPr>
      <w:r>
        <w:t xml:space="preserve">    c. The horizontally flow velocity in sedimentation tanks, is general</w:t>
      </w:r>
      <w:r>
        <w:t>ly limited to 0.3 m/minute</w:t>
      </w:r>
    </w:p>
    <w:p w:rsidR="00761517" w:rsidRDefault="0064620B">
      <w:pPr>
        <w:pStyle w:val="caaabaaabaaaaaababaaaaaaabaaaabaaaabaaaa"/>
        <w:spacing w:after="160"/>
      </w:pPr>
      <w:r>
        <w:t xml:space="preserve">    d. All the above.</w:t>
      </w:r>
    </w:p>
    <w:p w:rsidR="00761517" w:rsidRDefault="0064620B">
      <w:pPr>
        <w:pStyle w:val="caaabaaabaaaaaababaaaaaaabaaaabaaaabaaaab"/>
        <w:spacing w:after="160"/>
      </w:pPr>
      <w:r>
        <w:t>30. To detect the turbidity of the order of 0 to 1000 P.P.M. the instrument used is</w:t>
      </w:r>
    </w:p>
    <w:p w:rsidR="00761517" w:rsidRDefault="0064620B">
      <w:pPr>
        <w:pStyle w:val="caaabaaabaaaaaababaaaaaaabaaaabaaaabaaaaba"/>
        <w:spacing w:after="160"/>
      </w:pPr>
      <w:r>
        <w:t xml:space="preserve">    a. turbidimeter</w:t>
      </w:r>
    </w:p>
    <w:p w:rsidR="00761517" w:rsidRDefault="0064620B">
      <w:pPr>
        <w:pStyle w:val="caaabaaabaaaaaababaaaaaaabaaaabaaaabaaaabaa"/>
        <w:spacing w:after="160"/>
      </w:pPr>
      <w:r>
        <w:t xml:space="preserve">    b. Jackson turbidimeter</w:t>
      </w:r>
    </w:p>
    <w:p w:rsidR="00761517" w:rsidRDefault="0064620B">
      <w:pPr>
        <w:pStyle w:val="caaabaaabaaaaaababaaaaaaabaaaabaaaabaaaabaaa"/>
        <w:spacing w:after="160"/>
      </w:pPr>
      <w:r>
        <w:t xml:space="preserve">    c. Baylis turbidimeter</w:t>
      </w:r>
    </w:p>
    <w:p w:rsidR="00761517" w:rsidRDefault="0064620B">
      <w:pPr>
        <w:pStyle w:val="caaabaaabaaaaaababaaaaaaabaaaabaaaabaaaabaaab"/>
        <w:spacing w:after="160"/>
      </w:pPr>
      <w:r>
        <w:t xml:space="preserve">    d. Hallige turbidimeter.</w:t>
      </w:r>
    </w:p>
    <w:p w:rsidR="00761517" w:rsidRDefault="0064620B">
      <w:pPr>
        <w:pStyle w:val="caaabaaabaaaaaababaaaaaaabaaaabaaaabaaaabaaaba"/>
        <w:spacing w:after="160"/>
      </w:pPr>
      <w:r>
        <w:t xml:space="preserve">31. The coagulant </w:t>
      </w:r>
      <w:r>
        <w:t>which is generally not used for treating the sewage, is</w:t>
      </w:r>
    </w:p>
    <w:p w:rsidR="00761517" w:rsidRDefault="0064620B">
      <w:pPr>
        <w:pStyle w:val="caaabaaabaaaaaababaaaaaaabaaaabaaaabaaaabaaabaa"/>
        <w:spacing w:after="160"/>
      </w:pPr>
      <w:r>
        <w:t xml:space="preserve">    a. alum</w:t>
      </w:r>
    </w:p>
    <w:p w:rsidR="00761517" w:rsidRDefault="0064620B">
      <w:pPr>
        <w:pStyle w:val="caaabaaabaaaaaababaaaaaaabaaaabaaaabaaaabaaabaab"/>
        <w:spacing w:after="160"/>
      </w:pPr>
      <w:r>
        <w:t xml:space="preserve">    b. ferric chloride</w:t>
      </w:r>
    </w:p>
    <w:p w:rsidR="00761517" w:rsidRDefault="0064620B">
      <w:pPr>
        <w:pStyle w:val="caaabaaabaaaaaababaaaaaaabaaaabaaaabaaaabaaabaaba"/>
        <w:spacing w:after="160"/>
      </w:pPr>
      <w:r>
        <w:t xml:space="preserve">    c. ferric sulphate</w:t>
      </w:r>
    </w:p>
    <w:p w:rsidR="00761517" w:rsidRDefault="0064620B">
      <w:pPr>
        <w:pStyle w:val="caaabaaabaaaaaababaaaaaaabaaaabaaaabaaaabaaabaabaa"/>
        <w:spacing w:after="160"/>
      </w:pPr>
      <w:r>
        <w:t xml:space="preserve">    d. chlorinated copperas.</w:t>
      </w:r>
    </w:p>
    <w:p w:rsidR="00761517" w:rsidRDefault="0064620B">
      <w:pPr>
        <w:pStyle w:val="caaabaaabaaaaaababaaaaaaabaaaabaaaabaaaabaaabaabaaa"/>
        <w:spacing w:after="160"/>
      </w:pPr>
      <w:r>
        <w:t>32. The gradient of sewers depends upon</w:t>
      </w:r>
    </w:p>
    <w:p w:rsidR="00761517" w:rsidRDefault="0064620B">
      <w:pPr>
        <w:pStyle w:val="caaabaaabaaaaaababaaaaaaabaaaabaaaabaaaabaaabaabaaaa"/>
        <w:spacing w:after="160"/>
      </w:pPr>
      <w:r>
        <w:t xml:space="preserve">    a. velocity of flow</w:t>
      </w:r>
    </w:p>
    <w:p w:rsidR="00761517" w:rsidRDefault="0064620B">
      <w:pPr>
        <w:pStyle w:val="caaabaaabaaaaaababaaaaaaabaaaabaaaabaaaabaaabaabaaaaa"/>
        <w:spacing w:after="160"/>
      </w:pPr>
      <w:r>
        <w:t xml:space="preserve">    b. diameter of the sewer</w:t>
      </w:r>
    </w:p>
    <w:p w:rsidR="00761517" w:rsidRDefault="0064620B">
      <w:pPr>
        <w:pStyle w:val="caaabaaabaaaaaababaaaaaaabaaaabaaaabaaaabaaabaabaaaaaa"/>
        <w:spacing w:after="160"/>
      </w:pPr>
      <w:r>
        <w:t xml:space="preserve">    c. discharge</w:t>
      </w:r>
    </w:p>
    <w:p w:rsidR="00761517" w:rsidRDefault="0064620B">
      <w:pPr>
        <w:pStyle w:val="caaabaaabaaaaaababaaaaaaabaaaabaaaabaaaabaaabaabaaaaaaa"/>
        <w:spacing w:after="160"/>
      </w:pPr>
      <w:r>
        <w:t xml:space="preserve">    d. all the above.</w:t>
      </w:r>
    </w:p>
    <w:p w:rsidR="00761517" w:rsidRDefault="0064620B">
      <w:pPr>
        <w:pStyle w:val="caaabaaabaaaaaababaaaaaaabaaaabaaaabaaaabaaabaabaaaaaaab"/>
        <w:spacing w:after="160"/>
      </w:pPr>
      <w:r>
        <w:t>33. A minimum of 90 cm free board is provided if the discharge in the canal is between</w:t>
      </w:r>
    </w:p>
    <w:p w:rsidR="00761517" w:rsidRDefault="0064620B">
      <w:pPr>
        <w:pStyle w:val="caaabaaabaaaaaababaaaaaaabaaaabaaaabaaaabaaabaabaaaaaaaba"/>
        <w:spacing w:after="160"/>
      </w:pPr>
      <w:r>
        <w:t xml:space="preserve">    a. 30 to 33 cumecs</w:t>
      </w:r>
    </w:p>
    <w:p w:rsidR="00761517" w:rsidRDefault="0064620B">
      <w:pPr>
        <w:pStyle w:val="caaabaaabaaaaaababaaaaaaabaaaabaaaabaaaabaaabaabaaaaaaabaa"/>
        <w:spacing w:after="160"/>
      </w:pPr>
      <w:r>
        <w:t xml:space="preserve">    b. 30 to 60 cumecs</w:t>
      </w:r>
    </w:p>
    <w:p w:rsidR="00761517" w:rsidRDefault="0064620B">
      <w:pPr>
        <w:pStyle w:val="caaabaaabaaaaaababaaaaaaabaaaabaaaabaaaabaaabaabaaaaaaabaaa"/>
        <w:spacing w:after="160"/>
      </w:pPr>
      <w:r>
        <w:t xml:space="preserve">    c. Over 60 cumecs</w:t>
      </w:r>
    </w:p>
    <w:p w:rsidR="00761517" w:rsidRDefault="0064620B">
      <w:pPr>
        <w:pStyle w:val="caaabaaabaaaaaababaaaaaaabaaaabaaaabaaaabaaabaabaaaaaaabaaab"/>
        <w:spacing w:after="160"/>
      </w:pPr>
      <w:r>
        <w:lastRenderedPageBreak/>
        <w:t xml:space="preserve">    d. Over 100 cumecs</w:t>
      </w:r>
    </w:p>
    <w:p w:rsidR="00761517" w:rsidRDefault="0064620B">
      <w:pPr>
        <w:pStyle w:val="caaabaaabaaaaaababaaaaaaabaaaabaaaabaaaabaaabaabaaaaaaabaaaba"/>
        <w:spacing w:after="160"/>
      </w:pPr>
      <w:r>
        <w:t>34. Canals constructed for draining off water from water</w:t>
      </w:r>
      <w:r>
        <w:t xml:space="preserve"> logged areas, are known</w:t>
      </w:r>
    </w:p>
    <w:p w:rsidR="00761517" w:rsidRDefault="0064620B">
      <w:pPr>
        <w:pStyle w:val="caaabaaabaaaaaababaaaaaaabaaaabaaaabaaaabaaabaabaaaaaaabaaabaa"/>
        <w:spacing w:after="160"/>
      </w:pPr>
      <w:r>
        <w:t xml:space="preserve">    a. drains</w:t>
      </w:r>
    </w:p>
    <w:p w:rsidR="00761517" w:rsidRDefault="0064620B">
      <w:pPr>
        <w:pStyle w:val="caaabaaabaaaaaababaaaaaaabaaaabaaaabaaaabaaabaabaaaaaaabaaabaab"/>
        <w:spacing w:after="160"/>
      </w:pPr>
      <w:r>
        <w:t xml:space="preserve">    b. inundation canals</w:t>
      </w:r>
    </w:p>
    <w:p w:rsidR="00761517" w:rsidRDefault="0064620B">
      <w:pPr>
        <w:pStyle w:val="caaabaaabaaaaaababaaaaaaabaaaabaaaabaaaabaaabaabaaaaaaabaaabaaba"/>
        <w:spacing w:after="160"/>
      </w:pPr>
      <w:r>
        <w:t xml:space="preserve">    c. valley canals</w:t>
      </w:r>
    </w:p>
    <w:p w:rsidR="00761517" w:rsidRDefault="0064620B">
      <w:pPr>
        <w:pStyle w:val="caaabaaabaaaaaababaaaaaaabaaaabaaaabaaaabaaabaabaaaaaaabaaabaabaa"/>
        <w:spacing w:after="160"/>
      </w:pPr>
      <w:r>
        <w:t xml:space="preserve">    d. contour canals</w:t>
      </w:r>
    </w:p>
    <w:p w:rsidR="00761517" w:rsidRDefault="0064620B">
      <w:pPr>
        <w:pStyle w:val="caaabaaabaaaaaababaaaaaaabaaaabaaaabaaaabaaabaabaaaaaaabaaabaabaaa"/>
        <w:spacing w:after="160"/>
      </w:pPr>
      <w:r>
        <w:t>35. Pick up the correct statement from the following:</w:t>
      </w:r>
    </w:p>
    <w:p w:rsidR="00761517" w:rsidRDefault="0064620B">
      <w:pPr>
        <w:pStyle w:val="caaabaaabaaaaaababaaaaaaabaaaabaaaabaaaabaaabaabaaaaaaabaaabaabaaaa"/>
        <w:spacing w:after="160"/>
      </w:pPr>
      <w:r>
        <w:t xml:space="preserve">    a. Gravity water is harmful to crops</w:t>
      </w:r>
    </w:p>
    <w:p w:rsidR="00761517" w:rsidRDefault="0064620B">
      <w:pPr>
        <w:pStyle w:val="caaabaaabaaaaaababaaaaaaabaaaabaaaabaaaabaaabaabaaaaaaabaaabaabaaaaa"/>
        <w:spacing w:after="160"/>
      </w:pPr>
      <w:r>
        <w:t xml:space="preserve">    b. Hygroscopic water remains attached to soil mole</w:t>
      </w:r>
      <w:r>
        <w:t>cules by chemical bond</w:t>
      </w:r>
    </w:p>
    <w:p w:rsidR="00761517" w:rsidRDefault="0064620B">
      <w:pPr>
        <w:pStyle w:val="caaabaaabaaaaaababaaaaaaabaaaabaaaabaaaabaaabaabaaaaaaabaaabaabaaaaaa"/>
        <w:spacing w:after="160"/>
      </w:pPr>
      <w:r>
        <w:t xml:space="preserve">    c. Capillary moisture held in the soil pores against gravity by surface tension, is utilised by plants</w:t>
      </w:r>
    </w:p>
    <w:p w:rsidR="00761517" w:rsidRDefault="0064620B">
      <w:pPr>
        <w:pStyle w:val="caaabaaabaaaaaababaaaaaaabaaaabaaaabaaaabaaabaabaaaaaaabaaabaabaaaaaab"/>
        <w:spacing w:after="160"/>
      </w:pPr>
      <w:r>
        <w:t xml:space="preserve">    d. All the above.</w:t>
      </w:r>
    </w:p>
    <w:p w:rsidR="00761517" w:rsidRDefault="0064620B">
      <w:pPr>
        <w:pStyle w:val="caaabaaabaaaaaababaaaaaaabaaaabaaaabaaaabaaabaabaaaaaaabaaabaabaaaaaaba"/>
        <w:spacing w:after="160"/>
      </w:pPr>
      <w:r>
        <w:t>36. Pick up the correct statement from the following</w:t>
      </w:r>
    </w:p>
    <w:p w:rsidR="00761517" w:rsidRDefault="0064620B">
      <w:pPr>
        <w:pStyle w:val="caaabaaabaaaaaababaaaaaaabaaaabaaaabaaaabaaabaabaaaaaaabaaabaabaaaaaabaa"/>
        <w:spacing w:after="160"/>
      </w:pPr>
      <w:r>
        <w:t xml:space="preserve">    a. In a level crossing, a crest with its top at</w:t>
      </w:r>
      <w:r>
        <w:t xml:space="preserve"> the canal F.S.L. is provided across the drainage at its up-stream junction with canal</w:t>
      </w:r>
    </w:p>
    <w:p w:rsidR="00761517" w:rsidRDefault="0064620B">
      <w:pPr>
        <w:pStyle w:val="caaabaaabaaaaaababaaaaaaabaaaabaaaabaaaabaaabaabaaaaaaabaaabaabaaaaaabaaa"/>
        <w:spacing w:after="160"/>
      </w:pPr>
      <w:r>
        <w:t xml:space="preserve">    b. In a level crossing a regulator is provided across the drainage at its down-stream</w:t>
      </w:r>
    </w:p>
    <w:p w:rsidR="00761517" w:rsidRDefault="0064620B">
      <w:pPr>
        <w:pStyle w:val="caaabaaabaaaaaababaaaaaaabaaaabaaaabaaaabaaabaabaaaaaaabaaabaabaaaaaabaaaa"/>
        <w:spacing w:after="160"/>
      </w:pPr>
      <w:r>
        <w:t xml:space="preserve">    c. In a level crossing, a cross regulator is provided on the canal below th</w:t>
      </w:r>
      <w:r>
        <w:t>e crossing</w:t>
      </w:r>
    </w:p>
    <w:p w:rsidR="00761517" w:rsidRDefault="0064620B">
      <w:pPr>
        <w:pStyle w:val="caaabaaabaaaaaababaaaaaaabaaaabaaaabaaaabaaabaabaaaaaaabaaabaabaaaaaabaaaaa"/>
        <w:spacing w:after="160"/>
      </w:pPr>
      <w:r>
        <w:t xml:space="preserve">    d. All the above.</w:t>
      </w:r>
    </w:p>
    <w:p w:rsidR="00761517" w:rsidRDefault="0064620B">
      <w:pPr>
        <w:pStyle w:val="caaabaaabaaaaaababaaaaaaabaaaabaaaabaaaabaaabaabaaaaaaabaaabaabaaaaaabaaaaab"/>
        <w:spacing w:after="160"/>
      </w:pPr>
      <w:r>
        <w:t>37. Roadway width for a National highways and State highways (two-lanes) is</w:t>
      </w:r>
    </w:p>
    <w:p w:rsidR="00761517" w:rsidRDefault="0064620B">
      <w:pPr>
        <w:pStyle w:val="caaabaaabaaaaaababaaaaaaabaaaabaaaabaaaabaaabaabaaaaaaabaaabaabaaaaaabaaaaaba"/>
        <w:spacing w:after="160"/>
      </w:pPr>
      <w:r>
        <w:t xml:space="preserve">    a. 12 m</w:t>
      </w:r>
    </w:p>
    <w:p w:rsidR="00761517" w:rsidRDefault="0064620B">
      <w:pPr>
        <w:pStyle w:val="caaabaaabaaaaaababaaaaaaabaaaabaaaabaaaabaaabaabaaaaaaabaaabaabaaaaaabaaaaabab"/>
        <w:spacing w:after="160"/>
      </w:pPr>
      <w:r>
        <w:t xml:space="preserve">    b. 9 m</w:t>
      </w:r>
    </w:p>
    <w:p w:rsidR="00761517" w:rsidRDefault="0064620B">
      <w:pPr>
        <w:pStyle w:val="caaabaaabaaaaaababaaaaaaabaaaabaaaabaaaabaaabaabaaaaaaabaaabaabaaaaaabaaaaababa"/>
        <w:spacing w:after="160"/>
      </w:pPr>
      <w:r>
        <w:t xml:space="preserve">    c. 9.5 m</w:t>
      </w:r>
    </w:p>
    <w:p w:rsidR="00761517" w:rsidRDefault="0064620B">
      <w:pPr>
        <w:pStyle w:val="caaabaaabaaaaaababaaaaaaabaaaabaaaabaaaabaaabaabaaaaaaabaaabaabaaaaaabaaaaababaa"/>
        <w:spacing w:after="160"/>
      </w:pPr>
      <w:r>
        <w:t xml:space="preserve">    d. 15 m</w:t>
      </w:r>
    </w:p>
    <w:p w:rsidR="00761517" w:rsidRDefault="0064620B">
      <w:pPr>
        <w:pStyle w:val="caaabaaabaaaaaababaaaaaaabaaaabaaaabaaaabaaabaabaaaaaaabaaabaabaaaaaabaaaaababaaa"/>
        <w:spacing w:after="160"/>
      </w:pPr>
      <w:r>
        <w:t>38. In scanty rainfall regions, the camber provided will be</w:t>
      </w:r>
    </w:p>
    <w:p w:rsidR="00761517" w:rsidRDefault="0064620B">
      <w:pPr>
        <w:pStyle w:val="caaabaaabaaaaaababaaaaaaabaaaabaaaabaaaabaaabaabaaaaaaabaaabaabaaaaaabaaaaababaaaa"/>
        <w:spacing w:after="160"/>
      </w:pPr>
      <w:r>
        <w:t xml:space="preserve">    a. nil</w:t>
      </w:r>
    </w:p>
    <w:p w:rsidR="00761517" w:rsidRDefault="0064620B">
      <w:pPr>
        <w:pStyle w:val="caaabaaabaaaaaababaaaaaaabaaaabaaaabaaaabaaabaabaaaaaaabaaabaabaaaaaabaaaaababaaaaa"/>
        <w:spacing w:after="160"/>
      </w:pPr>
      <w:r>
        <w:t xml:space="preserve">    b. flatter</w:t>
      </w:r>
    </w:p>
    <w:p w:rsidR="00761517" w:rsidRDefault="0064620B">
      <w:pPr>
        <w:pStyle w:val="caaabaaabaaaaaababaaaaaaabaaaabaaaabaaaabaaabaabaaaaaaabaaabaabaaaaaabaaaaababaaaaab"/>
        <w:spacing w:after="160"/>
      </w:pPr>
      <w:r>
        <w:t xml:space="preserve">    c. steeper</w:t>
      </w:r>
    </w:p>
    <w:p w:rsidR="00761517" w:rsidRDefault="0064620B">
      <w:pPr>
        <w:pStyle w:val="caaabaaabaaaaaababaaaaaaabaaaabaaaabaaaabaaabaabaaaaaaabaaabaabaaaaaabaaaaababaaaaaba"/>
        <w:spacing w:after="160"/>
      </w:pPr>
      <w:r>
        <w:t xml:space="preserve">    d. None of these.</w:t>
      </w:r>
    </w:p>
    <w:p w:rsidR="00761517" w:rsidRDefault="0064620B">
      <w:pPr>
        <w:pStyle w:val="caaabaaabaaaaaababaaaaaaabaaaabaaaabaaaabaaabaabaaaaaaabaaabaabaaaaaabaaaaababaaaaabaa"/>
        <w:spacing w:after="160"/>
      </w:pPr>
      <w:r>
        <w:t>39. Super-elevation on roads in snow bound areas, should generally not exceed</w:t>
      </w:r>
    </w:p>
    <w:p w:rsidR="00761517" w:rsidRDefault="0064620B">
      <w:pPr>
        <w:pStyle w:val="caaabaaabaaaaaababaaaaaaabaaaabaaaabaaaabaaabaabaaaaaaabaaabaabaaaaaabaaaaababaaaaabaaa"/>
        <w:spacing w:after="160"/>
      </w:pPr>
      <w:r>
        <w:t xml:space="preserve">    a. 12%</w:t>
      </w:r>
    </w:p>
    <w:p w:rsidR="00761517" w:rsidRDefault="0064620B">
      <w:pPr>
        <w:pStyle w:val="caaabaaabaaaaaababaaaaaaabaaaabaaaabaaaabaaabaabaaaaaaabaaabaabaaaaaabaaaaababaaaaabaaaa"/>
        <w:spacing w:after="160"/>
      </w:pPr>
      <w:r>
        <w:lastRenderedPageBreak/>
        <w:t xml:space="preserve">    b. 10%</w:t>
      </w:r>
    </w:p>
    <w:p w:rsidR="00761517" w:rsidRDefault="0064620B">
      <w:pPr>
        <w:pStyle w:val="caaabaaabaaaaaababaaaaaaabaaaabaaaabaaaabaaabaabaaaaaaabaaabaabaaaaaabaaaaababaaaaabaaaaa"/>
        <w:spacing w:after="160"/>
      </w:pPr>
      <w:r>
        <w:t xml:space="preserve">    c. 7%</w:t>
      </w:r>
    </w:p>
    <w:p w:rsidR="00761517" w:rsidRDefault="0064620B">
      <w:pPr>
        <w:pStyle w:val="caaabaaabaaaaaababaaaaaaabaaaabaaaabaaaabaaabaabaaaaaaabaaabaabaaaaaabaaaaababaaaaabaaaaab"/>
        <w:spacing w:after="160"/>
      </w:pPr>
      <w:r>
        <w:t xml:space="preserve">    d. 6%</w:t>
      </w:r>
    </w:p>
    <w:p w:rsidR="00761517" w:rsidRDefault="0064620B">
      <w:pPr>
        <w:pStyle w:val="caaabaaabaaaaaababaaaaaaabaaaabaaaabaaaabaaabaabaaaaaaabaaabaabaaaaaabaaaaababaaaaabaaaaaba"/>
        <w:spacing w:after="160"/>
      </w:pPr>
      <w:r>
        <w:t>40. Pick up the correct statement from the following:</w:t>
      </w:r>
    </w:p>
    <w:p w:rsidR="00761517" w:rsidRDefault="0064620B">
      <w:pPr>
        <w:pStyle w:val="caaabaaabaaaaaababaaaaaaabaaaabaaaabaaaabaaabaabaaaaaaabaaabaabaaaaaabaaaaababaaaaabaaaaabaa"/>
        <w:spacing w:after="160"/>
      </w:pPr>
      <w:r>
        <w:t xml:space="preserve">    a. Seasonal cycle of traffic volume durin</w:t>
      </w:r>
      <w:r>
        <w:t>g April and November, is usually near the annual average</w:t>
      </w:r>
    </w:p>
    <w:p w:rsidR="00761517" w:rsidRDefault="0064620B">
      <w:pPr>
        <w:pStyle w:val="caaabaaabaaaaaababaaaaaaabaaaabaaaabaaaabaaabaabaaaaaaabaaabaabaaaaaabaaaaababaaaaabaaaaabaaa"/>
        <w:spacing w:after="160"/>
      </w:pPr>
      <w:r>
        <w:t xml:space="preserve">    b. Mid-winter seasonal cycle of traffic is least</w:t>
      </w:r>
    </w:p>
    <w:p w:rsidR="00761517" w:rsidRDefault="0064620B">
      <w:pPr>
        <w:pStyle w:val="caaabaaabaaaaaababaaaaaaabaaaabaaaabaaaabaaabaabaaaaaaabaaabaabaaaaaabaaaaababaaaaabaaaaabaaaa"/>
        <w:spacing w:after="160"/>
      </w:pPr>
      <w:r>
        <w:t xml:space="preserve">    c. Mid-summer seasonal cycle of traffic is highest</w:t>
      </w:r>
    </w:p>
    <w:p w:rsidR="00761517" w:rsidRDefault="0064620B">
      <w:pPr>
        <w:pStyle w:val="caaabaaabaaaaaababaaaaaaabaaaabaaaabaaaabaaabaabaaaaaaabaaabaabaaaaaabaaaaababaaaaabaaaaabaaaaa"/>
        <w:spacing w:after="160"/>
      </w:pPr>
      <w:r>
        <w:t xml:space="preserve">    d. All the above.</w:t>
      </w:r>
    </w:p>
    <w:p w:rsidR="00761517" w:rsidRDefault="0064620B">
      <w:pPr>
        <w:pStyle w:val="caaabaaabaaaaaababaaaaaaabaaaabaaaabaaaabaaabaabaaaaaaabaaabaabaaaaaabaaaaababaaaaabaaaaabaaaaab"/>
        <w:spacing w:after="160"/>
      </w:pPr>
      <w:r>
        <w:t>41. Pick up the correct statement from the following:</w:t>
      </w:r>
    </w:p>
    <w:p w:rsidR="00761517" w:rsidRDefault="0064620B">
      <w:pPr>
        <w:pStyle w:val="caaabaaabaaaaaababaaaaaaabaaaabaaaabaaaabaaabaabaaaaaaabaaabaabaaaaaabaaaaababaaaaabaaaaabaaaaaba"/>
        <w:spacing w:after="160"/>
      </w:pPr>
      <w:r>
        <w:t xml:space="preserve">    a. Additional supervising staff engaged at work site, is called work charged establishment</w:t>
      </w:r>
    </w:p>
    <w:p w:rsidR="00761517" w:rsidRDefault="0064620B">
      <w:pPr>
        <w:pStyle w:val="caaabaaabaaaaaababaaaaaaabaaaabaaaabaaaabaaabaabaaaaaaabaaabaabaaaaaabaaaaababaaaaabaaaaabaaaaabaa"/>
        <w:spacing w:after="160"/>
      </w:pPr>
      <w:r>
        <w:t xml:space="preserve">    b. Detailed specifications specify qualities, quantities and the proportions of materials to be used for a particular item</w:t>
      </w:r>
    </w:p>
    <w:p w:rsidR="00761517" w:rsidRDefault="0064620B">
      <w:pPr>
        <w:pStyle w:val="caaabaaabaaaaaababaaaaaaabaaaabaaaabaaaabaaabaabaaaaaaabaaabaabaaaaaabaaaaababaaaaabaaaaabaaaaabaaa"/>
        <w:spacing w:after="160"/>
      </w:pPr>
      <w:r>
        <w:t xml:space="preserve">    c. The cost per unit at which </w:t>
      </w:r>
      <w:r>
        <w:t>the article can be procured, from the open market at a given time, is called 'market rate'</w:t>
      </w:r>
    </w:p>
    <w:p w:rsidR="00761517" w:rsidRDefault="0064620B">
      <w:pPr>
        <w:pStyle w:val="caaabaaabaaaaaababaaaaaaabaaaabaaaabaaaabaaabaabaaaaaaabaaabaabaaaaaabaaaaababaaaaabaaaaabaaaaabaaaa"/>
        <w:spacing w:after="160"/>
      </w:pPr>
      <w:r>
        <w:t xml:space="preserve">    d. All the above.</w:t>
      </w:r>
    </w:p>
    <w:p w:rsidR="00761517" w:rsidRDefault="0064620B">
      <w:pPr>
        <w:pStyle w:val="d"/>
        <w:spacing w:after="160"/>
      </w:pPr>
      <w:r>
        <w:t>42. The item of the brick structure measured in sq.m, is</w:t>
      </w:r>
    </w:p>
    <w:p w:rsidR="00761517" w:rsidRDefault="0064620B">
      <w:pPr>
        <w:pStyle w:val="da"/>
        <w:spacing w:after="160"/>
      </w:pPr>
      <w:r>
        <w:t xml:space="preserve">    a. Reinforced brick work</w:t>
      </w:r>
    </w:p>
    <w:p w:rsidR="00761517" w:rsidRDefault="0064620B">
      <w:pPr>
        <w:pStyle w:val="daa"/>
        <w:spacing w:after="160"/>
      </w:pPr>
      <w:r>
        <w:t xml:space="preserve">    b. Broken glass coping</w:t>
      </w:r>
    </w:p>
    <w:p w:rsidR="00761517" w:rsidRDefault="0064620B">
      <w:pPr>
        <w:pStyle w:val="daab"/>
        <w:spacing w:after="160"/>
      </w:pPr>
      <w:r>
        <w:t xml:space="preserve">    c. Brick edging</w:t>
      </w:r>
    </w:p>
    <w:p w:rsidR="00761517" w:rsidRDefault="0064620B">
      <w:pPr>
        <w:pStyle w:val="daaba"/>
        <w:spacing w:after="160"/>
      </w:pPr>
      <w:r>
        <w:t xml:space="preserve">    d. Bri</w:t>
      </w:r>
      <w:r>
        <w:t>ck work in arches.</w:t>
      </w:r>
    </w:p>
    <w:p w:rsidR="00761517" w:rsidRDefault="0064620B">
      <w:pPr>
        <w:pStyle w:val="daabaa"/>
        <w:spacing w:after="160"/>
      </w:pPr>
      <w:r>
        <w:t>43. While estimating the qualities for the construction of a building, the correct metric unit is</w:t>
      </w:r>
    </w:p>
    <w:p w:rsidR="00761517" w:rsidRDefault="0064620B">
      <w:pPr>
        <w:pStyle w:val="daabaaa"/>
        <w:spacing w:after="160"/>
      </w:pPr>
      <w:r>
        <w:t xml:space="preserve">    a. Cubic metre for area</w:t>
      </w:r>
    </w:p>
    <w:p w:rsidR="00761517" w:rsidRDefault="0064620B">
      <w:pPr>
        <w:pStyle w:val="daabaaaa"/>
        <w:spacing w:after="160"/>
      </w:pPr>
      <w:r>
        <w:t xml:space="preserve">    b. Square metres for volume</w:t>
      </w:r>
    </w:p>
    <w:p w:rsidR="00761517" w:rsidRDefault="0064620B">
      <w:pPr>
        <w:pStyle w:val="daabaaaaa"/>
        <w:spacing w:after="160"/>
      </w:pPr>
      <w:r>
        <w:t xml:space="preserve">    c. Kilogram for weight</w:t>
      </w:r>
    </w:p>
    <w:p w:rsidR="00761517" w:rsidRDefault="0064620B">
      <w:pPr>
        <w:pStyle w:val="daabaaaaaa"/>
        <w:spacing w:after="160"/>
      </w:pPr>
      <w:r>
        <w:t xml:space="preserve">    d. Litre for capacity</w:t>
      </w:r>
    </w:p>
    <w:p w:rsidR="00761517" w:rsidRDefault="0064620B">
      <w:pPr>
        <w:pStyle w:val="daabaaaaaab"/>
        <w:spacing w:after="160"/>
      </w:pPr>
      <w:r>
        <w:t>44. According to Indian St</w:t>
      </w:r>
      <w:r>
        <w:t>andards Institute, the actual size of modular bricks is</w:t>
      </w:r>
    </w:p>
    <w:p w:rsidR="00761517" w:rsidRDefault="0064620B">
      <w:pPr>
        <w:pStyle w:val="daabaaaaaaba"/>
        <w:spacing w:after="160"/>
      </w:pPr>
      <w:r>
        <w:t xml:space="preserve">    a. 23 cm x 11.5 cm x 7.5 cm</w:t>
      </w:r>
    </w:p>
    <w:p w:rsidR="00761517" w:rsidRDefault="0064620B">
      <w:pPr>
        <w:pStyle w:val="daabaaaaaabaa"/>
        <w:spacing w:after="160"/>
      </w:pPr>
      <w:r>
        <w:t xml:space="preserve">    b. 25 cm x 13 cm x 7.5 cm</w:t>
      </w:r>
    </w:p>
    <w:p w:rsidR="00761517" w:rsidRDefault="0064620B">
      <w:pPr>
        <w:pStyle w:val="daabaaaaaabaaa"/>
        <w:spacing w:after="160"/>
      </w:pPr>
      <w:r>
        <w:t xml:space="preserve">    c. 19 cm x 9 cm x 9 cm</w:t>
      </w:r>
    </w:p>
    <w:p w:rsidR="00761517" w:rsidRDefault="0064620B">
      <w:pPr>
        <w:pStyle w:val="daabaaaaaabaaab"/>
        <w:spacing w:after="160"/>
      </w:pPr>
      <w:r>
        <w:lastRenderedPageBreak/>
        <w:t xml:space="preserve">    d. 20 cm x 10 cm x 10 cm</w:t>
      </w:r>
    </w:p>
    <w:p w:rsidR="00761517" w:rsidRDefault="0064620B">
      <w:pPr>
        <w:pStyle w:val="daabaaaaaabaaaba"/>
        <w:spacing w:after="160"/>
      </w:pPr>
      <w:r>
        <w:t xml:space="preserve">45. The difference between the time avail-to do a job and the time required to do </w:t>
      </w:r>
      <w:r>
        <w:t>the job, is known as</w:t>
      </w:r>
    </w:p>
    <w:p w:rsidR="00761517" w:rsidRDefault="0064620B">
      <w:pPr>
        <w:pStyle w:val="daabaaaaaabaaabaa"/>
        <w:spacing w:after="160"/>
      </w:pPr>
      <w:r>
        <w:t xml:space="preserve">    a. event</w:t>
      </w:r>
    </w:p>
    <w:p w:rsidR="00761517" w:rsidRDefault="0064620B">
      <w:pPr>
        <w:pStyle w:val="daabaaaaaabaaabaaa"/>
        <w:spacing w:after="160"/>
      </w:pPr>
      <w:r>
        <w:t xml:space="preserve">    b. float</w:t>
      </w:r>
    </w:p>
    <w:p w:rsidR="00761517" w:rsidRDefault="0064620B">
      <w:pPr>
        <w:pStyle w:val="daabaaaaaabaaabaaab"/>
        <w:spacing w:after="160"/>
      </w:pPr>
      <w:r>
        <w:t xml:space="preserve">    c. duration</w:t>
      </w:r>
    </w:p>
    <w:p w:rsidR="00761517" w:rsidRDefault="0064620B">
      <w:pPr>
        <w:pStyle w:val="daabaaaaaabaaabaaaba"/>
        <w:spacing w:after="160"/>
      </w:pPr>
      <w:r>
        <w:t xml:space="preserve">    d. constraint.</w:t>
      </w:r>
    </w:p>
    <w:p w:rsidR="00761517" w:rsidRDefault="0064620B">
      <w:pPr>
        <w:pStyle w:val="daabaaaaaabaaabaaabaa"/>
        <w:spacing w:after="160"/>
      </w:pPr>
      <w:r>
        <w:t>46. Pick up the incorrect statement from the following:</w:t>
      </w:r>
    </w:p>
    <w:p w:rsidR="00761517" w:rsidRDefault="0064620B">
      <w:pPr>
        <w:pStyle w:val="daabaaaaaabaaabaaabaaa"/>
        <w:spacing w:after="160"/>
      </w:pPr>
      <w:r>
        <w:t xml:space="preserve">    a. The difference between the maximum time available for the job and actual time it consumes, is called total floa</w:t>
      </w:r>
      <w:r>
        <w:t>t</w:t>
      </w:r>
    </w:p>
    <w:p w:rsidR="00761517" w:rsidRDefault="0064620B">
      <w:pPr>
        <w:pStyle w:val="daabaaaaaabaaabaaabaaaa"/>
        <w:spacing w:after="160"/>
      </w:pPr>
      <w:r>
        <w:t xml:space="preserve">    b. The difference between the latest start time and earliest start time of an activity, is called total float</w:t>
      </w:r>
    </w:p>
    <w:p w:rsidR="00761517" w:rsidRDefault="0064620B">
      <w:pPr>
        <w:pStyle w:val="daabaaaaaabaaabaaabaaaaa"/>
        <w:spacing w:after="160"/>
      </w:pPr>
      <w:r>
        <w:t xml:space="preserve">    c. The difference between the earliest finish time of an activity and the earliest start time of its successor activity, is called free </w:t>
      </w:r>
      <w:r>
        <w:t>float of the activity</w:t>
      </w:r>
    </w:p>
    <w:p w:rsidR="00761517" w:rsidRDefault="0064620B">
      <w:pPr>
        <w:pStyle w:val="daabaaaaaabaaabaaabaaaaaa"/>
        <w:spacing w:after="160"/>
      </w:pPr>
      <w:r>
        <w:t xml:space="preserve">    d. None of these.</w:t>
      </w:r>
    </w:p>
    <w:p w:rsidR="00761517" w:rsidRDefault="0064620B">
      <w:pPr>
        <w:pStyle w:val="daabaaaaaabaaabaaabaaaaaab"/>
        <w:spacing w:after="160"/>
      </w:pPr>
      <w:r>
        <w:t>47. Mile Stone charts were invented in the year of</w:t>
      </w:r>
    </w:p>
    <w:p w:rsidR="00761517" w:rsidRDefault="0064620B">
      <w:pPr>
        <w:pStyle w:val="daabaaaaaabaaabaaabaaaaaaba"/>
        <w:spacing w:after="160"/>
      </w:pPr>
      <w:r>
        <w:t xml:space="preserve">    a. 1920</w:t>
      </w:r>
    </w:p>
    <w:p w:rsidR="00761517" w:rsidRDefault="0064620B">
      <w:pPr>
        <w:pStyle w:val="daabaaaaaabaaabaaabaaaaaabaa"/>
        <w:spacing w:after="160"/>
      </w:pPr>
      <w:r>
        <w:t xml:space="preserve">    b. 1930</w:t>
      </w:r>
    </w:p>
    <w:p w:rsidR="00761517" w:rsidRDefault="0064620B">
      <w:pPr>
        <w:pStyle w:val="daabaaaaaabaaabaaabaaaaaabaaa"/>
        <w:spacing w:after="160"/>
      </w:pPr>
      <w:r>
        <w:t xml:space="preserve">    c. 1940</w:t>
      </w:r>
    </w:p>
    <w:p w:rsidR="00761517" w:rsidRDefault="0064620B">
      <w:pPr>
        <w:pStyle w:val="daabaaaaaabaaabaaabaaaaaabaaab"/>
        <w:spacing w:after="160"/>
      </w:pPr>
      <w:r>
        <w:t xml:space="preserve">    d. 1950</w:t>
      </w:r>
    </w:p>
    <w:p w:rsidR="00761517" w:rsidRDefault="0064620B">
      <w:pPr>
        <w:pStyle w:val="daabaaaaaabaaabaaabaaaaaabaaaba"/>
        <w:spacing w:after="160"/>
      </w:pPr>
      <w:r>
        <w:t>48. In CPM analysis,</w:t>
      </w:r>
    </w:p>
    <w:p w:rsidR="00761517" w:rsidRDefault="0064620B">
      <w:pPr>
        <w:pStyle w:val="daabaaaaaabaaabaaabaaaaaabaaabaa"/>
        <w:spacing w:after="160"/>
      </w:pPr>
      <w:r>
        <w:t xml:space="preserve">    a. uncertainties are not allowed</w:t>
      </w:r>
    </w:p>
    <w:p w:rsidR="00761517" w:rsidRDefault="0064620B">
      <w:pPr>
        <w:pStyle w:val="daabaaaaaabaaabaaabaaaaaabaaabaaa"/>
        <w:spacing w:after="160"/>
      </w:pPr>
      <w:r>
        <w:t xml:space="preserve">    b. activities are represented by arrows</w:t>
      </w:r>
    </w:p>
    <w:p w:rsidR="00761517" w:rsidRDefault="0064620B">
      <w:pPr>
        <w:pStyle w:val="daabaaaaaabaaabaaabaaaaaabaaabaaaa"/>
        <w:spacing w:after="160"/>
      </w:pPr>
      <w:r>
        <w:t xml:space="preserve">    c. begi</w:t>
      </w:r>
      <w:r>
        <w:t>nning and end of an activity, are denoted by nodes</w:t>
      </w:r>
    </w:p>
    <w:p w:rsidR="00761517" w:rsidRDefault="0064620B">
      <w:pPr>
        <w:pStyle w:val="daabaaaaaabaaabaaabaaaaaabaaabaaaaa"/>
        <w:spacing w:after="160"/>
      </w:pPr>
      <w:r>
        <w:t xml:space="preserve">    d. all the above.</w:t>
      </w:r>
    </w:p>
    <w:p w:rsidR="00761517" w:rsidRDefault="0064620B">
      <w:pPr>
        <w:pStyle w:val="daabaaaaaabaaabaaabaaaaaabaaabaaaaab"/>
        <w:spacing w:after="160"/>
      </w:pPr>
      <w:r>
        <w:t xml:space="preserve">49. The reduced level of the proposed site of an air port is 2500 m above M.S.L. If the recommended length by I.C.A.O. for the runway at sea level is 2500 m, the required length of </w:t>
      </w:r>
      <w:r>
        <w:t>the runway is</w:t>
      </w:r>
    </w:p>
    <w:p w:rsidR="00761517" w:rsidRDefault="0064620B">
      <w:pPr>
        <w:pStyle w:val="daabaaaaaabaaabaaabaaaaaabaaabaaaaaba"/>
        <w:spacing w:after="160"/>
      </w:pPr>
      <w:r>
        <w:t xml:space="preserve">    a. 2500 m</w:t>
      </w:r>
    </w:p>
    <w:p w:rsidR="00761517" w:rsidRDefault="0064620B">
      <w:pPr>
        <w:pStyle w:val="daabaaaaaabaaabaaabaaaaaabaaabaaaaabaa"/>
        <w:spacing w:after="160"/>
      </w:pPr>
      <w:r>
        <w:t xml:space="preserve">    b. 3725 m</w:t>
      </w:r>
    </w:p>
    <w:p w:rsidR="00761517" w:rsidRDefault="0064620B">
      <w:pPr>
        <w:pStyle w:val="daabaaaaaabaaabaaabaaaaaabaaabaaaaabaab"/>
        <w:spacing w:after="160"/>
      </w:pPr>
      <w:r>
        <w:t xml:space="preserve">    c. 3000 m</w:t>
      </w:r>
    </w:p>
    <w:p w:rsidR="00761517" w:rsidRDefault="0064620B">
      <w:pPr>
        <w:pStyle w:val="daabaaaaaabaaabaaabaaaaaabaaabaaaaabaaba"/>
        <w:spacing w:after="160"/>
      </w:pPr>
      <w:r>
        <w:t xml:space="preserve">    d. 3250 m</w:t>
      </w:r>
    </w:p>
    <w:p w:rsidR="00761517" w:rsidRDefault="0064620B">
      <w:pPr>
        <w:pStyle w:val="daabaaaaaabaaabaaabaaaaaabaaabaaaaabaabaa"/>
        <w:spacing w:after="160"/>
      </w:pPr>
      <w:r>
        <w:t>50. Pick up the correct statement from the following:</w:t>
      </w:r>
    </w:p>
    <w:p w:rsidR="00761517" w:rsidRDefault="0064620B">
      <w:pPr>
        <w:pStyle w:val="daabaaaaaabaaabaaabaaaaaabaaabaaaaabaabaaa"/>
        <w:spacing w:after="160"/>
      </w:pPr>
      <w:r>
        <w:lastRenderedPageBreak/>
        <w:t xml:space="preserve">    a. Localizer indicates to the pilot his position with respect to the proposed alignment</w:t>
      </w:r>
    </w:p>
    <w:p w:rsidR="00761517" w:rsidRDefault="0064620B">
      <w:pPr>
        <w:pStyle w:val="daabaaaaaabaaabaaabaaaaaabaaabaaaaabaabaaaa"/>
        <w:spacing w:after="160"/>
      </w:pPr>
      <w:r>
        <w:t xml:space="preserve">    b. The glide slope indicates the cor</w:t>
      </w:r>
      <w:r>
        <w:t>rect angle of descent</w:t>
      </w:r>
    </w:p>
    <w:p w:rsidR="00761517" w:rsidRDefault="0064620B">
      <w:pPr>
        <w:pStyle w:val="daabaaaaaabaaabaaabaaaaaabaaabaaaaabaabaaaaa"/>
        <w:spacing w:after="160"/>
      </w:pPr>
      <w:r>
        <w:t xml:space="preserve">    c. L.O.M. and L.M.M. help the pilot to judge his position for the runway</w:t>
      </w:r>
    </w:p>
    <w:p w:rsidR="00761517" w:rsidRDefault="0064620B">
      <w:pPr>
        <w:pStyle w:val="daabaaaaaabaaabaaabaaaaaabaaabaaaaabaabaaaaaa"/>
        <w:spacing w:after="160"/>
      </w:pPr>
      <w:r>
        <w:t xml:space="preserve">    d. All the above.</w:t>
      </w:r>
      <w:bookmarkStart w:id="0" w:name="_GoBack"/>
      <w:bookmarkEnd w:id="0"/>
    </w:p>
    <w:sectPr w:rsidR="007615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20B"/>
    <w:rsid w:val="00761517"/>
    <w:rsid w:val="00AA1D8D"/>
    <w:rsid w:val="00B47730"/>
    <w:rsid w:val="00C041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435A1A2-E53E-4B0F-BBA3-9355BF18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color w:val="000000"/>
    </w:rPr>
  </w:style>
  <w:style w:type="paragraph" w:customStyle="1" w:styleId="baaaabaaaa">
    <w:name w:val="baaaabaaaa"/>
    <w:rPr>
      <w:rFonts w:ascii="Times New Roman" w:hAnsi="Times New Roman"/>
      <w:b/>
      <w:color w:val="000000"/>
    </w:rPr>
  </w:style>
  <w:style w:type="paragraph" w:customStyle="1" w:styleId="baaaabaaaab">
    <w:name w:val="baaaabaaaab"/>
    <w:rPr>
      <w:rFonts w:ascii="Times New Roman" w:hAnsi="Times New Roman"/>
      <w:color w:val="000000"/>
    </w:rPr>
  </w:style>
  <w:style w:type="paragraph" w:customStyle="1" w:styleId="baaaabaaaaba">
    <w:name w:val="baaaabaaaaba"/>
    <w:rPr>
      <w:rFonts w:ascii="Times New Roman" w:hAnsi="Times New Roman"/>
      <w:b/>
      <w:color w:val="000000"/>
    </w:rPr>
  </w:style>
  <w:style w:type="paragraph" w:customStyle="1" w:styleId="baaaabaaaabab">
    <w:name w:val="baaaabaaaabab"/>
    <w:rPr>
      <w:rFonts w:ascii="Times New Roman" w:hAnsi="Times New Roman"/>
      <w:color w:val="000000"/>
    </w:rPr>
  </w:style>
  <w:style w:type="paragraph" w:customStyle="1" w:styleId="baaaabaaaababa">
    <w:name w:val="baaaabaaaababa"/>
    <w:rPr>
      <w:rFonts w:ascii="Times New Roman" w:hAnsi="Times New Roman"/>
      <w:color w:val="000000"/>
    </w:rPr>
  </w:style>
  <w:style w:type="paragraph" w:customStyle="1" w:styleId="baaaabaaaababaa">
    <w:name w:val="baaaabaaaababaa"/>
    <w:rPr>
      <w:rFonts w:ascii="Times New Roman" w:hAnsi="Times New Roman"/>
      <w:color w:val="000000"/>
    </w:rPr>
  </w:style>
  <w:style w:type="paragraph" w:customStyle="1" w:styleId="baaaabaaaababaaa">
    <w:name w:val="baaaabaaaababaaa"/>
    <w:rPr>
      <w:rFonts w:ascii="Times New Roman" w:hAnsi="Times New Roman"/>
      <w:color w:val="000000"/>
    </w:rPr>
  </w:style>
  <w:style w:type="paragraph" w:customStyle="1" w:styleId="baaaabaaaababaaaa">
    <w:name w:val="baaaabaaaababaaaa"/>
    <w:rPr>
      <w:rFonts w:ascii="Times New Roman" w:hAnsi="Times New Roman"/>
      <w:color w:val="000000"/>
    </w:rPr>
  </w:style>
  <w:style w:type="paragraph" w:customStyle="1" w:styleId="baaaabaaaababaaaaa">
    <w:name w:val="baaaabaaaababaaaaa"/>
    <w:rPr>
      <w:rFonts w:ascii="Times New Roman" w:hAnsi="Times New Roman"/>
      <w:color w:val="000000"/>
    </w:rPr>
  </w:style>
  <w:style w:type="paragraph" w:customStyle="1" w:styleId="baaaabaaaababaaaaaa">
    <w:name w:val="baaaabaaaababaaaaaa"/>
    <w:rPr>
      <w:rFonts w:ascii="Times New Roman" w:hAnsi="Times New Roman"/>
      <w:color w:val="000000"/>
    </w:rPr>
  </w:style>
  <w:style w:type="paragraph" w:customStyle="1" w:styleId="baaaabaaaababaaaaaaa">
    <w:name w:val="baaaabaaaababaaaaaaa"/>
    <w:rPr>
      <w:rFonts w:ascii="Times New Roman" w:hAnsi="Times New Roman"/>
      <w:b/>
      <w:color w:val="000000"/>
    </w:rPr>
  </w:style>
  <w:style w:type="paragraph" w:customStyle="1" w:styleId="baaaabaaaababaaaaaaab">
    <w:name w:val="baaaabaaaababaaaaaaab"/>
    <w:rPr>
      <w:rFonts w:ascii="Times New Roman" w:hAnsi="Times New Roman"/>
      <w:color w:val="000000"/>
    </w:rPr>
  </w:style>
  <w:style w:type="paragraph" w:customStyle="1" w:styleId="baaaabaaaababaaaaaaaba">
    <w:name w:val="baaaabaaaababaaaaaaaba"/>
    <w:rPr>
      <w:rFonts w:ascii="Times New Roman" w:hAnsi="Times New Roman"/>
      <w:color w:val="000000"/>
    </w:rPr>
  </w:style>
  <w:style w:type="paragraph" w:customStyle="1" w:styleId="baaaabaaaababaaaaaaabaa">
    <w:name w:val="baaaabaaaababaaaaaaabaa"/>
    <w:rPr>
      <w:rFonts w:ascii="Times New Roman" w:hAnsi="Times New Roman"/>
      <w:color w:val="000000"/>
    </w:rPr>
  </w:style>
  <w:style w:type="paragraph" w:customStyle="1" w:styleId="baaaabaaaababaaaaaaabaaa">
    <w:name w:val="baaaabaaaababaaaaaaabaaa"/>
    <w:rPr>
      <w:rFonts w:ascii="Times New Roman" w:hAnsi="Times New Roman"/>
      <w:color w:val="000000"/>
    </w:rPr>
  </w:style>
  <w:style w:type="paragraph" w:customStyle="1" w:styleId="baaaabaaaababaaaaaaabaaaa">
    <w:name w:val="baaaabaaaababaaaaaaabaaaa"/>
    <w:rPr>
      <w:rFonts w:ascii="Times New Roman" w:hAnsi="Times New Roman"/>
      <w:b/>
      <w:color w:val="000000"/>
    </w:rPr>
  </w:style>
  <w:style w:type="paragraph" w:customStyle="1" w:styleId="baaaabaaaababaaaaaaabaaaab">
    <w:name w:val="baaaabaaaababaaaaaaabaaaab"/>
    <w:rPr>
      <w:rFonts w:ascii="Times New Roman" w:hAnsi="Times New Roman"/>
      <w:color w:val="000000"/>
    </w:rPr>
  </w:style>
  <w:style w:type="paragraph" w:customStyle="1" w:styleId="baaaabaaaababaaaaaaabaaaaba">
    <w:name w:val="baaaabaaaababaaaaaaabaaaaba"/>
    <w:rPr>
      <w:rFonts w:ascii="Times New Roman" w:hAnsi="Times New Roman"/>
      <w:color w:val="000000"/>
    </w:rPr>
  </w:style>
  <w:style w:type="paragraph" w:customStyle="1" w:styleId="baaaabaaaababaaaaaaabaaaabaa">
    <w:name w:val="baaaabaaaababaaaaaaabaaaabaa"/>
    <w:rPr>
      <w:rFonts w:ascii="Times New Roman" w:hAnsi="Times New Roman"/>
      <w:color w:val="000000"/>
    </w:rPr>
  </w:style>
  <w:style w:type="paragraph" w:customStyle="1" w:styleId="baaaabaaaababaaaaaaabaaaabaaa">
    <w:name w:val="baaaabaaaababaaaaaaabaaaabaaa"/>
    <w:rPr>
      <w:rFonts w:ascii="Times New Roman" w:hAnsi="Times New Roman"/>
      <w:color w:val="000000"/>
    </w:rPr>
  </w:style>
  <w:style w:type="paragraph" w:customStyle="1" w:styleId="baaaabaaaababaaaaaaabaaaabaaaa">
    <w:name w:val="baaaabaaaababaaaaaaabaaaabaaaa"/>
    <w:rPr>
      <w:rFonts w:ascii="Times New Roman" w:hAnsi="Times New Roman"/>
      <w:b/>
      <w:color w:val="000000"/>
    </w:rPr>
  </w:style>
  <w:style w:type="paragraph" w:customStyle="1" w:styleId="baaaabaaaababaaaaaaabaaaabaaaab">
    <w:name w:val="baaaabaaaababaaaaaaabaaaabaaaab"/>
    <w:rPr>
      <w:rFonts w:ascii="Times New Roman" w:hAnsi="Times New Roman"/>
      <w:color w:val="000000"/>
    </w:rPr>
  </w:style>
  <w:style w:type="paragraph" w:customStyle="1" w:styleId="baaaabaaaababaaaaaaabaaaabaaaaba">
    <w:name w:val="baaaabaaaababaaaaaaabaaaabaaaaba"/>
    <w:rPr>
      <w:rFonts w:ascii="Times New Roman" w:hAnsi="Times New Roman"/>
      <w:color w:val="000000"/>
    </w:rPr>
  </w:style>
  <w:style w:type="paragraph" w:customStyle="1" w:styleId="baaaabaaaababaaaaaaabaaaabaaaabaa">
    <w:name w:val="baaaabaaaababaaaaaaabaaaabaaaabaa"/>
    <w:rPr>
      <w:rFonts w:ascii="Times New Roman" w:hAnsi="Times New Roman"/>
      <w:b/>
      <w:color w:val="000000"/>
    </w:rPr>
  </w:style>
  <w:style w:type="paragraph" w:customStyle="1" w:styleId="baaaabaaaababaaaaaaabaaaabaaaabaab">
    <w:name w:val="baaaabaaaababaaaaaaabaaaabaaaabaab"/>
    <w:rPr>
      <w:rFonts w:ascii="Times New Roman" w:hAnsi="Times New Roman"/>
      <w:color w:val="000000"/>
    </w:rPr>
  </w:style>
  <w:style w:type="paragraph" w:customStyle="1" w:styleId="baaaabaaaababaaaaaaabaaaabaaaabaaba">
    <w:name w:val="baaaabaaaababaaaaaaabaaaabaaaabaaba"/>
    <w:rPr>
      <w:rFonts w:ascii="Times New Roman" w:hAnsi="Times New Roman"/>
      <w:color w:val="000000"/>
    </w:rPr>
  </w:style>
  <w:style w:type="paragraph" w:customStyle="1" w:styleId="baaaabaaaababaaaaaaabaaaabaaaabaabaa">
    <w:name w:val="baaaabaaaababaaaaaaabaaaabaaaabaabaa"/>
    <w:rPr>
      <w:rFonts w:ascii="Times New Roman" w:hAnsi="Times New Roman"/>
      <w:color w:val="000000"/>
    </w:rPr>
  </w:style>
  <w:style w:type="paragraph" w:customStyle="1" w:styleId="baaaabaaaababaaaaaaabaaaabaaaabaabaaa">
    <w:name w:val="baaaabaaaababaaaaaaabaaaabaaaabaabaaa"/>
    <w:rPr>
      <w:rFonts w:ascii="Times New Roman" w:hAnsi="Times New Roman"/>
      <w:b/>
      <w:color w:val="000000"/>
    </w:rPr>
  </w:style>
  <w:style w:type="paragraph" w:customStyle="1" w:styleId="baaaabaaaababaaaaaaabaaaabaaaabaabaaab">
    <w:name w:val="baaaabaaaababaaaaaaabaaaabaaaabaabaaab"/>
    <w:rPr>
      <w:rFonts w:ascii="Times New Roman" w:hAnsi="Times New Roman"/>
      <w:color w:val="000000"/>
    </w:rPr>
  </w:style>
  <w:style w:type="paragraph" w:customStyle="1" w:styleId="baaaabaaaababaaaaaaabaaaabaaaabaabaaaba">
    <w:name w:val="baaaabaaaababaaaaaaabaaaabaaaabaabaaaba"/>
    <w:rPr>
      <w:rFonts w:ascii="Times New Roman" w:hAnsi="Times New Roman"/>
      <w:color w:val="000000"/>
    </w:rPr>
  </w:style>
  <w:style w:type="paragraph" w:customStyle="1" w:styleId="baaaabaaaababaaaaaaabaaaabaaaabaabaaabaa">
    <w:name w:val="baaaabaaaababaaaaaaabaaaabaaaabaabaaabaa"/>
    <w:rPr>
      <w:rFonts w:ascii="Times New Roman" w:hAnsi="Times New Roman"/>
      <w:color w:val="000000"/>
    </w:rPr>
  </w:style>
  <w:style w:type="paragraph" w:customStyle="1" w:styleId="baaaabaaaababaaaaaaabaaaabaaaabaabaaabaaa">
    <w:name w:val="baaaabaaaababaaaaaaabaaaabaaaabaabaaabaaa"/>
    <w:rPr>
      <w:rFonts w:ascii="Times New Roman" w:hAnsi="Times New Roman"/>
      <w:color w:val="000000"/>
    </w:rPr>
  </w:style>
  <w:style w:type="paragraph" w:customStyle="1" w:styleId="baaaabaaaababaaaaaaabaaaabaaaabaabaaabaaaa">
    <w:name w:val="baaaabaaaababaaaaaaabaaaabaaaabaabaaabaaaa"/>
    <w:rPr>
      <w:rFonts w:ascii="Times New Roman" w:hAnsi="Times New Roman"/>
      <w:color w:val="000000"/>
    </w:rPr>
  </w:style>
  <w:style w:type="paragraph" w:customStyle="1" w:styleId="baaaabaaaababaaaaaaabaaaabaaaabaabaaabaaaaa">
    <w:name w:val="baaaabaaaababaaaaaaabaaaabaaaabaabaaabaaaaa"/>
    <w:rPr>
      <w:rFonts w:ascii="Times New Roman" w:hAnsi="Times New Roman"/>
      <w:color w:val="000000"/>
    </w:rPr>
  </w:style>
  <w:style w:type="paragraph" w:customStyle="1" w:styleId="baaaabaaaababaaaaaaabaaaabaaaabaabaaabaaaaaa">
    <w:name w:val="baaaabaaaababaaaaaaabaaaabaaaabaabaaabaaaaaa"/>
    <w:rPr>
      <w:rFonts w:ascii="Times New Roman" w:hAnsi="Times New Roman"/>
      <w:color w:val="000000"/>
    </w:rPr>
  </w:style>
  <w:style w:type="paragraph" w:customStyle="1" w:styleId="baaaabaaaababaaaaaaabaaaabaaaabaabaaabaaaaaaa">
    <w:name w:val="baaaabaaaababaaaaaaabaaaabaaaabaabaaabaaaaaaa"/>
    <w:rPr>
      <w:rFonts w:ascii="Times New Roman" w:hAnsi="Times New Roman"/>
      <w:b/>
      <w:color w:val="000000"/>
    </w:rPr>
  </w:style>
  <w:style w:type="paragraph" w:customStyle="1" w:styleId="baaaabaaaababaaaaaaabaaaabaaaabaabaaabaaaaaaab">
    <w:name w:val="baaaabaaaababaaaaaaabaaaabaaaabaabaaabaaaaaaab"/>
    <w:rPr>
      <w:rFonts w:ascii="Times New Roman" w:hAnsi="Times New Roman"/>
      <w:color w:val="000000"/>
    </w:rPr>
  </w:style>
  <w:style w:type="paragraph" w:customStyle="1" w:styleId="baaaabaaaababaaaaaaabaaaabaaaabaabaaabaaaaaaaba">
    <w:name w:val="baaaabaaaababaaaaaaabaaaabaaaabaabaaabaaaaaaaba"/>
    <w:rPr>
      <w:rFonts w:ascii="Times New Roman" w:hAnsi="Times New Roman"/>
      <w:color w:val="000000"/>
    </w:rPr>
  </w:style>
  <w:style w:type="paragraph" w:customStyle="1" w:styleId="baaaabaaaababaaaaaaabaaaabaaaabaabaaabaaaaaaabaa">
    <w:name w:val="baaaabaaaababaaaaaaabaaaabaaaabaabaaabaaaaaaabaa"/>
    <w:rPr>
      <w:rFonts w:ascii="Times New Roman" w:hAnsi="Times New Roman"/>
      <w:b/>
      <w:color w:val="000000"/>
    </w:rPr>
  </w:style>
  <w:style w:type="paragraph" w:customStyle="1" w:styleId="baaaabaaaababaaaaaaabaaaabaaaabaabaaabaaaaaaabaab">
    <w:name w:val="baaaabaaaababaaaaaaabaaaabaaaabaabaaabaaaaaaabaab"/>
    <w:rPr>
      <w:rFonts w:ascii="Times New Roman" w:hAnsi="Times New Roman"/>
      <w:color w:val="000000"/>
    </w:rPr>
  </w:style>
  <w:style w:type="paragraph" w:customStyle="1" w:styleId="baaaabaaaababaaaaaaabaaaabaaaabaabaaabaaaaaaabaaba">
    <w:name w:val="baaaabaaaababaaaaaaabaaaabaaaabaabaaabaaaaaaabaaba"/>
    <w:rPr>
      <w:rFonts w:ascii="Times New Roman" w:hAnsi="Times New Roman"/>
      <w:color w:val="000000"/>
    </w:rPr>
  </w:style>
  <w:style w:type="paragraph" w:customStyle="1" w:styleId="baaaabaaaababaaaaaaabaaaabaaaabaabaaabaaaaaaabaabaa">
    <w:name w:val="baaaabaaaababaaaaaaabaaaabaaaabaabaaabaaaaaaabaabaa"/>
    <w:rPr>
      <w:rFonts w:ascii="Times New Roman" w:hAnsi="Times New Roman"/>
      <w:color w:val="000000"/>
    </w:rPr>
  </w:style>
  <w:style w:type="paragraph" w:customStyle="1" w:styleId="baaaabaaaababaaaaaaabaaaabaaaabaabaaabaaaaaaabaabaaa">
    <w:name w:val="baaaabaaaababaaaaaaabaaaabaaaabaabaaabaaaaaaabaabaaa"/>
    <w:rPr>
      <w:rFonts w:ascii="Times New Roman" w:hAnsi="Times New Roman"/>
      <w:b/>
      <w:color w:val="000000"/>
    </w:rPr>
  </w:style>
  <w:style w:type="paragraph" w:customStyle="1" w:styleId="baaaabaaaababaaaaaaabaaaabaaaabaabaaabaaaaaaabaabaaab">
    <w:name w:val="baaaabaaaababaaaaaaabaaaabaaaabaabaaabaaaaaaabaabaaab"/>
    <w:rPr>
      <w:rFonts w:ascii="Times New Roman" w:hAnsi="Times New Roman"/>
      <w:color w:val="000000"/>
    </w:rPr>
  </w:style>
  <w:style w:type="paragraph" w:customStyle="1" w:styleId="baaaabaaaababaaaaaaabaaaabaaaabaabaaabaaaaaaabaabaaaba">
    <w:name w:val="baaaabaaaababaaaaaaabaaaabaaaabaabaaabaaaaaaabaabaaaba"/>
    <w:rPr>
      <w:rFonts w:ascii="Times New Roman" w:hAnsi="Times New Roman"/>
      <w:color w:val="000000"/>
    </w:rPr>
  </w:style>
  <w:style w:type="paragraph" w:customStyle="1" w:styleId="baaaabaaaababaaaaaaabaaaabaaaabaabaaabaaaaaaabaabaaabaa">
    <w:name w:val="baaaabaaaababaaaaaaabaaaabaaaabaabaaabaaaaaaabaabaaabaa"/>
    <w:rPr>
      <w:rFonts w:ascii="Times New Roman" w:hAnsi="Times New Roman"/>
      <w:color w:val="000000"/>
    </w:rPr>
  </w:style>
  <w:style w:type="paragraph" w:customStyle="1" w:styleId="baaaabaaaababaaaaaaabaaaabaaaabaabaaabaaaaaaabaabaaabaaa">
    <w:name w:val="baaaabaaaababaaaaaaabaaaabaaaabaabaaabaaaaaaabaabaaabaaa"/>
    <w:rPr>
      <w:rFonts w:ascii="Times New Roman" w:hAnsi="Times New Roman"/>
      <w:color w:val="000000"/>
    </w:rPr>
  </w:style>
  <w:style w:type="paragraph" w:customStyle="1" w:styleId="baaaabaaaababaaaaaaabaaaabaaaabaabaaabaaaaaaabaabaaabaaaa">
    <w:name w:val="baaaabaaaababaaaaaaabaaaabaaaabaabaaabaaaaaaabaabaaabaaaa"/>
    <w:rPr>
      <w:rFonts w:ascii="Times New Roman" w:hAnsi="Times New Roman"/>
      <w:color w:val="000000"/>
    </w:rPr>
  </w:style>
  <w:style w:type="paragraph" w:customStyle="1" w:styleId="baaaabaaaababaaaaaaabaaaabaaaabaabaaabaaaaaaabaabaaabaaaaa">
    <w:name w:val="baaaabaaaababaaaaaaabaaaabaaaabaabaaabaaaaaaabaabaaabaaaaa"/>
    <w:rPr>
      <w:rFonts w:ascii="Times New Roman" w:hAnsi="Times New Roman"/>
      <w:b/>
      <w:color w:val="000000"/>
    </w:rPr>
  </w:style>
  <w:style w:type="paragraph" w:customStyle="1" w:styleId="baaaabaaaababaaaaaaabaaaabaaaabaabaaabaaaaaaabaabaaabaaaaab">
    <w:name w:val="baaaabaaaababaaaaaaabaaaabaaaabaabaaabaaaaaaabaabaaabaaaaab"/>
    <w:rPr>
      <w:rFonts w:ascii="Times New Roman" w:hAnsi="Times New Roman"/>
      <w:color w:val="000000"/>
    </w:rPr>
  </w:style>
  <w:style w:type="paragraph" w:customStyle="1" w:styleId="baaaabaaaababaaaaaaabaaaabaaaabaabaaabaaaaaaabaabaaabaaaaaba">
    <w:name w:val="baaaabaaaababaaaaaaabaaaabaaaabaabaaabaaaaaaabaabaaabaaaaaba"/>
    <w:rPr>
      <w:rFonts w:ascii="Times New Roman" w:hAnsi="Times New Roman"/>
      <w:color w:val="000000"/>
    </w:rPr>
  </w:style>
  <w:style w:type="paragraph" w:customStyle="1" w:styleId="baaaabaaaababaaaaaaabaaaabaaaabaabaaabaaaaaaabaabaaabaaaaabaa">
    <w:name w:val="baaaabaaaababaaaaaaabaaaabaaaabaabaaabaaaaaaabaabaaabaaaaabaa"/>
    <w:rPr>
      <w:rFonts w:ascii="Times New Roman" w:hAnsi="Times New Roman"/>
      <w:color w:val="000000"/>
    </w:rPr>
  </w:style>
  <w:style w:type="paragraph" w:customStyle="1" w:styleId="baaaabaaaababaaaaaaabaaaabaaaabaabaaabaaaaaaabaabaaabaaaaabaaa">
    <w:name w:val="baaaabaaaababaaaaaaabaaaabaaaabaabaaabaaaaaaabaabaaabaaaaabaaa"/>
    <w:rPr>
      <w:rFonts w:ascii="Times New Roman" w:hAnsi="Times New Roman"/>
      <w:color w:val="000000"/>
    </w:rPr>
  </w:style>
  <w:style w:type="paragraph" w:customStyle="1" w:styleId="baaaabaaaababaaaaaaabaaaabaaaabaabaaabaaaaaaabaabaaabaaaaabaaaa">
    <w:name w:val="baaaabaaaababaaaaaaabaaaabaaaabaabaaabaaaaaaabaabaaabaaaaabaa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">
    <w:name w:val="baaaabaaaababaaaaaaabaaaabaaaabaabaaabaaaaaaabaabaaabaaaaabaaaab"/>
    <w:rPr>
      <w:rFonts w:ascii="Times New Roman" w:hAnsi="Times New Roman"/>
      <w:color w:val="000000"/>
    </w:rPr>
  </w:style>
  <w:style w:type="paragraph" w:customStyle="1" w:styleId="baaaabaaaababaaaaaaabaaaabaaaabaabaaabaaaaaaabaabaaabaaaaabaaaaba">
    <w:name w:val="baaaabaaaababaaaaaaabaaaabaaaabaabaaabaaaaaaabaabaaabaaaaabaaaaba"/>
    <w:rPr>
      <w:rFonts w:ascii="Times New Roman" w:hAnsi="Times New Roman"/>
      <w:color w:val="000000"/>
    </w:rPr>
  </w:style>
  <w:style w:type="paragraph" w:customStyle="1" w:styleId="baaaabaaaababaaaaaaabaaaabaaaabaabaaabaaaaaaabaabaaabaaaaabaaaabaa">
    <w:name w:val="baaaabaaaababaaaaaaabaaaabaaaabaabaaabaaaaaaabaabaaabaaaaabaaaabaa"/>
    <w:rPr>
      <w:rFonts w:ascii="Times New Roman" w:hAnsi="Times New Roman"/>
      <w:color w:val="000000"/>
    </w:rPr>
  </w:style>
  <w:style w:type="paragraph" w:customStyle="1" w:styleId="baaaabaaaababaaaaaaabaaaabaaaabaabaaabaaaaaaabaabaaabaaaaabaaaabaaa">
    <w:name w:val="baaaabaaaababaaaaaaabaaaabaaaabaabaaabaaaaaaabaabaaabaaaaabaaaaba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aaab">
    <w:name w:val="baaaabaaaababaaaaaaabaaaabaaaabaabaaabaaaaaaabaabaaabaaaaabaaaabaaab"/>
    <w:rPr>
      <w:rFonts w:ascii="Times New Roman" w:hAnsi="Times New Roman"/>
      <w:color w:val="000000"/>
    </w:rPr>
  </w:style>
  <w:style w:type="paragraph" w:customStyle="1" w:styleId="baaaabaaaababaaaaaaabaaaabaaaabaabaaabaaaaaaabaabaaabaaaaabaaaabaaaba">
    <w:name w:val="baaaabaaaababaaaaaaabaaaabaaaabaabaaabaaaaaaabaabaaabaaaaabaaaabaaaba"/>
    <w:rPr>
      <w:rFonts w:ascii="Times New Roman" w:hAnsi="Times New Roman"/>
      <w:color w:val="000000"/>
    </w:rPr>
  </w:style>
  <w:style w:type="paragraph" w:customStyle="1" w:styleId="baaaabaaaababaaaaaaabaaaabaaaabaabaaabaaaaaaabaabaaabaaaaabaaaabaaabaa">
    <w:name w:val="baaaabaaaababaaaaaaabaaaabaaaabaabaaabaaaaaaabaabaaabaaaaabaaaabaaabaa"/>
    <w:rPr>
      <w:rFonts w:ascii="Times New Roman" w:hAnsi="Times New Roman"/>
      <w:color w:val="000000"/>
    </w:rPr>
  </w:style>
  <w:style w:type="paragraph" w:customStyle="1" w:styleId="baaaabaaaababaaaaaaabaaaabaaaabaabaaabaaaaaaabaabaaabaaaaabaaaabaaabaaa">
    <w:name w:val="baaaabaaaababaaaaaaabaaaabaaaabaabaaabaaaaaaabaabaaabaaaaabaaaabaaabaaa"/>
    <w:rPr>
      <w:rFonts w:ascii="Times New Roman" w:hAnsi="Times New Roman"/>
      <w:color w:val="000000"/>
    </w:rPr>
  </w:style>
  <w:style w:type="paragraph" w:customStyle="1" w:styleId="baaaabaaaababaaaaaaabaaaabaaaabaabaaabaaaaaaabaabaaabaaaaabaaaabaaabaaaa">
    <w:name w:val="baaaabaaaababaaaaaaabaaaabaaaabaabaaabaaaaaaabaabaaabaaaaabaaaabaaabaa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aaabaaaab">
    <w:name w:val="baaaabaaaababaaaaaaabaaaabaaaabaabaaabaaaaaaabaabaaabaaaaabaaaabaaabaaaab"/>
    <w:rPr>
      <w:rFonts w:ascii="Times New Roman" w:hAnsi="Times New Roman"/>
      <w:color w:val="000000"/>
    </w:rPr>
  </w:style>
  <w:style w:type="paragraph" w:customStyle="1" w:styleId="baaaabaaaababaaaaaaabaaaabaaaabaabaaabaaaaaaabaabaaabaaaaabaaaabaaabaaaaba">
    <w:name w:val="baaaabaaaababaaaaaaabaaaabaaaabaabaaabaaaaaaabaabaaabaaaaabaaaabaaabaaaaba"/>
    <w:rPr>
      <w:rFonts w:ascii="Times New Roman" w:hAnsi="Times New Roman"/>
      <w:color w:val="000000"/>
    </w:rPr>
  </w:style>
  <w:style w:type="paragraph" w:customStyle="1" w:styleId="baaaabaaaababaaaaaaabaaaabaaaabaabaaabaaaaaaabaabaaabaaaaabaaaabaaabaaaabaa">
    <w:name w:val="baaaabaaaababaaaaaaabaaaabaaaabaabaaabaaaaaaabaabaaabaaaaabaaaabaaabaaaab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">
    <w:name w:val="baaaabaaaababaaaaaaabaaaabaaaabaabaaabaaaaaaabaabaaabaaaaabaaaabaaabaaaaba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">
    <w:name w:val="baaaabaaaababaaaaaaabaaaabaaaabaabaaabaaaaaaabaabaaabaaaaabaaaabaaabaaaabaa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">
    <w:name w:val="baaaabaaaababaaaaaaabaaaabaaaabaabaaabaaaaaaabaabaaabaaaaabaaaabaaabaaaabaaa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">
    <w:name w:val="baaaabaaaababaaaaaaabaaaabaaaabaabaaabaaaaaaabaabaaabaaaaabaaaabaaabaaaabaaaa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">
    <w:name w:val="baaaabaaaababaaaaaaabaaaabaaaabaabaaabaaaaaaabaabaaabaaaaabaaaabaaabaaaabaaaaa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aaabaaaabaaaaaaab">
    <w:name w:val="baaaabaaaababaaaaaaabaaaabaaaabaabaaabaaaaaaabaabaaabaaaaabaaaabaaabaaaabaaaaaaab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">
    <w:name w:val="baaaabaaaababaaaaaaabaaaabaaaabaabaaabaaaaaaabaabaaabaaaaabaaaabaaabaaaabaaaaaaab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">
    <w:name w:val="baaaabaaaababaaaaaaabaaaabaaaabaabaaabaaaaaaabaabaaabaaaaabaaaabaaabaaaabaaaaaaab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">
    <w:name w:val="baaaabaaaababaaaaaaabaaaabaaaabaabaaabaaaaaaabaabaaabaaaaabaaaabaaabaaaabaaaaaaaba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">
    <w:name w:val="baaaabaaaababaaaaaaabaaaabaaaabaabaaabaaaaaaabaabaaabaaaaabaaaabaaabaaaabaaaaaaabaa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aaabaaaabaaaaaaabaaaab">
    <w:name w:val="baaaabaaaababaaaaaaabaaaabaaaabaabaaabaaaaaaabaabaaabaaaaabaaaabaaabaaaabaaaaaaabaaaab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">
    <w:name w:val="baaaabaaaababaaaaaaabaaaabaaaabaabaaabaaaaaaabaabaaabaaaaabaaaabaaabaaaabaaaaaaabaaaab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">
    <w:name w:val="baaaabaaaababaaaaaaabaaaabaaaabaabaaabaaaaaaabaabaaabaaaaabaaaabaaabaaaabaaaaaaabaaaab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">
    <w:name w:val="baaaabaaaababaaaaaaabaaaabaaaabaabaaabaaaaaaabaabaaabaaaaabaaaabaaabaaaabaaaaaaabaaaaba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aaabaaaabaaaaaaabaaaabaaab">
    <w:name w:val="baaaabaaaababaaaaaaabaaaabaaaabaabaaabaaaaaaabaabaaabaaaaabaaaabaaabaaaabaaaaaaabaaaabaaab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">
    <w:name w:val="baaaabaaaababaaaaaaabaaaabaaaabaabaaabaaaaaaabaabaaabaaaaabaaaabaaabaaaabaaaaaaabaaaabaaab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a">
    <w:name w:val="baaaabaaaababaaaaaaabaaaabaaaabaabaaabaaaaaaabaabaaabaaaaabaaaabaaabaaaabaaaaaaabaaaabaaab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aa">
    <w:name w:val="baaaabaaaababaaaaaaabaaaabaaaabaabaaabaaaaaaabaabaaabaaaaabaaaabaaabaaaabaaaaaaabaaaabaaabaa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aaa">
    <w:name w:val="baaaabaaaababaaaaaaabaaaabaaaabaabaaabaaaaaaabaabaaabaaaaabaaaabaaabaaaabaaaaaaabaaaabaaabaa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aaabaaaabaaaaaaabaaaabaaabaaaab">
    <w:name w:val="baaaabaaaababaaaaaaabaaaabaaaabaabaaabaaaaaaabaabaaabaaaaabaaaabaaabaaaabaaaaaaabaaaabaaabaaaab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aaaba">
    <w:name w:val="baaaabaaaababaaaaaaabaaaabaaaabaabaaabaaaaaaabaabaaabaaaaabaaaabaaabaaaabaaaaaaabaaaabaaabaaaab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aaabaa">
    <w:name w:val="baaaabaaaababaaaaaaabaaaabaaaabaabaaabaaaaaaabaabaaabaaaaabaaaabaaabaaaabaaaaaaabaaaabaaabaaaabaa"/>
    <w:rPr>
      <w:rFonts w:ascii="Times New Roman" w:hAnsi="Times New Roman"/>
      <w:b/>
      <w:color w:val="000000"/>
    </w:rPr>
  </w:style>
  <w:style w:type="paragraph" w:customStyle="1" w:styleId="baaaabaaaababaaaaaaabaaaabaaaabaabaaabaaaaaaabaabaaabaaaaabaaaabaaabaaaabaaaaaaabaaaabaaabaaaabaab">
    <w:name w:val="baaaabaaaababaaaaaaabaaaabaaaabaabaaabaaaaaaabaabaaabaaaaabaaaabaaabaaaabaaaaaaabaaaabaaabaaaabaab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aaabaaba">
    <w:name w:val="baaaabaaaababaaaaaaabaaaabaaaabaabaaabaaaaaaabaabaaabaaaaabaaaabaaabaaaabaaaaaaabaaaabaaabaaaabaaba"/>
    <w:rPr>
      <w:rFonts w:ascii="Times New Roman" w:hAnsi="Times New Roman"/>
      <w:color w:val="000000"/>
    </w:rPr>
  </w:style>
  <w:style w:type="paragraph" w:customStyle="1" w:styleId="baaaabaaaababaaaaaaabaaaabaaaabaabaaabaaaaaaabaabaaabaaaaabaaaabaaabaaaabaaaaaaabaaaabaaabaaaabaabaa">
    <w:name w:val="baaaabaaaababaaaaaaabaaaabaaaabaabaaabaaaaaaabaabaaabaaaaabaaaabaaabaaaabaaaaaaabaaaabaaabaaaabaabaa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b/>
      <w:color w:val="000000"/>
    </w:rPr>
  </w:style>
  <w:style w:type="paragraph" w:customStyle="1" w:styleId="caaab">
    <w:name w:val="caaab"/>
    <w:rPr>
      <w:rFonts w:ascii="Times New Roman" w:hAnsi="Times New Roman"/>
      <w:color w:val="000000"/>
    </w:rPr>
  </w:style>
  <w:style w:type="paragraph" w:customStyle="1" w:styleId="caaaba">
    <w:name w:val="caaaba"/>
    <w:rPr>
      <w:rFonts w:ascii="Times New Roman" w:hAnsi="Times New Roman"/>
      <w:color w:val="000000"/>
    </w:rPr>
  </w:style>
  <w:style w:type="paragraph" w:customStyle="1" w:styleId="caaabaa">
    <w:name w:val="caaabaa"/>
    <w:rPr>
      <w:rFonts w:ascii="Times New Roman" w:hAnsi="Times New Roman"/>
      <w:color w:val="000000"/>
    </w:rPr>
  </w:style>
  <w:style w:type="paragraph" w:customStyle="1" w:styleId="caaabaaa">
    <w:name w:val="caaabaaa"/>
    <w:rPr>
      <w:rFonts w:ascii="Times New Roman" w:hAnsi="Times New Roman"/>
      <w:b/>
      <w:color w:val="000000"/>
    </w:rPr>
  </w:style>
  <w:style w:type="paragraph" w:customStyle="1" w:styleId="caaabaaab">
    <w:name w:val="caaabaaab"/>
    <w:rPr>
      <w:rFonts w:ascii="Times New Roman" w:hAnsi="Times New Roman"/>
      <w:color w:val="000000"/>
    </w:rPr>
  </w:style>
  <w:style w:type="paragraph" w:customStyle="1" w:styleId="caaabaaaba">
    <w:name w:val="caaabaaaba"/>
    <w:rPr>
      <w:rFonts w:ascii="Times New Roman" w:hAnsi="Times New Roman"/>
      <w:color w:val="000000"/>
    </w:rPr>
  </w:style>
  <w:style w:type="paragraph" w:customStyle="1" w:styleId="caaabaaabaa">
    <w:name w:val="caaabaaabaa"/>
    <w:rPr>
      <w:rFonts w:ascii="Times New Roman" w:hAnsi="Times New Roman"/>
      <w:color w:val="000000"/>
    </w:rPr>
  </w:style>
  <w:style w:type="paragraph" w:customStyle="1" w:styleId="caaabaaabaaa">
    <w:name w:val="caaabaaabaaa"/>
    <w:rPr>
      <w:rFonts w:ascii="Times New Roman" w:hAnsi="Times New Roman"/>
      <w:color w:val="000000"/>
    </w:rPr>
  </w:style>
  <w:style w:type="paragraph" w:customStyle="1" w:styleId="caaabaaabaaaa">
    <w:name w:val="caaabaaabaaaa"/>
    <w:rPr>
      <w:rFonts w:ascii="Times New Roman" w:hAnsi="Times New Roman"/>
      <w:color w:val="000000"/>
    </w:rPr>
  </w:style>
  <w:style w:type="paragraph" w:customStyle="1" w:styleId="caaabaaabaaaaa">
    <w:name w:val="caaabaaabaaaaa"/>
    <w:rPr>
      <w:rFonts w:ascii="Times New Roman" w:hAnsi="Times New Roman"/>
      <w:color w:val="000000"/>
    </w:rPr>
  </w:style>
  <w:style w:type="paragraph" w:customStyle="1" w:styleId="caaabaaabaaaaaa">
    <w:name w:val="caaabaaabaaaaaa"/>
    <w:rPr>
      <w:rFonts w:ascii="Times New Roman" w:hAnsi="Times New Roman"/>
      <w:b/>
      <w:color w:val="000000"/>
    </w:rPr>
  </w:style>
  <w:style w:type="paragraph" w:customStyle="1" w:styleId="caaabaaabaaaaaab">
    <w:name w:val="caaabaaabaaaaaab"/>
    <w:rPr>
      <w:rFonts w:ascii="Times New Roman" w:hAnsi="Times New Roman"/>
      <w:color w:val="000000"/>
    </w:rPr>
  </w:style>
  <w:style w:type="paragraph" w:customStyle="1" w:styleId="caaabaaabaaaaaaba">
    <w:name w:val="caaabaaabaaaaaaba"/>
    <w:rPr>
      <w:rFonts w:ascii="Times New Roman" w:hAnsi="Times New Roman"/>
      <w:b/>
      <w:color w:val="000000"/>
    </w:rPr>
  </w:style>
  <w:style w:type="paragraph" w:customStyle="1" w:styleId="caaabaaabaaaaaabab">
    <w:name w:val="caaabaaabaaaaaabab"/>
    <w:rPr>
      <w:rFonts w:ascii="Times New Roman" w:hAnsi="Times New Roman"/>
      <w:color w:val="000000"/>
    </w:rPr>
  </w:style>
  <w:style w:type="paragraph" w:customStyle="1" w:styleId="caaabaaabaaaaaababa">
    <w:name w:val="caaabaaabaaaaaababa"/>
    <w:rPr>
      <w:rFonts w:ascii="Times New Roman" w:hAnsi="Times New Roman"/>
      <w:color w:val="000000"/>
    </w:rPr>
  </w:style>
  <w:style w:type="paragraph" w:customStyle="1" w:styleId="caaabaaabaaaaaababaa">
    <w:name w:val="caaabaaabaaaaaababaa"/>
    <w:rPr>
      <w:rFonts w:ascii="Times New Roman" w:hAnsi="Times New Roman"/>
      <w:color w:val="000000"/>
    </w:rPr>
  </w:style>
  <w:style w:type="paragraph" w:customStyle="1" w:styleId="caaabaaabaaaaaababaaa">
    <w:name w:val="caaabaaabaaaaaababaaa"/>
    <w:rPr>
      <w:rFonts w:ascii="Times New Roman" w:hAnsi="Times New Roman"/>
      <w:color w:val="000000"/>
    </w:rPr>
  </w:style>
  <w:style w:type="paragraph" w:customStyle="1" w:styleId="caaabaaabaaaaaababaaaa">
    <w:name w:val="caaabaaabaaaaaababaaaa"/>
    <w:rPr>
      <w:rFonts w:ascii="Times New Roman" w:hAnsi="Times New Roman"/>
      <w:color w:val="000000"/>
    </w:rPr>
  </w:style>
  <w:style w:type="paragraph" w:customStyle="1" w:styleId="caaabaaabaaaaaababaaaaa">
    <w:name w:val="caaabaaabaaaaaababaaaaa"/>
    <w:rPr>
      <w:rFonts w:ascii="Times New Roman" w:hAnsi="Times New Roman"/>
      <w:color w:val="000000"/>
    </w:rPr>
  </w:style>
  <w:style w:type="paragraph" w:customStyle="1" w:styleId="caaabaaabaaaaaababaaaaaa">
    <w:name w:val="caaabaaabaaaaaababaaaaaa"/>
    <w:rPr>
      <w:rFonts w:ascii="Times New Roman" w:hAnsi="Times New Roman"/>
      <w:color w:val="000000"/>
    </w:rPr>
  </w:style>
  <w:style w:type="paragraph" w:customStyle="1" w:styleId="caaabaaabaaaaaababaaaaaaa">
    <w:name w:val="caaabaaabaaaaaababaaaaaaa"/>
    <w:rPr>
      <w:rFonts w:ascii="Times New Roman" w:hAnsi="Times New Roman"/>
      <w:b/>
      <w:color w:val="000000"/>
    </w:rPr>
  </w:style>
  <w:style w:type="paragraph" w:customStyle="1" w:styleId="caaabaaabaaaaaababaaaaaaab">
    <w:name w:val="caaabaaabaaaaaababaaaaaaab"/>
    <w:rPr>
      <w:rFonts w:ascii="Times New Roman" w:hAnsi="Times New Roman"/>
      <w:color w:val="000000"/>
    </w:rPr>
  </w:style>
  <w:style w:type="paragraph" w:customStyle="1" w:styleId="caaabaaabaaaaaababaaaaaaaba">
    <w:name w:val="caaabaaabaaaaaababaaaaaaaba"/>
    <w:rPr>
      <w:rFonts w:ascii="Times New Roman" w:hAnsi="Times New Roman"/>
      <w:color w:val="000000"/>
    </w:rPr>
  </w:style>
  <w:style w:type="paragraph" w:customStyle="1" w:styleId="caaabaaabaaaaaababaaaaaaabaa">
    <w:name w:val="caaabaaabaaaaaababaaaaaaabaa"/>
    <w:rPr>
      <w:rFonts w:ascii="Times New Roman" w:hAnsi="Times New Roman"/>
      <w:color w:val="000000"/>
    </w:rPr>
  </w:style>
  <w:style w:type="paragraph" w:customStyle="1" w:styleId="caaabaaabaaaaaababaaaaaaabaaa">
    <w:name w:val="caaabaaabaaaaaababaaaaaaabaaa"/>
    <w:rPr>
      <w:rFonts w:ascii="Times New Roman" w:hAnsi="Times New Roman"/>
      <w:color w:val="000000"/>
    </w:rPr>
  </w:style>
  <w:style w:type="paragraph" w:customStyle="1" w:styleId="caaabaaabaaaaaababaaaaaaabaaaa">
    <w:name w:val="caaabaaabaaaaaababaaaaaaabaaaa"/>
    <w:rPr>
      <w:rFonts w:ascii="Times New Roman" w:hAnsi="Times New Roman"/>
      <w:b/>
      <w:color w:val="000000"/>
    </w:rPr>
  </w:style>
  <w:style w:type="paragraph" w:customStyle="1" w:styleId="caaabaaabaaaaaababaaaaaaabaaaab">
    <w:name w:val="caaabaaabaaaaaababaaaaaaabaaaab"/>
    <w:rPr>
      <w:rFonts w:ascii="Times New Roman" w:hAnsi="Times New Roman"/>
      <w:color w:val="000000"/>
    </w:rPr>
  </w:style>
  <w:style w:type="paragraph" w:customStyle="1" w:styleId="caaabaaabaaaaaababaaaaaaabaaaaba">
    <w:name w:val="caaabaaabaaaaaababaaaaaaabaaaaba"/>
    <w:rPr>
      <w:rFonts w:ascii="Times New Roman" w:hAnsi="Times New Roman"/>
      <w:color w:val="000000"/>
    </w:rPr>
  </w:style>
  <w:style w:type="paragraph" w:customStyle="1" w:styleId="caaabaaabaaaaaababaaaaaaabaaaabaa">
    <w:name w:val="caaabaaabaaaaaababaaaaaaabaaaabaa"/>
    <w:rPr>
      <w:rFonts w:ascii="Times New Roman" w:hAnsi="Times New Roman"/>
      <w:color w:val="000000"/>
    </w:rPr>
  </w:style>
  <w:style w:type="paragraph" w:customStyle="1" w:styleId="caaabaaabaaaaaababaaaaaaabaaaabaaa">
    <w:name w:val="caaabaaabaaaaaababaaaaaaabaaaabaaa"/>
    <w:rPr>
      <w:rFonts w:ascii="Times New Roman" w:hAnsi="Times New Roman"/>
      <w:color w:val="000000"/>
    </w:rPr>
  </w:style>
  <w:style w:type="paragraph" w:customStyle="1" w:styleId="caaabaaabaaaaaababaaaaaaabaaaabaaaa">
    <w:name w:val="caaabaaabaaaaaababaaaaaaabaaaabaaaa"/>
    <w:rPr>
      <w:rFonts w:ascii="Times New Roman" w:hAnsi="Times New Roman"/>
      <w:b/>
      <w:color w:val="000000"/>
    </w:rPr>
  </w:style>
  <w:style w:type="paragraph" w:customStyle="1" w:styleId="caaabaaabaaaaaababaaaaaaabaaaabaaaab">
    <w:name w:val="caaabaaabaaaaaababaaaaaaabaaaabaaaab"/>
    <w:rPr>
      <w:rFonts w:ascii="Times New Roman" w:hAnsi="Times New Roman"/>
      <w:color w:val="000000"/>
    </w:rPr>
  </w:style>
  <w:style w:type="paragraph" w:customStyle="1" w:styleId="caaabaaabaaaaaababaaaaaaabaaaabaaaaba">
    <w:name w:val="caaabaaabaaaaaababaaaaaaabaaaabaaaaba"/>
    <w:rPr>
      <w:rFonts w:ascii="Times New Roman" w:hAnsi="Times New Roman"/>
      <w:color w:val="000000"/>
    </w:rPr>
  </w:style>
  <w:style w:type="paragraph" w:customStyle="1" w:styleId="caaabaaabaaaaaababaaaaaaabaaaabaaaabaa">
    <w:name w:val="caaabaaabaaaaaababaaaaaaabaaaabaaaabaa"/>
    <w:rPr>
      <w:rFonts w:ascii="Times New Roman" w:hAnsi="Times New Roman"/>
      <w:color w:val="000000"/>
    </w:rPr>
  </w:style>
  <w:style w:type="paragraph" w:customStyle="1" w:styleId="caaabaaabaaaaaababaaaaaaabaaaabaaaabaaa">
    <w:name w:val="caaabaaabaaaaaababaaaaaaabaaaabaaaabaaa"/>
    <w:rPr>
      <w:rFonts w:ascii="Times New Roman" w:hAnsi="Times New Roman"/>
      <w:color w:val="000000"/>
    </w:rPr>
  </w:style>
  <w:style w:type="paragraph" w:customStyle="1" w:styleId="caaabaaabaaaaaababaaaaaaabaaaabaaaabaaaa">
    <w:name w:val="caaabaaabaaaaaababaaaaaaabaaaabaaaabaaaa"/>
    <w:rPr>
      <w:rFonts w:ascii="Times New Roman" w:hAnsi="Times New Roman"/>
      <w:b/>
      <w:color w:val="000000"/>
    </w:rPr>
  </w:style>
  <w:style w:type="paragraph" w:customStyle="1" w:styleId="caaabaaabaaaaaababaaaaaaabaaaabaaaabaaaab">
    <w:name w:val="caaabaaabaaaaaababaaaaaaabaaaabaaaabaaaab"/>
    <w:rPr>
      <w:rFonts w:ascii="Times New Roman" w:hAnsi="Times New Roman"/>
      <w:color w:val="000000"/>
    </w:rPr>
  </w:style>
  <w:style w:type="paragraph" w:customStyle="1" w:styleId="caaabaaabaaaaaababaaaaaaabaaaabaaaabaaaaba">
    <w:name w:val="caaabaaabaaaaaababaaaaaaabaaaabaaaabaaaaba"/>
    <w:rPr>
      <w:rFonts w:ascii="Times New Roman" w:hAnsi="Times New Roman"/>
      <w:color w:val="000000"/>
    </w:rPr>
  </w:style>
  <w:style w:type="paragraph" w:customStyle="1" w:styleId="caaabaaabaaaaaababaaaaaaabaaaabaaaabaaaabaa">
    <w:name w:val="caaabaaabaaaaaababaaaaaaabaaaabaaaabaaaabaa"/>
    <w:rPr>
      <w:rFonts w:ascii="Times New Roman" w:hAnsi="Times New Roman"/>
      <w:color w:val="000000"/>
    </w:rPr>
  </w:style>
  <w:style w:type="paragraph" w:customStyle="1" w:styleId="caaabaaabaaaaaababaaaaaaabaaaabaaaabaaaabaaa">
    <w:name w:val="caaabaaabaaaaaababaaaaaaabaaaabaaaabaaaabaaa"/>
    <w:rPr>
      <w:rFonts w:ascii="Times New Roman" w:hAnsi="Times New Roman"/>
      <w:b/>
      <w:color w:val="000000"/>
    </w:rPr>
  </w:style>
  <w:style w:type="paragraph" w:customStyle="1" w:styleId="caaabaaabaaaaaababaaaaaaabaaaabaaaabaaaabaaab">
    <w:name w:val="caaabaaabaaaaaababaaaaaaabaaaabaaaabaaaabaaab"/>
    <w:rPr>
      <w:rFonts w:ascii="Times New Roman" w:hAnsi="Times New Roman"/>
      <w:color w:val="000000"/>
    </w:rPr>
  </w:style>
  <w:style w:type="paragraph" w:customStyle="1" w:styleId="caaabaaabaaaaaababaaaaaaabaaaabaaaabaaaabaaaba">
    <w:name w:val="caaabaaabaaaaaababaaaaaaabaaaabaaaabaaaabaaaba"/>
    <w:rPr>
      <w:rFonts w:ascii="Times New Roman" w:hAnsi="Times New Roman"/>
      <w:color w:val="000000"/>
    </w:rPr>
  </w:style>
  <w:style w:type="paragraph" w:customStyle="1" w:styleId="caaabaaabaaaaaababaaaaaaabaaaabaaaabaaaabaaabaa">
    <w:name w:val="caaabaaabaaaaaababaaaaaaabaaaabaaaabaaaabaaabaa"/>
    <w:rPr>
      <w:rFonts w:ascii="Times New Roman" w:hAnsi="Times New Roman"/>
      <w:b/>
      <w:color w:val="000000"/>
    </w:rPr>
  </w:style>
  <w:style w:type="paragraph" w:customStyle="1" w:styleId="caaabaaabaaaaaababaaaaaaabaaaabaaaabaaaabaaabaab">
    <w:name w:val="caaabaaabaaaaaababaaaaaaabaaaabaaaabaaaabaaabaab"/>
    <w:rPr>
      <w:rFonts w:ascii="Times New Roman" w:hAnsi="Times New Roman"/>
      <w:color w:val="000000"/>
    </w:rPr>
  </w:style>
  <w:style w:type="paragraph" w:customStyle="1" w:styleId="caaabaaabaaaaaababaaaaaaabaaaabaaaabaaaabaaabaaba">
    <w:name w:val="caaabaaabaaaaaababaaaaaaabaaaabaaaabaaaabaaabaaba"/>
    <w:rPr>
      <w:rFonts w:ascii="Times New Roman" w:hAnsi="Times New Roman"/>
      <w:color w:val="000000"/>
    </w:rPr>
  </w:style>
  <w:style w:type="paragraph" w:customStyle="1" w:styleId="caaabaaabaaaaaababaaaaaaabaaaabaaaabaaaabaaabaabaa">
    <w:name w:val="caaabaaabaaaaaababaaaaaaabaaaabaaaabaaaabaaabaabaa"/>
    <w:rPr>
      <w:rFonts w:ascii="Times New Roman" w:hAnsi="Times New Roman"/>
      <w:color w:val="000000"/>
    </w:rPr>
  </w:style>
  <w:style w:type="paragraph" w:customStyle="1" w:styleId="caaabaaabaaaaaababaaaaaaabaaaabaaaabaaaabaaabaabaaa">
    <w:name w:val="caaabaaabaaaaaababaaaaaaabaaaabaaaabaaaabaaabaabaaa"/>
    <w:rPr>
      <w:rFonts w:ascii="Times New Roman" w:hAnsi="Times New Roman"/>
      <w:color w:val="000000"/>
    </w:rPr>
  </w:style>
  <w:style w:type="paragraph" w:customStyle="1" w:styleId="caaabaaabaaaaaababaaaaaaabaaaabaaaabaaaabaaabaabaaaa">
    <w:name w:val="caaabaaabaaaaaababaaaaaaabaaaabaaaabaaaabaaabaabaaaa"/>
    <w:rPr>
      <w:rFonts w:ascii="Times New Roman" w:hAnsi="Times New Roman"/>
      <w:color w:val="000000"/>
    </w:rPr>
  </w:style>
  <w:style w:type="paragraph" w:customStyle="1" w:styleId="caaabaaabaaaaaababaaaaaaabaaaabaaaabaaaabaaabaabaaaaa">
    <w:name w:val="caaabaaabaaaaaababaaaaaaabaaaabaaaabaaaabaaabaabaaaaa"/>
    <w:rPr>
      <w:rFonts w:ascii="Times New Roman" w:hAnsi="Times New Roman"/>
      <w:color w:val="000000"/>
    </w:rPr>
  </w:style>
  <w:style w:type="paragraph" w:customStyle="1" w:styleId="caaabaaabaaaaaababaaaaaaabaaaabaaaabaaaabaaabaabaaaaaa">
    <w:name w:val="caaabaaabaaaaaababaaaaaaabaaaabaaaabaaaabaaabaabaaaaaa"/>
    <w:rPr>
      <w:rFonts w:ascii="Times New Roman" w:hAnsi="Times New Roman"/>
      <w:color w:val="000000"/>
    </w:rPr>
  </w:style>
  <w:style w:type="paragraph" w:customStyle="1" w:styleId="caaabaaabaaaaaababaaaaaaabaaaabaaaabaaaabaaabaabaaaaaaa">
    <w:name w:val="caaabaaabaaaaaababaaaaaaabaaaabaaaabaaaabaaabaabaaaaaaa"/>
    <w:rPr>
      <w:rFonts w:ascii="Times New Roman" w:hAnsi="Times New Roman"/>
      <w:b/>
      <w:color w:val="000000"/>
    </w:rPr>
  </w:style>
  <w:style w:type="paragraph" w:customStyle="1" w:styleId="caaabaaabaaaaaababaaaaaaabaaaabaaaabaaaabaaabaabaaaaaaab">
    <w:name w:val="caaabaaabaaaaaababaaaaaaabaaaabaaaabaaaabaaabaabaaaaaaab"/>
    <w:rPr>
      <w:rFonts w:ascii="Times New Roman" w:hAnsi="Times New Roman"/>
      <w:color w:val="000000"/>
    </w:rPr>
  </w:style>
  <w:style w:type="paragraph" w:customStyle="1" w:styleId="caaabaaabaaaaaababaaaaaaabaaaabaaaabaaaabaaabaabaaaaaaaba">
    <w:name w:val="caaabaaabaaaaaababaaaaaaabaaaabaaaabaaaabaaabaabaaaaaaaba"/>
    <w:rPr>
      <w:rFonts w:ascii="Times New Roman" w:hAnsi="Times New Roman"/>
      <w:color w:val="000000"/>
    </w:rPr>
  </w:style>
  <w:style w:type="paragraph" w:customStyle="1" w:styleId="caaabaaabaaaaaababaaaaaaabaaaabaaaabaaaabaaabaabaaaaaaabaa">
    <w:name w:val="caaabaaabaaaaaababaaaaaaabaaaabaaaabaaaabaaabaabaaaaaaabaa"/>
    <w:rPr>
      <w:rFonts w:ascii="Times New Roman" w:hAnsi="Times New Roman"/>
      <w:color w:val="000000"/>
    </w:rPr>
  </w:style>
  <w:style w:type="paragraph" w:customStyle="1" w:styleId="caaabaaabaaaaaababaaaaaaabaaaabaaaabaaaabaaabaabaaaaaaabaaa">
    <w:name w:val="caaabaaabaaaaaababaaaaaaabaaaabaaaabaaaabaaabaabaaaaaaabaaa"/>
    <w:rPr>
      <w:rFonts w:ascii="Times New Roman" w:hAnsi="Times New Roman"/>
      <w:b/>
      <w:color w:val="000000"/>
    </w:rPr>
  </w:style>
  <w:style w:type="paragraph" w:customStyle="1" w:styleId="caaabaaabaaaaaababaaaaaaabaaaabaaaabaaaabaaabaabaaaaaaabaaab">
    <w:name w:val="caaabaaabaaaaaababaaaaaaabaaaabaaaabaaaabaaabaabaaaaaaabaaab"/>
    <w:rPr>
      <w:rFonts w:ascii="Times New Roman" w:hAnsi="Times New Roman"/>
      <w:color w:val="000000"/>
    </w:rPr>
  </w:style>
  <w:style w:type="paragraph" w:customStyle="1" w:styleId="caaabaaabaaaaaababaaaaaaabaaaabaaaabaaaabaaabaabaaaaaaabaaaba">
    <w:name w:val="caaabaaabaaaaaababaaaaaaabaaaabaaaabaaaabaaabaabaaaaaaabaaaba"/>
    <w:rPr>
      <w:rFonts w:ascii="Times New Roman" w:hAnsi="Times New Roman"/>
      <w:color w:val="000000"/>
    </w:rPr>
  </w:style>
  <w:style w:type="paragraph" w:customStyle="1" w:styleId="caaabaaabaaaaaababaaaaaaabaaaabaaaabaaaabaaabaabaaaaaaabaaabaa">
    <w:name w:val="caaabaaabaaaaaababaaaaaaabaaaabaaaabaaaabaaabaabaaaaaaabaaabaa"/>
    <w:rPr>
      <w:rFonts w:ascii="Times New Roman" w:hAnsi="Times New Roman"/>
      <w:b/>
      <w:color w:val="000000"/>
    </w:rPr>
  </w:style>
  <w:style w:type="paragraph" w:customStyle="1" w:styleId="caaabaaabaaaaaababaaaaaaabaaaabaaaabaaaabaaabaabaaaaaaabaaabaab">
    <w:name w:val="caaabaaabaaaaaababaaaaaaabaaaabaaaabaaaabaaabaabaaaaaaabaaabaab"/>
    <w:rPr>
      <w:rFonts w:ascii="Times New Roman" w:hAnsi="Times New Roman"/>
      <w:color w:val="000000"/>
    </w:rPr>
  </w:style>
  <w:style w:type="paragraph" w:customStyle="1" w:styleId="caaabaaabaaaaaababaaaaaaabaaaabaaaabaaaabaaabaabaaaaaaabaaabaaba">
    <w:name w:val="caaabaaabaaaaaababaaaaaaabaaaabaaaabaaaabaaabaabaaaaaaabaaabaaba"/>
    <w:rPr>
      <w:rFonts w:ascii="Times New Roman" w:hAnsi="Times New Roman"/>
      <w:color w:val="000000"/>
    </w:rPr>
  </w:style>
  <w:style w:type="paragraph" w:customStyle="1" w:styleId="caaabaaabaaaaaababaaaaaaabaaaabaaaabaaaabaaabaabaaaaaaabaaabaabaa">
    <w:name w:val="caaabaaabaaaaaababaaaaaaabaaaabaaaabaaaabaaabaabaaaaaaabaaabaabaa"/>
    <w:rPr>
      <w:rFonts w:ascii="Times New Roman" w:hAnsi="Times New Roman"/>
      <w:color w:val="000000"/>
    </w:rPr>
  </w:style>
  <w:style w:type="paragraph" w:customStyle="1" w:styleId="caaabaaabaaaaaababaaaaaaabaaaabaaaabaaaabaaabaabaaaaaaabaaabaabaaa">
    <w:name w:val="caaabaaabaaaaaababaaaaaaabaaaabaaaabaaaabaaabaabaaaaaaabaaabaabaaa"/>
    <w:rPr>
      <w:rFonts w:ascii="Times New Roman" w:hAnsi="Times New Roman"/>
      <w:color w:val="000000"/>
    </w:rPr>
  </w:style>
  <w:style w:type="paragraph" w:customStyle="1" w:styleId="caaabaaabaaaaaababaaaaaaabaaaabaaaabaaaabaaabaabaaaaaaabaaabaabaaaa">
    <w:name w:val="caaabaaabaaaaaababaaaaaaabaaaabaaaabaaaabaaabaabaaaaaaabaaabaabaaaa"/>
    <w:rPr>
      <w:rFonts w:ascii="Times New Roman" w:hAnsi="Times New Roman"/>
      <w:color w:val="000000"/>
    </w:rPr>
  </w:style>
  <w:style w:type="paragraph" w:customStyle="1" w:styleId="caaabaaabaaaaaababaaaaaaabaaaabaaaabaaaabaaabaabaaaaaaabaaabaabaaaaa">
    <w:name w:val="caaabaaabaaaaaababaaaaaaabaaaabaaaabaaaabaaabaabaaaaaaabaaabaabaaaaa"/>
    <w:rPr>
      <w:rFonts w:ascii="Times New Roman" w:hAnsi="Times New Roman"/>
      <w:color w:val="000000"/>
    </w:rPr>
  </w:style>
  <w:style w:type="paragraph" w:customStyle="1" w:styleId="caaabaaabaaaaaababaaaaaaabaaaabaaaabaaaabaaabaabaaaaaaabaaabaabaaaaaa">
    <w:name w:val="caaabaaabaaaaaababaaaaaaabaaaabaaaabaaaabaaabaabaaaaaaabaaabaabaaaaaa"/>
    <w:rPr>
      <w:rFonts w:ascii="Times New Roman" w:hAnsi="Times New Roman"/>
      <w:b/>
      <w:color w:val="000000"/>
    </w:rPr>
  </w:style>
  <w:style w:type="paragraph" w:customStyle="1" w:styleId="caaabaaabaaaaaababaaaaaaabaaaabaaaabaaaabaaabaabaaaaaaabaaabaabaaaaaab">
    <w:name w:val="caaabaaabaaaaaababaaaaaaabaaaabaaaabaaaabaaabaabaaaaaaabaaabaabaaaaaab"/>
    <w:rPr>
      <w:rFonts w:ascii="Times New Roman" w:hAnsi="Times New Roman"/>
      <w:color w:val="000000"/>
    </w:rPr>
  </w:style>
  <w:style w:type="paragraph" w:customStyle="1" w:styleId="caaabaaabaaaaaababaaaaaaabaaaabaaaabaaaabaaabaabaaaaaaabaaabaabaaaaaaba">
    <w:name w:val="caaabaaabaaaaaababaaaaaaabaaaabaaaabaaaabaaabaabaaaaaaabaaabaabaaaaaaba"/>
    <w:rPr>
      <w:rFonts w:ascii="Times New Roman" w:hAnsi="Times New Roman"/>
      <w:color w:val="000000"/>
    </w:rPr>
  </w:style>
  <w:style w:type="paragraph" w:customStyle="1" w:styleId="caaabaaabaaaaaababaaaaaaabaaaabaaaabaaaabaaabaabaaaaaaabaaabaabaaaaaabaa">
    <w:name w:val="caaabaaabaaaaaababaaaaaaabaaaabaaaabaaaabaaabaabaaaaaaabaaabaabaaaaaabaa"/>
    <w:rPr>
      <w:rFonts w:ascii="Times New Roman" w:hAnsi="Times New Roman"/>
      <w:color w:val="000000"/>
    </w:rPr>
  </w:style>
  <w:style w:type="paragraph" w:customStyle="1" w:styleId="caaabaaabaaaaaababaaaaaaabaaaabaaaabaaaabaaabaabaaaaaaabaaabaabaaaaaabaaa">
    <w:name w:val="caaabaaabaaaaaababaaaaaaabaaaabaaaabaaaabaaabaabaaaaaaabaaabaabaaaaaab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">
    <w:name w:val="caaabaaabaaaaaababaaaaaaabaaaabaaaabaaaabaaabaabaaaaaaabaaabaabaaaaaaba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">
    <w:name w:val="caaabaaabaaaaaababaaaaaaabaaaabaaaabaaaabaaabaabaaaaaaabaaabaabaaaaaabaaaaa"/>
    <w:rPr>
      <w:rFonts w:ascii="Times New Roman" w:hAnsi="Times New Roman"/>
      <w:b/>
      <w:color w:val="000000"/>
    </w:rPr>
  </w:style>
  <w:style w:type="paragraph" w:customStyle="1" w:styleId="caaabaaabaaaaaababaaaaaaabaaaabaaaabaaaabaaabaabaaaaaaabaaabaabaaaaaabaaaaab">
    <w:name w:val="caaabaaabaaaaaababaaaaaaabaaaabaaaabaaaabaaabaabaaaaaaabaaabaabaaaaaabaaaaab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">
    <w:name w:val="caaabaaabaaaaaababaaaaaaabaaaabaaaabaaaabaaabaabaaaaaaabaaabaabaaaaaabaaaaaba"/>
    <w:rPr>
      <w:rFonts w:ascii="Times New Roman" w:hAnsi="Times New Roman"/>
      <w:b/>
      <w:color w:val="000000"/>
    </w:rPr>
  </w:style>
  <w:style w:type="paragraph" w:customStyle="1" w:styleId="caaabaaabaaaaaababaaaaaaabaaaabaaaabaaaabaaabaabaaaaaaabaaabaabaaaaaabaaaaabab">
    <w:name w:val="caaabaaabaaaaaababaaaaaaabaaaabaaaabaaaabaaabaabaaaaaaabaaabaabaaaaaabaaaaabab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">
    <w:name w:val="caaabaaabaaaaaababaaaaaaabaaaabaaaabaaaabaaabaabaaaaaaabaaabaabaaaaaabaaaaabab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">
    <w:name w:val="caaabaaabaaaaaababaaaaaaabaaaabaaaabaaaabaaabaabaaaaaaabaaabaabaaaaaabaaaaabab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">
    <w:name w:val="caaabaaabaaaaaababaaaaaaabaaaabaaaabaaaabaaabaabaaaaaaabaaabaabaaaaaabaaaaabab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">
    <w:name w:val="caaabaaabaaaaaababaaaaaaabaaaabaaaabaaaabaaabaabaaaaaaabaaabaabaaaaaabaaaaababa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">
    <w:name w:val="caaabaaabaaaaaababaaaaaaabaaaabaaaabaaaabaaabaabaaaaaaabaaabaabaaaaaabaaaaababaaaaa"/>
    <w:rPr>
      <w:rFonts w:ascii="Times New Roman" w:hAnsi="Times New Roman"/>
      <w:b/>
      <w:color w:val="000000"/>
    </w:rPr>
  </w:style>
  <w:style w:type="paragraph" w:customStyle="1" w:styleId="caaabaaabaaaaaababaaaaaaabaaaabaaaabaaaabaaabaabaaaaaaabaaabaabaaaaaabaaaaababaaaaab">
    <w:name w:val="caaabaaabaaaaaababaaaaaaabaaaabaaaabaaaabaaabaabaaaaaaabaaabaabaaaaaabaaaaababaaaaab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">
    <w:name w:val="caaabaaabaaaaaababaaaaaaabaaaabaaaabaaaabaaabaabaaaaaaabaaabaabaaaaaabaaaaababaaaaab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">
    <w:name w:val="caaabaaabaaaaaababaaaaaaabaaaabaaaabaaaabaaabaabaaaaaaabaaabaabaaaaaabaaaaababaaaaab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">
    <w:name w:val="caaabaaabaaaaaababaaaaaaabaaaabaaaabaaaabaaabaabaaaaaaabaaabaabaaaaaabaaaaababaaaaab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">
    <w:name w:val="caaabaaabaaaaaababaaaaaaabaaaabaaaabaaaabaaabaabaaaaaaabaaabaabaaaaaabaaaaababaaaaaba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">
    <w:name w:val="caaabaaabaaaaaababaaaaaaabaaaabaaaabaaaabaaabaabaaaaaaabaaabaabaaaaaabaaaaababaaaaabaaaaa"/>
    <w:rPr>
      <w:rFonts w:ascii="Times New Roman" w:hAnsi="Times New Roman"/>
      <w:b/>
      <w:color w:val="000000"/>
    </w:rPr>
  </w:style>
  <w:style w:type="paragraph" w:customStyle="1" w:styleId="caaabaaabaaaaaababaaaaaaabaaaabaaaabaaaabaaabaabaaaaaaabaaabaabaaaaaabaaaaababaaaaabaaaaab">
    <w:name w:val="caaabaaabaaaaaababaaaaaaabaaaabaaaabaaaabaaabaabaaaaaaabaaabaabaaaaaabaaaaababaaaaabaaaaab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">
    <w:name w:val="caaabaaabaaaaaababaaaaaaabaaaabaaaabaaaabaaabaabaaaaaaabaaabaabaaaaaabaaaaababaaaaabaaaaab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">
    <w:name w:val="caaabaaabaaaaaababaaaaaaabaaaabaaaabaaaabaaabaabaaaaaaabaaabaabaaaaaabaaaaababaaaaabaaaaab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a">
    <w:name w:val="caaabaaabaaaaaababaaaaaaabaaaabaaaabaaaabaaabaabaaaaaaabaaabaabaaaaaabaaaaababaaaaabaaaaab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aa">
    <w:name w:val="caaabaaabaaaaaababaaaaaaabaaaabaaaabaaaabaaabaabaaaaaaabaaabaabaaaaaabaaaaababaaaaabaaaaaba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aaa">
    <w:name w:val="caaabaaabaaaaaababaaaaaaabaaaabaaaabaaaabaaabaabaaaaaaabaaabaabaaaaaabaaaaababaaaaabaaaaabaaaaa"/>
    <w:rPr>
      <w:rFonts w:ascii="Times New Roman" w:hAnsi="Times New Roman"/>
      <w:b/>
      <w:color w:val="000000"/>
    </w:rPr>
  </w:style>
  <w:style w:type="paragraph" w:customStyle="1" w:styleId="caaabaaabaaaaaababaaaaaaabaaaabaaaabaaaabaaabaabaaaaaaabaaabaabaaaaaabaaaaababaaaaabaaaaabaaaaab">
    <w:name w:val="caaabaaabaaaaaababaaaaaaabaaaabaaaabaaaabaaabaabaaaaaaabaaabaabaaaaaabaaaaababaaaaabaaaaabaaaaab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aaaba">
    <w:name w:val="caaabaaabaaaaaababaaaaaaabaaaabaaaabaaaabaaabaabaaaaaaabaaabaabaaaaaabaaaaababaaaaabaaaaabaaaaab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aaabaa">
    <w:name w:val="caaabaaabaaaaaababaaaaaaabaaaabaaaabaaaabaaabaabaaaaaaabaaabaabaaaaaabaaaaababaaaaabaaaaabaaaaab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aaabaaa">
    <w:name w:val="caaabaaabaaaaaababaaaaaaabaaaabaaaabaaaabaaabaabaaaaaaabaaabaabaaaaaabaaaaababaaaaabaaaaabaaaaabaaa"/>
    <w:rPr>
      <w:rFonts w:ascii="Times New Roman" w:hAnsi="Times New Roman"/>
      <w:color w:val="000000"/>
    </w:rPr>
  </w:style>
  <w:style w:type="paragraph" w:customStyle="1" w:styleId="caaabaaabaaaaaababaaaaaaabaaaabaaaabaaaabaaabaabaaaaaaabaaabaabaaaaaabaaaaababaaaaabaaaaabaaaaabaaaa">
    <w:name w:val="caaabaaabaaaaaababaaaaaaabaaaabaaaabaaaabaaabaabaaaaaaabaaabaabaaaaaabaaaaababaaaaabaaaaabaaaaabaaaa"/>
    <w:rPr>
      <w:rFonts w:ascii="Times New Roman" w:hAnsi="Times New Roman"/>
      <w:b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b/>
      <w:color w:val="000000"/>
    </w:rPr>
  </w:style>
  <w:style w:type="paragraph" w:customStyle="1" w:styleId="daab">
    <w:name w:val="daab"/>
    <w:rPr>
      <w:rFonts w:ascii="Times New Roman" w:hAnsi="Times New Roman"/>
      <w:color w:val="000000"/>
    </w:rPr>
  </w:style>
  <w:style w:type="paragraph" w:customStyle="1" w:styleId="daaba">
    <w:name w:val="daaba"/>
    <w:rPr>
      <w:rFonts w:ascii="Times New Roman" w:hAnsi="Times New Roman"/>
      <w:color w:val="000000"/>
    </w:rPr>
  </w:style>
  <w:style w:type="paragraph" w:customStyle="1" w:styleId="daabaa">
    <w:name w:val="daabaa"/>
    <w:rPr>
      <w:rFonts w:ascii="Times New Roman" w:hAnsi="Times New Roman"/>
      <w:color w:val="000000"/>
    </w:rPr>
  </w:style>
  <w:style w:type="paragraph" w:customStyle="1" w:styleId="daabaaa">
    <w:name w:val="daabaaa"/>
    <w:rPr>
      <w:rFonts w:ascii="Times New Roman" w:hAnsi="Times New Roman"/>
      <w:color w:val="000000"/>
    </w:rPr>
  </w:style>
  <w:style w:type="paragraph" w:customStyle="1" w:styleId="daabaaaa">
    <w:name w:val="daabaaaa"/>
    <w:rPr>
      <w:rFonts w:ascii="Times New Roman" w:hAnsi="Times New Roman"/>
      <w:color w:val="000000"/>
    </w:rPr>
  </w:style>
  <w:style w:type="paragraph" w:customStyle="1" w:styleId="daabaaaaa">
    <w:name w:val="daabaaaaa"/>
    <w:rPr>
      <w:rFonts w:ascii="Times New Roman" w:hAnsi="Times New Roman"/>
      <w:color w:val="000000"/>
    </w:rPr>
  </w:style>
  <w:style w:type="paragraph" w:customStyle="1" w:styleId="daabaaaaaa">
    <w:name w:val="daabaaaaaa"/>
    <w:rPr>
      <w:rFonts w:ascii="Times New Roman" w:hAnsi="Times New Roman"/>
      <w:b/>
      <w:color w:val="000000"/>
    </w:rPr>
  </w:style>
  <w:style w:type="paragraph" w:customStyle="1" w:styleId="daabaaaaaab">
    <w:name w:val="daabaaaaaab"/>
    <w:rPr>
      <w:rFonts w:ascii="Times New Roman" w:hAnsi="Times New Roman"/>
      <w:color w:val="000000"/>
    </w:rPr>
  </w:style>
  <w:style w:type="paragraph" w:customStyle="1" w:styleId="daabaaaaaaba">
    <w:name w:val="daabaaaaaaba"/>
    <w:rPr>
      <w:rFonts w:ascii="Times New Roman" w:hAnsi="Times New Roman"/>
      <w:color w:val="000000"/>
    </w:rPr>
  </w:style>
  <w:style w:type="paragraph" w:customStyle="1" w:styleId="daabaaaaaabaa">
    <w:name w:val="daabaaaaaabaa"/>
    <w:rPr>
      <w:rFonts w:ascii="Times New Roman" w:hAnsi="Times New Roman"/>
      <w:color w:val="000000"/>
    </w:rPr>
  </w:style>
  <w:style w:type="paragraph" w:customStyle="1" w:styleId="daabaaaaaabaaa">
    <w:name w:val="daabaaaaaabaaa"/>
    <w:rPr>
      <w:rFonts w:ascii="Times New Roman" w:hAnsi="Times New Roman"/>
      <w:b/>
      <w:color w:val="000000"/>
    </w:rPr>
  </w:style>
  <w:style w:type="paragraph" w:customStyle="1" w:styleId="daabaaaaaabaaab">
    <w:name w:val="daabaaaaaabaaab"/>
    <w:rPr>
      <w:rFonts w:ascii="Times New Roman" w:hAnsi="Times New Roman"/>
      <w:color w:val="000000"/>
    </w:rPr>
  </w:style>
  <w:style w:type="paragraph" w:customStyle="1" w:styleId="daabaaaaaabaaaba">
    <w:name w:val="daabaaaaaabaaaba"/>
    <w:rPr>
      <w:rFonts w:ascii="Times New Roman" w:hAnsi="Times New Roman"/>
      <w:color w:val="000000"/>
    </w:rPr>
  </w:style>
  <w:style w:type="paragraph" w:customStyle="1" w:styleId="daabaaaaaabaaabaa">
    <w:name w:val="daabaaaaaabaaabaa"/>
    <w:rPr>
      <w:rFonts w:ascii="Times New Roman" w:hAnsi="Times New Roman"/>
      <w:color w:val="000000"/>
    </w:rPr>
  </w:style>
  <w:style w:type="paragraph" w:customStyle="1" w:styleId="daabaaaaaabaaabaaa">
    <w:name w:val="daabaaaaaabaaabaaa"/>
    <w:rPr>
      <w:rFonts w:ascii="Times New Roman" w:hAnsi="Times New Roman"/>
      <w:b/>
      <w:color w:val="000000"/>
    </w:rPr>
  </w:style>
  <w:style w:type="paragraph" w:customStyle="1" w:styleId="daabaaaaaabaaabaaab">
    <w:name w:val="daabaaaaaabaaabaaab"/>
    <w:rPr>
      <w:rFonts w:ascii="Times New Roman" w:hAnsi="Times New Roman"/>
      <w:color w:val="000000"/>
    </w:rPr>
  </w:style>
  <w:style w:type="paragraph" w:customStyle="1" w:styleId="daabaaaaaabaaabaaaba">
    <w:name w:val="daabaaaaaabaaabaaaba"/>
    <w:rPr>
      <w:rFonts w:ascii="Times New Roman" w:hAnsi="Times New Roman"/>
      <w:color w:val="000000"/>
    </w:rPr>
  </w:style>
  <w:style w:type="paragraph" w:customStyle="1" w:styleId="daabaaaaaabaaabaaabaa">
    <w:name w:val="daabaaaaaabaaabaaabaa"/>
    <w:rPr>
      <w:rFonts w:ascii="Times New Roman" w:hAnsi="Times New Roman"/>
      <w:color w:val="000000"/>
    </w:rPr>
  </w:style>
  <w:style w:type="paragraph" w:customStyle="1" w:styleId="daabaaaaaabaaabaaabaaa">
    <w:name w:val="daabaaaaaabaaabaaabaaa"/>
    <w:rPr>
      <w:rFonts w:ascii="Times New Roman" w:hAnsi="Times New Roman"/>
      <w:color w:val="000000"/>
    </w:rPr>
  </w:style>
  <w:style w:type="paragraph" w:customStyle="1" w:styleId="daabaaaaaabaaabaaabaaaa">
    <w:name w:val="daabaaaaaabaaabaaabaaaa"/>
    <w:rPr>
      <w:rFonts w:ascii="Times New Roman" w:hAnsi="Times New Roman"/>
      <w:color w:val="000000"/>
    </w:rPr>
  </w:style>
  <w:style w:type="paragraph" w:customStyle="1" w:styleId="daabaaaaaabaaabaaabaaaaa">
    <w:name w:val="daabaaaaaabaaabaaabaaaaa"/>
    <w:rPr>
      <w:rFonts w:ascii="Times New Roman" w:hAnsi="Times New Roman"/>
      <w:color w:val="000000"/>
    </w:rPr>
  </w:style>
  <w:style w:type="paragraph" w:customStyle="1" w:styleId="daabaaaaaabaaabaaabaaaaaa">
    <w:name w:val="daabaaaaaabaaabaaabaaaaaa"/>
    <w:rPr>
      <w:rFonts w:ascii="Times New Roman" w:hAnsi="Times New Roman"/>
      <w:b/>
      <w:color w:val="000000"/>
    </w:rPr>
  </w:style>
  <w:style w:type="paragraph" w:customStyle="1" w:styleId="daabaaaaaabaaabaaabaaaaaab">
    <w:name w:val="daabaaaaaabaaabaaabaaaaaab"/>
    <w:rPr>
      <w:rFonts w:ascii="Times New Roman" w:hAnsi="Times New Roman"/>
      <w:color w:val="000000"/>
    </w:rPr>
  </w:style>
  <w:style w:type="paragraph" w:customStyle="1" w:styleId="daabaaaaaabaaabaaabaaaaaaba">
    <w:name w:val="daabaaaaaabaaabaaabaaaaaaba"/>
    <w:rPr>
      <w:rFonts w:ascii="Times New Roman" w:hAnsi="Times New Roman"/>
      <w:color w:val="000000"/>
    </w:rPr>
  </w:style>
  <w:style w:type="paragraph" w:customStyle="1" w:styleId="daabaaaaaabaaabaaabaaaaaabaa">
    <w:name w:val="daabaaaaaabaaabaaabaaaaaabaa"/>
    <w:rPr>
      <w:rFonts w:ascii="Times New Roman" w:hAnsi="Times New Roman"/>
      <w:color w:val="000000"/>
    </w:rPr>
  </w:style>
  <w:style w:type="paragraph" w:customStyle="1" w:styleId="daabaaaaaabaaabaaabaaaaaabaaa">
    <w:name w:val="daabaaaaaabaaabaaabaaaaaabaaa"/>
    <w:rPr>
      <w:rFonts w:ascii="Times New Roman" w:hAnsi="Times New Roman"/>
      <w:b/>
      <w:color w:val="000000"/>
    </w:rPr>
  </w:style>
  <w:style w:type="paragraph" w:customStyle="1" w:styleId="daabaaaaaabaaabaaabaaaaaabaaab">
    <w:name w:val="daabaaaaaabaaabaaabaaaaaabaaab"/>
    <w:rPr>
      <w:rFonts w:ascii="Times New Roman" w:hAnsi="Times New Roman"/>
      <w:color w:val="000000"/>
    </w:rPr>
  </w:style>
  <w:style w:type="paragraph" w:customStyle="1" w:styleId="daabaaaaaabaaabaaabaaaaaabaaaba">
    <w:name w:val="daabaaaaaabaaabaaabaaaaaabaaaba"/>
    <w:rPr>
      <w:rFonts w:ascii="Times New Roman" w:hAnsi="Times New Roman"/>
      <w:color w:val="000000"/>
    </w:rPr>
  </w:style>
  <w:style w:type="paragraph" w:customStyle="1" w:styleId="daabaaaaaabaaabaaabaaaaaabaaabaa">
    <w:name w:val="daabaaaaaabaaabaaabaaaaaabaaabaa"/>
    <w:rPr>
      <w:rFonts w:ascii="Times New Roman" w:hAnsi="Times New Roman"/>
      <w:color w:val="000000"/>
    </w:rPr>
  </w:style>
  <w:style w:type="paragraph" w:customStyle="1" w:styleId="daabaaaaaabaaabaaabaaaaaabaaabaaa">
    <w:name w:val="daabaaaaaabaaabaaabaaaaaabaaabaaa"/>
    <w:rPr>
      <w:rFonts w:ascii="Times New Roman" w:hAnsi="Times New Roman"/>
      <w:color w:val="000000"/>
    </w:rPr>
  </w:style>
  <w:style w:type="paragraph" w:customStyle="1" w:styleId="daabaaaaaabaaabaaabaaaaaabaaabaaaa">
    <w:name w:val="daabaaaaaabaaabaaabaaaaaabaaabaaaa"/>
    <w:rPr>
      <w:rFonts w:ascii="Times New Roman" w:hAnsi="Times New Roman"/>
      <w:color w:val="000000"/>
    </w:rPr>
  </w:style>
  <w:style w:type="paragraph" w:customStyle="1" w:styleId="daabaaaaaabaaabaaabaaaaaabaaabaaaaa">
    <w:name w:val="daabaaaaaabaaabaaabaaaaaabaaabaaaaa"/>
    <w:rPr>
      <w:rFonts w:ascii="Times New Roman" w:hAnsi="Times New Roman"/>
      <w:b/>
      <w:color w:val="000000"/>
    </w:rPr>
  </w:style>
  <w:style w:type="paragraph" w:customStyle="1" w:styleId="daabaaaaaabaaabaaabaaaaaabaaabaaaaab">
    <w:name w:val="daabaaaaaabaaabaaabaaaaaabaaabaaaaab"/>
    <w:rPr>
      <w:rFonts w:ascii="Times New Roman" w:hAnsi="Times New Roman"/>
      <w:color w:val="000000"/>
    </w:rPr>
  </w:style>
  <w:style w:type="paragraph" w:customStyle="1" w:styleId="daabaaaaaabaaabaaabaaaaaabaaabaaaaaba">
    <w:name w:val="daabaaaaaabaaabaaabaaaaaabaaabaaaaaba"/>
    <w:rPr>
      <w:rFonts w:ascii="Times New Roman" w:hAnsi="Times New Roman"/>
      <w:color w:val="000000"/>
    </w:rPr>
  </w:style>
  <w:style w:type="paragraph" w:customStyle="1" w:styleId="daabaaaaaabaaabaaabaaaaaabaaabaaaaabaa">
    <w:name w:val="daabaaaaaabaaabaaabaaaaaabaaabaaaaabaa"/>
    <w:rPr>
      <w:rFonts w:ascii="Times New Roman" w:hAnsi="Times New Roman"/>
      <w:b/>
      <w:color w:val="000000"/>
    </w:rPr>
  </w:style>
  <w:style w:type="paragraph" w:customStyle="1" w:styleId="daabaaaaaabaaabaaabaaaaaabaaabaaaaabaab">
    <w:name w:val="daabaaaaaabaaabaaabaaaaaabaaabaaaaabaab"/>
    <w:rPr>
      <w:rFonts w:ascii="Times New Roman" w:hAnsi="Times New Roman"/>
      <w:color w:val="000000"/>
    </w:rPr>
  </w:style>
  <w:style w:type="paragraph" w:customStyle="1" w:styleId="daabaaaaaabaaabaaabaaaaaabaaabaaaaabaaba">
    <w:name w:val="daabaaaaaabaaabaaabaaaaaabaaabaaaaabaaba"/>
    <w:rPr>
      <w:rFonts w:ascii="Times New Roman" w:hAnsi="Times New Roman"/>
      <w:color w:val="000000"/>
    </w:rPr>
  </w:style>
  <w:style w:type="paragraph" w:customStyle="1" w:styleId="daabaaaaaabaaabaaabaaaaaabaaabaaaaabaabaa">
    <w:name w:val="daabaaaaaabaaabaaabaaaaaabaaabaaaaabaabaa"/>
    <w:rPr>
      <w:rFonts w:ascii="Times New Roman" w:hAnsi="Times New Roman"/>
      <w:color w:val="000000"/>
    </w:rPr>
  </w:style>
  <w:style w:type="paragraph" w:customStyle="1" w:styleId="daabaaaaaabaaabaaabaaaaaabaaabaaaaabaabaaa">
    <w:name w:val="daabaaaaaabaaabaaabaaaaaabaaabaaaaabaabaaa"/>
    <w:rPr>
      <w:rFonts w:ascii="Times New Roman" w:hAnsi="Times New Roman"/>
      <w:color w:val="000000"/>
    </w:rPr>
  </w:style>
  <w:style w:type="paragraph" w:customStyle="1" w:styleId="daabaaaaaabaaabaaabaaaaaabaaabaaaaabaabaaaa">
    <w:name w:val="daabaaaaaabaaabaaabaaaaaabaaabaaaaabaabaaaa"/>
    <w:rPr>
      <w:rFonts w:ascii="Times New Roman" w:hAnsi="Times New Roman"/>
      <w:color w:val="000000"/>
    </w:rPr>
  </w:style>
  <w:style w:type="paragraph" w:customStyle="1" w:styleId="daabaaaaaabaaabaaabaaaaaabaaabaaaaabaabaaaaa">
    <w:name w:val="daabaaaaaabaaabaaabaaaaaabaaabaaaaabaabaaaaa"/>
    <w:rPr>
      <w:rFonts w:ascii="Times New Roman" w:hAnsi="Times New Roman"/>
      <w:color w:val="000000"/>
    </w:rPr>
  </w:style>
  <w:style w:type="paragraph" w:customStyle="1" w:styleId="daabaaaaaabaaabaaabaaaaaabaaabaaaaabaabaaaaaa">
    <w:name w:val="daabaaaaaabaaabaaabaaaaaabaaabaaaaabaabaaaaaa"/>
    <w:rPr>
      <w:rFonts w:ascii="Times New Roman" w:hAnsi="Times New Roman"/>
      <w:b/>
      <w:color w:val="000000"/>
    </w:rPr>
  </w:style>
  <w:style w:type="paragraph" w:customStyle="1" w:styleId="baaabaaabaaaaaabaaaabaaabaaaabaaaaabaaabaabaaa">
    <w:name w:val="baaabaaabaaaaaabaaaabaaabaaaabaaaaabaaabaabaaa"/>
    <w:rsid w:val="00C04157"/>
    <w:rPr>
      <w:rFonts w:ascii="Times New Roman" w:hAnsi="Times New Roman"/>
      <w:color w:val="000000"/>
    </w:rPr>
  </w:style>
  <w:style w:type="paragraph" w:customStyle="1" w:styleId="baaabaaabaaaaaabaaaabaaabaaaabaaaaabaaabaabaaaa">
    <w:name w:val="baaabaaabaaaaaabaaaabaaabaaaabaaaaabaaabaabaaaa"/>
    <w:rsid w:val="00C04157"/>
    <w:rPr>
      <w:rFonts w:ascii="Times New Roman" w:hAnsi="Times New Roman"/>
      <w:b/>
      <w:color w:val="000000"/>
    </w:rPr>
  </w:style>
  <w:style w:type="paragraph" w:customStyle="1" w:styleId="baaabaaabaaaaaabaaaabaaabaaaabaaaaabaaabaabaaaab">
    <w:name w:val="baaabaaabaaaaaabaaaabaaabaaaabaaaaabaaabaabaaaab"/>
    <w:rsid w:val="00C04157"/>
    <w:rPr>
      <w:rFonts w:ascii="Times New Roman" w:hAnsi="Times New Roman"/>
      <w:color w:val="000000"/>
    </w:rPr>
  </w:style>
  <w:style w:type="paragraph" w:customStyle="1" w:styleId="baaabaaabaaaaaabaaaabaaabaaaabaaaaabaaabaabaaaaba">
    <w:name w:val="baaabaaabaaaaaabaaaabaaabaaaabaaaaabaaabaabaaaaba"/>
    <w:rsid w:val="00C04157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497E7E-1736-45D5-8621-987B8B62D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1578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3</cp:revision>
  <dcterms:created xsi:type="dcterms:W3CDTF">2013-12-23T23:15:00Z</dcterms:created>
  <dcterms:modified xsi:type="dcterms:W3CDTF">2021-11-20T02:50:00Z</dcterms:modified>
  <cp:category/>
</cp:coreProperties>
</file>