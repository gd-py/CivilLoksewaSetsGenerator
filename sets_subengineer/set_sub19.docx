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axerxodfajfl"/>
        <w:keepNext w:val="0"/>
        <w:keepLines w:val="0"/>
        <w:pageBreakBefore w:val="0"/>
        <w:widowControl/>
        <w:spacing w:before="0" w:after="160"/>
        <w:jc w:val="center"/>
      </w:pPr>
      <w:r>
        <w:t>***Sub Engineer***</w:t>
      </w:r>
    </w:p>
    <w:p>
      <w:pPr>
        <w:pStyle w:val="a"/>
        <w:keepNext w:val="0"/>
        <w:keepLines w:val="0"/>
        <w:pageBreakBefore w:val="0"/>
        <w:widowControl/>
        <w:spacing w:before="0" w:after="160"/>
        <w:jc w:val="left"/>
      </w:pPr>
      <w:r>
        <w:t>1. Flint glass</w:t>
      </w:r>
    </w:p>
    <w:p>
      <w:pPr>
        <w:pStyle w:val="aa"/>
        <w:keepNext w:val="0"/>
        <w:keepLines w:val="0"/>
        <w:pageBreakBefore w:val="0"/>
        <w:widowControl/>
        <w:spacing w:before="0" w:after="160"/>
        <w:jc w:val="left"/>
      </w:pPr>
      <w:r>
        <w:t xml:space="preserve">    a. has slightly the greater refracting power than crown glass</w:t>
      </w:r>
    </w:p>
    <w:p>
      <w:pPr>
        <w:pStyle w:val="aaa"/>
        <w:keepNext w:val="0"/>
        <w:keepLines w:val="0"/>
        <w:pageBreakBefore w:val="0"/>
        <w:widowControl/>
        <w:spacing w:before="0" w:after="160"/>
        <w:jc w:val="left"/>
      </w:pPr>
      <w:r>
        <w:t xml:space="preserve">    b. has roughly double refracting power than that of crown</w:t>
      </w:r>
    </w:p>
    <w:p>
      <w:pPr>
        <w:pStyle w:val="aaaa"/>
        <w:keepNext w:val="0"/>
        <w:keepLines w:val="0"/>
        <w:pageBreakBefore w:val="0"/>
        <w:widowControl/>
        <w:spacing w:before="0" w:after="160"/>
        <w:jc w:val="left"/>
      </w:pPr>
      <w:r>
        <w:t xml:space="preserve">    c. and crown glass proportions yield the required focal length and neutralise the dispersion produced by the convex lens at the emergence from the concave</w:t>
      </w:r>
    </w:p>
    <w:p>
      <w:pPr>
        <w:pStyle w:val="aaaaa"/>
        <w:keepNext w:val="0"/>
        <w:keepLines w:val="0"/>
        <w:pageBreakBefore w:val="0"/>
        <w:widowControl/>
        <w:spacing w:before="0" w:after="160"/>
        <w:jc w:val="left"/>
      </w:pPr>
      <w:r>
        <w:t xml:space="preserve">    d. all the above.</w:t>
      </w:r>
    </w:p>
    <w:p>
      <w:pPr>
        <w:pStyle w:val="b"/>
        <w:keepNext w:val="0"/>
        <w:keepLines w:val="0"/>
        <w:pageBreakBefore w:val="0"/>
        <w:widowControl/>
        <w:spacing w:before="0" w:after="160"/>
        <w:jc w:val="left"/>
      </w:pPr>
      <w:r>
        <w:t>2. Pick up the method of surveying in which field observations and plotting proceed simultaneously from the following</w:t>
      </w:r>
    </w:p>
    <w:p>
      <w:pPr>
        <w:pStyle w:val="ba"/>
        <w:keepNext w:val="0"/>
        <w:keepLines w:val="0"/>
        <w:pageBreakBefore w:val="0"/>
        <w:widowControl/>
        <w:spacing w:before="0" w:after="160"/>
        <w:jc w:val="left"/>
      </w:pPr>
      <w:r>
        <w:t xml:space="preserve">    a. chain surveying</w:t>
      </w:r>
    </w:p>
    <w:p>
      <w:pPr>
        <w:pStyle w:val="baa"/>
        <w:keepNext w:val="0"/>
        <w:keepLines w:val="0"/>
        <w:pageBreakBefore w:val="0"/>
        <w:widowControl/>
        <w:spacing w:before="0" w:after="160"/>
        <w:jc w:val="left"/>
      </w:pPr>
      <w:r>
        <w:t xml:space="preserve">    b. compass surveying</w:t>
      </w:r>
    </w:p>
    <w:p>
      <w:pPr>
        <w:pStyle w:val="baaa"/>
        <w:keepNext w:val="0"/>
        <w:keepLines w:val="0"/>
        <w:pageBreakBefore w:val="0"/>
        <w:widowControl/>
        <w:spacing w:before="0" w:after="160"/>
        <w:jc w:val="left"/>
      </w:pPr>
      <w:r>
        <w:t xml:space="preserve">    c. plan table surveying</w:t>
      </w:r>
    </w:p>
    <w:p>
      <w:pPr>
        <w:pStyle w:val="baaab"/>
        <w:keepNext w:val="0"/>
        <w:keepLines w:val="0"/>
        <w:pageBreakBefore w:val="0"/>
        <w:widowControl/>
        <w:spacing w:before="0" w:after="160"/>
        <w:jc w:val="left"/>
      </w:pPr>
      <w:r>
        <w:t xml:space="preserve">    d. tacheometric surveying.</w:t>
      </w:r>
    </w:p>
    <w:p>
      <w:pPr>
        <w:pStyle w:val="baaaba"/>
        <w:keepNext w:val="0"/>
        <w:keepLines w:val="0"/>
        <w:pageBreakBefore w:val="0"/>
        <w:widowControl/>
        <w:spacing w:before="0" w:after="160"/>
        <w:jc w:val="left"/>
      </w:pPr>
      <w:r>
        <w:t>3. Two contour lines, having the same elevation</w:t>
      </w:r>
    </w:p>
    <w:p>
      <w:pPr>
        <w:pStyle w:val="baaabaa"/>
        <w:keepNext w:val="0"/>
        <w:keepLines w:val="0"/>
        <w:pageBreakBefore w:val="0"/>
        <w:widowControl/>
        <w:spacing w:before="0" w:after="160"/>
        <w:jc w:val="left"/>
      </w:pPr>
      <w:r>
        <w:t xml:space="preserve">    a. cannot cross each other</w:t>
      </w:r>
    </w:p>
    <w:p>
      <w:pPr>
        <w:pStyle w:val="baaabaaa"/>
        <w:keepNext w:val="0"/>
        <w:keepLines w:val="0"/>
        <w:pageBreakBefore w:val="0"/>
        <w:widowControl/>
        <w:spacing w:before="0" w:after="160"/>
        <w:jc w:val="left"/>
      </w:pPr>
      <w:r>
        <w:t xml:space="preserve">    b. can cross each other</w:t>
      </w:r>
    </w:p>
    <w:p>
      <w:pPr>
        <w:pStyle w:val="baaabaaaa"/>
        <w:keepNext w:val="0"/>
        <w:keepLines w:val="0"/>
        <w:pageBreakBefore w:val="0"/>
        <w:widowControl/>
        <w:spacing w:before="0" w:after="160"/>
        <w:jc w:val="left"/>
      </w:pPr>
      <w:r>
        <w:t xml:space="preserve">    c. cannot unite together</w:t>
      </w:r>
    </w:p>
    <w:p>
      <w:pPr>
        <w:pStyle w:val="baaabaaaaa"/>
        <w:keepNext w:val="0"/>
        <w:keepLines w:val="0"/>
        <w:pageBreakBefore w:val="0"/>
        <w:widowControl/>
        <w:spacing w:before="0" w:after="160"/>
        <w:jc w:val="left"/>
      </w:pPr>
      <w:r>
        <w:t xml:space="preserve">    d. can unite together.</w:t>
      </w:r>
    </w:p>
    <w:p>
      <w:pPr>
        <w:pStyle w:val="baaabaaaaab"/>
        <w:keepNext w:val="0"/>
        <w:keepLines w:val="0"/>
        <w:pageBreakBefore w:val="0"/>
        <w:widowControl/>
        <w:spacing w:before="0" w:after="160"/>
        <w:jc w:val="left"/>
      </w:pPr>
      <w:r>
        <w:t>4. Accurate measurement of deflection angles with a transit not properly adjusted may be made by</w:t>
      </w:r>
    </w:p>
    <w:p>
      <w:pPr>
        <w:pStyle w:val="baaabaaaaaba"/>
        <w:keepNext w:val="0"/>
        <w:keepLines w:val="0"/>
        <w:pageBreakBefore w:val="0"/>
        <w:widowControl/>
        <w:spacing w:before="0" w:after="160"/>
        <w:jc w:val="left"/>
      </w:pPr>
      <w:r>
        <w:t xml:space="preserve">    a. setting the vernier A at zero at back station and then plunging the telescope</w:t>
      </w:r>
    </w:p>
    <w:p>
      <w:pPr>
        <w:pStyle w:val="baaabaaaaabaa"/>
        <w:keepNext w:val="0"/>
        <w:keepLines w:val="0"/>
        <w:pageBreakBefore w:val="0"/>
        <w:widowControl/>
        <w:spacing w:before="0" w:after="160"/>
        <w:jc w:val="left"/>
      </w:pPr>
      <w:r>
        <w:t xml:space="preserve">    b. setting the vernier A at zero at back station and turning the instrument to the forward station</w:t>
      </w:r>
    </w:p>
    <w:p>
      <w:pPr>
        <w:pStyle w:val="baaabaaaaabaaa"/>
        <w:keepNext w:val="0"/>
        <w:keepLines w:val="0"/>
        <w:pageBreakBefore w:val="0"/>
        <w:widowControl/>
        <w:spacing w:before="0" w:after="160"/>
        <w:jc w:val="left"/>
      </w:pPr>
      <w:r>
        <w:t xml:space="preserve">    c. taking two back sights one with the telescope normal and the other with telescope inverted</w:t>
      </w:r>
    </w:p>
    <w:p>
      <w:pPr>
        <w:pStyle w:val="baaabaaaaabaaab"/>
        <w:keepNext w:val="0"/>
        <w:keepLines w:val="0"/>
        <w:pageBreakBefore w:val="0"/>
        <w:widowControl/>
        <w:spacing w:before="0" w:after="160"/>
        <w:jc w:val="left"/>
      </w:pPr>
      <w:r>
        <w:t xml:space="preserve">    d. none of these.</w:t>
      </w:r>
    </w:p>
    <w:p>
      <w:pPr>
        <w:pStyle w:val="baaabaaaaabaaaba"/>
        <w:keepNext w:val="0"/>
        <w:keepLines w:val="0"/>
        <w:pageBreakBefore w:val="0"/>
        <w:widowControl/>
        <w:spacing w:before="0" w:after="160"/>
        <w:jc w:val="left"/>
      </w:pPr>
      <w:r>
        <w:t>5. In order of increasing percentage of silica, the correct sequence is</w:t>
      </w:r>
    </w:p>
    <w:p>
      <w:pPr>
        <w:pStyle w:val="baaabaaaaabaaabaa"/>
        <w:keepNext w:val="0"/>
        <w:keepLines w:val="0"/>
        <w:pageBreakBefore w:val="0"/>
        <w:widowControl/>
        <w:spacing w:before="0" w:after="160"/>
        <w:jc w:val="left"/>
      </w:pPr>
      <w:r>
        <w:t xml:space="preserve">    a. sandy clay, calcareous clay, pure clay</w:t>
      </w:r>
    </w:p>
    <w:p>
      <w:pPr>
        <w:pStyle w:val="baaabaaaaabaaabaaa"/>
        <w:keepNext w:val="0"/>
        <w:keepLines w:val="0"/>
        <w:pageBreakBefore w:val="0"/>
        <w:widowControl/>
        <w:spacing w:before="0" w:after="160"/>
        <w:jc w:val="left"/>
      </w:pPr>
      <w:r>
        <w:t xml:space="preserve">    b. calcareous clay, pure clay, sandy clay</w:t>
      </w:r>
    </w:p>
    <w:p>
      <w:pPr>
        <w:pStyle w:val="baaabaaaaabaaabaaab"/>
        <w:keepNext w:val="0"/>
        <w:keepLines w:val="0"/>
        <w:pageBreakBefore w:val="0"/>
        <w:widowControl/>
        <w:spacing w:before="0" w:after="160"/>
        <w:jc w:val="left"/>
      </w:pPr>
      <w:r>
        <w:t xml:space="preserve">    c. pure clay, sandy clay, calcareous clay</w:t>
      </w:r>
    </w:p>
    <w:p>
      <w:pPr>
        <w:pStyle w:val="baaabaaaaabaaabaaaba"/>
        <w:keepNext w:val="0"/>
        <w:keepLines w:val="0"/>
        <w:pageBreakBefore w:val="0"/>
        <w:widowControl/>
        <w:spacing w:before="0" w:after="160"/>
        <w:jc w:val="left"/>
      </w:pPr>
      <w:r>
        <w:t xml:space="preserve">    d. None of these.</w:t>
      </w:r>
    </w:p>
    <w:p>
      <w:pPr>
        <w:pStyle w:val="baaabaaaaabaaabaaabaa"/>
        <w:keepNext w:val="0"/>
        <w:keepLines w:val="0"/>
        <w:pageBreakBefore w:val="0"/>
        <w:widowControl/>
        <w:spacing w:before="0" w:after="160"/>
        <w:jc w:val="left"/>
      </w:pPr>
      <w:r>
        <w:t>6. Mastic asphalt is normally used for</w:t>
      </w:r>
    </w:p>
    <w:p>
      <w:pPr>
        <w:pStyle w:val="baaabaaaaabaaabaaabaaa"/>
        <w:keepNext w:val="0"/>
        <w:keepLines w:val="0"/>
        <w:pageBreakBefore w:val="0"/>
        <w:widowControl/>
        <w:spacing w:before="0" w:after="160"/>
        <w:jc w:val="left"/>
      </w:pPr>
      <w:r>
        <w:t xml:space="preserve">    a. sound insulation</w:t>
      </w:r>
    </w:p>
    <w:p>
      <w:pPr>
        <w:pStyle w:val="baaabaaaaabaaabaaabaaaa"/>
        <w:keepNext w:val="0"/>
        <w:keepLines w:val="0"/>
        <w:pageBreakBefore w:val="0"/>
        <w:widowControl/>
        <w:spacing w:before="0" w:after="160"/>
        <w:jc w:val="left"/>
      </w:pPr>
      <w:r>
        <w:t xml:space="preserve">    b. water proofing</w:t>
      </w:r>
    </w:p>
    <w:p>
      <w:pPr>
        <w:pStyle w:val="baaabaaaaabaaabaaabaaaab"/>
        <w:keepNext w:val="0"/>
        <w:keepLines w:val="0"/>
        <w:pageBreakBefore w:val="0"/>
        <w:widowControl/>
        <w:spacing w:before="0" w:after="160"/>
        <w:jc w:val="left"/>
      </w:pPr>
      <w:r>
        <w:t xml:space="preserve">    c. fire proofing</w:t>
      </w:r>
    </w:p>
    <w:p>
      <w:pPr>
        <w:pStyle w:val="baaabaaaaabaaabaaabaaaaba"/>
        <w:keepNext w:val="0"/>
        <w:keepLines w:val="0"/>
        <w:pageBreakBefore w:val="0"/>
        <w:widowControl/>
        <w:spacing w:before="0" w:after="160"/>
        <w:jc w:val="left"/>
      </w:pPr>
      <w:r>
        <w:t xml:space="preserve">    d. none to these.</w:t>
      </w:r>
    </w:p>
    <w:p>
      <w:pPr>
        <w:pStyle w:val="baaabaaaaabaaabaaabaaaabaa"/>
        <w:keepNext w:val="0"/>
        <w:keepLines w:val="0"/>
        <w:pageBreakBefore w:val="0"/>
        <w:widowControl/>
        <w:spacing w:before="0" w:after="160"/>
        <w:jc w:val="left"/>
      </w:pPr>
      <w:r>
        <w:t>7. Due to attack of dry rot, the timber</w:t>
      </w:r>
    </w:p>
    <w:p>
      <w:pPr>
        <w:pStyle w:val="baaabaaaaabaaabaaabaaaabaaa"/>
        <w:keepNext w:val="0"/>
        <w:keepLines w:val="0"/>
        <w:pageBreakBefore w:val="0"/>
        <w:widowControl/>
        <w:spacing w:before="0" w:after="160"/>
        <w:jc w:val="left"/>
      </w:pPr>
      <w:r>
        <w:t xml:space="preserve">    a. cracks</w:t>
      </w:r>
    </w:p>
    <w:p>
      <w:pPr>
        <w:pStyle w:val="baaabaaaaabaaabaaabaaaabaaaa"/>
        <w:keepNext w:val="0"/>
        <w:keepLines w:val="0"/>
        <w:pageBreakBefore w:val="0"/>
        <w:widowControl/>
        <w:spacing w:before="0" w:after="160"/>
        <w:jc w:val="left"/>
      </w:pPr>
      <w:r>
        <w:t xml:space="preserve">    b. shrinks</w:t>
      </w:r>
    </w:p>
    <w:p>
      <w:pPr>
        <w:pStyle w:val="baaabaaaaabaaabaaabaaaabaaaaa"/>
        <w:keepNext w:val="0"/>
        <w:keepLines w:val="0"/>
        <w:pageBreakBefore w:val="0"/>
        <w:widowControl/>
        <w:spacing w:before="0" w:after="160"/>
        <w:jc w:val="left"/>
      </w:pPr>
      <w:r>
        <w:t xml:space="preserve">    c. reduces to powder</w:t>
      </w:r>
    </w:p>
    <w:p>
      <w:pPr>
        <w:pStyle w:val="baaabaaaaabaaabaaabaaaabaaaaab"/>
        <w:keepNext w:val="0"/>
        <w:keepLines w:val="0"/>
        <w:pageBreakBefore w:val="0"/>
        <w:widowControl/>
        <w:spacing w:before="0" w:after="160"/>
        <w:jc w:val="left"/>
      </w:pPr>
      <w:r>
        <w:t xml:space="preserve">    d. none of these.</w:t>
      </w:r>
    </w:p>
    <w:p>
      <w:pPr>
        <w:pStyle w:val="baaabaaaaabaaabaaabaaaabaaaaaba"/>
        <w:keepNext w:val="0"/>
        <w:keepLines w:val="0"/>
        <w:pageBreakBefore w:val="0"/>
        <w:widowControl/>
        <w:spacing w:before="0" w:after="160"/>
        <w:jc w:val="left"/>
      </w:pPr>
      <w:r>
        <w:t>8. Pick up the correct statement from the following:</w:t>
      </w:r>
    </w:p>
    <w:p>
      <w:pPr>
        <w:pStyle w:val="baaabaaaaabaaabaaabaaaabaaaaabaa"/>
        <w:keepNext w:val="0"/>
        <w:keepLines w:val="0"/>
        <w:pageBreakBefore w:val="0"/>
        <w:widowControl/>
        <w:spacing w:before="0" w:after="160"/>
        <w:jc w:val="left"/>
      </w:pPr>
      <w:r>
        <w:t xml:space="preserve">    a. The percentage of silica in silica bricks is to the extent of about 95 to 97 percent</w:t>
      </w:r>
    </w:p>
    <w:p>
      <w:pPr>
        <w:pStyle w:val="baaabaaaaabaaabaaabaaaabaaaaabaaa"/>
        <w:keepNext w:val="0"/>
        <w:keepLines w:val="0"/>
        <w:pageBreakBefore w:val="0"/>
        <w:widowControl/>
        <w:spacing w:before="0" w:after="160"/>
        <w:jc w:val="left"/>
      </w:pPr>
      <w:r>
        <w:t xml:space="preserve">    b. Roughly 1 to 2 percent of lime in silica bricks is added to act as binding material</w:t>
      </w:r>
    </w:p>
    <w:p>
      <w:pPr>
        <w:pStyle w:val="baaabaaaaabaaabaaabaaaabaaaaabaaaa"/>
        <w:keepNext w:val="0"/>
        <w:keepLines w:val="0"/>
        <w:pageBreakBefore w:val="0"/>
        <w:widowControl/>
        <w:spacing w:before="0" w:after="160"/>
        <w:jc w:val="left"/>
      </w:pPr>
      <w:r>
        <w:t xml:space="preserve">    c. The compressive strength of silica bricks is about 150 kg/cm2</w:t>
      </w:r>
    </w:p>
    <w:p>
      <w:pPr>
        <w:pStyle w:val="baaabaaaaabaaabaaabaaaabaaaaabaaaaa"/>
        <w:keepNext w:val="0"/>
        <w:keepLines w:val="0"/>
        <w:pageBreakBefore w:val="0"/>
        <w:widowControl/>
        <w:spacing w:before="0" w:after="160"/>
        <w:jc w:val="left"/>
      </w:pPr>
      <w:r>
        <w:t xml:space="preserve">    d. All the above.</w:t>
      </w:r>
    </w:p>
    <w:p>
      <w:pPr>
        <w:pStyle w:val="baaabaaaaabaaabaaabaaaabaaaaabaaaaab"/>
        <w:keepNext w:val="0"/>
        <w:keepLines w:val="0"/>
        <w:pageBreakBefore w:val="0"/>
        <w:widowControl/>
        <w:spacing w:before="0" w:after="160"/>
        <w:jc w:val="left"/>
      </w:pPr>
      <w:r>
        <w:t>9. In plastic analysis, the shape factor for a circular section, is</w:t>
      </w:r>
    </w:p>
    <w:p>
      <w:pPr>
        <w:pStyle w:val="baaabaaaaabaaabaaabaaaabaaaaabaaaaaba"/>
        <w:keepNext w:val="0"/>
        <w:keepLines w:val="0"/>
        <w:pageBreakBefore w:val="0"/>
        <w:widowControl/>
        <w:spacing w:before="0" w:after="160"/>
        <w:jc w:val="left"/>
      </w:pPr>
      <w:r>
        <w:t xml:space="preserve">    a. 1.5</w:t>
      </w:r>
    </w:p>
    <w:p>
      <w:pPr>
        <w:pStyle w:val="baaabaaaaabaaabaaabaaaabaaaaabaaaaabaa"/>
        <w:keepNext w:val="0"/>
        <w:keepLines w:val="0"/>
        <w:pageBreakBefore w:val="0"/>
        <w:widowControl/>
        <w:spacing w:before="0" w:after="160"/>
        <w:jc w:val="left"/>
      </w:pPr>
      <w:r>
        <w:t xml:space="preserve">    b. 1.6</w:t>
      </w:r>
    </w:p>
    <w:p>
      <w:pPr>
        <w:pStyle w:val="baaabaaaaabaaabaaabaaaabaaaaabaaaaabaaa"/>
        <w:keepNext w:val="0"/>
        <w:keepLines w:val="0"/>
        <w:pageBreakBefore w:val="0"/>
        <w:widowControl/>
        <w:spacing w:before="0" w:after="160"/>
        <w:jc w:val="left"/>
      </w:pPr>
      <w:r>
        <w:t xml:space="preserve">    c. 1.7</w:t>
      </w:r>
    </w:p>
    <w:p>
      <w:pPr>
        <w:pStyle w:val="baaabaaaaabaaabaaabaaaabaaaaabaaaaabaaab"/>
        <w:keepNext w:val="0"/>
        <w:keepLines w:val="0"/>
        <w:pageBreakBefore w:val="0"/>
        <w:widowControl/>
        <w:spacing w:before="0" w:after="160"/>
        <w:jc w:val="left"/>
      </w:pPr>
      <w:r>
        <w:t xml:space="preserve">    d. 1.75</w:t>
      </w:r>
    </w:p>
    <w:p>
      <w:pPr>
        <w:pStyle w:val="baaabaaaaabaaabaaabaaaabaaaaabaaaaabaaaba"/>
        <w:keepNext w:val="0"/>
        <w:keepLines w:val="0"/>
        <w:pageBreakBefore w:val="0"/>
        <w:widowControl/>
        <w:spacing w:before="0" w:after="160"/>
        <w:jc w:val="left"/>
      </w:pPr>
      <w:r>
        <w:t>10. The ratio of the area of cross-section of a circular section to the area of its core, is</w:t>
      </w:r>
    </w:p>
    <w:p>
      <w:pPr>
        <w:pStyle w:val="baaabaaaaabaaabaaabaaaabaaaaabaaaaabaaabaa"/>
        <w:keepNext w:val="0"/>
        <w:keepLines w:val="0"/>
        <w:pageBreakBefore w:val="0"/>
        <w:widowControl/>
        <w:spacing w:before="0" w:after="160"/>
        <w:jc w:val="left"/>
      </w:pPr>
      <w:r>
        <w:t xml:space="preserve">    a. 4</w:t>
      </w:r>
    </w:p>
    <w:p>
      <w:pPr>
        <w:pStyle w:val="baaabaaaaabaaabaaabaaaabaaaaabaaaaabaaabaaa"/>
        <w:keepNext w:val="0"/>
        <w:keepLines w:val="0"/>
        <w:pageBreakBefore w:val="0"/>
        <w:widowControl/>
        <w:spacing w:before="0" w:after="160"/>
        <w:jc w:val="left"/>
      </w:pPr>
      <w:r>
        <w:t xml:space="preserve">    b. 8</w:t>
      </w:r>
    </w:p>
    <w:p>
      <w:pPr>
        <w:pStyle w:val="baaabaaaaabaaabaaabaaaabaaaaabaaaaabaaabaaaa"/>
        <w:keepNext w:val="0"/>
        <w:keepLines w:val="0"/>
        <w:pageBreakBefore w:val="0"/>
        <w:widowControl/>
        <w:spacing w:before="0" w:after="160"/>
        <w:jc w:val="left"/>
      </w:pPr>
      <w:r>
        <w:t xml:space="preserve">    c. 12</w:t>
      </w:r>
    </w:p>
    <w:p>
      <w:pPr>
        <w:pStyle w:val="baaabaaaaabaaabaaabaaaabaaaaabaaaaabaaabaaaaa"/>
        <w:keepNext w:val="0"/>
        <w:keepLines w:val="0"/>
        <w:pageBreakBefore w:val="0"/>
        <w:widowControl/>
        <w:spacing w:before="0" w:after="160"/>
        <w:jc w:val="left"/>
      </w:pPr>
      <w:r>
        <w:t xml:space="preserve">    d. 16</w:t>
      </w:r>
    </w:p>
    <w:p>
      <w:pPr>
        <w:pStyle w:val="baaabaaaaabaaabaaabaaaabaaaaabaaaaabaaabaaaaab"/>
        <w:keepNext w:val="0"/>
        <w:keepLines w:val="0"/>
        <w:pageBreakBefore w:val="0"/>
        <w:widowControl/>
        <w:spacing w:before="0" w:after="160"/>
        <w:jc w:val="left"/>
      </w:pPr>
      <w:r>
        <w:t>11. If the stress produced by a prismatic bar is equal to the working stress, the area of the cross-section of the prismatic bar, becomes</w:t>
      </w:r>
    </w:p>
    <w:p>
      <w:pPr>
        <w:pStyle w:val="baaabaaaaabaaabaaabaaaabaaaaabaaaaabaaabaaaaaba"/>
        <w:keepNext w:val="0"/>
        <w:keepLines w:val="0"/>
        <w:pageBreakBefore w:val="0"/>
        <w:widowControl/>
        <w:spacing w:before="0" w:after="160"/>
        <w:jc w:val="left"/>
      </w:pPr>
      <w:r>
        <w:t xml:space="preserve">    a. zero</w:t>
      </w:r>
    </w:p>
    <w:p>
      <w:pPr>
        <w:pStyle w:val="baaabaaaaabaaabaaabaaaabaaaaabaaaaabaaabaaaaabaa"/>
        <w:keepNext w:val="0"/>
        <w:keepLines w:val="0"/>
        <w:pageBreakBefore w:val="0"/>
        <w:widowControl/>
        <w:spacing w:before="0" w:after="160"/>
        <w:jc w:val="left"/>
      </w:pPr>
      <w:r>
        <w:t xml:space="preserve">    b. infinite</w:t>
      </w:r>
    </w:p>
    <w:p>
      <w:pPr>
        <w:pStyle w:val="baaabaaaaabaaabaaabaaaabaaaaabaaaaabaaabaaaaabaab"/>
        <w:keepNext w:val="0"/>
        <w:keepLines w:val="0"/>
        <w:pageBreakBefore w:val="0"/>
        <w:widowControl/>
        <w:spacing w:before="0" w:after="160"/>
        <w:jc w:val="left"/>
      </w:pPr>
      <w:r>
        <w:t xml:space="preserve">    c. maximum</w:t>
      </w:r>
    </w:p>
    <w:p>
      <w:pPr>
        <w:pStyle w:val="baaabaaaaabaaabaaabaaaabaaaaabaaaaabaaabaaaaabaaba"/>
        <w:keepNext w:val="0"/>
        <w:keepLines w:val="0"/>
        <w:pageBreakBefore w:val="0"/>
        <w:widowControl/>
        <w:spacing w:before="0" w:after="160"/>
        <w:jc w:val="left"/>
      </w:pPr>
      <w:r>
        <w:t xml:space="preserve">    d. minimum.</w:t>
      </w:r>
    </w:p>
    <w:p>
      <w:pPr>
        <w:pStyle w:val="baaabaaaaabaaabaaabaaaabaaaaabaaaaabaaabaaaaabaabaa"/>
        <w:keepNext w:val="0"/>
        <w:keepLines w:val="0"/>
        <w:pageBreakBefore w:val="0"/>
        <w:widowControl/>
        <w:spacing w:before="0" w:after="160"/>
        <w:jc w:val="left"/>
      </w:pPr>
      <w:r>
        <w:t>12. At either end of a plane frame, maximum number of possible transverse shear forces, are</w:t>
      </w:r>
    </w:p>
    <w:p>
      <w:pPr>
        <w:pStyle w:val="baaabaaaaabaaabaaabaaaabaaaaabaaaaabaaabaaaaabaabaaa"/>
        <w:keepNext w:val="0"/>
        <w:keepLines w:val="0"/>
        <w:pageBreakBefore w:val="0"/>
        <w:widowControl/>
        <w:spacing w:before="0" w:after="160"/>
        <w:jc w:val="left"/>
      </w:pPr>
      <w:r>
        <w:t xml:space="preserve">    a. one</w:t>
      </w:r>
    </w:p>
    <w:p>
      <w:pPr>
        <w:pStyle w:val="baaabaaaaabaaabaaabaaaabaaaaabaaaaabaaabaaaaabaabaaab"/>
        <w:keepNext w:val="0"/>
        <w:keepLines w:val="0"/>
        <w:pageBreakBefore w:val="0"/>
        <w:widowControl/>
        <w:spacing w:before="0" w:after="160"/>
        <w:jc w:val="left"/>
      </w:pPr>
      <w:r>
        <w:t xml:space="preserve">    b. two</w:t>
      </w:r>
    </w:p>
    <w:p>
      <w:pPr>
        <w:pStyle w:val="baaabaaaaabaaabaaabaaaabaaaaabaaaaabaaabaaaaabaabaaaba"/>
        <w:keepNext w:val="0"/>
        <w:keepLines w:val="0"/>
        <w:pageBreakBefore w:val="0"/>
        <w:widowControl/>
        <w:spacing w:before="0" w:after="160"/>
        <w:jc w:val="left"/>
      </w:pPr>
      <w:r>
        <w:t xml:space="preserve">    c. three</w:t>
      </w:r>
    </w:p>
    <w:p>
      <w:pPr>
        <w:pStyle w:val="baaabaaaaabaaabaaabaaaabaaaaabaaaaabaaabaaaaabaabaaabaa"/>
        <w:keepNext w:val="0"/>
        <w:keepLines w:val="0"/>
        <w:pageBreakBefore w:val="0"/>
        <w:widowControl/>
        <w:spacing w:before="0" w:after="160"/>
        <w:jc w:val="left"/>
      </w:pPr>
      <w:r>
        <w:t xml:space="preserve">    d. four</w:t>
      </w:r>
    </w:p>
    <w:p>
      <w:pPr>
        <w:pStyle w:val="baaabaaaaabaaabaaabaaaabaaaaabaaaaabaaabaaaaabaabaaabaaa"/>
        <w:keepNext w:val="0"/>
        <w:keepLines w:val="0"/>
        <w:pageBreakBefore w:val="0"/>
        <w:widowControl/>
        <w:spacing w:before="0" w:after="160"/>
        <w:jc w:val="left"/>
      </w:pPr>
      <w:r>
        <w:t>13. Atmospheric pressure is equal to water column head of</w:t>
      </w:r>
    </w:p>
    <w:p>
      <w:pPr>
        <w:pStyle w:val="baaabaaaaabaaabaaabaaaabaaaaabaaaaabaaabaaaaabaabaaabaaaa"/>
        <w:keepNext w:val="0"/>
        <w:keepLines w:val="0"/>
        <w:pageBreakBefore w:val="0"/>
        <w:widowControl/>
        <w:spacing w:before="0" w:after="160"/>
        <w:jc w:val="left"/>
      </w:pPr>
      <w:r>
        <w:t xml:space="preserve">    a. 9.81 m</w:t>
      </w:r>
    </w:p>
    <w:p>
      <w:pPr>
        <w:pStyle w:val="baaabaaaaabaaabaaabaaaabaaaaabaaaaabaaabaaaaabaabaaabaaaaa"/>
        <w:keepNext w:val="0"/>
        <w:keepLines w:val="0"/>
        <w:pageBreakBefore w:val="0"/>
        <w:widowControl/>
        <w:spacing w:before="0" w:after="160"/>
        <w:jc w:val="left"/>
      </w:pPr>
      <w:r>
        <w:t xml:space="preserve">    b. 5.0 m</w:t>
      </w:r>
    </w:p>
    <w:p>
      <w:pPr>
        <w:pStyle w:val="baaabaaaaabaaabaaabaaaabaaaaabaaaaabaaabaaaaabaabaaabaaaaaa"/>
        <w:keepNext w:val="0"/>
        <w:keepLines w:val="0"/>
        <w:pageBreakBefore w:val="0"/>
        <w:widowControl/>
        <w:spacing w:before="0" w:after="160"/>
        <w:jc w:val="left"/>
      </w:pPr>
      <w:r>
        <w:t xml:space="preserve">    c. 10.30 m</w:t>
      </w:r>
    </w:p>
    <w:p>
      <w:pPr>
        <w:pStyle w:val="baaabaaaaabaaabaaabaaaabaaaaabaaaaabaaabaaaaabaabaaabaaaaaab"/>
        <w:keepNext w:val="0"/>
        <w:keepLines w:val="0"/>
        <w:pageBreakBefore w:val="0"/>
        <w:widowControl/>
        <w:spacing w:before="0" w:after="160"/>
        <w:jc w:val="left"/>
      </w:pPr>
      <w:r>
        <w:t xml:space="preserve">    d. 7.5 m.</w:t>
      </w:r>
    </w:p>
    <w:p>
      <w:pPr>
        <w:pStyle w:val="baaabaaaaabaaabaaabaaaabaaaaabaaaaabaaabaaaaabaabaaabaaaaaaba"/>
        <w:keepNext w:val="0"/>
        <w:keepLines w:val="0"/>
        <w:pageBreakBefore w:val="0"/>
        <w:widowControl/>
        <w:spacing w:before="0" w:after="160"/>
        <w:jc w:val="left"/>
      </w:pPr>
      <w:r>
        <w:t>14. Equation of continuity of flow is based on the principle of conservation of</w:t>
      </w:r>
    </w:p>
    <w:p>
      <w:pPr>
        <w:pStyle w:val="baaabaaaaabaaabaaabaaaabaaaaabaaaaabaaabaaaaabaabaaabaaaaaabaa"/>
        <w:keepNext w:val="0"/>
        <w:keepLines w:val="0"/>
        <w:pageBreakBefore w:val="0"/>
        <w:widowControl/>
        <w:spacing w:before="0" w:after="160"/>
        <w:jc w:val="left"/>
      </w:pPr>
      <w:r>
        <w:t xml:space="preserve">    a. mass</w:t>
      </w:r>
    </w:p>
    <w:p>
      <w:pPr>
        <w:pStyle w:val="baaabaaaaabaaabaaabaaaabaaaaabaaaaabaaabaaaaabaabaaabaaaaaabaab"/>
        <w:keepNext w:val="0"/>
        <w:keepLines w:val="0"/>
        <w:pageBreakBefore w:val="0"/>
        <w:widowControl/>
        <w:spacing w:before="0" w:after="160"/>
        <w:jc w:val="left"/>
      </w:pPr>
      <w:r>
        <w:t xml:space="preserve">    b. momentum</w:t>
      </w:r>
    </w:p>
    <w:p>
      <w:pPr>
        <w:pStyle w:val="baaabaaaaabaaabaaabaaaabaaaaabaaaaabaaabaaaaabaabaaabaaaaaabaaba"/>
        <w:keepNext w:val="0"/>
        <w:keepLines w:val="0"/>
        <w:pageBreakBefore w:val="0"/>
        <w:widowControl/>
        <w:spacing w:before="0" w:after="160"/>
        <w:jc w:val="left"/>
      </w:pPr>
      <w:r>
        <w:t xml:space="preserve">    c. force</w:t>
      </w:r>
    </w:p>
    <w:p>
      <w:pPr>
        <w:pStyle w:val="baaabaaaaabaaabaaabaaaabaaaaabaaaaabaaabaaaaabaabaaabaaaaaabaabaa"/>
        <w:keepNext w:val="0"/>
        <w:keepLines w:val="0"/>
        <w:pageBreakBefore w:val="0"/>
        <w:widowControl/>
        <w:spacing w:before="0" w:after="160"/>
        <w:jc w:val="left"/>
      </w:pPr>
      <w:r>
        <w:t xml:space="preserve">    d. none of these.</w:t>
      </w:r>
    </w:p>
    <w:p>
      <w:pPr>
        <w:pStyle w:val="baaabaaaaabaaabaaabaaaabaaaaabaaaaabaaabaaaaabaabaaabaaaaaabaabaaa"/>
        <w:keepNext w:val="0"/>
        <w:keepLines w:val="0"/>
        <w:pageBreakBefore w:val="0"/>
        <w:widowControl/>
        <w:spacing w:before="0" w:after="160"/>
        <w:jc w:val="left"/>
      </w:pPr>
      <w:r>
        <w:t>15. An error of 1% in measuring the head of water over the crest of a rectangular weir, produces an error in the discharge which is equal to</w:t>
      </w:r>
    </w:p>
    <w:p>
      <w:pPr>
        <w:pStyle w:val="baaabaaaaabaaabaaabaaaabaaaaabaaaaabaaabaaaaabaabaaabaaaaaabaabaaaa"/>
        <w:keepNext w:val="0"/>
        <w:keepLines w:val="0"/>
        <w:pageBreakBefore w:val="0"/>
        <w:widowControl/>
        <w:spacing w:before="0" w:after="160"/>
        <w:jc w:val="left"/>
      </w:pPr>
      <w:r>
        <w:t xml:space="preserve">    a. 1.25%</w:t>
      </w:r>
    </w:p>
    <w:p>
      <w:pPr>
        <w:pStyle w:val="baaabaaaaabaaabaaabaaaabaaaaabaaaaabaaabaaaaabaabaaabaaaaaabaabaaaaa"/>
        <w:keepNext w:val="0"/>
        <w:keepLines w:val="0"/>
        <w:pageBreakBefore w:val="0"/>
        <w:widowControl/>
        <w:spacing w:before="0" w:after="160"/>
        <w:jc w:val="left"/>
      </w:pPr>
      <w:r>
        <w:t xml:space="preserve">    b. 1.5%</w:t>
      </w:r>
    </w:p>
    <w:p>
      <w:pPr>
        <w:pStyle w:val="baaabaaaaabaaabaaabaaaabaaaaabaaaaabaaabaaaaabaabaaabaaaaaabaabaaaaab"/>
        <w:keepNext w:val="0"/>
        <w:keepLines w:val="0"/>
        <w:pageBreakBefore w:val="0"/>
        <w:widowControl/>
        <w:spacing w:before="0" w:after="160"/>
        <w:jc w:val="left"/>
      </w:pPr>
      <w:r>
        <w:t xml:space="preserve">    c. 1.75%</w:t>
      </w:r>
    </w:p>
    <w:p>
      <w:pPr>
        <w:pStyle w:val="baaabaaaaabaaabaaabaaaabaaaaabaaaaabaaabaaaaabaabaaabaaaaaabaabaaaaaba"/>
        <w:keepNext w:val="0"/>
        <w:keepLines w:val="0"/>
        <w:pageBreakBefore w:val="0"/>
        <w:widowControl/>
        <w:spacing w:before="0" w:after="160"/>
        <w:jc w:val="left"/>
      </w:pPr>
      <w:r>
        <w:t xml:space="preserve">    d. 2.25%</w:t>
      </w:r>
    </w:p>
    <w:p>
      <w:pPr>
        <w:pStyle w:val="baaabaaaaabaaabaaabaaaabaaaaabaaaaabaaabaaaaabaabaaabaaaaaabaabaaaaabaa"/>
        <w:keepNext w:val="0"/>
        <w:keepLines w:val="0"/>
        <w:pageBreakBefore w:val="0"/>
        <w:widowControl/>
        <w:spacing w:before="0" w:after="160"/>
        <w:jc w:val="left"/>
      </w:pPr>
      <w:r>
        <w:t>16. The discharge through an internal mouth piece is more if its length is</w:t>
      </w:r>
    </w:p>
    <w:p>
      <w:pPr>
        <w:pStyle w:val="baaabaaaaabaaabaaabaaaabaaaaabaaaaabaaabaaaaabaabaaabaaaaaabaabaaaaabaaa"/>
        <w:keepNext w:val="0"/>
        <w:keepLines w:val="0"/>
        <w:pageBreakBefore w:val="0"/>
        <w:widowControl/>
        <w:spacing w:before="0" w:after="160"/>
        <w:jc w:val="left"/>
      </w:pPr>
      <w:r>
        <w:t xml:space="preserve">    a. &lt;  diameter</w:t>
      </w:r>
    </w:p>
    <w:p>
      <w:pPr>
        <w:pStyle w:val="baaabaaaaabaaabaaabaaaabaaaaabaaaaabaaabaaaaabaabaaabaaaaaabaabaaaaabaaaa"/>
        <w:keepNext w:val="0"/>
        <w:keepLines w:val="0"/>
        <w:pageBreakBefore w:val="0"/>
        <w:widowControl/>
        <w:spacing w:before="0" w:after="160"/>
        <w:jc w:val="left"/>
      </w:pPr>
      <w:r>
        <w:t xml:space="preserve">    b. &lt; diameter</w:t>
      </w:r>
    </w:p>
    <w:p>
      <w:pPr>
        <w:pStyle w:val="baaabaaaaabaaabaaabaaaabaaaaabaaaaabaaabaaaaabaabaaabaaaaaabaabaaaaabaaaaa"/>
        <w:keepNext w:val="0"/>
        <w:keepLines w:val="0"/>
        <w:pageBreakBefore w:val="0"/>
        <w:widowControl/>
        <w:spacing w:before="0" w:after="160"/>
        <w:jc w:val="left"/>
      </w:pPr>
      <w:r>
        <w:t xml:space="preserve">    c. ≥ diameter</w:t>
      </w:r>
    </w:p>
    <w:p>
      <w:pPr>
        <w:pStyle w:val="baaabaaaaabaaabaaabaaaabaaaaabaaaaabaaabaaaaabaabaaabaaaaaabaabaaaaabaaaaab"/>
        <w:keepNext w:val="0"/>
        <w:keepLines w:val="0"/>
        <w:pageBreakBefore w:val="0"/>
        <w:widowControl/>
        <w:spacing w:before="0" w:after="160"/>
        <w:jc w:val="left"/>
      </w:pPr>
      <w:r>
        <w:t xml:space="preserve">    d. none of these.</w:t>
      </w:r>
    </w:p>
    <w:p>
      <w:pPr>
        <w:pStyle w:val="baaabaaaaabaaabaaabaaaabaaaaabaaaaabaaabaaaaabaabaaabaaaaaabaabaaaaabaaaaaba"/>
        <w:keepNext w:val="0"/>
        <w:keepLines w:val="0"/>
        <w:pageBreakBefore w:val="0"/>
        <w:widowControl/>
        <w:spacing w:before="0" w:after="160"/>
        <w:jc w:val="left"/>
      </w:pPr>
      <w:r>
        <w:t>17. Pick up the correct statement from the following:</w:t>
      </w:r>
    </w:p>
    <w:p>
      <w:pPr>
        <w:pStyle w:val="baaabaaaaabaaabaaabaaaabaaaaabaaaaabaaabaaaaabaabaaabaaaaaabaabaaaaabaaaaabaa"/>
        <w:keepNext w:val="0"/>
        <w:keepLines w:val="0"/>
        <w:pageBreakBefore w:val="0"/>
        <w:widowControl/>
        <w:spacing w:before="0" w:after="160"/>
        <w:jc w:val="left"/>
      </w:pPr>
      <w:r>
        <w:t xml:space="preserve">    a. The porosity of a soil is defined as the ratio of the volume of voids to the gross volume of the soil</w:t>
      </w:r>
    </w:p>
    <w:p>
      <w:pPr>
        <w:pStyle w:val="baaabaaaaabaaabaaabaaaabaaaaabaaaaabaaabaaaaabaabaaabaaaaaabaabaaaaabaaaaabaaa"/>
        <w:keepNext w:val="0"/>
        <w:keepLines w:val="0"/>
        <w:pageBreakBefore w:val="0"/>
        <w:widowControl/>
        <w:spacing w:before="0" w:after="160"/>
        <w:jc w:val="left"/>
      </w:pPr>
      <w:r>
        <w:t xml:space="preserve">    b. The bulk density of a soil is defined as the unit weight of the soil</w:t>
      </w:r>
    </w:p>
    <w:p>
      <w:pPr>
        <w:pStyle w:val="baaabaaaaabaaabaaabaaaabaaaaabaaaaabaaabaaaaabaabaaabaaaaaabaabaaaaabaaaaabaaaa"/>
        <w:keepNext w:val="0"/>
        <w:keepLines w:val="0"/>
        <w:pageBreakBefore w:val="0"/>
        <w:widowControl/>
        <w:spacing w:before="0" w:after="160"/>
        <w:jc w:val="left"/>
      </w:pPr>
      <w:r>
        <w:t xml:space="preserve">    c. The dry density of a soil is defined as weight of solids to the total volume of the soil</w:t>
      </w:r>
    </w:p>
    <w:p>
      <w:pPr>
        <w:pStyle w:val="baaabaaaaabaaabaaabaaaabaaaaabaaaaabaaabaaaaabaabaaabaaaaaabaabaaaaabaaaaabaaaaa"/>
        <w:keepNext w:val="0"/>
        <w:keepLines w:val="0"/>
        <w:pageBreakBefore w:val="0"/>
        <w:widowControl/>
        <w:spacing w:before="0" w:after="160"/>
        <w:jc w:val="left"/>
      </w:pPr>
      <w:r>
        <w:t xml:space="preserve">    d. All the above.</w:t>
      </w:r>
    </w:p>
    <w:p>
      <w:pPr>
        <w:pStyle w:val="baaabaaaaabaaabaaabaaaabaaaaabaaaaabaaabaaaaabaabaaabaaaaaabaabaaaaabaaaaabaaaaab"/>
        <w:keepNext w:val="0"/>
        <w:keepLines w:val="0"/>
        <w:pageBreakBefore w:val="0"/>
        <w:widowControl/>
        <w:spacing w:before="0" w:after="160"/>
        <w:jc w:val="left"/>
      </w:pPr>
      <w:r>
        <w:t>18. Hydrometer readings are corrected for:</w:t>
      </w:r>
    </w:p>
    <w:p>
      <w:pPr>
        <w:pStyle w:val="baaabaaaaabaaabaaabaaaabaaaaabaaaaabaaabaaaaabaabaaabaaaaaabaabaaaaabaaaaabaaaaaba"/>
        <w:keepNext w:val="0"/>
        <w:keepLines w:val="0"/>
        <w:pageBreakBefore w:val="0"/>
        <w:widowControl/>
        <w:spacing w:before="0" w:after="160"/>
        <w:jc w:val="left"/>
      </w:pPr>
      <w:r>
        <w:t xml:space="preserve">    a. meniscus correction</w:t>
      </w:r>
    </w:p>
    <w:p>
      <w:pPr>
        <w:pStyle w:val="baaabaaaaabaaabaaabaaaabaaaaabaaaaabaaabaaaaabaabaaabaaaaaabaabaaaaabaaaaabaaaaabaa"/>
        <w:keepNext w:val="0"/>
        <w:keepLines w:val="0"/>
        <w:pageBreakBefore w:val="0"/>
        <w:widowControl/>
        <w:spacing w:before="0" w:after="160"/>
        <w:jc w:val="left"/>
      </w:pPr>
      <w:r>
        <w:t xml:space="preserve">    b. dispersing agent correction</w:t>
      </w:r>
    </w:p>
    <w:p>
      <w:pPr>
        <w:pStyle w:val="baaabaaaaabaaabaaabaaaabaaaaabaaaaabaaabaaaaabaabaaabaaaaaabaabaaaaabaaaaabaaaaabaaa"/>
        <w:keepNext w:val="0"/>
        <w:keepLines w:val="0"/>
        <w:pageBreakBefore w:val="0"/>
        <w:widowControl/>
        <w:spacing w:before="0" w:after="160"/>
        <w:jc w:val="left"/>
      </w:pPr>
      <w:r>
        <w:t xml:space="preserve">    c. meniscus and dispersing agent corrections</w:t>
      </w:r>
    </w:p>
    <w:p>
      <w:pPr>
        <w:pStyle w:val="baaabaaaaabaaabaaabaaaabaaaaabaaaaabaaabaaaaabaabaaabaaaaaabaabaaaaabaaaaabaaaaabaaaa"/>
        <w:keepNext w:val="0"/>
        <w:keepLines w:val="0"/>
        <w:pageBreakBefore w:val="0"/>
        <w:widowControl/>
        <w:spacing w:before="0" w:after="160"/>
        <w:jc w:val="left"/>
      </w:pPr>
      <w:r>
        <w:t xml:space="preserve">    d. temperature, meniscus and dispersing agent corrections.</w:t>
      </w:r>
    </w:p>
    <w:p>
      <w:pPr>
        <w:pStyle w:val="baaabaaaaabaaabaaabaaaabaaaaabaaaaabaaabaaaaabaabaaabaaaaaabaabaaaaabaaaaabaaaaabaaaab"/>
        <w:keepNext w:val="0"/>
        <w:keepLines w:val="0"/>
        <w:pageBreakBefore w:val="0"/>
        <w:widowControl/>
        <w:spacing w:before="0" w:after="160"/>
        <w:jc w:val="left"/>
      </w:pPr>
      <w:r>
        <w:t>19. A soil sample has passing 0.075 mm sieve = 60% liquid limit = 65% and plastic limit = 40%. The group index of the soil, is</w:t>
      </w:r>
    </w:p>
    <w:p>
      <w:pPr>
        <w:pStyle w:val="baaabaaaaabaaabaaabaaaabaaaaabaaaaabaaabaaaaabaabaaabaaaaaabaabaaaaabaaaaabaaaaabaaaaba"/>
        <w:keepNext w:val="0"/>
        <w:keepLines w:val="0"/>
        <w:pageBreakBefore w:val="0"/>
        <w:widowControl/>
        <w:spacing w:before="0" w:after="160"/>
        <w:jc w:val="left"/>
      </w:pPr>
      <w:r>
        <w:t xml:space="preserve">    a. 5</w:t>
      </w:r>
    </w:p>
    <w:p>
      <w:pPr>
        <w:pStyle w:val="baaabaaaaabaaabaaabaaaabaaaaabaaaaabaaabaaaaabaabaaabaaaaaabaabaaaaabaaaaabaaaaabaaaabaa"/>
        <w:keepNext w:val="0"/>
        <w:keepLines w:val="0"/>
        <w:pageBreakBefore w:val="0"/>
        <w:widowControl/>
        <w:spacing w:before="0" w:after="160"/>
        <w:jc w:val="left"/>
      </w:pPr>
      <w:r>
        <w:t xml:space="preserve">    b. 20</w:t>
      </w:r>
    </w:p>
    <w:p>
      <w:pPr>
        <w:pStyle w:val="baaabaaaaabaaabaaabaaaabaaaaabaaaaabaaabaaaaabaabaaabaaaaaabaabaaaaabaaaaabaaaaabaaaabaaa"/>
        <w:keepNext w:val="0"/>
        <w:keepLines w:val="0"/>
        <w:pageBreakBefore w:val="0"/>
        <w:widowControl/>
        <w:spacing w:before="0" w:after="160"/>
        <w:jc w:val="left"/>
      </w:pPr>
      <w:r>
        <w:t xml:space="preserve">    c. 40</w:t>
      </w:r>
    </w:p>
    <w:p>
      <w:pPr>
        <w:pStyle w:val="baaabaaaaabaaabaaabaaaabaaaaabaaaaabaaabaaaaabaabaaabaaaaaabaabaaaaabaaaaabaaaaabaaaabaaaa"/>
        <w:keepNext w:val="0"/>
        <w:keepLines w:val="0"/>
        <w:pageBreakBefore w:val="0"/>
        <w:widowControl/>
        <w:spacing w:before="0" w:after="160"/>
        <w:jc w:val="left"/>
      </w:pPr>
      <w:r>
        <w:t xml:space="preserve">    d. none of these.</w:t>
      </w:r>
    </w:p>
    <w:p>
      <w:pPr>
        <w:pStyle w:val="baaabaaaaabaaabaaabaaaabaaaaabaaaaabaaabaaaaabaabaaabaaaaaabaabaaaaabaaaaabaaaaabaaaabaaaab"/>
        <w:keepNext w:val="0"/>
        <w:keepLines w:val="0"/>
        <w:pageBreakBefore w:val="0"/>
        <w:widowControl/>
        <w:spacing w:before="0" w:after="160"/>
        <w:jc w:val="left"/>
      </w:pPr>
      <w:r>
        <w:t>20. Which one of the following statements is true for Mohr-Coulomb envelope ?</w:t>
      </w:r>
    </w:p>
    <w:p>
      <w:pPr>
        <w:pStyle w:val="baaabaaaaabaaabaaabaaaabaaaaabaaaaabaaabaaaaabaabaaabaaaaaabaabaaaaabaaaaabaaaaabaaaabaaaaba"/>
        <w:keepNext w:val="0"/>
        <w:keepLines w:val="0"/>
        <w:pageBreakBefore w:val="0"/>
        <w:widowControl/>
        <w:spacing w:before="0" w:after="160"/>
        <w:jc w:val="left"/>
      </w:pPr>
      <w:r>
        <w:t xml:space="preserve">    a. The generalised Mohr theory suggests that, though the shear stress depends on the normal stress, the relation is not linear</w:t>
      </w:r>
    </w:p>
    <w:p>
      <w:pPr>
        <w:pStyle w:val="baaabaaaaabaaabaaabaaaabaaaaabaaaaabaaabaaaaabaabaaabaaaaaabaabaaaaabaaaaabaaaaabaaaabaaaabaa"/>
        <w:keepNext w:val="0"/>
        <w:keepLines w:val="0"/>
        <w:pageBreakBefore w:val="0"/>
        <w:widowControl/>
        <w:spacing w:before="0" w:after="160"/>
        <w:jc w:val="left"/>
      </w:pPr>
      <w:r>
        <w:t xml:space="preserve">    b. Coulomb and Mohr suggest that a definite relationship exists among the principal stress and the angle of internal friction</w:t>
      </w:r>
    </w:p>
    <w:p>
      <w:pPr>
        <w:pStyle w:val="baaabaaaaabaaabaaabaaaabaaaaabaaaaabaaabaaaaabaabaaabaaaaaabaabaaaaabaaaaabaaaaabaaaabaaaabaaa"/>
        <w:keepNext w:val="0"/>
        <w:keepLines w:val="0"/>
        <w:pageBreakBefore w:val="0"/>
        <w:widowControl/>
        <w:spacing w:before="0" w:after="160"/>
        <w:jc w:val="left"/>
      </w:pPr>
      <w:r>
        <w:t xml:space="preserve">    c. For an ideal pure friction material, the straight line passes through the origin.</w:t>
      </w:r>
    </w:p>
    <w:p>
      <w:pPr>
        <w:pStyle w:val="baaabaaaaabaaabaaabaaaabaaaaabaaaaabaaabaaaaabaabaaabaaaaaabaabaaaaabaaaaabaaaaabaaaabaaaabaaaa"/>
        <w:keepNext w:val="0"/>
        <w:keepLines w:val="0"/>
        <w:pageBreakBefore w:val="0"/>
        <w:widowControl/>
        <w:spacing w:before="0" w:after="160"/>
        <w:jc w:val="left"/>
      </w:pPr>
      <w:r>
        <w:t xml:space="preserve">    d. All the above.</w:t>
      </w:r>
    </w:p>
    <w:p>
      <w:pPr>
        <w:pStyle w:val="baaabaaaaabaaabaaabaaaabaaaaabaaaaabaaabaaaaabaabaaabaaaaaabaabaaaaabaaaaabaaaaabaaaabaaaabaaaab"/>
        <w:keepNext w:val="0"/>
        <w:keepLines w:val="0"/>
        <w:pageBreakBefore w:val="0"/>
        <w:widowControl/>
        <w:spacing w:before="0" w:after="160"/>
        <w:jc w:val="left"/>
      </w:pPr>
      <w:r>
        <w:t>21. The transverse reinforcements provided at right angles to the main reinforcement</w:t>
      </w:r>
    </w:p>
    <w:p>
      <w:pPr>
        <w:pStyle w:val="baaabaaaaabaaabaaabaaaabaaaaabaaaaabaaabaaaaabaabaaabaaaaaabaabaaaaabaaaaabaaaaabaaaabaaaabaaaaba"/>
        <w:keepNext w:val="0"/>
        <w:keepLines w:val="0"/>
        <w:pageBreakBefore w:val="0"/>
        <w:widowControl/>
        <w:spacing w:before="0" w:after="160"/>
        <w:jc w:val="left"/>
      </w:pPr>
      <w:r>
        <w:t xml:space="preserve">    a. distribute the load</w:t>
      </w:r>
    </w:p>
    <w:p>
      <w:pPr>
        <w:pStyle w:val="baaabaaaaabaaabaaabaaaabaaaaabaaaaabaaabaaaaabaabaaabaaaaaabaabaaaaabaaaaabaaaaabaaaabaaaabaaaabaa"/>
        <w:keepNext w:val="0"/>
        <w:keepLines w:val="0"/>
        <w:pageBreakBefore w:val="0"/>
        <w:widowControl/>
        <w:spacing w:before="0" w:after="160"/>
        <w:jc w:val="left"/>
      </w:pPr>
      <w:r>
        <w:t xml:space="preserve">    b. resist the temperature stresses</w:t>
      </w:r>
    </w:p>
    <w:p>
      <w:pPr>
        <w:pStyle w:val="baaabaaaaabaaabaaabaaaabaaaaabaaaaabaaabaaaaabaabaaabaaaaaabaabaaaaabaaaaabaaaaabaaaabaaaabaaaabaaa"/>
        <w:keepNext w:val="0"/>
        <w:keepLines w:val="0"/>
        <w:pageBreakBefore w:val="0"/>
        <w:widowControl/>
        <w:spacing w:before="0" w:after="160"/>
        <w:jc w:val="left"/>
      </w:pPr>
      <w:r>
        <w:t xml:space="preserve">    c. resist the shrinkage stress</w:t>
      </w:r>
    </w:p>
    <w:p>
      <w:pPr>
        <w:pStyle w:val="baaabaaaaabaaabaaabaaaabaaaaabaaaaabaaabaaaaabaabaaabaaaaaabaabaaaaabaaaaabaaaaabaaaabaaaabaaaabaaaa"/>
        <w:keepNext w:val="0"/>
        <w:keepLines w:val="0"/>
        <w:pageBreakBefore w:val="0"/>
        <w:widowControl/>
        <w:spacing w:before="0" w:after="160"/>
        <w:jc w:val="left"/>
      </w:pPr>
      <w:r>
        <w:t xml:space="preserve">    d. all the above.</w:t>
      </w:r>
    </w:p>
    <w:p>
      <w:pPr>
        <w:pStyle w:val="c"/>
        <w:keepNext w:val="0"/>
        <w:keepLines w:val="0"/>
        <w:pageBreakBefore w:val="0"/>
        <w:widowControl/>
        <w:spacing w:before="0" w:after="160"/>
        <w:jc w:val="left"/>
      </w:pPr>
      <w:r>
        <w:t>22. The maximum ratio of span to depth of a slab simply supported and spanning in two directions, is</w:t>
      </w:r>
    </w:p>
    <w:p>
      <w:pPr>
        <w:pStyle w:val="ca"/>
        <w:keepNext w:val="0"/>
        <w:keepLines w:val="0"/>
        <w:pageBreakBefore w:val="0"/>
        <w:widowControl/>
        <w:spacing w:before="0" w:after="160"/>
        <w:jc w:val="left"/>
      </w:pPr>
      <w:r>
        <w:t xml:space="preserve">    a. 30</w:t>
      </w:r>
    </w:p>
    <w:p>
      <w:pPr>
        <w:pStyle w:val="caa"/>
        <w:keepNext w:val="0"/>
        <w:keepLines w:val="0"/>
        <w:pageBreakBefore w:val="0"/>
        <w:widowControl/>
        <w:spacing w:before="0" w:after="160"/>
        <w:jc w:val="left"/>
      </w:pPr>
      <w:r>
        <w:t xml:space="preserve">    b. 35</w:t>
      </w:r>
    </w:p>
    <w:p>
      <w:pPr>
        <w:pStyle w:val="caab"/>
        <w:keepNext w:val="0"/>
        <w:keepLines w:val="0"/>
        <w:pageBreakBefore w:val="0"/>
        <w:widowControl/>
        <w:spacing w:before="0" w:after="160"/>
        <w:jc w:val="left"/>
      </w:pPr>
      <w:r>
        <w:t xml:space="preserve">    c. 40</w:t>
      </w:r>
    </w:p>
    <w:p>
      <w:pPr>
        <w:pStyle w:val="caaba"/>
        <w:keepNext w:val="0"/>
        <w:keepLines w:val="0"/>
        <w:pageBreakBefore w:val="0"/>
        <w:widowControl/>
        <w:spacing w:before="0" w:after="160"/>
        <w:jc w:val="left"/>
      </w:pPr>
      <w:r>
        <w:t xml:space="preserve">    d. 15</w:t>
      </w:r>
    </w:p>
    <w:p>
      <w:pPr>
        <w:pStyle w:val="caabaa"/>
        <w:keepNext w:val="0"/>
        <w:keepLines w:val="0"/>
        <w:pageBreakBefore w:val="0"/>
        <w:widowControl/>
        <w:spacing w:before="0" w:after="160"/>
        <w:jc w:val="left"/>
      </w:pPr>
      <w:r>
        <w:t>23. If the diameter of longitudinal bars of a square column is 16 mm, the diameter of lateral ties should not be less than</w:t>
      </w:r>
    </w:p>
    <w:p>
      <w:pPr>
        <w:pStyle w:val="caabaaa"/>
        <w:keepNext w:val="0"/>
        <w:keepLines w:val="0"/>
        <w:pageBreakBefore w:val="0"/>
        <w:widowControl/>
        <w:spacing w:before="0" w:after="160"/>
        <w:jc w:val="left"/>
      </w:pPr>
      <w:r>
        <w:t xml:space="preserve">    a. 5 mm</w:t>
      </w:r>
    </w:p>
    <w:p>
      <w:pPr>
        <w:pStyle w:val="caabaaab"/>
        <w:keepNext w:val="0"/>
        <w:keepLines w:val="0"/>
        <w:pageBreakBefore w:val="0"/>
        <w:widowControl/>
        <w:spacing w:before="0" w:after="160"/>
        <w:jc w:val="left"/>
      </w:pPr>
      <w:r>
        <w:t xml:space="preserve">    b. 6 mm</w:t>
      </w:r>
    </w:p>
    <w:p>
      <w:pPr>
        <w:pStyle w:val="caabaaaba"/>
        <w:keepNext w:val="0"/>
        <w:keepLines w:val="0"/>
        <w:pageBreakBefore w:val="0"/>
        <w:widowControl/>
        <w:spacing w:before="0" w:after="160"/>
        <w:jc w:val="left"/>
      </w:pPr>
      <w:r>
        <w:t xml:space="preserve">    c. 8 mm</w:t>
      </w:r>
    </w:p>
    <w:p>
      <w:pPr>
        <w:pStyle w:val="caabaaabaa"/>
        <w:keepNext w:val="0"/>
        <w:keepLines w:val="0"/>
        <w:pageBreakBefore w:val="0"/>
        <w:widowControl/>
        <w:spacing w:before="0" w:after="160"/>
        <w:jc w:val="left"/>
      </w:pPr>
      <w:r>
        <w:t xml:space="preserve">    d. 10 mm</w:t>
      </w:r>
    </w:p>
    <w:p>
      <w:pPr>
        <w:pStyle w:val="caabaaabaaa"/>
        <w:keepNext w:val="0"/>
        <w:keepLines w:val="0"/>
        <w:pageBreakBefore w:val="0"/>
        <w:widowControl/>
        <w:spacing w:before="0" w:after="160"/>
        <w:jc w:val="left"/>
      </w:pPr>
      <w:r>
        <w:t>24. A reinforced concrete cantilever beam is 3.6 m long, 25 cm wide and has its lever arm 40 cm. It carries a load of 1200 kg at its free end and vertical stirrups can carry 1800 kg. Assuming concrete to carry one-third of the diagonal tension and ignoring the weight of the beam, the number of shear stirrups required, is</w:t>
      </w:r>
    </w:p>
    <w:p>
      <w:pPr>
        <w:pStyle w:val="caabaaabaaaa"/>
        <w:keepNext w:val="0"/>
        <w:keepLines w:val="0"/>
        <w:pageBreakBefore w:val="0"/>
        <w:widowControl/>
        <w:spacing w:before="0" w:after="160"/>
        <w:jc w:val="left"/>
      </w:pPr>
      <w:r>
        <w:t xml:space="preserve">    a. 35</w:t>
      </w:r>
    </w:p>
    <w:p>
      <w:pPr>
        <w:pStyle w:val="caabaaabaaaaa"/>
        <w:keepNext w:val="0"/>
        <w:keepLines w:val="0"/>
        <w:pageBreakBefore w:val="0"/>
        <w:widowControl/>
        <w:spacing w:before="0" w:after="160"/>
        <w:jc w:val="left"/>
      </w:pPr>
      <w:r>
        <w:t xml:space="preserve">    b. 40</w:t>
      </w:r>
    </w:p>
    <w:p>
      <w:pPr>
        <w:pStyle w:val="caabaaabaaaaab"/>
        <w:keepNext w:val="0"/>
        <w:keepLines w:val="0"/>
        <w:pageBreakBefore w:val="0"/>
        <w:widowControl/>
        <w:spacing w:before="0" w:after="160"/>
        <w:jc w:val="left"/>
      </w:pPr>
      <w:r>
        <w:t xml:space="preserve">    c. 45</w:t>
      </w:r>
    </w:p>
    <w:p>
      <w:pPr>
        <w:pStyle w:val="caabaaabaaaaaba"/>
        <w:keepNext w:val="0"/>
        <w:keepLines w:val="0"/>
        <w:pageBreakBefore w:val="0"/>
        <w:widowControl/>
        <w:spacing w:before="0" w:after="160"/>
        <w:jc w:val="left"/>
      </w:pPr>
      <w:r>
        <w:t xml:space="preserve">    d. 50</w:t>
      </w:r>
    </w:p>
    <w:p>
      <w:pPr>
        <w:pStyle w:val="caabaaabaaaaabaa"/>
        <w:keepNext w:val="0"/>
        <w:keepLines w:val="0"/>
        <w:pageBreakBefore w:val="0"/>
        <w:widowControl/>
        <w:spacing w:before="0" w:after="160"/>
        <w:jc w:val="left"/>
      </w:pPr>
      <w:r>
        <w:t>25. The type of pointing in which upper side of mortar joints is kept about 12 mm inside the face of the masonry and bottom is kept flushed with face of wall, is</w:t>
      </w:r>
    </w:p>
    <w:p>
      <w:pPr>
        <w:pStyle w:val="caabaaabaaaaabaaa"/>
        <w:keepNext w:val="0"/>
        <w:keepLines w:val="0"/>
        <w:pageBreakBefore w:val="0"/>
        <w:widowControl/>
        <w:spacing w:before="0" w:after="160"/>
        <w:jc w:val="left"/>
      </w:pPr>
      <w:r>
        <w:t xml:space="preserve">    a. truck pointing</w:t>
      </w:r>
    </w:p>
    <w:p>
      <w:pPr>
        <w:pStyle w:val="caabaaabaaaaabaaaa"/>
        <w:keepNext w:val="0"/>
        <w:keepLines w:val="0"/>
        <w:pageBreakBefore w:val="0"/>
        <w:widowControl/>
        <w:spacing w:before="0" w:after="160"/>
        <w:jc w:val="left"/>
      </w:pPr>
      <w:r>
        <w:t xml:space="preserve">    b. recessed pointing</w:t>
      </w:r>
    </w:p>
    <w:p>
      <w:pPr>
        <w:pStyle w:val="caabaaabaaaaabaaaaa"/>
        <w:keepNext w:val="0"/>
        <w:keepLines w:val="0"/>
        <w:pageBreakBefore w:val="0"/>
        <w:widowControl/>
        <w:spacing w:before="0" w:after="160"/>
        <w:jc w:val="left"/>
      </w:pPr>
      <w:r>
        <w:t xml:space="preserve">    c. struck pointing</w:t>
      </w:r>
    </w:p>
    <w:p>
      <w:pPr>
        <w:pStyle w:val="caabaaabaaaaabaaaaab"/>
        <w:keepNext w:val="0"/>
        <w:keepLines w:val="0"/>
        <w:pageBreakBefore w:val="0"/>
        <w:widowControl/>
        <w:spacing w:before="0" w:after="160"/>
        <w:jc w:val="left"/>
      </w:pPr>
      <w:r>
        <w:t xml:space="preserve">    d. grooved pointing.</w:t>
      </w:r>
    </w:p>
    <w:p>
      <w:pPr>
        <w:pStyle w:val="caabaaabaaaaabaaaaaba"/>
        <w:keepNext w:val="0"/>
        <w:keepLines w:val="0"/>
        <w:pageBreakBefore w:val="0"/>
        <w:widowControl/>
        <w:spacing w:before="0" w:after="160"/>
        <w:jc w:val="left"/>
      </w:pPr>
      <w:r>
        <w:t>26. The columns of multi-storeyed buildings are designed to withstand the forces due to</w:t>
      </w:r>
    </w:p>
    <w:p>
      <w:pPr>
        <w:pStyle w:val="caabaaabaaaaabaaaaabaa"/>
        <w:keepNext w:val="0"/>
        <w:keepLines w:val="0"/>
        <w:pageBreakBefore w:val="0"/>
        <w:widowControl/>
        <w:spacing w:before="0" w:after="160"/>
        <w:jc w:val="left"/>
      </w:pPr>
      <w:r>
        <w:t xml:space="preserve">    a. live loads</w:t>
      </w:r>
    </w:p>
    <w:p>
      <w:pPr>
        <w:pStyle w:val="caabaaabaaaaabaaaaabaaa"/>
        <w:keepNext w:val="0"/>
        <w:keepLines w:val="0"/>
        <w:pageBreakBefore w:val="0"/>
        <w:widowControl/>
        <w:spacing w:before="0" w:after="160"/>
        <w:jc w:val="left"/>
      </w:pPr>
      <w:r>
        <w:t xml:space="preserve">    b. wind loads</w:t>
      </w:r>
    </w:p>
    <w:p>
      <w:pPr>
        <w:pStyle w:val="caabaaabaaaaabaaaaabaaaa"/>
        <w:keepNext w:val="0"/>
        <w:keepLines w:val="0"/>
        <w:pageBreakBefore w:val="0"/>
        <w:widowControl/>
        <w:spacing w:before="0" w:after="160"/>
        <w:jc w:val="left"/>
      </w:pPr>
      <w:r>
        <w:t xml:space="preserve">    c. earthquakes</w:t>
      </w:r>
    </w:p>
    <w:p>
      <w:pPr>
        <w:pStyle w:val="caabaaabaaaaabaaaaabaaaaa"/>
        <w:keepNext w:val="0"/>
        <w:keepLines w:val="0"/>
        <w:pageBreakBefore w:val="0"/>
        <w:widowControl/>
        <w:spacing w:before="0" w:after="160"/>
        <w:jc w:val="left"/>
      </w:pPr>
      <w:r>
        <w:t xml:space="preserve">    d. all of these.</w:t>
      </w:r>
    </w:p>
    <w:p>
      <w:pPr>
        <w:pStyle w:val="caabaaabaaaaabaaaaabaaaaab"/>
        <w:keepNext w:val="0"/>
        <w:keepLines w:val="0"/>
        <w:pageBreakBefore w:val="0"/>
        <w:widowControl/>
        <w:spacing w:before="0" w:after="160"/>
        <w:jc w:val="left"/>
      </w:pPr>
      <w:r>
        <w:t>27. Proper proportioning of concrete, ensures</w:t>
      </w:r>
    </w:p>
    <w:p>
      <w:pPr>
        <w:pStyle w:val="caabaaabaaaaabaaaaabaaaaaba"/>
        <w:keepNext w:val="0"/>
        <w:keepLines w:val="0"/>
        <w:pageBreakBefore w:val="0"/>
        <w:widowControl/>
        <w:spacing w:before="0" w:after="160"/>
        <w:jc w:val="left"/>
      </w:pPr>
      <w:r>
        <w:t xml:space="preserve">    a. desired durability</w:t>
      </w:r>
    </w:p>
    <w:p>
      <w:pPr>
        <w:pStyle w:val="caabaaabaaaaabaaaaabaaaaabaa"/>
        <w:keepNext w:val="0"/>
        <w:keepLines w:val="0"/>
        <w:pageBreakBefore w:val="0"/>
        <w:widowControl/>
        <w:spacing w:before="0" w:after="160"/>
        <w:jc w:val="left"/>
      </w:pPr>
      <w:r>
        <w:t xml:space="preserve">    b. water tightness of the structure</w:t>
      </w:r>
    </w:p>
    <w:p>
      <w:pPr>
        <w:pStyle w:val="caabaaabaaaaabaaaaabaaaaabaaa"/>
        <w:keepNext w:val="0"/>
        <w:keepLines w:val="0"/>
        <w:pageBreakBefore w:val="0"/>
        <w:widowControl/>
        <w:spacing w:before="0" w:after="160"/>
        <w:jc w:val="left"/>
      </w:pPr>
      <w:r>
        <w:t xml:space="preserve">    c. resistance to water</w:t>
      </w:r>
    </w:p>
    <w:p>
      <w:pPr>
        <w:pStyle w:val="caabaaabaaaaabaaaaabaaaaabaaaa"/>
        <w:keepNext w:val="0"/>
        <w:keepLines w:val="0"/>
        <w:pageBreakBefore w:val="0"/>
        <w:widowControl/>
        <w:spacing w:before="0" w:after="160"/>
        <w:jc w:val="left"/>
      </w:pPr>
      <w:r>
        <w:t xml:space="preserve">    d. all the above.</w:t>
      </w:r>
    </w:p>
    <w:p>
      <w:pPr>
        <w:pStyle w:val="caabaaabaaaaabaaaaabaaaaabaaaab"/>
        <w:keepNext w:val="0"/>
        <w:keepLines w:val="0"/>
        <w:pageBreakBefore w:val="0"/>
        <w:widowControl/>
        <w:spacing w:before="0" w:after="160"/>
        <w:jc w:val="left"/>
      </w:pPr>
      <w:r>
        <w:t>28. An aggregate is said to be flaky, if its least dimension is less than</w:t>
      </w:r>
    </w:p>
    <w:p>
      <w:pPr>
        <w:pStyle w:val="caabaaabaaaaabaaaaabaaaaabaaaaba"/>
        <w:keepNext w:val="0"/>
        <w:keepLines w:val="0"/>
        <w:pageBreakBefore w:val="0"/>
        <w:widowControl/>
        <w:spacing w:before="0" w:after="160"/>
        <w:jc w:val="left"/>
      </w:pPr>
      <w:r>
        <w:t xml:space="preserve">    a. 3/4 mean dimension</w:t>
      </w:r>
    </w:p>
    <w:p>
      <w:pPr>
        <w:pStyle w:val="caabaaabaaaaabaaaaabaaaaabaaaabaa"/>
        <w:keepNext w:val="0"/>
        <w:keepLines w:val="0"/>
        <w:pageBreakBefore w:val="0"/>
        <w:widowControl/>
        <w:spacing w:before="0" w:after="160"/>
        <w:jc w:val="left"/>
      </w:pPr>
      <w:r>
        <w:t xml:space="preserve">    b. 3/5 mean dimension</w:t>
      </w:r>
    </w:p>
    <w:p>
      <w:pPr>
        <w:pStyle w:val="caabaaabaaaaabaaaaabaaaaabaaaabaab"/>
        <w:keepNext w:val="0"/>
        <w:keepLines w:val="0"/>
        <w:pageBreakBefore w:val="0"/>
        <w:widowControl/>
        <w:spacing w:before="0" w:after="160"/>
        <w:jc w:val="left"/>
      </w:pPr>
      <w:r>
        <w:t xml:space="preserve">    c. 5/8 mean dimension</w:t>
      </w:r>
    </w:p>
    <w:p>
      <w:pPr>
        <w:pStyle w:val="caabaaabaaaaabaaaaabaaaaabaaaabaaba"/>
        <w:keepNext w:val="0"/>
        <w:keepLines w:val="0"/>
        <w:pageBreakBefore w:val="0"/>
        <w:widowControl/>
        <w:spacing w:before="0" w:after="160"/>
        <w:jc w:val="left"/>
      </w:pPr>
      <w:r>
        <w:t xml:space="preserve">    d. none of these.</w:t>
      </w:r>
    </w:p>
    <w:p>
      <w:pPr>
        <w:pStyle w:val="caabaaabaaaaabaaaaabaaaaabaaaabaabaa"/>
        <w:keepNext w:val="0"/>
        <w:keepLines w:val="0"/>
        <w:pageBreakBefore w:val="0"/>
        <w:widowControl/>
        <w:spacing w:before="0" w:after="160"/>
        <w:jc w:val="left"/>
      </w:pPr>
      <w:r>
        <w:t>29. As per IS : 1172-1963, water required per head per day for average domestic purposes, is</w:t>
      </w:r>
    </w:p>
    <w:p>
      <w:pPr>
        <w:pStyle w:val="caabaaabaaaaabaaaaabaaaaabaaaabaabaaa"/>
        <w:keepNext w:val="0"/>
        <w:keepLines w:val="0"/>
        <w:pageBreakBefore w:val="0"/>
        <w:widowControl/>
        <w:spacing w:before="0" w:after="160"/>
        <w:jc w:val="left"/>
      </w:pPr>
      <w:r>
        <w:t xml:space="preserve">    a. 65 litres</w:t>
      </w:r>
    </w:p>
    <w:p>
      <w:pPr>
        <w:pStyle w:val="caabaaabaaaaabaaaaabaaaaabaaaabaabaaaa"/>
        <w:keepNext w:val="0"/>
        <w:keepLines w:val="0"/>
        <w:pageBreakBefore w:val="0"/>
        <w:widowControl/>
        <w:spacing w:before="0" w:after="160"/>
        <w:jc w:val="left"/>
      </w:pPr>
      <w:r>
        <w:t xml:space="preserve">    b. 85 litres</w:t>
      </w:r>
    </w:p>
    <w:p>
      <w:pPr>
        <w:pStyle w:val="caabaaabaaaaabaaaaabaaaaabaaaabaabaaaaa"/>
        <w:keepNext w:val="0"/>
        <w:keepLines w:val="0"/>
        <w:pageBreakBefore w:val="0"/>
        <w:widowControl/>
        <w:spacing w:before="0" w:after="160"/>
        <w:jc w:val="left"/>
      </w:pPr>
      <w:r>
        <w:t xml:space="preserve">    c. 105 litres</w:t>
      </w:r>
    </w:p>
    <w:p>
      <w:pPr>
        <w:pStyle w:val="caabaaabaaaaabaaaaabaaaaabaaaabaabaaaaaa"/>
        <w:keepNext w:val="0"/>
        <w:keepLines w:val="0"/>
        <w:pageBreakBefore w:val="0"/>
        <w:widowControl/>
        <w:spacing w:before="0" w:after="160"/>
        <w:jc w:val="left"/>
      </w:pPr>
      <w:r>
        <w:t xml:space="preserve">    d. 135 litres.</w:t>
      </w:r>
    </w:p>
    <w:p>
      <w:pPr>
        <w:pStyle w:val="caabaaabaaaaabaaaaabaaaaabaaaabaabaaaaaab"/>
        <w:keepNext w:val="0"/>
        <w:keepLines w:val="0"/>
        <w:pageBreakBefore w:val="0"/>
        <w:widowControl/>
        <w:spacing w:before="0" w:after="160"/>
        <w:jc w:val="left"/>
      </w:pPr>
      <w:r>
        <w:t>30. The water level in an open well was depressed by pumping 2.5 m and recuperated 2.87 m in 3 hours and 50 minutes. The yield of the well per minute is</w:t>
      </w:r>
    </w:p>
    <w:p>
      <w:pPr>
        <w:pStyle w:val="caabaaabaaaaabaaaaabaaaaabaaaabaabaaaaaaba"/>
        <w:keepNext w:val="0"/>
        <w:keepLines w:val="0"/>
        <w:pageBreakBefore w:val="0"/>
        <w:widowControl/>
        <w:spacing w:before="0" w:after="160"/>
        <w:jc w:val="left"/>
      </w:pPr>
      <w:r>
        <w:t xml:space="preserve">    a. 0.0033</w:t>
      </w:r>
    </w:p>
    <w:p>
      <w:pPr>
        <w:pStyle w:val="caabaaabaaaaabaaaaabaaaaabaaaabaabaaaaaabaa"/>
        <w:keepNext w:val="0"/>
        <w:keepLines w:val="0"/>
        <w:pageBreakBefore w:val="0"/>
        <w:widowControl/>
        <w:spacing w:before="0" w:after="160"/>
        <w:jc w:val="left"/>
      </w:pPr>
      <w:r>
        <w:t xml:space="preserve">    b. 0.0044</w:t>
      </w:r>
    </w:p>
    <w:p>
      <w:pPr>
        <w:pStyle w:val="caabaaabaaaaabaaaaabaaaaabaaaabaabaaaaaabaaa"/>
        <w:keepNext w:val="0"/>
        <w:keepLines w:val="0"/>
        <w:pageBreakBefore w:val="0"/>
        <w:widowControl/>
        <w:spacing w:before="0" w:after="160"/>
        <w:jc w:val="left"/>
      </w:pPr>
      <w:r>
        <w:t xml:space="preserve">    c. 0.0055</w:t>
      </w:r>
    </w:p>
    <w:p>
      <w:pPr>
        <w:pStyle w:val="caabaaabaaaaabaaaaabaaaaabaaaabaabaaaaaabaaab"/>
        <w:keepNext w:val="0"/>
        <w:keepLines w:val="0"/>
        <w:pageBreakBefore w:val="0"/>
        <w:widowControl/>
        <w:spacing w:before="0" w:after="160"/>
        <w:jc w:val="left"/>
      </w:pPr>
      <w:r>
        <w:t xml:space="preserve">    d. 0.0066</w:t>
      </w:r>
    </w:p>
    <w:p>
      <w:pPr>
        <w:pStyle w:val="caabaaabaaaaabaaaaabaaaaabaaaabaabaaaaaabaaaba"/>
        <w:keepNext w:val="0"/>
        <w:keepLines w:val="0"/>
        <w:pageBreakBefore w:val="0"/>
        <w:widowControl/>
        <w:spacing w:before="0" w:after="160"/>
        <w:jc w:val="left"/>
      </w:pPr>
      <w:r>
        <w:t>31. Antisyphonage pipe is fitted</w:t>
      </w:r>
    </w:p>
    <w:p>
      <w:pPr>
        <w:pStyle w:val="caabaaabaaaaabaaaaabaaaaabaaaabaabaaaaaabaaabaa"/>
        <w:keepNext w:val="0"/>
        <w:keepLines w:val="0"/>
        <w:pageBreakBefore w:val="0"/>
        <w:widowControl/>
        <w:spacing w:before="0" w:after="160"/>
        <w:jc w:val="left"/>
      </w:pPr>
      <w:r>
        <w:t xml:space="preserve">    a. at the end of septic tanks</w:t>
      </w:r>
    </w:p>
    <w:p>
      <w:pPr>
        <w:pStyle w:val="caabaaabaaaaabaaaaabaaaaabaaaabaabaaaaaabaaabaaa"/>
        <w:keepNext w:val="0"/>
        <w:keepLines w:val="0"/>
        <w:pageBreakBefore w:val="0"/>
        <w:widowControl/>
        <w:spacing w:before="0" w:after="160"/>
        <w:jc w:val="left"/>
      </w:pPr>
      <w:r>
        <w:t xml:space="preserve">    b. on manholes</w:t>
      </w:r>
    </w:p>
    <w:p>
      <w:pPr>
        <w:pStyle w:val="caabaaabaaaaabaaaaabaaaaabaaaabaabaaaaaabaaabaaaa"/>
        <w:keepNext w:val="0"/>
        <w:keepLines w:val="0"/>
        <w:pageBreakBefore w:val="0"/>
        <w:widowControl/>
        <w:spacing w:before="0" w:after="160"/>
        <w:jc w:val="left"/>
      </w:pPr>
      <w:r>
        <w:t xml:space="preserve">    c. with a W.C. trap</w:t>
      </w:r>
    </w:p>
    <w:p>
      <w:pPr>
        <w:pStyle w:val="caabaaabaaaaabaaaaabaaaaabaaaabaabaaaaaabaaabaaaab"/>
        <w:keepNext w:val="0"/>
        <w:keepLines w:val="0"/>
        <w:pageBreakBefore w:val="0"/>
        <w:widowControl/>
        <w:spacing w:before="0" w:after="160"/>
        <w:jc w:val="left"/>
      </w:pPr>
      <w:r>
        <w:t xml:space="preserve">    d. at the beginning of sewer line.</w:t>
      </w:r>
    </w:p>
    <w:p>
      <w:pPr>
        <w:pStyle w:val="caabaaabaaaaabaaaaabaaaaabaaaabaabaaaaaabaaabaaaaba"/>
        <w:keepNext w:val="0"/>
        <w:keepLines w:val="0"/>
        <w:pageBreakBefore w:val="0"/>
        <w:widowControl/>
        <w:spacing w:before="0" w:after="160"/>
        <w:jc w:val="left"/>
      </w:pPr>
      <w:r>
        <w:t>32. In case of sewer lines</w:t>
      </w:r>
    </w:p>
    <w:p>
      <w:pPr>
        <w:pStyle w:val="caabaaabaaaaabaaaaabaaaaabaaaabaabaaaaaabaaabaaaabaa"/>
        <w:keepNext w:val="0"/>
        <w:keepLines w:val="0"/>
        <w:pageBreakBefore w:val="0"/>
        <w:widowControl/>
        <w:spacing w:before="0" w:after="160"/>
        <w:jc w:val="left"/>
      </w:pPr>
      <w:r>
        <w:t xml:space="preserve">    a. water test is carried out to check water tightness of the joints</w:t>
      </w:r>
    </w:p>
    <w:p>
      <w:pPr>
        <w:pStyle w:val="caabaaabaaaaabaaaaabaaaaabaaaabaabaaaaaabaaabaaaabaaa"/>
        <w:keepNext w:val="0"/>
        <w:keepLines w:val="0"/>
        <w:pageBreakBefore w:val="0"/>
        <w:widowControl/>
        <w:spacing w:before="0" w:after="160"/>
        <w:jc w:val="left"/>
      </w:pPr>
      <w:r>
        <w:t xml:space="preserve">    b. test for straightness is carried out with the help of a lamp and mirror</w:t>
      </w:r>
    </w:p>
    <w:p>
      <w:pPr>
        <w:pStyle w:val="caabaaabaaaaabaaaaabaaaaabaaaabaabaaaaaabaaabaaaabaaaa"/>
        <w:keepNext w:val="0"/>
        <w:keepLines w:val="0"/>
        <w:pageBreakBefore w:val="0"/>
        <w:widowControl/>
        <w:spacing w:before="0" w:after="160"/>
        <w:jc w:val="left"/>
      </w:pPr>
      <w:r>
        <w:t xml:space="preserve">    c. obstruction test is carried out with the. help of smooth ball of diameter 13 mm</w:t>
      </w:r>
    </w:p>
    <w:p>
      <w:pPr>
        <w:pStyle w:val="caabaaabaaaaabaaaaabaaaaabaaaabaabaaaaaabaaabaaaabaaaaa"/>
        <w:keepNext w:val="0"/>
        <w:keepLines w:val="0"/>
        <w:pageBreakBefore w:val="0"/>
        <w:widowControl/>
        <w:spacing w:before="0" w:after="160"/>
        <w:jc w:val="left"/>
      </w:pPr>
      <w:r>
        <w:t xml:space="preserve">    d. all the above.</w:t>
      </w:r>
    </w:p>
    <w:p>
      <w:pPr>
        <w:pStyle w:val="caabaaabaaaaabaaaaabaaaaabaaaabaabaaaaaabaaabaaaabaaaaab"/>
        <w:keepNext w:val="0"/>
        <w:keepLines w:val="0"/>
        <w:pageBreakBefore w:val="0"/>
        <w:widowControl/>
        <w:spacing w:before="0" w:after="160"/>
        <w:jc w:val="left"/>
      </w:pPr>
      <w:r>
        <w:t>33. Pick up the correct sequence of the part of a canal system from the following</w:t>
      </w:r>
    </w:p>
    <w:p>
      <w:pPr>
        <w:pStyle w:val="caabaaabaaaaabaaaaabaaaaabaaaabaabaaaaaabaaabaaaabaaaaaba"/>
        <w:keepNext w:val="0"/>
        <w:keepLines w:val="0"/>
        <w:pageBreakBefore w:val="0"/>
        <w:widowControl/>
        <w:spacing w:before="0" w:after="160"/>
        <w:jc w:val="left"/>
      </w:pPr>
      <w:r>
        <w:t xml:space="preserve">    a. Head work-distributary-branch canal-minor</w:t>
      </w:r>
    </w:p>
    <w:p>
      <w:pPr>
        <w:pStyle w:val="caabaaabaaaaabaaaaabaaaaabaaaabaabaaaaaabaaabaaaabaaaaabaa"/>
        <w:keepNext w:val="0"/>
        <w:keepLines w:val="0"/>
        <w:pageBreakBefore w:val="0"/>
        <w:widowControl/>
        <w:spacing w:before="0" w:after="160"/>
        <w:jc w:val="left"/>
      </w:pPr>
      <w:r>
        <w:t xml:space="preserve">    b. Head works-main canal-branch canal-dis-tributary-minor</w:t>
      </w:r>
    </w:p>
    <w:p>
      <w:pPr>
        <w:pStyle w:val="caabaaabaaaaabaaaaabaaaaabaaaabaabaaaaaabaaabaaaabaaaaabaab"/>
        <w:keepNext w:val="0"/>
        <w:keepLines w:val="0"/>
        <w:pageBreakBefore w:val="0"/>
        <w:widowControl/>
        <w:spacing w:before="0" w:after="160"/>
        <w:jc w:val="left"/>
      </w:pPr>
      <w:r>
        <w:t xml:space="preserve">    c. Head works-main canal-branch canal-minor-distributary</w:t>
      </w:r>
    </w:p>
    <w:p>
      <w:pPr>
        <w:pStyle w:val="caabaaabaaaaabaaaaabaaaaabaaaabaabaaaaaabaaabaaaabaaaaabaaba"/>
        <w:keepNext w:val="0"/>
        <w:keepLines w:val="0"/>
        <w:pageBreakBefore w:val="0"/>
        <w:widowControl/>
        <w:spacing w:before="0" w:after="160"/>
        <w:jc w:val="left"/>
      </w:pPr>
      <w:r>
        <w:t xml:space="preserve">    d. Heads works-branch canal-main canal distributary, minor.</w:t>
      </w:r>
    </w:p>
    <w:p>
      <w:pPr>
        <w:pStyle w:val="caabaaabaaaaabaaaaabaaaaabaaaabaabaaaaaabaaabaaaabaaaaabaabaa"/>
        <w:keepNext w:val="0"/>
        <w:keepLines w:val="0"/>
        <w:pageBreakBefore w:val="0"/>
        <w:widowControl/>
        <w:spacing w:before="0" w:after="160"/>
        <w:jc w:val="left"/>
      </w:pPr>
      <w:r>
        <w:t>34. A hydraulic jump is generally formed when a stream moving with</w:t>
      </w:r>
    </w:p>
    <w:p>
      <w:pPr>
        <w:pStyle w:val="caabaaabaaaaabaaaaabaaaaabaaaabaabaaaaaabaaabaaaabaaaaabaabaaa"/>
        <w:keepNext w:val="0"/>
        <w:keepLines w:val="0"/>
        <w:pageBreakBefore w:val="0"/>
        <w:widowControl/>
        <w:spacing w:before="0" w:after="160"/>
        <w:jc w:val="left"/>
      </w:pPr>
      <w:r>
        <w:t xml:space="preserve">    a. a hyper-critical velocity meets a stream moving with a critical velocity</w:t>
      </w:r>
    </w:p>
    <w:p>
      <w:pPr>
        <w:pStyle w:val="caabaaabaaaaabaaaaabaaaaabaaaabaabaaaaaabaaabaaaabaaaaabaabaaaa"/>
        <w:keepNext w:val="0"/>
        <w:keepLines w:val="0"/>
        <w:pageBreakBefore w:val="0"/>
        <w:widowControl/>
        <w:spacing w:before="0" w:after="160"/>
        <w:jc w:val="left"/>
      </w:pPr>
      <w:r>
        <w:t xml:space="preserve">    b. a hyper-critical velocity meets a stream moving with a hyper-critical velocity</w:t>
      </w:r>
    </w:p>
    <w:p>
      <w:pPr>
        <w:pStyle w:val="caabaaabaaaaabaaaaabaaaaabaaaabaabaaaaaabaaabaaaabaaaaabaabaaaaa"/>
        <w:keepNext w:val="0"/>
        <w:keepLines w:val="0"/>
        <w:pageBreakBefore w:val="0"/>
        <w:widowControl/>
        <w:spacing w:before="0" w:after="160"/>
        <w:jc w:val="left"/>
      </w:pPr>
      <w:r>
        <w:t xml:space="preserve">    c. A hyper-critical velocity meets a stream moving with a sub-critical velocity</w:t>
      </w:r>
    </w:p>
    <w:p>
      <w:pPr>
        <w:pStyle w:val="caabaaabaaaaabaaaaabaaaaabaaaabaabaaaaaabaaabaaaabaaaaabaabaaaaab"/>
        <w:keepNext w:val="0"/>
        <w:keepLines w:val="0"/>
        <w:pageBreakBefore w:val="0"/>
        <w:widowControl/>
        <w:spacing w:before="0" w:after="160"/>
        <w:jc w:val="left"/>
      </w:pPr>
      <w:r>
        <w:t xml:space="preserve">    d. a sub-critical velocity meets a stream moving with a hyper-critical velocity.</w:t>
      </w:r>
    </w:p>
    <w:p>
      <w:pPr>
        <w:pStyle w:val="caabaaabaaaaabaaaaabaaaaabaaaabaabaaaaaabaaabaaaabaaaaabaabaaaaaba"/>
        <w:keepNext w:val="0"/>
        <w:keepLines w:val="0"/>
        <w:pageBreakBefore w:val="0"/>
        <w:widowControl/>
        <w:spacing w:before="0" w:after="160"/>
        <w:jc w:val="left"/>
      </w:pPr>
      <w:r>
        <w:t>35. Solution of Laplacian equation in three dimensions  of water in a syphon, is done by</w:t>
      </w:r>
    </w:p>
    <w:p>
      <w:pPr>
        <w:pStyle w:val="caabaaabaaaaabaaaaabaaaaabaaaabaabaaaaaabaaabaaaabaaaaabaabaaaaabaa"/>
        <w:keepNext w:val="0"/>
        <w:keepLines w:val="0"/>
        <w:pageBreakBefore w:val="0"/>
        <w:widowControl/>
        <w:spacing w:before="0" w:after="160"/>
        <w:jc w:val="left"/>
      </w:pPr>
      <w:r>
        <w:t xml:space="preserve">    a. analytical method</w:t>
      </w:r>
    </w:p>
    <w:p>
      <w:pPr>
        <w:pStyle w:val="caabaaabaaaaabaaaaabaaaaabaaaabaabaaaaaabaaabaaaabaaaaabaabaaaaabaaa"/>
        <w:keepNext w:val="0"/>
        <w:keepLines w:val="0"/>
        <w:pageBreakBefore w:val="0"/>
        <w:widowControl/>
        <w:spacing w:before="0" w:after="160"/>
        <w:jc w:val="left"/>
      </w:pPr>
      <w:r>
        <w:t xml:space="preserve">    b. Khosla's method</w:t>
      </w:r>
    </w:p>
    <w:p>
      <w:pPr>
        <w:pStyle w:val="caabaaabaaaaabaaaaabaaaaabaaaabaabaaaaaabaaabaaaabaaaaabaabaaaaabaaaa"/>
        <w:keepNext w:val="0"/>
        <w:keepLines w:val="0"/>
        <w:pageBreakBefore w:val="0"/>
        <w:widowControl/>
        <w:spacing w:before="0" w:after="160"/>
        <w:jc w:val="left"/>
      </w:pPr>
      <w:r>
        <w:t xml:space="preserve">    c. method of relaxation</w:t>
      </w:r>
    </w:p>
    <w:p>
      <w:pPr>
        <w:pStyle w:val="caabaaabaaaaabaaaaabaaaaabaaaabaabaaaaaabaaabaaaabaaaaabaabaaaaabaaaab"/>
        <w:keepNext w:val="0"/>
        <w:keepLines w:val="0"/>
        <w:pageBreakBefore w:val="0"/>
        <w:widowControl/>
        <w:spacing w:before="0" w:after="160"/>
        <w:jc w:val="left"/>
      </w:pPr>
      <w:r>
        <w:t xml:space="preserve">    d. Unwin's method.</w:t>
      </w:r>
    </w:p>
    <w:p>
      <w:pPr>
        <w:pStyle w:val="caabaaabaaaaabaaaaabaaaaabaaaabaabaaaaaabaaabaaaabaaaaabaabaaaaabaaaaba"/>
        <w:keepNext w:val="0"/>
        <w:keepLines w:val="0"/>
        <w:pageBreakBefore w:val="0"/>
        <w:widowControl/>
        <w:spacing w:before="0" w:after="160"/>
        <w:jc w:val="left"/>
      </w:pPr>
      <w:r>
        <w:t>36. To hold hydraulic jumps, baffle walls are provided in</w:t>
      </w:r>
    </w:p>
    <w:p>
      <w:pPr>
        <w:pStyle w:val="caabaaabaaaaabaaaaabaaaaabaaaabaabaaaaaabaaabaaaabaaaaabaabaaaaabaaaabaa"/>
        <w:keepNext w:val="0"/>
        <w:keepLines w:val="0"/>
        <w:pageBreakBefore w:val="0"/>
        <w:widowControl/>
        <w:spacing w:before="0" w:after="160"/>
        <w:jc w:val="left"/>
      </w:pPr>
      <w:r>
        <w:t xml:space="preserve">    a. Sarda type falls</w:t>
      </w:r>
    </w:p>
    <w:p>
      <w:pPr>
        <w:pStyle w:val="caabaaabaaaaabaaaaabaaaaabaaaabaabaaaaaabaaabaaaabaaaaabaabaaaaabaaaabaaa"/>
        <w:keepNext w:val="0"/>
        <w:keepLines w:val="0"/>
        <w:pageBreakBefore w:val="0"/>
        <w:widowControl/>
        <w:spacing w:before="0" w:after="160"/>
        <w:jc w:val="left"/>
      </w:pPr>
      <w:r>
        <w:t xml:space="preserve">    b. English type falls</w:t>
      </w:r>
    </w:p>
    <w:p>
      <w:pPr>
        <w:pStyle w:val="caabaaabaaaaabaaaaabaaaaabaaaabaabaaaaaabaaabaaaabaaaaabaabaaaaabaaaabaaab"/>
        <w:keepNext w:val="0"/>
        <w:keepLines w:val="0"/>
        <w:pageBreakBefore w:val="0"/>
        <w:widowControl/>
        <w:spacing w:before="0" w:after="160"/>
        <w:jc w:val="left"/>
      </w:pPr>
      <w:r>
        <w:t xml:space="preserve">    c. Montague type falls</w:t>
      </w:r>
    </w:p>
    <w:p>
      <w:pPr>
        <w:pStyle w:val="caabaaabaaaaabaaaaabaaaaabaaaabaabaaaaaabaaabaaaabaaaaabaabaaaaabaaaabaaaba"/>
        <w:keepNext w:val="0"/>
        <w:keepLines w:val="0"/>
        <w:pageBreakBefore w:val="0"/>
        <w:widowControl/>
        <w:spacing w:before="0" w:after="160"/>
        <w:jc w:val="left"/>
      </w:pPr>
      <w:r>
        <w:t xml:space="preserve">    d. Vertical type falls.</w:t>
      </w:r>
    </w:p>
    <w:p>
      <w:pPr>
        <w:pStyle w:val="caabaaabaaaaabaaaaabaaaaabaaaabaabaaaaaabaaabaaaabaaaaabaabaaaaabaaaabaaabaa"/>
        <w:keepNext w:val="0"/>
        <w:keepLines w:val="0"/>
        <w:pageBreakBefore w:val="0"/>
        <w:widowControl/>
        <w:spacing w:before="0" w:after="160"/>
        <w:jc w:val="left"/>
      </w:pPr>
      <w:r>
        <w:t>37. Before providing super-elevation on roads, the portion of the carriageway between the crown and the outer edge is made</w:t>
      </w:r>
    </w:p>
    <w:p>
      <w:pPr>
        <w:pStyle w:val="caabaaabaaaaabaaaaabaaaaabaaaabaabaaaaaabaaabaaaabaaaaabaabaaaaabaaaabaaabaaa"/>
        <w:keepNext w:val="0"/>
        <w:keepLines w:val="0"/>
        <w:pageBreakBefore w:val="0"/>
        <w:widowControl/>
        <w:spacing w:before="0" w:after="160"/>
        <w:jc w:val="left"/>
      </w:pPr>
      <w:r>
        <w:t xml:space="preserve">    a. to have a reduced fall</w:t>
      </w:r>
    </w:p>
    <w:p>
      <w:pPr>
        <w:pStyle w:val="caabaaabaaaaabaaaaabaaaaabaaaabaabaaaaaabaaabaaaabaaaaabaabaaaaabaaaabaaabaaaa"/>
        <w:keepNext w:val="0"/>
        <w:keepLines w:val="0"/>
        <w:pageBreakBefore w:val="0"/>
        <w:widowControl/>
        <w:spacing w:before="0" w:after="160"/>
        <w:jc w:val="left"/>
      </w:pPr>
      <w:r>
        <w:t xml:space="preserve">    b. horizontal</w:t>
      </w:r>
    </w:p>
    <w:p>
      <w:pPr>
        <w:pStyle w:val="caabaaabaaaaabaaaaabaaaaabaaaabaabaaaaaabaaabaaaabaaaaabaabaaaaabaaaabaaabaaaaa"/>
        <w:keepNext w:val="0"/>
        <w:keepLines w:val="0"/>
        <w:pageBreakBefore w:val="0"/>
        <w:widowControl/>
        <w:spacing w:before="0" w:after="160"/>
        <w:jc w:val="left"/>
      </w:pPr>
      <w:r>
        <w:t xml:space="preserve">    c. to have slope of the camber on the other half of the carriageway</w:t>
      </w:r>
    </w:p>
    <w:p>
      <w:pPr>
        <w:pStyle w:val="caabaaabaaaaabaaaaabaaaaabaaaabaabaaaaaabaaabaaaabaaaaabaabaaaaabaaaabaaabaaaaab"/>
        <w:keepNext w:val="0"/>
        <w:keepLines w:val="0"/>
        <w:pageBreakBefore w:val="0"/>
        <w:widowControl/>
        <w:spacing w:before="0" w:after="160"/>
        <w:jc w:val="left"/>
      </w:pPr>
      <w:r>
        <w:t xml:space="preserve">    d. none of these.</w:t>
      </w:r>
    </w:p>
    <w:p>
      <w:pPr>
        <w:pStyle w:val="caabaaabaaaaabaaaaabaaaaabaaaabaabaaaaaabaaabaaaabaaaaabaabaaaaabaaaabaaabaaaaaba"/>
        <w:keepNext w:val="0"/>
        <w:keepLines w:val="0"/>
        <w:pageBreakBefore w:val="0"/>
        <w:widowControl/>
        <w:spacing w:before="0" w:after="160"/>
        <w:jc w:val="left"/>
      </w:pPr>
      <w:r>
        <w:t>38. At a road junction, 16 cross conflict points are severe, if</w:t>
      </w:r>
    </w:p>
    <w:p>
      <w:pPr>
        <w:pStyle w:val="caabaaabaaaaabaaaaabaaaaabaaaabaabaaaaaabaaabaaaabaaaaabaabaaaaabaaaabaaabaaaaabaa"/>
        <w:keepNext w:val="0"/>
        <w:keepLines w:val="0"/>
        <w:pageBreakBefore w:val="0"/>
        <w:widowControl/>
        <w:spacing w:before="0" w:after="160"/>
        <w:jc w:val="left"/>
      </w:pPr>
      <w:r>
        <w:t xml:space="preserve">    a. both are one-way roads</w:t>
      </w:r>
    </w:p>
    <w:p>
      <w:pPr>
        <w:pStyle w:val="caabaaabaaaaabaaaaabaaaaabaaaabaabaaaaaabaaabaaaabaaaaabaabaaaaabaaaabaaabaaaaabaaa"/>
        <w:keepNext w:val="0"/>
        <w:keepLines w:val="0"/>
        <w:pageBreakBefore w:val="0"/>
        <w:widowControl/>
        <w:spacing w:before="0" w:after="160"/>
        <w:jc w:val="left"/>
      </w:pPr>
      <w:r>
        <w:t xml:space="preserve">    b. both are two-way roads</w:t>
      </w:r>
    </w:p>
    <w:p>
      <w:pPr>
        <w:pStyle w:val="caabaaabaaaaabaaaaabaaaaabaaaabaabaaaaaabaaabaaaabaaaaabaabaaaaabaaaabaaabaaaaabaaab"/>
        <w:keepNext w:val="0"/>
        <w:keepLines w:val="0"/>
        <w:pageBreakBefore w:val="0"/>
        <w:widowControl/>
        <w:spacing w:before="0" w:after="160"/>
        <w:jc w:val="left"/>
      </w:pPr>
      <w:r>
        <w:t xml:space="preserve">    c. one is two-way road and other is one-way road</w:t>
      </w:r>
    </w:p>
    <w:p>
      <w:pPr>
        <w:pStyle w:val="caabaaabaaaaabaaaaabaaaaabaaaabaabaaaaaabaaabaaaabaaaaabaabaaaaabaaaabaaabaaaaabaaaba"/>
        <w:keepNext w:val="0"/>
        <w:keepLines w:val="0"/>
        <w:pageBreakBefore w:val="0"/>
        <w:widowControl/>
        <w:spacing w:before="0" w:after="160"/>
        <w:jc w:val="left"/>
      </w:pPr>
      <w:r>
        <w:t xml:space="preserve">    d. none of these.</w:t>
      </w:r>
    </w:p>
    <w:p>
      <w:pPr>
        <w:pStyle w:val="caabaaabaaaaabaaaaabaaaaabaaaabaabaaaaaabaaabaaaabaaaaabaabaaaaabaaaabaaabaaaaabaaabaa"/>
        <w:keepNext w:val="0"/>
        <w:keepLines w:val="0"/>
        <w:pageBreakBefore w:val="0"/>
        <w:widowControl/>
        <w:spacing w:before="0" w:after="160"/>
        <w:jc w:val="left"/>
      </w:pPr>
      <w:r>
        <w:t>39. Minimum stopping distance for moving vehicles on road with a design speed of 80 km/hour, is</w:t>
      </w:r>
    </w:p>
    <w:p>
      <w:pPr>
        <w:pStyle w:val="caabaaabaaaaabaaaaabaaaaabaaaabaabaaaaaabaaabaaaabaaaaabaabaaaaabaaaabaaabaaaaabaaabaaa"/>
        <w:keepNext w:val="0"/>
        <w:keepLines w:val="0"/>
        <w:pageBreakBefore w:val="0"/>
        <w:widowControl/>
        <w:spacing w:before="0" w:after="160"/>
        <w:jc w:val="left"/>
      </w:pPr>
      <w:r>
        <w:t xml:space="preserve">    a. 100 m</w:t>
      </w:r>
    </w:p>
    <w:p>
      <w:pPr>
        <w:pStyle w:val="caabaaabaaaaabaaaaabaaaaabaaaabaabaaaaaabaaabaaaabaaaaabaabaaaaabaaaabaaabaaaaabaaabaaaa"/>
        <w:keepNext w:val="0"/>
        <w:keepLines w:val="0"/>
        <w:pageBreakBefore w:val="0"/>
        <w:widowControl/>
        <w:spacing w:before="0" w:after="160"/>
        <w:jc w:val="left"/>
      </w:pPr>
      <w:r>
        <w:t xml:space="preserve">    b. 120 m</w:t>
      </w:r>
    </w:p>
    <w:p>
      <w:pPr>
        <w:pStyle w:val="caabaaabaaaaabaaaaabaaaaabaaaabaabaaaaaabaaabaaaabaaaaabaabaaaaabaaaabaaabaaaaabaaabaaaab"/>
        <w:keepNext w:val="0"/>
        <w:keepLines w:val="0"/>
        <w:pageBreakBefore w:val="0"/>
        <w:widowControl/>
        <w:spacing w:before="0" w:after="160"/>
        <w:jc w:val="left"/>
      </w:pPr>
      <w:r>
        <w:t xml:space="preserve">    c. 150 m</w:t>
      </w:r>
    </w:p>
    <w:p>
      <w:pPr>
        <w:pStyle w:val="caabaaabaaaaabaaaaabaaaaabaaaabaabaaaaaabaaabaaaabaaaaabaabaaaaabaaaabaaabaaaaabaaabaaaaba"/>
        <w:keepNext w:val="0"/>
        <w:keepLines w:val="0"/>
        <w:pageBreakBefore w:val="0"/>
        <w:widowControl/>
        <w:spacing w:before="0" w:after="160"/>
        <w:jc w:val="left"/>
      </w:pPr>
      <w:r>
        <w:t xml:space="preserve">    d. 200 m</w:t>
      </w:r>
    </w:p>
    <w:p>
      <w:pPr>
        <w:pStyle w:val="caabaaabaaaaabaaaaabaaaaabaaaabaabaaaaaabaaabaaaabaaaaabaabaaaaabaaaabaaabaaaaabaaabaaaabaa"/>
        <w:keepNext w:val="0"/>
        <w:keepLines w:val="0"/>
        <w:pageBreakBefore w:val="0"/>
        <w:widowControl/>
        <w:spacing w:before="0" w:after="160"/>
        <w:jc w:val="left"/>
      </w:pPr>
      <w:r>
        <w:t>40. Widening of the roads on curves in hilly region, is done</w:t>
      </w:r>
    </w:p>
    <w:p>
      <w:pPr>
        <w:pStyle w:val="caabaaabaaaaabaaaaabaaaaabaaaabaabaaaaaabaaabaaaabaaaaabaabaaaaabaaaabaaabaaaaabaaabaaaabaaa"/>
        <w:keepNext w:val="0"/>
        <w:keepLines w:val="0"/>
        <w:pageBreakBefore w:val="0"/>
        <w:widowControl/>
        <w:spacing w:before="0" w:after="160"/>
        <w:jc w:val="left"/>
      </w:pPr>
      <w:r>
        <w:t xml:space="preserve">    a. on the outer side</w:t>
      </w:r>
    </w:p>
    <w:p>
      <w:pPr>
        <w:pStyle w:val="caabaaabaaaaabaaaaabaaaaabaaaabaabaaaaaabaaabaaaabaaaaabaabaaaaabaaaabaaabaaaaabaaabaaaabaaaa"/>
        <w:keepNext w:val="0"/>
        <w:keepLines w:val="0"/>
        <w:pageBreakBefore w:val="0"/>
        <w:widowControl/>
        <w:spacing w:before="0" w:after="160"/>
        <w:jc w:val="left"/>
      </w:pPr>
      <w:r>
        <w:t xml:space="preserve">    b. on the inner side</w:t>
      </w:r>
    </w:p>
    <w:p>
      <w:pPr>
        <w:pStyle w:val="caabaaabaaaaabaaaaabaaaaabaaaabaabaaaaaabaaabaaaabaaaaabaabaaaaabaaaabaaabaaaaabaaabaaaabaaaab"/>
        <w:keepNext w:val="0"/>
        <w:keepLines w:val="0"/>
        <w:pageBreakBefore w:val="0"/>
        <w:widowControl/>
        <w:spacing w:before="0" w:after="160"/>
        <w:jc w:val="left"/>
      </w:pPr>
      <w:r>
        <w:t xml:space="preserve">    c. on the outer and inner sides equally</w:t>
      </w:r>
    </w:p>
    <w:p>
      <w:pPr>
        <w:pStyle w:val="caabaaabaaaaabaaaaabaaaaabaaaabaabaaaaaabaaabaaaabaaaaabaabaaaaabaaaabaaabaaaaabaaabaaaabaaaaba"/>
        <w:keepNext w:val="0"/>
        <w:keepLines w:val="0"/>
        <w:pageBreakBefore w:val="0"/>
        <w:widowControl/>
        <w:spacing w:before="0" w:after="160"/>
        <w:jc w:val="left"/>
      </w:pPr>
      <w:r>
        <w:t xml:space="preserve">    d. less on outer side and more on inner side.</w:t>
      </w:r>
    </w:p>
    <w:p>
      <w:pPr>
        <w:pStyle w:val="caabaaabaaaaabaaaaabaaaaabaaaabaabaaaaaabaaabaaaabaaaaabaabaaaaabaaaabaaabaaaaabaaabaaaabaaaabaa"/>
        <w:keepNext w:val="0"/>
        <w:keepLines w:val="0"/>
        <w:pageBreakBefore w:val="0"/>
        <w:widowControl/>
        <w:spacing w:before="0" w:after="160"/>
        <w:jc w:val="left"/>
      </w:pPr>
      <w:r>
        <w:t>41. For 12 mm thick cement plastering 1 : 6 on 100 sq.m new brick work, the quantity of cement required, is</w:t>
      </w:r>
    </w:p>
    <w:p>
      <w:pPr>
        <w:pStyle w:val="caabaaabaaaaabaaaaabaaaaabaaaabaabaaaaaabaaabaaaabaaaaabaabaaaaabaaaabaaabaaaaabaaabaaaabaaaabaaa"/>
        <w:keepNext w:val="0"/>
        <w:keepLines w:val="0"/>
        <w:pageBreakBefore w:val="0"/>
        <w:widowControl/>
        <w:spacing w:before="0" w:after="160"/>
        <w:jc w:val="left"/>
      </w:pPr>
      <w:r>
        <w:t xml:space="preserve">    a. 0.200 m3</w:t>
      </w:r>
    </w:p>
    <w:p>
      <w:pPr>
        <w:pStyle w:val="caabaaabaaaaabaaaaabaaaaabaaaabaabaaaaaabaaabaaaabaaaaabaabaaaaabaaaabaaabaaaaabaaabaaaabaaaabaaaa"/>
        <w:keepNext w:val="0"/>
        <w:keepLines w:val="0"/>
        <w:pageBreakBefore w:val="0"/>
        <w:widowControl/>
        <w:spacing w:before="0" w:after="160"/>
        <w:jc w:val="left"/>
      </w:pPr>
      <w:r>
        <w:t xml:space="preserve">    b. 0.247 m3</w:t>
      </w:r>
    </w:p>
    <w:p>
      <w:pPr>
        <w:pStyle w:val="caabaaabaaaaabaaaaabaaaaabaaaabaabaaaaaabaaabaaaabaaaaabaabaaaaabaaaabaaabaaaaabaaabaaaabaaaabaaaaa"/>
        <w:keepNext w:val="0"/>
        <w:keepLines w:val="0"/>
        <w:pageBreakBefore w:val="0"/>
        <w:widowControl/>
        <w:spacing w:before="0" w:after="160"/>
        <w:jc w:val="left"/>
      </w:pPr>
      <w:r>
        <w:t xml:space="preserve">    c. 0.274 m3</w:t>
      </w:r>
    </w:p>
    <w:p>
      <w:pPr>
        <w:pStyle w:val="caabaaabaaaaabaaaaabaaaaabaaaabaabaaaaaabaaabaaaabaaaaabaabaaaaabaaaabaaabaaaaabaaabaaaabaaaabaaaaab"/>
        <w:keepNext w:val="0"/>
        <w:keepLines w:val="0"/>
        <w:pageBreakBefore w:val="0"/>
        <w:widowControl/>
        <w:spacing w:before="0" w:after="160"/>
        <w:jc w:val="left"/>
      </w:pPr>
      <w:r>
        <w:t xml:space="preserve">    d. 0.295 m3</w:t>
      </w:r>
    </w:p>
    <w:p>
      <w:pPr>
        <w:pStyle w:val="d"/>
        <w:keepNext w:val="0"/>
        <w:keepLines w:val="0"/>
        <w:pageBreakBefore w:val="0"/>
        <w:widowControl/>
        <w:spacing w:before="0" w:after="160"/>
        <w:jc w:val="left"/>
      </w:pPr>
      <w:r>
        <w:t>42. The measurement is made for stone work in square metre in case of</w:t>
      </w:r>
    </w:p>
    <w:p>
      <w:pPr>
        <w:pStyle w:val="da"/>
        <w:keepNext w:val="0"/>
        <w:keepLines w:val="0"/>
        <w:pageBreakBefore w:val="0"/>
        <w:widowControl/>
        <w:spacing w:before="0" w:after="160"/>
        <w:jc w:val="left"/>
      </w:pPr>
      <w:r>
        <w:t xml:space="preserve">    a. Columns, lintels, copings</w:t>
      </w:r>
    </w:p>
    <w:p>
      <w:pPr>
        <w:pStyle w:val="daa"/>
        <w:keepNext w:val="0"/>
        <w:keepLines w:val="0"/>
        <w:pageBreakBefore w:val="0"/>
        <w:widowControl/>
        <w:spacing w:before="0" w:after="160"/>
        <w:jc w:val="left"/>
      </w:pPr>
      <w:r>
        <w:t xml:space="preserve">    b. Building work</w:t>
      </w:r>
    </w:p>
    <w:p>
      <w:pPr>
        <w:pStyle w:val="daaa"/>
        <w:keepNext w:val="0"/>
        <w:keepLines w:val="0"/>
        <w:pageBreakBefore w:val="0"/>
        <w:widowControl/>
        <w:spacing w:before="0" w:after="160"/>
        <w:jc w:val="left"/>
      </w:pPr>
      <w:r>
        <w:t xml:space="preserve">    c. Dressed stones in Chajjas</w:t>
      </w:r>
    </w:p>
    <w:p>
      <w:pPr>
        <w:pStyle w:val="daaaa"/>
        <w:keepNext w:val="0"/>
        <w:keepLines w:val="0"/>
        <w:pageBreakBefore w:val="0"/>
        <w:widowControl/>
        <w:spacing w:before="0" w:after="160"/>
        <w:jc w:val="left"/>
      </w:pPr>
      <w:r>
        <w:t xml:space="preserve">    d. (a) and (d) of the above.</w:t>
      </w:r>
    </w:p>
    <w:p>
      <w:pPr>
        <w:pStyle w:val="daaaab"/>
        <w:keepNext w:val="0"/>
        <w:keepLines w:val="0"/>
        <w:pageBreakBefore w:val="0"/>
        <w:widowControl/>
        <w:spacing w:before="0" w:after="160"/>
        <w:jc w:val="left"/>
      </w:pPr>
      <w:r>
        <w:t>43. The ground surface slopes 1 in 50 along a proposed railway embankment 150 m in length. The height of the embankment at zero chainage is 0.5 m, the width is 11 m and side slopes 2:1. If the falling gradient of the embankment is 1 in 150, the quantity of the earthwork calculated by prismoidal formula, is</w:t>
      </w:r>
    </w:p>
    <w:p>
      <w:pPr>
        <w:pStyle w:val="daaaaba"/>
        <w:keepNext w:val="0"/>
        <w:keepLines w:val="0"/>
        <w:pageBreakBefore w:val="0"/>
        <w:widowControl/>
        <w:spacing w:before="0" w:after="160"/>
        <w:jc w:val="left"/>
      </w:pPr>
      <w:r>
        <w:t xml:space="preserve">    a. 3250 m3</w:t>
      </w:r>
    </w:p>
    <w:p>
      <w:pPr>
        <w:pStyle w:val="daaaabaa"/>
        <w:keepNext w:val="0"/>
        <w:keepLines w:val="0"/>
        <w:pageBreakBefore w:val="0"/>
        <w:widowControl/>
        <w:spacing w:before="0" w:after="160"/>
        <w:jc w:val="left"/>
      </w:pPr>
      <w:r>
        <w:t xml:space="preserve">    b. 3225 m3</w:t>
      </w:r>
    </w:p>
    <w:p>
      <w:pPr>
        <w:pStyle w:val="daaaabaab"/>
        <w:keepNext w:val="0"/>
        <w:keepLines w:val="0"/>
        <w:pageBreakBefore w:val="0"/>
        <w:widowControl/>
        <w:spacing w:before="0" w:after="160"/>
        <w:jc w:val="left"/>
      </w:pPr>
      <w:r>
        <w:t xml:space="preserve">    c. 3275 m3</w:t>
      </w:r>
    </w:p>
    <w:p>
      <w:pPr>
        <w:pStyle w:val="daaaabaaba"/>
        <w:keepNext w:val="0"/>
        <w:keepLines w:val="0"/>
        <w:pageBreakBefore w:val="0"/>
        <w:widowControl/>
        <w:spacing w:before="0" w:after="160"/>
        <w:jc w:val="left"/>
      </w:pPr>
      <w:r>
        <w:t xml:space="preserve">    d. 3300 m3</w:t>
      </w:r>
    </w:p>
    <w:p>
      <w:pPr>
        <w:pStyle w:val="daaaabaabaa"/>
        <w:keepNext w:val="0"/>
        <w:keepLines w:val="0"/>
        <w:pageBreakBefore w:val="0"/>
        <w:widowControl/>
        <w:spacing w:before="0" w:after="160"/>
        <w:jc w:val="left"/>
      </w:pPr>
      <w:r>
        <w:t>44. For the construction of buildings, the subheads of the estimate are</w:t>
      </w:r>
    </w:p>
    <w:p>
      <w:pPr>
        <w:pStyle w:val="daaaabaabaaa"/>
        <w:keepNext w:val="0"/>
        <w:keepLines w:val="0"/>
        <w:pageBreakBefore w:val="0"/>
        <w:widowControl/>
        <w:spacing w:before="0" w:after="160"/>
        <w:jc w:val="left"/>
      </w:pPr>
      <w:r>
        <w:t xml:space="preserve">    a. Brickwork, Stone work, Roofing</w:t>
      </w:r>
    </w:p>
    <w:p>
      <w:pPr>
        <w:pStyle w:val="daaaabaabaaaa"/>
        <w:keepNext w:val="0"/>
        <w:keepLines w:val="0"/>
        <w:pageBreakBefore w:val="0"/>
        <w:widowControl/>
        <w:spacing w:before="0" w:after="160"/>
        <w:jc w:val="left"/>
      </w:pPr>
      <w:r>
        <w:t xml:space="preserve">    b. Brickwork Flooring, Wood work, Steel work</w:t>
      </w:r>
    </w:p>
    <w:p>
      <w:pPr>
        <w:pStyle w:val="daaaabaabaaaaa"/>
        <w:keepNext w:val="0"/>
        <w:keepLines w:val="0"/>
        <w:pageBreakBefore w:val="0"/>
        <w:widowControl/>
        <w:spacing w:before="0" w:after="160"/>
        <w:jc w:val="left"/>
      </w:pPr>
      <w:r>
        <w:t xml:space="preserve">    c. Plastering or pointing, finishing, water supply and sanitary work</w:t>
      </w:r>
    </w:p>
    <w:p>
      <w:pPr>
        <w:pStyle w:val="daaaabaabaaaaaa"/>
        <w:keepNext w:val="0"/>
        <w:keepLines w:val="0"/>
        <w:pageBreakBefore w:val="0"/>
        <w:widowControl/>
        <w:spacing w:before="0" w:after="160"/>
        <w:jc w:val="left"/>
      </w:pPr>
      <w:r>
        <w:t xml:space="preserve">    d. All the above.</w:t>
      </w:r>
    </w:p>
    <w:p>
      <w:pPr>
        <w:pStyle w:val="daaaabaabaaaaaab"/>
        <w:keepNext w:val="0"/>
        <w:keepLines w:val="0"/>
        <w:pageBreakBefore w:val="0"/>
        <w:widowControl/>
        <w:spacing w:before="0" w:after="160"/>
        <w:jc w:val="left"/>
      </w:pPr>
      <w:r>
        <w:t>45. The critical activity has</w:t>
      </w:r>
    </w:p>
    <w:p>
      <w:pPr>
        <w:pStyle w:val="daaaabaabaaaaaaba"/>
        <w:keepNext w:val="0"/>
        <w:keepLines w:val="0"/>
        <w:pageBreakBefore w:val="0"/>
        <w:widowControl/>
        <w:spacing w:before="0" w:after="160"/>
        <w:jc w:val="left"/>
      </w:pPr>
      <w:r>
        <w:t xml:space="preserve">    a. maximum float</w:t>
      </w:r>
    </w:p>
    <w:p>
      <w:pPr>
        <w:pStyle w:val="daaaabaabaaaaaabaa"/>
        <w:keepNext w:val="0"/>
        <w:keepLines w:val="0"/>
        <w:pageBreakBefore w:val="0"/>
        <w:widowControl/>
        <w:spacing w:before="0" w:after="160"/>
        <w:jc w:val="left"/>
      </w:pPr>
      <w:r>
        <w:t xml:space="preserve">    b. minimum float</w:t>
      </w:r>
    </w:p>
    <w:p>
      <w:pPr>
        <w:pStyle w:val="daaaabaabaaaaaabaaa"/>
        <w:keepNext w:val="0"/>
        <w:keepLines w:val="0"/>
        <w:pageBreakBefore w:val="0"/>
        <w:widowControl/>
        <w:spacing w:before="0" w:after="160"/>
        <w:jc w:val="left"/>
      </w:pPr>
      <w:r>
        <w:t xml:space="preserve">    c. zero float</w:t>
      </w:r>
    </w:p>
    <w:p>
      <w:pPr>
        <w:pStyle w:val="daaaabaabaaaaaabaaab"/>
        <w:keepNext w:val="0"/>
        <w:keepLines w:val="0"/>
        <w:pageBreakBefore w:val="0"/>
        <w:widowControl/>
        <w:spacing w:before="0" w:after="160"/>
        <w:jc w:val="left"/>
      </w:pPr>
      <w:r>
        <w:t xml:space="preserve">    d. none of these.</w:t>
      </w:r>
    </w:p>
    <w:p>
      <w:pPr>
        <w:pStyle w:val="daaaabaabaaaaaabaaaba"/>
        <w:keepNext w:val="0"/>
        <w:keepLines w:val="0"/>
        <w:pageBreakBefore w:val="0"/>
        <w:widowControl/>
        <w:spacing w:before="0" w:after="160"/>
        <w:jc w:val="left"/>
      </w:pPr>
      <w:r>
        <w:t>46. Pick up the correct statement from the following with regards to C.P.M. network analysis of projects</w:t>
      </w:r>
    </w:p>
    <w:p>
      <w:pPr>
        <w:pStyle w:val="daaaabaabaaaaaabaaabaa"/>
        <w:keepNext w:val="0"/>
        <w:keepLines w:val="0"/>
        <w:pageBreakBefore w:val="0"/>
        <w:widowControl/>
        <w:spacing w:before="0" w:after="160"/>
        <w:jc w:val="left"/>
      </w:pPr>
      <w:r>
        <w:t xml:space="preserve">    a. Earliest occurrence time of the event from which the activity arrow originates plus the duration of the activity, is called earliest finish time of the activity</w:t>
      </w:r>
    </w:p>
    <w:p>
      <w:pPr>
        <w:pStyle w:val="daaaabaabaaaaaabaaabaaa"/>
        <w:keepNext w:val="0"/>
        <w:keepLines w:val="0"/>
        <w:pageBreakBefore w:val="0"/>
        <w:widowControl/>
        <w:spacing w:before="0" w:after="160"/>
        <w:jc w:val="left"/>
      </w:pPr>
      <w:r>
        <w:t xml:space="preserve">    b. The latest occurrence time of the node of which the activity arrow terminates minus the duration of the activity, is called latest start time</w:t>
      </w:r>
    </w:p>
    <w:p>
      <w:pPr>
        <w:pStyle w:val="daaaabaabaaaaaabaaabaaaa"/>
        <w:keepNext w:val="0"/>
        <w:keepLines w:val="0"/>
        <w:pageBreakBefore w:val="0"/>
        <w:widowControl/>
        <w:spacing w:before="0" w:after="160"/>
        <w:jc w:val="left"/>
      </w:pPr>
      <w:r>
        <w:t xml:space="preserve">    c. The latest occurrence time for the node at which the activity arrow terminates, is called latest finish time</w:t>
      </w:r>
    </w:p>
    <w:p>
      <w:pPr>
        <w:pStyle w:val="daaaabaabaaaaaabaaabaaaaa"/>
        <w:keepNext w:val="0"/>
        <w:keepLines w:val="0"/>
        <w:pageBreakBefore w:val="0"/>
        <w:widowControl/>
        <w:spacing w:before="0" w:after="160"/>
        <w:jc w:val="left"/>
      </w:pPr>
      <w:r>
        <w:t xml:space="preserve">    d. All the above.</w:t>
      </w:r>
    </w:p>
    <w:p>
      <w:pPr>
        <w:pStyle w:val="daaaabaabaaaaaabaaabaaaaab"/>
        <w:keepNext w:val="0"/>
        <w:keepLines w:val="0"/>
        <w:pageBreakBefore w:val="0"/>
        <w:widowControl/>
        <w:spacing w:before="0" w:after="160"/>
        <w:jc w:val="left"/>
      </w:pPr>
      <w:r>
        <w:t>47. If the total float and duration of an activity are 5 and 10 days respectively, the particular activity can be</w:t>
      </w:r>
    </w:p>
    <w:p>
      <w:pPr>
        <w:pStyle w:val="daaaabaabaaaaaabaaabaaaaaba"/>
        <w:keepNext w:val="0"/>
        <w:keepLines w:val="0"/>
        <w:pageBreakBefore w:val="0"/>
        <w:widowControl/>
        <w:spacing w:before="0" w:after="160"/>
        <w:jc w:val="left"/>
      </w:pPr>
      <w:r>
        <w:t xml:space="preserve">    a. started 5 days later</w:t>
      </w:r>
    </w:p>
    <w:p>
      <w:pPr>
        <w:pStyle w:val="daaaabaabaaaaaabaaabaaaaabaa"/>
        <w:keepNext w:val="0"/>
        <w:keepLines w:val="0"/>
        <w:pageBreakBefore w:val="0"/>
        <w:widowControl/>
        <w:spacing w:before="0" w:after="160"/>
        <w:jc w:val="left"/>
      </w:pPr>
      <w:r>
        <w:t xml:space="preserve">    b. completed 5 days later</w:t>
      </w:r>
    </w:p>
    <w:p>
      <w:pPr>
        <w:pStyle w:val="daaaabaabaaaaaabaaabaaaaabaaa"/>
        <w:keepNext w:val="0"/>
        <w:keepLines w:val="0"/>
        <w:pageBreakBefore w:val="0"/>
        <w:widowControl/>
        <w:spacing w:before="0" w:after="160"/>
        <w:jc w:val="left"/>
      </w:pPr>
      <w:r>
        <w:t xml:space="preserve">    c. performed at slower rate in 15 days</w:t>
      </w:r>
    </w:p>
    <w:p>
      <w:pPr>
        <w:pStyle w:val="daaaabaabaaaaaabaaabaaaaabaaaa"/>
        <w:keepNext w:val="0"/>
        <w:keepLines w:val="0"/>
        <w:pageBreakBefore w:val="0"/>
        <w:widowControl/>
        <w:spacing w:before="0" w:after="160"/>
        <w:jc w:val="left"/>
      </w:pPr>
      <w:r>
        <w:t xml:space="preserve">    d. all the above.</w:t>
      </w:r>
    </w:p>
    <w:p>
      <w:pPr>
        <w:pStyle w:val="daaaabaabaaaaaabaaabaaaaabaaaab"/>
        <w:keepNext w:val="0"/>
        <w:keepLines w:val="0"/>
        <w:pageBreakBefore w:val="0"/>
        <w:widowControl/>
        <w:spacing w:before="0" w:after="160"/>
        <w:jc w:val="left"/>
      </w:pPr>
      <w:r>
        <w:t>48. For the execution of a project, a contractor is</w:t>
      </w:r>
    </w:p>
    <w:p>
      <w:pPr>
        <w:pStyle w:val="daaaabaabaaaaaabaaabaaaaabaaaaba"/>
        <w:keepNext w:val="0"/>
        <w:keepLines w:val="0"/>
        <w:pageBreakBefore w:val="0"/>
        <w:widowControl/>
        <w:spacing w:before="0" w:after="160"/>
        <w:jc w:val="left"/>
      </w:pPr>
      <w:r>
        <w:t xml:space="preserve">    a. a person</w:t>
      </w:r>
    </w:p>
    <w:p>
      <w:pPr>
        <w:pStyle w:val="daaaabaabaaaaaabaaabaaaaabaaaabaa"/>
        <w:keepNext w:val="0"/>
        <w:keepLines w:val="0"/>
        <w:pageBreakBefore w:val="0"/>
        <w:widowControl/>
        <w:spacing w:before="0" w:after="160"/>
        <w:jc w:val="left"/>
      </w:pPr>
      <w:r>
        <w:t xml:space="preserve">    b. a firm</w:t>
      </w:r>
    </w:p>
    <w:p>
      <w:pPr>
        <w:pStyle w:val="daaaabaabaaaaaabaaabaaaaabaaaabaaa"/>
        <w:keepNext w:val="0"/>
        <w:keepLines w:val="0"/>
        <w:pageBreakBefore w:val="0"/>
        <w:widowControl/>
        <w:spacing w:before="0" w:after="160"/>
        <w:jc w:val="left"/>
      </w:pPr>
      <w:r>
        <w:t xml:space="preserve">    c. an agency</w:t>
      </w:r>
    </w:p>
    <w:p>
      <w:pPr>
        <w:pStyle w:val="daaaabaabaaaaaabaaabaaaaabaaaabaaaa"/>
        <w:keepNext w:val="0"/>
        <w:keepLines w:val="0"/>
        <w:pageBreakBefore w:val="0"/>
        <w:widowControl/>
        <w:spacing w:before="0" w:after="160"/>
        <w:jc w:val="left"/>
      </w:pPr>
      <w:r>
        <w:t xml:space="preserve">    d. all the above.</w:t>
      </w:r>
    </w:p>
    <w:p>
      <w:pPr>
        <w:pStyle w:val="daaaabaabaaaaaabaaabaaaaabaaaabaaaab"/>
        <w:keepNext w:val="0"/>
        <w:keepLines w:val="0"/>
        <w:pageBreakBefore w:val="0"/>
        <w:widowControl/>
        <w:spacing w:before="0" w:after="160"/>
        <w:jc w:val="left"/>
      </w:pPr>
      <w:r>
        <w:t>49. Effective length of a runway is the distance between</w:t>
      </w:r>
    </w:p>
    <w:p>
      <w:pPr>
        <w:pStyle w:val="daaaabaabaaaaaabaaabaaaaabaaaabaaaaba"/>
        <w:keepNext w:val="0"/>
        <w:keepLines w:val="0"/>
        <w:pageBreakBefore w:val="0"/>
        <w:widowControl/>
        <w:spacing w:before="0" w:after="160"/>
        <w:jc w:val="left"/>
      </w:pPr>
      <w:r>
        <w:t xml:space="preserve">    a. ends of the runway</w:t>
      </w:r>
    </w:p>
    <w:p>
      <w:pPr>
        <w:pStyle w:val="daaaabaabaaaaaabaaabaaaaabaaaabaaaabaa"/>
        <w:keepNext w:val="0"/>
        <w:keepLines w:val="0"/>
        <w:pageBreakBefore w:val="0"/>
        <w:widowControl/>
        <w:spacing w:before="0" w:after="160"/>
        <w:jc w:val="left"/>
      </w:pPr>
      <w:r>
        <w:t xml:space="preserve">    b. point of intersection of the obstruction clearance line and the extended plane of the runway surface, and the other end of the runway</w:t>
      </w:r>
    </w:p>
    <w:p>
      <w:pPr>
        <w:pStyle w:val="daaaabaabaaaaaabaaabaaaaabaaaabaaaabaab"/>
        <w:keepNext w:val="0"/>
        <w:keepLines w:val="0"/>
        <w:pageBreakBefore w:val="0"/>
        <w:widowControl/>
        <w:spacing w:before="0" w:after="160"/>
        <w:jc w:val="left"/>
      </w:pPr>
      <w:r>
        <w:t xml:space="preserve">    c. point of intersection of the glide path and the extended plane of the runway surface and the other end of the runway</w:t>
      </w:r>
    </w:p>
    <w:p>
      <w:pPr>
        <w:pStyle w:val="daaaabaabaaaaaabaaabaaaaabaaaabaaaabaaba"/>
        <w:keepNext w:val="0"/>
        <w:keepLines w:val="0"/>
        <w:pageBreakBefore w:val="0"/>
        <w:widowControl/>
        <w:spacing w:before="0" w:after="160"/>
        <w:jc w:val="left"/>
      </w:pPr>
      <w:r>
        <w:t xml:space="preserve">    d. ends of the clear way on either side.</w:t>
      </w:r>
    </w:p>
    <w:p>
      <w:pPr>
        <w:pStyle w:val="daaaabaabaaaaaabaaabaaaaabaaaabaaaabaabaa"/>
        <w:keepNext w:val="0"/>
        <w:keepLines w:val="0"/>
        <w:pageBreakBefore w:val="0"/>
        <w:widowControl/>
        <w:spacing w:before="0" w:after="160"/>
        <w:jc w:val="left"/>
      </w:pPr>
      <w:r>
        <w:t>50. The runway orientation is made so that landing and take off are</w:t>
      </w:r>
    </w:p>
    <w:p>
      <w:pPr>
        <w:pStyle w:val="daaaabaabaaaaaabaaabaaaaabaaaabaaaabaabaaa"/>
        <w:keepNext w:val="0"/>
        <w:keepLines w:val="0"/>
        <w:pageBreakBefore w:val="0"/>
        <w:widowControl/>
        <w:spacing w:before="0" w:after="160"/>
        <w:jc w:val="left"/>
      </w:pPr>
      <w:r>
        <w:t xml:space="preserve">    a. against the wind direction</w:t>
      </w:r>
    </w:p>
    <w:p>
      <w:pPr>
        <w:pStyle w:val="daaaabaabaaaaaabaaabaaaaabaaaabaaaabaabaaab"/>
        <w:keepNext w:val="0"/>
        <w:keepLines w:val="0"/>
        <w:pageBreakBefore w:val="0"/>
        <w:widowControl/>
        <w:spacing w:before="0" w:after="160"/>
        <w:jc w:val="left"/>
      </w:pPr>
      <w:r>
        <w:t xml:space="preserve">    b. along the wind direction</w:t>
      </w:r>
    </w:p>
    <w:p>
      <w:pPr>
        <w:pStyle w:val="daaaabaabaaaaaabaaabaaaaabaaaabaaaabaabaaaba"/>
        <w:keepNext w:val="0"/>
        <w:keepLines w:val="0"/>
        <w:pageBreakBefore w:val="0"/>
        <w:widowControl/>
        <w:spacing w:before="0" w:after="160"/>
        <w:jc w:val="left"/>
      </w:pPr>
      <w:r>
        <w:t xml:space="preserve">    c. perpendicular to wind direction</w:t>
      </w:r>
    </w:p>
    <w:p>
      <w:pPr>
        <w:pStyle w:val="daaaabaabaaaaaabaaabaaaaabaaaabaaaabaabaaabaa"/>
        <w:keepNext w:val="0"/>
        <w:keepLines w:val="0"/>
        <w:pageBreakBefore w:val="0"/>
        <w:widowControl/>
        <w:spacing w:before="0" w:after="160"/>
        <w:jc w:val="left"/>
      </w:pPr>
      <w:r>
        <w:t xml:space="preserve">    d. none of these.</w:t>
      </w:r>
    </w:p>
    <w:sectPr w:rsidR="00FC693F" w:rsidRPr="0006063C" w:rsidSect="00034616">
      <w:pgSz w:w="12240" w:h="15840"/>
      <w:pgMar w:top="1440" w:right="1440" w:bottom="1440" w:left="1440" w:header="720" w:footer="720" w:gutter="0"/>
      <w:cols w:space="72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xerxodfajfl">
    <w:name w:val="axerxodfajfl"/>
    <w:rPr>
      <w:rFonts w:ascii="Times New Roman" w:hAnsi="Times New Roman"/>
      <w:b w:val="0"/>
      <w:i w:val="0"/>
      <w:color w:val="000000"/>
      <w:sz w:val="22"/>
      <w:u w:val="none"/>
    </w:rPr>
  </w:style>
  <w:style w:type="paragraph" w:customStyle="1" w:styleId="a">
    <w:name w:val="a"/>
    <w:rPr>
      <w:rFonts w:ascii="Times New Roman" w:hAnsi="Times New Roman"/>
      <w:b w:val="0"/>
      <w:i w:val="0"/>
      <w:color w:val="000000"/>
      <w:sz w:val="22"/>
      <w:u w:val="none"/>
    </w:rPr>
  </w:style>
  <w:style w:type="paragraph" w:customStyle="1" w:styleId="aa">
    <w:name w:val="aa"/>
    <w:rPr>
      <w:rFonts w:ascii="Times New Roman" w:hAnsi="Times New Roman"/>
      <w:b w:val="0"/>
      <w:i w:val="0"/>
      <w:color w:val="000000"/>
      <w:sz w:val="22"/>
      <w:u w:val="none"/>
    </w:rPr>
  </w:style>
  <w:style w:type="paragraph" w:customStyle="1" w:styleId="aaa">
    <w:name w:val="aaa"/>
    <w:rPr>
      <w:rFonts w:ascii="Times New Roman" w:hAnsi="Times New Roman"/>
      <w:b w:val="0"/>
      <w:i w:val="0"/>
      <w:color w:val="000000"/>
      <w:sz w:val="22"/>
      <w:u w:val="none"/>
    </w:rPr>
  </w:style>
  <w:style w:type="paragraph" w:customStyle="1" w:styleId="aaaa">
    <w:name w:val="aaaa"/>
    <w:rPr>
      <w:rFonts w:ascii="Times New Roman" w:hAnsi="Times New Roman"/>
      <w:b w:val="0"/>
      <w:i w:val="0"/>
      <w:color w:val="000000"/>
      <w:sz w:val="22"/>
      <w:u w:val="none"/>
    </w:rPr>
  </w:style>
  <w:style w:type="paragraph" w:customStyle="1" w:styleId="aaaaa">
    <w:name w:val="aaaaa"/>
    <w:rPr>
      <w:rFonts w:ascii="Times New Roman" w:hAnsi="Times New Roman"/>
      <w:b/>
      <w:i w:val="0"/>
      <w:color w:val="000000"/>
      <w:sz w:val="22"/>
      <w:u w:val="none"/>
    </w:rPr>
  </w:style>
  <w:style w:type="paragraph" w:customStyle="1" w:styleId="b">
    <w:name w:val="b"/>
    <w:rPr>
      <w:rFonts w:ascii="Times New Roman" w:hAnsi="Times New Roman"/>
      <w:b w:val="0"/>
      <w:i w:val="0"/>
      <w:color w:val="000000"/>
      <w:sz w:val="22"/>
      <w:u w:val="none"/>
    </w:rPr>
  </w:style>
  <w:style w:type="paragraph" w:customStyle="1" w:styleId="ba">
    <w:name w:val="ba"/>
    <w:rPr>
      <w:rFonts w:ascii="Times New Roman" w:hAnsi="Times New Roman"/>
      <w:b w:val="0"/>
      <w:i w:val="0"/>
      <w:color w:val="000000"/>
      <w:sz w:val="22"/>
      <w:u w:val="none"/>
    </w:rPr>
  </w:style>
  <w:style w:type="paragraph" w:customStyle="1" w:styleId="baa">
    <w:name w:val="baa"/>
    <w:rPr>
      <w:rFonts w:ascii="Times New Roman" w:hAnsi="Times New Roman"/>
      <w:b w:val="0"/>
      <w:i w:val="0"/>
      <w:color w:val="000000"/>
      <w:sz w:val="22"/>
      <w:u w:val="none"/>
    </w:rPr>
  </w:style>
  <w:style w:type="paragraph" w:customStyle="1" w:styleId="baaa">
    <w:name w:val="baaa"/>
    <w:rPr>
      <w:rFonts w:ascii="Times New Roman" w:hAnsi="Times New Roman"/>
      <w:b/>
      <w:i w:val="0"/>
      <w:color w:val="000000"/>
      <w:sz w:val="22"/>
      <w:u w:val="none"/>
    </w:rPr>
  </w:style>
  <w:style w:type="paragraph" w:customStyle="1" w:styleId="baaab">
    <w:name w:val="baaab"/>
    <w:rPr>
      <w:rFonts w:ascii="Times New Roman" w:hAnsi="Times New Roman"/>
      <w:b w:val="0"/>
      <w:i w:val="0"/>
      <w:color w:val="000000"/>
      <w:sz w:val="22"/>
      <w:u w:val="none"/>
    </w:rPr>
  </w:style>
  <w:style w:type="paragraph" w:customStyle="1" w:styleId="baaaba">
    <w:name w:val="baaaba"/>
    <w:rPr>
      <w:rFonts w:ascii="Times New Roman" w:hAnsi="Times New Roman"/>
      <w:b w:val="0"/>
      <w:i w:val="0"/>
      <w:color w:val="000000"/>
      <w:sz w:val="22"/>
      <w:u w:val="none"/>
    </w:rPr>
  </w:style>
  <w:style w:type="paragraph" w:customStyle="1" w:styleId="baaabaa">
    <w:name w:val="baaabaa"/>
    <w:rPr>
      <w:rFonts w:ascii="Times New Roman" w:hAnsi="Times New Roman"/>
      <w:b w:val="0"/>
      <w:i w:val="0"/>
      <w:color w:val="000000"/>
      <w:sz w:val="22"/>
      <w:u w:val="none"/>
    </w:rPr>
  </w:style>
  <w:style w:type="paragraph" w:customStyle="1" w:styleId="baaabaaa">
    <w:name w:val="baaabaaa"/>
    <w:rPr>
      <w:rFonts w:ascii="Times New Roman" w:hAnsi="Times New Roman"/>
      <w:b w:val="0"/>
      <w:i w:val="0"/>
      <w:color w:val="000000"/>
      <w:sz w:val="22"/>
      <w:u w:val="none"/>
    </w:rPr>
  </w:style>
  <w:style w:type="paragraph" w:customStyle="1" w:styleId="baaabaaaa">
    <w:name w:val="baaabaaaa"/>
    <w:rPr>
      <w:rFonts w:ascii="Times New Roman" w:hAnsi="Times New Roman"/>
      <w:b w:val="0"/>
      <w:i w:val="0"/>
      <w:color w:val="000000"/>
      <w:sz w:val="22"/>
      <w:u w:val="none"/>
    </w:rPr>
  </w:style>
  <w:style w:type="paragraph" w:customStyle="1" w:styleId="baaabaaaaa">
    <w:name w:val="baaabaaaaa"/>
    <w:rPr>
      <w:rFonts w:ascii="Times New Roman" w:hAnsi="Times New Roman"/>
      <w:b/>
      <w:i w:val="0"/>
      <w:color w:val="000000"/>
      <w:sz w:val="22"/>
      <w:u w:val="none"/>
    </w:rPr>
  </w:style>
  <w:style w:type="paragraph" w:customStyle="1" w:styleId="baaabaaaaab">
    <w:name w:val="baaabaaaaab"/>
    <w:rPr>
      <w:rFonts w:ascii="Times New Roman" w:hAnsi="Times New Roman"/>
      <w:b w:val="0"/>
      <w:i w:val="0"/>
      <w:color w:val="000000"/>
      <w:sz w:val="22"/>
      <w:u w:val="none"/>
    </w:rPr>
  </w:style>
  <w:style w:type="paragraph" w:customStyle="1" w:styleId="baaabaaaaaba">
    <w:name w:val="baaabaaaaaba"/>
    <w:rPr>
      <w:rFonts w:ascii="Times New Roman" w:hAnsi="Times New Roman"/>
      <w:b w:val="0"/>
      <w:i w:val="0"/>
      <w:color w:val="000000"/>
      <w:sz w:val="22"/>
      <w:u w:val="none"/>
    </w:rPr>
  </w:style>
  <w:style w:type="paragraph" w:customStyle="1" w:styleId="baaabaaaaabaa">
    <w:name w:val="baaabaaaaabaa"/>
    <w:rPr>
      <w:rFonts w:ascii="Times New Roman" w:hAnsi="Times New Roman"/>
      <w:b w:val="0"/>
      <w:i w:val="0"/>
      <w:color w:val="000000"/>
      <w:sz w:val="22"/>
      <w:u w:val="none"/>
    </w:rPr>
  </w:style>
  <w:style w:type="paragraph" w:customStyle="1" w:styleId="baaabaaaaabaaa">
    <w:name w:val="baaabaaaaabaaa"/>
    <w:rPr>
      <w:rFonts w:ascii="Times New Roman" w:hAnsi="Times New Roman"/>
      <w:b/>
      <w:i w:val="0"/>
      <w:color w:val="000000"/>
      <w:sz w:val="22"/>
      <w:u w:val="none"/>
    </w:rPr>
  </w:style>
  <w:style w:type="paragraph" w:customStyle="1" w:styleId="baaabaaaaabaaab">
    <w:name w:val="baaabaaaaabaaab"/>
    <w:rPr>
      <w:rFonts w:ascii="Times New Roman" w:hAnsi="Times New Roman"/>
      <w:b w:val="0"/>
      <w:i w:val="0"/>
      <w:color w:val="000000"/>
      <w:sz w:val="22"/>
      <w:u w:val="none"/>
    </w:rPr>
  </w:style>
  <w:style w:type="paragraph" w:customStyle="1" w:styleId="baaabaaaaabaaaba">
    <w:name w:val="baaabaaaaabaaaba"/>
    <w:rPr>
      <w:rFonts w:ascii="Times New Roman" w:hAnsi="Times New Roman"/>
      <w:b w:val="0"/>
      <w:i w:val="0"/>
      <w:color w:val="000000"/>
      <w:sz w:val="22"/>
      <w:u w:val="none"/>
    </w:rPr>
  </w:style>
  <w:style w:type="paragraph" w:customStyle="1" w:styleId="baaabaaaaabaaabaa">
    <w:name w:val="baaabaaaaabaaabaa"/>
    <w:rPr>
      <w:rFonts w:ascii="Times New Roman" w:hAnsi="Times New Roman"/>
      <w:b w:val="0"/>
      <w:i w:val="0"/>
      <w:color w:val="000000"/>
      <w:sz w:val="22"/>
      <w:u w:val="none"/>
    </w:rPr>
  </w:style>
  <w:style w:type="paragraph" w:customStyle="1" w:styleId="baaabaaaaabaaabaaa">
    <w:name w:val="baaabaaaaabaaabaaa"/>
    <w:rPr>
      <w:rFonts w:ascii="Times New Roman" w:hAnsi="Times New Roman"/>
      <w:b/>
      <w:i w:val="0"/>
      <w:color w:val="000000"/>
      <w:sz w:val="22"/>
      <w:u w:val="none"/>
    </w:rPr>
  </w:style>
  <w:style w:type="paragraph" w:customStyle="1" w:styleId="baaabaaaaabaaabaaab">
    <w:name w:val="baaabaaaaabaaabaaab"/>
    <w:rPr>
      <w:rFonts w:ascii="Times New Roman" w:hAnsi="Times New Roman"/>
      <w:b w:val="0"/>
      <w:i w:val="0"/>
      <w:color w:val="000000"/>
      <w:sz w:val="22"/>
      <w:u w:val="none"/>
    </w:rPr>
  </w:style>
  <w:style w:type="paragraph" w:customStyle="1" w:styleId="baaabaaaaabaaabaaaba">
    <w:name w:val="baaabaaaaabaaabaaaba"/>
    <w:rPr>
      <w:rFonts w:ascii="Times New Roman" w:hAnsi="Times New Roman"/>
      <w:b w:val="0"/>
      <w:i w:val="0"/>
      <w:color w:val="000000"/>
      <w:sz w:val="22"/>
      <w:u w:val="none"/>
    </w:rPr>
  </w:style>
  <w:style w:type="paragraph" w:customStyle="1" w:styleId="baaabaaaaabaaabaaabaa">
    <w:name w:val="baaabaaaaabaaabaaabaa"/>
    <w:rPr>
      <w:rFonts w:ascii="Times New Roman" w:hAnsi="Times New Roman"/>
      <w:b w:val="0"/>
      <w:i w:val="0"/>
      <w:color w:val="000000"/>
      <w:sz w:val="22"/>
      <w:u w:val="none"/>
    </w:rPr>
  </w:style>
  <w:style w:type="paragraph" w:customStyle="1" w:styleId="baaabaaaaabaaabaaabaaa">
    <w:name w:val="baaabaaaaabaaabaaabaaa"/>
    <w:rPr>
      <w:rFonts w:ascii="Times New Roman" w:hAnsi="Times New Roman"/>
      <w:b w:val="0"/>
      <w:i w:val="0"/>
      <w:color w:val="000000"/>
      <w:sz w:val="22"/>
      <w:u w:val="none"/>
    </w:rPr>
  </w:style>
  <w:style w:type="paragraph" w:customStyle="1" w:styleId="baaabaaaaabaaabaaabaaaa">
    <w:name w:val="baaabaaaaabaaabaaabaaaa"/>
    <w:rPr>
      <w:rFonts w:ascii="Times New Roman" w:hAnsi="Times New Roman"/>
      <w:b/>
      <w:i w:val="0"/>
      <w:color w:val="000000"/>
      <w:sz w:val="22"/>
      <w:u w:val="none"/>
    </w:rPr>
  </w:style>
  <w:style w:type="paragraph" w:customStyle="1" w:styleId="baaabaaaaabaaabaaabaaaab">
    <w:name w:val="baaabaaaaabaaabaaabaaaab"/>
    <w:rPr>
      <w:rFonts w:ascii="Times New Roman" w:hAnsi="Times New Roman"/>
      <w:b w:val="0"/>
      <w:i w:val="0"/>
      <w:color w:val="000000"/>
      <w:sz w:val="22"/>
      <w:u w:val="none"/>
    </w:rPr>
  </w:style>
  <w:style w:type="paragraph" w:customStyle="1" w:styleId="baaabaaaaabaaabaaabaaaaba">
    <w:name w:val="baaabaaaaabaaabaaabaaaaba"/>
    <w:rPr>
      <w:rFonts w:ascii="Times New Roman" w:hAnsi="Times New Roman"/>
      <w:b w:val="0"/>
      <w:i w:val="0"/>
      <w:color w:val="000000"/>
      <w:sz w:val="22"/>
      <w:u w:val="none"/>
    </w:rPr>
  </w:style>
  <w:style w:type="paragraph" w:customStyle="1" w:styleId="baaabaaaaabaaabaaabaaaabaa">
    <w:name w:val="baaabaaaaabaaabaaabaaaabaa"/>
    <w:rPr>
      <w:rFonts w:ascii="Times New Roman" w:hAnsi="Times New Roman"/>
      <w:b w:val="0"/>
      <w:i w:val="0"/>
      <w:color w:val="000000"/>
      <w:sz w:val="22"/>
      <w:u w:val="none"/>
    </w:rPr>
  </w:style>
  <w:style w:type="paragraph" w:customStyle="1" w:styleId="baaabaaaaabaaabaaabaaaabaaa">
    <w:name w:val="baaabaaaaabaaabaaabaaaabaaa"/>
    <w:rPr>
      <w:rFonts w:ascii="Times New Roman" w:hAnsi="Times New Roman"/>
      <w:b w:val="0"/>
      <w:i w:val="0"/>
      <w:color w:val="000000"/>
      <w:sz w:val="22"/>
      <w:u w:val="none"/>
    </w:rPr>
  </w:style>
  <w:style w:type="paragraph" w:customStyle="1" w:styleId="baaabaaaaabaaabaaabaaaabaaaa">
    <w:name w:val="baaabaaaaabaaabaaabaaaabaaaa"/>
    <w:rPr>
      <w:rFonts w:ascii="Times New Roman" w:hAnsi="Times New Roman"/>
      <w:b w:val="0"/>
      <w:i w:val="0"/>
      <w:color w:val="000000"/>
      <w:sz w:val="22"/>
      <w:u w:val="none"/>
    </w:rPr>
  </w:style>
  <w:style w:type="paragraph" w:customStyle="1" w:styleId="baaabaaaaabaaabaaabaaaabaaaaa">
    <w:name w:val="baaabaaaaabaaabaaabaaaabaaaaa"/>
    <w:rPr>
      <w:rFonts w:ascii="Times New Roman" w:hAnsi="Times New Roman"/>
      <w:b/>
      <w:i w:val="0"/>
      <w:color w:val="000000"/>
      <w:sz w:val="22"/>
      <w:u w:val="none"/>
    </w:rPr>
  </w:style>
  <w:style w:type="paragraph" w:customStyle="1" w:styleId="baaabaaaaabaaabaaabaaaabaaaaab">
    <w:name w:val="baaabaaaaabaaabaaabaaaabaaaaab"/>
    <w:rPr>
      <w:rFonts w:ascii="Times New Roman" w:hAnsi="Times New Roman"/>
      <w:b w:val="0"/>
      <w:i w:val="0"/>
      <w:color w:val="000000"/>
      <w:sz w:val="22"/>
      <w:u w:val="none"/>
    </w:rPr>
  </w:style>
  <w:style w:type="paragraph" w:customStyle="1" w:styleId="baaabaaaaabaaabaaabaaaabaaaaaba">
    <w:name w:val="baaabaaaaabaaabaaabaaaabaaaaaba"/>
    <w:rPr>
      <w:rFonts w:ascii="Times New Roman" w:hAnsi="Times New Roman"/>
      <w:b w:val="0"/>
      <w:i w:val="0"/>
      <w:color w:val="000000"/>
      <w:sz w:val="22"/>
      <w:u w:val="none"/>
    </w:rPr>
  </w:style>
  <w:style w:type="paragraph" w:customStyle="1" w:styleId="baaabaaaaabaaabaaabaaaabaaaaabaa">
    <w:name w:val="baaabaaaaabaaabaaabaaaabaaaaabaa"/>
    <w:rPr>
      <w:rFonts w:ascii="Times New Roman" w:hAnsi="Times New Roman"/>
      <w:b w:val="0"/>
      <w:i w:val="0"/>
      <w:color w:val="000000"/>
      <w:sz w:val="22"/>
      <w:u w:val="none"/>
    </w:rPr>
  </w:style>
  <w:style w:type="paragraph" w:customStyle="1" w:styleId="baaabaaaaabaaabaaabaaaabaaaaabaaa">
    <w:name w:val="baaabaaaaabaaabaaabaaaabaaaaabaaa"/>
    <w:rPr>
      <w:rFonts w:ascii="Times New Roman" w:hAnsi="Times New Roman"/>
      <w:b w:val="0"/>
      <w:i w:val="0"/>
      <w:color w:val="000000"/>
      <w:sz w:val="22"/>
      <w:u w:val="none"/>
    </w:rPr>
  </w:style>
  <w:style w:type="paragraph" w:customStyle="1" w:styleId="baaabaaaaabaaabaaabaaaabaaaaabaaaa">
    <w:name w:val="baaabaaaaabaaabaaabaaaabaaaaabaaaa"/>
    <w:rPr>
      <w:rFonts w:ascii="Times New Roman" w:hAnsi="Times New Roman"/>
      <w:b w:val="0"/>
      <w:i w:val="0"/>
      <w:color w:val="000000"/>
      <w:sz w:val="22"/>
      <w:u w:val="none"/>
    </w:rPr>
  </w:style>
  <w:style w:type="paragraph" w:customStyle="1" w:styleId="baaabaaaaabaaabaaabaaaabaaaaabaaaaa">
    <w:name w:val="baaabaaaaabaaabaaabaaaabaaaaabaaaaa"/>
    <w:rPr>
      <w:rFonts w:ascii="Times New Roman" w:hAnsi="Times New Roman"/>
      <w:b/>
      <w:i w:val="0"/>
      <w:color w:val="000000"/>
      <w:sz w:val="22"/>
      <w:u w:val="none"/>
    </w:rPr>
  </w:style>
  <w:style w:type="paragraph" w:customStyle="1" w:styleId="baaabaaaaabaaabaaabaaaabaaaaabaaaaab">
    <w:name w:val="baaabaaaaabaaabaaabaaaabaaaaabaaaaab"/>
    <w:rPr>
      <w:rFonts w:ascii="Times New Roman" w:hAnsi="Times New Roman"/>
      <w:b w:val="0"/>
      <w:i w:val="0"/>
      <w:color w:val="000000"/>
      <w:sz w:val="22"/>
      <w:u w:val="none"/>
    </w:rPr>
  </w:style>
  <w:style w:type="paragraph" w:customStyle="1" w:styleId="baaabaaaaabaaabaaabaaaabaaaaabaaaaaba">
    <w:name w:val="baaabaaaaabaaabaaabaaaabaaaaabaaaaaba"/>
    <w:rPr>
      <w:rFonts w:ascii="Times New Roman" w:hAnsi="Times New Roman"/>
      <w:b w:val="0"/>
      <w:i w:val="0"/>
      <w:color w:val="000000"/>
      <w:sz w:val="22"/>
      <w:u w:val="none"/>
    </w:rPr>
  </w:style>
  <w:style w:type="paragraph" w:customStyle="1" w:styleId="baaabaaaaabaaabaaabaaaabaaaaabaaaaabaa">
    <w:name w:val="baaabaaaaabaaabaaabaaaabaaaaabaaaaabaa"/>
    <w:rPr>
      <w:rFonts w:ascii="Times New Roman" w:hAnsi="Times New Roman"/>
      <w:b w:val="0"/>
      <w:i w:val="0"/>
      <w:color w:val="000000"/>
      <w:sz w:val="22"/>
      <w:u w:val="none"/>
    </w:rPr>
  </w:style>
  <w:style w:type="paragraph" w:customStyle="1" w:styleId="baaabaaaaabaaabaaabaaaabaaaaabaaaaabaaa">
    <w:name w:val="baaabaaaaabaaabaaabaaaabaaaaabaaaaabaaa"/>
    <w:rPr>
      <w:rFonts w:ascii="Times New Roman" w:hAnsi="Times New Roman"/>
      <w:b/>
      <w:i w:val="0"/>
      <w:color w:val="000000"/>
      <w:sz w:val="22"/>
      <w:u w:val="none"/>
    </w:rPr>
  </w:style>
  <w:style w:type="paragraph" w:customStyle="1" w:styleId="baaabaaaaabaaabaaabaaaabaaaaabaaaaabaaab">
    <w:name w:val="baaabaaaaabaaabaaabaaaabaaaaabaaaaabaaab"/>
    <w:rPr>
      <w:rFonts w:ascii="Times New Roman" w:hAnsi="Times New Roman"/>
      <w:b w:val="0"/>
      <w:i w:val="0"/>
      <w:color w:val="000000"/>
      <w:sz w:val="22"/>
      <w:u w:val="none"/>
    </w:rPr>
  </w:style>
  <w:style w:type="paragraph" w:customStyle="1" w:styleId="baaabaaaaabaaabaaabaaaabaaaaabaaaaabaaaba">
    <w:name w:val="baaabaaaaabaaabaaabaaaabaaaaabaaaaabaaaba"/>
    <w:rPr>
      <w:rFonts w:ascii="Times New Roman" w:hAnsi="Times New Roman"/>
      <w:b w:val="0"/>
      <w:i w:val="0"/>
      <w:color w:val="000000"/>
      <w:sz w:val="22"/>
      <w:u w:val="none"/>
    </w:rPr>
  </w:style>
  <w:style w:type="paragraph" w:customStyle="1" w:styleId="baaabaaaaabaaabaaabaaaabaaaaabaaaaabaaabaa">
    <w:name w:val="baaabaaaaabaaabaaabaaaabaaaaabaaaaabaaabaa"/>
    <w:rPr>
      <w:rFonts w:ascii="Times New Roman" w:hAnsi="Times New Roman"/>
      <w:b w:val="0"/>
      <w:i w:val="0"/>
      <w:color w:val="000000"/>
      <w:sz w:val="22"/>
      <w:u w:val="none"/>
    </w:rPr>
  </w:style>
  <w:style w:type="paragraph" w:customStyle="1" w:styleId="baaabaaaaabaaabaaabaaaabaaaaabaaaaabaaabaaa">
    <w:name w:val="baaabaaaaabaaabaaabaaaabaaaaabaaaaabaaabaaa"/>
    <w:rPr>
      <w:rFonts w:ascii="Times New Roman" w:hAnsi="Times New Roman"/>
      <w:b w:val="0"/>
      <w:i w:val="0"/>
      <w:color w:val="000000"/>
      <w:sz w:val="22"/>
      <w:u w:val="none"/>
    </w:rPr>
  </w:style>
  <w:style w:type="paragraph" w:customStyle="1" w:styleId="baaabaaaaabaaabaaabaaaabaaaaabaaaaabaaabaaaa">
    <w:name w:val="baaabaaaaabaaabaaabaaaabaaaaabaaaaabaaabaaaa"/>
    <w:rPr>
      <w:rFonts w:ascii="Times New Roman" w:hAnsi="Times New Roman"/>
      <w:b w:val="0"/>
      <w:i w:val="0"/>
      <w:color w:val="000000"/>
      <w:sz w:val="22"/>
      <w:u w:val="none"/>
    </w:rPr>
  </w:style>
  <w:style w:type="paragraph" w:customStyle="1" w:styleId="baaabaaaaabaaabaaabaaaabaaaaabaaaaabaaabaaaaa">
    <w:name w:val="baaabaaaaabaaabaaabaaaabaaaaabaaaaabaaabaaaaa"/>
    <w:rPr>
      <w:rFonts w:ascii="Times New Roman" w:hAnsi="Times New Roman"/>
      <w:b/>
      <w:i w:val="0"/>
      <w:color w:val="000000"/>
      <w:sz w:val="22"/>
      <w:u w:val="none"/>
    </w:rPr>
  </w:style>
  <w:style w:type="paragraph" w:customStyle="1" w:styleId="baaabaaaaabaaabaaabaaaabaaaaabaaaaabaaabaaaaab">
    <w:name w:val="baaabaaaaabaaabaaabaaaabaaaaabaaaaabaaabaaaaab"/>
    <w:rPr>
      <w:rFonts w:ascii="Times New Roman" w:hAnsi="Times New Roman"/>
      <w:b w:val="0"/>
      <w:i w:val="0"/>
      <w:color w:val="000000"/>
      <w:sz w:val="22"/>
      <w:u w:val="none"/>
    </w:rPr>
  </w:style>
  <w:style w:type="paragraph" w:customStyle="1" w:styleId="baaabaaaaabaaabaaabaaaabaaaaabaaaaabaaabaaaaaba">
    <w:name w:val="baaabaaaaabaaabaaabaaaabaaaaabaaaaabaaabaaaaaba"/>
    <w:rPr>
      <w:rFonts w:ascii="Times New Roman" w:hAnsi="Times New Roman"/>
      <w:b w:val="0"/>
      <w:i w:val="0"/>
      <w:color w:val="000000"/>
      <w:sz w:val="22"/>
      <w:u w:val="none"/>
    </w:rPr>
  </w:style>
  <w:style w:type="paragraph" w:customStyle="1" w:styleId="baaabaaaaabaaabaaabaaaabaaaaabaaaaabaaabaaaaabaa">
    <w:name w:val="baaabaaaaabaaabaaabaaaabaaaaabaaaaabaaabaaaaabaa"/>
    <w:rPr>
      <w:rFonts w:ascii="Times New Roman" w:hAnsi="Times New Roman"/>
      <w:b/>
      <w:i w:val="0"/>
      <w:color w:val="000000"/>
      <w:sz w:val="22"/>
      <w:u w:val="none"/>
    </w:rPr>
  </w:style>
  <w:style w:type="paragraph" w:customStyle="1" w:styleId="baaabaaaaabaaabaaabaaaabaaaaabaaaaabaaabaaaaabaab">
    <w:name w:val="baaabaaaaabaaabaaabaaaabaaaaabaaaaabaaabaaaaabaab"/>
    <w:rPr>
      <w:rFonts w:ascii="Times New Roman" w:hAnsi="Times New Roman"/>
      <w:b w:val="0"/>
      <w:i w:val="0"/>
      <w:color w:val="000000"/>
      <w:sz w:val="22"/>
      <w:u w:val="none"/>
    </w:rPr>
  </w:style>
  <w:style w:type="paragraph" w:customStyle="1" w:styleId="baaabaaaaabaaabaaabaaaabaaaaabaaaaabaaabaaaaabaaba">
    <w:name w:val="baaabaaaaabaaabaaabaaaabaaaaabaaaaabaaabaaaaabaaba"/>
    <w:rPr>
      <w:rFonts w:ascii="Times New Roman" w:hAnsi="Times New Roman"/>
      <w:b w:val="0"/>
      <w:i w:val="0"/>
      <w:color w:val="000000"/>
      <w:sz w:val="22"/>
      <w:u w:val="none"/>
    </w:rPr>
  </w:style>
  <w:style w:type="paragraph" w:customStyle="1" w:styleId="baaabaaaaabaaabaaabaaaabaaaaabaaaaabaaabaaaaabaabaa">
    <w:name w:val="baaabaaaaabaaabaaabaaaabaaaaabaaaaabaaabaaaaabaabaa"/>
    <w:rPr>
      <w:rFonts w:ascii="Times New Roman" w:hAnsi="Times New Roman"/>
      <w:b w:val="0"/>
      <w:i w:val="0"/>
      <w:color w:val="000000"/>
      <w:sz w:val="22"/>
      <w:u w:val="none"/>
    </w:rPr>
  </w:style>
  <w:style w:type="paragraph" w:customStyle="1" w:styleId="baaabaaaaabaaabaaabaaaabaaaaabaaaaabaaabaaaaabaabaaa">
    <w:name w:val="baaabaaaaabaaabaaabaaaabaaaaabaaaaabaaabaaaaabaabaaa"/>
    <w:rPr>
      <w:rFonts w:ascii="Times New Roman" w:hAnsi="Times New Roman"/>
      <w:b/>
      <w:i w:val="0"/>
      <w:color w:val="000000"/>
      <w:sz w:val="22"/>
      <w:u w:val="none"/>
    </w:rPr>
  </w:style>
  <w:style w:type="paragraph" w:customStyle="1" w:styleId="baaabaaaaabaaabaaabaaaabaaaaabaaaaabaaabaaaaabaabaaab">
    <w:name w:val="baaabaaaaabaaabaaabaaaabaaaaabaaaaabaaabaaaaabaabaaab"/>
    <w:rPr>
      <w:rFonts w:ascii="Times New Roman" w:hAnsi="Times New Roman"/>
      <w:b w:val="0"/>
      <w:i w:val="0"/>
      <w:color w:val="000000"/>
      <w:sz w:val="22"/>
      <w:u w:val="none"/>
    </w:rPr>
  </w:style>
  <w:style w:type="paragraph" w:customStyle="1" w:styleId="baaabaaaaabaaabaaabaaaabaaaaabaaaaabaaabaaaaabaabaaaba">
    <w:name w:val="baaabaaaaabaaabaaabaaaabaaaaabaaaaabaaabaaaaabaabaaaba"/>
    <w:rPr>
      <w:rFonts w:ascii="Times New Roman" w:hAnsi="Times New Roman"/>
      <w:b w:val="0"/>
      <w:i w:val="0"/>
      <w:color w:val="000000"/>
      <w:sz w:val="22"/>
      <w:u w:val="none"/>
    </w:rPr>
  </w:style>
  <w:style w:type="paragraph" w:customStyle="1" w:styleId="baaabaaaaabaaabaaabaaaabaaaaabaaaaabaaabaaaaabaabaaabaa">
    <w:name w:val="baaabaaaaabaaabaaabaaaabaaaaabaaaaabaaabaaaaabaabaaabaa"/>
    <w:rPr>
      <w:rFonts w:ascii="Times New Roman" w:hAnsi="Times New Roman"/>
      <w:b w:val="0"/>
      <w:i w:val="0"/>
      <w:color w:val="000000"/>
      <w:sz w:val="22"/>
      <w:u w:val="none"/>
    </w:rPr>
  </w:style>
  <w:style w:type="paragraph" w:customStyle="1" w:styleId="baaabaaaaabaaabaaabaaaabaaaaabaaaaabaaabaaaaabaabaaabaaa">
    <w:name w:val="baaabaaaaabaaabaaabaaaabaaaaabaaaaabaaabaaaaabaabaaabaaa"/>
    <w:rPr>
      <w:rFonts w:ascii="Times New Roman" w:hAnsi="Times New Roman"/>
      <w:b w:val="0"/>
      <w:i w:val="0"/>
      <w:color w:val="000000"/>
      <w:sz w:val="22"/>
      <w:u w:val="none"/>
    </w:rPr>
  </w:style>
  <w:style w:type="paragraph" w:customStyle="1" w:styleId="baaabaaaaabaaabaaabaaaabaaaaabaaaaabaaabaaaaabaabaaabaaaa">
    <w:name w:val="baaabaaaaabaaabaaabaaaabaaaaabaaaaabaaabaaaaabaabaaabaaaa"/>
    <w:rPr>
      <w:rFonts w:ascii="Times New Roman" w:hAnsi="Times New Roman"/>
      <w:b w:val="0"/>
      <w:i w:val="0"/>
      <w:color w:val="000000"/>
      <w:sz w:val="22"/>
      <w:u w:val="none"/>
    </w:rPr>
  </w:style>
  <w:style w:type="paragraph" w:customStyle="1" w:styleId="baaabaaaaabaaabaaabaaaabaaaaabaaaaabaaabaaaaabaabaaabaaaaa">
    <w:name w:val="baaabaaaaabaaabaaabaaaabaaaaabaaaaabaaabaaaaabaabaaabaaaaa"/>
    <w:rPr>
      <w:rFonts w:ascii="Times New Roman" w:hAnsi="Times New Roman"/>
      <w:b w:val="0"/>
      <w:i w:val="0"/>
      <w:color w:val="000000"/>
      <w:sz w:val="22"/>
      <w:u w:val="none"/>
    </w:rPr>
  </w:style>
  <w:style w:type="paragraph" w:customStyle="1" w:styleId="baaabaaaaabaaabaaabaaaabaaaaabaaaaabaaabaaaaabaabaaabaaaaaa">
    <w:name w:val="baaabaaaaabaaabaaabaaaabaaaaabaaaaabaaabaaaaabaabaaabaaaaaa"/>
    <w:rPr>
      <w:rFonts w:ascii="Times New Roman" w:hAnsi="Times New Roman"/>
      <w:b/>
      <w:i w:val="0"/>
      <w:color w:val="000000"/>
      <w:sz w:val="22"/>
      <w:u w:val="none"/>
    </w:rPr>
  </w:style>
  <w:style w:type="paragraph" w:customStyle="1" w:styleId="baaabaaaaabaaabaaabaaaabaaaaabaaaaabaaabaaaaabaabaaabaaaaaab">
    <w:name w:val="baaabaaaaabaaabaaabaaaabaaaaabaaaaabaaabaaaaabaabaaabaaaaaab"/>
    <w:rPr>
      <w:rFonts w:ascii="Times New Roman" w:hAnsi="Times New Roman"/>
      <w:b w:val="0"/>
      <w:i w:val="0"/>
      <w:color w:val="000000"/>
      <w:sz w:val="22"/>
      <w:u w:val="none"/>
    </w:rPr>
  </w:style>
  <w:style w:type="paragraph" w:customStyle="1" w:styleId="baaabaaaaabaaabaaabaaaabaaaaabaaaaabaaabaaaaabaabaaabaaaaaaba">
    <w:name w:val="baaabaaaaabaaabaaabaaaabaaaaabaaaaabaaabaaaaabaabaaabaaaaaaba"/>
    <w:rPr>
      <w:rFonts w:ascii="Times New Roman" w:hAnsi="Times New Roman"/>
      <w:b w:val="0"/>
      <w:i w:val="0"/>
      <w:color w:val="000000"/>
      <w:sz w:val="22"/>
      <w:u w:val="none"/>
    </w:rPr>
  </w:style>
  <w:style w:type="paragraph" w:customStyle="1" w:styleId="baaabaaaaabaaabaaabaaaabaaaaabaaaaabaaabaaaaabaabaaabaaaaaabaa">
    <w:name w:val="baaabaaaaabaaabaaabaaaabaaaaabaaaaabaaabaaaaabaabaaabaaaaaabaa"/>
    <w:rPr>
      <w:rFonts w:ascii="Times New Roman" w:hAnsi="Times New Roman"/>
      <w:b/>
      <w:i w:val="0"/>
      <w:color w:val="000000"/>
      <w:sz w:val="22"/>
      <w:u w:val="none"/>
    </w:rPr>
  </w:style>
  <w:style w:type="paragraph" w:customStyle="1" w:styleId="baaabaaaaabaaabaaabaaaabaaaaabaaaaabaaabaaaaabaabaaabaaaaaabaab">
    <w:name w:val="baaabaaaaabaaabaaabaaaabaaaaabaaaaabaaabaaaaabaabaaabaaaaaabaab"/>
    <w:rPr>
      <w:rFonts w:ascii="Times New Roman" w:hAnsi="Times New Roman"/>
      <w:b w:val="0"/>
      <w:i w:val="0"/>
      <w:color w:val="000000"/>
      <w:sz w:val="22"/>
      <w:u w:val="none"/>
    </w:rPr>
  </w:style>
  <w:style w:type="paragraph" w:customStyle="1" w:styleId="baaabaaaaabaaabaaabaaaabaaaaabaaaaabaaabaaaaabaabaaabaaaaaabaaba">
    <w:name w:val="baaabaaaaabaaabaaabaaaabaaaaabaaaaabaaabaaaaabaabaaabaaaaaabaaba"/>
    <w:rPr>
      <w:rFonts w:ascii="Times New Roman" w:hAnsi="Times New Roman"/>
      <w:b w:val="0"/>
      <w:i w:val="0"/>
      <w:color w:val="000000"/>
      <w:sz w:val="22"/>
      <w:u w:val="none"/>
    </w:rPr>
  </w:style>
  <w:style w:type="paragraph" w:customStyle="1" w:styleId="baaabaaaaabaaabaaabaaaabaaaaabaaaaabaaabaaaaabaabaaabaaaaaabaabaa">
    <w:name w:val="baaabaaaaabaaabaaabaaaabaaaaabaaaaabaaabaaaaabaabaaabaaaaaabaabaa"/>
    <w:rPr>
      <w:rFonts w:ascii="Times New Roman" w:hAnsi="Times New Roman"/>
      <w:b w:val="0"/>
      <w:i w:val="0"/>
      <w:color w:val="000000"/>
      <w:sz w:val="22"/>
      <w:u w:val="none"/>
    </w:rPr>
  </w:style>
  <w:style w:type="paragraph" w:customStyle="1" w:styleId="baaabaaaaabaaabaaabaaaabaaaaabaaaaabaaabaaaaabaabaaabaaaaaabaabaaa">
    <w:name w:val="baaabaaaaabaaabaaabaaaabaaaaabaaaaabaaabaaaaabaabaaabaaaaaabaabaaa"/>
    <w:rPr>
      <w:rFonts w:ascii="Times New Roman" w:hAnsi="Times New Roman"/>
      <w:b w:val="0"/>
      <w:i w:val="0"/>
      <w:color w:val="000000"/>
      <w:sz w:val="22"/>
      <w:u w:val="none"/>
    </w:rPr>
  </w:style>
  <w:style w:type="paragraph" w:customStyle="1" w:styleId="baaabaaaaabaaabaaabaaaabaaaaabaaaaabaaabaaaaabaabaaabaaaaaabaabaaaa">
    <w:name w:val="baaabaaaaabaaabaaabaaaabaaaaabaaaaabaaabaaaaabaabaaabaaaaaabaabaaaa"/>
    <w:rPr>
      <w:rFonts w:ascii="Times New Roman" w:hAnsi="Times New Roman"/>
      <w:b w:val="0"/>
      <w:i w:val="0"/>
      <w:color w:val="000000"/>
      <w:sz w:val="22"/>
      <w:u w:val="none"/>
    </w:rPr>
  </w:style>
  <w:style w:type="paragraph" w:customStyle="1" w:styleId="baaabaaaaabaaabaaabaaaabaaaaabaaaaabaaabaaaaabaabaaabaaaaaabaabaaaaa">
    <w:name w:val="baaabaaaaabaaabaaabaaaabaaaaabaaaaabaaabaaaaabaabaaabaaaaaabaabaaaaa"/>
    <w:rPr>
      <w:rFonts w:ascii="Times New Roman" w:hAnsi="Times New Roman"/>
      <w:b/>
      <w:i w:val="0"/>
      <w:color w:val="000000"/>
      <w:sz w:val="22"/>
      <w:u w:val="none"/>
    </w:rPr>
  </w:style>
  <w:style w:type="paragraph" w:customStyle="1" w:styleId="baaabaaaaabaaabaaabaaaabaaaaabaaaaabaaabaaaaabaabaaabaaaaaabaabaaaaab">
    <w:name w:val="baaabaaaaabaaabaaabaaaabaaaaabaaaaabaaabaaaaabaabaaabaaaaaabaabaaaaab"/>
    <w:rPr>
      <w:rFonts w:ascii="Times New Roman" w:hAnsi="Times New Roman"/>
      <w:b w:val="0"/>
      <w:i w:val="0"/>
      <w:color w:val="000000"/>
      <w:sz w:val="22"/>
      <w:u w:val="none"/>
    </w:rPr>
  </w:style>
  <w:style w:type="paragraph" w:customStyle="1" w:styleId="baaabaaaaabaaabaaabaaaabaaaaabaaaaabaaabaaaaabaabaaabaaaaaabaabaaaaaba">
    <w:name w:val="baaabaaaaabaaabaaabaaaabaaaaabaaaaabaaabaaaaabaabaaabaaaaaabaabaaaaaba"/>
    <w:rPr>
      <w:rFonts w:ascii="Times New Roman" w:hAnsi="Times New Roman"/>
      <w:b w:val="0"/>
      <w:i w:val="0"/>
      <w:color w:val="000000"/>
      <w:sz w:val="22"/>
      <w:u w:val="none"/>
    </w:rPr>
  </w:style>
  <w:style w:type="paragraph" w:customStyle="1" w:styleId="baaabaaaaabaaabaaabaaaabaaaaabaaaaabaaabaaaaabaabaaabaaaaaabaabaaaaabaa">
    <w:name w:val="baaabaaaaabaaabaaabaaaabaaaaabaaaaabaaabaaaaabaabaaabaaaaaabaabaaaaabaa"/>
    <w:rPr>
      <w:rFonts w:ascii="Times New Roman" w:hAnsi="Times New Roman"/>
      <w:b w:val="0"/>
      <w:i w:val="0"/>
      <w:color w:val="000000"/>
      <w:sz w:val="22"/>
      <w:u w:val="none"/>
    </w:rPr>
  </w:style>
  <w:style w:type="paragraph" w:customStyle="1" w:styleId="baaabaaaaabaaabaaabaaaabaaaaabaaaaabaaabaaaaabaabaaabaaaaaabaabaaaaabaaa">
    <w:name w:val="baaabaaaaabaaabaaabaaaabaaaaabaaaaabaaabaaaaabaabaaabaaaaaabaabaaaaabaaa"/>
    <w:rPr>
      <w:rFonts w:ascii="Times New Roman" w:hAnsi="Times New Roman"/>
      <w:b w:val="0"/>
      <w:i w:val="0"/>
      <w:color w:val="000000"/>
      <w:sz w:val="22"/>
      <w:u w:val="none"/>
    </w:rPr>
  </w:style>
  <w:style w:type="paragraph" w:customStyle="1" w:styleId="baaabaaaaabaaabaaabaaaabaaaaabaaaaabaaabaaaaabaabaaabaaaaaabaabaaaaabaaaa">
    <w:name w:val="baaabaaaaabaaabaaabaaaabaaaaabaaaaabaaabaaaaabaabaaabaaaaaabaabaaaaabaaaa"/>
    <w:rPr>
      <w:rFonts w:ascii="Times New Roman" w:hAnsi="Times New Roman"/>
      <w:b w:val="0"/>
      <w:i w:val="0"/>
      <w:color w:val="000000"/>
      <w:sz w:val="22"/>
      <w:u w:val="none"/>
    </w:rPr>
  </w:style>
  <w:style w:type="paragraph" w:customStyle="1" w:styleId="baaabaaaaabaaabaaabaaaabaaaaabaaaaabaaabaaaaabaabaaabaaaaaabaabaaaaabaaaaa">
    <w:name w:val="baaabaaaaabaaabaaabaaaabaaaaabaaaaabaaabaaaaabaabaaabaaaaaabaabaaaaabaaaaa"/>
    <w:rPr>
      <w:rFonts w:ascii="Times New Roman" w:hAnsi="Times New Roman"/>
      <w:b/>
      <w:i w:val="0"/>
      <w:color w:val="000000"/>
      <w:sz w:val="22"/>
      <w:u w:val="none"/>
    </w:rPr>
  </w:style>
  <w:style w:type="paragraph" w:customStyle="1" w:styleId="baaabaaaaabaaabaaabaaaabaaaaabaaaaabaaabaaaaabaabaaabaaaaaabaabaaaaabaaaaab">
    <w:name w:val="baaabaaaaabaaabaaabaaaabaaaaabaaaaabaaabaaaaabaabaaabaaaaaabaabaaaaabaaaaab"/>
    <w:rPr>
      <w:rFonts w:ascii="Times New Roman" w:hAnsi="Times New Roman"/>
      <w:b w:val="0"/>
      <w:i w:val="0"/>
      <w:color w:val="000000"/>
      <w:sz w:val="22"/>
      <w:u w:val="none"/>
    </w:rPr>
  </w:style>
  <w:style w:type="paragraph" w:customStyle="1" w:styleId="baaabaaaaabaaabaaabaaaabaaaaabaaaaabaaabaaaaabaabaaabaaaaaabaabaaaaabaaaaaba">
    <w:name w:val="baaabaaaaabaaabaaabaaaabaaaaabaaaaabaaabaaaaabaabaaabaaaaaabaabaaaaabaaaaaba"/>
    <w:rPr>
      <w:rFonts w:ascii="Times New Roman" w:hAnsi="Times New Roman"/>
      <w:b w:val="0"/>
      <w:i w:val="0"/>
      <w:color w:val="000000"/>
      <w:sz w:val="22"/>
      <w:u w:val="none"/>
    </w:rPr>
  </w:style>
  <w:style w:type="paragraph" w:customStyle="1" w:styleId="baaabaaaaabaaabaaabaaaabaaaaabaaaaabaaabaaaaabaabaaabaaaaaabaabaaaaabaaaaabaa">
    <w:name w:val="baaabaaaaabaaabaaabaaaabaaaaabaaaaabaaabaaaaabaabaaabaaaaaabaabaaaaabaaaaabaa"/>
    <w:rPr>
      <w:rFonts w:ascii="Times New Roman" w:hAnsi="Times New Roman"/>
      <w:b w:val="0"/>
      <w:i w:val="0"/>
      <w:color w:val="000000"/>
      <w:sz w:val="22"/>
      <w:u w:val="none"/>
    </w:rPr>
  </w:style>
  <w:style w:type="paragraph" w:customStyle="1" w:styleId="baaabaaaaabaaabaaabaaaabaaaaabaaaaabaaabaaaaabaabaaabaaaaaabaabaaaaabaaaaabaaa">
    <w:name w:val="baaabaaaaabaaabaaabaaaabaaaaabaaaaabaaabaaaaabaabaaabaaaaaabaabaaaaabaaaaabaaa"/>
    <w:rPr>
      <w:rFonts w:ascii="Times New Roman" w:hAnsi="Times New Roman"/>
      <w:b w:val="0"/>
      <w:i w:val="0"/>
      <w:color w:val="000000"/>
      <w:sz w:val="22"/>
      <w:u w:val="none"/>
    </w:rPr>
  </w:style>
  <w:style w:type="paragraph" w:customStyle="1" w:styleId="baaabaaaaabaaabaaabaaaabaaaaabaaaaabaaabaaaaabaabaaabaaaaaabaabaaaaabaaaaabaaaa">
    <w:name w:val="baaabaaaaabaaabaaabaaaabaaaaabaaaaabaaabaaaaabaabaaabaaaaaabaabaaaaabaaaaabaaaa"/>
    <w:rPr>
      <w:rFonts w:ascii="Times New Roman" w:hAnsi="Times New Roman"/>
      <w:b w:val="0"/>
      <w:i w:val="0"/>
      <w:color w:val="000000"/>
      <w:sz w:val="22"/>
      <w:u w:val="none"/>
    </w:rPr>
  </w:style>
  <w:style w:type="paragraph" w:customStyle="1" w:styleId="baaabaaaaabaaabaaabaaaabaaaaabaaaaabaaabaaaaabaabaaabaaaaaabaabaaaaabaaaaabaaaaa">
    <w:name w:val="baaabaaaaabaaabaaabaaaabaaaaabaaaaabaaabaaaaabaabaaabaaaaaabaabaaaaabaaaaabaaaaa"/>
    <w:rPr>
      <w:rFonts w:ascii="Times New Roman" w:hAnsi="Times New Roman"/>
      <w:b/>
      <w:i w:val="0"/>
      <w:color w:val="000000"/>
      <w:sz w:val="22"/>
      <w:u w:val="none"/>
    </w:rPr>
  </w:style>
  <w:style w:type="paragraph" w:customStyle="1" w:styleId="baaabaaaaabaaabaaabaaaabaaaaabaaaaabaaabaaaaabaabaaabaaaaaabaabaaaaabaaaaabaaaaab">
    <w:name w:val="baaabaaaaabaaabaaabaaaabaaaaabaaaaabaaabaaaaabaabaaabaaaaaabaabaaaaabaaaaabaaaaab"/>
    <w:rPr>
      <w:rFonts w:ascii="Times New Roman" w:hAnsi="Times New Roman"/>
      <w:b w:val="0"/>
      <w:i w:val="0"/>
      <w:color w:val="000000"/>
      <w:sz w:val="22"/>
      <w:u w:val="none"/>
    </w:rPr>
  </w:style>
  <w:style w:type="paragraph" w:customStyle="1" w:styleId="baaabaaaaabaaabaaabaaaabaaaaabaaaaabaaabaaaaabaabaaabaaaaaabaabaaaaabaaaaabaaaaaba">
    <w:name w:val="baaabaaaaabaaabaaabaaaabaaaaabaaaaabaaabaaaaabaabaaabaaaaaabaabaaaaabaaaaabaaaaaba"/>
    <w:rPr>
      <w:rFonts w:ascii="Times New Roman" w:hAnsi="Times New Roman"/>
      <w:b w:val="0"/>
      <w:i w:val="0"/>
      <w:color w:val="000000"/>
      <w:sz w:val="22"/>
      <w:u w:val="none"/>
    </w:rPr>
  </w:style>
  <w:style w:type="paragraph" w:customStyle="1" w:styleId="baaabaaaaabaaabaaabaaaabaaaaabaaaaabaaabaaaaabaabaaabaaaaaabaabaaaaabaaaaabaaaaabaa">
    <w:name w:val="baaabaaaaabaaabaaabaaaabaaaaabaaaaabaaabaaaaabaabaaabaaaaaabaabaaaaabaaaaabaaaaabaa"/>
    <w:rPr>
      <w:rFonts w:ascii="Times New Roman" w:hAnsi="Times New Roman"/>
      <w:b w:val="0"/>
      <w:i w:val="0"/>
      <w:color w:val="000000"/>
      <w:sz w:val="22"/>
      <w:u w:val="none"/>
    </w:rPr>
  </w:style>
  <w:style w:type="paragraph" w:customStyle="1" w:styleId="baaabaaaaabaaabaaabaaaabaaaaabaaaaabaaabaaaaabaabaaabaaaaaabaabaaaaabaaaaabaaaaabaaa">
    <w:name w:val="baaabaaaaabaaabaaabaaaabaaaaabaaaaabaaabaaaaabaabaaabaaaaaabaabaaaaabaaaaabaaaaabaaa"/>
    <w:rPr>
      <w:rFonts w:ascii="Times New Roman" w:hAnsi="Times New Roman"/>
      <w:b w:val="0"/>
      <w:i w:val="0"/>
      <w:color w:val="000000"/>
      <w:sz w:val="22"/>
      <w:u w:val="none"/>
    </w:rPr>
  </w:style>
  <w:style w:type="paragraph" w:customStyle="1" w:styleId="baaabaaaaabaaabaaabaaaabaaaaabaaaaabaaabaaaaabaabaaabaaaaaabaabaaaaabaaaaabaaaaabaaaa">
    <w:name w:val="baaabaaaaabaaabaaabaaaabaaaaabaaaaabaaabaaaaabaabaaabaaaaaabaabaaaaabaaaaabaaaaabaaaa"/>
    <w:rPr>
      <w:rFonts w:ascii="Times New Roman" w:hAnsi="Times New Roman"/>
      <w:b/>
      <w:i w:val="0"/>
      <w:color w:val="000000"/>
      <w:sz w:val="22"/>
      <w:u w:val="none"/>
    </w:rPr>
  </w:style>
  <w:style w:type="paragraph" w:customStyle="1" w:styleId="baaabaaaaabaaabaaabaaaabaaaaabaaaaabaaabaaaaabaabaaabaaaaaabaabaaaaabaaaaabaaaaabaaaab">
    <w:name w:val="baaabaaaaabaaabaaabaaaabaaaaabaaaaabaaabaaaaabaabaaabaaaaaabaabaaaaabaaaaabaaaaabaaaab"/>
    <w:rPr>
      <w:rFonts w:ascii="Times New Roman" w:hAnsi="Times New Roman"/>
      <w:b w:val="0"/>
      <w:i w:val="0"/>
      <w:color w:val="000000"/>
      <w:sz w:val="22"/>
      <w:u w:val="none"/>
    </w:rPr>
  </w:style>
  <w:style w:type="paragraph" w:customStyle="1" w:styleId="baaabaaaaabaaabaaabaaaabaaaaabaaaaabaaabaaaaabaabaaabaaaaaabaabaaaaabaaaaabaaaaabaaaaba">
    <w:name w:val="baaabaaaaabaaabaaabaaaabaaaaabaaaaabaaabaaaaabaabaaabaaaaaabaabaaaaabaaaaabaaaaabaaaaba"/>
    <w:rPr>
      <w:rFonts w:ascii="Times New Roman" w:hAnsi="Times New Roman"/>
      <w:b w:val="0"/>
      <w:i w:val="0"/>
      <w:color w:val="000000"/>
      <w:sz w:val="22"/>
      <w:u w:val="none"/>
    </w:rPr>
  </w:style>
  <w:style w:type="paragraph" w:customStyle="1" w:styleId="baaabaaaaabaaabaaabaaaabaaaaabaaaaabaaabaaaaabaabaaabaaaaaabaabaaaaabaaaaabaaaaabaaaabaa">
    <w:name w:val="baaabaaaaabaaabaaabaaaabaaaaabaaaaabaaabaaaaabaabaaabaaaaaabaabaaaaabaaaaabaaaaabaaaabaa"/>
    <w:rPr>
      <w:rFonts w:ascii="Times New Roman" w:hAnsi="Times New Roman"/>
      <w:b w:val="0"/>
      <w:i w:val="0"/>
      <w:color w:val="000000"/>
      <w:sz w:val="22"/>
      <w:u w:val="none"/>
    </w:rPr>
  </w:style>
  <w:style w:type="paragraph" w:customStyle="1" w:styleId="baaabaaaaabaaabaaabaaaabaaaaabaaaaabaaabaaaaabaabaaabaaaaaabaabaaaaabaaaaabaaaaabaaaabaaa">
    <w:name w:val="baaabaaaaabaaabaaabaaaabaaaaabaaaaabaaabaaaaabaabaaabaaaaaabaabaaaaabaaaaabaaaaabaaaabaaa"/>
    <w:rPr>
      <w:rFonts w:ascii="Times New Roman" w:hAnsi="Times New Roman"/>
      <w:b w:val="0"/>
      <w:i w:val="0"/>
      <w:color w:val="000000"/>
      <w:sz w:val="22"/>
      <w:u w:val="none"/>
    </w:rPr>
  </w:style>
  <w:style w:type="paragraph" w:customStyle="1" w:styleId="baaabaaaaabaaabaaabaaaabaaaaabaaaaabaaabaaaaabaabaaabaaaaaabaabaaaaabaaaaabaaaaabaaaabaaaa">
    <w:name w:val="baaabaaaaabaaabaaabaaaabaaaaabaaaaabaaabaaaaabaabaaabaaaaaabaabaaaaabaaaaabaaaaabaaaabaaaa"/>
    <w:rPr>
      <w:rFonts w:ascii="Times New Roman" w:hAnsi="Times New Roman"/>
      <w:b/>
      <w:i w:val="0"/>
      <w:color w:val="000000"/>
      <w:sz w:val="22"/>
      <w:u w:val="none"/>
    </w:rPr>
  </w:style>
  <w:style w:type="paragraph" w:customStyle="1" w:styleId="baaabaaaaabaaabaaabaaaabaaaaabaaaaabaaabaaaaabaabaaabaaaaaabaabaaaaabaaaaabaaaaabaaaabaaaab">
    <w:name w:val="baaabaaaaabaaabaaabaaaabaaaaabaaaaabaaabaaaaabaabaaabaaaaaabaabaaaaabaaaaabaaaaabaaaabaaaab"/>
    <w:rPr>
      <w:rFonts w:ascii="Times New Roman" w:hAnsi="Times New Roman"/>
      <w:b w:val="0"/>
      <w:i w:val="0"/>
      <w:color w:val="000000"/>
      <w:sz w:val="22"/>
      <w:u w:val="none"/>
    </w:rPr>
  </w:style>
  <w:style w:type="paragraph" w:customStyle="1" w:styleId="baaabaaaaabaaabaaabaaaabaaaaabaaaaabaaabaaaaabaabaaabaaaaaabaabaaaaabaaaaabaaaaabaaaabaaaaba">
    <w:name w:val="baaabaaaaabaaabaaabaaaabaaaaabaaaaabaaabaaaaabaabaaabaaaaaabaabaaaaabaaaaabaaaaabaaaabaaaaba"/>
    <w:rPr>
      <w:rFonts w:ascii="Times New Roman" w:hAnsi="Times New Roman"/>
      <w:b w:val="0"/>
      <w:i w:val="0"/>
      <w:color w:val="000000"/>
      <w:sz w:val="22"/>
      <w:u w:val="none"/>
    </w:rPr>
  </w:style>
  <w:style w:type="paragraph" w:customStyle="1" w:styleId="baaabaaaaabaaabaaabaaaabaaaaabaaaaabaaabaaaaabaabaaabaaaaaabaabaaaaabaaaaabaaaaabaaaabaaaabaa">
    <w:name w:val="baaabaaaaabaaabaaabaaaabaaaaabaaaaabaaabaaaaabaabaaabaaaaaabaabaaaaabaaaaabaaaaabaaaabaaaabaa"/>
    <w:rPr>
      <w:rFonts w:ascii="Times New Roman" w:hAnsi="Times New Roman"/>
      <w:b w:val="0"/>
      <w:i w:val="0"/>
      <w:color w:val="000000"/>
      <w:sz w:val="22"/>
      <w:u w:val="none"/>
    </w:rPr>
  </w:style>
  <w:style w:type="paragraph" w:customStyle="1" w:styleId="baaabaaaaabaaabaaabaaaabaaaaabaaaaabaaabaaaaabaabaaabaaaaaabaabaaaaabaaaaabaaaaabaaaabaaaabaaa">
    <w:name w:val="baaabaaaaabaaabaaabaaaabaaaaabaaaaabaaabaaaaabaabaaabaaaaaabaabaaaaabaaaaabaaaaabaaaabaaaabaaa"/>
    <w:rPr>
      <w:rFonts w:ascii="Times New Roman" w:hAnsi="Times New Roman"/>
      <w:b w:val="0"/>
      <w:i w:val="0"/>
      <w:color w:val="000000"/>
      <w:sz w:val="22"/>
      <w:u w:val="none"/>
    </w:rPr>
  </w:style>
  <w:style w:type="paragraph" w:customStyle="1" w:styleId="baaabaaaaabaaabaaabaaaabaaaaabaaaaabaaabaaaaabaabaaabaaaaaabaabaaaaabaaaaabaaaaabaaaabaaaabaaaa">
    <w:name w:val="baaabaaaaabaaabaaabaaaabaaaaabaaaaabaaabaaaaabaabaaabaaaaaabaabaaaaabaaaaabaaaaabaaaabaaaabaaaa"/>
    <w:rPr>
      <w:rFonts w:ascii="Times New Roman" w:hAnsi="Times New Roman"/>
      <w:b/>
      <w:i w:val="0"/>
      <w:color w:val="000000"/>
      <w:sz w:val="22"/>
      <w:u w:val="none"/>
    </w:rPr>
  </w:style>
  <w:style w:type="paragraph" w:customStyle="1" w:styleId="baaabaaaaabaaabaaabaaaabaaaaabaaaaabaaabaaaaabaabaaabaaaaaabaabaaaaabaaaaabaaaaabaaaabaaaabaaaab">
    <w:name w:val="baaabaaaaabaaabaaabaaaabaaaaabaaaaabaaabaaaaabaabaaabaaaaaabaabaaaaabaaaaabaaaaabaaaabaaaabaaaab"/>
    <w:rPr>
      <w:rFonts w:ascii="Times New Roman" w:hAnsi="Times New Roman"/>
      <w:b w:val="0"/>
      <w:i w:val="0"/>
      <w:color w:val="000000"/>
      <w:sz w:val="22"/>
      <w:u w:val="none"/>
    </w:rPr>
  </w:style>
  <w:style w:type="paragraph" w:customStyle="1" w:styleId="baaabaaaaabaaabaaabaaaabaaaaabaaaaabaaabaaaaabaabaaabaaaaaabaabaaaaabaaaaabaaaaabaaaabaaaabaaaaba">
    <w:name w:val="baaabaaaaabaaabaaabaaaabaaaaabaaaaabaaabaaaaabaabaaabaaaaaabaabaaaaabaaaaabaaaaabaaaabaaaabaaaaba"/>
    <w:rPr>
      <w:rFonts w:ascii="Times New Roman" w:hAnsi="Times New Roman"/>
      <w:b w:val="0"/>
      <w:i w:val="0"/>
      <w:color w:val="000000"/>
      <w:sz w:val="22"/>
      <w:u w:val="none"/>
    </w:rPr>
  </w:style>
  <w:style w:type="paragraph" w:customStyle="1" w:styleId="baaabaaaaabaaabaaabaaaabaaaaabaaaaabaaabaaaaabaabaaabaaaaaabaabaaaaabaaaaabaaaaabaaaabaaaabaaaabaa">
    <w:name w:val="baaabaaaaabaaabaaabaaaabaaaaabaaaaabaaabaaaaabaabaaabaaaaaabaabaaaaabaaaaabaaaaabaaaabaaaabaaaabaa"/>
    <w:rPr>
      <w:rFonts w:ascii="Times New Roman" w:hAnsi="Times New Roman"/>
      <w:b w:val="0"/>
      <w:i w:val="0"/>
      <w:color w:val="000000"/>
      <w:sz w:val="22"/>
      <w:u w:val="none"/>
    </w:rPr>
  </w:style>
  <w:style w:type="paragraph" w:customStyle="1" w:styleId="baaabaaaaabaaabaaabaaaabaaaaabaaaaabaaabaaaaabaabaaabaaaaaabaabaaaaabaaaaabaaaaabaaaabaaaabaaaabaaa">
    <w:name w:val="baaabaaaaabaaabaaabaaaabaaaaabaaaaabaaabaaaaabaabaaabaaaaaabaabaaaaabaaaaabaaaaabaaaabaaaabaaaabaaa"/>
    <w:rPr>
      <w:rFonts w:ascii="Times New Roman" w:hAnsi="Times New Roman"/>
      <w:b w:val="0"/>
      <w:i w:val="0"/>
      <w:color w:val="000000"/>
      <w:sz w:val="22"/>
      <w:u w:val="none"/>
    </w:rPr>
  </w:style>
  <w:style w:type="paragraph" w:customStyle="1" w:styleId="baaabaaaaabaaabaaabaaaabaaaaabaaaaabaaabaaaaabaabaaabaaaaaabaabaaaaabaaaaabaaaaabaaaabaaaabaaaabaaaa">
    <w:name w:val="baaabaaaaabaaabaaabaaaabaaaaabaaaaabaaabaaaaabaabaaabaaaaaabaabaaaaabaaaaabaaaaabaaaabaaaabaaaabaaaa"/>
    <w:rPr>
      <w:rFonts w:ascii="Times New Roman" w:hAnsi="Times New Roman"/>
      <w:b/>
      <w:i w:val="0"/>
      <w:color w:val="000000"/>
      <w:sz w:val="22"/>
      <w:u w:val="none"/>
    </w:rPr>
  </w:style>
  <w:style w:type="paragraph" w:customStyle="1" w:styleId="c">
    <w:name w:val="c"/>
    <w:rPr>
      <w:rFonts w:ascii="Times New Roman" w:hAnsi="Times New Roman"/>
      <w:b w:val="0"/>
      <w:i w:val="0"/>
      <w:color w:val="000000"/>
      <w:sz w:val="22"/>
      <w:u w:val="none"/>
    </w:rPr>
  </w:style>
  <w:style w:type="paragraph" w:customStyle="1" w:styleId="ca">
    <w:name w:val="ca"/>
    <w:rPr>
      <w:rFonts w:ascii="Times New Roman" w:hAnsi="Times New Roman"/>
      <w:b w:val="0"/>
      <w:i w:val="0"/>
      <w:color w:val="000000"/>
      <w:sz w:val="22"/>
      <w:u w:val="none"/>
    </w:rPr>
  </w:style>
  <w:style w:type="paragraph" w:customStyle="1" w:styleId="caa">
    <w:name w:val="caa"/>
    <w:rPr>
      <w:rFonts w:ascii="Times New Roman" w:hAnsi="Times New Roman"/>
      <w:b/>
      <w:i w:val="0"/>
      <w:color w:val="000000"/>
      <w:sz w:val="22"/>
      <w:u w:val="none"/>
    </w:rPr>
  </w:style>
  <w:style w:type="paragraph" w:customStyle="1" w:styleId="caab">
    <w:name w:val="caab"/>
    <w:rPr>
      <w:rFonts w:ascii="Times New Roman" w:hAnsi="Times New Roman"/>
      <w:b w:val="0"/>
      <w:i w:val="0"/>
      <w:color w:val="000000"/>
      <w:sz w:val="22"/>
      <w:u w:val="none"/>
    </w:rPr>
  </w:style>
  <w:style w:type="paragraph" w:customStyle="1" w:styleId="caaba">
    <w:name w:val="caaba"/>
    <w:rPr>
      <w:rFonts w:ascii="Times New Roman" w:hAnsi="Times New Roman"/>
      <w:b w:val="0"/>
      <w:i w:val="0"/>
      <w:color w:val="000000"/>
      <w:sz w:val="22"/>
      <w:u w:val="none"/>
    </w:rPr>
  </w:style>
  <w:style w:type="paragraph" w:customStyle="1" w:styleId="caabaa">
    <w:name w:val="caabaa"/>
    <w:rPr>
      <w:rFonts w:ascii="Times New Roman" w:hAnsi="Times New Roman"/>
      <w:b w:val="0"/>
      <w:i w:val="0"/>
      <w:color w:val="000000"/>
      <w:sz w:val="22"/>
      <w:u w:val="none"/>
    </w:rPr>
  </w:style>
  <w:style w:type="paragraph" w:customStyle="1" w:styleId="caabaaa">
    <w:name w:val="caabaaa"/>
    <w:rPr>
      <w:rFonts w:ascii="Times New Roman" w:hAnsi="Times New Roman"/>
      <w:b/>
      <w:i w:val="0"/>
      <w:color w:val="000000"/>
      <w:sz w:val="22"/>
      <w:u w:val="none"/>
    </w:rPr>
  </w:style>
  <w:style w:type="paragraph" w:customStyle="1" w:styleId="caabaaab">
    <w:name w:val="caabaaab"/>
    <w:rPr>
      <w:rFonts w:ascii="Times New Roman" w:hAnsi="Times New Roman"/>
      <w:b w:val="0"/>
      <w:i w:val="0"/>
      <w:color w:val="000000"/>
      <w:sz w:val="22"/>
      <w:u w:val="none"/>
    </w:rPr>
  </w:style>
  <w:style w:type="paragraph" w:customStyle="1" w:styleId="caabaaaba">
    <w:name w:val="caabaaaba"/>
    <w:rPr>
      <w:rFonts w:ascii="Times New Roman" w:hAnsi="Times New Roman"/>
      <w:b w:val="0"/>
      <w:i w:val="0"/>
      <w:color w:val="000000"/>
      <w:sz w:val="22"/>
      <w:u w:val="none"/>
    </w:rPr>
  </w:style>
  <w:style w:type="paragraph" w:customStyle="1" w:styleId="caabaaabaa">
    <w:name w:val="caabaaabaa"/>
    <w:rPr>
      <w:rFonts w:ascii="Times New Roman" w:hAnsi="Times New Roman"/>
      <w:b w:val="0"/>
      <w:i w:val="0"/>
      <w:color w:val="000000"/>
      <w:sz w:val="22"/>
      <w:u w:val="none"/>
    </w:rPr>
  </w:style>
  <w:style w:type="paragraph" w:customStyle="1" w:styleId="caabaaabaaa">
    <w:name w:val="caabaaabaaa"/>
    <w:rPr>
      <w:rFonts w:ascii="Times New Roman" w:hAnsi="Times New Roman"/>
      <w:b w:val="0"/>
      <w:i w:val="0"/>
      <w:color w:val="000000"/>
      <w:sz w:val="22"/>
      <w:u w:val="none"/>
    </w:rPr>
  </w:style>
  <w:style w:type="paragraph" w:customStyle="1" w:styleId="caabaaabaaaa">
    <w:name w:val="caabaaabaaaa"/>
    <w:rPr>
      <w:rFonts w:ascii="Times New Roman" w:hAnsi="Times New Roman"/>
      <w:b w:val="0"/>
      <w:i w:val="0"/>
      <w:color w:val="000000"/>
      <w:sz w:val="22"/>
      <w:u w:val="none"/>
    </w:rPr>
  </w:style>
  <w:style w:type="paragraph" w:customStyle="1" w:styleId="caabaaabaaaaa">
    <w:name w:val="caabaaabaaaaa"/>
    <w:rPr>
      <w:rFonts w:ascii="Times New Roman" w:hAnsi="Times New Roman"/>
      <w:b/>
      <w:i w:val="0"/>
      <w:color w:val="000000"/>
      <w:sz w:val="22"/>
      <w:u w:val="none"/>
    </w:rPr>
  </w:style>
  <w:style w:type="paragraph" w:customStyle="1" w:styleId="caabaaabaaaaab">
    <w:name w:val="caabaaabaaaaab"/>
    <w:rPr>
      <w:rFonts w:ascii="Times New Roman" w:hAnsi="Times New Roman"/>
      <w:b w:val="0"/>
      <w:i w:val="0"/>
      <w:color w:val="000000"/>
      <w:sz w:val="22"/>
      <w:u w:val="none"/>
    </w:rPr>
  </w:style>
  <w:style w:type="paragraph" w:customStyle="1" w:styleId="caabaaabaaaaaba">
    <w:name w:val="caabaaabaaaaaba"/>
    <w:rPr>
      <w:rFonts w:ascii="Times New Roman" w:hAnsi="Times New Roman"/>
      <w:b w:val="0"/>
      <w:i w:val="0"/>
      <w:color w:val="000000"/>
      <w:sz w:val="22"/>
      <w:u w:val="none"/>
    </w:rPr>
  </w:style>
  <w:style w:type="paragraph" w:customStyle="1" w:styleId="caabaaabaaaaabaa">
    <w:name w:val="caabaaabaaaaabaa"/>
    <w:rPr>
      <w:rFonts w:ascii="Times New Roman" w:hAnsi="Times New Roman"/>
      <w:b w:val="0"/>
      <w:i w:val="0"/>
      <w:color w:val="000000"/>
      <w:sz w:val="22"/>
      <w:u w:val="none"/>
    </w:rPr>
  </w:style>
  <w:style w:type="paragraph" w:customStyle="1" w:styleId="caabaaabaaaaabaaa">
    <w:name w:val="caabaaabaaaaabaaa"/>
    <w:rPr>
      <w:rFonts w:ascii="Times New Roman" w:hAnsi="Times New Roman"/>
      <w:b w:val="0"/>
      <w:i w:val="0"/>
      <w:color w:val="000000"/>
      <w:sz w:val="22"/>
      <w:u w:val="none"/>
    </w:rPr>
  </w:style>
  <w:style w:type="paragraph" w:customStyle="1" w:styleId="caabaaabaaaaabaaaa">
    <w:name w:val="caabaaabaaaaabaaaa"/>
    <w:rPr>
      <w:rFonts w:ascii="Times New Roman" w:hAnsi="Times New Roman"/>
      <w:b w:val="0"/>
      <w:i w:val="0"/>
      <w:color w:val="000000"/>
      <w:sz w:val="22"/>
      <w:u w:val="none"/>
    </w:rPr>
  </w:style>
  <w:style w:type="paragraph" w:customStyle="1" w:styleId="caabaaabaaaaabaaaaa">
    <w:name w:val="caabaaabaaaaabaaaaa"/>
    <w:rPr>
      <w:rFonts w:ascii="Times New Roman" w:hAnsi="Times New Roman"/>
      <w:b/>
      <w:i w:val="0"/>
      <w:color w:val="000000"/>
      <w:sz w:val="22"/>
      <w:u w:val="none"/>
    </w:rPr>
  </w:style>
  <w:style w:type="paragraph" w:customStyle="1" w:styleId="caabaaabaaaaabaaaaab">
    <w:name w:val="caabaaabaaaaabaaaaab"/>
    <w:rPr>
      <w:rFonts w:ascii="Times New Roman" w:hAnsi="Times New Roman"/>
      <w:b w:val="0"/>
      <w:i w:val="0"/>
      <w:color w:val="000000"/>
      <w:sz w:val="22"/>
      <w:u w:val="none"/>
    </w:rPr>
  </w:style>
  <w:style w:type="paragraph" w:customStyle="1" w:styleId="caabaaabaaaaabaaaaaba">
    <w:name w:val="caabaaabaaaaabaaaaaba"/>
    <w:rPr>
      <w:rFonts w:ascii="Times New Roman" w:hAnsi="Times New Roman"/>
      <w:b w:val="0"/>
      <w:i w:val="0"/>
      <w:color w:val="000000"/>
      <w:sz w:val="22"/>
      <w:u w:val="none"/>
    </w:rPr>
  </w:style>
  <w:style w:type="paragraph" w:customStyle="1" w:styleId="caabaaabaaaaabaaaaabaa">
    <w:name w:val="caabaaabaaaaabaaaaabaa"/>
    <w:rPr>
      <w:rFonts w:ascii="Times New Roman" w:hAnsi="Times New Roman"/>
      <w:b w:val="0"/>
      <w:i w:val="0"/>
      <w:color w:val="000000"/>
      <w:sz w:val="22"/>
      <w:u w:val="none"/>
    </w:rPr>
  </w:style>
  <w:style w:type="paragraph" w:customStyle="1" w:styleId="caabaaabaaaaabaaaaabaaa">
    <w:name w:val="caabaaabaaaaabaaaaabaaa"/>
    <w:rPr>
      <w:rFonts w:ascii="Times New Roman" w:hAnsi="Times New Roman"/>
      <w:b w:val="0"/>
      <w:i w:val="0"/>
      <w:color w:val="000000"/>
      <w:sz w:val="22"/>
      <w:u w:val="none"/>
    </w:rPr>
  </w:style>
  <w:style w:type="paragraph" w:customStyle="1" w:styleId="caabaaabaaaaabaaaaabaaaa">
    <w:name w:val="caabaaabaaaaabaaaaabaaaa"/>
    <w:rPr>
      <w:rFonts w:ascii="Times New Roman" w:hAnsi="Times New Roman"/>
      <w:b w:val="0"/>
      <w:i w:val="0"/>
      <w:color w:val="000000"/>
      <w:sz w:val="22"/>
      <w:u w:val="none"/>
    </w:rPr>
  </w:style>
  <w:style w:type="paragraph" w:customStyle="1" w:styleId="caabaaabaaaaabaaaaabaaaaa">
    <w:name w:val="caabaaabaaaaabaaaaabaaaaa"/>
    <w:rPr>
      <w:rFonts w:ascii="Times New Roman" w:hAnsi="Times New Roman"/>
      <w:b/>
      <w:i w:val="0"/>
      <w:color w:val="000000"/>
      <w:sz w:val="22"/>
      <w:u w:val="none"/>
    </w:rPr>
  </w:style>
  <w:style w:type="paragraph" w:customStyle="1" w:styleId="caabaaabaaaaabaaaaabaaaaab">
    <w:name w:val="caabaaabaaaaabaaaaabaaaaab"/>
    <w:rPr>
      <w:rFonts w:ascii="Times New Roman" w:hAnsi="Times New Roman"/>
      <w:b w:val="0"/>
      <w:i w:val="0"/>
      <w:color w:val="000000"/>
      <w:sz w:val="22"/>
      <w:u w:val="none"/>
    </w:rPr>
  </w:style>
  <w:style w:type="paragraph" w:customStyle="1" w:styleId="caabaaabaaaaabaaaaabaaaaaba">
    <w:name w:val="caabaaabaaaaabaaaaabaaaaaba"/>
    <w:rPr>
      <w:rFonts w:ascii="Times New Roman" w:hAnsi="Times New Roman"/>
      <w:b w:val="0"/>
      <w:i w:val="0"/>
      <w:color w:val="000000"/>
      <w:sz w:val="22"/>
      <w:u w:val="none"/>
    </w:rPr>
  </w:style>
  <w:style w:type="paragraph" w:customStyle="1" w:styleId="caabaaabaaaaabaaaaabaaaaabaa">
    <w:name w:val="caabaaabaaaaabaaaaabaaaaabaa"/>
    <w:rPr>
      <w:rFonts w:ascii="Times New Roman" w:hAnsi="Times New Roman"/>
      <w:b w:val="0"/>
      <w:i w:val="0"/>
      <w:color w:val="000000"/>
      <w:sz w:val="22"/>
      <w:u w:val="none"/>
    </w:rPr>
  </w:style>
  <w:style w:type="paragraph" w:customStyle="1" w:styleId="caabaaabaaaaabaaaaabaaaaabaaa">
    <w:name w:val="caabaaabaaaaabaaaaabaaaaabaaa"/>
    <w:rPr>
      <w:rFonts w:ascii="Times New Roman" w:hAnsi="Times New Roman"/>
      <w:b w:val="0"/>
      <w:i w:val="0"/>
      <w:color w:val="000000"/>
      <w:sz w:val="22"/>
      <w:u w:val="none"/>
    </w:rPr>
  </w:style>
  <w:style w:type="paragraph" w:customStyle="1" w:styleId="caabaaabaaaaabaaaaabaaaaabaaaa">
    <w:name w:val="caabaaabaaaaabaaaaabaaaaabaaaa"/>
    <w:rPr>
      <w:rFonts w:ascii="Times New Roman" w:hAnsi="Times New Roman"/>
      <w:b/>
      <w:i w:val="0"/>
      <w:color w:val="000000"/>
      <w:sz w:val="22"/>
      <w:u w:val="none"/>
    </w:rPr>
  </w:style>
  <w:style w:type="paragraph" w:customStyle="1" w:styleId="caabaaabaaaaabaaaaabaaaaabaaaab">
    <w:name w:val="caabaaabaaaaabaaaaabaaaaabaaaab"/>
    <w:rPr>
      <w:rFonts w:ascii="Times New Roman" w:hAnsi="Times New Roman"/>
      <w:b w:val="0"/>
      <w:i w:val="0"/>
      <w:color w:val="000000"/>
      <w:sz w:val="22"/>
      <w:u w:val="none"/>
    </w:rPr>
  </w:style>
  <w:style w:type="paragraph" w:customStyle="1" w:styleId="caabaaabaaaaabaaaaabaaaaabaaaaba">
    <w:name w:val="caabaaabaaaaabaaaaabaaaaabaaaaba"/>
    <w:rPr>
      <w:rFonts w:ascii="Times New Roman" w:hAnsi="Times New Roman"/>
      <w:b w:val="0"/>
      <w:i w:val="0"/>
      <w:color w:val="000000"/>
      <w:sz w:val="22"/>
      <w:u w:val="none"/>
    </w:rPr>
  </w:style>
  <w:style w:type="paragraph" w:customStyle="1" w:styleId="caabaaabaaaaabaaaaabaaaaabaaaabaa">
    <w:name w:val="caabaaabaaaaabaaaaabaaaaabaaaabaa"/>
    <w:rPr>
      <w:rFonts w:ascii="Times New Roman" w:hAnsi="Times New Roman"/>
      <w:b/>
      <w:i w:val="0"/>
      <w:color w:val="000000"/>
      <w:sz w:val="22"/>
      <w:u w:val="none"/>
    </w:rPr>
  </w:style>
  <w:style w:type="paragraph" w:customStyle="1" w:styleId="caabaaabaaaaabaaaaabaaaaabaaaabaab">
    <w:name w:val="caabaaabaaaaabaaaaabaaaaabaaaabaab"/>
    <w:rPr>
      <w:rFonts w:ascii="Times New Roman" w:hAnsi="Times New Roman"/>
      <w:b w:val="0"/>
      <w:i w:val="0"/>
      <w:color w:val="000000"/>
      <w:sz w:val="22"/>
      <w:u w:val="none"/>
    </w:rPr>
  </w:style>
  <w:style w:type="paragraph" w:customStyle="1" w:styleId="caabaaabaaaaabaaaaabaaaaabaaaabaaba">
    <w:name w:val="caabaaabaaaaabaaaaabaaaaabaaaabaaba"/>
    <w:rPr>
      <w:rFonts w:ascii="Times New Roman" w:hAnsi="Times New Roman"/>
      <w:b w:val="0"/>
      <w:i w:val="0"/>
      <w:color w:val="000000"/>
      <w:sz w:val="22"/>
      <w:u w:val="none"/>
    </w:rPr>
  </w:style>
  <w:style w:type="paragraph" w:customStyle="1" w:styleId="caabaaabaaaaabaaaaabaaaaabaaaabaabaa">
    <w:name w:val="caabaaabaaaaabaaaaabaaaaabaaaabaabaa"/>
    <w:rPr>
      <w:rFonts w:ascii="Times New Roman" w:hAnsi="Times New Roman"/>
      <w:b w:val="0"/>
      <w:i w:val="0"/>
      <w:color w:val="000000"/>
      <w:sz w:val="22"/>
      <w:u w:val="none"/>
    </w:rPr>
  </w:style>
  <w:style w:type="paragraph" w:customStyle="1" w:styleId="caabaaabaaaaabaaaaabaaaaabaaaabaabaaa">
    <w:name w:val="caabaaabaaaaabaaaaabaaaaabaaaabaabaaa"/>
    <w:rPr>
      <w:rFonts w:ascii="Times New Roman" w:hAnsi="Times New Roman"/>
      <w:b w:val="0"/>
      <w:i w:val="0"/>
      <w:color w:val="000000"/>
      <w:sz w:val="22"/>
      <w:u w:val="none"/>
    </w:rPr>
  </w:style>
  <w:style w:type="paragraph" w:customStyle="1" w:styleId="caabaaabaaaaabaaaaabaaaaabaaaabaabaaaa">
    <w:name w:val="caabaaabaaaaabaaaaabaaaaabaaaabaabaaaa"/>
    <w:rPr>
      <w:rFonts w:ascii="Times New Roman" w:hAnsi="Times New Roman"/>
      <w:b w:val="0"/>
      <w:i w:val="0"/>
      <w:color w:val="000000"/>
      <w:sz w:val="22"/>
      <w:u w:val="none"/>
    </w:rPr>
  </w:style>
  <w:style w:type="paragraph" w:customStyle="1" w:styleId="caabaaabaaaaabaaaaabaaaaabaaaabaabaaaaa">
    <w:name w:val="caabaaabaaaaabaaaaabaaaaabaaaabaabaaaaa"/>
    <w:rPr>
      <w:rFonts w:ascii="Times New Roman" w:hAnsi="Times New Roman"/>
      <w:b w:val="0"/>
      <w:i w:val="0"/>
      <w:color w:val="000000"/>
      <w:sz w:val="22"/>
      <w:u w:val="none"/>
    </w:rPr>
  </w:style>
  <w:style w:type="paragraph" w:customStyle="1" w:styleId="caabaaabaaaaabaaaaabaaaaabaaaabaabaaaaaa">
    <w:name w:val="caabaaabaaaaabaaaaabaaaaabaaaabaabaaaaaa"/>
    <w:rPr>
      <w:rFonts w:ascii="Times New Roman" w:hAnsi="Times New Roman"/>
      <w:b/>
      <w:i w:val="0"/>
      <w:color w:val="000000"/>
      <w:sz w:val="22"/>
      <w:u w:val="none"/>
    </w:rPr>
  </w:style>
  <w:style w:type="paragraph" w:customStyle="1" w:styleId="caabaaabaaaaabaaaaabaaaaabaaaabaabaaaaaab">
    <w:name w:val="caabaaabaaaaabaaaaabaaaaabaaaabaabaaaaaab"/>
    <w:rPr>
      <w:rFonts w:ascii="Times New Roman" w:hAnsi="Times New Roman"/>
      <w:b w:val="0"/>
      <w:i w:val="0"/>
      <w:color w:val="000000"/>
      <w:sz w:val="22"/>
      <w:u w:val="none"/>
    </w:rPr>
  </w:style>
  <w:style w:type="paragraph" w:customStyle="1" w:styleId="caabaaabaaaaabaaaaabaaaaabaaaabaabaaaaaaba">
    <w:name w:val="caabaaabaaaaabaaaaabaaaaabaaaabaabaaaaaaba"/>
    <w:rPr>
      <w:rFonts w:ascii="Times New Roman" w:hAnsi="Times New Roman"/>
      <w:b w:val="0"/>
      <w:i w:val="0"/>
      <w:color w:val="000000"/>
      <w:sz w:val="22"/>
      <w:u w:val="none"/>
    </w:rPr>
  </w:style>
  <w:style w:type="paragraph" w:customStyle="1" w:styleId="caabaaabaaaaabaaaaabaaaaabaaaabaabaaaaaabaa">
    <w:name w:val="caabaaabaaaaabaaaaabaaaaabaaaabaabaaaaaabaa"/>
    <w:rPr>
      <w:rFonts w:ascii="Times New Roman" w:hAnsi="Times New Roman"/>
      <w:b w:val="0"/>
      <w:i w:val="0"/>
      <w:color w:val="000000"/>
      <w:sz w:val="22"/>
      <w:u w:val="none"/>
    </w:rPr>
  </w:style>
  <w:style w:type="paragraph" w:customStyle="1" w:styleId="caabaaabaaaaabaaaaabaaaaabaaaabaabaaaaaabaaa">
    <w:name w:val="caabaaabaaaaabaaaaabaaaaabaaaabaabaaaaaabaaa"/>
    <w:rPr>
      <w:rFonts w:ascii="Times New Roman" w:hAnsi="Times New Roman"/>
      <w:b/>
      <w:i w:val="0"/>
      <w:color w:val="000000"/>
      <w:sz w:val="22"/>
      <w:u w:val="none"/>
    </w:rPr>
  </w:style>
  <w:style w:type="paragraph" w:customStyle="1" w:styleId="caabaaabaaaaabaaaaabaaaaabaaaabaabaaaaaabaaab">
    <w:name w:val="caabaaabaaaaabaaaaabaaaaabaaaabaabaaaaaabaaab"/>
    <w:rPr>
      <w:rFonts w:ascii="Times New Roman" w:hAnsi="Times New Roman"/>
      <w:b w:val="0"/>
      <w:i w:val="0"/>
      <w:color w:val="000000"/>
      <w:sz w:val="22"/>
      <w:u w:val="none"/>
    </w:rPr>
  </w:style>
  <w:style w:type="paragraph" w:customStyle="1" w:styleId="caabaaabaaaaabaaaaabaaaaabaaaabaabaaaaaabaaaba">
    <w:name w:val="caabaaabaaaaabaaaaabaaaaabaaaabaabaaaaaabaaaba"/>
    <w:rPr>
      <w:rFonts w:ascii="Times New Roman" w:hAnsi="Times New Roman"/>
      <w:b w:val="0"/>
      <w:i w:val="0"/>
      <w:color w:val="000000"/>
      <w:sz w:val="22"/>
      <w:u w:val="none"/>
    </w:rPr>
  </w:style>
  <w:style w:type="paragraph" w:customStyle="1" w:styleId="caabaaabaaaaabaaaaabaaaaabaaaabaabaaaaaabaaabaa">
    <w:name w:val="caabaaabaaaaabaaaaabaaaaabaaaabaabaaaaaabaaabaa"/>
    <w:rPr>
      <w:rFonts w:ascii="Times New Roman" w:hAnsi="Times New Roman"/>
      <w:b w:val="0"/>
      <w:i w:val="0"/>
      <w:color w:val="000000"/>
      <w:sz w:val="22"/>
      <w:u w:val="none"/>
    </w:rPr>
  </w:style>
  <w:style w:type="paragraph" w:customStyle="1" w:styleId="caabaaabaaaaabaaaaabaaaaabaaaabaabaaaaaabaaabaaa">
    <w:name w:val="caabaaabaaaaabaaaaabaaaaabaaaabaabaaaaaabaaabaaa"/>
    <w:rPr>
      <w:rFonts w:ascii="Times New Roman" w:hAnsi="Times New Roman"/>
      <w:b w:val="0"/>
      <w:i w:val="0"/>
      <w:color w:val="000000"/>
      <w:sz w:val="22"/>
      <w:u w:val="none"/>
    </w:rPr>
  </w:style>
  <w:style w:type="paragraph" w:customStyle="1" w:styleId="caabaaabaaaaabaaaaabaaaaabaaaabaabaaaaaabaaabaaaa">
    <w:name w:val="caabaaabaaaaabaaaaabaaaaabaaaabaabaaaaaabaaabaaaa"/>
    <w:rPr>
      <w:rFonts w:ascii="Times New Roman" w:hAnsi="Times New Roman"/>
      <w:b/>
      <w:i w:val="0"/>
      <w:color w:val="000000"/>
      <w:sz w:val="22"/>
      <w:u w:val="none"/>
    </w:rPr>
  </w:style>
  <w:style w:type="paragraph" w:customStyle="1" w:styleId="caabaaabaaaaabaaaaabaaaaabaaaabaabaaaaaabaaabaaaab">
    <w:name w:val="caabaaabaaaaabaaaaabaaaaabaaaabaabaaaaaabaaabaaaab"/>
    <w:rPr>
      <w:rFonts w:ascii="Times New Roman" w:hAnsi="Times New Roman"/>
      <w:b w:val="0"/>
      <w:i w:val="0"/>
      <w:color w:val="000000"/>
      <w:sz w:val="22"/>
      <w:u w:val="none"/>
    </w:rPr>
  </w:style>
  <w:style w:type="paragraph" w:customStyle="1" w:styleId="caabaaabaaaaabaaaaabaaaaabaaaabaabaaaaaabaaabaaaaba">
    <w:name w:val="caabaaabaaaaabaaaaabaaaaabaaaabaabaaaaaabaaabaaaaba"/>
    <w:rPr>
      <w:rFonts w:ascii="Times New Roman" w:hAnsi="Times New Roman"/>
      <w:b w:val="0"/>
      <w:i w:val="0"/>
      <w:color w:val="000000"/>
      <w:sz w:val="22"/>
      <w:u w:val="none"/>
    </w:rPr>
  </w:style>
  <w:style w:type="paragraph" w:customStyle="1" w:styleId="caabaaabaaaaabaaaaabaaaaabaaaabaabaaaaaabaaabaaaabaa">
    <w:name w:val="caabaaabaaaaabaaaaabaaaaabaaaabaabaaaaaabaaabaaaabaa"/>
    <w:rPr>
      <w:rFonts w:ascii="Times New Roman" w:hAnsi="Times New Roman"/>
      <w:b w:val="0"/>
      <w:i w:val="0"/>
      <w:color w:val="000000"/>
      <w:sz w:val="22"/>
      <w:u w:val="none"/>
    </w:rPr>
  </w:style>
  <w:style w:type="paragraph" w:customStyle="1" w:styleId="caabaaabaaaaabaaaaabaaaaabaaaabaabaaaaaabaaabaaaabaaa">
    <w:name w:val="caabaaabaaaaabaaaaabaaaaabaaaabaabaaaaaabaaabaaaabaaa"/>
    <w:rPr>
      <w:rFonts w:ascii="Times New Roman" w:hAnsi="Times New Roman"/>
      <w:b w:val="0"/>
      <w:i w:val="0"/>
      <w:color w:val="000000"/>
      <w:sz w:val="22"/>
      <w:u w:val="none"/>
    </w:rPr>
  </w:style>
  <w:style w:type="paragraph" w:customStyle="1" w:styleId="caabaaabaaaaabaaaaabaaaaabaaaabaabaaaaaabaaabaaaabaaaa">
    <w:name w:val="caabaaabaaaaabaaaaabaaaaabaaaabaabaaaaaabaaabaaaabaaaa"/>
    <w:rPr>
      <w:rFonts w:ascii="Times New Roman" w:hAnsi="Times New Roman"/>
      <w:b w:val="0"/>
      <w:i w:val="0"/>
      <w:color w:val="000000"/>
      <w:sz w:val="22"/>
      <w:u w:val="none"/>
    </w:rPr>
  </w:style>
  <w:style w:type="paragraph" w:customStyle="1" w:styleId="caabaaabaaaaabaaaaabaaaaabaaaabaabaaaaaabaaabaaaabaaaaa">
    <w:name w:val="caabaaabaaaaabaaaaabaaaaabaaaabaabaaaaaabaaabaaaabaaaaa"/>
    <w:rPr>
      <w:rFonts w:ascii="Times New Roman" w:hAnsi="Times New Roman"/>
      <w:b/>
      <w:i w:val="0"/>
      <w:color w:val="000000"/>
      <w:sz w:val="22"/>
      <w:u w:val="none"/>
    </w:rPr>
  </w:style>
  <w:style w:type="paragraph" w:customStyle="1" w:styleId="caabaaabaaaaabaaaaabaaaaabaaaabaabaaaaaabaaabaaaabaaaaab">
    <w:name w:val="caabaaabaaaaabaaaaabaaaaabaaaabaabaaaaaabaaabaaaabaaaaab"/>
    <w:rPr>
      <w:rFonts w:ascii="Times New Roman" w:hAnsi="Times New Roman"/>
      <w:b w:val="0"/>
      <w:i w:val="0"/>
      <w:color w:val="000000"/>
      <w:sz w:val="22"/>
      <w:u w:val="none"/>
    </w:rPr>
  </w:style>
  <w:style w:type="paragraph" w:customStyle="1" w:styleId="caabaaabaaaaabaaaaabaaaaabaaaabaabaaaaaabaaabaaaabaaaaaba">
    <w:name w:val="caabaaabaaaaabaaaaabaaaaabaaaabaabaaaaaabaaabaaaabaaaaaba"/>
    <w:rPr>
      <w:rFonts w:ascii="Times New Roman" w:hAnsi="Times New Roman"/>
      <w:b w:val="0"/>
      <w:i w:val="0"/>
      <w:color w:val="000000"/>
      <w:sz w:val="22"/>
      <w:u w:val="none"/>
    </w:rPr>
  </w:style>
  <w:style w:type="paragraph" w:customStyle="1" w:styleId="caabaaabaaaaabaaaaabaaaaabaaaabaabaaaaaabaaabaaaabaaaaabaa">
    <w:name w:val="caabaaabaaaaabaaaaabaaaaabaaaabaabaaaaaabaaabaaaabaaaaabaa"/>
    <w:rPr>
      <w:rFonts w:ascii="Times New Roman" w:hAnsi="Times New Roman"/>
      <w:b/>
      <w:i w:val="0"/>
      <w:color w:val="000000"/>
      <w:sz w:val="22"/>
      <w:u w:val="none"/>
    </w:rPr>
  </w:style>
  <w:style w:type="paragraph" w:customStyle="1" w:styleId="caabaaabaaaaabaaaaabaaaaabaaaabaabaaaaaabaaabaaaabaaaaabaab">
    <w:name w:val="caabaaabaaaaabaaaaabaaaaabaaaabaabaaaaaabaaabaaaabaaaaabaab"/>
    <w:rPr>
      <w:rFonts w:ascii="Times New Roman" w:hAnsi="Times New Roman"/>
      <w:b w:val="0"/>
      <w:i w:val="0"/>
      <w:color w:val="000000"/>
      <w:sz w:val="22"/>
      <w:u w:val="none"/>
    </w:rPr>
  </w:style>
  <w:style w:type="paragraph" w:customStyle="1" w:styleId="caabaaabaaaaabaaaaabaaaaabaaaabaabaaaaaabaaabaaaabaaaaabaaba">
    <w:name w:val="caabaaabaaaaabaaaaabaaaaabaaaabaabaaaaaabaaabaaaabaaaaabaaba"/>
    <w:rPr>
      <w:rFonts w:ascii="Times New Roman" w:hAnsi="Times New Roman"/>
      <w:b w:val="0"/>
      <w:i w:val="0"/>
      <w:color w:val="000000"/>
      <w:sz w:val="22"/>
      <w:u w:val="none"/>
    </w:rPr>
  </w:style>
  <w:style w:type="paragraph" w:customStyle="1" w:styleId="caabaaabaaaaabaaaaabaaaaabaaaabaabaaaaaabaaabaaaabaaaaabaabaa">
    <w:name w:val="caabaaabaaaaabaaaaabaaaaabaaaabaabaaaaaabaaabaaaabaaaaabaabaa"/>
    <w:rPr>
      <w:rFonts w:ascii="Times New Roman" w:hAnsi="Times New Roman"/>
      <w:b w:val="0"/>
      <w:i w:val="0"/>
      <w:color w:val="000000"/>
      <w:sz w:val="22"/>
      <w:u w:val="none"/>
    </w:rPr>
  </w:style>
  <w:style w:type="paragraph" w:customStyle="1" w:styleId="caabaaabaaaaabaaaaabaaaaabaaaabaabaaaaaabaaabaaaabaaaaabaabaaa">
    <w:name w:val="caabaaabaaaaabaaaaabaaaaabaaaabaabaaaaaabaaabaaaabaaaaabaabaaa"/>
    <w:rPr>
      <w:rFonts w:ascii="Times New Roman" w:hAnsi="Times New Roman"/>
      <w:b w:val="0"/>
      <w:i w:val="0"/>
      <w:color w:val="000000"/>
      <w:sz w:val="22"/>
      <w:u w:val="none"/>
    </w:rPr>
  </w:style>
  <w:style w:type="paragraph" w:customStyle="1" w:styleId="caabaaabaaaaabaaaaabaaaaabaaaabaabaaaaaabaaabaaaabaaaaabaabaaaa">
    <w:name w:val="caabaaabaaaaabaaaaabaaaaabaaaabaabaaaaaabaaabaaaabaaaaabaabaaaa"/>
    <w:rPr>
      <w:rFonts w:ascii="Times New Roman" w:hAnsi="Times New Roman"/>
      <w:b w:val="0"/>
      <w:i w:val="0"/>
      <w:color w:val="000000"/>
      <w:sz w:val="22"/>
      <w:u w:val="none"/>
    </w:rPr>
  </w:style>
  <w:style w:type="paragraph" w:customStyle="1" w:styleId="caabaaabaaaaabaaaaabaaaaabaaaabaabaaaaaabaaabaaaabaaaaabaabaaaaa">
    <w:name w:val="caabaaabaaaaabaaaaabaaaaabaaaabaabaaaaaabaaabaaaabaaaaabaabaaaaa"/>
    <w:rPr>
      <w:rFonts w:ascii="Times New Roman" w:hAnsi="Times New Roman"/>
      <w:b/>
      <w:i w:val="0"/>
      <w:color w:val="000000"/>
      <w:sz w:val="22"/>
      <w:u w:val="none"/>
    </w:rPr>
  </w:style>
  <w:style w:type="paragraph" w:customStyle="1" w:styleId="caabaaabaaaaabaaaaabaaaaabaaaabaabaaaaaabaaabaaaabaaaaabaabaaaaab">
    <w:name w:val="caabaaabaaaaabaaaaabaaaaabaaaabaabaaaaaabaaabaaaabaaaaabaabaaaaab"/>
    <w:rPr>
      <w:rFonts w:ascii="Times New Roman" w:hAnsi="Times New Roman"/>
      <w:b w:val="0"/>
      <w:i w:val="0"/>
      <w:color w:val="000000"/>
      <w:sz w:val="22"/>
      <w:u w:val="none"/>
    </w:rPr>
  </w:style>
  <w:style w:type="paragraph" w:customStyle="1" w:styleId="caabaaabaaaaabaaaaabaaaaabaaaabaabaaaaaabaaabaaaabaaaaabaabaaaaaba">
    <w:name w:val="caabaaabaaaaabaaaaabaaaaabaaaabaabaaaaaabaaabaaaabaaaaabaabaaaaaba"/>
    <w:rPr>
      <w:rFonts w:ascii="Times New Roman" w:hAnsi="Times New Roman"/>
      <w:b w:val="0"/>
      <w:i w:val="0"/>
      <w:color w:val="000000"/>
      <w:sz w:val="22"/>
      <w:u w:val="none"/>
    </w:rPr>
  </w:style>
  <w:style w:type="paragraph" w:customStyle="1" w:styleId="caabaaabaaaaabaaaaabaaaaabaaaabaabaaaaaabaaabaaaabaaaaabaabaaaaabaa">
    <w:name w:val="caabaaabaaaaabaaaaabaaaaabaaaabaabaaaaaabaaabaaaabaaaaabaabaaaaabaa"/>
    <w:rPr>
      <w:rFonts w:ascii="Times New Roman" w:hAnsi="Times New Roman"/>
      <w:b w:val="0"/>
      <w:i w:val="0"/>
      <w:color w:val="000000"/>
      <w:sz w:val="22"/>
      <w:u w:val="none"/>
    </w:rPr>
  </w:style>
  <w:style w:type="paragraph" w:customStyle="1" w:styleId="caabaaabaaaaabaaaaabaaaaabaaaabaabaaaaaabaaabaaaabaaaaabaabaaaaabaaa">
    <w:name w:val="caabaaabaaaaabaaaaabaaaaabaaaabaabaaaaaabaaabaaaabaaaaabaabaaaaabaaa"/>
    <w:rPr>
      <w:rFonts w:ascii="Times New Roman" w:hAnsi="Times New Roman"/>
      <w:b w:val="0"/>
      <w:i w:val="0"/>
      <w:color w:val="000000"/>
      <w:sz w:val="22"/>
      <w:u w:val="none"/>
    </w:rPr>
  </w:style>
  <w:style w:type="paragraph" w:customStyle="1" w:styleId="caabaaabaaaaabaaaaabaaaaabaaaabaabaaaaaabaaabaaaabaaaaabaabaaaaabaaaa">
    <w:name w:val="caabaaabaaaaabaaaaabaaaaabaaaabaabaaaaaabaaabaaaabaaaaabaabaaaaabaaaa"/>
    <w:rPr>
      <w:rFonts w:ascii="Times New Roman" w:hAnsi="Times New Roman"/>
      <w:b/>
      <w:i w:val="0"/>
      <w:color w:val="000000"/>
      <w:sz w:val="22"/>
      <w:u w:val="none"/>
    </w:rPr>
  </w:style>
  <w:style w:type="paragraph" w:customStyle="1" w:styleId="caabaaabaaaaabaaaaabaaaaabaaaabaabaaaaaabaaabaaaabaaaaabaabaaaaabaaaab">
    <w:name w:val="caabaaabaaaaabaaaaabaaaaabaaaabaabaaaaaabaaabaaaabaaaaabaabaaaaabaaaab"/>
    <w:rPr>
      <w:rFonts w:ascii="Times New Roman" w:hAnsi="Times New Roman"/>
      <w:b w:val="0"/>
      <w:i w:val="0"/>
      <w:color w:val="000000"/>
      <w:sz w:val="22"/>
      <w:u w:val="none"/>
    </w:rPr>
  </w:style>
  <w:style w:type="paragraph" w:customStyle="1" w:styleId="caabaaabaaaaabaaaaabaaaaabaaaabaabaaaaaabaaabaaaabaaaaabaabaaaaabaaaaba">
    <w:name w:val="caabaaabaaaaabaaaaabaaaaabaaaabaabaaaaaabaaabaaaabaaaaabaabaaaaabaaaaba"/>
    <w:rPr>
      <w:rFonts w:ascii="Times New Roman" w:hAnsi="Times New Roman"/>
      <w:b w:val="0"/>
      <w:i w:val="0"/>
      <w:color w:val="000000"/>
      <w:sz w:val="22"/>
      <w:u w:val="none"/>
    </w:rPr>
  </w:style>
  <w:style w:type="paragraph" w:customStyle="1" w:styleId="caabaaabaaaaabaaaaabaaaaabaaaabaabaaaaaabaaabaaaabaaaaabaabaaaaabaaaabaa">
    <w:name w:val="caabaaabaaaaabaaaaabaaaaabaaaabaabaaaaaabaaabaaaabaaaaabaabaaaaabaaaabaa"/>
    <w:rPr>
      <w:rFonts w:ascii="Times New Roman" w:hAnsi="Times New Roman"/>
      <w:b w:val="0"/>
      <w:i w:val="0"/>
      <w:color w:val="000000"/>
      <w:sz w:val="22"/>
      <w:u w:val="none"/>
    </w:rPr>
  </w:style>
  <w:style w:type="paragraph" w:customStyle="1" w:styleId="caabaaabaaaaabaaaaabaaaaabaaaabaabaaaaaabaaabaaaabaaaaabaabaaaaabaaaabaaa">
    <w:name w:val="caabaaabaaaaabaaaaabaaaaabaaaabaabaaaaaabaaabaaaabaaaaabaabaaaaabaaaabaaa"/>
    <w:rPr>
      <w:rFonts w:ascii="Times New Roman" w:hAnsi="Times New Roman"/>
      <w:b/>
      <w:i w:val="0"/>
      <w:color w:val="000000"/>
      <w:sz w:val="22"/>
      <w:u w:val="none"/>
    </w:rPr>
  </w:style>
  <w:style w:type="paragraph" w:customStyle="1" w:styleId="caabaaabaaaaabaaaaabaaaaabaaaabaabaaaaaabaaabaaaabaaaaabaabaaaaabaaaabaaab">
    <w:name w:val="caabaaabaaaaabaaaaabaaaaabaaaabaabaaaaaabaaabaaaabaaaaabaabaaaaabaaaabaaab"/>
    <w:rPr>
      <w:rFonts w:ascii="Times New Roman" w:hAnsi="Times New Roman"/>
      <w:b w:val="0"/>
      <w:i w:val="0"/>
      <w:color w:val="000000"/>
      <w:sz w:val="22"/>
      <w:u w:val="none"/>
    </w:rPr>
  </w:style>
  <w:style w:type="paragraph" w:customStyle="1" w:styleId="caabaaabaaaaabaaaaabaaaaabaaaabaabaaaaaabaaabaaaabaaaaabaabaaaaabaaaabaaaba">
    <w:name w:val="caabaaabaaaaabaaaaabaaaaabaaaabaabaaaaaabaaabaaaabaaaaabaabaaaaabaaaabaaaba"/>
    <w:rPr>
      <w:rFonts w:ascii="Times New Roman" w:hAnsi="Times New Roman"/>
      <w:b w:val="0"/>
      <w:i w:val="0"/>
      <w:color w:val="000000"/>
      <w:sz w:val="22"/>
      <w:u w:val="none"/>
    </w:rPr>
  </w:style>
  <w:style w:type="paragraph" w:customStyle="1" w:styleId="caabaaabaaaaabaaaaabaaaaabaaaabaabaaaaaabaaabaaaabaaaaabaabaaaaabaaaabaaabaa">
    <w:name w:val="caabaaabaaaaabaaaaabaaaaabaaaabaabaaaaaabaaabaaaabaaaaabaabaaaaabaaaabaaabaa"/>
    <w:rPr>
      <w:rFonts w:ascii="Times New Roman" w:hAnsi="Times New Roman"/>
      <w:b w:val="0"/>
      <w:i w:val="0"/>
      <w:color w:val="000000"/>
      <w:sz w:val="22"/>
      <w:u w:val="none"/>
    </w:rPr>
  </w:style>
  <w:style w:type="paragraph" w:customStyle="1" w:styleId="caabaaabaaaaabaaaaabaaaaabaaaabaabaaaaaabaaabaaaabaaaaabaabaaaaabaaaabaaabaaa">
    <w:name w:val="caabaaabaaaaabaaaaabaaaaabaaaabaabaaaaaabaaabaaaabaaaaabaabaaaaabaaaabaaabaaa"/>
    <w:rPr>
      <w:rFonts w:ascii="Times New Roman" w:hAnsi="Times New Roman"/>
      <w:b w:val="0"/>
      <w:i w:val="0"/>
      <w:color w:val="000000"/>
      <w:sz w:val="22"/>
      <w:u w:val="none"/>
    </w:rPr>
  </w:style>
  <w:style w:type="paragraph" w:customStyle="1" w:styleId="caabaaabaaaaabaaaaabaaaaabaaaabaabaaaaaabaaabaaaabaaaaabaabaaaaabaaaabaaabaaaa">
    <w:name w:val="caabaaabaaaaabaaaaabaaaaabaaaabaabaaaaaabaaabaaaabaaaaabaabaaaaabaaaabaaabaaaa"/>
    <w:rPr>
      <w:rFonts w:ascii="Times New Roman" w:hAnsi="Times New Roman"/>
      <w:b w:val="0"/>
      <w:i w:val="0"/>
      <w:color w:val="000000"/>
      <w:sz w:val="22"/>
      <w:u w:val="none"/>
    </w:rPr>
  </w:style>
  <w:style w:type="paragraph" w:customStyle="1" w:styleId="caabaaabaaaaabaaaaabaaaaabaaaabaabaaaaaabaaabaaaabaaaaabaabaaaaabaaaabaaabaaaaa">
    <w:name w:val="caabaaabaaaaabaaaaabaaaaabaaaabaabaaaaaabaaabaaaabaaaaabaabaaaaabaaaabaaabaaaaa"/>
    <w:rPr>
      <w:rFonts w:ascii="Times New Roman" w:hAnsi="Times New Roman"/>
      <w:b/>
      <w:i w:val="0"/>
      <w:color w:val="000000"/>
      <w:sz w:val="22"/>
      <w:u w:val="none"/>
    </w:rPr>
  </w:style>
  <w:style w:type="paragraph" w:customStyle="1" w:styleId="caabaaabaaaaabaaaaabaaaaabaaaabaabaaaaaabaaabaaaabaaaaabaabaaaaabaaaabaaabaaaaab">
    <w:name w:val="caabaaabaaaaabaaaaabaaaaabaaaabaabaaaaaabaaabaaaabaaaaabaabaaaaabaaaabaaabaaaaab"/>
    <w:rPr>
      <w:rFonts w:ascii="Times New Roman" w:hAnsi="Times New Roman"/>
      <w:b w:val="0"/>
      <w:i w:val="0"/>
      <w:color w:val="000000"/>
      <w:sz w:val="22"/>
      <w:u w:val="none"/>
    </w:rPr>
  </w:style>
  <w:style w:type="paragraph" w:customStyle="1" w:styleId="caabaaabaaaaabaaaaabaaaaabaaaabaabaaaaaabaaabaaaabaaaaabaabaaaaabaaaabaaabaaaaaba">
    <w:name w:val="caabaaabaaaaabaaaaabaaaaabaaaabaabaaaaaabaaabaaaabaaaaabaabaaaaabaaaabaaabaaaaaba"/>
    <w:rPr>
      <w:rFonts w:ascii="Times New Roman" w:hAnsi="Times New Roman"/>
      <w:b w:val="0"/>
      <w:i w:val="0"/>
      <w:color w:val="000000"/>
      <w:sz w:val="22"/>
      <w:u w:val="none"/>
    </w:rPr>
  </w:style>
  <w:style w:type="paragraph" w:customStyle="1" w:styleId="caabaaabaaaaabaaaaabaaaaabaaaabaabaaaaaabaaabaaaabaaaaabaabaaaaabaaaabaaabaaaaabaa">
    <w:name w:val="caabaaabaaaaabaaaaabaaaaabaaaabaabaaaaaabaaabaaaabaaaaabaabaaaaabaaaabaaabaaaaabaa"/>
    <w:rPr>
      <w:rFonts w:ascii="Times New Roman" w:hAnsi="Times New Roman"/>
      <w:b w:val="0"/>
      <w:i w:val="0"/>
      <w:color w:val="000000"/>
      <w:sz w:val="22"/>
      <w:u w:val="none"/>
    </w:rPr>
  </w:style>
  <w:style w:type="paragraph" w:customStyle="1" w:styleId="caabaaabaaaaabaaaaabaaaaabaaaabaabaaaaaabaaabaaaabaaaaabaabaaaaabaaaabaaabaaaaabaaa">
    <w:name w:val="caabaaabaaaaabaaaaabaaaaabaaaabaabaaaaaabaaabaaaabaaaaabaabaaaaabaaaabaaabaaaaabaaa"/>
    <w:rPr>
      <w:rFonts w:ascii="Times New Roman" w:hAnsi="Times New Roman"/>
      <w:b/>
      <w:i w:val="0"/>
      <w:color w:val="000000"/>
      <w:sz w:val="22"/>
      <w:u w:val="none"/>
    </w:rPr>
  </w:style>
  <w:style w:type="paragraph" w:customStyle="1" w:styleId="caabaaabaaaaabaaaaabaaaaabaaaabaabaaaaaabaaabaaaabaaaaabaabaaaaabaaaabaaabaaaaabaaab">
    <w:name w:val="caabaaabaaaaabaaaaabaaaaabaaaabaabaaaaaabaaabaaaabaaaaabaabaaaaabaaaabaaabaaaaabaaab"/>
    <w:rPr>
      <w:rFonts w:ascii="Times New Roman" w:hAnsi="Times New Roman"/>
      <w:b w:val="0"/>
      <w:i w:val="0"/>
      <w:color w:val="000000"/>
      <w:sz w:val="22"/>
      <w:u w:val="none"/>
    </w:rPr>
  </w:style>
  <w:style w:type="paragraph" w:customStyle="1" w:styleId="caabaaabaaaaabaaaaabaaaaabaaaabaabaaaaaabaaabaaaabaaaaabaabaaaaabaaaabaaabaaaaabaaaba">
    <w:name w:val="caabaaabaaaaabaaaaabaaaaabaaaabaabaaaaaabaaabaaaabaaaaabaabaaaaabaaaabaaabaaaaabaaaba"/>
    <w:rPr>
      <w:rFonts w:ascii="Times New Roman" w:hAnsi="Times New Roman"/>
      <w:b w:val="0"/>
      <w:i w:val="0"/>
      <w:color w:val="000000"/>
      <w:sz w:val="22"/>
      <w:u w:val="none"/>
    </w:rPr>
  </w:style>
  <w:style w:type="paragraph" w:customStyle="1" w:styleId="caabaaabaaaaabaaaaabaaaaabaaaabaabaaaaaabaaabaaaabaaaaabaabaaaaabaaaabaaabaaaaabaaabaa">
    <w:name w:val="caabaaabaaaaabaaaaabaaaaabaaaabaabaaaaaabaaabaaaabaaaaabaabaaaaabaaaabaaabaaaaabaaabaa"/>
    <w:rPr>
      <w:rFonts w:ascii="Times New Roman" w:hAnsi="Times New Roman"/>
      <w:b w:val="0"/>
      <w:i w:val="0"/>
      <w:color w:val="000000"/>
      <w:sz w:val="22"/>
      <w:u w:val="none"/>
    </w:rPr>
  </w:style>
  <w:style w:type="paragraph" w:customStyle="1" w:styleId="caabaaabaaaaabaaaaabaaaaabaaaabaabaaaaaabaaabaaaabaaaaabaabaaaaabaaaabaaabaaaaabaaabaaa">
    <w:name w:val="caabaaabaaaaabaaaaabaaaaabaaaabaabaaaaaabaaabaaaabaaaaabaabaaaaabaaaabaaabaaaaabaaabaaa"/>
    <w:rPr>
      <w:rFonts w:ascii="Times New Roman" w:hAnsi="Times New Roman"/>
      <w:b w:val="0"/>
      <w:i w:val="0"/>
      <w:color w:val="000000"/>
      <w:sz w:val="22"/>
      <w:u w:val="none"/>
    </w:rPr>
  </w:style>
  <w:style w:type="paragraph" w:customStyle="1" w:styleId="caabaaabaaaaabaaaaabaaaaabaaaabaabaaaaaabaaabaaaabaaaaabaabaaaaabaaaabaaabaaaaabaaabaaaa">
    <w:name w:val="caabaaabaaaaabaaaaabaaaaabaaaabaabaaaaaabaaabaaaabaaaaabaabaaaaabaaaabaaabaaaaabaaabaaaa"/>
    <w:rPr>
      <w:rFonts w:ascii="Times New Roman" w:hAnsi="Times New Roman"/>
      <w:b/>
      <w:i w:val="0"/>
      <w:color w:val="000000"/>
      <w:sz w:val="22"/>
      <w:u w:val="none"/>
    </w:rPr>
  </w:style>
  <w:style w:type="paragraph" w:customStyle="1" w:styleId="caabaaabaaaaabaaaaabaaaaabaaaabaabaaaaaabaaabaaaabaaaaabaabaaaaabaaaabaaabaaaaabaaabaaaab">
    <w:name w:val="caabaaabaaaaabaaaaabaaaaabaaaabaabaaaaaabaaabaaaabaaaaabaabaaaaabaaaabaaabaaaaabaaabaaaab"/>
    <w:rPr>
      <w:rFonts w:ascii="Times New Roman" w:hAnsi="Times New Roman"/>
      <w:b w:val="0"/>
      <w:i w:val="0"/>
      <w:color w:val="000000"/>
      <w:sz w:val="22"/>
      <w:u w:val="none"/>
    </w:rPr>
  </w:style>
  <w:style w:type="paragraph" w:customStyle="1" w:styleId="caabaaabaaaaabaaaaabaaaaabaaaabaabaaaaaabaaabaaaabaaaaabaabaaaaabaaaabaaabaaaaabaaabaaaaba">
    <w:name w:val="caabaaabaaaaabaaaaabaaaaabaaaabaabaaaaaabaaabaaaabaaaaabaabaaaaabaaaabaaabaaaaabaaabaaaaba"/>
    <w:rPr>
      <w:rFonts w:ascii="Times New Roman" w:hAnsi="Times New Roman"/>
      <w:b w:val="0"/>
      <w:i w:val="0"/>
      <w:color w:val="000000"/>
      <w:sz w:val="22"/>
      <w:u w:val="none"/>
    </w:rPr>
  </w:style>
  <w:style w:type="paragraph" w:customStyle="1" w:styleId="caabaaabaaaaabaaaaabaaaaabaaaabaabaaaaaabaaabaaaabaaaaabaabaaaaabaaaabaaabaaaaabaaabaaaabaa">
    <w:name w:val="caabaaabaaaaabaaaaabaaaaabaaaabaabaaaaaabaaabaaaabaaaaabaabaaaaabaaaabaaabaaaaabaaabaaaabaa"/>
    <w:rPr>
      <w:rFonts w:ascii="Times New Roman" w:hAnsi="Times New Roman"/>
      <w:b w:val="0"/>
      <w:i w:val="0"/>
      <w:color w:val="000000"/>
      <w:sz w:val="22"/>
      <w:u w:val="none"/>
    </w:rPr>
  </w:style>
  <w:style w:type="paragraph" w:customStyle="1" w:styleId="caabaaabaaaaabaaaaabaaaaabaaaabaabaaaaaabaaabaaaabaaaaabaabaaaaabaaaabaaabaaaaabaaabaaaabaaa">
    <w:name w:val="caabaaabaaaaabaaaaabaaaaabaaaabaabaaaaaabaaabaaaabaaaaabaabaaaaabaaaabaaabaaaaabaaabaaaabaaa"/>
    <w:rPr>
      <w:rFonts w:ascii="Times New Roman" w:hAnsi="Times New Roman"/>
      <w:b w:val="0"/>
      <w:i w:val="0"/>
      <w:color w:val="000000"/>
      <w:sz w:val="22"/>
      <w:u w:val="none"/>
    </w:rPr>
  </w:style>
  <w:style w:type="paragraph" w:customStyle="1" w:styleId="caabaaabaaaaabaaaaabaaaaabaaaabaabaaaaaabaaabaaaabaaaaabaabaaaaabaaaabaaabaaaaabaaabaaaabaaaa">
    <w:name w:val="caabaaabaaaaabaaaaabaaaaabaaaabaabaaaaaabaaabaaaabaaaaabaabaaaaabaaaabaaabaaaaabaaabaaaabaaaa"/>
    <w:rPr>
      <w:rFonts w:ascii="Times New Roman" w:hAnsi="Times New Roman"/>
      <w:b/>
      <w:i w:val="0"/>
      <w:color w:val="000000"/>
      <w:sz w:val="22"/>
      <w:u w:val="none"/>
    </w:rPr>
  </w:style>
  <w:style w:type="paragraph" w:customStyle="1" w:styleId="caabaaabaaaaabaaaaabaaaaabaaaabaabaaaaaabaaabaaaabaaaaabaabaaaaabaaaabaaabaaaaabaaabaaaabaaaab">
    <w:name w:val="caabaaabaaaaabaaaaabaaaaabaaaabaabaaaaaabaaabaaaabaaaaabaabaaaaabaaaabaaabaaaaabaaabaaaabaaaab"/>
    <w:rPr>
      <w:rFonts w:ascii="Times New Roman" w:hAnsi="Times New Roman"/>
      <w:b w:val="0"/>
      <w:i w:val="0"/>
      <w:color w:val="000000"/>
      <w:sz w:val="22"/>
      <w:u w:val="none"/>
    </w:rPr>
  </w:style>
  <w:style w:type="paragraph" w:customStyle="1" w:styleId="caabaaabaaaaabaaaaabaaaaabaaaabaabaaaaaabaaabaaaabaaaaabaabaaaaabaaaabaaabaaaaabaaabaaaabaaaaba">
    <w:name w:val="caabaaabaaaaabaaaaabaaaaabaaaabaabaaaaaabaaabaaaabaaaaabaabaaaaabaaaabaaabaaaaabaaabaaaabaaaaba"/>
    <w:rPr>
      <w:rFonts w:ascii="Times New Roman" w:hAnsi="Times New Roman"/>
      <w:b w:val="0"/>
      <w:i w:val="0"/>
      <w:color w:val="000000"/>
      <w:sz w:val="22"/>
      <w:u w:val="none"/>
    </w:rPr>
  </w:style>
  <w:style w:type="paragraph" w:customStyle="1" w:styleId="caabaaabaaaaabaaaaabaaaaabaaaabaabaaaaaabaaabaaaabaaaaabaabaaaaabaaaabaaabaaaaabaaabaaaabaaaabaa">
    <w:name w:val="caabaaabaaaaabaaaaabaaaaabaaaabaabaaaaaabaaabaaaabaaaaabaabaaaaabaaaabaaabaaaaabaaabaaaabaaaabaa"/>
    <w:rPr>
      <w:rFonts w:ascii="Times New Roman" w:hAnsi="Times New Roman"/>
      <w:b w:val="0"/>
      <w:i w:val="0"/>
      <w:color w:val="000000"/>
      <w:sz w:val="22"/>
      <w:u w:val="none"/>
    </w:rPr>
  </w:style>
  <w:style w:type="paragraph" w:customStyle="1" w:styleId="caabaaabaaaaabaaaaabaaaaabaaaabaabaaaaaabaaabaaaabaaaaabaabaaaaabaaaabaaabaaaaabaaabaaaabaaaabaaa">
    <w:name w:val="caabaaabaaaaabaaaaabaaaaabaaaabaabaaaaaabaaabaaaabaaaaabaabaaaaabaaaabaaabaaaaabaaabaaaabaaaabaaa"/>
    <w:rPr>
      <w:rFonts w:ascii="Times New Roman" w:hAnsi="Times New Roman"/>
      <w:b w:val="0"/>
      <w:i w:val="0"/>
      <w:color w:val="000000"/>
      <w:sz w:val="22"/>
      <w:u w:val="none"/>
    </w:rPr>
  </w:style>
  <w:style w:type="paragraph" w:customStyle="1" w:styleId="caabaaabaaaaabaaaaabaaaaabaaaabaabaaaaaabaaabaaaabaaaaabaabaaaaabaaaabaaabaaaaabaaabaaaabaaaabaaaa">
    <w:name w:val="caabaaabaaaaabaaaaabaaaaabaaaabaabaaaaaabaaabaaaabaaaaabaabaaaaabaaaabaaabaaaaabaaabaaaabaaaabaaaa"/>
    <w:rPr>
      <w:rFonts w:ascii="Times New Roman" w:hAnsi="Times New Roman"/>
      <w:b w:val="0"/>
      <w:i w:val="0"/>
      <w:color w:val="000000"/>
      <w:sz w:val="22"/>
      <w:u w:val="none"/>
    </w:rPr>
  </w:style>
  <w:style w:type="paragraph" w:customStyle="1" w:styleId="caabaaabaaaaabaaaaabaaaaabaaaabaabaaaaaabaaabaaaabaaaaabaabaaaaabaaaabaaabaaaaabaaabaaaabaaaabaaaaa">
    <w:name w:val="caabaaabaaaaabaaaaabaaaaabaaaabaabaaaaaabaaabaaaabaaaaabaabaaaaabaaaabaaabaaaaabaaabaaaabaaaabaaaaa"/>
    <w:rPr>
      <w:rFonts w:ascii="Times New Roman" w:hAnsi="Times New Roman"/>
      <w:b/>
      <w:i w:val="0"/>
      <w:color w:val="000000"/>
      <w:sz w:val="22"/>
      <w:u w:val="none"/>
    </w:rPr>
  </w:style>
  <w:style w:type="paragraph" w:customStyle="1" w:styleId="caabaaabaaaaabaaaaabaaaaabaaaabaabaaaaaabaaabaaaabaaaaabaabaaaaabaaaabaaabaaaaabaaabaaaabaaaabaaaaab">
    <w:name w:val="caabaaabaaaaabaaaaabaaaaabaaaabaabaaaaaabaaabaaaabaaaaabaabaaaaabaaaabaaabaaaaabaaabaaaabaaaabaaaaab"/>
    <w:rPr>
      <w:rFonts w:ascii="Times New Roman" w:hAnsi="Times New Roman"/>
      <w:b w:val="0"/>
      <w:i w:val="0"/>
      <w:color w:val="000000"/>
      <w:sz w:val="22"/>
      <w:u w:val="none"/>
    </w:rPr>
  </w:style>
  <w:style w:type="paragraph" w:customStyle="1" w:styleId="d">
    <w:name w:val="d"/>
    <w:rPr>
      <w:rFonts w:ascii="Times New Roman" w:hAnsi="Times New Roman"/>
      <w:b w:val="0"/>
      <w:i w:val="0"/>
      <w:color w:val="000000"/>
      <w:sz w:val="22"/>
      <w:u w:val="none"/>
    </w:rPr>
  </w:style>
  <w:style w:type="paragraph" w:customStyle="1" w:styleId="da">
    <w:name w:val="da"/>
    <w:rPr>
      <w:rFonts w:ascii="Times New Roman" w:hAnsi="Times New Roman"/>
      <w:b w:val="0"/>
      <w:i w:val="0"/>
      <w:color w:val="000000"/>
      <w:sz w:val="22"/>
      <w:u w:val="none"/>
    </w:rPr>
  </w:style>
  <w:style w:type="paragraph" w:customStyle="1" w:styleId="daa">
    <w:name w:val="daa"/>
    <w:rPr>
      <w:rFonts w:ascii="Times New Roman" w:hAnsi="Times New Roman"/>
      <w:b w:val="0"/>
      <w:i w:val="0"/>
      <w:color w:val="000000"/>
      <w:sz w:val="22"/>
      <w:u w:val="none"/>
    </w:rPr>
  </w:style>
  <w:style w:type="paragraph" w:customStyle="1" w:styleId="daaa">
    <w:name w:val="daaa"/>
    <w:rPr>
      <w:rFonts w:ascii="Times New Roman" w:hAnsi="Times New Roman"/>
      <w:b w:val="0"/>
      <w:i w:val="0"/>
      <w:color w:val="000000"/>
      <w:sz w:val="22"/>
      <w:u w:val="none"/>
    </w:rPr>
  </w:style>
  <w:style w:type="paragraph" w:customStyle="1" w:styleId="daaaa">
    <w:name w:val="daaaa"/>
    <w:rPr>
      <w:rFonts w:ascii="Times New Roman" w:hAnsi="Times New Roman"/>
      <w:b/>
      <w:i w:val="0"/>
      <w:color w:val="000000"/>
      <w:sz w:val="22"/>
      <w:u w:val="none"/>
    </w:rPr>
  </w:style>
  <w:style w:type="paragraph" w:customStyle="1" w:styleId="daaaab">
    <w:name w:val="daaaab"/>
    <w:rPr>
      <w:rFonts w:ascii="Times New Roman" w:hAnsi="Times New Roman"/>
      <w:b w:val="0"/>
      <w:i w:val="0"/>
      <w:color w:val="000000"/>
      <w:sz w:val="22"/>
      <w:u w:val="none"/>
    </w:rPr>
  </w:style>
  <w:style w:type="paragraph" w:customStyle="1" w:styleId="daaaaba">
    <w:name w:val="daaaaba"/>
    <w:rPr>
      <w:rFonts w:ascii="Times New Roman" w:hAnsi="Times New Roman"/>
      <w:b w:val="0"/>
      <w:i w:val="0"/>
      <w:color w:val="000000"/>
      <w:sz w:val="22"/>
      <w:u w:val="none"/>
    </w:rPr>
  </w:style>
  <w:style w:type="paragraph" w:customStyle="1" w:styleId="daaaabaa">
    <w:name w:val="daaaabaa"/>
    <w:rPr>
      <w:rFonts w:ascii="Times New Roman" w:hAnsi="Times New Roman"/>
      <w:b/>
      <w:i w:val="0"/>
      <w:color w:val="000000"/>
      <w:sz w:val="22"/>
      <w:u w:val="none"/>
    </w:rPr>
  </w:style>
  <w:style w:type="paragraph" w:customStyle="1" w:styleId="daaaabaab">
    <w:name w:val="daaaabaab"/>
    <w:rPr>
      <w:rFonts w:ascii="Times New Roman" w:hAnsi="Times New Roman"/>
      <w:b w:val="0"/>
      <w:i w:val="0"/>
      <w:color w:val="000000"/>
      <w:sz w:val="22"/>
      <w:u w:val="none"/>
    </w:rPr>
  </w:style>
  <w:style w:type="paragraph" w:customStyle="1" w:styleId="daaaabaaba">
    <w:name w:val="daaaabaaba"/>
    <w:rPr>
      <w:rFonts w:ascii="Times New Roman" w:hAnsi="Times New Roman"/>
      <w:b w:val="0"/>
      <w:i w:val="0"/>
      <w:color w:val="000000"/>
      <w:sz w:val="22"/>
      <w:u w:val="none"/>
    </w:rPr>
  </w:style>
  <w:style w:type="paragraph" w:customStyle="1" w:styleId="daaaabaabaa">
    <w:name w:val="daaaabaabaa"/>
    <w:rPr>
      <w:rFonts w:ascii="Times New Roman" w:hAnsi="Times New Roman"/>
      <w:b w:val="0"/>
      <w:i w:val="0"/>
      <w:color w:val="000000"/>
      <w:sz w:val="22"/>
      <w:u w:val="none"/>
    </w:rPr>
  </w:style>
  <w:style w:type="paragraph" w:customStyle="1" w:styleId="daaaabaabaaa">
    <w:name w:val="daaaabaabaaa"/>
    <w:rPr>
      <w:rFonts w:ascii="Times New Roman" w:hAnsi="Times New Roman"/>
      <w:b w:val="0"/>
      <w:i w:val="0"/>
      <w:color w:val="000000"/>
      <w:sz w:val="22"/>
      <w:u w:val="none"/>
    </w:rPr>
  </w:style>
  <w:style w:type="paragraph" w:customStyle="1" w:styleId="daaaabaabaaaa">
    <w:name w:val="daaaabaabaaaa"/>
    <w:rPr>
      <w:rFonts w:ascii="Times New Roman" w:hAnsi="Times New Roman"/>
      <w:b w:val="0"/>
      <w:i w:val="0"/>
      <w:color w:val="000000"/>
      <w:sz w:val="22"/>
      <w:u w:val="none"/>
    </w:rPr>
  </w:style>
  <w:style w:type="paragraph" w:customStyle="1" w:styleId="daaaabaabaaaaa">
    <w:name w:val="daaaabaabaaaaa"/>
    <w:rPr>
      <w:rFonts w:ascii="Times New Roman" w:hAnsi="Times New Roman"/>
      <w:b w:val="0"/>
      <w:i w:val="0"/>
      <w:color w:val="000000"/>
      <w:sz w:val="22"/>
      <w:u w:val="none"/>
    </w:rPr>
  </w:style>
  <w:style w:type="paragraph" w:customStyle="1" w:styleId="daaaabaabaaaaaa">
    <w:name w:val="daaaabaabaaaaaa"/>
    <w:rPr>
      <w:rFonts w:ascii="Times New Roman" w:hAnsi="Times New Roman"/>
      <w:b/>
      <w:i w:val="0"/>
      <w:color w:val="000000"/>
      <w:sz w:val="22"/>
      <w:u w:val="none"/>
    </w:rPr>
  </w:style>
  <w:style w:type="paragraph" w:customStyle="1" w:styleId="daaaabaabaaaaaab">
    <w:name w:val="daaaabaabaaaaaab"/>
    <w:rPr>
      <w:rFonts w:ascii="Times New Roman" w:hAnsi="Times New Roman"/>
      <w:b w:val="0"/>
      <w:i w:val="0"/>
      <w:color w:val="000000"/>
      <w:sz w:val="22"/>
      <w:u w:val="none"/>
    </w:rPr>
  </w:style>
  <w:style w:type="paragraph" w:customStyle="1" w:styleId="daaaabaabaaaaaaba">
    <w:name w:val="daaaabaabaaaaaaba"/>
    <w:rPr>
      <w:rFonts w:ascii="Times New Roman" w:hAnsi="Times New Roman"/>
      <w:b w:val="0"/>
      <w:i w:val="0"/>
      <w:color w:val="000000"/>
      <w:sz w:val="22"/>
      <w:u w:val="none"/>
    </w:rPr>
  </w:style>
  <w:style w:type="paragraph" w:customStyle="1" w:styleId="daaaabaabaaaaaabaa">
    <w:name w:val="daaaabaabaaaaaabaa"/>
    <w:rPr>
      <w:rFonts w:ascii="Times New Roman" w:hAnsi="Times New Roman"/>
      <w:b w:val="0"/>
      <w:i w:val="0"/>
      <w:color w:val="000000"/>
      <w:sz w:val="22"/>
      <w:u w:val="none"/>
    </w:rPr>
  </w:style>
  <w:style w:type="paragraph" w:customStyle="1" w:styleId="daaaabaabaaaaaabaaa">
    <w:name w:val="daaaabaabaaaaaabaaa"/>
    <w:rPr>
      <w:rFonts w:ascii="Times New Roman" w:hAnsi="Times New Roman"/>
      <w:b/>
      <w:i w:val="0"/>
      <w:color w:val="000000"/>
      <w:sz w:val="22"/>
      <w:u w:val="none"/>
    </w:rPr>
  </w:style>
  <w:style w:type="paragraph" w:customStyle="1" w:styleId="daaaabaabaaaaaabaaab">
    <w:name w:val="daaaabaabaaaaaabaaab"/>
    <w:rPr>
      <w:rFonts w:ascii="Times New Roman" w:hAnsi="Times New Roman"/>
      <w:b w:val="0"/>
      <w:i w:val="0"/>
      <w:color w:val="000000"/>
      <w:sz w:val="22"/>
      <w:u w:val="none"/>
    </w:rPr>
  </w:style>
  <w:style w:type="paragraph" w:customStyle="1" w:styleId="daaaabaabaaaaaabaaaba">
    <w:name w:val="daaaabaabaaaaaabaaaba"/>
    <w:rPr>
      <w:rFonts w:ascii="Times New Roman" w:hAnsi="Times New Roman"/>
      <w:b w:val="0"/>
      <w:i w:val="0"/>
      <w:color w:val="000000"/>
      <w:sz w:val="22"/>
      <w:u w:val="none"/>
    </w:rPr>
  </w:style>
  <w:style w:type="paragraph" w:customStyle="1" w:styleId="daaaabaabaaaaaabaaabaa">
    <w:name w:val="daaaabaabaaaaaabaaabaa"/>
    <w:rPr>
      <w:rFonts w:ascii="Times New Roman" w:hAnsi="Times New Roman"/>
      <w:b w:val="0"/>
      <w:i w:val="0"/>
      <w:color w:val="000000"/>
      <w:sz w:val="22"/>
      <w:u w:val="none"/>
    </w:rPr>
  </w:style>
  <w:style w:type="paragraph" w:customStyle="1" w:styleId="daaaabaabaaaaaabaaabaaa">
    <w:name w:val="daaaabaabaaaaaabaaabaaa"/>
    <w:rPr>
      <w:rFonts w:ascii="Times New Roman" w:hAnsi="Times New Roman"/>
      <w:b w:val="0"/>
      <w:i w:val="0"/>
      <w:color w:val="000000"/>
      <w:sz w:val="22"/>
      <w:u w:val="none"/>
    </w:rPr>
  </w:style>
  <w:style w:type="paragraph" w:customStyle="1" w:styleId="daaaabaabaaaaaabaaabaaaa">
    <w:name w:val="daaaabaabaaaaaabaaabaaaa"/>
    <w:rPr>
      <w:rFonts w:ascii="Times New Roman" w:hAnsi="Times New Roman"/>
      <w:b w:val="0"/>
      <w:i w:val="0"/>
      <w:color w:val="000000"/>
      <w:sz w:val="22"/>
      <w:u w:val="none"/>
    </w:rPr>
  </w:style>
  <w:style w:type="paragraph" w:customStyle="1" w:styleId="daaaabaabaaaaaabaaabaaaaa">
    <w:name w:val="daaaabaabaaaaaabaaabaaaaa"/>
    <w:rPr>
      <w:rFonts w:ascii="Times New Roman" w:hAnsi="Times New Roman"/>
      <w:b/>
      <w:i w:val="0"/>
      <w:color w:val="000000"/>
      <w:sz w:val="22"/>
      <w:u w:val="none"/>
    </w:rPr>
  </w:style>
  <w:style w:type="paragraph" w:customStyle="1" w:styleId="daaaabaabaaaaaabaaabaaaaab">
    <w:name w:val="daaaabaabaaaaaabaaabaaaaab"/>
    <w:rPr>
      <w:rFonts w:ascii="Times New Roman" w:hAnsi="Times New Roman"/>
      <w:b w:val="0"/>
      <w:i w:val="0"/>
      <w:color w:val="000000"/>
      <w:sz w:val="22"/>
      <w:u w:val="none"/>
    </w:rPr>
  </w:style>
  <w:style w:type="paragraph" w:customStyle="1" w:styleId="daaaabaabaaaaaabaaabaaaaaba">
    <w:name w:val="daaaabaabaaaaaabaaabaaaaaba"/>
    <w:rPr>
      <w:rFonts w:ascii="Times New Roman" w:hAnsi="Times New Roman"/>
      <w:b w:val="0"/>
      <w:i w:val="0"/>
      <w:color w:val="000000"/>
      <w:sz w:val="22"/>
      <w:u w:val="none"/>
    </w:rPr>
  </w:style>
  <w:style w:type="paragraph" w:customStyle="1" w:styleId="daaaabaabaaaaaabaaabaaaaabaa">
    <w:name w:val="daaaabaabaaaaaabaaabaaaaabaa"/>
    <w:rPr>
      <w:rFonts w:ascii="Times New Roman" w:hAnsi="Times New Roman"/>
      <w:b w:val="0"/>
      <w:i w:val="0"/>
      <w:color w:val="000000"/>
      <w:sz w:val="22"/>
      <w:u w:val="none"/>
    </w:rPr>
  </w:style>
  <w:style w:type="paragraph" w:customStyle="1" w:styleId="daaaabaabaaaaaabaaabaaaaabaaa">
    <w:name w:val="daaaabaabaaaaaabaaabaaaaabaaa"/>
    <w:rPr>
      <w:rFonts w:ascii="Times New Roman" w:hAnsi="Times New Roman"/>
      <w:b w:val="0"/>
      <w:i w:val="0"/>
      <w:color w:val="000000"/>
      <w:sz w:val="22"/>
      <w:u w:val="none"/>
    </w:rPr>
  </w:style>
  <w:style w:type="paragraph" w:customStyle="1" w:styleId="daaaabaabaaaaaabaaabaaaaabaaaa">
    <w:name w:val="daaaabaabaaaaaabaaabaaaaabaaaa"/>
    <w:rPr>
      <w:rFonts w:ascii="Times New Roman" w:hAnsi="Times New Roman"/>
      <w:b/>
      <w:i w:val="0"/>
      <w:color w:val="000000"/>
      <w:sz w:val="22"/>
      <w:u w:val="none"/>
    </w:rPr>
  </w:style>
  <w:style w:type="paragraph" w:customStyle="1" w:styleId="daaaabaabaaaaaabaaabaaaaabaaaab">
    <w:name w:val="daaaabaabaaaaaabaaabaaaaabaaaab"/>
    <w:rPr>
      <w:rFonts w:ascii="Times New Roman" w:hAnsi="Times New Roman"/>
      <w:b w:val="0"/>
      <w:i w:val="0"/>
      <w:color w:val="000000"/>
      <w:sz w:val="22"/>
      <w:u w:val="none"/>
    </w:rPr>
  </w:style>
  <w:style w:type="paragraph" w:customStyle="1" w:styleId="daaaabaabaaaaaabaaabaaaaabaaaaba">
    <w:name w:val="daaaabaabaaaaaabaaabaaaaabaaaaba"/>
    <w:rPr>
      <w:rFonts w:ascii="Times New Roman" w:hAnsi="Times New Roman"/>
      <w:b w:val="0"/>
      <w:i w:val="0"/>
      <w:color w:val="000000"/>
      <w:sz w:val="22"/>
      <w:u w:val="none"/>
    </w:rPr>
  </w:style>
  <w:style w:type="paragraph" w:customStyle="1" w:styleId="daaaabaabaaaaaabaaabaaaaabaaaabaa">
    <w:name w:val="daaaabaabaaaaaabaaabaaaaabaaaabaa"/>
    <w:rPr>
      <w:rFonts w:ascii="Times New Roman" w:hAnsi="Times New Roman"/>
      <w:b w:val="0"/>
      <w:i w:val="0"/>
      <w:color w:val="000000"/>
      <w:sz w:val="22"/>
      <w:u w:val="none"/>
    </w:rPr>
  </w:style>
  <w:style w:type="paragraph" w:customStyle="1" w:styleId="daaaabaabaaaaaabaaabaaaaabaaaabaaa">
    <w:name w:val="daaaabaabaaaaaabaaabaaaaabaaaabaaa"/>
    <w:rPr>
      <w:rFonts w:ascii="Times New Roman" w:hAnsi="Times New Roman"/>
      <w:b w:val="0"/>
      <w:i w:val="0"/>
      <w:color w:val="000000"/>
      <w:sz w:val="22"/>
      <w:u w:val="none"/>
    </w:rPr>
  </w:style>
  <w:style w:type="paragraph" w:customStyle="1" w:styleId="daaaabaabaaaaaabaaabaaaaabaaaabaaaa">
    <w:name w:val="daaaabaabaaaaaabaaabaaaaabaaaabaaaa"/>
    <w:rPr>
      <w:rFonts w:ascii="Times New Roman" w:hAnsi="Times New Roman"/>
      <w:b/>
      <w:i w:val="0"/>
      <w:color w:val="000000"/>
      <w:sz w:val="22"/>
      <w:u w:val="none"/>
    </w:rPr>
  </w:style>
  <w:style w:type="paragraph" w:customStyle="1" w:styleId="daaaabaabaaaaaabaaabaaaaabaaaabaaaab">
    <w:name w:val="daaaabaabaaaaaabaaabaaaaabaaaabaaaab"/>
    <w:rPr>
      <w:rFonts w:ascii="Times New Roman" w:hAnsi="Times New Roman"/>
      <w:b w:val="0"/>
      <w:i w:val="0"/>
      <w:color w:val="000000"/>
      <w:sz w:val="22"/>
      <w:u w:val="none"/>
    </w:rPr>
  </w:style>
  <w:style w:type="paragraph" w:customStyle="1" w:styleId="daaaabaabaaaaaabaaabaaaaabaaaabaaaaba">
    <w:name w:val="daaaabaabaaaaaabaaabaaaaabaaaabaaaaba"/>
    <w:rPr>
      <w:rFonts w:ascii="Times New Roman" w:hAnsi="Times New Roman"/>
      <w:b w:val="0"/>
      <w:i w:val="0"/>
      <w:color w:val="000000"/>
      <w:sz w:val="22"/>
      <w:u w:val="none"/>
    </w:rPr>
  </w:style>
  <w:style w:type="paragraph" w:customStyle="1" w:styleId="daaaabaabaaaaaabaaabaaaaabaaaabaaaabaa">
    <w:name w:val="daaaabaabaaaaaabaaabaaaaabaaaabaaaabaa"/>
    <w:rPr>
      <w:rFonts w:ascii="Times New Roman" w:hAnsi="Times New Roman"/>
      <w:b/>
      <w:i w:val="0"/>
      <w:color w:val="000000"/>
      <w:sz w:val="22"/>
      <w:u w:val="none"/>
    </w:rPr>
  </w:style>
  <w:style w:type="paragraph" w:customStyle="1" w:styleId="daaaabaabaaaaaabaaabaaaaabaaaabaaaabaab">
    <w:name w:val="daaaabaabaaaaaabaaabaaaaabaaaabaaaabaab"/>
    <w:rPr>
      <w:rFonts w:ascii="Times New Roman" w:hAnsi="Times New Roman"/>
      <w:b w:val="0"/>
      <w:i w:val="0"/>
      <w:color w:val="000000"/>
      <w:sz w:val="22"/>
      <w:u w:val="none"/>
    </w:rPr>
  </w:style>
  <w:style w:type="paragraph" w:customStyle="1" w:styleId="daaaabaabaaaaaabaaabaaaaabaaaabaaaabaaba">
    <w:name w:val="daaaabaabaaaaaabaaabaaaaabaaaabaaaabaaba"/>
    <w:rPr>
      <w:rFonts w:ascii="Times New Roman" w:hAnsi="Times New Roman"/>
      <w:b w:val="0"/>
      <w:i w:val="0"/>
      <w:color w:val="000000"/>
      <w:sz w:val="22"/>
      <w:u w:val="none"/>
    </w:rPr>
  </w:style>
  <w:style w:type="paragraph" w:customStyle="1" w:styleId="daaaabaabaaaaaabaaabaaaaabaaaabaaaabaabaa">
    <w:name w:val="daaaabaabaaaaaabaaabaaaaabaaaabaaaabaabaa"/>
    <w:rPr>
      <w:rFonts w:ascii="Times New Roman" w:hAnsi="Times New Roman"/>
      <w:b w:val="0"/>
      <w:i w:val="0"/>
      <w:color w:val="000000"/>
      <w:sz w:val="22"/>
      <w:u w:val="none"/>
    </w:rPr>
  </w:style>
  <w:style w:type="paragraph" w:customStyle="1" w:styleId="daaaabaabaaaaaabaaabaaaaabaaaabaaaabaabaaa">
    <w:name w:val="daaaabaabaaaaaabaaabaaaaabaaaabaaaabaabaaa"/>
    <w:rPr>
      <w:rFonts w:ascii="Times New Roman" w:hAnsi="Times New Roman"/>
      <w:b/>
      <w:i w:val="0"/>
      <w:color w:val="000000"/>
      <w:sz w:val="22"/>
      <w:u w:val="none"/>
    </w:rPr>
  </w:style>
  <w:style w:type="paragraph" w:customStyle="1" w:styleId="daaaabaabaaaaaabaaabaaaaabaaaabaaaabaabaaab">
    <w:name w:val="daaaabaabaaaaaabaaabaaaaabaaaabaaaabaabaaab"/>
    <w:rPr>
      <w:rFonts w:ascii="Times New Roman" w:hAnsi="Times New Roman"/>
      <w:b w:val="0"/>
      <w:i w:val="0"/>
      <w:color w:val="000000"/>
      <w:sz w:val="22"/>
      <w:u w:val="none"/>
    </w:rPr>
  </w:style>
  <w:style w:type="paragraph" w:customStyle="1" w:styleId="daaaabaabaaaaaabaaabaaaaabaaaabaaaabaabaaaba">
    <w:name w:val="daaaabaabaaaaaabaaabaaaaabaaaabaaaabaabaaaba"/>
    <w:rPr>
      <w:rFonts w:ascii="Times New Roman" w:hAnsi="Times New Roman"/>
      <w:b w:val="0"/>
      <w:i w:val="0"/>
      <w:color w:val="000000"/>
      <w:sz w:val="22"/>
      <w:u w:val="none"/>
    </w:rPr>
  </w:style>
  <w:style w:type="paragraph" w:customStyle="1" w:styleId="daaaabaabaaaaaabaaabaaaaabaaaabaaaabaabaaabaa">
    <w:name w:val="daaaabaabaaaaaabaaabaaaaabaaaabaaaabaabaaabaa"/>
    <w:rPr>
      <w:rFonts w:ascii="Times New Roman" w:hAnsi="Times New Roman"/>
      <w:b w:val="0"/>
      <w:i w:val="0"/>
      <w:color w:val="000000"/>
      <w:sz w:val="22"/>
      <w:u w:val="non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Ganesh Dhungana</dc:creator>
  <cp:keywords/>
  <dc:description/>
  <cp:lastModifiedBy/>
  <cp:revision>1</cp:revision>
  <dcterms:created xsi:type="dcterms:W3CDTF">2013-12-23T23:15:00Z</dcterms:created>
  <dcterms:modified xsi:type="dcterms:W3CDTF">2013-12-23T23:15:00Z</dcterms:modified>
  <cp:category/>
</cp:coreProperties>
</file>