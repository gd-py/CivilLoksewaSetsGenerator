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AA1" w:rsidRDefault="003335B4">
      <w:pPr>
        <w:pStyle w:val="axerxodfajfl"/>
        <w:spacing w:after="160"/>
        <w:jc w:val="center"/>
      </w:pPr>
      <w:r>
        <w:t>***Sub Engineer***</w:t>
      </w:r>
    </w:p>
    <w:p w:rsidR="00784AA1" w:rsidRDefault="003335B4">
      <w:pPr>
        <w:pStyle w:val="a"/>
        <w:spacing w:after="160"/>
      </w:pPr>
      <w:r>
        <w:t>1. Pick up the correct statement from the following:</w:t>
      </w:r>
    </w:p>
    <w:p w:rsidR="00784AA1" w:rsidRDefault="003335B4">
      <w:pPr>
        <w:pStyle w:val="aa"/>
        <w:spacing w:after="160"/>
      </w:pPr>
      <w:r>
        <w:t xml:space="preserve">    a. the theodolite in which telescope can be rotated in vertical plane is called a transit</w:t>
      </w:r>
    </w:p>
    <w:p w:rsidR="00784AA1" w:rsidRDefault="003335B4">
      <w:pPr>
        <w:pStyle w:val="aaa"/>
        <w:spacing w:after="160"/>
      </w:pPr>
      <w:r>
        <w:t xml:space="preserve">    b. when the vertical circle is to the left of the telescope during observation, it is called to be in left face</w:t>
      </w:r>
    </w:p>
    <w:p w:rsidR="00784AA1" w:rsidRDefault="003335B4">
      <w:pPr>
        <w:pStyle w:val="aaaa"/>
        <w:spacing w:after="160"/>
      </w:pPr>
      <w:r>
        <w:t xml:space="preserve">    c. when the vertical circle is to the right of the telescope during observation, it is called to be in right face</w:t>
      </w:r>
    </w:p>
    <w:p w:rsidR="00784AA1" w:rsidRDefault="003335B4">
      <w:pPr>
        <w:pStyle w:val="aaaaa"/>
        <w:spacing w:after="160"/>
      </w:pPr>
      <w:r>
        <w:t xml:space="preserve">    d. all the above.</w:t>
      </w:r>
    </w:p>
    <w:p w:rsidR="00784AA1" w:rsidRDefault="003335B4">
      <w:pPr>
        <w:pStyle w:val="b"/>
        <w:spacing w:after="160"/>
      </w:pPr>
      <w:r>
        <w:t>2. Perpendicular offset from a tangent to the junction of a transition curve and circular curve is equal to</w:t>
      </w:r>
    </w:p>
    <w:p w:rsidR="00784AA1" w:rsidRDefault="003335B4">
      <w:pPr>
        <w:pStyle w:val="ba"/>
        <w:spacing w:after="160"/>
      </w:pPr>
      <w:r>
        <w:t xml:space="preserve">    a. shift</w:t>
      </w:r>
    </w:p>
    <w:p w:rsidR="00784AA1" w:rsidRDefault="003335B4">
      <w:pPr>
        <w:pStyle w:val="baa"/>
        <w:spacing w:after="160"/>
      </w:pPr>
      <w:r>
        <w:t xml:space="preserve">    b. twice the shift</w:t>
      </w:r>
    </w:p>
    <w:p w:rsidR="00784AA1" w:rsidRDefault="003335B4">
      <w:pPr>
        <w:pStyle w:val="baaa"/>
        <w:spacing w:after="160"/>
      </w:pPr>
      <w:r>
        <w:t xml:space="preserve">    c. thrice the shift</w:t>
      </w:r>
    </w:p>
    <w:p w:rsidR="00784AA1" w:rsidRDefault="003335B4">
      <w:pPr>
        <w:pStyle w:val="baaaa"/>
        <w:spacing w:after="160"/>
      </w:pPr>
      <w:r>
        <w:t xml:space="preserve">    d. four times the shift.</w:t>
      </w:r>
    </w:p>
    <w:p w:rsidR="00784AA1" w:rsidRDefault="003335B4">
      <w:pPr>
        <w:pStyle w:val="baaaab"/>
        <w:spacing w:after="160"/>
      </w:pPr>
      <w:r>
        <w:t>3. Pick up the correct statement from the following :</w:t>
      </w:r>
    </w:p>
    <w:p w:rsidR="00784AA1" w:rsidRDefault="003335B4">
      <w:pPr>
        <w:pStyle w:val="baaaaba"/>
        <w:spacing w:after="160"/>
      </w:pPr>
      <w:r>
        <w:t xml:space="preserve">    a</w:t>
      </w:r>
      <w:r>
        <w:t>. if the image of the object does not fall on the plane of the cross-lines, parallax exists</w:t>
      </w:r>
    </w:p>
    <w:p w:rsidR="00784AA1" w:rsidRDefault="003335B4">
      <w:pPr>
        <w:pStyle w:val="baaaabaa"/>
        <w:spacing w:after="160"/>
      </w:pPr>
      <w:r>
        <w:t xml:space="preserve">    b. parallax has nothing to do with the eyepiece</w:t>
      </w:r>
    </w:p>
    <w:p w:rsidR="00784AA1" w:rsidRDefault="003335B4">
      <w:pPr>
        <w:pStyle w:val="baaaabaaa"/>
        <w:spacing w:after="160"/>
      </w:pPr>
      <w:r>
        <w:t xml:space="preserve">    c. the eyepiece is adjusted for clear vision of the cross hairs</w:t>
      </w:r>
    </w:p>
    <w:p w:rsidR="00784AA1" w:rsidRDefault="003335B4">
      <w:pPr>
        <w:pStyle w:val="baaaabaaaa"/>
        <w:spacing w:after="160"/>
      </w:pPr>
      <w:r>
        <w:t xml:space="preserve">    d. all the above.</w:t>
      </w:r>
    </w:p>
    <w:p w:rsidR="00784AA1" w:rsidRDefault="003335B4">
      <w:pPr>
        <w:pStyle w:val="baaaabaaaab"/>
        <w:spacing w:after="160"/>
      </w:pPr>
      <w:r>
        <w:t>4. In tangential tache</w:t>
      </w:r>
      <w:r>
        <w:t>ometry, an ordinary level staff is used</w:t>
      </w:r>
    </w:p>
    <w:p w:rsidR="00784AA1" w:rsidRDefault="003335B4">
      <w:pPr>
        <w:pStyle w:val="baaaabaaaaba"/>
        <w:spacing w:after="160"/>
      </w:pPr>
      <w:r>
        <w:t xml:space="preserve">    a. leaning towards the instrument for inclined sights upward</w:t>
      </w:r>
    </w:p>
    <w:p w:rsidR="00784AA1" w:rsidRDefault="003335B4">
      <w:pPr>
        <w:pStyle w:val="baaaabaaaabaa"/>
        <w:spacing w:after="160"/>
      </w:pPr>
      <w:r>
        <w:t xml:space="preserve">    b. leaning away from the instrument for inclined sights downwards</w:t>
      </w:r>
    </w:p>
    <w:p w:rsidR="00784AA1" w:rsidRDefault="003335B4">
      <w:pPr>
        <w:pStyle w:val="baaaabaaaabaaa"/>
        <w:spacing w:after="160"/>
      </w:pPr>
      <w:r>
        <w:t xml:space="preserve">    c. vertical in all cases</w:t>
      </w:r>
    </w:p>
    <w:p w:rsidR="00784AA1" w:rsidRDefault="003335B4">
      <w:pPr>
        <w:pStyle w:val="baaaabaaaabaaab"/>
        <w:spacing w:after="160"/>
      </w:pPr>
      <w:r>
        <w:t xml:space="preserve">    d. none of these.</w:t>
      </w:r>
    </w:p>
    <w:p w:rsidR="00784AA1" w:rsidRDefault="003335B4">
      <w:pPr>
        <w:pStyle w:val="baaaabaaaabaaaba"/>
        <w:spacing w:after="160"/>
      </w:pPr>
      <w:r>
        <w:t xml:space="preserve">5. The wedging is adopted for </w:t>
      </w:r>
      <w:r>
        <w:t>quarrying costly stratified rock such as</w:t>
      </w:r>
    </w:p>
    <w:p w:rsidR="00784AA1" w:rsidRDefault="003335B4">
      <w:pPr>
        <w:pStyle w:val="baaaabaaaabaaabaa"/>
        <w:spacing w:after="160"/>
      </w:pPr>
      <w:r>
        <w:t xml:space="preserve">    a. marble</w:t>
      </w:r>
    </w:p>
    <w:p w:rsidR="00784AA1" w:rsidRDefault="003335B4">
      <w:pPr>
        <w:pStyle w:val="baaaabaaaabaaabaaa"/>
        <w:spacing w:after="160"/>
      </w:pPr>
      <w:r>
        <w:t xml:space="preserve">    b. limestone</w:t>
      </w:r>
    </w:p>
    <w:p w:rsidR="00784AA1" w:rsidRDefault="003335B4">
      <w:pPr>
        <w:pStyle w:val="baaaabaaaabaaabaaaa"/>
        <w:spacing w:after="160"/>
      </w:pPr>
      <w:r>
        <w:t xml:space="preserve">    c. sandstone</w:t>
      </w:r>
    </w:p>
    <w:p w:rsidR="00784AA1" w:rsidRDefault="003335B4">
      <w:pPr>
        <w:pStyle w:val="baaaabaaaabaaabaaaaa"/>
        <w:spacing w:after="160"/>
      </w:pPr>
      <w:r>
        <w:t xml:space="preserve">    d. All the above.</w:t>
      </w:r>
    </w:p>
    <w:p w:rsidR="00784AA1" w:rsidRDefault="003335B4">
      <w:pPr>
        <w:pStyle w:val="baaaabaaaabaaabaaaaab"/>
        <w:spacing w:after="160"/>
      </w:pPr>
      <w:r>
        <w:t>6. The rocks which are formed due to pouring of magma at the earth's surface are called</w:t>
      </w:r>
    </w:p>
    <w:p w:rsidR="00784AA1" w:rsidRDefault="003335B4">
      <w:pPr>
        <w:pStyle w:val="baaaabaaaabaaabaaaaaba"/>
        <w:spacing w:after="160"/>
      </w:pPr>
      <w:r>
        <w:t xml:space="preserve">    a. Plutonic rocks</w:t>
      </w:r>
    </w:p>
    <w:p w:rsidR="00784AA1" w:rsidRDefault="003335B4">
      <w:pPr>
        <w:pStyle w:val="baaaabaaaabaaabaaaaabaa"/>
        <w:spacing w:after="160"/>
      </w:pPr>
      <w:r>
        <w:lastRenderedPageBreak/>
        <w:t xml:space="preserve">    b. Hypabyssal rocks</w:t>
      </w:r>
    </w:p>
    <w:p w:rsidR="00784AA1" w:rsidRDefault="003335B4">
      <w:pPr>
        <w:pStyle w:val="baaaabaaaabaaabaaaaabaaa"/>
        <w:spacing w:after="160"/>
      </w:pPr>
      <w:r>
        <w:t xml:space="preserve">    c. Volc</w:t>
      </w:r>
      <w:r>
        <w:t>anic rocks</w:t>
      </w:r>
    </w:p>
    <w:p w:rsidR="00784AA1" w:rsidRDefault="003335B4">
      <w:pPr>
        <w:pStyle w:val="baaaabaaaabaaabaaaaabaaab"/>
        <w:spacing w:after="160"/>
      </w:pPr>
      <w:r>
        <w:t xml:space="preserve">    d. Igneous rocks</w:t>
      </w:r>
    </w:p>
    <w:p w:rsidR="00784AA1" w:rsidRDefault="003335B4">
      <w:pPr>
        <w:pStyle w:val="baaaabaaaabaaabaaaaabaaaba"/>
        <w:spacing w:after="160"/>
      </w:pPr>
      <w:r>
        <w:t>7. Which one of the following is an air binding material ?</w:t>
      </w:r>
    </w:p>
    <w:p w:rsidR="00784AA1" w:rsidRDefault="003335B4">
      <w:pPr>
        <w:pStyle w:val="baaaabaaaabaaabaaaaabaaabaa"/>
        <w:spacing w:after="160"/>
      </w:pPr>
      <w:r>
        <w:t xml:space="preserve">    a. Gypsum</w:t>
      </w:r>
    </w:p>
    <w:p w:rsidR="00784AA1" w:rsidRDefault="003335B4">
      <w:pPr>
        <w:pStyle w:val="baaaabaaaabaaabaaaaabaaabaaa"/>
        <w:spacing w:after="160"/>
      </w:pPr>
      <w:r>
        <w:t xml:space="preserve">    b. Acid-resistant cement</w:t>
      </w:r>
    </w:p>
    <w:p w:rsidR="00784AA1" w:rsidRDefault="003335B4">
      <w:pPr>
        <w:pStyle w:val="baaaabaaaabaaabaaaaabaaabaaaa"/>
        <w:spacing w:after="160"/>
      </w:pPr>
      <w:r>
        <w:t xml:space="preserve">    c. Quick lime</w:t>
      </w:r>
    </w:p>
    <w:p w:rsidR="00784AA1" w:rsidRDefault="003335B4">
      <w:pPr>
        <w:pStyle w:val="baaaabaaaabaaabaaaaabaaabaaaaa"/>
        <w:spacing w:after="160"/>
      </w:pPr>
      <w:r>
        <w:t xml:space="preserve">    d. All of these.</w:t>
      </w:r>
    </w:p>
    <w:p w:rsidR="00784AA1" w:rsidRDefault="003335B4">
      <w:pPr>
        <w:pStyle w:val="baaaabaaaabaaabaaaaabaaabaaaaab"/>
        <w:spacing w:after="160"/>
      </w:pPr>
      <w:r>
        <w:t>8. Which one of the following is acid resistant asbestos:</w:t>
      </w:r>
    </w:p>
    <w:p w:rsidR="00784AA1" w:rsidRDefault="003335B4">
      <w:pPr>
        <w:pStyle w:val="baaaabaaaabaaabaaaaabaaabaaaaaba"/>
        <w:spacing w:after="160"/>
      </w:pPr>
      <w:r>
        <w:t xml:space="preserve">    a. amosite asbestos</w:t>
      </w:r>
    </w:p>
    <w:p w:rsidR="00784AA1" w:rsidRDefault="003335B4">
      <w:pPr>
        <w:pStyle w:val="baaaabaaaabaaabaaaaabaaabaaaaabaa"/>
        <w:spacing w:after="160"/>
      </w:pPr>
      <w:r>
        <w:t xml:space="preserve"> </w:t>
      </w:r>
      <w:r>
        <w:t xml:space="preserve">   b. anthophylite asbestos</w:t>
      </w:r>
    </w:p>
    <w:p w:rsidR="00784AA1" w:rsidRDefault="003335B4">
      <w:pPr>
        <w:pStyle w:val="baaaabaaaabaaabaaaaabaaabaaaaabaaa"/>
        <w:spacing w:after="160"/>
      </w:pPr>
      <w:r>
        <w:t xml:space="preserve">    c. crocidolite asbestos</w:t>
      </w:r>
    </w:p>
    <w:p w:rsidR="00784AA1" w:rsidRDefault="003335B4">
      <w:pPr>
        <w:pStyle w:val="baaaabaaaabaaabaaaaabaaabaaaaabaaaa"/>
        <w:spacing w:after="160"/>
      </w:pPr>
      <w:r>
        <w:t xml:space="preserve">    d. All the above.</w:t>
      </w:r>
    </w:p>
    <w:p w:rsidR="003335B4" w:rsidRDefault="003335B4" w:rsidP="003335B4">
      <w:pPr>
        <w:pStyle w:val="gaabaaabaaaaaaababaaaaaabaaabaaaaabaaabaaaaabaaaaabaabaa"/>
        <w:spacing w:after="160"/>
      </w:pPr>
      <w:r>
        <w:t xml:space="preserve">9. </w:t>
      </w:r>
      <w:r>
        <w:t>The locus of the moment of inertia about inclined axes to the principal axis, is</w:t>
      </w:r>
    </w:p>
    <w:p w:rsidR="003335B4" w:rsidRDefault="003335B4" w:rsidP="003335B4">
      <w:pPr>
        <w:pStyle w:val="gaabaaabaaaaaaababaaaaaabaaabaaaaabaaabaaaaabaaaaabaabaaa"/>
        <w:spacing w:after="160"/>
      </w:pPr>
      <w:r>
        <w:t xml:space="preserve">    a. straight line</w:t>
      </w:r>
    </w:p>
    <w:p w:rsidR="003335B4" w:rsidRDefault="003335B4" w:rsidP="003335B4">
      <w:pPr>
        <w:pStyle w:val="gaabaaabaaaaaaababaaaaaabaaabaaaaabaaabaaaaabaaaaabaabaaaa"/>
        <w:spacing w:after="160"/>
      </w:pPr>
      <w:r>
        <w:t xml:space="preserve">    b. parabola</w:t>
      </w:r>
    </w:p>
    <w:p w:rsidR="003335B4" w:rsidRDefault="003335B4" w:rsidP="003335B4">
      <w:pPr>
        <w:pStyle w:val="gaabaaabaaaaaaababaaaaaabaaabaaaaabaaabaaaaabaaaaabaabaaaaa"/>
        <w:spacing w:after="160"/>
      </w:pPr>
      <w:r>
        <w:t xml:space="preserve">    c. circle</w:t>
      </w:r>
    </w:p>
    <w:p w:rsidR="00784AA1" w:rsidRPr="003335B4" w:rsidRDefault="003335B4" w:rsidP="003335B4">
      <w:pPr>
        <w:pStyle w:val="baaaabaaaabaaabaaaaabaaabaaaaabaaaab"/>
        <w:spacing w:after="160"/>
        <w:rPr>
          <w:b/>
          <w:bCs/>
        </w:rPr>
      </w:pPr>
      <w:r>
        <w:t xml:space="preserve">    </w:t>
      </w:r>
      <w:r w:rsidRPr="003335B4">
        <w:rPr>
          <w:b/>
          <w:bCs/>
        </w:rPr>
        <w:t>d. ellipse</w:t>
      </w:r>
    </w:p>
    <w:p w:rsidR="00784AA1" w:rsidRDefault="003335B4">
      <w:pPr>
        <w:pStyle w:val="baaaabaaaabaaabaaaaabaaabaaaaabaaaabaaaba"/>
        <w:spacing w:after="160"/>
      </w:pPr>
      <w:r>
        <w:t>1</w:t>
      </w:r>
      <w:r>
        <w:t>0. A material is said to be perfectly elastic if</w:t>
      </w:r>
    </w:p>
    <w:p w:rsidR="00784AA1" w:rsidRDefault="003335B4">
      <w:pPr>
        <w:pStyle w:val="baaaabaaaabaaabaaaaabaaabaaaaabaaaabaaabaa"/>
        <w:spacing w:after="160"/>
      </w:pPr>
      <w:r>
        <w:t xml:space="preserve">    a. it regains its original shape on removal of the load</w:t>
      </w:r>
    </w:p>
    <w:p w:rsidR="00784AA1" w:rsidRDefault="003335B4">
      <w:pPr>
        <w:pStyle w:val="baaaabaaaabaaabaaaaabaaabaaaaabaaaabaaabaab"/>
        <w:spacing w:after="160"/>
      </w:pPr>
      <w:r>
        <w:t xml:space="preserve">    b. It regains its original shape partially on removal of the load</w:t>
      </w:r>
    </w:p>
    <w:p w:rsidR="00784AA1" w:rsidRDefault="003335B4">
      <w:pPr>
        <w:pStyle w:val="baaaabaaaabaaabaaaaabaaabaaaaabaaaabaaabaaba"/>
        <w:spacing w:after="160"/>
      </w:pPr>
      <w:r>
        <w:t xml:space="preserve">    c. it does not regain its original shape at a</w:t>
      </w:r>
      <w:r>
        <w:t>ll</w:t>
      </w:r>
    </w:p>
    <w:p w:rsidR="00784AA1" w:rsidRDefault="003335B4">
      <w:pPr>
        <w:pStyle w:val="baaaabaaaabaaabaaaaabaaabaaaaabaaaabaaabaabaa"/>
        <w:spacing w:after="160"/>
      </w:pPr>
      <w:r>
        <w:t xml:space="preserve">    d. none of these.</w:t>
      </w:r>
    </w:p>
    <w:p w:rsidR="00784AA1" w:rsidRDefault="003335B4">
      <w:pPr>
        <w:pStyle w:val="baaaabaaaabaaabaaaaabaaabaaaaabaaaabaaabaabaaa"/>
        <w:spacing w:after="160"/>
      </w:pPr>
      <w:r>
        <w:t>11. A joint of a frame is subjected to three tensile force P, Q and R equally inclined to each other. If P is 10 tonnes, the other forces will be</w:t>
      </w:r>
    </w:p>
    <w:p w:rsidR="00784AA1" w:rsidRDefault="003335B4">
      <w:pPr>
        <w:pStyle w:val="baaaabaaaabaaabaaaaabaaabaaaaabaaaabaaabaabaaaa"/>
        <w:spacing w:after="160"/>
      </w:pPr>
      <w:r>
        <w:t xml:space="preserve">    a. R =</w:t>
      </w:r>
      <w:r>
        <w:t xml:space="preserve"> 10 </w:t>
      </w:r>
      <w:proofErr w:type="spellStart"/>
      <w:r>
        <w:t>tonnes</w:t>
      </w:r>
      <w:proofErr w:type="spellEnd"/>
      <w:r>
        <w:t xml:space="preserve"> and Q = zero</w:t>
      </w:r>
    </w:p>
    <w:p w:rsidR="00784AA1" w:rsidRDefault="003335B4">
      <w:pPr>
        <w:pStyle w:val="baaaabaaaabaaabaaaaabaaabaaaaabaaaabaaabaabaaaaa"/>
        <w:spacing w:after="160"/>
      </w:pPr>
      <w:r>
        <w:t xml:space="preserve">    b. Q + R = 10 tonnes</w:t>
      </w:r>
    </w:p>
    <w:p w:rsidR="00784AA1" w:rsidRDefault="003335B4">
      <w:pPr>
        <w:pStyle w:val="baaaabaaaabaaabaaaaabaaabaaaaabaaaabaaabaabaaaaaa"/>
        <w:spacing w:after="160"/>
      </w:pPr>
      <w:r>
        <w:t xml:space="preserve">    c. Q - R = zero</w:t>
      </w:r>
    </w:p>
    <w:p w:rsidR="00784AA1" w:rsidRDefault="003335B4">
      <w:pPr>
        <w:pStyle w:val="baaaabaaaabaaabaaaaabaaabaaaaabaaaabaaabaabaaaaaaa"/>
        <w:spacing w:after="160"/>
      </w:pPr>
      <w:r>
        <w:t xml:space="preserve">    d. Q and R each is equal to 10 tonnes.</w:t>
      </w:r>
    </w:p>
    <w:p w:rsidR="00784AA1" w:rsidRDefault="003335B4">
      <w:pPr>
        <w:pStyle w:val="baaaabaaaabaaabaaaaabaaabaaaaabaaaabaaabaabaaaaaaab"/>
        <w:spacing w:after="160"/>
      </w:pPr>
      <w:r>
        <w:lastRenderedPageBreak/>
        <w:t>12. Stress in members of statically determinate simple frames, can be determined by</w:t>
      </w:r>
    </w:p>
    <w:p w:rsidR="00784AA1" w:rsidRDefault="003335B4">
      <w:pPr>
        <w:pStyle w:val="baaaabaaaabaaabaaaaabaaabaaaaabaaaabaaabaabaaaaaaaba"/>
        <w:spacing w:after="160"/>
      </w:pPr>
      <w:r>
        <w:t xml:space="preserve">    a. method of joints</w:t>
      </w:r>
    </w:p>
    <w:p w:rsidR="00784AA1" w:rsidRDefault="003335B4">
      <w:pPr>
        <w:pStyle w:val="baaaabaaaabaaabaaaaabaaabaaaaabaaaabaaabaabaaaaaaabaa"/>
        <w:spacing w:after="160"/>
      </w:pPr>
      <w:r>
        <w:t xml:space="preserve">    b. method of sections</w:t>
      </w:r>
    </w:p>
    <w:p w:rsidR="00784AA1" w:rsidRDefault="003335B4">
      <w:pPr>
        <w:pStyle w:val="baaaabaaaabaaabaaaaabaaabaaaaabaaaabaaabaabaaaaaaabaaa"/>
        <w:spacing w:after="160"/>
      </w:pPr>
      <w:r>
        <w:t xml:space="preserve">    c. graphical solution</w:t>
      </w:r>
    </w:p>
    <w:p w:rsidR="00784AA1" w:rsidRDefault="003335B4">
      <w:pPr>
        <w:pStyle w:val="baaaabaaaabaaabaaaaabaaabaaaaabaaaabaaabaabaaaaaaabaaaa"/>
        <w:spacing w:after="160"/>
      </w:pPr>
      <w:r>
        <w:t xml:space="preserve">    d. all the above.</w:t>
      </w:r>
    </w:p>
    <w:p w:rsidR="00784AA1" w:rsidRDefault="003335B4">
      <w:pPr>
        <w:pStyle w:val="baaaabaaaabaaabaaaaabaaabaaaaabaaaabaaabaabaaaaaaabaaaab"/>
        <w:spacing w:after="160"/>
      </w:pPr>
      <w:r>
        <w:t xml:space="preserve">13. 'Flow net' can be drawn </w:t>
      </w:r>
      <w:r>
        <w:t>only if the flow is</w:t>
      </w:r>
    </w:p>
    <w:p w:rsidR="00784AA1" w:rsidRDefault="003335B4">
      <w:pPr>
        <w:pStyle w:val="baaaabaaaabaaabaaaaabaaabaaaaabaaaabaaabaabaaaaaaabaaaaba"/>
        <w:spacing w:after="160"/>
      </w:pPr>
      <w:r>
        <w:t xml:space="preserve">    a. turbulent</w:t>
      </w:r>
    </w:p>
    <w:p w:rsidR="00784AA1" w:rsidRDefault="003335B4">
      <w:pPr>
        <w:pStyle w:val="baaaabaaaabaaabaaaaabaaabaaaaabaaaabaaabaabaaaaaaabaaaabaa"/>
        <w:spacing w:after="160"/>
      </w:pPr>
      <w:r>
        <w:t xml:space="preserve">    b. rotational</w:t>
      </w:r>
    </w:p>
    <w:p w:rsidR="00784AA1" w:rsidRDefault="003335B4">
      <w:pPr>
        <w:pStyle w:val="baaaabaaaabaaabaaaaabaaabaaaaabaaaabaaabaabaaaaaaabaaaabaaa"/>
        <w:spacing w:after="160"/>
      </w:pPr>
      <w:r>
        <w:t xml:space="preserve">    c. distortion</w:t>
      </w:r>
    </w:p>
    <w:p w:rsidR="00784AA1" w:rsidRDefault="003335B4">
      <w:pPr>
        <w:pStyle w:val="baaaabaaaabaaabaaaaabaaabaaaaabaaaabaaabaabaaaaaaabaaaabaaab"/>
        <w:spacing w:after="160"/>
      </w:pPr>
      <w:r>
        <w:t xml:space="preserve">    d. none of these.</w:t>
      </w:r>
    </w:p>
    <w:p w:rsidR="00784AA1" w:rsidRDefault="003335B4">
      <w:pPr>
        <w:pStyle w:val="baaaabaaaabaaabaaaaabaaabaaaaabaaaabaaabaabaaaaaaabaaaabaaaba"/>
        <w:spacing w:after="160"/>
      </w:pPr>
      <w:r>
        <w:t>14. Discharge over an ogee weir remains the same as that of</w:t>
      </w:r>
    </w:p>
    <w:p w:rsidR="00784AA1" w:rsidRDefault="003335B4">
      <w:pPr>
        <w:pStyle w:val="baaaabaaaabaaabaaaaabaaabaaaaabaaaabaaabaabaaaaaaabaaaabaaabaa"/>
        <w:spacing w:after="160"/>
      </w:pPr>
      <w:r>
        <w:t xml:space="preserve">    a. sharp crested weir</w:t>
      </w:r>
    </w:p>
    <w:p w:rsidR="00784AA1" w:rsidRDefault="003335B4">
      <w:pPr>
        <w:pStyle w:val="baaaabaaaabaaabaaaaabaaabaaaaabaaaabaaabaabaaaaaaabaaaabaaabaaa"/>
        <w:spacing w:after="160"/>
      </w:pPr>
      <w:r>
        <w:t xml:space="preserve">    b. triangular weir</w:t>
      </w:r>
    </w:p>
    <w:p w:rsidR="00784AA1" w:rsidRDefault="003335B4">
      <w:pPr>
        <w:pStyle w:val="baaaabaaaabaaabaaaaabaaabaaaaabaaaabaaabaabaaaaaaabaaaabaaabaaaa"/>
        <w:spacing w:after="160"/>
      </w:pPr>
      <w:r>
        <w:t xml:space="preserve">    c. cippoletti weir</w:t>
      </w:r>
    </w:p>
    <w:p w:rsidR="00784AA1" w:rsidRDefault="003335B4">
      <w:pPr>
        <w:pStyle w:val="baaaabaaaabaaabaaaaabaaabaaaaabaaaabaaabaabaaaaaaabaaaabaaabaaaab"/>
        <w:spacing w:after="160"/>
      </w:pPr>
      <w:r>
        <w:t xml:space="preserve">    d. drowned weir.</w:t>
      </w:r>
    </w:p>
    <w:p w:rsidR="00784AA1" w:rsidRDefault="003335B4">
      <w:pPr>
        <w:pStyle w:val="baaaabaaaabaaabaaaaabaaabaaaaabaaaabaaabaabaaaaaaabaaaabaaabaaaaba"/>
        <w:spacing w:after="160"/>
      </w:pPr>
      <w:r>
        <w:t>15. In a</w:t>
      </w:r>
      <w:r>
        <w:t>n open tube, free surface of mercury remains</w:t>
      </w:r>
    </w:p>
    <w:p w:rsidR="00784AA1" w:rsidRDefault="003335B4">
      <w:pPr>
        <w:pStyle w:val="baaaabaaaabaaabaaaaabaaabaaaaabaaaabaaabaabaaaaaaabaaaabaaabaaaabaa"/>
        <w:spacing w:after="160"/>
      </w:pPr>
      <w:r>
        <w:t xml:space="preserve">    a. horizontal</w:t>
      </w:r>
    </w:p>
    <w:p w:rsidR="00784AA1" w:rsidRDefault="003335B4">
      <w:pPr>
        <w:pStyle w:val="baaaabaaaabaaabaaaaabaaabaaaaabaaaabaaabaabaaaaaaabaaaabaaabaaaabaaa"/>
        <w:spacing w:after="160"/>
      </w:pPr>
      <w:r>
        <w:t xml:space="preserve">    b. curved upwards</w:t>
      </w:r>
    </w:p>
    <w:p w:rsidR="00784AA1" w:rsidRDefault="003335B4">
      <w:pPr>
        <w:pStyle w:val="baaaabaaaabaaabaaaaabaaabaaaaabaaaabaaabaabaaaaaaabaaaabaaabaaaabaaaa"/>
        <w:spacing w:after="160"/>
      </w:pPr>
      <w:r>
        <w:t xml:space="preserve">    c. curved downwards</w:t>
      </w:r>
    </w:p>
    <w:p w:rsidR="00784AA1" w:rsidRDefault="003335B4">
      <w:pPr>
        <w:pStyle w:val="baaaabaaaabaaabaaaaabaaabaaaaabaaaabaaabaabaaaaaaabaaaabaaabaaaabaaaab"/>
        <w:spacing w:after="160"/>
      </w:pPr>
      <w:r>
        <w:t xml:space="preserve">    d. none of these.</w:t>
      </w:r>
    </w:p>
    <w:p w:rsidR="00784AA1" w:rsidRDefault="003335B4">
      <w:pPr>
        <w:pStyle w:val="baaaabaaaabaaabaaaaabaaabaaaaabaaaabaaabaabaaaaaaabaaaabaaabaaaabaaaaba"/>
        <w:spacing w:after="160"/>
      </w:pPr>
      <w:r>
        <w:t>16. The dimensionless parameter not applicable to flowing liquids, is</w:t>
      </w:r>
    </w:p>
    <w:p w:rsidR="00784AA1" w:rsidRDefault="003335B4">
      <w:pPr>
        <w:pStyle w:val="baaaabaaaabaaabaaaaabaaabaaaaabaaaabaaabaabaaaaaaabaaaabaaabaaaabaaaabaa"/>
        <w:spacing w:after="160"/>
      </w:pPr>
      <w:r>
        <w:t xml:space="preserve">    a. Weber number</w:t>
      </w:r>
    </w:p>
    <w:p w:rsidR="00784AA1" w:rsidRDefault="003335B4">
      <w:pPr>
        <w:pStyle w:val="baaaabaaaabaaabaaaaabaaabaaaaabaaaabaaabaabaaaaaaabaaaabaaabaaaabaaaabaaa"/>
        <w:spacing w:after="160"/>
      </w:pPr>
      <w:r>
        <w:t xml:space="preserve">    b. Pressure coefficient</w:t>
      </w:r>
    </w:p>
    <w:p w:rsidR="00784AA1" w:rsidRDefault="003335B4">
      <w:pPr>
        <w:pStyle w:val="baaaabaaaabaaabaaaaabaaabaaaaabaaaabaaabaabaaaaaaabaaaabaaabaaaabaaaabaaaa"/>
        <w:spacing w:after="160"/>
      </w:pPr>
      <w:r>
        <w:t xml:space="preserve">    c. </w:t>
      </w:r>
      <w:r>
        <w:t>Kinematic viscosity</w:t>
      </w:r>
    </w:p>
    <w:p w:rsidR="00784AA1" w:rsidRDefault="003335B4">
      <w:pPr>
        <w:pStyle w:val="baaaabaaaabaaabaaaaabaaabaaaaabaaaabaaabaabaaaaaaabaaaabaaabaaaabaaaabaaaab"/>
        <w:spacing w:after="160"/>
      </w:pPr>
      <w:r>
        <w:t xml:space="preserve">    d. Friction factor.</w:t>
      </w:r>
    </w:p>
    <w:p w:rsidR="00784AA1" w:rsidRDefault="003335B4">
      <w:pPr>
        <w:pStyle w:val="baaaabaaaabaaabaaaaabaaabaaaaabaaaabaaabaabaaaaaaabaaaabaaabaaaabaaaabaaaaba"/>
        <w:spacing w:after="160"/>
      </w:pPr>
      <w:r>
        <w:t>17. Rankine's theory of active earth pressure assumes</w:t>
      </w:r>
    </w:p>
    <w:p w:rsidR="00784AA1" w:rsidRDefault="003335B4">
      <w:pPr>
        <w:pStyle w:val="baaaabaaaabaaabaaaaabaaabaaaaabaaaabaaabaabaaaaaaabaaaabaaabaaaabaaaabaaaabaa"/>
        <w:spacing w:after="160"/>
      </w:pPr>
      <w:r>
        <w:t xml:space="preserve">    a. ground surface is a plane which may be horizontal or inclined</w:t>
      </w:r>
    </w:p>
    <w:p w:rsidR="00784AA1" w:rsidRDefault="003335B4">
      <w:pPr>
        <w:pStyle w:val="baaaabaaaabaaabaaaaabaaabaaaaabaaaabaaabaabaaaaaaabaaaabaaabaaaabaaaabaaaabaaa"/>
        <w:spacing w:after="160"/>
      </w:pPr>
      <w:r>
        <w:t xml:space="preserve">    b. back of the wall is vertical and smooth</w:t>
      </w:r>
    </w:p>
    <w:p w:rsidR="00784AA1" w:rsidRDefault="003335B4">
      <w:pPr>
        <w:pStyle w:val="baaaabaaaabaaabaaaaabaaabaaaaabaaaabaaabaabaaaaaaabaaaabaaabaaaabaaaabaaaabaaaa"/>
        <w:spacing w:after="160"/>
      </w:pPr>
      <w:r>
        <w:t xml:space="preserve">    c. wall yields about the base</w:t>
      </w:r>
    </w:p>
    <w:p w:rsidR="00784AA1" w:rsidRDefault="003335B4">
      <w:pPr>
        <w:pStyle w:val="baaaabaaaabaaabaaaaabaaabaaaaabaaaabaaabaabaaaaaaabaaaabaaabaaaabaaaabaaaabaaaaa"/>
        <w:spacing w:after="160"/>
      </w:pPr>
      <w:r>
        <w:lastRenderedPageBreak/>
        <w:t xml:space="preserve">    d. all the above.</w:t>
      </w:r>
    </w:p>
    <w:p w:rsidR="00784AA1" w:rsidRDefault="003335B4">
      <w:pPr>
        <w:pStyle w:val="baaaabaaaabaaabaaaaabaaabaaaaabaaaabaaabaabaaaaaaabaaaabaaabaaaabaaaabaaaabaaaaab"/>
        <w:spacing w:after="160"/>
      </w:pPr>
      <w:r>
        <w:t>18. Pick up the correct statement from the following:</w:t>
      </w:r>
    </w:p>
    <w:p w:rsidR="00784AA1" w:rsidRDefault="003335B4">
      <w:pPr>
        <w:pStyle w:val="baaaabaaaabaaabaaaaabaaabaaaaabaaaabaaabaabaaaaaaabaaaabaaabaaaabaaaabaaaabaaaaaba"/>
        <w:spacing w:after="160"/>
      </w:pPr>
      <w:r>
        <w:t xml:space="preserve">    a. At critical hydraulic gradient, the saturated sand becomes quick</w:t>
      </w:r>
    </w:p>
    <w:p w:rsidR="00784AA1" w:rsidRDefault="003335B4">
      <w:pPr>
        <w:pStyle w:val="baaaabaaaabaaabaaaaabaaabaaaaabaaaabaaabaabaaaaaaabaaaabaaabaaaabaaaabaaaabaaaaabaa"/>
        <w:spacing w:after="160"/>
      </w:pPr>
      <w:r>
        <w:t xml:space="preserve">    b. The critical gradient depends on the void ratio and the specific gravity</w:t>
      </w:r>
    </w:p>
    <w:p w:rsidR="00784AA1" w:rsidRDefault="003335B4">
      <w:pPr>
        <w:pStyle w:val="baaaabaaaabaaabaaaaabaaabaaaaabaaaabaaabaabaaaaaaabaaaabaaabaaaabaaaabaaaabaaaaabaaa"/>
        <w:spacing w:after="160"/>
      </w:pPr>
      <w:r>
        <w:t xml:space="preserve">    c. The quick sand occurs</w:t>
      </w:r>
      <w:r>
        <w:t xml:space="preserve"> more in fine sand and silt than coarse material</w:t>
      </w:r>
    </w:p>
    <w:p w:rsidR="00784AA1" w:rsidRDefault="003335B4">
      <w:pPr>
        <w:pStyle w:val="baaaabaaaabaaabaaaaabaaabaaaaabaaaabaaabaabaaaaaaabaaaabaaabaaaabaaaabaaaabaaaaabaaaa"/>
        <w:spacing w:after="160"/>
      </w:pPr>
      <w:r>
        <w:t xml:space="preserve">    d. All the above.</w:t>
      </w:r>
    </w:p>
    <w:p w:rsidR="00784AA1" w:rsidRDefault="003335B4">
      <w:pPr>
        <w:pStyle w:val="baaaabaaaabaaabaaaaabaaabaaaaabaaaabaaabaabaaaaaaabaaaabaaabaaaabaaaabaaaabaaaaabaaaab"/>
        <w:spacing w:after="160"/>
      </w:pPr>
      <w:r>
        <w:t>19. A clay subjected to pressure in excess to its present over-burden, is said to be</w:t>
      </w:r>
    </w:p>
    <w:p w:rsidR="00784AA1" w:rsidRDefault="003335B4">
      <w:pPr>
        <w:pStyle w:val="baaaabaaaabaaabaaaaabaaabaaaaabaaaabaaabaabaaaaaaabaaaabaaabaaaabaaaabaaaabaaaaabaaaaba"/>
        <w:spacing w:after="160"/>
      </w:pPr>
      <w:r>
        <w:t xml:space="preserve">    a. pre-compressed</w:t>
      </w:r>
    </w:p>
    <w:p w:rsidR="00784AA1" w:rsidRDefault="003335B4">
      <w:pPr>
        <w:pStyle w:val="baaaabaaaabaaabaaaaabaaabaaaaabaaaabaaabaabaaaaaaabaaaabaaabaaaabaaaabaaaabaaaaabaaaabaa"/>
        <w:spacing w:after="160"/>
      </w:pPr>
      <w:r>
        <w:t xml:space="preserve">    b. pre-consolidated</w:t>
      </w:r>
    </w:p>
    <w:p w:rsidR="00784AA1" w:rsidRDefault="003335B4">
      <w:pPr>
        <w:pStyle w:val="baaaabaaaabaaabaaaaabaaabaaaaabaaaabaaabaabaaaaaaabaaaabaaabaaaabaaaabaaaabaaaaabaaaabaaa"/>
        <w:spacing w:after="160"/>
      </w:pPr>
      <w:r>
        <w:t xml:space="preserve">    c. over-consolidated</w:t>
      </w:r>
    </w:p>
    <w:p w:rsidR="00784AA1" w:rsidRDefault="003335B4">
      <w:pPr>
        <w:pStyle w:val="baaaabaaaabaaabaaaaabaaabaaaaabaaaabaaabaabaaaaaaabaaaabaaabaaaabaaaabaaaabaaaaabaaaabaaaa"/>
        <w:spacing w:after="160"/>
      </w:pPr>
      <w:r>
        <w:t xml:space="preserve">    d. all the above.</w:t>
      </w:r>
    </w:p>
    <w:p w:rsidR="00784AA1" w:rsidRDefault="003335B4">
      <w:pPr>
        <w:pStyle w:val="baaaabaaaabaaabaaaaabaaabaaaaabaaaabaaabaabaaaaaaabaaaabaaabaaaabaaaabaaaabaaaaabaaaabaaaab"/>
        <w:spacing w:after="160"/>
      </w:pPr>
      <w:r>
        <w:t>20. The</w:t>
      </w:r>
      <w:r>
        <w:t xml:space="preserve"> method of the slices is applicable to</w:t>
      </w:r>
    </w:p>
    <w:p w:rsidR="00784AA1" w:rsidRDefault="003335B4">
      <w:pPr>
        <w:pStyle w:val="baaaabaaaabaaabaaaaabaaabaaaaabaaaabaaabaabaaaaaaabaaaabaaabaaaabaaaabaaaabaaaaabaaaabaaaaba"/>
        <w:spacing w:after="160"/>
      </w:pPr>
      <w:r>
        <w:t xml:space="preserve">    a. homogenous soils</w:t>
      </w:r>
    </w:p>
    <w:p w:rsidR="00784AA1" w:rsidRDefault="003335B4">
      <w:pPr>
        <w:pStyle w:val="baaaabaaaabaaabaaaaabaaabaaaaabaaaabaaabaabaaaaaaabaaaabaaabaaaabaaaabaaaabaaaaabaaaabaaaabab"/>
        <w:spacing w:after="160"/>
      </w:pPr>
      <w:r>
        <w:t xml:space="preserve">    b. stratified soils</w:t>
      </w:r>
    </w:p>
    <w:p w:rsidR="00784AA1" w:rsidRDefault="003335B4">
      <w:pPr>
        <w:pStyle w:val="baaaabaaaabaaabaaaaabaaabaaaaabaaaabaaabaabaaaaaaabaaaabaaabaaaabaaaabaaaabaaaaabaaaabaaaababa"/>
        <w:spacing w:after="160"/>
      </w:pPr>
      <w:r>
        <w:t xml:space="preserve">    c. saturated soils</w:t>
      </w:r>
    </w:p>
    <w:p w:rsidR="00784AA1" w:rsidRDefault="003335B4">
      <w:pPr>
        <w:pStyle w:val="baaaabaaaabaaabaaaaabaaabaaaaabaaaabaaabaabaaaaaaabaaaabaaabaaaabaaaabaaaabaaaaabaaaabaaaababaa"/>
        <w:spacing w:after="160"/>
      </w:pPr>
      <w:r>
        <w:t xml:space="preserve">    d. non-uniform slopes</w:t>
      </w:r>
    </w:p>
    <w:p w:rsidR="00784AA1" w:rsidRDefault="003335B4">
      <w:pPr>
        <w:pStyle w:val="baaaabaaaabaaabaaaaabaaabaaaaabaaaabaaabaabaaaaaaabaaaabaaabaaaabaaaabaaaabaaaaabaaaabaaaababaaa"/>
        <w:spacing w:after="160"/>
      </w:pPr>
      <w:r>
        <w:t>21. If diameter of a reinforcement bar is d, the anchorge value of the hook is</w:t>
      </w:r>
    </w:p>
    <w:p w:rsidR="00784AA1" w:rsidRDefault="003335B4">
      <w:pPr>
        <w:pStyle w:val="baaaabaaaabaaabaaaaabaaabaaaaabaaaabaaabaabaaaaaaabaaaabaaabaaaabaaaabaaaabaaaaabaaaabaaaababaaaa"/>
        <w:spacing w:after="160"/>
      </w:pPr>
      <w:r>
        <w:t xml:space="preserve">    a. 8d</w:t>
      </w:r>
    </w:p>
    <w:p w:rsidR="00784AA1" w:rsidRDefault="003335B4">
      <w:pPr>
        <w:pStyle w:val="baaaabaaaabaaabaaaaabaaabaaaaabaaaabaaabaabaaaaaaabaaaabaaabaaaabaaaabaaaabaaaaabaaaabaaaababaaaaa"/>
        <w:spacing w:after="160"/>
      </w:pPr>
      <w:r>
        <w:t xml:space="preserve">    b. 12d</w:t>
      </w:r>
    </w:p>
    <w:p w:rsidR="00784AA1" w:rsidRDefault="003335B4">
      <w:pPr>
        <w:pStyle w:val="baaaabaaaabaaabaaaaabaaabaaaaabaaaabaaabaabaaaaaaabaaaabaaabaaaabaaaabaaaabaaaaabaaaabaaaababaaaaaa"/>
        <w:spacing w:after="160"/>
      </w:pPr>
      <w:r>
        <w:t xml:space="preserve">    c. 16d</w:t>
      </w:r>
    </w:p>
    <w:p w:rsidR="00784AA1" w:rsidRDefault="003335B4">
      <w:pPr>
        <w:pStyle w:val="baaaabaaaabaaabaaaaabaaabaaaaabaaaabaaabaabaaaaaaabaaaabaaabaaaabaaaabaaaabaaaaabaaaabaaaababaaaaaab"/>
        <w:spacing w:after="160"/>
      </w:pPr>
      <w:r>
        <w:t xml:space="preserve">    d. none of these.</w:t>
      </w:r>
    </w:p>
    <w:p w:rsidR="00784AA1" w:rsidRDefault="003335B4">
      <w:pPr>
        <w:pStyle w:val="c"/>
        <w:spacing w:after="160"/>
      </w:pPr>
      <w:r>
        <w:t>22. In case the factor of safety against sliding is less than 1.5, a portion of slab is constructed downwards at the end of the heel slab, which is known as</w:t>
      </w:r>
    </w:p>
    <w:p w:rsidR="00784AA1" w:rsidRDefault="003335B4">
      <w:pPr>
        <w:pStyle w:val="ca"/>
        <w:spacing w:after="160"/>
      </w:pPr>
      <w:r>
        <w:t xml:space="preserve">    a. a key</w:t>
      </w:r>
    </w:p>
    <w:p w:rsidR="00784AA1" w:rsidRDefault="003335B4">
      <w:pPr>
        <w:pStyle w:val="caa"/>
        <w:spacing w:after="160"/>
      </w:pPr>
      <w:r>
        <w:t xml:space="preserve">    b. a cut-off wall</w:t>
      </w:r>
    </w:p>
    <w:p w:rsidR="00784AA1" w:rsidRDefault="003335B4">
      <w:pPr>
        <w:pStyle w:val="caaa"/>
        <w:spacing w:after="160"/>
      </w:pPr>
      <w:r>
        <w:t xml:space="preserve">    c. a rib</w:t>
      </w:r>
    </w:p>
    <w:p w:rsidR="00784AA1" w:rsidRDefault="003335B4">
      <w:pPr>
        <w:pStyle w:val="caaaa"/>
        <w:spacing w:after="160"/>
      </w:pPr>
      <w:r>
        <w:t xml:space="preserve">    d. all the above.</w:t>
      </w:r>
    </w:p>
    <w:p w:rsidR="00784AA1" w:rsidRDefault="003335B4">
      <w:pPr>
        <w:pStyle w:val="caaaab"/>
        <w:spacing w:after="160"/>
      </w:pPr>
      <w:r>
        <w:t xml:space="preserve">23. In </w:t>
      </w:r>
      <w:r>
        <w:t>a singly reinforced beam, the effective depth is measured from its compression edge to</w:t>
      </w:r>
    </w:p>
    <w:p w:rsidR="00784AA1" w:rsidRDefault="003335B4">
      <w:pPr>
        <w:pStyle w:val="caaaaba"/>
        <w:spacing w:after="160"/>
      </w:pPr>
      <w:r>
        <w:t xml:space="preserve">    a. tensile edge</w:t>
      </w:r>
    </w:p>
    <w:p w:rsidR="00784AA1" w:rsidRDefault="003335B4">
      <w:pPr>
        <w:pStyle w:val="caaaabaa"/>
        <w:spacing w:after="160"/>
      </w:pPr>
      <w:r>
        <w:lastRenderedPageBreak/>
        <w:t xml:space="preserve">    b. tensile reinforcement</w:t>
      </w:r>
    </w:p>
    <w:p w:rsidR="00784AA1" w:rsidRDefault="003335B4">
      <w:pPr>
        <w:pStyle w:val="caaaabaab"/>
        <w:spacing w:after="160"/>
      </w:pPr>
      <w:r>
        <w:t xml:space="preserve">    c. neutral axis of the beam</w:t>
      </w:r>
    </w:p>
    <w:p w:rsidR="00784AA1" w:rsidRDefault="003335B4">
      <w:pPr>
        <w:pStyle w:val="caaaabaaba"/>
        <w:spacing w:after="160"/>
      </w:pPr>
      <w:r>
        <w:t xml:space="preserve">    d. longitudinal central axis.</w:t>
      </w:r>
    </w:p>
    <w:p w:rsidR="00784AA1" w:rsidRDefault="003335B4">
      <w:pPr>
        <w:pStyle w:val="caaaabaabaa"/>
        <w:spacing w:after="160"/>
      </w:pPr>
      <w:r>
        <w:t>24. An R.C.C. beam of 6 m span is 30 cm wide and has a</w:t>
      </w:r>
      <w:r>
        <w:t xml:space="preserve"> lever arm of 55 cm. If it carries a U.D.L. of 12 t per m and allowable shear stress is 5 kg/cm2, the beam</w:t>
      </w:r>
    </w:p>
    <w:p w:rsidR="00784AA1" w:rsidRDefault="003335B4">
      <w:pPr>
        <w:pStyle w:val="caaaabaabaaa"/>
        <w:spacing w:after="160"/>
      </w:pPr>
      <w:r>
        <w:t xml:space="preserve">    a. is safe in shear</w:t>
      </w:r>
    </w:p>
    <w:p w:rsidR="00784AA1" w:rsidRDefault="003335B4">
      <w:pPr>
        <w:pStyle w:val="caaaabaabaaaa"/>
        <w:spacing w:after="160"/>
      </w:pPr>
      <w:r>
        <w:t xml:space="preserve">    b. is safe with stirrups</w:t>
      </w:r>
    </w:p>
    <w:p w:rsidR="00784AA1" w:rsidRDefault="003335B4">
      <w:pPr>
        <w:pStyle w:val="caaaabaabaaaaa"/>
        <w:spacing w:after="160"/>
      </w:pPr>
      <w:r>
        <w:t xml:space="preserve">    c. is safe with stirrups and inclined bars</w:t>
      </w:r>
    </w:p>
    <w:p w:rsidR="00784AA1" w:rsidRDefault="003335B4">
      <w:pPr>
        <w:pStyle w:val="caaaabaabaaaaaa"/>
        <w:spacing w:after="160"/>
      </w:pPr>
      <w:r>
        <w:t xml:space="preserve">    d. needs revision of section</w:t>
      </w:r>
    </w:p>
    <w:p w:rsidR="00784AA1" w:rsidRDefault="003335B4">
      <w:pPr>
        <w:pStyle w:val="caaaabaabaaaaaab"/>
        <w:spacing w:after="160"/>
      </w:pPr>
      <w:r>
        <w:t>25. In jack arch</w:t>
      </w:r>
      <w:r>
        <w:t xml:space="preserve"> floor, the rise is kept</w:t>
      </w:r>
    </w:p>
    <w:p w:rsidR="00784AA1" w:rsidRDefault="003335B4">
      <w:pPr>
        <w:pStyle w:val="caaaabaabaaaaaaba"/>
        <w:spacing w:after="160"/>
      </w:pPr>
      <w:r>
        <w:t xml:space="preserve">    a. 1/8th of the span</w:t>
      </w:r>
    </w:p>
    <w:p w:rsidR="00784AA1" w:rsidRDefault="003335B4">
      <w:pPr>
        <w:pStyle w:val="caaaabaabaaaaaabaa"/>
        <w:spacing w:after="160"/>
      </w:pPr>
      <w:r>
        <w:t xml:space="preserve">    b. 1/10th of the span</w:t>
      </w:r>
    </w:p>
    <w:p w:rsidR="00784AA1" w:rsidRDefault="003335B4">
      <w:pPr>
        <w:pStyle w:val="caaaabaabaaaaaabaaa"/>
        <w:spacing w:after="160"/>
      </w:pPr>
      <w:r>
        <w:t xml:space="preserve">    c. 1/12th of the span</w:t>
      </w:r>
    </w:p>
    <w:p w:rsidR="00784AA1" w:rsidRDefault="003335B4">
      <w:pPr>
        <w:pStyle w:val="caaaabaabaaaaaabaaab"/>
        <w:spacing w:after="160"/>
      </w:pPr>
      <w:r>
        <w:t xml:space="preserve">    d. 1/15th of the span.</w:t>
      </w:r>
    </w:p>
    <w:p w:rsidR="00784AA1" w:rsidRDefault="003335B4">
      <w:pPr>
        <w:pStyle w:val="caaaabaabaaaaaabaaaba"/>
        <w:spacing w:after="160"/>
      </w:pPr>
      <w:r>
        <w:t>26. The entrained concrete is used in lining walls and roofs for making</w:t>
      </w:r>
    </w:p>
    <w:p w:rsidR="00784AA1" w:rsidRDefault="003335B4">
      <w:pPr>
        <w:pStyle w:val="caaaabaabaaaaaabaaabaa"/>
        <w:spacing w:after="160"/>
      </w:pPr>
      <w:r>
        <w:t xml:space="preserve">    a. heat insulated</w:t>
      </w:r>
    </w:p>
    <w:p w:rsidR="00784AA1" w:rsidRDefault="003335B4">
      <w:pPr>
        <w:pStyle w:val="caaaabaabaaaaaabaaabaaa"/>
        <w:spacing w:after="160"/>
      </w:pPr>
      <w:r>
        <w:t xml:space="preserve">    b. sound insulated</w:t>
      </w:r>
    </w:p>
    <w:p w:rsidR="00784AA1" w:rsidRDefault="003335B4">
      <w:pPr>
        <w:pStyle w:val="caaaabaabaaaaaabaaabaaaa"/>
        <w:spacing w:after="160"/>
      </w:pPr>
      <w:r>
        <w:t xml:space="preserve">    c. nei</w:t>
      </w:r>
      <w:r>
        <w:t>ther (a) nor (b)</w:t>
      </w:r>
    </w:p>
    <w:p w:rsidR="00784AA1" w:rsidRDefault="003335B4">
      <w:pPr>
        <w:pStyle w:val="caaaabaabaaaaaabaaabaaaaa"/>
        <w:spacing w:after="160"/>
      </w:pPr>
      <w:r>
        <w:t xml:space="preserve">    d. both (a) and (b).</w:t>
      </w:r>
    </w:p>
    <w:p w:rsidR="00784AA1" w:rsidRDefault="003335B4">
      <w:pPr>
        <w:pStyle w:val="caaaabaabaaaaaabaaabaaaaab"/>
        <w:spacing w:after="160"/>
      </w:pPr>
      <w:r>
        <w:t>27. Workability improved by adding</w:t>
      </w:r>
    </w:p>
    <w:p w:rsidR="00784AA1" w:rsidRDefault="003335B4">
      <w:pPr>
        <w:pStyle w:val="caaaabaabaaaaaabaaabaaaaaba"/>
        <w:spacing w:after="160"/>
      </w:pPr>
      <w:r>
        <w:t xml:space="preserve">    a. foaming agent</w:t>
      </w:r>
    </w:p>
    <w:p w:rsidR="00784AA1" w:rsidRDefault="003335B4">
      <w:pPr>
        <w:pStyle w:val="caaaabaabaaaaaabaaabaaaaabaa"/>
        <w:spacing w:after="160"/>
      </w:pPr>
      <w:r>
        <w:t xml:space="preserve">    b. oily-agent</w:t>
      </w:r>
    </w:p>
    <w:p w:rsidR="00784AA1" w:rsidRDefault="003335B4">
      <w:pPr>
        <w:pStyle w:val="caaaabaabaaaaaabaaabaaaaabaaa"/>
        <w:spacing w:after="160"/>
      </w:pPr>
      <w:r>
        <w:t xml:space="preserve">    c. aluminium compound</w:t>
      </w:r>
    </w:p>
    <w:p w:rsidR="00784AA1" w:rsidRDefault="003335B4">
      <w:pPr>
        <w:pStyle w:val="caaaabaabaaaaaabaaabaaaaabaaaa"/>
        <w:spacing w:after="160"/>
      </w:pPr>
      <w:r>
        <w:t xml:space="preserve">    d. all the above.</w:t>
      </w:r>
    </w:p>
    <w:p w:rsidR="00784AA1" w:rsidRDefault="003335B4">
      <w:pPr>
        <w:pStyle w:val="caaaabaabaaaaaabaaabaaaaabaaaab"/>
        <w:spacing w:after="160"/>
      </w:pPr>
      <w:r>
        <w:t>28. The preliminary test is repeated if the difference of compressive strength of three test</w:t>
      </w:r>
      <w:r>
        <w:t xml:space="preserve"> specimens, exceeds</w:t>
      </w:r>
    </w:p>
    <w:p w:rsidR="00784AA1" w:rsidRDefault="003335B4">
      <w:pPr>
        <w:pStyle w:val="caaaabaabaaaaaabaaabaaaaabaaaaba"/>
        <w:spacing w:after="160"/>
      </w:pPr>
      <w:r>
        <w:t xml:space="preserve">    a. 8 kg/cm</w:t>
      </w:r>
      <w:r w:rsidRPr="003335B4">
        <w:rPr>
          <w:vertAlign w:val="superscript"/>
        </w:rPr>
        <w:t>2</w:t>
      </w:r>
    </w:p>
    <w:p w:rsidR="00784AA1" w:rsidRDefault="003335B4">
      <w:pPr>
        <w:pStyle w:val="caaaabaabaaaaaabaaabaaaaabaaaabaa"/>
        <w:spacing w:after="160"/>
      </w:pPr>
      <w:r>
        <w:t xml:space="preserve">    b. 10 kg/c</w:t>
      </w:r>
      <w:r>
        <w:t>m</w:t>
      </w:r>
      <w:r w:rsidRPr="003335B4">
        <w:rPr>
          <w:vertAlign w:val="superscript"/>
        </w:rPr>
        <w:t>2</w:t>
      </w:r>
    </w:p>
    <w:p w:rsidR="00784AA1" w:rsidRDefault="003335B4">
      <w:pPr>
        <w:pStyle w:val="caaaabaabaaaaaabaaabaaaaabaaaabaaa"/>
        <w:spacing w:after="160"/>
      </w:pPr>
      <w:r>
        <w:t xml:space="preserve">    c. 12 kg/c</w:t>
      </w:r>
      <w:r>
        <w:t>m</w:t>
      </w:r>
      <w:r w:rsidRPr="003335B4">
        <w:rPr>
          <w:vertAlign w:val="superscript"/>
        </w:rPr>
        <w:t>2</w:t>
      </w:r>
    </w:p>
    <w:p w:rsidR="00784AA1" w:rsidRDefault="003335B4">
      <w:pPr>
        <w:pStyle w:val="caaaabaabaaaaaabaaabaaaaabaaaabaaaa"/>
        <w:spacing w:after="160"/>
      </w:pPr>
      <w:r>
        <w:lastRenderedPageBreak/>
        <w:t xml:space="preserve">    d. 15 kg/c</w:t>
      </w:r>
      <w:r>
        <w:t>m</w:t>
      </w:r>
      <w:r w:rsidRPr="003335B4">
        <w:rPr>
          <w:vertAlign w:val="superscript"/>
        </w:rPr>
        <w:t>2</w:t>
      </w:r>
    </w:p>
    <w:p w:rsidR="00784AA1" w:rsidRDefault="003335B4">
      <w:pPr>
        <w:pStyle w:val="caaaabaabaaaaaabaaabaaaaabaaaabaaaab"/>
        <w:spacing w:after="160"/>
      </w:pPr>
      <w:r>
        <w:t>29. The intake opening is generally covered by a screen to prevent entry of debris etc. and its level is kept</w:t>
      </w:r>
    </w:p>
    <w:p w:rsidR="00784AA1" w:rsidRDefault="003335B4">
      <w:pPr>
        <w:pStyle w:val="caaaabaabaaaaaabaaabaaaaabaaaabaaaaba"/>
        <w:spacing w:after="160"/>
      </w:pPr>
      <w:r>
        <w:t xml:space="preserve">    a. at the level of water of the source</w:t>
      </w:r>
    </w:p>
    <w:p w:rsidR="00784AA1" w:rsidRDefault="003335B4">
      <w:pPr>
        <w:pStyle w:val="caaaabaabaaaaaabaaabaaaaabaaaabaaaabaa"/>
        <w:spacing w:after="160"/>
      </w:pPr>
      <w:r>
        <w:t xml:space="preserve">    b. at the bottom of water of the source</w:t>
      </w:r>
    </w:p>
    <w:p w:rsidR="00784AA1" w:rsidRDefault="003335B4">
      <w:pPr>
        <w:pStyle w:val="caaaabaabaaaaaabaaabaaaaabaaaabaaaabaaa"/>
        <w:spacing w:after="160"/>
      </w:pPr>
      <w:r>
        <w:t xml:space="preserve">    c. at about 2.5 m above the bottom</w:t>
      </w:r>
    </w:p>
    <w:p w:rsidR="00784AA1" w:rsidRDefault="003335B4">
      <w:pPr>
        <w:pStyle w:val="caaaabaabaaaaaabaaabaaaaabaaaabaaaabaaab"/>
        <w:spacing w:after="160"/>
      </w:pPr>
      <w:r>
        <w:t xml:space="preserve">    d. none of these.</w:t>
      </w:r>
    </w:p>
    <w:p w:rsidR="00784AA1" w:rsidRDefault="003335B4">
      <w:pPr>
        <w:pStyle w:val="caaaabaabaaaaaabaaabaaaaabaaaabaaaabaaaba"/>
        <w:spacing w:after="160"/>
      </w:pPr>
      <w:r>
        <w:t>30. Surface water may</w:t>
      </w:r>
    </w:p>
    <w:p w:rsidR="00784AA1" w:rsidRDefault="003335B4">
      <w:pPr>
        <w:pStyle w:val="caaaabaabaaaaaabaaabaaaaabaaaabaaaabaaabaa"/>
        <w:spacing w:after="160"/>
      </w:pPr>
      <w:r>
        <w:t xml:space="preserve">    a. contain large amount of impurities</w:t>
      </w:r>
    </w:p>
    <w:p w:rsidR="00784AA1" w:rsidRDefault="003335B4">
      <w:pPr>
        <w:pStyle w:val="caaaabaabaaaaaabaaabaaaaabaaaabaaaabaaabaaa"/>
        <w:spacing w:after="160"/>
      </w:pPr>
      <w:r>
        <w:t xml:space="preserve">    b. be contaminated by impurities</w:t>
      </w:r>
    </w:p>
    <w:p w:rsidR="00784AA1" w:rsidRDefault="003335B4">
      <w:pPr>
        <w:pStyle w:val="caaaabaabaaaaaabaaabaaaaabaaaabaaaabaaabaaaa"/>
        <w:spacing w:after="160"/>
      </w:pPr>
      <w:r>
        <w:t xml:space="preserve">    c. contain disease producing bacterias</w:t>
      </w:r>
    </w:p>
    <w:p w:rsidR="00784AA1" w:rsidRDefault="003335B4">
      <w:pPr>
        <w:pStyle w:val="caaaabaabaaaaaabaaabaaaaabaaaabaaaabaaabaaaaa"/>
        <w:spacing w:after="160"/>
      </w:pPr>
      <w:r>
        <w:t xml:space="preserve">    d. all the above.</w:t>
      </w:r>
    </w:p>
    <w:p w:rsidR="00784AA1" w:rsidRDefault="003335B4">
      <w:pPr>
        <w:pStyle w:val="caaaabaabaaaaaabaaabaaaaabaaaabaaaabaaabaaaaab"/>
        <w:spacing w:after="160"/>
      </w:pPr>
      <w:r>
        <w:t>31. The first stage of neutral process of sludge digestion, is</w:t>
      </w:r>
    </w:p>
    <w:p w:rsidR="00784AA1" w:rsidRDefault="003335B4">
      <w:pPr>
        <w:pStyle w:val="caaaabaabaaaaaabaaabaaaaabaaaabaaaabaaabaaaaaba"/>
        <w:spacing w:after="160"/>
      </w:pPr>
      <w:r>
        <w:t xml:space="preserve">    a. acid fermentation</w:t>
      </w:r>
    </w:p>
    <w:p w:rsidR="00784AA1" w:rsidRDefault="003335B4">
      <w:pPr>
        <w:pStyle w:val="caaaabaabaaaaaabaaabaaaaabaaaabaaaabaaabaaaaabab"/>
        <w:spacing w:after="160"/>
      </w:pPr>
      <w:r>
        <w:t xml:space="preserve">    b. acid regression</w:t>
      </w:r>
    </w:p>
    <w:p w:rsidR="00784AA1" w:rsidRDefault="003335B4">
      <w:pPr>
        <w:pStyle w:val="caaaabaabaaaaaabaaabaaaaabaaaabaaaabaaabaaaaababa"/>
        <w:spacing w:after="160"/>
      </w:pPr>
      <w:r>
        <w:t xml:space="preserve">    c. alkaline fermentation</w:t>
      </w:r>
    </w:p>
    <w:p w:rsidR="00784AA1" w:rsidRDefault="003335B4">
      <w:pPr>
        <w:pStyle w:val="caaaabaabaaaaaabaaabaaaaabaaaabaaaabaaabaaaaababaa"/>
        <w:spacing w:after="160"/>
      </w:pPr>
      <w:r>
        <w:t xml:space="preserve">    d. none of these.</w:t>
      </w:r>
    </w:p>
    <w:p w:rsidR="00784AA1" w:rsidRDefault="003335B4">
      <w:pPr>
        <w:pStyle w:val="caaaabaabaaaaaabaaabaaaaabaaaabaaaabaaabaaaaababaaa"/>
        <w:spacing w:after="160"/>
      </w:pPr>
      <w:r>
        <w:t>32. R.M.O. expenses include</w:t>
      </w:r>
    </w:p>
    <w:p w:rsidR="00784AA1" w:rsidRDefault="003335B4">
      <w:pPr>
        <w:pStyle w:val="caaaabaabaaaaaabaaabaaaaabaaaabaaaabaaabaaaaababaaaa"/>
        <w:spacing w:after="160"/>
      </w:pPr>
      <w:r>
        <w:t xml:space="preserve">    a. running expenses</w:t>
      </w:r>
    </w:p>
    <w:p w:rsidR="00784AA1" w:rsidRDefault="003335B4">
      <w:pPr>
        <w:pStyle w:val="caaaabaabaaaaaabaaabaaaaabaaaabaaaabaaabaaaaababaaaaa"/>
        <w:spacing w:after="160"/>
      </w:pPr>
      <w:r>
        <w:t xml:space="preserve">    b. maintenance e</w:t>
      </w:r>
      <w:r>
        <w:t>xpenses</w:t>
      </w:r>
    </w:p>
    <w:p w:rsidR="00784AA1" w:rsidRDefault="003335B4">
      <w:pPr>
        <w:pStyle w:val="caaaabaabaaaaaabaaabaaaaabaaaabaaaabaaabaaaaababaaaaaa"/>
        <w:spacing w:after="160"/>
      </w:pPr>
      <w:r>
        <w:t xml:space="preserve">    c. operation expenses</w:t>
      </w:r>
    </w:p>
    <w:p w:rsidR="00784AA1" w:rsidRDefault="003335B4">
      <w:pPr>
        <w:pStyle w:val="caaaabaabaaaaaabaaabaaaaabaaaabaaaabaaabaaaaababaaaaaaa"/>
        <w:spacing w:after="160"/>
      </w:pPr>
      <w:r>
        <w:t xml:space="preserve">    d. all the above.</w:t>
      </w:r>
    </w:p>
    <w:p w:rsidR="00784AA1" w:rsidRDefault="003335B4">
      <w:pPr>
        <w:pStyle w:val="caaaabaabaaaaaabaaabaaaaabaaaabaaaabaaabaaaaababaaaaaaab"/>
        <w:spacing w:after="160"/>
      </w:pPr>
      <w:r>
        <w:t>33. Groynes are generally built</w:t>
      </w:r>
    </w:p>
    <w:p w:rsidR="00784AA1" w:rsidRDefault="003335B4">
      <w:pPr>
        <w:pStyle w:val="caaaabaabaaaaaabaaabaaaaabaaaabaaaabaaabaaaaababaaaaaaaba"/>
        <w:spacing w:after="160"/>
      </w:pPr>
      <w:r>
        <w:t xml:space="preserve">    a. perpendicular to the bank</w:t>
      </w:r>
    </w:p>
    <w:p w:rsidR="00784AA1" w:rsidRDefault="003335B4">
      <w:pPr>
        <w:pStyle w:val="caaaabaabaaaaaabaaabaaaaabaaaabaaaabaaabaaaaababaaaaaaabaa"/>
        <w:spacing w:after="160"/>
      </w:pPr>
      <w:r>
        <w:t xml:space="preserve">    b. inclined up stream up to 30°</w:t>
      </w:r>
    </w:p>
    <w:p w:rsidR="00784AA1" w:rsidRDefault="003335B4">
      <w:pPr>
        <w:pStyle w:val="caaaabaabaaaaaabaaabaaaaabaaaabaaaabaaabaaaaababaaaaaaabaab"/>
        <w:spacing w:after="160"/>
      </w:pPr>
      <w:r>
        <w:t xml:space="preserve">    c. inclined down stream upto 30°</w:t>
      </w:r>
    </w:p>
    <w:p w:rsidR="00784AA1" w:rsidRDefault="003335B4">
      <w:pPr>
        <w:pStyle w:val="caaaabaabaaaaaabaaabaaaaabaaaabaaaabaaabaaaaababaaaaaaabaaba"/>
        <w:spacing w:after="160"/>
      </w:pPr>
      <w:r>
        <w:t xml:space="preserve">    d. all the above.</w:t>
      </w:r>
    </w:p>
    <w:p w:rsidR="00784AA1" w:rsidRDefault="003335B4">
      <w:pPr>
        <w:pStyle w:val="caaaabaabaaaaaabaaabaaaaabaaaabaaaabaaabaaaaababaaaaaaabaabaa"/>
        <w:spacing w:after="160"/>
      </w:pPr>
      <w:r>
        <w:t xml:space="preserve">34. In a concrete canal the approximate </w:t>
      </w:r>
      <w:r>
        <w:t>permissible velocity of water should not exceed</w:t>
      </w:r>
    </w:p>
    <w:p w:rsidR="00784AA1" w:rsidRDefault="003335B4">
      <w:pPr>
        <w:pStyle w:val="caaaabaabaaaaaabaaabaaaaabaaaabaaaabaaabaaaaababaaaaaaabaabaaa"/>
        <w:spacing w:after="160"/>
      </w:pPr>
      <w:r>
        <w:t xml:space="preserve">    a. 1 m/sec</w:t>
      </w:r>
    </w:p>
    <w:p w:rsidR="00784AA1" w:rsidRDefault="003335B4">
      <w:pPr>
        <w:pStyle w:val="caaaabaabaaaaaabaaabaaaaabaaaabaaaabaaabaaaaababaaaaaaabaabaaaa"/>
        <w:spacing w:after="160"/>
      </w:pPr>
      <w:r>
        <w:t xml:space="preserve">    b. 1.5 m/sec</w:t>
      </w:r>
    </w:p>
    <w:p w:rsidR="00784AA1" w:rsidRDefault="003335B4">
      <w:pPr>
        <w:pStyle w:val="caaaabaabaaaaaabaaabaaaaabaaaabaaaabaaabaaaaababaaaaaaabaabaaaaa"/>
        <w:spacing w:after="160"/>
      </w:pPr>
      <w:r>
        <w:lastRenderedPageBreak/>
        <w:t xml:space="preserve">    c. 2 m/sec</w:t>
      </w:r>
    </w:p>
    <w:p w:rsidR="00784AA1" w:rsidRDefault="003335B4">
      <w:pPr>
        <w:pStyle w:val="caaaabaabaaaaaabaaabaaaaabaaaabaaaabaaabaaaaababaaaaaaabaabaaaaab"/>
        <w:spacing w:after="160"/>
      </w:pPr>
      <w:r>
        <w:t xml:space="preserve">    d. 2.5 m/sec</w:t>
      </w:r>
    </w:p>
    <w:p w:rsidR="00784AA1" w:rsidRDefault="003335B4">
      <w:pPr>
        <w:pStyle w:val="caaaabaabaaaaaabaaabaaaaabaaaabaaaabaaabaaaaababaaaaaaabaabaaaaaba"/>
        <w:spacing w:after="160"/>
      </w:pPr>
      <w:r>
        <w:t>35. In Montague type fall</w:t>
      </w:r>
    </w:p>
    <w:p w:rsidR="00784AA1" w:rsidRDefault="003335B4">
      <w:pPr>
        <w:pStyle w:val="caaaabaabaaaaaabaaabaaaaabaaaabaaaabaaabaaaaababaaaaaaabaabaaaaabaa"/>
        <w:spacing w:after="160"/>
      </w:pPr>
      <w:r>
        <w:t xml:space="preserve">    a. a straight glacis is provided</w:t>
      </w:r>
    </w:p>
    <w:p w:rsidR="00784AA1" w:rsidRDefault="003335B4">
      <w:pPr>
        <w:pStyle w:val="caaaabaabaaaaaabaaabaaaaabaaaabaaaabaaabaaaaababaaaaaaabaabaaaaabaaa"/>
        <w:spacing w:after="160"/>
      </w:pPr>
      <w:r>
        <w:t xml:space="preserve">    b. a circular glacis is provided</w:t>
      </w:r>
    </w:p>
    <w:p w:rsidR="00784AA1" w:rsidRDefault="003335B4">
      <w:pPr>
        <w:pStyle w:val="caaaabaabaaaaaabaaabaaaaabaaaabaaaabaaabaaaaababaaaaaaabaabaaaaabaaaa"/>
        <w:spacing w:after="160"/>
      </w:pPr>
      <w:r>
        <w:t xml:space="preserve">    c. a parabolic glacis is provided</w:t>
      </w:r>
    </w:p>
    <w:p w:rsidR="00784AA1" w:rsidRDefault="003335B4">
      <w:pPr>
        <w:pStyle w:val="caaaabaabaaaaaabaaabaaaaabaaaabaaaabaaabaaaaababaaaaaaabaabaaaaabaaaab"/>
        <w:spacing w:after="160"/>
      </w:pPr>
      <w:r>
        <w:t xml:space="preserve">    d.</w:t>
      </w:r>
      <w:r>
        <w:t xml:space="preserve"> no glacis is provided.</w:t>
      </w:r>
    </w:p>
    <w:p w:rsidR="00784AA1" w:rsidRDefault="003335B4">
      <w:pPr>
        <w:pStyle w:val="caaaabaabaaaaaabaaabaaaaabaaaabaaaabaaabaaaaababaaaaaaabaabaaaaabaaaaba"/>
        <w:spacing w:after="160"/>
      </w:pPr>
      <w:r>
        <w:t>36. A fall in a canal bed is generally provided, if</w:t>
      </w:r>
    </w:p>
    <w:p w:rsidR="00784AA1" w:rsidRDefault="003335B4">
      <w:pPr>
        <w:pStyle w:val="caaaabaabaaaaaabaaabaaaaabaaaabaaaabaaabaaaaababaaaaaaabaabaaaaabaaaabaa"/>
        <w:spacing w:after="160"/>
      </w:pPr>
      <w:r>
        <w:t xml:space="preserve">    a. ground slope exceeds the designed bed slope</w:t>
      </w:r>
    </w:p>
    <w:p w:rsidR="00784AA1" w:rsidRDefault="003335B4">
      <w:pPr>
        <w:pStyle w:val="caaaabaabaaaaaabaaabaaaaabaaaabaaaabaaabaaaaababaaaaaaabaabaaaaabaaaabaab"/>
        <w:spacing w:after="160"/>
      </w:pPr>
      <w:r>
        <w:t xml:space="preserve">    b. designed bed slope exceeds the ground slope</w:t>
      </w:r>
    </w:p>
    <w:p w:rsidR="00784AA1" w:rsidRDefault="003335B4">
      <w:pPr>
        <w:pStyle w:val="caaaabaabaaaaaabaaabaaaaabaaaabaaaabaaabaaaaababaaaaaaabaabaaaaabaaaabaaba"/>
        <w:spacing w:after="160"/>
      </w:pPr>
      <w:r>
        <w:t xml:space="preserve">    c. ground slope is practically the same as the designed bed slope</w:t>
      </w:r>
    </w:p>
    <w:p w:rsidR="00784AA1" w:rsidRDefault="003335B4">
      <w:pPr>
        <w:pStyle w:val="caaaabaabaaaaaabaaabaaaaabaaaabaaaabaaabaaaaababaaaaaaabaabaaaaabaaaabaabaa"/>
        <w:spacing w:after="160"/>
      </w:pPr>
      <w:r>
        <w:t xml:space="preserve">    d. none of these.</w:t>
      </w:r>
    </w:p>
    <w:p w:rsidR="00784AA1" w:rsidRDefault="003335B4">
      <w:pPr>
        <w:pStyle w:val="caaaabaabaaaaaabaaabaaaaabaaaabaaaabaaabaaaaababaaaaaaabaabaaaaabaaaabaabaaa"/>
        <w:spacing w:after="160"/>
      </w:pPr>
      <w:r>
        <w:t>37. If d is the thickness of a concrete pavement, the equivalent radius b of resisting section for an interior loading, is</w:t>
      </w:r>
    </w:p>
    <w:p w:rsidR="00784AA1" w:rsidRDefault="003335B4">
      <w:pPr>
        <w:pStyle w:val="caaaabaabaaaaaabaaabaaaaabaaaabaaaabaaabaaaaababaaaaaaabaabaaaaabaaaabaabaaaa"/>
        <w:spacing w:after="160"/>
      </w:pPr>
      <w:r>
        <w:t xml:space="preserve">    a. b = 0.6 + d</w:t>
      </w:r>
      <w:r w:rsidRPr="003335B4">
        <w:rPr>
          <w:vertAlign w:val="superscript"/>
        </w:rPr>
        <w:t>2</w:t>
      </w:r>
      <w:r>
        <w:t xml:space="preserve"> - 0.675 d</w:t>
      </w:r>
    </w:p>
    <w:p w:rsidR="00784AA1" w:rsidRDefault="003335B4">
      <w:pPr>
        <w:pStyle w:val="caaaabaabaaaaaabaaabaaaaabaaaabaaaabaaabaaaaababaaaaaaabaabaaaaabaaaabaabaaaaa"/>
        <w:spacing w:after="160"/>
      </w:pPr>
      <w:r>
        <w:t xml:space="preserve">    b. b = 1.6 + </w:t>
      </w:r>
      <w:r>
        <w:t>d</w:t>
      </w:r>
      <w:r w:rsidRPr="003335B4">
        <w:rPr>
          <w:vertAlign w:val="superscript"/>
        </w:rPr>
        <w:t>2</w:t>
      </w:r>
      <w:r>
        <w:t xml:space="preserve"> + 0.675 d</w:t>
      </w:r>
    </w:p>
    <w:p w:rsidR="00784AA1" w:rsidRDefault="003335B4">
      <w:pPr>
        <w:pStyle w:val="caaaabaabaaaaaabaaabaaaaabaaaabaaaabaaabaaaaababaaaaaaabaabaaaaabaaaabaabaaaaaa"/>
        <w:spacing w:after="160"/>
      </w:pPr>
      <w:r>
        <w:t xml:space="preserve">    c. b = 1.6 + </w:t>
      </w:r>
      <w:r>
        <w:t>d</w:t>
      </w:r>
      <w:r w:rsidRPr="003335B4">
        <w:rPr>
          <w:vertAlign w:val="superscript"/>
        </w:rPr>
        <w:t>2</w:t>
      </w:r>
      <w:r>
        <w:t xml:space="preserve"> - 3.675 d</w:t>
      </w:r>
    </w:p>
    <w:p w:rsidR="00784AA1" w:rsidRDefault="003335B4">
      <w:pPr>
        <w:pStyle w:val="caaaabaabaaaaaabaaabaaaaabaaaabaaaabaaabaaaaababaaaaaaabaabaaaaabaaaabaabaaaaaaa"/>
        <w:spacing w:after="160"/>
      </w:pPr>
      <w:r>
        <w:t xml:space="preserve">    d. b = 1.6 + </w:t>
      </w:r>
      <w:r>
        <w:t>d</w:t>
      </w:r>
      <w:r w:rsidRPr="003335B4">
        <w:rPr>
          <w:vertAlign w:val="superscript"/>
        </w:rPr>
        <w:t>2</w:t>
      </w:r>
      <w:r>
        <w:t xml:space="preserve"> -</w:t>
      </w:r>
      <w:r>
        <w:t xml:space="preserve"> 0.675 d</w:t>
      </w:r>
    </w:p>
    <w:p w:rsidR="00784AA1" w:rsidRDefault="003335B4">
      <w:pPr>
        <w:pStyle w:val="caaaabaabaaaaaabaaabaaaaabaaaabaaaabaaabaaaaababaaaaaaabaabaaaaabaaaabaabaaaaaaab"/>
        <w:spacing w:after="160"/>
      </w:pPr>
      <w:r>
        <w:t>38. At intersection of roads, the traffic volume study is carried out to ascertain the number of vehicles</w:t>
      </w:r>
    </w:p>
    <w:p w:rsidR="00784AA1" w:rsidRDefault="003335B4">
      <w:pPr>
        <w:pStyle w:val="caaaabaabaaaaaabaaabaaaaabaaaabaaaabaaabaaaaababaaaaaaabaabaaaaabaaaabaabaaaaaaaba"/>
        <w:spacing w:after="160"/>
      </w:pPr>
      <w:r>
        <w:t xml:space="preserve">    a. moving along straights</w:t>
      </w:r>
    </w:p>
    <w:p w:rsidR="00784AA1" w:rsidRDefault="003335B4">
      <w:pPr>
        <w:pStyle w:val="caaaabaabaaaaaabaaabaaaaabaaaabaaaabaaabaaaaababaaaaaaabaabaaaaabaaaabaabaaaaaaabaa"/>
        <w:spacing w:after="160"/>
      </w:pPr>
      <w:r>
        <w:t xml:space="preserve">    b. turning left</w:t>
      </w:r>
    </w:p>
    <w:p w:rsidR="00784AA1" w:rsidRDefault="003335B4">
      <w:pPr>
        <w:pStyle w:val="caaaabaabaaaaaabaaabaaaaabaaaabaaaabaaabaaaaababaaaaaaabaabaaaaabaaaabaabaaaaaaabaaa"/>
        <w:spacing w:after="160"/>
      </w:pPr>
      <w:r>
        <w:t xml:space="preserve">    c. turning right</w:t>
      </w:r>
    </w:p>
    <w:p w:rsidR="00784AA1" w:rsidRDefault="003335B4">
      <w:pPr>
        <w:pStyle w:val="caaaabaabaaaaaabaaabaaaaabaaaabaaaabaaabaaaaababaaaaaaabaabaaaaabaaaabaabaaaaaaabaaaa"/>
        <w:spacing w:after="160"/>
      </w:pPr>
      <w:r>
        <w:t xml:space="preserve">    d. all the above.</w:t>
      </w:r>
    </w:p>
    <w:p w:rsidR="00784AA1" w:rsidRDefault="003335B4">
      <w:pPr>
        <w:pStyle w:val="caaaabaabaaaaaabaaabaaaaabaaaabaaaabaaabaaaaababaaaaaaabaabaaaaabaaaabaabaaaaaaabaaaab"/>
        <w:spacing w:after="160"/>
      </w:pPr>
      <w:r>
        <w:t>39. The gradients of trace cuts for hilly roads,</w:t>
      </w:r>
      <w:r>
        <w:t xml:space="preserve"> are kept</w:t>
      </w:r>
    </w:p>
    <w:p w:rsidR="00784AA1" w:rsidRDefault="003335B4">
      <w:pPr>
        <w:pStyle w:val="caaaabaabaaaaaabaaabaaaaabaaaabaaaabaaabaaaaababaaaaaaabaabaaaaabaaaabaabaaaaaaabaaaaba"/>
        <w:spacing w:after="160"/>
      </w:pPr>
      <w:r>
        <w:t xml:space="preserve">    a. equal to ruling gradient</w:t>
      </w:r>
    </w:p>
    <w:p w:rsidR="00784AA1" w:rsidRDefault="003335B4">
      <w:pPr>
        <w:pStyle w:val="caaaabaabaaaaaabaaabaaaaabaaaabaaaabaaabaaaaababaaaaaaabaabaaaaabaaaabaabaaaaaaabaaaabaa"/>
        <w:spacing w:after="160"/>
      </w:pPr>
      <w:r>
        <w:t xml:space="preserve">    b. 10 tO 20 per cent easier than ruling gradients</w:t>
      </w:r>
    </w:p>
    <w:p w:rsidR="00784AA1" w:rsidRDefault="003335B4">
      <w:pPr>
        <w:pStyle w:val="caaaabaabaaaaaabaaabaaaaabaaaabaaaabaaabaaaaababaaaaaaabaabaaaaabaaaabaabaaaaaaabaaaabaab"/>
        <w:spacing w:after="160"/>
      </w:pPr>
      <w:r>
        <w:t xml:space="preserve">    c. 10 to 20 per cent steeper than ruling gradients</w:t>
      </w:r>
    </w:p>
    <w:p w:rsidR="00784AA1" w:rsidRDefault="003335B4">
      <w:pPr>
        <w:pStyle w:val="caaaabaabaaaaaabaaabaaaaabaaaabaaaabaaabaaaaababaaaaaaabaabaaaaabaaaabaabaaaaaaabaaaabaaba"/>
        <w:spacing w:after="160"/>
      </w:pPr>
      <w:r>
        <w:t xml:space="preserve">    d. none of these.</w:t>
      </w:r>
    </w:p>
    <w:p w:rsidR="003335B4" w:rsidRDefault="003335B4" w:rsidP="003335B4">
      <w:pPr>
        <w:pStyle w:val="b"/>
        <w:spacing w:after="160"/>
      </w:pPr>
      <w:r>
        <w:t xml:space="preserve">40. </w:t>
      </w:r>
      <w:r>
        <w:t>The minimum value of camber provided for thin bituminous surface hill roads, is</w:t>
      </w:r>
    </w:p>
    <w:p w:rsidR="003335B4" w:rsidRDefault="003335B4" w:rsidP="003335B4">
      <w:pPr>
        <w:pStyle w:val="ba"/>
        <w:spacing w:after="160"/>
      </w:pPr>
      <w:r>
        <w:lastRenderedPageBreak/>
        <w:t xml:space="preserve">    a. 2.2%</w:t>
      </w:r>
    </w:p>
    <w:p w:rsidR="003335B4" w:rsidRPr="003335B4" w:rsidRDefault="003335B4" w:rsidP="003335B4">
      <w:pPr>
        <w:pStyle w:val="baa"/>
        <w:spacing w:after="160"/>
        <w:rPr>
          <w:b/>
          <w:bCs/>
        </w:rPr>
      </w:pPr>
      <w:r>
        <w:t xml:space="preserve">    </w:t>
      </w:r>
      <w:bookmarkStart w:id="0" w:name="_GoBack"/>
      <w:r w:rsidRPr="003335B4">
        <w:rPr>
          <w:b/>
          <w:bCs/>
        </w:rPr>
        <w:t>b. 2.5%</w:t>
      </w:r>
      <w:bookmarkEnd w:id="0"/>
    </w:p>
    <w:p w:rsidR="003335B4" w:rsidRDefault="003335B4" w:rsidP="003335B4">
      <w:pPr>
        <w:pStyle w:val="baab"/>
        <w:spacing w:after="160"/>
      </w:pPr>
      <w:r>
        <w:t xml:space="preserve">    c. 3.0%</w:t>
      </w:r>
    </w:p>
    <w:p w:rsidR="00784AA1" w:rsidRDefault="003335B4" w:rsidP="003335B4">
      <w:pPr>
        <w:pStyle w:val="caaaabaabaaaaaabaaabaaaaabaaaabaaaabaaabaaaaababaaaaaaabaabaaaaabaaaabaabaaaaaaabaaaabaabaa"/>
        <w:spacing w:after="160"/>
      </w:pPr>
      <w:r>
        <w:t xml:space="preserve">    d. 3.5%</w:t>
      </w:r>
    </w:p>
    <w:p w:rsidR="00784AA1" w:rsidRDefault="003335B4">
      <w:pPr>
        <w:pStyle w:val="caaaabaabaaaaaabaaabaaaaabaaaabaaaabaaabaaaaababaaaaaaabaabaaaaabaaaabaabaaaaaaabaaaabaabaaaabaa"/>
        <w:spacing w:after="160"/>
      </w:pPr>
      <w:r>
        <w:t>4</w:t>
      </w:r>
      <w:r>
        <w:t>1. The area is measured correct to the nearest</w:t>
      </w:r>
    </w:p>
    <w:p w:rsidR="00784AA1" w:rsidRDefault="003335B4">
      <w:pPr>
        <w:pStyle w:val="caaaabaabaaaaaabaaabaaaaabaaaabaaaabaaabaaaaababaaaaaaabaabaaaaabaaaabaabaaaaaaabaaaabaabaaaabaaa"/>
        <w:spacing w:after="160"/>
      </w:pPr>
      <w:r>
        <w:t xml:space="preserve">    a. 0.01 sqm</w:t>
      </w:r>
    </w:p>
    <w:p w:rsidR="00784AA1" w:rsidRDefault="003335B4">
      <w:pPr>
        <w:pStyle w:val="caaaabaabaaaaaabaaabaaaaabaaaabaaaabaaabaaaaababaaaaaaabaabaaaaabaaaabaabaaaaaaabaaaabaabaaaabaaab"/>
        <w:spacing w:after="160"/>
      </w:pPr>
      <w:r>
        <w:t xml:space="preserve">    b. 0.02 sqm</w:t>
      </w:r>
    </w:p>
    <w:p w:rsidR="00784AA1" w:rsidRDefault="003335B4">
      <w:pPr>
        <w:pStyle w:val="caaaabaabaaaaaabaaabaaaaabaaaabaaaabaaabaaaaababaaaaaaabaabaaaaabaaaabaabaaaaaaabaaaabaabaaaabaaaba"/>
        <w:spacing w:after="160"/>
      </w:pPr>
      <w:r>
        <w:t xml:space="preserve">    c. 0.03 sqm</w:t>
      </w:r>
    </w:p>
    <w:p w:rsidR="00784AA1" w:rsidRDefault="003335B4">
      <w:pPr>
        <w:pStyle w:val="caaaabaabaaaaaabaaabaaaaabaaaabaaaabaaabaaaaababaaaaaaabaabaaaaabaaaabaabaaaaaaabaaaabaabaaaabaaabaa"/>
        <w:spacing w:after="160"/>
      </w:pPr>
      <w:r>
        <w:t xml:space="preserve">    d. 0.04 sqm</w:t>
      </w:r>
    </w:p>
    <w:p w:rsidR="00784AA1" w:rsidRDefault="003335B4">
      <w:pPr>
        <w:pStyle w:val="d"/>
        <w:spacing w:after="160"/>
      </w:pPr>
      <w:r>
        <w:t xml:space="preserve">42. The concrete work for the following part of the building of specified </w:t>
      </w:r>
      <w:r>
        <w:t>thickness is measured in square metres</w:t>
      </w:r>
    </w:p>
    <w:p w:rsidR="00784AA1" w:rsidRDefault="003335B4">
      <w:pPr>
        <w:pStyle w:val="da"/>
        <w:spacing w:after="160"/>
      </w:pPr>
      <w:r>
        <w:t xml:space="preserve">    a. Floors</w:t>
      </w:r>
    </w:p>
    <w:p w:rsidR="00784AA1" w:rsidRDefault="003335B4">
      <w:pPr>
        <w:pStyle w:val="daa"/>
        <w:spacing w:after="160"/>
      </w:pPr>
      <w:r>
        <w:t xml:space="preserve">    b. D.P.C.</w:t>
      </w:r>
    </w:p>
    <w:p w:rsidR="00784AA1" w:rsidRDefault="003335B4">
      <w:pPr>
        <w:pStyle w:val="daaa"/>
        <w:spacing w:after="160"/>
      </w:pPr>
      <w:r>
        <w:t xml:space="preserve">    c. Wall panels</w:t>
      </w:r>
    </w:p>
    <w:p w:rsidR="00784AA1" w:rsidRDefault="003335B4">
      <w:pPr>
        <w:pStyle w:val="daaaa"/>
        <w:spacing w:after="160"/>
      </w:pPr>
      <w:r>
        <w:t xml:space="preserve">    d. All the above.</w:t>
      </w:r>
    </w:p>
    <w:p w:rsidR="00784AA1" w:rsidRDefault="003335B4">
      <w:pPr>
        <w:pStyle w:val="daaaab"/>
        <w:spacing w:after="160"/>
      </w:pPr>
      <w:r>
        <w:t>43. Pick up the correct statement from the following:</w:t>
      </w:r>
    </w:p>
    <w:p w:rsidR="00784AA1" w:rsidRDefault="003335B4">
      <w:pPr>
        <w:pStyle w:val="daaaaba"/>
        <w:spacing w:after="160"/>
      </w:pPr>
      <w:r>
        <w:t xml:space="preserve">    a. In order to check up the average depth of excavation, 'Dead mans' are left at the mid-w</w:t>
      </w:r>
      <w:r>
        <w:t>idths of borrow pits</w:t>
      </w:r>
    </w:p>
    <w:p w:rsidR="00784AA1" w:rsidRDefault="003335B4">
      <w:pPr>
        <w:pStyle w:val="daaaabaa"/>
        <w:spacing w:after="160"/>
      </w:pPr>
      <w:r>
        <w:t xml:space="preserve">    b. The earthwork calculation in excavation is made from the difference in levels obtained with a level</w:t>
      </w:r>
    </w:p>
    <w:p w:rsidR="00784AA1" w:rsidRDefault="003335B4">
      <w:pPr>
        <w:pStyle w:val="daaaabaaa"/>
        <w:spacing w:after="160"/>
      </w:pPr>
      <w:r>
        <w:t xml:space="preserve">    c. The earth work in excavation to form the road embankment includes the formation of correct profile and depositing the soi</w:t>
      </w:r>
      <w:r>
        <w:t>l in layers</w:t>
      </w:r>
    </w:p>
    <w:p w:rsidR="00784AA1" w:rsidRDefault="003335B4">
      <w:pPr>
        <w:pStyle w:val="daaaabaaaa"/>
        <w:spacing w:after="160"/>
      </w:pPr>
      <w:r>
        <w:t xml:space="preserve">    d. All the above.</w:t>
      </w:r>
    </w:p>
    <w:p w:rsidR="00784AA1" w:rsidRDefault="003335B4">
      <w:pPr>
        <w:pStyle w:val="daaaabaaaab"/>
        <w:spacing w:after="160"/>
      </w:pPr>
      <w:r>
        <w:t>44. According to Indian Standards Institute, the actual size of modular bricks is</w:t>
      </w:r>
    </w:p>
    <w:p w:rsidR="00784AA1" w:rsidRDefault="003335B4">
      <w:pPr>
        <w:pStyle w:val="daaaabaaaaba"/>
        <w:spacing w:after="160"/>
      </w:pPr>
      <w:r>
        <w:t xml:space="preserve">    a. 23 cm x 11.5 cm x 7.5 cm</w:t>
      </w:r>
    </w:p>
    <w:p w:rsidR="00784AA1" w:rsidRDefault="003335B4">
      <w:pPr>
        <w:pStyle w:val="daaaabaaaabaa"/>
        <w:spacing w:after="160"/>
      </w:pPr>
      <w:r>
        <w:t xml:space="preserve">    b. 25 cm x 13 cm x 7.5 cm</w:t>
      </w:r>
    </w:p>
    <w:p w:rsidR="00784AA1" w:rsidRDefault="003335B4">
      <w:pPr>
        <w:pStyle w:val="daaaabaaaabaaa"/>
        <w:spacing w:after="160"/>
      </w:pPr>
      <w:r>
        <w:t xml:space="preserve">    c. 19 cm x 9 cm x 9 cm</w:t>
      </w:r>
    </w:p>
    <w:p w:rsidR="00784AA1" w:rsidRDefault="003335B4">
      <w:pPr>
        <w:pStyle w:val="daaaabaaaabaaab"/>
        <w:spacing w:after="160"/>
      </w:pPr>
      <w:r>
        <w:t xml:space="preserve">    d. 20 cm x 10 cm x 10 cm</w:t>
      </w:r>
    </w:p>
    <w:p w:rsidR="00784AA1" w:rsidRDefault="003335B4">
      <w:pPr>
        <w:pStyle w:val="daaaabaaaabaaaba"/>
        <w:spacing w:after="160"/>
      </w:pPr>
      <w:r>
        <w:t xml:space="preserve">45. Pick up the </w:t>
      </w:r>
      <w:r>
        <w:t>correct statement from the following:</w:t>
      </w:r>
    </w:p>
    <w:p w:rsidR="00784AA1" w:rsidRDefault="003335B4">
      <w:pPr>
        <w:pStyle w:val="daaaabaaaabaaabaa"/>
        <w:spacing w:after="160"/>
      </w:pPr>
      <w:r>
        <w:t xml:space="preserve">    a. Latest occurrence time is denoted by TL</w:t>
      </w:r>
    </w:p>
    <w:p w:rsidR="00784AA1" w:rsidRDefault="003335B4">
      <w:pPr>
        <w:pStyle w:val="daaaabaaaabaaabaaa"/>
        <w:spacing w:after="160"/>
      </w:pPr>
      <w:r>
        <w:t xml:space="preserve">    b. Contractual obligation time is denoted by Ts</w:t>
      </w:r>
    </w:p>
    <w:p w:rsidR="00784AA1" w:rsidRDefault="003335B4">
      <w:pPr>
        <w:pStyle w:val="daaaabaaaabaaabaaaa"/>
        <w:spacing w:after="160"/>
      </w:pPr>
      <w:r>
        <w:lastRenderedPageBreak/>
        <w:t xml:space="preserve">    c. Latest occurrence time is taken as contractual obligation time</w:t>
      </w:r>
    </w:p>
    <w:p w:rsidR="00784AA1" w:rsidRDefault="003335B4">
      <w:pPr>
        <w:pStyle w:val="daaaabaaaabaaabaaaaa"/>
        <w:spacing w:after="160"/>
      </w:pPr>
      <w:r>
        <w:t xml:space="preserve">    d. All the above.</w:t>
      </w:r>
    </w:p>
    <w:p w:rsidR="00784AA1" w:rsidRDefault="003335B4">
      <w:pPr>
        <w:pStyle w:val="daaaabaaaabaaabaaaaab"/>
        <w:spacing w:after="160"/>
      </w:pPr>
      <w:r>
        <w:t xml:space="preserve">46. Pick up the PERT event </w:t>
      </w:r>
      <w:r>
        <w:t>from the following:</w:t>
      </w:r>
    </w:p>
    <w:p w:rsidR="00784AA1" w:rsidRDefault="003335B4">
      <w:pPr>
        <w:pStyle w:val="daaaabaaaabaaabaaaaaba"/>
        <w:spacing w:after="160"/>
      </w:pPr>
      <w:r>
        <w:t xml:space="preserve">    a. Digging of foundation completed</w:t>
      </w:r>
    </w:p>
    <w:p w:rsidR="00784AA1" w:rsidRDefault="003335B4">
      <w:pPr>
        <w:pStyle w:val="daaaabaaaabaaabaaaaabaa"/>
        <w:spacing w:after="160"/>
      </w:pPr>
      <w:r>
        <w:t xml:space="preserve">    b. Laying of concrete started</w:t>
      </w:r>
    </w:p>
    <w:p w:rsidR="00784AA1" w:rsidRDefault="003335B4">
      <w:pPr>
        <w:pStyle w:val="daaaabaaaabaaabaaaaabaaa"/>
        <w:spacing w:after="160"/>
      </w:pPr>
      <w:r>
        <w:t xml:space="preserve">    c. Laying of concrete completed</w:t>
      </w:r>
    </w:p>
    <w:p w:rsidR="00784AA1" w:rsidRDefault="003335B4">
      <w:pPr>
        <w:pStyle w:val="daaaabaaaabaaabaaaaabaaaa"/>
        <w:spacing w:after="160"/>
      </w:pPr>
      <w:r>
        <w:t xml:space="preserve">    d. All the above.</w:t>
      </w:r>
    </w:p>
    <w:p w:rsidR="00784AA1" w:rsidRDefault="003335B4">
      <w:pPr>
        <w:pStyle w:val="daaaabaaaabaaabaaaaabaaaab"/>
        <w:spacing w:after="160"/>
      </w:pPr>
      <w:r>
        <w:t>47. Pick up the correct statement from the following:</w:t>
      </w:r>
    </w:p>
    <w:p w:rsidR="00784AA1" w:rsidRDefault="003335B4">
      <w:pPr>
        <w:pStyle w:val="daaaabaaaabaaabaaaaabaaaaba"/>
        <w:spacing w:after="160"/>
      </w:pPr>
      <w:r>
        <w:t xml:space="preserve">    a. Backward pass is used for calculating the la</w:t>
      </w:r>
      <w:r>
        <w:t>test occurence time</w:t>
      </w:r>
    </w:p>
    <w:p w:rsidR="00784AA1" w:rsidRDefault="003335B4">
      <w:pPr>
        <w:pStyle w:val="daaaabaaaabaaabaaaaabaaaabaa"/>
        <w:spacing w:after="160"/>
      </w:pPr>
      <w:r>
        <w:t xml:space="preserve">    b. Maximum value of earliest expected time is used if there are more than one value of any event</w:t>
      </w:r>
    </w:p>
    <w:p w:rsidR="00784AA1" w:rsidRDefault="003335B4">
      <w:pPr>
        <w:pStyle w:val="daaaabaaaabaaabaaaaabaaaabaaa"/>
        <w:spacing w:after="160"/>
      </w:pPr>
      <w:r>
        <w:t xml:space="preserve">    c. Minimum value of latest occurrence time is used if there are more than one value of any event</w:t>
      </w:r>
    </w:p>
    <w:p w:rsidR="00784AA1" w:rsidRDefault="003335B4">
      <w:pPr>
        <w:pStyle w:val="daaaabaaaabaaabaaaaabaaaabaaaa"/>
        <w:spacing w:after="160"/>
      </w:pPr>
      <w:r>
        <w:t xml:space="preserve">    d. All the above.</w:t>
      </w:r>
    </w:p>
    <w:p w:rsidR="00784AA1" w:rsidRDefault="003335B4">
      <w:pPr>
        <w:pStyle w:val="daaaabaaaabaaabaaaaabaaaabaaaab"/>
        <w:spacing w:after="160"/>
      </w:pPr>
      <w:r>
        <w:t>48. Frequenc</w:t>
      </w:r>
      <w:r>
        <w:t>y distribution curves</w:t>
      </w:r>
    </w:p>
    <w:p w:rsidR="00784AA1" w:rsidRDefault="003335B4">
      <w:pPr>
        <w:pStyle w:val="daaaabaaaabaaabaaaaabaaaabaaaaba"/>
        <w:spacing w:after="160"/>
      </w:pPr>
      <w:r>
        <w:t xml:space="preserve">    a. having a single lump, are called uninodal curves</w:t>
      </w:r>
    </w:p>
    <w:p w:rsidR="00784AA1" w:rsidRDefault="003335B4">
      <w:pPr>
        <w:pStyle w:val="daaaabaaaabaaabaaaaabaaaabaaaabaa"/>
        <w:spacing w:after="160"/>
      </w:pPr>
      <w:r>
        <w:t xml:space="preserve">    b. if symmetrical, are called normal curves</w:t>
      </w:r>
    </w:p>
    <w:p w:rsidR="00784AA1" w:rsidRDefault="003335B4">
      <w:pPr>
        <w:pStyle w:val="daaaabaaaabaaabaaaaabaaaabaaaabaaa"/>
        <w:spacing w:after="160"/>
      </w:pPr>
      <w:r>
        <w:t xml:space="preserve">    c. if not symmetrical, are called skew curves</w:t>
      </w:r>
    </w:p>
    <w:p w:rsidR="00784AA1" w:rsidRDefault="003335B4">
      <w:pPr>
        <w:pStyle w:val="daaaabaaaabaaabaaaaabaaaabaaaabaaaa"/>
        <w:spacing w:after="160"/>
      </w:pPr>
      <w:r>
        <w:t xml:space="preserve">    d. all the above.</w:t>
      </w:r>
    </w:p>
    <w:p w:rsidR="00784AA1" w:rsidRDefault="003335B4">
      <w:pPr>
        <w:pStyle w:val="daaaabaaaabaaabaaaaabaaaabaaaabaaaab"/>
        <w:spacing w:after="160"/>
      </w:pPr>
      <w:r>
        <w:t xml:space="preserve">49. The length of a runway under standard atmospheric </w:t>
      </w:r>
      <w:r>
        <w:t>conditions is 1800 m. If the actual reduced level of the site is 1200 m, the design length of the runway is</w:t>
      </w:r>
    </w:p>
    <w:p w:rsidR="00784AA1" w:rsidRDefault="003335B4">
      <w:pPr>
        <w:pStyle w:val="daaaabaaaabaaabaaaaabaaaabaaaabaaaaba"/>
        <w:spacing w:after="160"/>
      </w:pPr>
      <w:r>
        <w:t xml:space="preserve">    a. 2360 m</w:t>
      </w:r>
    </w:p>
    <w:p w:rsidR="00784AA1" w:rsidRDefault="003335B4">
      <w:pPr>
        <w:pStyle w:val="daaaabaaaabaaabaaaaabaaaabaaaabaaaabaa"/>
        <w:spacing w:after="160"/>
      </w:pPr>
      <w:r>
        <w:t xml:space="preserve">    b. 2460 m</w:t>
      </w:r>
    </w:p>
    <w:p w:rsidR="00784AA1" w:rsidRDefault="003335B4">
      <w:pPr>
        <w:pStyle w:val="daaaabaaaabaaabaaaaabaaaabaaaabaaaabaaa"/>
        <w:spacing w:after="160"/>
      </w:pPr>
      <w:r>
        <w:t xml:space="preserve">    c. 2560 m</w:t>
      </w:r>
    </w:p>
    <w:p w:rsidR="00784AA1" w:rsidRDefault="003335B4">
      <w:pPr>
        <w:pStyle w:val="daaaabaaaabaaabaaaaabaaaabaaaabaaaabaaab"/>
        <w:spacing w:after="160"/>
      </w:pPr>
      <w:r>
        <w:t xml:space="preserve">    d. 2660 m</w:t>
      </w:r>
    </w:p>
    <w:p w:rsidR="00784AA1" w:rsidRDefault="003335B4">
      <w:pPr>
        <w:pStyle w:val="daaaabaaaabaaabaaaaabaaaabaaaabaaaabaaaba"/>
        <w:spacing w:after="160"/>
      </w:pPr>
      <w:r>
        <w:t>50. From the end of an instrumental runway, the approach surface rises outwards</w:t>
      </w:r>
    </w:p>
    <w:p w:rsidR="00784AA1" w:rsidRDefault="003335B4">
      <w:pPr>
        <w:pStyle w:val="daaaabaaaabaaabaaaaabaaaabaaaabaaaabaaabaa"/>
        <w:spacing w:after="160"/>
      </w:pPr>
      <w:r>
        <w:t xml:space="preserve">    a. 1 in </w:t>
      </w:r>
      <w:r>
        <w:t>20</w:t>
      </w:r>
    </w:p>
    <w:p w:rsidR="00784AA1" w:rsidRDefault="003335B4">
      <w:pPr>
        <w:pStyle w:val="daaaabaaaabaaabaaaaabaaaabaaaabaaaabaaabaaa"/>
        <w:spacing w:after="160"/>
      </w:pPr>
      <w:r>
        <w:t xml:space="preserve">    b. 1 in 30</w:t>
      </w:r>
    </w:p>
    <w:p w:rsidR="00784AA1" w:rsidRDefault="003335B4">
      <w:pPr>
        <w:pStyle w:val="daaaabaaaabaaabaaaaabaaaabaaaabaaaabaaabaaaa"/>
        <w:spacing w:after="160"/>
      </w:pPr>
      <w:r>
        <w:t xml:space="preserve">    c. 1 in 40</w:t>
      </w:r>
    </w:p>
    <w:p w:rsidR="00784AA1" w:rsidRDefault="003335B4">
      <w:pPr>
        <w:pStyle w:val="daaaabaaaabaaabaaaaabaaaabaaaabaaaabaaabaaaaa"/>
        <w:spacing w:after="160"/>
      </w:pPr>
      <w:r>
        <w:t xml:space="preserve">    d. 1 in 50</w:t>
      </w:r>
    </w:p>
    <w:sectPr w:rsidR="00784AA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5B4"/>
    <w:rsid w:val="00784A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C3D9D"/>
  <w14:defaultImageDpi w14:val="300"/>
  <w15:docId w15:val="{B560DA84-9580-48FB-8DB4-4B55D591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color w:val="000000"/>
    </w:rPr>
  </w:style>
  <w:style w:type="paragraph" w:customStyle="1" w:styleId="baaaabaaa">
    <w:name w:val="baaaabaaa"/>
    <w:rPr>
      <w:rFonts w:ascii="Times New Roman" w:hAnsi="Times New Roman"/>
      <w:color w:val="000000"/>
    </w:rPr>
  </w:style>
  <w:style w:type="paragraph" w:customStyle="1" w:styleId="baaaabaaaa">
    <w:name w:val="baaaabaaaa"/>
    <w:rPr>
      <w:rFonts w:ascii="Times New Roman" w:hAnsi="Times New Roman"/>
      <w:b/>
      <w:color w:val="000000"/>
    </w:rPr>
  </w:style>
  <w:style w:type="paragraph" w:customStyle="1" w:styleId="baaaabaaaab">
    <w:name w:val="baaaabaaaab"/>
    <w:rPr>
      <w:rFonts w:ascii="Times New Roman" w:hAnsi="Times New Roman"/>
      <w:color w:val="000000"/>
    </w:rPr>
  </w:style>
  <w:style w:type="paragraph" w:customStyle="1" w:styleId="baaaabaaaaba">
    <w:name w:val="baaaabaaaaba"/>
    <w:rPr>
      <w:rFonts w:ascii="Times New Roman" w:hAnsi="Times New Roman"/>
      <w:color w:val="000000"/>
    </w:rPr>
  </w:style>
  <w:style w:type="paragraph" w:customStyle="1" w:styleId="baaaabaaaabaa">
    <w:name w:val="baaaabaaaabaa"/>
    <w:rPr>
      <w:rFonts w:ascii="Times New Roman" w:hAnsi="Times New Roman"/>
      <w:color w:val="000000"/>
    </w:rPr>
  </w:style>
  <w:style w:type="paragraph" w:customStyle="1" w:styleId="baaaabaaaabaaa">
    <w:name w:val="baaaabaaaabaaa"/>
    <w:rPr>
      <w:rFonts w:ascii="Times New Roman" w:hAnsi="Times New Roman"/>
      <w:b/>
      <w:color w:val="000000"/>
    </w:rPr>
  </w:style>
  <w:style w:type="paragraph" w:customStyle="1" w:styleId="baaaabaaaabaaab">
    <w:name w:val="baaaabaaaabaaab"/>
    <w:rPr>
      <w:rFonts w:ascii="Times New Roman" w:hAnsi="Times New Roman"/>
      <w:color w:val="000000"/>
    </w:rPr>
  </w:style>
  <w:style w:type="paragraph" w:customStyle="1" w:styleId="baaaabaaaabaaaba">
    <w:name w:val="baaaabaaaabaaaba"/>
    <w:rPr>
      <w:rFonts w:ascii="Times New Roman" w:hAnsi="Times New Roman"/>
      <w:color w:val="000000"/>
    </w:rPr>
  </w:style>
  <w:style w:type="paragraph" w:customStyle="1" w:styleId="baaaabaaaabaaabaa">
    <w:name w:val="baaaabaaaabaaabaa"/>
    <w:rPr>
      <w:rFonts w:ascii="Times New Roman" w:hAnsi="Times New Roman"/>
      <w:color w:val="000000"/>
    </w:rPr>
  </w:style>
  <w:style w:type="paragraph" w:customStyle="1" w:styleId="baaaabaaaabaaabaaa">
    <w:name w:val="baaaabaaaabaaabaaa"/>
    <w:rPr>
      <w:rFonts w:ascii="Times New Roman" w:hAnsi="Times New Roman"/>
      <w:color w:val="000000"/>
    </w:rPr>
  </w:style>
  <w:style w:type="paragraph" w:customStyle="1" w:styleId="baaaabaaaabaaabaaaa">
    <w:name w:val="baaaabaaaabaaabaaaa"/>
    <w:rPr>
      <w:rFonts w:ascii="Times New Roman" w:hAnsi="Times New Roman"/>
      <w:color w:val="000000"/>
    </w:rPr>
  </w:style>
  <w:style w:type="paragraph" w:customStyle="1" w:styleId="baaaabaaaabaaabaaaaa">
    <w:name w:val="baaaabaaaabaaabaaaaa"/>
    <w:rPr>
      <w:rFonts w:ascii="Times New Roman" w:hAnsi="Times New Roman"/>
      <w:b/>
      <w:color w:val="000000"/>
    </w:rPr>
  </w:style>
  <w:style w:type="paragraph" w:customStyle="1" w:styleId="baaaabaaaabaaabaaaaab">
    <w:name w:val="baaaabaaaabaaabaaaaab"/>
    <w:rPr>
      <w:rFonts w:ascii="Times New Roman" w:hAnsi="Times New Roman"/>
      <w:color w:val="000000"/>
    </w:rPr>
  </w:style>
  <w:style w:type="paragraph" w:customStyle="1" w:styleId="baaaabaaaabaaabaaaaaba">
    <w:name w:val="baaaabaaaabaaabaaaaaba"/>
    <w:rPr>
      <w:rFonts w:ascii="Times New Roman" w:hAnsi="Times New Roman"/>
      <w:color w:val="000000"/>
    </w:rPr>
  </w:style>
  <w:style w:type="paragraph" w:customStyle="1" w:styleId="baaaabaaaabaaabaaaaabaa">
    <w:name w:val="baaaabaaaabaaabaaaaabaa"/>
    <w:rPr>
      <w:rFonts w:ascii="Times New Roman" w:hAnsi="Times New Roman"/>
      <w:color w:val="000000"/>
    </w:rPr>
  </w:style>
  <w:style w:type="paragraph" w:customStyle="1" w:styleId="baaaabaaaabaaabaaaaabaaa">
    <w:name w:val="baaaabaaaabaaabaaaaabaaa"/>
    <w:rPr>
      <w:rFonts w:ascii="Times New Roman" w:hAnsi="Times New Roman"/>
      <w:b/>
      <w:color w:val="000000"/>
    </w:rPr>
  </w:style>
  <w:style w:type="paragraph" w:customStyle="1" w:styleId="baaaabaaaabaaabaaaaabaaab">
    <w:name w:val="baaaabaaaabaaabaaaaabaaab"/>
    <w:rPr>
      <w:rFonts w:ascii="Times New Roman" w:hAnsi="Times New Roman"/>
      <w:color w:val="000000"/>
    </w:rPr>
  </w:style>
  <w:style w:type="paragraph" w:customStyle="1" w:styleId="baaaabaaaabaaabaaaaabaaaba">
    <w:name w:val="baaaabaaaabaaabaaaaabaaaba"/>
    <w:rPr>
      <w:rFonts w:ascii="Times New Roman" w:hAnsi="Times New Roman"/>
      <w:color w:val="000000"/>
    </w:rPr>
  </w:style>
  <w:style w:type="paragraph" w:customStyle="1" w:styleId="baaaabaaaabaaabaaaaabaaabaa">
    <w:name w:val="baaaabaaaabaaabaaaaabaaabaa"/>
    <w:rPr>
      <w:rFonts w:ascii="Times New Roman" w:hAnsi="Times New Roman"/>
      <w:color w:val="000000"/>
    </w:rPr>
  </w:style>
  <w:style w:type="paragraph" w:customStyle="1" w:styleId="baaaabaaaabaaabaaaaabaaabaaa">
    <w:name w:val="baaaabaaaabaaabaaaaabaaabaaa"/>
    <w:rPr>
      <w:rFonts w:ascii="Times New Roman" w:hAnsi="Times New Roman"/>
      <w:color w:val="000000"/>
    </w:rPr>
  </w:style>
  <w:style w:type="paragraph" w:customStyle="1" w:styleId="baaaabaaaabaaabaaaaabaaabaaaa">
    <w:name w:val="baaaabaaaabaaabaaaaabaaabaaaa"/>
    <w:rPr>
      <w:rFonts w:ascii="Times New Roman" w:hAnsi="Times New Roman"/>
      <w:color w:val="000000"/>
    </w:rPr>
  </w:style>
  <w:style w:type="paragraph" w:customStyle="1" w:styleId="baaaabaaaabaaabaaaaabaaabaaaaa">
    <w:name w:val="baaaabaaaabaaabaaaaabaaabaaaaa"/>
    <w:rPr>
      <w:rFonts w:ascii="Times New Roman" w:hAnsi="Times New Roman"/>
      <w:b/>
      <w:color w:val="000000"/>
    </w:rPr>
  </w:style>
  <w:style w:type="paragraph" w:customStyle="1" w:styleId="baaaabaaaabaaabaaaaabaaabaaaaab">
    <w:name w:val="baaaabaaaabaaabaaaaabaaabaaaaab"/>
    <w:rPr>
      <w:rFonts w:ascii="Times New Roman" w:hAnsi="Times New Roman"/>
      <w:color w:val="000000"/>
    </w:rPr>
  </w:style>
  <w:style w:type="paragraph" w:customStyle="1" w:styleId="baaaabaaaabaaabaaaaabaaabaaaaaba">
    <w:name w:val="baaaabaaaabaaabaaaaabaaabaaaaaba"/>
    <w:rPr>
      <w:rFonts w:ascii="Times New Roman" w:hAnsi="Times New Roman"/>
      <w:color w:val="000000"/>
    </w:rPr>
  </w:style>
  <w:style w:type="paragraph" w:customStyle="1" w:styleId="baaaabaaaabaaabaaaaabaaabaaaaabaa">
    <w:name w:val="baaaabaaaabaaabaaaaabaaabaaaaabaa"/>
    <w:rPr>
      <w:rFonts w:ascii="Times New Roman" w:hAnsi="Times New Roman"/>
      <w:color w:val="000000"/>
    </w:rPr>
  </w:style>
  <w:style w:type="paragraph" w:customStyle="1" w:styleId="baaaabaaaabaaabaaaaabaaabaaaaabaaa">
    <w:name w:val="baaaabaaaabaaabaaaaabaaabaaaaabaaa"/>
    <w:rPr>
      <w:rFonts w:ascii="Times New Roman" w:hAnsi="Times New Roman"/>
      <w:color w:val="000000"/>
    </w:rPr>
  </w:style>
  <w:style w:type="paragraph" w:customStyle="1" w:styleId="baaaabaaaabaaabaaaaabaaabaaaaabaaaa">
    <w:name w:val="baaaabaaaabaaabaaaaabaaabaaaaabaaaa"/>
    <w:rPr>
      <w:rFonts w:ascii="Times New Roman" w:hAnsi="Times New Roman"/>
      <w:b/>
      <w:color w:val="000000"/>
    </w:rPr>
  </w:style>
  <w:style w:type="paragraph" w:customStyle="1" w:styleId="baaaabaaaabaaabaaaaabaaabaaaaabaaaab">
    <w:name w:val="baaaabaaaabaaabaaaaabaaabaaaaabaaaab"/>
    <w:rPr>
      <w:rFonts w:ascii="Times New Roman" w:hAnsi="Times New Roman"/>
      <w:color w:val="000000"/>
    </w:rPr>
  </w:style>
  <w:style w:type="paragraph" w:customStyle="1" w:styleId="baaaabaaaabaaabaaaaabaaabaaaaabaaaaba">
    <w:name w:val="baaaabaaaabaaabaaaaabaaabaaaaabaaaaba"/>
    <w:rPr>
      <w:rFonts w:ascii="Times New Roman" w:hAnsi="Times New Roman"/>
      <w:color w:val="000000"/>
    </w:rPr>
  </w:style>
  <w:style w:type="paragraph" w:customStyle="1" w:styleId="baaaabaaaabaaabaaaaabaaabaaaaabaaaabaa">
    <w:name w:val="baaaabaaaabaaabaaaaabaaabaaaaabaaaabaa"/>
    <w:rPr>
      <w:rFonts w:ascii="Times New Roman" w:hAnsi="Times New Roman"/>
      <w:color w:val="000000"/>
    </w:rPr>
  </w:style>
  <w:style w:type="paragraph" w:customStyle="1" w:styleId="baaaabaaaabaaabaaaaabaaabaaaaabaaaabaaa">
    <w:name w:val="baaaabaaaabaaabaaaaabaaabaaaaabaaaabaaa"/>
    <w:rPr>
      <w:rFonts w:ascii="Times New Roman" w:hAnsi="Times New Roman"/>
      <w:b/>
      <w:color w:val="000000"/>
    </w:rPr>
  </w:style>
  <w:style w:type="paragraph" w:customStyle="1" w:styleId="baaaabaaaabaaabaaaaabaaabaaaaabaaaabaaab">
    <w:name w:val="baaaabaaaabaaabaaaaabaaabaaaaabaaaabaaab"/>
    <w:rPr>
      <w:rFonts w:ascii="Times New Roman" w:hAnsi="Times New Roman"/>
      <w:color w:val="000000"/>
    </w:rPr>
  </w:style>
  <w:style w:type="paragraph" w:customStyle="1" w:styleId="baaaabaaaabaaabaaaaabaaabaaaaabaaaabaaaba">
    <w:name w:val="baaaabaaaabaaabaaaaabaaabaaaaabaaaabaaaba"/>
    <w:rPr>
      <w:rFonts w:ascii="Times New Roman" w:hAnsi="Times New Roman"/>
      <w:color w:val="000000"/>
    </w:rPr>
  </w:style>
  <w:style w:type="paragraph" w:customStyle="1" w:styleId="baaaabaaaabaaabaaaaabaaabaaaaabaaaabaaabaa">
    <w:name w:val="baaaabaaaabaaabaaaaabaaabaaaaabaaaabaaabaa"/>
    <w:rPr>
      <w:rFonts w:ascii="Times New Roman" w:hAnsi="Times New Roman"/>
      <w:b/>
      <w:color w:val="000000"/>
    </w:rPr>
  </w:style>
  <w:style w:type="paragraph" w:customStyle="1" w:styleId="baaaabaaaabaaabaaaaabaaabaaaaabaaaabaaabaab">
    <w:name w:val="baaaabaaaabaaabaaaaabaaabaaaaabaaaabaaabaab"/>
    <w:rPr>
      <w:rFonts w:ascii="Times New Roman" w:hAnsi="Times New Roman"/>
      <w:color w:val="000000"/>
    </w:rPr>
  </w:style>
  <w:style w:type="paragraph" w:customStyle="1" w:styleId="baaaabaaaabaaabaaaaabaaabaaaaabaaaabaaabaaba">
    <w:name w:val="baaaabaaaabaaabaaaaabaaabaaaaabaaaabaaabaaba"/>
    <w:rPr>
      <w:rFonts w:ascii="Times New Roman" w:hAnsi="Times New Roman"/>
      <w:color w:val="000000"/>
    </w:rPr>
  </w:style>
  <w:style w:type="paragraph" w:customStyle="1" w:styleId="baaaabaaaabaaabaaaaabaaabaaaaabaaaabaaabaabaa">
    <w:name w:val="baaaabaaaabaaabaaaaabaaabaaaaabaaaabaaabaabaa"/>
    <w:rPr>
      <w:rFonts w:ascii="Times New Roman" w:hAnsi="Times New Roman"/>
      <w:color w:val="000000"/>
    </w:rPr>
  </w:style>
  <w:style w:type="paragraph" w:customStyle="1" w:styleId="baaaabaaaabaaabaaaaabaaabaaaaabaaaabaaabaabaaa">
    <w:name w:val="baaaabaaaabaaabaaaaabaaabaaaaabaaaabaaabaabaaa"/>
    <w:rPr>
      <w:rFonts w:ascii="Times New Roman" w:hAnsi="Times New Roman"/>
      <w:color w:val="000000"/>
    </w:rPr>
  </w:style>
  <w:style w:type="paragraph" w:customStyle="1" w:styleId="baaaabaaaabaaabaaaaabaaabaaaaabaaaabaaabaabaaaa">
    <w:name w:val="baaaabaaaabaaabaaaaabaaabaaaaabaaaabaaabaabaaaa"/>
    <w:rPr>
      <w:rFonts w:ascii="Times New Roman" w:hAnsi="Times New Roman"/>
      <w:color w:val="000000"/>
    </w:rPr>
  </w:style>
  <w:style w:type="paragraph" w:customStyle="1" w:styleId="baaaabaaaabaaabaaaaabaaabaaaaabaaaabaaabaabaaaaa">
    <w:name w:val="baaaabaaaabaaabaaaaabaaabaaaaabaaaabaaabaabaaaaa"/>
    <w:rPr>
      <w:rFonts w:ascii="Times New Roman" w:hAnsi="Times New Roman"/>
      <w:color w:val="000000"/>
    </w:rPr>
  </w:style>
  <w:style w:type="paragraph" w:customStyle="1" w:styleId="baaaabaaaabaaabaaaaabaaabaaaaabaaaabaaabaabaaaaaa">
    <w:name w:val="baaaabaaaabaaabaaaaabaaabaaaaabaaaabaaabaabaaaaaa"/>
    <w:rPr>
      <w:rFonts w:ascii="Times New Roman" w:hAnsi="Times New Roman"/>
      <w:color w:val="000000"/>
    </w:rPr>
  </w:style>
  <w:style w:type="paragraph" w:customStyle="1" w:styleId="baaaabaaaabaaabaaaaabaaabaaaaabaaaabaaabaabaaaaaaa">
    <w:name w:val="baaaabaaaabaaabaaaaabaaabaaaaabaaaabaaabaabaaaaaaa"/>
    <w:rPr>
      <w:rFonts w:ascii="Times New Roman" w:hAnsi="Times New Roman"/>
      <w:b/>
      <w:color w:val="000000"/>
    </w:rPr>
  </w:style>
  <w:style w:type="paragraph" w:customStyle="1" w:styleId="baaaabaaaabaaabaaaaabaaabaaaaabaaaabaaabaabaaaaaaab">
    <w:name w:val="baaaabaaaabaaabaaaaabaaabaaaaabaaaabaaabaabaaaaaaab"/>
    <w:rPr>
      <w:rFonts w:ascii="Times New Roman" w:hAnsi="Times New Roman"/>
      <w:color w:val="000000"/>
    </w:rPr>
  </w:style>
  <w:style w:type="paragraph" w:customStyle="1" w:styleId="baaaabaaaabaaabaaaaabaaabaaaaabaaaabaaabaabaaaaaaaba">
    <w:name w:val="baaaabaaaabaaabaaaaabaaabaaaaabaaaabaaabaabaaaaaaaba"/>
    <w:rPr>
      <w:rFonts w:ascii="Times New Roman" w:hAnsi="Times New Roman"/>
      <w:color w:val="000000"/>
    </w:rPr>
  </w:style>
  <w:style w:type="paragraph" w:customStyle="1" w:styleId="baaaabaaaabaaabaaaaabaaabaaaaabaaaabaaabaabaaaaaaabaa">
    <w:name w:val="baaaabaaaabaaabaaaaabaaabaaaaabaaaabaaabaabaaaaaaabaa"/>
    <w:rPr>
      <w:rFonts w:ascii="Times New Roman" w:hAnsi="Times New Roman"/>
      <w:color w:val="000000"/>
    </w:rPr>
  </w:style>
  <w:style w:type="paragraph" w:customStyle="1" w:styleId="baaaabaaaabaaabaaaaabaaabaaaaabaaaabaaabaabaaaaaaabaaa">
    <w:name w:val="baaaabaaaabaaabaaaaabaaabaaaaabaaaabaaabaabaaaaaaabaaa"/>
    <w:rPr>
      <w:rFonts w:ascii="Times New Roman" w:hAnsi="Times New Roman"/>
      <w:color w:val="000000"/>
    </w:rPr>
  </w:style>
  <w:style w:type="paragraph" w:customStyle="1" w:styleId="baaaabaaaabaaabaaaaabaaabaaaaabaaaabaaabaabaaaaaaabaaaa">
    <w:name w:val="baaaabaaaabaaabaaaaabaaabaaaaabaaaabaaabaabaaaaaaabaaaa"/>
    <w:rPr>
      <w:rFonts w:ascii="Times New Roman" w:hAnsi="Times New Roman"/>
      <w:b/>
      <w:color w:val="000000"/>
    </w:rPr>
  </w:style>
  <w:style w:type="paragraph" w:customStyle="1" w:styleId="baaaabaaaabaaabaaaaabaaabaaaaabaaaabaaabaabaaaaaaabaaaab">
    <w:name w:val="baaaabaaaabaaabaaaaabaaabaaaaabaaaabaaabaabaaaaaaabaaaab"/>
    <w:rPr>
      <w:rFonts w:ascii="Times New Roman" w:hAnsi="Times New Roman"/>
      <w:color w:val="000000"/>
    </w:rPr>
  </w:style>
  <w:style w:type="paragraph" w:customStyle="1" w:styleId="baaaabaaaabaaabaaaaabaaabaaaaabaaaabaaabaabaaaaaaabaaaaba">
    <w:name w:val="baaaabaaaabaaabaaaaabaaabaaaaabaaaabaaabaabaaaaaaabaaaaba"/>
    <w:rPr>
      <w:rFonts w:ascii="Times New Roman" w:hAnsi="Times New Roman"/>
      <w:color w:val="000000"/>
    </w:rPr>
  </w:style>
  <w:style w:type="paragraph" w:customStyle="1" w:styleId="baaaabaaaabaaabaaaaabaaabaaaaabaaaabaaabaabaaaaaaabaaaabaa">
    <w:name w:val="baaaabaaaabaaabaaaaabaaabaaaaabaaaabaaabaabaaaaaaabaaaabaa"/>
    <w:rPr>
      <w:rFonts w:ascii="Times New Roman" w:hAnsi="Times New Roman"/>
      <w:color w:val="000000"/>
    </w:rPr>
  </w:style>
  <w:style w:type="paragraph" w:customStyle="1" w:styleId="baaaabaaaabaaabaaaaabaaabaaaaabaaaabaaabaabaaaaaaabaaaabaaa">
    <w:name w:val="baaaabaaaabaaabaaaaabaaabaaaaabaaaabaaabaabaaaaaaabaaaabaaa"/>
    <w:rPr>
      <w:rFonts w:ascii="Times New Roman" w:hAnsi="Times New Roman"/>
      <w:b/>
      <w:color w:val="000000"/>
    </w:rPr>
  </w:style>
  <w:style w:type="paragraph" w:customStyle="1" w:styleId="baaaabaaaabaaabaaaaabaaabaaaaabaaaabaaabaabaaaaaaabaaaabaaab">
    <w:name w:val="baaaabaaaabaaabaaaaabaaabaaaaabaaaabaaabaabaaaaaaabaaaabaaab"/>
    <w:rPr>
      <w:rFonts w:ascii="Times New Roman" w:hAnsi="Times New Roman"/>
      <w:color w:val="000000"/>
    </w:rPr>
  </w:style>
  <w:style w:type="paragraph" w:customStyle="1" w:styleId="baaaabaaaabaaabaaaaabaaabaaaaabaaaabaaabaabaaaaaaabaaaabaaaba">
    <w:name w:val="baaaabaaaabaaabaaaaabaaabaaaaabaaaabaaabaabaaaaaaabaaaabaaaba"/>
    <w:rPr>
      <w:rFonts w:ascii="Times New Roman" w:hAnsi="Times New Roman"/>
      <w:color w:val="000000"/>
    </w:rPr>
  </w:style>
  <w:style w:type="paragraph" w:customStyle="1" w:styleId="baaaabaaaabaaabaaaaabaaabaaaaabaaaabaaabaabaaaaaaabaaaabaaabaa">
    <w:name w:val="baaaabaaaabaaabaaaaabaaabaaaaabaaaabaaabaabaaaaaaabaaaabaaabaa"/>
    <w:rPr>
      <w:rFonts w:ascii="Times New Roman" w:hAnsi="Times New Roman"/>
      <w:color w:val="000000"/>
    </w:rPr>
  </w:style>
  <w:style w:type="paragraph" w:customStyle="1" w:styleId="baaaabaaaabaaabaaaaabaaabaaaaabaaaabaaabaabaaaaaaabaaaabaaabaaa">
    <w:name w:val="baaaabaaaabaaabaaaaabaaabaaaaabaaaabaaabaabaaaaaaabaaaabaaabaaa"/>
    <w:rPr>
      <w:rFonts w:ascii="Times New Roman" w:hAnsi="Times New Roman"/>
      <w:color w:val="000000"/>
    </w:rPr>
  </w:style>
  <w:style w:type="paragraph" w:customStyle="1" w:styleId="baaaabaaaabaaabaaaaabaaabaaaaabaaaabaaabaabaaaaaaabaaaabaaabaaaa">
    <w:name w:val="baaaabaaaabaaabaaaaabaaabaaaaabaaaabaaabaabaaaaaaabaaaabaaabaaaa"/>
    <w:rPr>
      <w:rFonts w:ascii="Times New Roman" w:hAnsi="Times New Roman"/>
      <w:b/>
      <w:color w:val="000000"/>
    </w:rPr>
  </w:style>
  <w:style w:type="paragraph" w:customStyle="1" w:styleId="baaaabaaaabaaabaaaaabaaabaaaaabaaaabaaabaabaaaaaaabaaaabaaabaaaab">
    <w:name w:val="baaaabaaaabaaabaaaaabaaabaaaaabaaaabaaabaabaaaaaaabaaaabaaabaaaab"/>
    <w:rPr>
      <w:rFonts w:ascii="Times New Roman" w:hAnsi="Times New Roman"/>
      <w:color w:val="000000"/>
    </w:rPr>
  </w:style>
  <w:style w:type="paragraph" w:customStyle="1" w:styleId="baaaabaaaabaaabaaaaabaaabaaaaabaaaabaaabaabaaaaaaabaaaabaaabaaaaba">
    <w:name w:val="baaaabaaaabaaabaaaaabaaabaaaaabaaaabaaabaabaaaaaaabaaaabaaabaaaaba"/>
    <w:rPr>
      <w:rFonts w:ascii="Times New Roman" w:hAnsi="Times New Roman"/>
      <w:color w:val="000000"/>
    </w:rPr>
  </w:style>
  <w:style w:type="paragraph" w:customStyle="1" w:styleId="baaaabaaaabaaabaaaaabaaabaaaaabaaaabaaabaabaaaaaaabaaaabaaabaaaabaa">
    <w:name w:val="baaaabaaaabaaabaaaaabaaabaaaaabaaaabaaabaabaaaaaaabaaaabaaabaaaabaa"/>
    <w:rPr>
      <w:rFonts w:ascii="Times New Roman" w:hAnsi="Times New Roman"/>
      <w:color w:val="000000"/>
    </w:rPr>
  </w:style>
  <w:style w:type="paragraph" w:customStyle="1" w:styleId="baaaabaaaabaaabaaaaabaaabaaaaabaaaabaaabaabaaaaaaabaaaabaaabaaaabaaa">
    <w:name w:val="baaaabaaaabaaabaaaaabaaabaaaaabaaaabaaabaabaaaaaaabaaaabaaabaaaabaaa"/>
    <w:rPr>
      <w:rFonts w:ascii="Times New Roman" w:hAnsi="Times New Roman"/>
      <w:color w:val="000000"/>
    </w:rPr>
  </w:style>
  <w:style w:type="paragraph" w:customStyle="1" w:styleId="baaaabaaaabaaabaaaaabaaabaaaaabaaaabaaabaabaaaaaaabaaaabaaabaaaabaaaa">
    <w:name w:val="baaaabaaaabaaabaaaaabaaabaaaaabaaaabaaabaabaaaaaaabaaaabaaabaaaabaaaa"/>
    <w:rPr>
      <w:rFonts w:ascii="Times New Roman" w:hAnsi="Times New Roman"/>
      <w:b/>
      <w:color w:val="000000"/>
    </w:rPr>
  </w:style>
  <w:style w:type="paragraph" w:customStyle="1" w:styleId="baaaabaaaabaaabaaaaabaaabaaaaabaaaabaaabaabaaaaaaabaaaabaaabaaaabaaaab">
    <w:name w:val="baaaabaaaabaaabaaaaabaaabaaaaabaaaabaaabaabaaaaaaabaaaabaaabaaaabaaaab"/>
    <w:rPr>
      <w:rFonts w:ascii="Times New Roman" w:hAnsi="Times New Roman"/>
      <w:color w:val="000000"/>
    </w:rPr>
  </w:style>
  <w:style w:type="paragraph" w:customStyle="1" w:styleId="baaaabaaaabaaabaaaaabaaabaaaaabaaaabaaabaabaaaaaaabaaaabaaabaaaabaaaaba">
    <w:name w:val="baaaabaaaabaaabaaaaabaaabaaaaabaaaabaaabaabaaaaaaabaaaabaaabaaaabaaaaba"/>
    <w:rPr>
      <w:rFonts w:ascii="Times New Roman" w:hAnsi="Times New Roman"/>
      <w:color w:val="000000"/>
    </w:rPr>
  </w:style>
  <w:style w:type="paragraph" w:customStyle="1" w:styleId="baaaabaaaabaaabaaaaabaaabaaaaabaaaabaaabaabaaaaaaabaaaabaaabaaaabaaaabaa">
    <w:name w:val="baaaabaaaabaaabaaaaabaaabaaaaabaaaabaaabaabaaaaaaabaaaabaaabaaaabaaaabaa"/>
    <w:rPr>
      <w:rFonts w:ascii="Times New Roman" w:hAnsi="Times New Roman"/>
      <w:color w:val="000000"/>
    </w:rPr>
  </w:style>
  <w:style w:type="paragraph" w:customStyle="1" w:styleId="baaaabaaaabaaabaaaaabaaabaaaaabaaaabaaabaabaaaaaaabaaaabaaabaaaabaaaabaaa">
    <w:name w:val="baaaabaaaabaaabaaaaabaaabaaaaabaaaabaaabaabaaaaaaabaaaabaaabaaaabaaaabaaa"/>
    <w:rPr>
      <w:rFonts w:ascii="Times New Roman" w:hAnsi="Times New Roman"/>
      <w:color w:val="000000"/>
    </w:rPr>
  </w:style>
  <w:style w:type="paragraph" w:customStyle="1" w:styleId="baaaabaaaabaaabaaaaabaaabaaaaabaaaabaaabaabaaaaaaabaaaabaaabaaaabaaaabaaaa">
    <w:name w:val="baaaabaaaabaaabaaaaabaaabaaaaabaaaabaaabaabaaaaaaabaaaabaaabaaaabaaaabaaaa"/>
    <w:rPr>
      <w:rFonts w:ascii="Times New Roman" w:hAnsi="Times New Roman"/>
      <w:b/>
      <w:color w:val="000000"/>
    </w:rPr>
  </w:style>
  <w:style w:type="paragraph" w:customStyle="1" w:styleId="baaaabaaaabaaabaaaaabaaabaaaaabaaaabaaabaabaaaaaaabaaaabaaabaaaabaaaabaaaab">
    <w:name w:val="baaaabaaaabaaabaaaaabaaabaaaaabaaaabaaabaabaaaaaaabaaaabaaabaaaabaaaabaaaab"/>
    <w:rPr>
      <w:rFonts w:ascii="Times New Roman" w:hAnsi="Times New Roman"/>
      <w:color w:val="000000"/>
    </w:rPr>
  </w:style>
  <w:style w:type="paragraph" w:customStyle="1" w:styleId="baaaabaaaabaaabaaaaabaaabaaaaabaaaabaaabaabaaaaaaabaaaabaaabaaaabaaaabaaaaba">
    <w:name w:val="baaaabaaaabaaabaaaaabaaabaaaaabaaaabaaabaabaaaaaaabaaaabaaabaaaabaaaabaaaab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">
    <w:name w:val="baaaabaaaabaaabaaaaabaaabaaaaabaaaabaaabaabaaaaaaabaaaabaaabaaaabaaaabaaaab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">
    <w:name w:val="baaaabaaaabaaabaaaaabaaabaaaaabaaaabaaabaabaaaaaaabaaaabaaabaaaabaaaabaaaaba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">
    <w:name w:val="baaaabaaaabaaabaaaaabaaabaaaaabaaaabaaabaabaaaaaaabaaaabaaabaaaabaaaabaaaabaa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">
    <w:name w:val="baaaabaaaabaaabaaaaabaaabaaaaabaaaabaaabaabaaaaaaabaaaabaaabaaaabaaaabaaaabaaaaa"/>
    <w:rPr>
      <w:rFonts w:ascii="Times New Roman" w:hAnsi="Times New Roman"/>
      <w:b/>
      <w:color w:val="000000"/>
    </w:rPr>
  </w:style>
  <w:style w:type="paragraph" w:customStyle="1" w:styleId="baaaabaaaabaaabaaaaabaaabaaaaabaaaabaaabaabaaaaaaabaaaabaaabaaaabaaaabaaaabaaaaab">
    <w:name w:val="baaaabaaaabaaabaaaaabaaabaaaaabaaaabaaabaabaaaaaaabaaaabaaabaaaabaaaabaaaabaaaaab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">
    <w:name w:val="baaaabaaaabaaabaaaaabaaabaaaaabaaaabaaabaabaaaaaaabaaaabaaabaaaabaaaabaaaabaaaaab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">
    <w:name w:val="baaaabaaaabaaabaaaaabaaabaaaaabaaaabaaabaabaaaaaaabaaaabaaabaaaabaaaabaaaabaaaaab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">
    <w:name w:val="baaaabaaaabaaabaaaaabaaabaaaaabaaaabaaabaabaaaaaaabaaaabaaabaaaabaaaabaaaabaaaaaba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">
    <w:name w:val="baaaabaaaabaaabaaaaabaaabaaaaabaaaabaaabaabaaaaaaabaaaabaaabaaaabaaaabaaaabaaaaabaaaa"/>
    <w:rPr>
      <w:rFonts w:ascii="Times New Roman" w:hAnsi="Times New Roman"/>
      <w:b/>
      <w:color w:val="000000"/>
    </w:rPr>
  </w:style>
  <w:style w:type="paragraph" w:customStyle="1" w:styleId="baaaabaaaabaaabaaaaabaaabaaaaabaaaabaaabaabaaaaaaabaaaabaaabaaaabaaaabaaaabaaaaabaaaab">
    <w:name w:val="baaaabaaaabaaabaaaaabaaabaaaaabaaaabaaabaabaaaaaaabaaaabaaabaaaabaaaabaaaabaaaaabaaaab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">
    <w:name w:val="baaaabaaaabaaabaaaaabaaabaaaaabaaaabaaabaabaaaaaaabaaaabaaabaaaabaaaabaaaabaaaaabaaaab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">
    <w:name w:val="baaaabaaaabaaabaaaaabaaabaaaaabaaaabaaabaabaaaaaaabaaaabaaabaaaabaaaabaaaabaaaaabaaaab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">
    <w:name w:val="baaaabaaaabaaabaaaaabaaabaaaaabaaaabaaabaabaaaaaaabaaaabaaabaaaabaaaabaaaabaaaaabaaaaba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a">
    <w:name w:val="baaaabaaaabaaabaaaaabaaabaaaaabaaaabaaabaabaaaaaaabaaaabaaabaaaabaaaabaaaabaaaaabaaaabaaaa"/>
    <w:rPr>
      <w:rFonts w:ascii="Times New Roman" w:hAnsi="Times New Roman"/>
      <w:b/>
      <w:color w:val="000000"/>
    </w:rPr>
  </w:style>
  <w:style w:type="paragraph" w:customStyle="1" w:styleId="baaaabaaaabaaabaaaaabaaabaaaaabaaaabaaabaabaaaaaaabaaaabaaabaaaabaaaabaaaabaaaaabaaaabaaaab">
    <w:name w:val="baaaabaaaabaaabaaaaabaaabaaaaabaaaabaaabaabaaaaaaabaaaabaaabaaaabaaaabaaaabaaaaabaaaabaaaab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aba">
    <w:name w:val="baaaabaaaabaaabaaaaabaaabaaaaabaaaabaaabaabaaaaaaabaaaabaaabaaaabaaaabaaaabaaaaabaaaabaaaaba"/>
    <w:rPr>
      <w:rFonts w:ascii="Times New Roman" w:hAnsi="Times New Roman"/>
      <w:b/>
      <w:color w:val="000000"/>
    </w:rPr>
  </w:style>
  <w:style w:type="paragraph" w:customStyle="1" w:styleId="baaaabaaaabaaabaaaaabaaabaaaaabaaaabaaabaabaaaaaaabaaaabaaabaaaabaaaabaaaabaaaaabaaaabaaaabab">
    <w:name w:val="baaaabaaaabaaabaaaaabaaabaaaaabaaaabaaabaabaaaaaaabaaaabaaabaaaabaaaabaaaabaaaaabaaaabaaaabab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ababa">
    <w:name w:val="baaaabaaaabaaabaaaaabaaabaaaaabaaaabaaabaabaaaaaaabaaaabaaabaaaabaaaabaaaabaaaaabaaaabaaaabab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ababaa">
    <w:name w:val="baaaabaaaabaaabaaaaabaaabaaaaabaaaabaaabaabaaaaaaabaaaabaaabaaaabaaaabaaaabaaaaabaaaabaaaabab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ababaaa">
    <w:name w:val="baaaabaaaabaaabaaaaabaaabaaaaabaaaabaaabaabaaaaaaabaaaabaaabaaaabaaaabaaaabaaaaabaaaabaaaababa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ababaaaa">
    <w:name w:val="baaaabaaaabaaabaaaaabaaabaaaaabaaaabaaabaabaaaaaaabaaaabaaabaaaabaaaabaaaabaaaaabaaaabaaaababaa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ababaaaaa">
    <w:name w:val="baaaabaaaabaaabaaaaabaaabaaaaabaaaabaaabaabaaaaaaabaaaabaaabaaaabaaaabaaaabaaaaabaaaabaaaababaaaaa"/>
    <w:rPr>
      <w:rFonts w:ascii="Times New Roman" w:hAnsi="Times New Roman"/>
      <w:color w:val="000000"/>
    </w:rPr>
  </w:style>
  <w:style w:type="paragraph" w:customStyle="1" w:styleId="baaaabaaaabaaabaaaaabaaabaaaaabaaaabaaabaabaaaaaaabaaaabaaabaaaabaaaabaaaabaaaaabaaaabaaaababaaaaaa">
    <w:name w:val="baaaabaaaabaaabaaaaabaaabaaaaabaaaabaaabaabaaaaaaabaaaabaaabaaaabaaaabaaaabaaaaabaaaabaaaababaaaaaa"/>
    <w:rPr>
      <w:rFonts w:ascii="Times New Roman" w:hAnsi="Times New Roman"/>
      <w:b/>
      <w:color w:val="000000"/>
    </w:rPr>
  </w:style>
  <w:style w:type="paragraph" w:customStyle="1" w:styleId="baaaabaaaabaaabaaaaabaaabaaaaabaaaabaaabaabaaaaaaabaaaabaaabaaaabaaaabaaaabaaaaabaaaabaaaababaaaaaab">
    <w:name w:val="baaaabaaaabaaabaaaaabaaabaaaaabaaaabaaabaabaaaaaaabaaaabaaabaaaabaaaabaaaabaaaaabaaaabaaaababaaaaaab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color w:val="000000"/>
    </w:rPr>
  </w:style>
  <w:style w:type="paragraph" w:customStyle="1" w:styleId="caaaabaa">
    <w:name w:val="caaaabaa"/>
    <w:rPr>
      <w:rFonts w:ascii="Times New Roman" w:hAnsi="Times New Roman"/>
      <w:b/>
      <w:color w:val="000000"/>
    </w:rPr>
  </w:style>
  <w:style w:type="paragraph" w:customStyle="1" w:styleId="caaaabaab">
    <w:name w:val="caaaabaab"/>
    <w:rPr>
      <w:rFonts w:ascii="Times New Roman" w:hAnsi="Times New Roman"/>
      <w:color w:val="000000"/>
    </w:rPr>
  </w:style>
  <w:style w:type="paragraph" w:customStyle="1" w:styleId="caaaabaaba">
    <w:name w:val="caaaabaaba"/>
    <w:rPr>
      <w:rFonts w:ascii="Times New Roman" w:hAnsi="Times New Roman"/>
      <w:color w:val="000000"/>
    </w:rPr>
  </w:style>
  <w:style w:type="paragraph" w:customStyle="1" w:styleId="caaaabaabaa">
    <w:name w:val="caaaabaabaa"/>
    <w:rPr>
      <w:rFonts w:ascii="Times New Roman" w:hAnsi="Times New Roman"/>
      <w:color w:val="000000"/>
    </w:rPr>
  </w:style>
  <w:style w:type="paragraph" w:customStyle="1" w:styleId="caaaabaabaaa">
    <w:name w:val="caaaabaabaaa"/>
    <w:rPr>
      <w:rFonts w:ascii="Times New Roman" w:hAnsi="Times New Roman"/>
      <w:color w:val="000000"/>
    </w:rPr>
  </w:style>
  <w:style w:type="paragraph" w:customStyle="1" w:styleId="caaaabaabaaaa">
    <w:name w:val="caaaabaabaaaa"/>
    <w:rPr>
      <w:rFonts w:ascii="Times New Roman" w:hAnsi="Times New Roman"/>
      <w:color w:val="000000"/>
    </w:rPr>
  </w:style>
  <w:style w:type="paragraph" w:customStyle="1" w:styleId="caaaabaabaaaaa">
    <w:name w:val="caaaabaabaaaaa"/>
    <w:rPr>
      <w:rFonts w:ascii="Times New Roman" w:hAnsi="Times New Roman"/>
      <w:color w:val="000000"/>
    </w:rPr>
  </w:style>
  <w:style w:type="paragraph" w:customStyle="1" w:styleId="caaaabaabaaaaaa">
    <w:name w:val="caaaabaabaaaaaa"/>
    <w:rPr>
      <w:rFonts w:ascii="Times New Roman" w:hAnsi="Times New Roman"/>
      <w:b/>
      <w:color w:val="000000"/>
    </w:rPr>
  </w:style>
  <w:style w:type="paragraph" w:customStyle="1" w:styleId="caaaabaabaaaaaab">
    <w:name w:val="caaaabaabaaaaaab"/>
    <w:rPr>
      <w:rFonts w:ascii="Times New Roman" w:hAnsi="Times New Roman"/>
      <w:color w:val="000000"/>
    </w:rPr>
  </w:style>
  <w:style w:type="paragraph" w:customStyle="1" w:styleId="caaaabaabaaaaaaba">
    <w:name w:val="caaaabaabaaaaaaba"/>
    <w:rPr>
      <w:rFonts w:ascii="Times New Roman" w:hAnsi="Times New Roman"/>
      <w:color w:val="000000"/>
    </w:rPr>
  </w:style>
  <w:style w:type="paragraph" w:customStyle="1" w:styleId="caaaabaabaaaaaabaa">
    <w:name w:val="caaaabaabaaaaaabaa"/>
    <w:rPr>
      <w:rFonts w:ascii="Times New Roman" w:hAnsi="Times New Roman"/>
      <w:color w:val="000000"/>
    </w:rPr>
  </w:style>
  <w:style w:type="paragraph" w:customStyle="1" w:styleId="caaaabaabaaaaaabaaa">
    <w:name w:val="caaaabaabaaaaaabaaa"/>
    <w:rPr>
      <w:rFonts w:ascii="Times New Roman" w:hAnsi="Times New Roman"/>
      <w:b/>
      <w:color w:val="000000"/>
    </w:rPr>
  </w:style>
  <w:style w:type="paragraph" w:customStyle="1" w:styleId="caaaabaabaaaaaabaaab">
    <w:name w:val="caaaabaabaaaaaabaaab"/>
    <w:rPr>
      <w:rFonts w:ascii="Times New Roman" w:hAnsi="Times New Roman"/>
      <w:color w:val="000000"/>
    </w:rPr>
  </w:style>
  <w:style w:type="paragraph" w:customStyle="1" w:styleId="caaaabaabaaaaaabaaaba">
    <w:name w:val="caaaabaabaaaaaabaaaba"/>
    <w:rPr>
      <w:rFonts w:ascii="Times New Roman" w:hAnsi="Times New Roman"/>
      <w:color w:val="000000"/>
    </w:rPr>
  </w:style>
  <w:style w:type="paragraph" w:customStyle="1" w:styleId="caaaabaabaaaaaabaaabaa">
    <w:name w:val="caaaabaabaaaaaabaaabaa"/>
    <w:rPr>
      <w:rFonts w:ascii="Times New Roman" w:hAnsi="Times New Roman"/>
      <w:color w:val="000000"/>
    </w:rPr>
  </w:style>
  <w:style w:type="paragraph" w:customStyle="1" w:styleId="caaaabaabaaaaaabaaabaaa">
    <w:name w:val="caaaabaabaaaaaabaaabaaa"/>
    <w:rPr>
      <w:rFonts w:ascii="Times New Roman" w:hAnsi="Times New Roman"/>
      <w:color w:val="000000"/>
    </w:rPr>
  </w:style>
  <w:style w:type="paragraph" w:customStyle="1" w:styleId="caaaabaabaaaaaabaaabaaaa">
    <w:name w:val="caaaabaabaaaaaabaaabaaaa"/>
    <w:rPr>
      <w:rFonts w:ascii="Times New Roman" w:hAnsi="Times New Roman"/>
      <w:color w:val="000000"/>
    </w:rPr>
  </w:style>
  <w:style w:type="paragraph" w:customStyle="1" w:styleId="caaaabaabaaaaaabaaabaaaaa">
    <w:name w:val="caaaabaabaaaaaabaaabaaaaa"/>
    <w:rPr>
      <w:rFonts w:ascii="Times New Roman" w:hAnsi="Times New Roman"/>
      <w:b/>
      <w:color w:val="000000"/>
    </w:rPr>
  </w:style>
  <w:style w:type="paragraph" w:customStyle="1" w:styleId="caaaabaabaaaaaabaaabaaaaab">
    <w:name w:val="caaaabaabaaaaaabaaabaaaaab"/>
    <w:rPr>
      <w:rFonts w:ascii="Times New Roman" w:hAnsi="Times New Roman"/>
      <w:color w:val="000000"/>
    </w:rPr>
  </w:style>
  <w:style w:type="paragraph" w:customStyle="1" w:styleId="caaaabaabaaaaaabaaabaaaaaba">
    <w:name w:val="caaaabaabaaaaaabaaabaaaaaba"/>
    <w:rPr>
      <w:rFonts w:ascii="Times New Roman" w:hAnsi="Times New Roman"/>
      <w:color w:val="000000"/>
    </w:rPr>
  </w:style>
  <w:style w:type="paragraph" w:customStyle="1" w:styleId="caaaabaabaaaaaabaaabaaaaabaa">
    <w:name w:val="caaaabaabaaaaaabaaabaaaaabaa"/>
    <w:rPr>
      <w:rFonts w:ascii="Times New Roman" w:hAnsi="Times New Roman"/>
      <w:color w:val="000000"/>
    </w:rPr>
  </w:style>
  <w:style w:type="paragraph" w:customStyle="1" w:styleId="caaaabaabaaaaaabaaabaaaaabaaa">
    <w:name w:val="caaaabaabaaaaaabaaabaaaaabaaa"/>
    <w:rPr>
      <w:rFonts w:ascii="Times New Roman" w:hAnsi="Times New Roman"/>
      <w:color w:val="000000"/>
    </w:rPr>
  </w:style>
  <w:style w:type="paragraph" w:customStyle="1" w:styleId="caaaabaabaaaaaabaaabaaaaabaaaa">
    <w:name w:val="caaaabaabaaaaaabaaabaaaaabaaaa"/>
    <w:rPr>
      <w:rFonts w:ascii="Times New Roman" w:hAnsi="Times New Roman"/>
      <w:b/>
      <w:color w:val="000000"/>
    </w:rPr>
  </w:style>
  <w:style w:type="paragraph" w:customStyle="1" w:styleId="caaaabaabaaaaaabaaabaaaaabaaaab">
    <w:name w:val="caaaabaabaaaaaabaaabaaaaabaaaab"/>
    <w:rPr>
      <w:rFonts w:ascii="Times New Roman" w:hAnsi="Times New Roman"/>
      <w:color w:val="000000"/>
    </w:rPr>
  </w:style>
  <w:style w:type="paragraph" w:customStyle="1" w:styleId="caaaabaabaaaaaabaaabaaaaabaaaaba">
    <w:name w:val="caaaabaabaaaaaabaaabaaaaabaaaaba"/>
    <w:rPr>
      <w:rFonts w:ascii="Times New Roman" w:hAnsi="Times New Roman"/>
      <w:color w:val="000000"/>
    </w:rPr>
  </w:style>
  <w:style w:type="paragraph" w:customStyle="1" w:styleId="caaaabaabaaaaaabaaabaaaaabaaaabaa">
    <w:name w:val="caaaabaabaaaaaabaaabaaaaabaaaabaa"/>
    <w:rPr>
      <w:rFonts w:ascii="Times New Roman" w:hAnsi="Times New Roman"/>
      <w:color w:val="000000"/>
    </w:rPr>
  </w:style>
  <w:style w:type="paragraph" w:customStyle="1" w:styleId="caaaabaabaaaaaabaaabaaaaabaaaabaaa">
    <w:name w:val="caaaabaabaaaaaabaaabaaaaabaaaabaaa"/>
    <w:rPr>
      <w:rFonts w:ascii="Times New Roman" w:hAnsi="Times New Roman"/>
      <w:color w:val="000000"/>
    </w:rPr>
  </w:style>
  <w:style w:type="paragraph" w:customStyle="1" w:styleId="caaaabaabaaaaaabaaabaaaaabaaaabaaaa">
    <w:name w:val="caaaabaabaaaaaabaaabaaaaabaaaabaaaa"/>
    <w:rPr>
      <w:rFonts w:ascii="Times New Roman" w:hAnsi="Times New Roman"/>
      <w:b/>
      <w:color w:val="000000"/>
    </w:rPr>
  </w:style>
  <w:style w:type="paragraph" w:customStyle="1" w:styleId="caaaabaabaaaaaabaaabaaaaabaaaabaaaab">
    <w:name w:val="caaaabaabaaaaaabaaabaaaaabaaaabaaaab"/>
    <w:rPr>
      <w:rFonts w:ascii="Times New Roman" w:hAnsi="Times New Roman"/>
      <w:color w:val="000000"/>
    </w:rPr>
  </w:style>
  <w:style w:type="paragraph" w:customStyle="1" w:styleId="caaaabaabaaaaaabaaabaaaaabaaaabaaaaba">
    <w:name w:val="caaaabaabaaaaaabaaabaaaaabaaaabaaaaba"/>
    <w:rPr>
      <w:rFonts w:ascii="Times New Roman" w:hAnsi="Times New Roman"/>
      <w:color w:val="000000"/>
    </w:rPr>
  </w:style>
  <w:style w:type="paragraph" w:customStyle="1" w:styleId="caaaabaabaaaaaabaaabaaaaabaaaabaaaabaa">
    <w:name w:val="caaaabaabaaaaaabaaabaaaaabaaaabaaaabaa"/>
    <w:rPr>
      <w:rFonts w:ascii="Times New Roman" w:hAnsi="Times New Roman"/>
      <w:color w:val="000000"/>
    </w:rPr>
  </w:style>
  <w:style w:type="paragraph" w:customStyle="1" w:styleId="caaaabaabaaaaaabaaabaaaaabaaaabaaaabaaa">
    <w:name w:val="caaaabaabaaaaaabaaabaaaaabaaaabaaaabaaa"/>
    <w:rPr>
      <w:rFonts w:ascii="Times New Roman" w:hAnsi="Times New Roman"/>
      <w:b/>
      <w:color w:val="000000"/>
    </w:rPr>
  </w:style>
  <w:style w:type="paragraph" w:customStyle="1" w:styleId="caaaabaabaaaaaabaaabaaaaabaaaabaaaabaaab">
    <w:name w:val="caaaabaabaaaaaabaaabaaaaabaaaabaaaabaaab"/>
    <w:rPr>
      <w:rFonts w:ascii="Times New Roman" w:hAnsi="Times New Roman"/>
      <w:color w:val="000000"/>
    </w:rPr>
  </w:style>
  <w:style w:type="paragraph" w:customStyle="1" w:styleId="caaaabaabaaaaaabaaabaaaaabaaaabaaaabaaaba">
    <w:name w:val="caaaabaabaaaaaabaaabaaaaabaaaabaaaabaaaba"/>
    <w:rPr>
      <w:rFonts w:ascii="Times New Roman" w:hAnsi="Times New Roman"/>
      <w:color w:val="000000"/>
    </w:rPr>
  </w:style>
  <w:style w:type="paragraph" w:customStyle="1" w:styleId="caaaabaabaaaaaabaaabaaaaabaaaabaaaabaaabaa">
    <w:name w:val="caaaabaabaaaaaabaaabaaaaabaaaabaaaabaaabaa"/>
    <w:rPr>
      <w:rFonts w:ascii="Times New Roman" w:hAnsi="Times New Roman"/>
      <w:color w:val="000000"/>
    </w:rPr>
  </w:style>
  <w:style w:type="paragraph" w:customStyle="1" w:styleId="caaaabaabaaaaaabaaabaaaaabaaaabaaaabaaabaaa">
    <w:name w:val="caaaabaabaaaaaabaaabaaaaabaaaabaaaabaaabaaa"/>
    <w:rPr>
      <w:rFonts w:ascii="Times New Roman" w:hAnsi="Times New Roman"/>
      <w:color w:val="000000"/>
    </w:rPr>
  </w:style>
  <w:style w:type="paragraph" w:customStyle="1" w:styleId="caaaabaabaaaaaabaaabaaaaabaaaabaaaabaaabaaaa">
    <w:name w:val="caaaabaabaaaaaabaaabaaaaabaaaabaaaabaaabaaaa"/>
    <w:rPr>
      <w:rFonts w:ascii="Times New Roman" w:hAnsi="Times New Roman"/>
      <w:color w:val="000000"/>
    </w:rPr>
  </w:style>
  <w:style w:type="paragraph" w:customStyle="1" w:styleId="caaaabaabaaaaaabaaabaaaaabaaaabaaaabaaabaaaaa">
    <w:name w:val="caaaabaabaaaaaabaaabaaaaabaaaabaaaabaaabaaaaa"/>
    <w:rPr>
      <w:rFonts w:ascii="Times New Roman" w:hAnsi="Times New Roman"/>
      <w:b/>
      <w:color w:val="000000"/>
    </w:rPr>
  </w:style>
  <w:style w:type="paragraph" w:customStyle="1" w:styleId="caaaabaabaaaaaabaaabaaaaabaaaabaaaabaaabaaaaab">
    <w:name w:val="caaaabaabaaaaaabaaabaaaaabaaaabaaaabaaabaaaaab"/>
    <w:rPr>
      <w:rFonts w:ascii="Times New Roman" w:hAnsi="Times New Roman"/>
      <w:color w:val="000000"/>
    </w:rPr>
  </w:style>
  <w:style w:type="paragraph" w:customStyle="1" w:styleId="caaaabaabaaaaaabaaabaaaaabaaaabaaaabaaabaaaaaba">
    <w:name w:val="caaaabaabaaaaaabaaabaaaaabaaaabaaaabaaabaaaaaba"/>
    <w:rPr>
      <w:rFonts w:ascii="Times New Roman" w:hAnsi="Times New Roman"/>
      <w:b/>
      <w:color w:val="000000"/>
    </w:rPr>
  </w:style>
  <w:style w:type="paragraph" w:customStyle="1" w:styleId="caaaabaabaaaaaabaaabaaaaabaaaabaaaabaaabaaaaabab">
    <w:name w:val="caaaabaabaaaaaabaaabaaaaabaaaabaaaabaaabaaaaabab"/>
    <w:rPr>
      <w:rFonts w:ascii="Times New Roman" w:hAnsi="Times New Roman"/>
      <w:color w:val="000000"/>
    </w:rPr>
  </w:style>
  <w:style w:type="paragraph" w:customStyle="1" w:styleId="caaaabaabaaaaaabaaabaaaaabaaaabaaaabaaabaaaaababa">
    <w:name w:val="caaaabaabaaaaaabaaabaaaaabaaaabaaaabaaabaaaaababa"/>
    <w:rPr>
      <w:rFonts w:ascii="Times New Roman" w:hAnsi="Times New Roman"/>
      <w:color w:val="000000"/>
    </w:rPr>
  </w:style>
  <w:style w:type="paragraph" w:customStyle="1" w:styleId="caaaabaabaaaaaabaaabaaaaabaaaabaaaabaaabaaaaababaa">
    <w:name w:val="caaaabaabaaaaaabaaabaaaaabaaaabaaaabaaabaaaaababaa"/>
    <w:rPr>
      <w:rFonts w:ascii="Times New Roman" w:hAnsi="Times New Roman"/>
      <w:color w:val="000000"/>
    </w:rPr>
  </w:style>
  <w:style w:type="paragraph" w:customStyle="1" w:styleId="caaaabaabaaaaaabaaabaaaaabaaaabaaaabaaabaaaaababaaa">
    <w:name w:val="caaaabaabaaaaaabaaabaaaaabaaaabaaaabaaabaaaaababaaa"/>
    <w:rPr>
      <w:rFonts w:ascii="Times New Roman" w:hAnsi="Times New Roman"/>
      <w:color w:val="000000"/>
    </w:rPr>
  </w:style>
  <w:style w:type="paragraph" w:customStyle="1" w:styleId="caaaabaabaaaaaabaaabaaaaabaaaabaaaabaaabaaaaababaaaa">
    <w:name w:val="caaaabaabaaaaaabaaabaaaaabaaaabaaaabaaabaaaaababaaaa"/>
    <w:rPr>
      <w:rFonts w:ascii="Times New Roman" w:hAnsi="Times New Roman"/>
      <w:color w:val="000000"/>
    </w:rPr>
  </w:style>
  <w:style w:type="paragraph" w:customStyle="1" w:styleId="caaaabaabaaaaaabaaabaaaaabaaaabaaaabaaabaaaaababaaaaa">
    <w:name w:val="caaaabaabaaaaaabaaabaaaaabaaaabaaaabaaabaaaaababaaaaa"/>
    <w:rPr>
      <w:rFonts w:ascii="Times New Roman" w:hAnsi="Times New Roman"/>
      <w:color w:val="000000"/>
    </w:rPr>
  </w:style>
  <w:style w:type="paragraph" w:customStyle="1" w:styleId="caaaabaabaaaaaabaaabaaaaabaaaabaaaabaaabaaaaababaaaaaa">
    <w:name w:val="caaaabaabaaaaaabaaabaaaaabaaaabaaaabaaabaaaaababaaaaaa"/>
    <w:rPr>
      <w:rFonts w:ascii="Times New Roman" w:hAnsi="Times New Roman"/>
      <w:color w:val="000000"/>
    </w:rPr>
  </w:style>
  <w:style w:type="paragraph" w:customStyle="1" w:styleId="caaaabaabaaaaaabaaabaaaaabaaaabaaaabaaabaaaaababaaaaaaa">
    <w:name w:val="caaaabaabaaaaaabaaabaaaaabaaaabaaaabaaabaaaaababaaaaaaa"/>
    <w:rPr>
      <w:rFonts w:ascii="Times New Roman" w:hAnsi="Times New Roman"/>
      <w:b/>
      <w:color w:val="000000"/>
    </w:rPr>
  </w:style>
  <w:style w:type="paragraph" w:customStyle="1" w:styleId="caaaabaabaaaaaabaaabaaaaabaaaabaaaabaaabaaaaababaaaaaaab">
    <w:name w:val="caaaabaabaaaaaabaaabaaaaabaaaabaaaabaaabaaaaababaaaaaaab"/>
    <w:rPr>
      <w:rFonts w:ascii="Times New Roman" w:hAnsi="Times New Roman"/>
      <w:color w:val="000000"/>
    </w:rPr>
  </w:style>
  <w:style w:type="paragraph" w:customStyle="1" w:styleId="caaaabaabaaaaaabaaabaaaaabaaaabaaaabaaabaaaaababaaaaaaaba">
    <w:name w:val="caaaabaabaaaaaabaaabaaaaabaaaabaaaabaaabaaaaababaaaaaaaba"/>
    <w:rPr>
      <w:rFonts w:ascii="Times New Roman" w:hAnsi="Times New Roman"/>
      <w:color w:val="000000"/>
    </w:rPr>
  </w:style>
  <w:style w:type="paragraph" w:customStyle="1" w:styleId="caaaabaabaaaaaabaaabaaaaabaaaabaaaabaaabaaaaababaaaaaaabaa">
    <w:name w:val="caaaabaabaaaaaabaaabaaaaabaaaabaaaabaaabaaaaababaaaaaaabaa"/>
    <w:rPr>
      <w:rFonts w:ascii="Times New Roman" w:hAnsi="Times New Roman"/>
      <w:b/>
      <w:color w:val="000000"/>
    </w:rPr>
  </w:style>
  <w:style w:type="paragraph" w:customStyle="1" w:styleId="caaaabaabaaaaaabaaabaaaaabaaaabaaaabaaabaaaaababaaaaaaabaab">
    <w:name w:val="caaaabaabaaaaaabaaabaaaaabaaaabaaaabaaabaaaaababaaaaaaabaab"/>
    <w:rPr>
      <w:rFonts w:ascii="Times New Roman" w:hAnsi="Times New Roman"/>
      <w:color w:val="000000"/>
    </w:rPr>
  </w:style>
  <w:style w:type="paragraph" w:customStyle="1" w:styleId="caaaabaabaaaaaabaaabaaaaabaaaabaaaabaaabaaaaababaaaaaaabaaba">
    <w:name w:val="caaaabaabaaaaaabaaabaaaaabaaaabaaaabaaabaaaaababaaaaaaabaaba"/>
    <w:rPr>
      <w:rFonts w:ascii="Times New Roman" w:hAnsi="Times New Roman"/>
      <w:color w:val="000000"/>
    </w:rPr>
  </w:style>
  <w:style w:type="paragraph" w:customStyle="1" w:styleId="caaaabaabaaaaaabaaabaaaaabaaaabaaaabaaabaaaaababaaaaaaabaabaa">
    <w:name w:val="caaaabaabaaaaaabaaabaaaaabaaaabaaaabaaabaaaaababaaaaaaabaabaa"/>
    <w:rPr>
      <w:rFonts w:ascii="Times New Roman" w:hAnsi="Times New Roman"/>
      <w:color w:val="000000"/>
    </w:rPr>
  </w:style>
  <w:style w:type="paragraph" w:customStyle="1" w:styleId="caaaabaabaaaaaabaaabaaaaabaaaabaaaabaaabaaaaababaaaaaaabaabaaa">
    <w:name w:val="caaaabaabaaaaaabaaabaaaaabaaaabaaaabaaabaaaaababaaaaaaabaabaaa"/>
    <w:rPr>
      <w:rFonts w:ascii="Times New Roman" w:hAnsi="Times New Roman"/>
      <w:color w:val="000000"/>
    </w:rPr>
  </w:style>
  <w:style w:type="paragraph" w:customStyle="1" w:styleId="caaaabaabaaaaaabaaabaaaaabaaaabaaaabaaabaaaaababaaaaaaabaabaaaa">
    <w:name w:val="caaaabaabaaaaaabaaabaaaaabaaaabaaaabaaabaaaaababaaaaaaabaabaaaa"/>
    <w:rPr>
      <w:rFonts w:ascii="Times New Roman" w:hAnsi="Times New Roman"/>
      <w:color w:val="000000"/>
    </w:rPr>
  </w:style>
  <w:style w:type="paragraph" w:customStyle="1" w:styleId="caaaabaabaaaaaabaaabaaaaabaaaabaaaabaaabaaaaababaaaaaaabaabaaaaa">
    <w:name w:val="caaaabaabaaaaaabaaabaaaaabaaaabaaaabaaabaaaaababaaaaaaabaabaaaaa"/>
    <w:rPr>
      <w:rFonts w:ascii="Times New Roman" w:hAnsi="Times New Roman"/>
      <w:b/>
      <w:color w:val="000000"/>
    </w:rPr>
  </w:style>
  <w:style w:type="paragraph" w:customStyle="1" w:styleId="caaaabaabaaaaaabaaabaaaaabaaaabaaaabaaabaaaaababaaaaaaabaabaaaaab">
    <w:name w:val="caaaabaabaaaaaabaaabaaaaabaaaabaaaabaaabaaaaababaaaaaaabaabaaaaab"/>
    <w:rPr>
      <w:rFonts w:ascii="Times New Roman" w:hAnsi="Times New Roman"/>
      <w:color w:val="000000"/>
    </w:rPr>
  </w:style>
  <w:style w:type="paragraph" w:customStyle="1" w:styleId="caaaabaabaaaaaabaaabaaaaabaaaabaaaabaaabaaaaababaaaaaaabaabaaaaaba">
    <w:name w:val="caaaabaabaaaaaabaaabaaaaabaaaabaaaabaaabaaaaababaaaaaaabaabaaaaaba"/>
    <w:rPr>
      <w:rFonts w:ascii="Times New Roman" w:hAnsi="Times New Roman"/>
      <w:color w:val="000000"/>
    </w:rPr>
  </w:style>
  <w:style w:type="paragraph" w:customStyle="1" w:styleId="caaaabaabaaaaaabaaabaaaaabaaaabaaaabaaabaaaaababaaaaaaabaabaaaaabaa">
    <w:name w:val="caaaabaabaaaaaabaaabaaaaabaaaabaaaabaaabaaaaababaaaaaaabaabaaaaabaa"/>
    <w:rPr>
      <w:rFonts w:ascii="Times New Roman" w:hAnsi="Times New Roman"/>
      <w:color w:val="000000"/>
    </w:rPr>
  </w:style>
  <w:style w:type="paragraph" w:customStyle="1" w:styleId="caaaabaabaaaaaabaaabaaaaabaaaabaaaabaaabaaaaababaaaaaaabaabaaaaabaaa">
    <w:name w:val="caaaabaabaaaaaabaaabaaaaabaaaabaaaabaaabaaaaababaaaaaaabaabaaaaabaaa"/>
    <w:rPr>
      <w:rFonts w:ascii="Times New Roman" w:hAnsi="Times New Roman"/>
      <w:color w:val="000000"/>
    </w:rPr>
  </w:style>
  <w:style w:type="paragraph" w:customStyle="1" w:styleId="caaaabaabaaaaaabaaabaaaaabaaaabaaaabaaabaaaaababaaaaaaabaabaaaaabaaaa">
    <w:name w:val="caaaabaabaaaaaabaaabaaaaabaaaabaaaabaaabaaaaababaaaaaaabaabaaaaabaaaa"/>
    <w:rPr>
      <w:rFonts w:ascii="Times New Roman" w:hAnsi="Times New Roman"/>
      <w:b/>
      <w:color w:val="000000"/>
    </w:rPr>
  </w:style>
  <w:style w:type="paragraph" w:customStyle="1" w:styleId="caaaabaabaaaaaabaaabaaaaabaaaabaaaabaaabaaaaababaaaaaaabaabaaaaabaaaab">
    <w:name w:val="caaaabaabaaaaaabaaabaaaaabaaaabaaaabaaabaaaaababaaaaaaabaabaaaaabaaaab"/>
    <w:rPr>
      <w:rFonts w:ascii="Times New Roman" w:hAnsi="Times New Roman"/>
      <w:color w:val="000000"/>
    </w:rPr>
  </w:style>
  <w:style w:type="paragraph" w:customStyle="1" w:styleId="caaaabaabaaaaaabaaabaaaaabaaaabaaaabaaabaaaaababaaaaaaabaabaaaaabaaaaba">
    <w:name w:val="caaaabaabaaaaaabaaabaaaaabaaaabaaaabaaabaaaaababaaaaaaabaabaaaaabaaaaba"/>
    <w:rPr>
      <w:rFonts w:ascii="Times New Roman" w:hAnsi="Times New Roman"/>
      <w:color w:val="000000"/>
    </w:rPr>
  </w:style>
  <w:style w:type="paragraph" w:customStyle="1" w:styleId="caaaabaabaaaaaabaaabaaaaabaaaabaaaabaaabaaaaababaaaaaaabaabaaaaabaaaabaa">
    <w:name w:val="caaaabaabaaaaaabaaabaaaaabaaaabaaaabaaabaaaaababaaaaaaabaabaaaaabaaaabaa"/>
    <w:rPr>
      <w:rFonts w:ascii="Times New Roman" w:hAnsi="Times New Roman"/>
      <w:b/>
      <w:color w:val="000000"/>
    </w:rPr>
  </w:style>
  <w:style w:type="paragraph" w:customStyle="1" w:styleId="caaaabaabaaaaaabaaabaaaaabaaaabaaaabaaabaaaaababaaaaaaabaabaaaaabaaaabaab">
    <w:name w:val="caaaabaabaaaaaabaaabaaaaabaaaabaaaabaaabaaaaababaaaaaaabaabaaaaabaaaabaab"/>
    <w:rPr>
      <w:rFonts w:ascii="Times New Roman" w:hAnsi="Times New Roman"/>
      <w:color w:val="000000"/>
    </w:rPr>
  </w:style>
  <w:style w:type="paragraph" w:customStyle="1" w:styleId="caaaabaabaaaaaabaaabaaaaabaaaabaaaabaaabaaaaababaaaaaaabaabaaaaabaaaabaaba">
    <w:name w:val="caaaabaabaaaaaabaaabaaaaabaaaabaaaabaaabaaaaababaaaaaaabaabaaaaabaaaabaaba"/>
    <w:rPr>
      <w:rFonts w:ascii="Times New Roman" w:hAnsi="Times New Roman"/>
      <w:color w:val="000000"/>
    </w:rPr>
  </w:style>
  <w:style w:type="paragraph" w:customStyle="1" w:styleId="caaaabaabaaaaaabaaabaaaaabaaaabaaaabaaabaaaaababaaaaaaabaabaaaaabaaaabaabaa">
    <w:name w:val="caaaabaabaaaaaabaaabaaaaabaaaabaaaabaaabaaaaababaaaaaaabaabaaaaabaaaabaab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">
    <w:name w:val="caaaabaabaaaaaabaaabaaaaabaaaabaaaabaaabaaaaababaaaaaaabaabaaaaabaaaabaaba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">
    <w:name w:val="caaaabaabaaaaaabaaabaaaaabaaaabaaaabaaabaaaaababaaaaaaabaabaaaaabaaaabaabaa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">
    <w:name w:val="caaaabaabaaaaaabaaabaaaaabaaaabaaaabaaabaaaaababaaaaaaabaabaaaaabaaaabaabaaa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">
    <w:name w:val="caaaabaabaaaaaabaaabaaaaabaaaabaaaabaaabaaaaababaaaaaaabaabaaaaabaaaabaabaaaa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">
    <w:name w:val="caaaabaabaaaaaabaaabaaaaabaaaabaaaabaaabaaaaababaaaaaaabaabaaaaabaaaabaabaaaaaaa"/>
    <w:rPr>
      <w:rFonts w:ascii="Times New Roman" w:hAnsi="Times New Roman"/>
      <w:b/>
      <w:color w:val="000000"/>
    </w:rPr>
  </w:style>
  <w:style w:type="paragraph" w:customStyle="1" w:styleId="caaaabaabaaaaaabaaabaaaaabaaaabaaaabaaabaaaaababaaaaaaabaabaaaaabaaaabaabaaaaaaab">
    <w:name w:val="caaaabaabaaaaaabaaabaaaaabaaaabaaaabaaabaaaaababaaaaaaabaabaaaaabaaaabaabaaaaaaab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">
    <w:name w:val="caaaabaabaaaaaabaaabaaaaabaaaabaaaabaaabaaaaababaaaaaaabaabaaaaabaaaabaabaaaaaaab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">
    <w:name w:val="caaaabaabaaaaaabaaabaaaaabaaaabaaaabaaabaaaaababaaaaaaabaabaaaaabaaaabaabaaaaaaab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">
    <w:name w:val="caaaabaabaaaaaabaaabaaaaabaaaabaaaabaaabaaaaababaaaaaaabaabaaaaabaaaabaabaaaaaaaba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">
    <w:name w:val="caaaabaabaaaaaabaaabaaaaabaaaabaaaabaaabaaaaababaaaaaaabaabaaaaabaaaabaabaaaaaaabaaaa"/>
    <w:rPr>
      <w:rFonts w:ascii="Times New Roman" w:hAnsi="Times New Roman"/>
      <w:b/>
      <w:color w:val="000000"/>
    </w:rPr>
  </w:style>
  <w:style w:type="paragraph" w:customStyle="1" w:styleId="caaaabaabaaaaaabaaabaaaaabaaaabaaaabaaabaaaaababaaaaaaabaabaaaaabaaaabaabaaaaaaabaaaab">
    <w:name w:val="caaaabaabaaaaaabaaabaaaaabaaaabaaaabaaabaaaaababaaaaaaabaabaaaaabaaaabaabaaaaaaabaaaab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">
    <w:name w:val="caaaabaabaaaaaabaaabaaaaabaaaabaaaabaaabaaaaababaaaaaaabaabaaaaabaaaabaabaaaaaaabaaaab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">
    <w:name w:val="caaaabaabaaaaaabaaabaaaaabaaaabaaaabaaabaaaaababaaaaaaabaabaaaaabaaaabaabaaaaaaabaaaabaa"/>
    <w:rPr>
      <w:rFonts w:ascii="Times New Roman" w:hAnsi="Times New Roman"/>
      <w:b/>
      <w:color w:val="000000"/>
    </w:rPr>
  </w:style>
  <w:style w:type="paragraph" w:customStyle="1" w:styleId="caaaabaabaaaaaabaaabaaaaabaaaabaaaabaaabaaaaababaaaaaaabaabaaaaabaaaabaabaaaaaaabaaaabaab">
    <w:name w:val="caaaabaabaaaaaabaaabaaaaabaaaabaaaabaaabaaaaababaaaaaaabaabaaaaabaaaabaabaaaaaaabaaaabaab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">
    <w:name w:val="caaaabaabaaaaaabaaabaaaaabaaaabaaaabaaabaaaaababaaaaaaabaabaaaaabaaaabaabaaaaaaabaaaabaab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a">
    <w:name w:val="caaaabaabaaaaaabaaabaaaaabaaaabaaaabaaabaaaaababaaaaaaabaabaaaaabaaaabaabaaaaaaabaaaabaab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aa">
    <w:name w:val="caaaabaabaaaaaabaaabaaaaabaaaabaaaabaaabaaaaababaaaaaaabaabaaaaabaaaabaabaaaaaaabaaaabaaba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aaa">
    <w:name w:val="caaaabaabaaaaaabaaabaaaaabaaaabaaaabaaabaaaaababaaaaaaabaabaaaaabaaaabaabaaaaaaabaaaabaabaaaa"/>
    <w:rPr>
      <w:rFonts w:ascii="Times New Roman" w:hAnsi="Times New Roman"/>
      <w:b/>
      <w:color w:val="000000"/>
    </w:rPr>
  </w:style>
  <w:style w:type="paragraph" w:customStyle="1" w:styleId="caaaabaabaaaaaabaaabaaaaabaaaabaaaabaaabaaaaababaaaaaaabaabaaaaabaaaabaabaaaaaaabaaaabaabaaaab">
    <w:name w:val="caaaabaabaaaaaabaaabaaaaabaaaabaaaabaaabaaaaababaaaaaaabaabaaaaabaaaabaabaaaaaaabaaaabaabaaaab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aaaba">
    <w:name w:val="caaaabaabaaaaaabaaabaaaaabaaaabaaaabaaabaaaaababaaaaaaabaabaaaaabaaaabaabaaaaaaabaaaabaabaaaab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aaabaa">
    <w:name w:val="caaaabaabaaaaaabaaabaaaaabaaaabaaaabaaabaaaaababaaaaaaabaabaaaaabaaaabaabaaaaaaabaaaabaabaaaaba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aaabaaa">
    <w:name w:val="caaaabaabaaaaaabaaabaaaaabaaaabaaaabaaabaaaaababaaaaaaabaabaaaaabaaaabaabaaaaaaabaaaabaabaaaabaaa"/>
    <w:rPr>
      <w:rFonts w:ascii="Times New Roman" w:hAnsi="Times New Roman"/>
      <w:b/>
      <w:color w:val="000000"/>
    </w:rPr>
  </w:style>
  <w:style w:type="paragraph" w:customStyle="1" w:styleId="caaaabaabaaaaaabaaabaaaaabaaaabaaaabaaabaaaaababaaaaaaabaabaaaaabaaaabaabaaaaaaabaaaabaabaaaabaaab">
    <w:name w:val="caaaabaabaaaaaabaaabaaaaabaaaabaaaabaaabaaaaababaaaaaaabaabaaaaabaaaabaabaaaaaaabaaaabaabaaaabaaab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aaabaaaba">
    <w:name w:val="caaaabaabaaaaaabaaabaaaaabaaaabaaaabaaabaaaaababaaaaaaabaabaaaaabaaaabaabaaaaaaabaaaabaabaaaabaaaba"/>
    <w:rPr>
      <w:rFonts w:ascii="Times New Roman" w:hAnsi="Times New Roman"/>
      <w:color w:val="000000"/>
    </w:rPr>
  </w:style>
  <w:style w:type="paragraph" w:customStyle="1" w:styleId="caaaabaabaaaaaabaaabaaaaabaaaabaaaabaaabaaaaababaaaaaaabaabaaaaabaaaabaabaaaaaaabaaaabaabaaaabaaabaa">
    <w:name w:val="caaaabaabaaaaaabaaabaaaaabaaaabaaaabaaabaaaaababaaaaaaabaabaaaaabaaaabaabaaaaaaabaaaabaabaaaabaa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color w:val="000000"/>
    </w:rPr>
  </w:style>
  <w:style w:type="paragraph" w:customStyle="1" w:styleId="daaaa">
    <w:name w:val="daaaa"/>
    <w:rPr>
      <w:rFonts w:ascii="Times New Roman" w:hAnsi="Times New Roman"/>
      <w:b/>
      <w:color w:val="000000"/>
    </w:rPr>
  </w:style>
  <w:style w:type="paragraph" w:customStyle="1" w:styleId="daaaab">
    <w:name w:val="daaaab"/>
    <w:rPr>
      <w:rFonts w:ascii="Times New Roman" w:hAnsi="Times New Roman"/>
      <w:color w:val="000000"/>
    </w:rPr>
  </w:style>
  <w:style w:type="paragraph" w:customStyle="1" w:styleId="daaaaba">
    <w:name w:val="daaaaba"/>
    <w:rPr>
      <w:rFonts w:ascii="Times New Roman" w:hAnsi="Times New Roman"/>
      <w:color w:val="000000"/>
    </w:rPr>
  </w:style>
  <w:style w:type="paragraph" w:customStyle="1" w:styleId="daaaabaa">
    <w:name w:val="daaaabaa"/>
    <w:rPr>
      <w:rFonts w:ascii="Times New Roman" w:hAnsi="Times New Roman"/>
      <w:color w:val="000000"/>
    </w:rPr>
  </w:style>
  <w:style w:type="paragraph" w:customStyle="1" w:styleId="daaaabaaa">
    <w:name w:val="daaaabaaa"/>
    <w:rPr>
      <w:rFonts w:ascii="Times New Roman" w:hAnsi="Times New Roman"/>
      <w:color w:val="000000"/>
    </w:rPr>
  </w:style>
  <w:style w:type="paragraph" w:customStyle="1" w:styleId="daaaabaaaa">
    <w:name w:val="daaaabaaaa"/>
    <w:rPr>
      <w:rFonts w:ascii="Times New Roman" w:hAnsi="Times New Roman"/>
      <w:b/>
      <w:color w:val="000000"/>
    </w:rPr>
  </w:style>
  <w:style w:type="paragraph" w:customStyle="1" w:styleId="daaaabaaaab">
    <w:name w:val="daaaabaaaab"/>
    <w:rPr>
      <w:rFonts w:ascii="Times New Roman" w:hAnsi="Times New Roman"/>
      <w:color w:val="000000"/>
    </w:rPr>
  </w:style>
  <w:style w:type="paragraph" w:customStyle="1" w:styleId="daaaabaaaaba">
    <w:name w:val="daaaabaaaaba"/>
    <w:rPr>
      <w:rFonts w:ascii="Times New Roman" w:hAnsi="Times New Roman"/>
      <w:color w:val="000000"/>
    </w:rPr>
  </w:style>
  <w:style w:type="paragraph" w:customStyle="1" w:styleId="daaaabaaaabaa">
    <w:name w:val="daaaabaaaabaa"/>
    <w:rPr>
      <w:rFonts w:ascii="Times New Roman" w:hAnsi="Times New Roman"/>
      <w:color w:val="000000"/>
    </w:rPr>
  </w:style>
  <w:style w:type="paragraph" w:customStyle="1" w:styleId="daaaabaaaabaaa">
    <w:name w:val="daaaabaaaabaaa"/>
    <w:rPr>
      <w:rFonts w:ascii="Times New Roman" w:hAnsi="Times New Roman"/>
      <w:b/>
      <w:color w:val="000000"/>
    </w:rPr>
  </w:style>
  <w:style w:type="paragraph" w:customStyle="1" w:styleId="daaaabaaaabaaab">
    <w:name w:val="daaaabaaaabaaab"/>
    <w:rPr>
      <w:rFonts w:ascii="Times New Roman" w:hAnsi="Times New Roman"/>
      <w:color w:val="000000"/>
    </w:rPr>
  </w:style>
  <w:style w:type="paragraph" w:customStyle="1" w:styleId="daaaabaaaabaaaba">
    <w:name w:val="daaaabaaaabaaaba"/>
    <w:rPr>
      <w:rFonts w:ascii="Times New Roman" w:hAnsi="Times New Roman"/>
      <w:color w:val="000000"/>
    </w:rPr>
  </w:style>
  <w:style w:type="paragraph" w:customStyle="1" w:styleId="daaaabaaaabaaabaa">
    <w:name w:val="daaaabaaaabaaabaa"/>
    <w:rPr>
      <w:rFonts w:ascii="Times New Roman" w:hAnsi="Times New Roman"/>
      <w:color w:val="000000"/>
    </w:rPr>
  </w:style>
  <w:style w:type="paragraph" w:customStyle="1" w:styleId="daaaabaaaabaaabaaa">
    <w:name w:val="daaaabaaaabaaabaaa"/>
    <w:rPr>
      <w:rFonts w:ascii="Times New Roman" w:hAnsi="Times New Roman"/>
      <w:color w:val="000000"/>
    </w:rPr>
  </w:style>
  <w:style w:type="paragraph" w:customStyle="1" w:styleId="daaaabaaaabaaabaaaa">
    <w:name w:val="daaaabaaaabaaabaaaa"/>
    <w:rPr>
      <w:rFonts w:ascii="Times New Roman" w:hAnsi="Times New Roman"/>
      <w:color w:val="000000"/>
    </w:rPr>
  </w:style>
  <w:style w:type="paragraph" w:customStyle="1" w:styleId="daaaabaaaabaaabaaaaa">
    <w:name w:val="daaaabaaaabaaabaaaaa"/>
    <w:rPr>
      <w:rFonts w:ascii="Times New Roman" w:hAnsi="Times New Roman"/>
      <w:b/>
      <w:color w:val="000000"/>
    </w:rPr>
  </w:style>
  <w:style w:type="paragraph" w:customStyle="1" w:styleId="daaaabaaaabaaabaaaaab">
    <w:name w:val="daaaabaaaabaaabaaaaab"/>
    <w:rPr>
      <w:rFonts w:ascii="Times New Roman" w:hAnsi="Times New Roman"/>
      <w:color w:val="000000"/>
    </w:rPr>
  </w:style>
  <w:style w:type="paragraph" w:customStyle="1" w:styleId="daaaabaaaabaaabaaaaaba">
    <w:name w:val="daaaabaaaabaaabaaaaaba"/>
    <w:rPr>
      <w:rFonts w:ascii="Times New Roman" w:hAnsi="Times New Roman"/>
      <w:color w:val="000000"/>
    </w:rPr>
  </w:style>
  <w:style w:type="paragraph" w:customStyle="1" w:styleId="daaaabaaaabaaabaaaaabaa">
    <w:name w:val="daaaabaaaabaaabaaaaabaa"/>
    <w:rPr>
      <w:rFonts w:ascii="Times New Roman" w:hAnsi="Times New Roman"/>
      <w:color w:val="000000"/>
    </w:rPr>
  </w:style>
  <w:style w:type="paragraph" w:customStyle="1" w:styleId="daaaabaaaabaaabaaaaabaaa">
    <w:name w:val="daaaabaaaabaaabaaaaabaaa"/>
    <w:rPr>
      <w:rFonts w:ascii="Times New Roman" w:hAnsi="Times New Roman"/>
      <w:color w:val="000000"/>
    </w:rPr>
  </w:style>
  <w:style w:type="paragraph" w:customStyle="1" w:styleId="daaaabaaaabaaabaaaaabaaaa">
    <w:name w:val="daaaabaaaabaaabaaaaabaaaa"/>
    <w:rPr>
      <w:rFonts w:ascii="Times New Roman" w:hAnsi="Times New Roman"/>
      <w:b/>
      <w:color w:val="000000"/>
    </w:rPr>
  </w:style>
  <w:style w:type="paragraph" w:customStyle="1" w:styleId="daaaabaaaabaaabaaaaabaaaab">
    <w:name w:val="daaaabaaaabaaabaaaaabaaaab"/>
    <w:rPr>
      <w:rFonts w:ascii="Times New Roman" w:hAnsi="Times New Roman"/>
      <w:color w:val="000000"/>
    </w:rPr>
  </w:style>
  <w:style w:type="paragraph" w:customStyle="1" w:styleId="daaaabaaaabaaabaaaaabaaaaba">
    <w:name w:val="daaaabaaaabaaabaaaaabaaaaba"/>
    <w:rPr>
      <w:rFonts w:ascii="Times New Roman" w:hAnsi="Times New Roman"/>
      <w:color w:val="000000"/>
    </w:rPr>
  </w:style>
  <w:style w:type="paragraph" w:customStyle="1" w:styleId="daaaabaaaabaaabaaaaabaaaabaa">
    <w:name w:val="daaaabaaaabaaabaaaaabaaaabaa"/>
    <w:rPr>
      <w:rFonts w:ascii="Times New Roman" w:hAnsi="Times New Roman"/>
      <w:color w:val="000000"/>
    </w:rPr>
  </w:style>
  <w:style w:type="paragraph" w:customStyle="1" w:styleId="daaaabaaaabaaabaaaaabaaaabaaa">
    <w:name w:val="daaaabaaaabaaabaaaaabaaaabaaa"/>
    <w:rPr>
      <w:rFonts w:ascii="Times New Roman" w:hAnsi="Times New Roman"/>
      <w:color w:val="000000"/>
    </w:rPr>
  </w:style>
  <w:style w:type="paragraph" w:customStyle="1" w:styleId="daaaabaaaabaaabaaaaabaaaabaaaa">
    <w:name w:val="daaaabaaaabaaabaaaaabaaaabaaaa"/>
    <w:rPr>
      <w:rFonts w:ascii="Times New Roman" w:hAnsi="Times New Roman"/>
      <w:b/>
      <w:color w:val="000000"/>
    </w:rPr>
  </w:style>
  <w:style w:type="paragraph" w:customStyle="1" w:styleId="daaaabaaaabaaabaaaaabaaaabaaaab">
    <w:name w:val="daaaabaaaabaaabaaaaabaaaabaaaab"/>
    <w:rPr>
      <w:rFonts w:ascii="Times New Roman" w:hAnsi="Times New Roman"/>
      <w:color w:val="000000"/>
    </w:rPr>
  </w:style>
  <w:style w:type="paragraph" w:customStyle="1" w:styleId="daaaabaaaabaaabaaaaabaaaabaaaaba">
    <w:name w:val="daaaabaaaabaaabaaaaabaaaabaaaaba"/>
    <w:rPr>
      <w:rFonts w:ascii="Times New Roman" w:hAnsi="Times New Roman"/>
      <w:color w:val="000000"/>
    </w:rPr>
  </w:style>
  <w:style w:type="paragraph" w:customStyle="1" w:styleId="daaaabaaaabaaabaaaaabaaaabaaaabaa">
    <w:name w:val="daaaabaaaabaaabaaaaabaaaabaaaabaa"/>
    <w:rPr>
      <w:rFonts w:ascii="Times New Roman" w:hAnsi="Times New Roman"/>
      <w:color w:val="000000"/>
    </w:rPr>
  </w:style>
  <w:style w:type="paragraph" w:customStyle="1" w:styleId="daaaabaaaabaaabaaaaabaaaabaaaabaaa">
    <w:name w:val="daaaabaaaabaaabaaaaabaaaabaaaabaaa"/>
    <w:rPr>
      <w:rFonts w:ascii="Times New Roman" w:hAnsi="Times New Roman"/>
      <w:color w:val="000000"/>
    </w:rPr>
  </w:style>
  <w:style w:type="paragraph" w:customStyle="1" w:styleId="daaaabaaaabaaabaaaaabaaaabaaaabaaaa">
    <w:name w:val="daaaabaaaabaaabaaaaabaaaabaaaabaaaa"/>
    <w:rPr>
      <w:rFonts w:ascii="Times New Roman" w:hAnsi="Times New Roman"/>
      <w:b/>
      <w:color w:val="000000"/>
    </w:rPr>
  </w:style>
  <w:style w:type="paragraph" w:customStyle="1" w:styleId="daaaabaaaabaaabaaaaabaaaabaaaabaaaab">
    <w:name w:val="daaaabaaaabaaabaaaaabaaaabaaaabaaaab"/>
    <w:rPr>
      <w:rFonts w:ascii="Times New Roman" w:hAnsi="Times New Roman"/>
      <w:color w:val="000000"/>
    </w:rPr>
  </w:style>
  <w:style w:type="paragraph" w:customStyle="1" w:styleId="daaaabaaaabaaabaaaaabaaaabaaaabaaaaba">
    <w:name w:val="daaaabaaaabaaabaaaaabaaaabaaaabaaaaba"/>
    <w:rPr>
      <w:rFonts w:ascii="Times New Roman" w:hAnsi="Times New Roman"/>
      <w:color w:val="000000"/>
    </w:rPr>
  </w:style>
  <w:style w:type="paragraph" w:customStyle="1" w:styleId="daaaabaaaabaaabaaaaabaaaabaaaabaaaabaa">
    <w:name w:val="daaaabaaaabaaabaaaaabaaaabaaaabaaaabaa"/>
    <w:rPr>
      <w:rFonts w:ascii="Times New Roman" w:hAnsi="Times New Roman"/>
      <w:color w:val="000000"/>
    </w:rPr>
  </w:style>
  <w:style w:type="paragraph" w:customStyle="1" w:styleId="daaaabaaaabaaabaaaaabaaaabaaaabaaaabaaa">
    <w:name w:val="daaaabaaaabaaabaaaaabaaaabaaaabaaaabaaa"/>
    <w:rPr>
      <w:rFonts w:ascii="Times New Roman" w:hAnsi="Times New Roman"/>
      <w:b/>
      <w:color w:val="000000"/>
    </w:rPr>
  </w:style>
  <w:style w:type="paragraph" w:customStyle="1" w:styleId="daaaabaaaabaaabaaaaabaaaabaaaabaaaabaaab">
    <w:name w:val="daaaabaaaabaaabaaaaabaaaabaaaabaaaabaaab"/>
    <w:rPr>
      <w:rFonts w:ascii="Times New Roman" w:hAnsi="Times New Roman"/>
      <w:color w:val="000000"/>
    </w:rPr>
  </w:style>
  <w:style w:type="paragraph" w:customStyle="1" w:styleId="daaaabaaaabaaabaaaaabaaaabaaaabaaaabaaaba">
    <w:name w:val="daaaabaaaabaaabaaaaabaaaabaaaabaaaabaaaba"/>
    <w:rPr>
      <w:rFonts w:ascii="Times New Roman" w:hAnsi="Times New Roman"/>
      <w:color w:val="000000"/>
    </w:rPr>
  </w:style>
  <w:style w:type="paragraph" w:customStyle="1" w:styleId="daaaabaaaabaaabaaaaabaaaabaaaabaaaabaaabaa">
    <w:name w:val="daaaabaaaabaaabaaaaabaaaabaaaabaaaabaaabaa"/>
    <w:rPr>
      <w:rFonts w:ascii="Times New Roman" w:hAnsi="Times New Roman"/>
      <w:color w:val="000000"/>
    </w:rPr>
  </w:style>
  <w:style w:type="paragraph" w:customStyle="1" w:styleId="daaaabaaaabaaabaaaaabaaaabaaaabaaaabaaabaaa">
    <w:name w:val="daaaabaaaabaaabaaaaabaaaabaaaabaaaabaaabaaa"/>
    <w:rPr>
      <w:rFonts w:ascii="Times New Roman" w:hAnsi="Times New Roman"/>
      <w:color w:val="000000"/>
    </w:rPr>
  </w:style>
  <w:style w:type="paragraph" w:customStyle="1" w:styleId="daaaabaaaabaaabaaaaabaaaabaaaabaaaabaaabaaaa">
    <w:name w:val="daaaabaaaabaaabaaaaabaaaabaaaabaaaabaaabaaaa"/>
    <w:rPr>
      <w:rFonts w:ascii="Times New Roman" w:hAnsi="Times New Roman"/>
      <w:color w:val="000000"/>
    </w:rPr>
  </w:style>
  <w:style w:type="paragraph" w:customStyle="1" w:styleId="daaaabaaaabaaabaaaaabaaaabaaaabaaaabaaabaaaaa">
    <w:name w:val="daaaabaaaabaaabaaaaabaaaabaaaabaaaabaaabaaaaa"/>
    <w:rPr>
      <w:rFonts w:ascii="Times New Roman" w:hAnsi="Times New Roman"/>
      <w:b/>
      <w:color w:val="000000"/>
    </w:rPr>
  </w:style>
  <w:style w:type="paragraph" w:customStyle="1" w:styleId="gaabaaabaaaaaaababaaaaaabaaabaaaaabaaabaaaaabaaaaabaabaa">
    <w:name w:val="gaabaaabaaaaaaababaaaaaabaaabaaaaabaaabaaaaabaaaaabaabaa"/>
    <w:rsid w:val="003335B4"/>
    <w:rPr>
      <w:rFonts w:ascii="Times New Roman" w:hAnsi="Times New Roman"/>
      <w:color w:val="000000"/>
    </w:rPr>
  </w:style>
  <w:style w:type="paragraph" w:customStyle="1" w:styleId="gaabaaabaaaaaaababaaaaaabaaabaaaaabaaabaaaaabaaaaabaabaaa">
    <w:name w:val="gaabaaabaaaaaaababaaaaaabaaabaaaaabaaabaaaaabaaaaabaabaaa"/>
    <w:rsid w:val="003335B4"/>
    <w:rPr>
      <w:rFonts w:ascii="Times New Roman" w:hAnsi="Times New Roman"/>
      <w:color w:val="000000"/>
    </w:rPr>
  </w:style>
  <w:style w:type="paragraph" w:customStyle="1" w:styleId="gaabaaabaaaaaaababaaaaaabaaabaaaaabaaabaaaaabaaaaabaabaaaa">
    <w:name w:val="gaabaaabaaaaaaababaaaaaabaaabaaaaabaaabaaaaabaaaaabaabaaaa"/>
    <w:rsid w:val="003335B4"/>
    <w:rPr>
      <w:rFonts w:ascii="Times New Roman" w:hAnsi="Times New Roman"/>
      <w:color w:val="000000"/>
    </w:rPr>
  </w:style>
  <w:style w:type="paragraph" w:customStyle="1" w:styleId="gaabaaabaaaaaaababaaaaaabaaabaaaaabaaabaaaaabaaaaabaabaaaaa">
    <w:name w:val="gaabaaabaaaaaaababaaaaaabaaabaaaaabaaabaaaaabaaaaabaabaaaaa"/>
    <w:rsid w:val="003335B4"/>
    <w:rPr>
      <w:rFonts w:ascii="Times New Roman" w:hAnsi="Times New Roman"/>
      <w:color w:val="000000"/>
    </w:rPr>
  </w:style>
  <w:style w:type="paragraph" w:customStyle="1" w:styleId="baab">
    <w:name w:val="baab"/>
    <w:rsid w:val="003335B4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7DC0D1-32D9-423D-BACE-65E18373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2021-11-20T03:00:00Z</dcterms:modified>
  <cp:category/>
</cp:coreProperties>
</file>