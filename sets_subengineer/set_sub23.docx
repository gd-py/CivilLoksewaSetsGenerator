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reduced level of a floor is 99.995 m, the staff reading on the floor is 1.505 m. If the inverted staff reading against the roof is 1.795 m, the floor level below the slab, is</w:t>
      </w:r>
    </w:p>
    <w:p>
      <w:pPr>
        <w:pStyle w:val="aa"/>
        <w:keepNext w:val="0"/>
        <w:keepLines w:val="0"/>
        <w:pageBreakBefore w:val="0"/>
        <w:widowControl/>
        <w:spacing w:before="0" w:after="160"/>
        <w:jc w:val="left"/>
      </w:pPr>
      <w:r>
        <w:t xml:space="preserve">    a. 3.290 m</w:t>
      </w:r>
    </w:p>
    <w:p>
      <w:pPr>
        <w:pStyle w:val="aaa"/>
        <w:keepNext w:val="0"/>
        <w:keepLines w:val="0"/>
        <w:pageBreakBefore w:val="0"/>
        <w:widowControl/>
        <w:spacing w:before="0" w:after="160"/>
        <w:jc w:val="left"/>
      </w:pPr>
      <w:r>
        <w:t xml:space="preserve">    b. 3.300 m</w:t>
      </w:r>
    </w:p>
    <w:p>
      <w:pPr>
        <w:pStyle w:val="aaab"/>
        <w:keepNext w:val="0"/>
        <w:keepLines w:val="0"/>
        <w:pageBreakBefore w:val="0"/>
        <w:widowControl/>
        <w:spacing w:before="0" w:after="160"/>
        <w:jc w:val="left"/>
      </w:pPr>
      <w:r>
        <w:t xml:space="preserve">    c. 3.275 m</w:t>
      </w:r>
    </w:p>
    <w:p>
      <w:pPr>
        <w:pStyle w:val="aaaba"/>
        <w:keepNext w:val="0"/>
        <w:keepLines w:val="0"/>
        <w:pageBreakBefore w:val="0"/>
        <w:widowControl/>
        <w:spacing w:before="0" w:after="160"/>
        <w:jc w:val="left"/>
      </w:pPr>
      <w:r>
        <w:t xml:space="preserve">    d. 2.790 m</w:t>
      </w:r>
    </w:p>
    <w:p>
      <w:pPr>
        <w:pStyle w:val="b"/>
        <w:keepNext w:val="0"/>
        <w:keepLines w:val="0"/>
        <w:pageBreakBefore w:val="0"/>
        <w:widowControl/>
        <w:spacing w:before="0" w:after="160"/>
        <w:jc w:val="left"/>
      </w:pPr>
      <w:r>
        <w:t>2. Deviation of the actual road gradient from the proposed contou'r gradient up hill side, involves</w:t>
      </w:r>
    </w:p>
    <w:p>
      <w:pPr>
        <w:pStyle w:val="ba"/>
        <w:keepNext w:val="0"/>
        <w:keepLines w:val="0"/>
        <w:pageBreakBefore w:val="0"/>
        <w:widowControl/>
        <w:spacing w:before="0" w:after="160"/>
        <w:jc w:val="left"/>
      </w:pPr>
      <w:r>
        <w:t xml:space="preserve">    a. embankment on the centre line</w:t>
      </w:r>
    </w:p>
    <w:p>
      <w:pPr>
        <w:pStyle w:val="baa"/>
        <w:keepNext w:val="0"/>
        <w:keepLines w:val="0"/>
        <w:pageBreakBefore w:val="0"/>
        <w:widowControl/>
        <w:spacing w:before="0" w:after="160"/>
        <w:jc w:val="left"/>
      </w:pPr>
      <w:r>
        <w:t xml:space="preserve">    b. excavation on the centre line</w:t>
      </w:r>
    </w:p>
    <w:p>
      <w:pPr>
        <w:pStyle w:val="baab"/>
        <w:keepNext w:val="0"/>
        <w:keepLines w:val="0"/>
        <w:pageBreakBefore w:val="0"/>
        <w:widowControl/>
        <w:spacing w:before="0" w:after="160"/>
        <w:jc w:val="left"/>
      </w:pPr>
      <w:r>
        <w:t xml:space="preserve">    c. earth work on the centre line</w:t>
      </w:r>
    </w:p>
    <w:p>
      <w:pPr>
        <w:pStyle w:val="baaba"/>
        <w:keepNext w:val="0"/>
        <w:keepLines w:val="0"/>
        <w:pageBreakBefore w:val="0"/>
        <w:widowControl/>
        <w:spacing w:before="0" w:after="160"/>
        <w:jc w:val="left"/>
      </w:pPr>
      <w:r>
        <w:t xml:space="preserve">    d. none of these.</w:t>
      </w:r>
    </w:p>
    <w:p>
      <w:pPr>
        <w:pStyle w:val="baabaa"/>
        <w:keepNext w:val="0"/>
        <w:keepLines w:val="0"/>
        <w:pageBreakBefore w:val="0"/>
        <w:widowControl/>
        <w:spacing w:before="0" w:after="160"/>
        <w:jc w:val="left"/>
      </w:pPr>
      <w:r>
        <w:t>3. The ratio of the distances at which a stated length can be distinguished by the telescope and the human eye, respectively, is called</w:t>
      </w:r>
    </w:p>
    <w:p>
      <w:pPr>
        <w:pStyle w:val="baabaaa"/>
        <w:keepNext w:val="0"/>
        <w:keepLines w:val="0"/>
        <w:pageBreakBefore w:val="0"/>
        <w:widowControl/>
        <w:spacing w:before="0" w:after="160"/>
        <w:jc w:val="left"/>
      </w:pPr>
      <w:r>
        <w:t xml:space="preserve">    a. brightness of telescope</w:t>
      </w:r>
    </w:p>
    <w:p>
      <w:pPr>
        <w:pStyle w:val="baabaaaa"/>
        <w:keepNext w:val="0"/>
        <w:keepLines w:val="0"/>
        <w:pageBreakBefore w:val="0"/>
        <w:widowControl/>
        <w:spacing w:before="0" w:after="160"/>
        <w:jc w:val="left"/>
      </w:pPr>
      <w:r>
        <w:t xml:space="preserve">    b. magnification of telescope</w:t>
      </w:r>
    </w:p>
    <w:p>
      <w:pPr>
        <w:pStyle w:val="baabaaaaa"/>
        <w:keepNext w:val="0"/>
        <w:keepLines w:val="0"/>
        <w:pageBreakBefore w:val="0"/>
        <w:widowControl/>
        <w:spacing w:before="0" w:after="160"/>
        <w:jc w:val="left"/>
      </w:pPr>
      <w:r>
        <w:t xml:space="preserve">    c. resolving power of telescope</w:t>
      </w:r>
    </w:p>
    <w:p>
      <w:pPr>
        <w:pStyle w:val="baabaaaaab"/>
        <w:keepNext w:val="0"/>
        <w:keepLines w:val="0"/>
        <w:pageBreakBefore w:val="0"/>
        <w:widowControl/>
        <w:spacing w:before="0" w:after="160"/>
        <w:jc w:val="left"/>
      </w:pPr>
      <w:r>
        <w:t xml:space="preserve">    d. none of these.</w:t>
      </w:r>
    </w:p>
    <w:p>
      <w:pPr>
        <w:pStyle w:val="baabaaaaaba"/>
        <w:keepNext w:val="0"/>
        <w:keepLines w:val="0"/>
        <w:pageBreakBefore w:val="0"/>
        <w:widowControl/>
        <w:spacing w:before="0" w:after="160"/>
        <w:jc w:val="left"/>
      </w:pPr>
      <w:r>
        <w:t>4. In quadrantal bearing system, back bearing of a line may be obtained from its forward bearing, by</w:t>
      </w:r>
    </w:p>
    <w:p>
      <w:pPr>
        <w:pStyle w:val="baabaaaaabaa"/>
        <w:keepNext w:val="0"/>
        <w:keepLines w:val="0"/>
        <w:pageBreakBefore w:val="0"/>
        <w:widowControl/>
        <w:spacing w:before="0" w:after="160"/>
        <w:jc w:val="left"/>
      </w:pPr>
      <w:r>
        <w:t xml:space="preserve">    a. adding 180°, if the given bearing is less than 180°</w:t>
      </w:r>
    </w:p>
    <w:p>
      <w:pPr>
        <w:pStyle w:val="baabaaaaabaaa"/>
        <w:keepNext w:val="0"/>
        <w:keepLines w:val="0"/>
        <w:pageBreakBefore w:val="0"/>
        <w:widowControl/>
        <w:spacing w:before="0" w:after="160"/>
        <w:jc w:val="left"/>
      </w:pPr>
      <w:r>
        <w:t xml:space="preserve">    b. subtracting 180°, if the given bearing, is more than 180°</w:t>
      </w:r>
    </w:p>
    <w:p>
      <w:pPr>
        <w:pStyle w:val="baabaaaaabaaaa"/>
        <w:keepNext w:val="0"/>
        <w:keepLines w:val="0"/>
        <w:pageBreakBefore w:val="0"/>
        <w:widowControl/>
        <w:spacing w:before="0" w:after="160"/>
        <w:jc w:val="left"/>
      </w:pPr>
      <w:r>
        <w:t xml:space="preserve">    c. changing the cardinal points, i.e. substituting N for S and E for W and vice-versa</w:t>
      </w:r>
    </w:p>
    <w:p>
      <w:pPr>
        <w:pStyle w:val="baabaaaaabaaaab"/>
        <w:keepNext w:val="0"/>
        <w:keepLines w:val="0"/>
        <w:pageBreakBefore w:val="0"/>
        <w:widowControl/>
        <w:spacing w:before="0" w:after="160"/>
        <w:jc w:val="left"/>
      </w:pPr>
      <w:r>
        <w:t xml:space="preserve">    d. none of these.</w:t>
      </w:r>
    </w:p>
    <w:p>
      <w:pPr>
        <w:pStyle w:val="baabaaaaabaaaaba"/>
        <w:keepNext w:val="0"/>
        <w:keepLines w:val="0"/>
        <w:pageBreakBefore w:val="0"/>
        <w:widowControl/>
        <w:spacing w:before="0" w:after="160"/>
        <w:jc w:val="left"/>
      </w:pPr>
      <w:r>
        <w:t>5. Porcelain is used as :</w:t>
      </w:r>
    </w:p>
    <w:p>
      <w:pPr>
        <w:pStyle w:val="baabaaaaabaaaabaa"/>
        <w:keepNext w:val="0"/>
        <w:keepLines w:val="0"/>
        <w:pageBreakBefore w:val="0"/>
        <w:widowControl/>
        <w:spacing w:before="0" w:after="160"/>
        <w:jc w:val="left"/>
      </w:pPr>
      <w:r>
        <w:t xml:space="preserve">    a. electric insulators</w:t>
      </w:r>
    </w:p>
    <w:p>
      <w:pPr>
        <w:pStyle w:val="baabaaaaabaaaabaaa"/>
        <w:keepNext w:val="0"/>
        <w:keepLines w:val="0"/>
        <w:pageBreakBefore w:val="0"/>
        <w:widowControl/>
        <w:spacing w:before="0" w:after="160"/>
        <w:jc w:val="left"/>
      </w:pPr>
      <w:r>
        <w:t xml:space="preserve">    b. storage vessels</w:t>
      </w:r>
    </w:p>
    <w:p>
      <w:pPr>
        <w:pStyle w:val="baabaaaaabaaaabaaaa"/>
        <w:keepNext w:val="0"/>
        <w:keepLines w:val="0"/>
        <w:pageBreakBefore w:val="0"/>
        <w:widowControl/>
        <w:spacing w:before="0" w:after="160"/>
        <w:jc w:val="left"/>
      </w:pPr>
      <w:r>
        <w:t xml:space="preserve">    c. reactor chambers</w:t>
      </w:r>
    </w:p>
    <w:p>
      <w:pPr>
        <w:pStyle w:val="baabaaaaabaaaabaaaaa"/>
        <w:keepNext w:val="0"/>
        <w:keepLines w:val="0"/>
        <w:pageBreakBefore w:val="0"/>
        <w:widowControl/>
        <w:spacing w:before="0" w:after="160"/>
        <w:jc w:val="left"/>
      </w:pPr>
      <w:r>
        <w:t xml:space="preserve">    d. All of the above.</w:t>
      </w:r>
    </w:p>
    <w:p>
      <w:pPr>
        <w:pStyle w:val="baabaaaaabaaaabaaaaab"/>
        <w:keepNext w:val="0"/>
        <w:keepLines w:val="0"/>
        <w:pageBreakBefore w:val="0"/>
        <w:widowControl/>
        <w:spacing w:before="0" w:after="160"/>
        <w:jc w:val="left"/>
      </w:pPr>
      <w:r>
        <w:t>6. Dextrin is</w:t>
      </w:r>
    </w:p>
    <w:p>
      <w:pPr>
        <w:pStyle w:val="baabaaaaabaaaabaaaaaba"/>
        <w:keepNext w:val="0"/>
        <w:keepLines w:val="0"/>
        <w:pageBreakBefore w:val="0"/>
        <w:widowControl/>
        <w:spacing w:before="0" w:after="160"/>
        <w:jc w:val="left"/>
      </w:pPr>
      <w:r>
        <w:t xml:space="preserve">    a. starch glue</w:t>
      </w:r>
    </w:p>
    <w:p>
      <w:pPr>
        <w:pStyle w:val="baabaaaaabaaaabaaaaabaa"/>
        <w:keepNext w:val="0"/>
        <w:keepLines w:val="0"/>
        <w:pageBreakBefore w:val="0"/>
        <w:widowControl/>
        <w:spacing w:before="0" w:after="160"/>
        <w:jc w:val="left"/>
      </w:pPr>
      <w:r>
        <w:t xml:space="preserve">    b. albumin glue</w:t>
      </w:r>
    </w:p>
    <w:p>
      <w:pPr>
        <w:pStyle w:val="baabaaaaabaaaabaaaaabaaa"/>
        <w:keepNext w:val="0"/>
        <w:keepLines w:val="0"/>
        <w:pageBreakBefore w:val="0"/>
        <w:widowControl/>
        <w:spacing w:before="0" w:after="160"/>
        <w:jc w:val="left"/>
      </w:pPr>
      <w:r>
        <w:t xml:space="preserve">    c. rubber based adhesive</w:t>
      </w:r>
    </w:p>
    <w:p>
      <w:pPr>
        <w:pStyle w:val="baabaaaaabaaaabaaaaabaaab"/>
        <w:keepNext w:val="0"/>
        <w:keepLines w:val="0"/>
        <w:pageBreakBefore w:val="0"/>
        <w:widowControl/>
        <w:spacing w:before="0" w:after="160"/>
        <w:jc w:val="left"/>
      </w:pPr>
      <w:r>
        <w:t xml:space="preserve">    d. none to these.</w:t>
      </w:r>
    </w:p>
    <w:p>
      <w:pPr>
        <w:pStyle w:val="baabaaaaabaaaabaaaaabaaaba"/>
        <w:keepNext w:val="0"/>
        <w:keepLines w:val="0"/>
        <w:pageBreakBefore w:val="0"/>
        <w:widowControl/>
        <w:spacing w:before="0" w:after="160"/>
        <w:jc w:val="left"/>
      </w:pPr>
      <w:r>
        <w:t>7. The compound of Portland cement which reacts immediately with water and also sets first is</w:t>
      </w:r>
    </w:p>
    <w:p>
      <w:pPr>
        <w:pStyle w:val="baabaaaaabaaaabaaaaabaaabaa"/>
        <w:keepNext w:val="0"/>
        <w:keepLines w:val="0"/>
        <w:pageBreakBefore w:val="0"/>
        <w:widowControl/>
        <w:spacing w:before="0" w:after="160"/>
        <w:jc w:val="left"/>
      </w:pPr>
      <w:r>
        <w:t xml:space="preserve">    a. Tri-calcium silicate</w:t>
      </w:r>
    </w:p>
    <w:p>
      <w:pPr>
        <w:pStyle w:val="baabaaaaabaaaabaaaaabaaabaaa"/>
        <w:keepNext w:val="0"/>
        <w:keepLines w:val="0"/>
        <w:pageBreakBefore w:val="0"/>
        <w:widowControl/>
        <w:spacing w:before="0" w:after="160"/>
        <w:jc w:val="left"/>
      </w:pPr>
      <w:r>
        <w:t xml:space="preserve">    b. Di-calcium silicate</w:t>
      </w:r>
    </w:p>
    <w:p>
      <w:pPr>
        <w:pStyle w:val="baabaaaaabaaaabaaaaabaaabaaaa"/>
        <w:keepNext w:val="0"/>
        <w:keepLines w:val="0"/>
        <w:pageBreakBefore w:val="0"/>
        <w:widowControl/>
        <w:spacing w:before="0" w:after="160"/>
        <w:jc w:val="left"/>
      </w:pPr>
      <w:r>
        <w:t xml:space="preserve">    c. Tri-calcium aluminate</w:t>
      </w:r>
    </w:p>
    <w:p>
      <w:pPr>
        <w:pStyle w:val="baabaaaaabaaaabaaaaabaaabaaaab"/>
        <w:keepNext w:val="0"/>
        <w:keepLines w:val="0"/>
        <w:pageBreakBefore w:val="0"/>
        <w:widowControl/>
        <w:spacing w:before="0" w:after="160"/>
        <w:jc w:val="left"/>
      </w:pPr>
      <w:r>
        <w:t xml:space="preserve">    d. Tetra calcium alumino ferrite.</w:t>
      </w:r>
    </w:p>
    <w:p>
      <w:pPr>
        <w:pStyle w:val="baabaaaaabaaaabaaaaabaaabaaaaba"/>
        <w:keepNext w:val="0"/>
        <w:keepLines w:val="0"/>
        <w:pageBreakBefore w:val="0"/>
        <w:widowControl/>
        <w:spacing w:before="0" w:after="160"/>
        <w:jc w:val="left"/>
      </w:pPr>
      <w:r>
        <w:t>8. Pick up the compound responsible for early strength of cement from the following:</w:t>
      </w:r>
    </w:p>
    <w:p>
      <w:pPr>
        <w:pStyle w:val="baabaaaaabaaaabaaaaabaaabaaaabaa"/>
        <w:keepNext w:val="0"/>
        <w:keepLines w:val="0"/>
        <w:pageBreakBefore w:val="0"/>
        <w:widowControl/>
        <w:spacing w:before="0" w:after="160"/>
        <w:jc w:val="left"/>
      </w:pPr>
      <w:r>
        <w:t xml:space="preserve">    a. Tetra-calcium alumino-ferrite</w:t>
      </w:r>
    </w:p>
    <w:p>
      <w:pPr>
        <w:pStyle w:val="baabaaaaabaaaabaaaaabaaabaaaabaaa"/>
        <w:keepNext w:val="0"/>
        <w:keepLines w:val="0"/>
        <w:pageBreakBefore w:val="0"/>
        <w:widowControl/>
        <w:spacing w:before="0" w:after="160"/>
        <w:jc w:val="left"/>
      </w:pPr>
      <w:r>
        <w:t xml:space="preserve">    b. Tricalcium silicate</w:t>
      </w:r>
    </w:p>
    <w:p>
      <w:pPr>
        <w:pStyle w:val="baabaaaaabaaaabaaaaabaaabaaaabaaab"/>
        <w:keepNext w:val="0"/>
        <w:keepLines w:val="0"/>
        <w:pageBreakBefore w:val="0"/>
        <w:widowControl/>
        <w:spacing w:before="0" w:after="160"/>
        <w:jc w:val="left"/>
      </w:pPr>
      <w:r>
        <w:t xml:space="preserve">    c. Tricalcium aluminate</w:t>
      </w:r>
    </w:p>
    <w:p>
      <w:pPr>
        <w:pStyle w:val="baabaaaaabaaaabaaaaabaaabaaaabaaaba"/>
        <w:keepNext w:val="0"/>
        <w:keepLines w:val="0"/>
        <w:pageBreakBefore w:val="0"/>
        <w:widowControl/>
        <w:spacing w:before="0" w:after="160"/>
        <w:jc w:val="left"/>
      </w:pPr>
      <w:r>
        <w:t xml:space="preserve">    d. Dicalcium silicate.</w:t>
      </w:r>
    </w:p>
    <w:p>
      <w:pPr>
        <w:pStyle w:val="baabaaaaabaaaabaaaaabaaabaaaabaaabaa"/>
        <w:keepNext w:val="0"/>
        <w:keepLines w:val="0"/>
        <w:pageBreakBefore w:val="0"/>
        <w:widowControl/>
        <w:spacing w:before="0" w:after="160"/>
        <w:jc w:val="left"/>
      </w:pPr>
      <w:r>
        <w:t>9. For determining the support reactions at A and B of a three hinged arch, points B and C are joined and produced to intersect the load line at D and a line parallel to the load line through A at D'. Distances AD, DD' and AD' when measured were 4 cm, 3 cm and 5 cm respectively. The angle between the reactions at A and B is</w:t>
      </w:r>
    </w:p>
    <w:p>
      <w:pPr>
        <w:pStyle w:val="baabaaaaabaaaabaaaaabaaabaaaabaaabaaa"/>
        <w:keepNext w:val="0"/>
        <w:keepLines w:val="0"/>
        <w:pageBreakBefore w:val="0"/>
        <w:widowControl/>
        <w:spacing w:before="0" w:after="160"/>
        <w:jc w:val="left"/>
      </w:pPr>
      <w:r>
        <w:t xml:space="preserve">    a. 30°</w:t>
      </w:r>
    </w:p>
    <w:p>
      <w:pPr>
        <w:pStyle w:val="baabaaaaabaaaabaaaaabaaabaaaabaaabaaaa"/>
        <w:keepNext w:val="0"/>
        <w:keepLines w:val="0"/>
        <w:pageBreakBefore w:val="0"/>
        <w:widowControl/>
        <w:spacing w:before="0" w:after="160"/>
        <w:jc w:val="left"/>
      </w:pPr>
      <w:r>
        <w:t xml:space="preserve">    b. 45°</w:t>
      </w:r>
    </w:p>
    <w:p>
      <w:pPr>
        <w:pStyle w:val="baabaaaaabaaaabaaaaabaaabaaaabaaabaaaaa"/>
        <w:keepNext w:val="0"/>
        <w:keepLines w:val="0"/>
        <w:pageBreakBefore w:val="0"/>
        <w:widowControl/>
        <w:spacing w:before="0" w:after="160"/>
        <w:jc w:val="left"/>
      </w:pPr>
      <w:r>
        <w:t xml:space="preserve">    c. 60°</w:t>
      </w:r>
    </w:p>
    <w:p>
      <w:pPr>
        <w:pStyle w:val="baabaaaaabaaaabaaaaabaaabaaaabaaabaaaaaa"/>
        <w:keepNext w:val="0"/>
        <w:keepLines w:val="0"/>
        <w:pageBreakBefore w:val="0"/>
        <w:widowControl/>
        <w:spacing w:before="0" w:after="160"/>
        <w:jc w:val="left"/>
      </w:pPr>
      <w:r>
        <w:t xml:space="preserve">    d. 90°</w:t>
      </w:r>
    </w:p>
    <w:p>
      <w:pPr>
        <w:pStyle w:val="baabaaaaabaaaabaaaaabaaabaaaabaaabaaaaaab"/>
        <w:keepNext w:val="0"/>
        <w:keepLines w:val="0"/>
        <w:pageBreakBefore w:val="0"/>
        <w:widowControl/>
        <w:spacing w:before="0" w:after="160"/>
        <w:jc w:val="left"/>
      </w:pPr>
      <w:r>
        <w:t>10. A compound bar consists of two bars of equal length. Steel bar cross-section is 3500 mm2 and that of brass bar is 3000 mm2. These are subjected to a compressive load 100,000 N. If Eb = 0.2 MN/mm2 and Eb = 0.1 MN/mm2, the stresses developed are:</w:t>
      </w:r>
    </w:p>
    <w:p>
      <w:pPr>
        <w:pStyle w:val="baabaaaaabaaaabaaaaabaaabaaaabaaabaaaaaaba"/>
        <w:keepNext w:val="0"/>
        <w:keepLines w:val="0"/>
        <w:pageBreakBefore w:val="0"/>
        <w:widowControl/>
        <w:spacing w:before="0" w:after="160"/>
        <w:jc w:val="left"/>
      </w:pPr>
      <w:r>
        <w:t xml:space="preserve">    a. σb = 10 N/mm2, σs = 20 N/mm2</w:t>
      </w:r>
    </w:p>
    <w:p>
      <w:pPr>
        <w:pStyle w:val="baabaaaaabaaaabaaaaabaaabaaaabaaabaaaaaabab"/>
        <w:keepNext w:val="0"/>
        <w:keepLines w:val="0"/>
        <w:pageBreakBefore w:val="0"/>
        <w:widowControl/>
        <w:spacing w:before="0" w:after="160"/>
        <w:jc w:val="left"/>
      </w:pPr>
      <w:r>
        <w:t xml:space="preserve">    b. σb = 8 N/mm2, σs = 16 N/mm2</w:t>
      </w:r>
    </w:p>
    <w:p>
      <w:pPr>
        <w:pStyle w:val="baabaaaaabaaaabaaaaabaaabaaaabaaabaaaaaababa"/>
        <w:keepNext w:val="0"/>
        <w:keepLines w:val="0"/>
        <w:pageBreakBefore w:val="0"/>
        <w:widowControl/>
        <w:spacing w:before="0" w:after="160"/>
        <w:jc w:val="left"/>
      </w:pPr>
      <w:r>
        <w:t xml:space="preserve">    c. σb = 6 N/mm2, σs = 12 N/mm2</w:t>
      </w:r>
    </w:p>
    <w:p>
      <w:pPr>
        <w:pStyle w:val="baabaaaaabaaaabaaaaabaaabaaaabaaabaaaaaababaa"/>
        <w:keepNext w:val="0"/>
        <w:keepLines w:val="0"/>
        <w:pageBreakBefore w:val="0"/>
        <w:widowControl/>
        <w:spacing w:before="0" w:after="160"/>
        <w:jc w:val="left"/>
      </w:pPr>
      <w:r>
        <w:t xml:space="preserve">    d. σb = 5 N/mm2, σs = 10 N/mm2</w:t>
      </w:r>
    </w:p>
    <w:p>
      <w:pPr>
        <w:pStyle w:val="baabaaaaabaaaabaaaaabaaabaaaabaaabaaaaaababaaa"/>
        <w:keepNext w:val="0"/>
        <w:keepLines w:val="0"/>
        <w:pageBreakBefore w:val="0"/>
        <w:widowControl/>
        <w:spacing w:before="0" w:after="160"/>
        <w:jc w:val="left"/>
      </w:pPr>
      <w:r>
        <w:t>11. The moment diagram for a cantilever which is subjected to a uniformly distributed load will be a</w:t>
      </w:r>
    </w:p>
    <w:p>
      <w:pPr>
        <w:pStyle w:val="baabaaaaabaaaabaaaaabaaabaaaabaaabaaaaaababaaaa"/>
        <w:keepNext w:val="0"/>
        <w:keepLines w:val="0"/>
        <w:pageBreakBefore w:val="0"/>
        <w:widowControl/>
        <w:spacing w:before="0" w:after="160"/>
        <w:jc w:val="left"/>
      </w:pPr>
      <w:r>
        <w:t xml:space="preserve">    a. triangle</w:t>
      </w:r>
    </w:p>
    <w:p>
      <w:pPr>
        <w:pStyle w:val="baabaaaaabaaaabaaaaabaaabaaaabaaabaaaaaababaaaaa"/>
        <w:keepNext w:val="0"/>
        <w:keepLines w:val="0"/>
        <w:pageBreakBefore w:val="0"/>
        <w:widowControl/>
        <w:spacing w:before="0" w:after="160"/>
        <w:jc w:val="left"/>
      </w:pPr>
      <w:r>
        <w:t xml:space="preserve">    b. rectangle</w:t>
      </w:r>
    </w:p>
    <w:p>
      <w:pPr>
        <w:pStyle w:val="baabaaaaabaaaabaaaaabaaabaaaabaaabaaaaaababaaaaaa"/>
        <w:keepNext w:val="0"/>
        <w:keepLines w:val="0"/>
        <w:pageBreakBefore w:val="0"/>
        <w:widowControl/>
        <w:spacing w:before="0" w:after="160"/>
        <w:jc w:val="left"/>
      </w:pPr>
      <w:r>
        <w:t xml:space="preserve">    c. parabola</w:t>
      </w:r>
    </w:p>
    <w:p>
      <w:pPr>
        <w:pStyle w:val="baabaaaaabaaaabaaaaabaaabaaaabaaabaaaaaababaaaaaab"/>
        <w:keepNext w:val="0"/>
        <w:keepLines w:val="0"/>
        <w:pageBreakBefore w:val="0"/>
        <w:widowControl/>
        <w:spacing w:before="0" w:after="160"/>
        <w:jc w:val="left"/>
      </w:pPr>
      <w:r>
        <w:t xml:space="preserve">    d. cubic parabola.</w:t>
      </w:r>
    </w:p>
    <w:p>
      <w:pPr>
        <w:pStyle w:val="baabaaaaabaaaabaaaaabaaabaaaabaaabaaaaaababaaaaaaba"/>
        <w:keepNext w:val="0"/>
        <w:keepLines w:val="0"/>
        <w:pageBreakBefore w:val="0"/>
        <w:widowControl/>
        <w:spacing w:before="0" w:after="160"/>
        <w:jc w:val="left"/>
      </w:pPr>
      <w:r>
        <w:t>12. The rise of a parabolic arch at quarter points, is equal to</w:t>
      </w:r>
    </w:p>
    <w:p>
      <w:pPr>
        <w:pStyle w:val="baabaaaaabaaaabaaaaabaaabaaaabaaabaaaaaababaaaaaabaa"/>
        <w:keepNext w:val="0"/>
        <w:keepLines w:val="0"/>
        <w:pageBreakBefore w:val="0"/>
        <w:widowControl/>
        <w:spacing w:before="0" w:after="160"/>
        <w:jc w:val="left"/>
      </w:pPr>
      <w:r>
        <w:t xml:space="preserve">    a.  times the rise of the crown</w:t>
      </w:r>
    </w:p>
    <w:p>
      <w:pPr>
        <w:pStyle w:val="baabaaaaabaaaabaaaaabaaabaaaabaaabaaaaaababaaaaaabaaa"/>
        <w:keepNext w:val="0"/>
        <w:keepLines w:val="0"/>
        <w:pageBreakBefore w:val="0"/>
        <w:widowControl/>
        <w:spacing w:before="0" w:after="160"/>
        <w:jc w:val="left"/>
      </w:pPr>
      <w:r>
        <w:t xml:space="preserve">    b.  times the rise of the crown</w:t>
      </w:r>
    </w:p>
    <w:p>
      <w:pPr>
        <w:pStyle w:val="baabaaaaabaaaabaaaaabaaabaaaabaaabaaaaaababaaaaaabaaaa"/>
        <w:keepNext w:val="0"/>
        <w:keepLines w:val="0"/>
        <w:pageBreakBefore w:val="0"/>
        <w:widowControl/>
        <w:spacing w:before="0" w:after="160"/>
        <w:jc w:val="left"/>
      </w:pPr>
      <w:r>
        <w:t xml:space="preserve">    c.  times the rise of the crown</w:t>
      </w:r>
    </w:p>
    <w:p>
      <w:pPr>
        <w:pStyle w:val="baabaaaaabaaaabaaaaabaaabaaaabaaabaaaaaababaaaaaabaaaab"/>
        <w:keepNext w:val="0"/>
        <w:keepLines w:val="0"/>
        <w:pageBreakBefore w:val="0"/>
        <w:widowControl/>
        <w:spacing w:before="0" w:after="160"/>
        <w:jc w:val="left"/>
      </w:pPr>
      <w:r>
        <w:t xml:space="preserve">    d.  times the rise of the crown.</w:t>
      </w:r>
    </w:p>
    <w:p>
      <w:pPr>
        <w:pStyle w:val="baabaaaaabaaaabaaaaabaaabaaaabaaabaaaaaababaaaaaabaaaaba"/>
        <w:keepNext w:val="0"/>
        <w:keepLines w:val="0"/>
        <w:pageBreakBefore w:val="0"/>
        <w:widowControl/>
        <w:spacing w:before="0" w:after="160"/>
        <w:jc w:val="left"/>
      </w:pPr>
      <w:r>
        <w:t>13. For the two dimensional flow, the stream function is given by ψ = 2xy. The velocity at a point (3, 4) is</w:t>
      </w:r>
    </w:p>
    <w:p>
      <w:pPr>
        <w:pStyle w:val="baabaaaaabaaaabaaaaabaaabaaaabaaabaaaaaababaaaaaabaaaabaa"/>
        <w:keepNext w:val="0"/>
        <w:keepLines w:val="0"/>
        <w:pageBreakBefore w:val="0"/>
        <w:widowControl/>
        <w:spacing w:before="0" w:after="160"/>
        <w:jc w:val="left"/>
      </w:pPr>
      <w:r>
        <w:t xml:space="preserve">    a. 8 m/sec</w:t>
      </w:r>
    </w:p>
    <w:p>
      <w:pPr>
        <w:pStyle w:val="baabaaaaabaaaabaaaaabaaabaaaabaaabaaaaaababaaaaaabaaaabaaa"/>
        <w:keepNext w:val="0"/>
        <w:keepLines w:val="0"/>
        <w:pageBreakBefore w:val="0"/>
        <w:widowControl/>
        <w:spacing w:before="0" w:after="160"/>
        <w:jc w:val="left"/>
      </w:pPr>
      <w:r>
        <w:t xml:space="preserve">    b. 10 m/sec</w:t>
      </w:r>
    </w:p>
    <w:p>
      <w:pPr>
        <w:pStyle w:val="baabaaaaabaaaabaaaaabaaabaaaabaaabaaaaaababaaaaaabaaaabaaab"/>
        <w:keepNext w:val="0"/>
        <w:keepLines w:val="0"/>
        <w:pageBreakBefore w:val="0"/>
        <w:widowControl/>
        <w:spacing w:before="0" w:after="160"/>
        <w:jc w:val="left"/>
      </w:pPr>
      <w:r>
        <w:t xml:space="preserve">    c. 12 m/sec</w:t>
      </w:r>
    </w:p>
    <w:p>
      <w:pPr>
        <w:pStyle w:val="baabaaaaabaaaabaaaaabaaabaaaabaaabaaaaaababaaaaaabaaaabaaaba"/>
        <w:keepNext w:val="0"/>
        <w:keepLines w:val="0"/>
        <w:pageBreakBefore w:val="0"/>
        <w:widowControl/>
        <w:spacing w:before="0" w:after="160"/>
        <w:jc w:val="left"/>
      </w:pPr>
      <w:r>
        <w:t xml:space="preserve">    d. 15 m/sec.</w:t>
      </w:r>
    </w:p>
    <w:p>
      <w:pPr>
        <w:pStyle w:val="baabaaaaabaaaabaaaaabaaabaaaabaaabaaaaaababaaaaaabaaaabaaabaa"/>
        <w:keepNext w:val="0"/>
        <w:keepLines w:val="0"/>
        <w:pageBreakBefore w:val="0"/>
        <w:widowControl/>
        <w:spacing w:before="0" w:after="160"/>
        <w:jc w:val="left"/>
      </w:pPr>
      <w:r>
        <w:t>14. The ratio of the inertia and gravitational force acting in any flow, ignoring other forces, is called</w:t>
      </w:r>
    </w:p>
    <w:p>
      <w:pPr>
        <w:pStyle w:val="baabaaaaabaaaabaaaaabaaabaaaabaaabaaaaaababaaaaaabaaaabaaabaaa"/>
        <w:keepNext w:val="0"/>
        <w:keepLines w:val="0"/>
        <w:pageBreakBefore w:val="0"/>
        <w:widowControl/>
        <w:spacing w:before="0" w:after="160"/>
        <w:jc w:val="left"/>
      </w:pPr>
      <w:r>
        <w:t xml:space="preserve">    a. Euler number</w:t>
      </w:r>
    </w:p>
    <w:p>
      <w:pPr>
        <w:pStyle w:val="baabaaaaabaaaabaaaaabaaabaaaabaaabaaaaaababaaaaaabaaaabaaabaaaa"/>
        <w:keepNext w:val="0"/>
        <w:keepLines w:val="0"/>
        <w:pageBreakBefore w:val="0"/>
        <w:widowControl/>
        <w:spacing w:before="0" w:after="160"/>
        <w:jc w:val="left"/>
      </w:pPr>
      <w:r>
        <w:t xml:space="preserve">    b. Frode number</w:t>
      </w:r>
    </w:p>
    <w:p>
      <w:pPr>
        <w:pStyle w:val="baabaaaaabaaaabaaaaabaaabaaaabaaabaaaaaababaaaaaabaaaabaaabaaaab"/>
        <w:keepNext w:val="0"/>
        <w:keepLines w:val="0"/>
        <w:pageBreakBefore w:val="0"/>
        <w:widowControl/>
        <w:spacing w:before="0" w:after="160"/>
        <w:jc w:val="left"/>
      </w:pPr>
      <w:r>
        <w:t xml:space="preserve">    c. Reynold number</w:t>
      </w:r>
    </w:p>
    <w:p>
      <w:pPr>
        <w:pStyle w:val="baabaaaaabaaaabaaaaabaaabaaaabaaabaaaaaababaaaaaabaaaabaaabaaaaba"/>
        <w:keepNext w:val="0"/>
        <w:keepLines w:val="0"/>
        <w:pageBreakBefore w:val="0"/>
        <w:widowControl/>
        <w:spacing w:before="0" w:after="160"/>
        <w:jc w:val="left"/>
      </w:pPr>
      <w:r>
        <w:t xml:space="preserve">    d. Weber number.</w:t>
      </w:r>
    </w:p>
    <w:p>
      <w:pPr>
        <w:pStyle w:val="baabaaaaabaaaabaaaaabaaabaaaabaaabaaaaaababaaaaaabaaaabaaabaaaabaa"/>
        <w:keepNext w:val="0"/>
        <w:keepLines w:val="0"/>
        <w:pageBreakBefore w:val="0"/>
        <w:widowControl/>
        <w:spacing w:before="0" w:after="160"/>
        <w:jc w:val="left"/>
      </w:pPr>
      <w:r>
        <w:t>15. Pick up the incorrect statement from to following regarding triangular notch :</w:t>
      </w:r>
    </w:p>
    <w:p>
      <w:pPr>
        <w:pStyle w:val="baabaaaaabaaaabaaaaabaaabaaaabaaabaaaaaababaaaaaabaaaabaaabaaaabaaa"/>
        <w:keepNext w:val="0"/>
        <w:keepLines w:val="0"/>
        <w:pageBreakBefore w:val="0"/>
        <w:widowControl/>
        <w:spacing w:before="0" w:after="160"/>
        <w:jc w:val="left"/>
      </w:pPr>
      <w:r>
        <w:t xml:space="preserve">    a. For measuring low discharge, it gives more accurate result</w:t>
      </w:r>
    </w:p>
    <w:p>
      <w:pPr>
        <w:pStyle w:val="baabaaaaabaaaabaaaaabaaabaaaabaaabaaaaaababaaaaaabaaaabaaabaaaabaaaa"/>
        <w:keepNext w:val="0"/>
        <w:keepLines w:val="0"/>
        <w:pageBreakBefore w:val="0"/>
        <w:widowControl/>
        <w:spacing w:before="0" w:after="160"/>
        <w:jc w:val="left"/>
      </w:pPr>
      <w:r>
        <w:t xml:space="preserve">    b. Only one reading (i.e. H) is required for computation of discharge</w:t>
      </w:r>
    </w:p>
    <w:p>
      <w:pPr>
        <w:pStyle w:val="baabaaaaabaaaabaaaaabaaabaaaabaaabaaaaaababaaaaaabaaaabaaabaaaabaaaaa"/>
        <w:keepNext w:val="0"/>
        <w:keepLines w:val="0"/>
        <w:pageBreakBefore w:val="0"/>
        <w:widowControl/>
        <w:spacing w:before="0" w:after="160"/>
        <w:jc w:val="left"/>
      </w:pPr>
      <w:r>
        <w:t xml:space="preserve">    c. Ventilation is necessary</w:t>
      </w:r>
    </w:p>
    <w:p>
      <w:pPr>
        <w:pStyle w:val="baabaaaaabaaaabaaaaabaaabaaaabaaabaaaaaababaaaaaabaaaabaaabaaaabaaaaab"/>
        <w:keepNext w:val="0"/>
        <w:keepLines w:val="0"/>
        <w:pageBreakBefore w:val="0"/>
        <w:widowControl/>
        <w:spacing w:before="0" w:after="160"/>
        <w:jc w:val="left"/>
      </w:pPr>
      <w:r>
        <w:t xml:space="preserve">    d. None of these.</w:t>
      </w:r>
    </w:p>
    <w:p>
      <w:pPr>
        <w:pStyle w:val="baabaaaaabaaaabaaaaabaaabaaaabaaabaaaaaababaaaaaabaaaabaaabaaaabaaaaaba"/>
        <w:keepNext w:val="0"/>
        <w:keepLines w:val="0"/>
        <w:pageBreakBefore w:val="0"/>
        <w:widowControl/>
        <w:spacing w:before="0" w:after="160"/>
        <w:jc w:val="left"/>
      </w:pPr>
      <w:r>
        <w:t>16. To avoid the force of surface tension in an inclined manometer, the minimum angle of inclination is</w:t>
      </w:r>
    </w:p>
    <w:p>
      <w:pPr>
        <w:pStyle w:val="baabaaaaabaaaabaaaaabaaabaaaabaaabaaaaaababaaaaaabaaaabaaabaaaabaaaaabaa"/>
        <w:keepNext w:val="0"/>
        <w:keepLines w:val="0"/>
        <w:pageBreakBefore w:val="0"/>
        <w:widowControl/>
        <w:spacing w:before="0" w:after="160"/>
        <w:jc w:val="left"/>
      </w:pPr>
      <w:r>
        <w:t xml:space="preserve">    a. 2°</w:t>
      </w:r>
    </w:p>
    <w:p>
      <w:pPr>
        <w:pStyle w:val="baabaaaaabaaaabaaaaabaaabaaaabaaabaaaaaababaaaaaabaaaabaaabaaaabaaaaabaaa"/>
        <w:keepNext w:val="0"/>
        <w:keepLines w:val="0"/>
        <w:pageBreakBefore w:val="0"/>
        <w:widowControl/>
        <w:spacing w:before="0" w:after="160"/>
        <w:jc w:val="left"/>
      </w:pPr>
      <w:r>
        <w:t xml:space="preserve">    b. 3°</w:t>
      </w:r>
    </w:p>
    <w:p>
      <w:pPr>
        <w:pStyle w:val="baabaaaaabaaaabaaaaabaaabaaaabaaabaaaaaababaaaaaabaaaabaaabaaaabaaaaabaaaa"/>
        <w:keepNext w:val="0"/>
        <w:keepLines w:val="0"/>
        <w:pageBreakBefore w:val="0"/>
        <w:widowControl/>
        <w:spacing w:before="0" w:after="160"/>
        <w:jc w:val="left"/>
      </w:pPr>
      <w:r>
        <w:t xml:space="preserve">    c. 4°</w:t>
      </w:r>
    </w:p>
    <w:p>
      <w:pPr>
        <w:pStyle w:val="baabaaaaabaaaabaaaaabaaabaaaabaaabaaaaaababaaaaaabaaaabaaabaaaabaaaaabaaaab"/>
        <w:keepNext w:val="0"/>
        <w:keepLines w:val="0"/>
        <w:pageBreakBefore w:val="0"/>
        <w:widowControl/>
        <w:spacing w:before="0" w:after="160"/>
        <w:jc w:val="left"/>
      </w:pPr>
      <w:r>
        <w:t xml:space="preserve">    d. 5°</w:t>
      </w:r>
    </w:p>
    <w:p>
      <w:pPr>
        <w:pStyle w:val="baabaaaaabaaaabaaaaabaaabaaaabaaabaaaaaababaaaaaabaaaabaaabaaaabaaaaabaaaaba"/>
        <w:keepNext w:val="0"/>
        <w:keepLines w:val="0"/>
        <w:pageBreakBefore w:val="0"/>
        <w:widowControl/>
        <w:spacing w:before="0" w:after="160"/>
        <w:jc w:val="left"/>
      </w:pPr>
      <w:r>
        <w:t>17. A suspended particle falls through a height H cm in water in t minutes. If the viscosity of water is η and specific gravity of the particle is G, the diameter of the particle is (where M is a constant factor)</w:t>
      </w:r>
    </w:p>
    <w:p>
      <w:pPr>
        <w:pStyle w:val="baabaaaaabaaaabaaaaabaaabaaaabaaabaaaaaababaaaaaabaaaabaaabaaaabaaaaabaaaabaa"/>
        <w:keepNext w:val="0"/>
        <w:keepLines w:val="0"/>
        <w:pageBreakBefore w:val="0"/>
        <w:widowControl/>
        <w:spacing w:before="0" w:after="160"/>
        <w:jc w:val="left"/>
      </w:pPr>
      <w:r>
        <w:t xml:space="preserve">    a. 103M</w:t>
      </w:r>
    </w:p>
    <w:p>
      <w:pPr>
        <w:pStyle w:val="baabaaaaabaaaabaaaaabaaabaaaabaaabaaaaaababaaaaaabaaaabaaabaaaabaaaaabaaaabaaa"/>
        <w:keepNext w:val="0"/>
        <w:keepLines w:val="0"/>
        <w:pageBreakBefore w:val="0"/>
        <w:widowControl/>
        <w:spacing w:before="0" w:after="160"/>
        <w:jc w:val="left"/>
      </w:pPr>
      <w:r>
        <w:t xml:space="preserve">    b. 104M</w:t>
      </w:r>
    </w:p>
    <w:p>
      <w:pPr>
        <w:pStyle w:val="baabaaaaabaaaabaaaaabaaabaaaabaaabaaaaaababaaaaaabaaaabaaabaaaabaaaaabaaaabaaaa"/>
        <w:keepNext w:val="0"/>
        <w:keepLines w:val="0"/>
        <w:pageBreakBefore w:val="0"/>
        <w:widowControl/>
        <w:spacing w:before="0" w:after="160"/>
        <w:jc w:val="left"/>
      </w:pPr>
      <w:r>
        <w:t xml:space="preserve">    c. 105M</w:t>
      </w:r>
    </w:p>
    <w:p>
      <w:pPr>
        <w:pStyle w:val="baabaaaaabaaaabaaaaabaaabaaaabaaabaaaaaababaaaaaabaaaabaaabaaaabaaaaabaaaabaaaab"/>
        <w:keepNext w:val="0"/>
        <w:keepLines w:val="0"/>
        <w:pageBreakBefore w:val="0"/>
        <w:widowControl/>
        <w:spacing w:before="0" w:after="160"/>
        <w:jc w:val="left"/>
      </w:pPr>
      <w:r>
        <w:t xml:space="preserve">    d. 102M</w:t>
      </w:r>
    </w:p>
    <w:p>
      <w:pPr>
        <w:pStyle w:val="baabaaaaabaaaabaaaaabaaabaaaabaaabaaaaaababaaaaaabaaaabaaabaaaabaaaaabaaaabaaaaba"/>
        <w:keepNext w:val="0"/>
        <w:keepLines w:val="0"/>
        <w:pageBreakBefore w:val="0"/>
        <w:widowControl/>
        <w:spacing w:before="0" w:after="160"/>
        <w:jc w:val="left"/>
      </w:pPr>
      <w:r>
        <w:t>18. The maximum load carried by a pile, when it continues to sink without further increase of load, is known as</w:t>
      </w:r>
    </w:p>
    <w:p>
      <w:pPr>
        <w:pStyle w:val="baabaaaaabaaaabaaaaabaaabaaaabaaabaaaaaababaaaaaabaaaabaaabaaaabaaaaabaaaabaaaabaa"/>
        <w:keepNext w:val="0"/>
        <w:keepLines w:val="0"/>
        <w:pageBreakBefore w:val="0"/>
        <w:widowControl/>
        <w:spacing w:before="0" w:after="160"/>
        <w:jc w:val="left"/>
      </w:pPr>
      <w:r>
        <w:t xml:space="preserve">    a. ultimate load carrying capacity</w:t>
      </w:r>
    </w:p>
    <w:p>
      <w:pPr>
        <w:pStyle w:val="baabaaaaabaaaabaaaaabaaabaaaabaaabaaaaaababaaaaaabaaaabaaabaaaabaaaaabaaaabaaaabaaa"/>
        <w:keepNext w:val="0"/>
        <w:keepLines w:val="0"/>
        <w:pageBreakBefore w:val="0"/>
        <w:widowControl/>
        <w:spacing w:before="0" w:after="160"/>
        <w:jc w:val="left"/>
      </w:pPr>
      <w:r>
        <w:t xml:space="preserve">    b. ultimate bearing capacity</w:t>
      </w:r>
    </w:p>
    <w:p>
      <w:pPr>
        <w:pStyle w:val="baabaaaaabaaaabaaaaabaaabaaaabaaabaaaaaababaaaaaabaaaabaaabaaaabaaaaabaaaabaaaabaaaa"/>
        <w:keepNext w:val="0"/>
        <w:keepLines w:val="0"/>
        <w:pageBreakBefore w:val="0"/>
        <w:widowControl/>
        <w:spacing w:before="0" w:after="160"/>
        <w:jc w:val="left"/>
      </w:pPr>
      <w:r>
        <w:t xml:space="preserve">    c. ultimate bearing resistant</w:t>
      </w:r>
    </w:p>
    <w:p>
      <w:pPr>
        <w:pStyle w:val="baabaaaaabaaaabaaaaabaaabaaaabaaabaaaaaababaaaaaabaaaabaaabaaaabaaaaabaaaabaaaabaaaaa"/>
        <w:keepNext w:val="0"/>
        <w:keepLines w:val="0"/>
        <w:pageBreakBefore w:val="0"/>
        <w:widowControl/>
        <w:spacing w:before="0" w:after="160"/>
        <w:jc w:val="left"/>
      </w:pPr>
      <w:r>
        <w:t xml:space="preserve">    d. all the above.</w:t>
      </w:r>
    </w:p>
    <w:p>
      <w:pPr>
        <w:pStyle w:val="baabaaaaabaaaabaaaaabaaabaaaabaaabaaaaaababaaaaaabaaaabaaabaaaabaaaaabaaaabaaaabaaaaab"/>
        <w:keepNext w:val="0"/>
        <w:keepLines w:val="0"/>
        <w:pageBreakBefore w:val="0"/>
        <w:widowControl/>
        <w:spacing w:before="0" w:after="160"/>
        <w:jc w:val="left"/>
      </w:pPr>
      <w:r>
        <w:t>19. The bearing capacity of a soil depends upon</w:t>
      </w:r>
    </w:p>
    <w:p>
      <w:pPr>
        <w:pStyle w:val="baabaaaaabaaaabaaaaabaaabaaaabaaabaaaaaababaaaaaabaaaabaaabaaaabaaaaabaaaabaaaabaaaaaba"/>
        <w:keepNext w:val="0"/>
        <w:keepLines w:val="0"/>
        <w:pageBreakBefore w:val="0"/>
        <w:widowControl/>
        <w:spacing w:before="0" w:after="160"/>
        <w:jc w:val="left"/>
      </w:pPr>
      <w:r>
        <w:t xml:space="preserve">    a. shape of the particles</w:t>
      </w:r>
    </w:p>
    <w:p>
      <w:pPr>
        <w:pStyle w:val="baabaaaaabaaaabaaaaabaaabaaaabaaabaaaaaababaaaaaabaaaabaaabaaaabaaaaabaaaabaaaabaaaaabaa"/>
        <w:keepNext w:val="0"/>
        <w:keepLines w:val="0"/>
        <w:pageBreakBefore w:val="0"/>
        <w:widowControl/>
        <w:spacing w:before="0" w:after="160"/>
        <w:jc w:val="left"/>
      </w:pPr>
      <w:r>
        <w:t xml:space="preserve">    b. cohesive properties of particles</w:t>
      </w:r>
    </w:p>
    <w:p>
      <w:pPr>
        <w:pStyle w:val="baabaaaaabaaaabaaaaabaaabaaaabaaabaaaaaababaaaaaabaaaabaaabaaaabaaaaabaaaabaaaabaaaaabaaa"/>
        <w:keepNext w:val="0"/>
        <w:keepLines w:val="0"/>
        <w:pageBreakBefore w:val="0"/>
        <w:widowControl/>
        <w:spacing w:before="0" w:after="160"/>
        <w:jc w:val="left"/>
      </w:pPr>
      <w:r>
        <w:t xml:space="preserve">    c. internal frictional resistance of particles</w:t>
      </w:r>
    </w:p>
    <w:p>
      <w:pPr>
        <w:pStyle w:val="baabaaaaabaaaabaaaaabaaabaaaabaaabaaaaaababaaaaaabaaaabaaabaaaabaaaaabaaaabaaaabaaaaabaaaa"/>
        <w:keepNext w:val="0"/>
        <w:keepLines w:val="0"/>
        <w:pageBreakBefore w:val="0"/>
        <w:widowControl/>
        <w:spacing w:before="0" w:after="160"/>
        <w:jc w:val="left"/>
      </w:pPr>
      <w:r>
        <w:t xml:space="preserve">    d. all the above.</w:t>
      </w:r>
    </w:p>
    <w:p>
      <w:pPr>
        <w:pStyle w:val="baabaaaaabaaaabaaaaabaaabaaaabaaabaaaaaababaaaaaabaaaabaaabaaaabaaaaabaaaabaaaabaaaaabaaaab"/>
        <w:keepNext w:val="0"/>
        <w:keepLines w:val="0"/>
        <w:pageBreakBefore w:val="0"/>
        <w:widowControl/>
        <w:spacing w:before="0" w:after="160"/>
        <w:jc w:val="left"/>
      </w:pPr>
      <w:r>
        <w:t>20. Pick up the correct statement from the following:</w:t>
      </w:r>
    </w:p>
    <w:p>
      <w:pPr>
        <w:pStyle w:val="baabaaaaabaaaabaaaaabaaabaaaabaaabaaaaaababaaaaaabaaaabaaabaaaabaaaaabaaaabaaaabaaaaabaaaaba"/>
        <w:keepNext w:val="0"/>
        <w:keepLines w:val="0"/>
        <w:pageBreakBefore w:val="0"/>
        <w:widowControl/>
        <w:spacing w:before="0" w:after="160"/>
        <w:jc w:val="left"/>
      </w:pPr>
      <w:r>
        <w:t xml:space="preserve">    a. At critical hydraulic gradient, the saturated sand becomes quick</w:t>
      </w:r>
    </w:p>
    <w:p>
      <w:pPr>
        <w:pStyle w:val="baabaaaaabaaaabaaaaabaaabaaaabaaabaaaaaababaaaaaabaaaabaaabaaaabaaaaabaaaabaaaabaaaaabaaaabaa"/>
        <w:keepNext w:val="0"/>
        <w:keepLines w:val="0"/>
        <w:pageBreakBefore w:val="0"/>
        <w:widowControl/>
        <w:spacing w:before="0" w:after="160"/>
        <w:jc w:val="left"/>
      </w:pPr>
      <w:r>
        <w:t xml:space="preserve">    b. The critical gradient depends on the void ratio and the specific gravity</w:t>
      </w:r>
    </w:p>
    <w:p>
      <w:pPr>
        <w:pStyle w:val="baabaaaaabaaaabaaaaabaaabaaaabaaabaaaaaababaaaaaabaaaabaaabaaaabaaaaabaaaabaaaabaaaaabaaaabaaa"/>
        <w:keepNext w:val="0"/>
        <w:keepLines w:val="0"/>
        <w:pageBreakBefore w:val="0"/>
        <w:widowControl/>
        <w:spacing w:before="0" w:after="160"/>
        <w:jc w:val="left"/>
      </w:pPr>
      <w:r>
        <w:t xml:space="preserve">    c. The quick sand occurs more in fine sand and silt than coarse material</w:t>
      </w:r>
    </w:p>
    <w:p>
      <w:pPr>
        <w:pStyle w:val="baabaaaaabaaaabaaaaabaaabaaaabaaabaaaaaababaaaaaabaaaabaaabaaaabaaaaabaaaabaaaabaaaaabaaaabaaaa"/>
        <w:keepNext w:val="0"/>
        <w:keepLines w:val="0"/>
        <w:pageBreakBefore w:val="0"/>
        <w:widowControl/>
        <w:spacing w:before="0" w:after="160"/>
        <w:jc w:val="left"/>
      </w:pPr>
      <w:r>
        <w:t xml:space="preserve">    d. All the above.</w:t>
      </w:r>
    </w:p>
    <w:p>
      <w:pPr>
        <w:pStyle w:val="baabaaaaabaaaabaaaaabaaabaaaabaaabaaaaaababaaaaaabaaaabaaabaaaabaaaaabaaaabaaaabaaaaabaaaabaaaab"/>
        <w:keepNext w:val="0"/>
        <w:keepLines w:val="0"/>
        <w:pageBreakBefore w:val="0"/>
        <w:widowControl/>
        <w:spacing w:before="0" w:after="160"/>
        <w:jc w:val="left"/>
      </w:pPr>
      <w:r>
        <w:t>21. A raft foundation is provided if its area exceeds the plan area of the building by</w:t>
      </w:r>
    </w:p>
    <w:p>
      <w:pPr>
        <w:pStyle w:val="baabaaaaabaaaabaaaaabaaabaaaabaaabaaaaaababaaaaaabaaaabaaabaaaabaaaaabaaaabaaaabaaaaabaaaabaaaaba"/>
        <w:keepNext w:val="0"/>
        <w:keepLines w:val="0"/>
        <w:pageBreakBefore w:val="0"/>
        <w:widowControl/>
        <w:spacing w:before="0" w:after="160"/>
        <w:jc w:val="left"/>
      </w:pPr>
      <w:r>
        <w:t xml:space="preserve">    a. 20%</w:t>
      </w:r>
    </w:p>
    <w:p>
      <w:pPr>
        <w:pStyle w:val="baabaaaaabaaaabaaaaabaaabaaaabaaabaaaaaababaaaaaabaaaabaaabaaaabaaaaabaaaabaaaabaaaaabaaaabaaaabaa"/>
        <w:keepNext w:val="0"/>
        <w:keepLines w:val="0"/>
        <w:pageBreakBefore w:val="0"/>
        <w:widowControl/>
        <w:spacing w:before="0" w:after="160"/>
        <w:jc w:val="left"/>
      </w:pPr>
      <w:r>
        <w:t xml:space="preserve">    b. 30%</w:t>
      </w:r>
    </w:p>
    <w:p>
      <w:pPr>
        <w:pStyle w:val="baabaaaaabaaaabaaaaabaaabaaaabaaabaaaaaababaaaaaabaaaabaaabaaaabaaaaabaaaabaaaabaaaaabaaaabaaaabaaa"/>
        <w:keepNext w:val="0"/>
        <w:keepLines w:val="0"/>
        <w:pageBreakBefore w:val="0"/>
        <w:widowControl/>
        <w:spacing w:before="0" w:after="160"/>
        <w:jc w:val="left"/>
      </w:pPr>
      <w:r>
        <w:t xml:space="preserve">    c. 40%</w:t>
      </w:r>
    </w:p>
    <w:p>
      <w:pPr>
        <w:pStyle w:val="baabaaaaabaaaabaaaaabaaabaaaabaaabaaaaaababaaaaaabaaaabaaabaaaabaaaaabaaaabaaaabaaaaabaaaabaaaabaaaa"/>
        <w:keepNext w:val="0"/>
        <w:keepLines w:val="0"/>
        <w:pageBreakBefore w:val="0"/>
        <w:widowControl/>
        <w:spacing w:before="0" w:after="160"/>
        <w:jc w:val="left"/>
      </w:pPr>
      <w:r>
        <w:t xml:space="preserve">    d. 50%</w:t>
      </w:r>
    </w:p>
    <w:p>
      <w:pPr>
        <w:pStyle w:val="c"/>
        <w:keepNext w:val="0"/>
        <w:keepLines w:val="0"/>
        <w:pageBreakBefore w:val="0"/>
        <w:widowControl/>
        <w:spacing w:before="0" w:after="160"/>
        <w:jc w:val="left"/>
      </w:pPr>
      <w:r>
        <w:t>22. The minimum cube strength of concrete used for a prestressed member, is</w:t>
      </w:r>
    </w:p>
    <w:p>
      <w:pPr>
        <w:pStyle w:val="ca"/>
        <w:keepNext w:val="0"/>
        <w:keepLines w:val="0"/>
        <w:pageBreakBefore w:val="0"/>
        <w:widowControl/>
        <w:spacing w:before="0" w:after="160"/>
        <w:jc w:val="left"/>
      </w:pPr>
      <w:r>
        <w:t xml:space="preserve">    a. 150 kg/cm2</w:t>
      </w:r>
    </w:p>
    <w:p>
      <w:pPr>
        <w:pStyle w:val="caa"/>
        <w:keepNext w:val="0"/>
        <w:keepLines w:val="0"/>
        <w:pageBreakBefore w:val="0"/>
        <w:widowControl/>
        <w:spacing w:before="0" w:after="160"/>
        <w:jc w:val="left"/>
      </w:pPr>
      <w:r>
        <w:t xml:space="preserve">    b. 250 kg/cm2</w:t>
      </w:r>
    </w:p>
    <w:p>
      <w:pPr>
        <w:pStyle w:val="caaa"/>
        <w:keepNext w:val="0"/>
        <w:keepLines w:val="0"/>
        <w:pageBreakBefore w:val="0"/>
        <w:widowControl/>
        <w:spacing w:before="0" w:after="160"/>
        <w:jc w:val="left"/>
      </w:pPr>
      <w:r>
        <w:t xml:space="preserve">    c. 350 kg/cm2</w:t>
      </w:r>
    </w:p>
    <w:p>
      <w:pPr>
        <w:pStyle w:val="caaab"/>
        <w:keepNext w:val="0"/>
        <w:keepLines w:val="0"/>
        <w:pageBreakBefore w:val="0"/>
        <w:widowControl/>
        <w:spacing w:before="0" w:after="160"/>
        <w:jc w:val="left"/>
      </w:pPr>
      <w:r>
        <w:t xml:space="preserve">    d. 400 kg/cm2</w:t>
      </w:r>
    </w:p>
    <w:p>
      <w:pPr>
        <w:pStyle w:val="caaaba"/>
        <w:keepNext w:val="0"/>
        <w:keepLines w:val="0"/>
        <w:pageBreakBefore w:val="0"/>
        <w:widowControl/>
        <w:spacing w:before="0" w:after="160"/>
        <w:jc w:val="left"/>
      </w:pPr>
      <w:r>
        <w:t>23. The diameter of longitudinal bars of a column should never be less than</w:t>
      </w:r>
    </w:p>
    <w:p>
      <w:pPr>
        <w:pStyle w:val="caaabaa"/>
        <w:keepNext w:val="0"/>
        <w:keepLines w:val="0"/>
        <w:pageBreakBefore w:val="0"/>
        <w:widowControl/>
        <w:spacing w:before="0" w:after="160"/>
        <w:jc w:val="left"/>
      </w:pPr>
      <w:r>
        <w:t xml:space="preserve">    a. 8 mm</w:t>
      </w:r>
    </w:p>
    <w:p>
      <w:pPr>
        <w:pStyle w:val="caaabaaa"/>
        <w:keepNext w:val="0"/>
        <w:keepLines w:val="0"/>
        <w:pageBreakBefore w:val="0"/>
        <w:widowControl/>
        <w:spacing w:before="0" w:after="160"/>
        <w:jc w:val="left"/>
      </w:pPr>
      <w:r>
        <w:t xml:space="preserve">    b. 10 mm</w:t>
      </w:r>
    </w:p>
    <w:p>
      <w:pPr>
        <w:pStyle w:val="caaabaaaa"/>
        <w:keepNext w:val="0"/>
        <w:keepLines w:val="0"/>
        <w:pageBreakBefore w:val="0"/>
        <w:widowControl/>
        <w:spacing w:before="0" w:after="160"/>
        <w:jc w:val="left"/>
      </w:pPr>
      <w:r>
        <w:t xml:space="preserve">    c. 12 mm</w:t>
      </w:r>
    </w:p>
    <w:p>
      <w:pPr>
        <w:pStyle w:val="caaabaaaab"/>
        <w:keepNext w:val="0"/>
        <w:keepLines w:val="0"/>
        <w:pageBreakBefore w:val="0"/>
        <w:widowControl/>
        <w:spacing w:before="0" w:after="160"/>
        <w:jc w:val="left"/>
      </w:pPr>
      <w:r>
        <w:t xml:space="preserve">    d. none of these.</w:t>
      </w:r>
    </w:p>
    <w:p>
      <w:pPr>
        <w:pStyle w:val="caaabaaaaba"/>
        <w:keepNext w:val="0"/>
        <w:keepLines w:val="0"/>
        <w:pageBreakBefore w:val="0"/>
        <w:widowControl/>
        <w:spacing w:before="0" w:after="160"/>
        <w:jc w:val="left"/>
      </w:pPr>
      <w:r>
        <w:t>24. By over-reinforcing a beam, the moment of resistance can be increased not more than</w:t>
      </w:r>
    </w:p>
    <w:p>
      <w:pPr>
        <w:pStyle w:val="caaabaaaabaa"/>
        <w:keepNext w:val="0"/>
        <w:keepLines w:val="0"/>
        <w:pageBreakBefore w:val="0"/>
        <w:widowControl/>
        <w:spacing w:before="0" w:after="160"/>
        <w:jc w:val="left"/>
      </w:pPr>
      <w:r>
        <w:t xml:space="preserve">    a. 10%</w:t>
      </w:r>
    </w:p>
    <w:p>
      <w:pPr>
        <w:pStyle w:val="caaabaaaabaaa"/>
        <w:keepNext w:val="0"/>
        <w:keepLines w:val="0"/>
        <w:pageBreakBefore w:val="0"/>
        <w:widowControl/>
        <w:spacing w:before="0" w:after="160"/>
        <w:jc w:val="left"/>
      </w:pPr>
      <w:r>
        <w:t xml:space="preserve">    b. 15%</w:t>
      </w:r>
    </w:p>
    <w:p>
      <w:pPr>
        <w:pStyle w:val="caaabaaaabaaaa"/>
        <w:keepNext w:val="0"/>
        <w:keepLines w:val="0"/>
        <w:pageBreakBefore w:val="0"/>
        <w:widowControl/>
        <w:spacing w:before="0" w:after="160"/>
        <w:jc w:val="left"/>
      </w:pPr>
      <w:r>
        <w:t xml:space="preserve">    c. 20%</w:t>
      </w:r>
    </w:p>
    <w:p>
      <w:pPr>
        <w:pStyle w:val="caaabaaaabaaaaa"/>
        <w:keepNext w:val="0"/>
        <w:keepLines w:val="0"/>
        <w:pageBreakBefore w:val="0"/>
        <w:widowControl/>
        <w:spacing w:before="0" w:after="160"/>
        <w:jc w:val="left"/>
      </w:pPr>
      <w:r>
        <w:t xml:space="preserve">    d. 25%</w:t>
      </w:r>
    </w:p>
    <w:p>
      <w:pPr>
        <w:pStyle w:val="caaabaaaabaaaaab"/>
        <w:keepNext w:val="0"/>
        <w:keepLines w:val="0"/>
        <w:pageBreakBefore w:val="0"/>
        <w:widowControl/>
        <w:spacing w:before="0" w:after="160"/>
        <w:jc w:val="left"/>
      </w:pPr>
      <w:r>
        <w:t>25. Grillage foundation</w:t>
      </w:r>
    </w:p>
    <w:p>
      <w:pPr>
        <w:pStyle w:val="caaabaaaabaaaaaba"/>
        <w:keepNext w:val="0"/>
        <w:keepLines w:val="0"/>
        <w:pageBreakBefore w:val="0"/>
        <w:widowControl/>
        <w:spacing w:before="0" w:after="160"/>
        <w:jc w:val="left"/>
      </w:pPr>
      <w:r>
        <w:t xml:space="preserve">    a. is light and economical</w:t>
      </w:r>
    </w:p>
    <w:p>
      <w:pPr>
        <w:pStyle w:val="caaabaaaabaaaaabaa"/>
        <w:keepNext w:val="0"/>
        <w:keepLines w:val="0"/>
        <w:pageBreakBefore w:val="0"/>
        <w:widowControl/>
        <w:spacing w:before="0" w:after="160"/>
        <w:jc w:val="left"/>
      </w:pPr>
      <w:r>
        <w:t xml:space="preserve">    b. does not require deep cutting as the required base area with required pressure intensity is obtained at a shallow depth</w:t>
      </w:r>
    </w:p>
    <w:p>
      <w:pPr>
        <w:pStyle w:val="caaabaaaabaaaaabaaa"/>
        <w:keepNext w:val="0"/>
        <w:keepLines w:val="0"/>
        <w:pageBreakBefore w:val="0"/>
        <w:widowControl/>
        <w:spacing w:before="0" w:after="160"/>
        <w:jc w:val="left"/>
      </w:pPr>
      <w:r>
        <w:t xml:space="preserve">    c. is constructed by rolled steel joists (R.S.J.) placed in single or double tier</w:t>
      </w:r>
    </w:p>
    <w:p>
      <w:pPr>
        <w:pStyle w:val="caaabaaaabaaaaabaaaa"/>
        <w:keepNext w:val="0"/>
        <w:keepLines w:val="0"/>
        <w:pageBreakBefore w:val="0"/>
        <w:widowControl/>
        <w:spacing w:before="0" w:after="160"/>
        <w:jc w:val="left"/>
      </w:pPr>
      <w:r>
        <w:t xml:space="preserve">    d. all the above.</w:t>
      </w:r>
    </w:p>
    <w:p>
      <w:pPr>
        <w:pStyle w:val="caaabaaaabaaaaabaaaab"/>
        <w:keepNext w:val="0"/>
        <w:keepLines w:val="0"/>
        <w:pageBreakBefore w:val="0"/>
        <w:widowControl/>
        <w:spacing w:before="0" w:after="160"/>
        <w:jc w:val="left"/>
      </w:pPr>
      <w:r>
        <w:t>26. The portion of a brick cut across the width, is called</w:t>
      </w:r>
    </w:p>
    <w:p>
      <w:pPr>
        <w:pStyle w:val="caaabaaaabaaaaabaaaaba"/>
        <w:keepNext w:val="0"/>
        <w:keepLines w:val="0"/>
        <w:pageBreakBefore w:val="0"/>
        <w:widowControl/>
        <w:spacing w:before="0" w:after="160"/>
        <w:jc w:val="left"/>
      </w:pPr>
      <w:r>
        <w:t xml:space="preserve">    a. closer</w:t>
      </w:r>
    </w:p>
    <w:p>
      <w:pPr>
        <w:pStyle w:val="caaabaaaabaaaaabaaaabaa"/>
        <w:keepNext w:val="0"/>
        <w:keepLines w:val="0"/>
        <w:pageBreakBefore w:val="0"/>
        <w:widowControl/>
        <w:spacing w:before="0" w:after="160"/>
        <w:jc w:val="left"/>
      </w:pPr>
      <w:r>
        <w:t xml:space="preserve">    b. half brick</w:t>
      </w:r>
    </w:p>
    <w:p>
      <w:pPr>
        <w:pStyle w:val="caaabaaaabaaaaabaaaabaaa"/>
        <w:keepNext w:val="0"/>
        <w:keepLines w:val="0"/>
        <w:pageBreakBefore w:val="0"/>
        <w:widowControl/>
        <w:spacing w:before="0" w:after="160"/>
        <w:jc w:val="left"/>
      </w:pPr>
      <w:r>
        <w:t xml:space="preserve">    c. bed</w:t>
      </w:r>
    </w:p>
    <w:p>
      <w:pPr>
        <w:pStyle w:val="caaabaaaabaaaaabaaaabaaaa"/>
        <w:keepNext w:val="0"/>
        <w:keepLines w:val="0"/>
        <w:pageBreakBefore w:val="0"/>
        <w:widowControl/>
        <w:spacing w:before="0" w:after="160"/>
        <w:jc w:val="left"/>
      </w:pPr>
      <w:r>
        <w:t xml:space="preserve">    d. bat.</w:t>
      </w:r>
    </w:p>
    <w:p>
      <w:pPr>
        <w:pStyle w:val="caaabaaaabaaaaabaaaabaaaab"/>
        <w:keepNext w:val="0"/>
        <w:keepLines w:val="0"/>
        <w:pageBreakBefore w:val="0"/>
        <w:widowControl/>
        <w:spacing w:before="0" w:after="160"/>
        <w:jc w:val="left"/>
      </w:pPr>
      <w:r>
        <w:t>27. An ideal ware house, is provided</w:t>
      </w:r>
    </w:p>
    <w:p>
      <w:pPr>
        <w:pStyle w:val="caaabaaaabaaaaabaaaabaaaaba"/>
        <w:keepNext w:val="0"/>
        <w:keepLines w:val="0"/>
        <w:pageBreakBefore w:val="0"/>
        <w:widowControl/>
        <w:spacing w:before="0" w:after="160"/>
        <w:jc w:val="left"/>
      </w:pPr>
      <w:r>
        <w:t xml:space="preserve">    a. water proof roof</w:t>
      </w:r>
    </w:p>
    <w:p>
      <w:pPr>
        <w:pStyle w:val="caaabaaaabaaaaabaaaabaaaabaa"/>
        <w:keepNext w:val="0"/>
        <w:keepLines w:val="0"/>
        <w:pageBreakBefore w:val="0"/>
        <w:widowControl/>
        <w:spacing w:before="0" w:after="160"/>
        <w:jc w:val="left"/>
      </w:pPr>
      <w:r>
        <w:t xml:space="preserve">    b. few windows which remain generally closed</w:t>
      </w:r>
    </w:p>
    <w:p>
      <w:pPr>
        <w:pStyle w:val="caaabaaaabaaaaabaaaabaaaabaaa"/>
        <w:keepNext w:val="0"/>
        <w:keepLines w:val="0"/>
        <w:pageBreakBefore w:val="0"/>
        <w:widowControl/>
        <w:spacing w:before="0" w:after="160"/>
        <w:jc w:val="left"/>
      </w:pPr>
      <w:r>
        <w:t xml:space="preserve">    c. 15 cm thick concrete floor laid on a dry course of soling</w:t>
      </w:r>
    </w:p>
    <w:p>
      <w:pPr>
        <w:pStyle w:val="caaabaaaabaaaaabaaaabaaaabaaaa"/>
        <w:keepNext w:val="0"/>
        <w:keepLines w:val="0"/>
        <w:pageBreakBefore w:val="0"/>
        <w:widowControl/>
        <w:spacing w:before="0" w:after="160"/>
        <w:jc w:val="left"/>
      </w:pPr>
      <w:r>
        <w:t xml:space="preserve">    d. all the above.</w:t>
      </w:r>
    </w:p>
    <w:p>
      <w:pPr>
        <w:pStyle w:val="caaabaaaabaaaaabaaaabaaaabaaaab"/>
        <w:keepNext w:val="0"/>
        <w:keepLines w:val="0"/>
        <w:pageBreakBefore w:val="0"/>
        <w:widowControl/>
        <w:spacing w:before="0" w:after="160"/>
        <w:jc w:val="left"/>
      </w:pPr>
      <w:r>
        <w:t>28. If P, Y and Z are the weights of cement, fine aggregates and coarse aggregates respetively and W/C is the water cement ratio, the minimum quantity of water to be added to first batch, is obtained by the equation</w:t>
      </w:r>
    </w:p>
    <w:p>
      <w:pPr>
        <w:pStyle w:val="caaabaaaabaaaaabaaaabaaaabaaaaba"/>
        <w:keepNext w:val="0"/>
        <w:keepLines w:val="0"/>
        <w:pageBreakBefore w:val="0"/>
        <w:widowControl/>
        <w:spacing w:before="0" w:after="160"/>
        <w:jc w:val="left"/>
      </w:pPr>
      <w:r>
        <w:t xml:space="preserve">    a. 0.3P + 0.1Y + 0.01Z = W/C x P</w:t>
      </w:r>
    </w:p>
    <w:p>
      <w:pPr>
        <w:pStyle w:val="caaabaaaabaaaaabaaaabaaaabaaaabab"/>
        <w:keepNext w:val="0"/>
        <w:keepLines w:val="0"/>
        <w:pageBreakBefore w:val="0"/>
        <w:widowControl/>
        <w:spacing w:before="0" w:after="160"/>
        <w:jc w:val="left"/>
      </w:pPr>
      <w:r>
        <w:t xml:space="preserve">    b. 0.4P + 0.2Y + 0.01Z = W/C x P</w:t>
      </w:r>
    </w:p>
    <w:p>
      <w:pPr>
        <w:pStyle w:val="caaabaaaabaaaaabaaaabaaaabaaaababa"/>
        <w:keepNext w:val="0"/>
        <w:keepLines w:val="0"/>
        <w:pageBreakBefore w:val="0"/>
        <w:widowControl/>
        <w:spacing w:before="0" w:after="160"/>
        <w:jc w:val="left"/>
      </w:pPr>
      <w:r>
        <w:t xml:space="preserve">    c. 0.5P + 0.3Y + 0.01Z = W/C x P</w:t>
      </w:r>
    </w:p>
    <w:p>
      <w:pPr>
        <w:pStyle w:val="caaabaaaabaaaaabaaaabaaaabaaaababaa"/>
        <w:keepNext w:val="0"/>
        <w:keepLines w:val="0"/>
        <w:pageBreakBefore w:val="0"/>
        <w:widowControl/>
        <w:spacing w:before="0" w:after="160"/>
        <w:jc w:val="left"/>
      </w:pPr>
      <w:r>
        <w:t xml:space="preserve">    d. 0.2P + 0.5Y + 0.1Z = W/C x P</w:t>
      </w:r>
    </w:p>
    <w:p>
      <w:pPr>
        <w:pStyle w:val="caaabaaaabaaaaabaaaabaaaabaaaababaaa"/>
        <w:keepNext w:val="0"/>
        <w:keepLines w:val="0"/>
        <w:pageBreakBefore w:val="0"/>
        <w:widowControl/>
        <w:spacing w:before="0" w:after="160"/>
        <w:jc w:val="left"/>
      </w:pPr>
      <w:r>
        <w:t>29. Mostly used coagulant, is</w:t>
      </w:r>
    </w:p>
    <w:p>
      <w:pPr>
        <w:pStyle w:val="caaabaaaabaaaaabaaaabaaaabaaaababaaaa"/>
        <w:keepNext w:val="0"/>
        <w:keepLines w:val="0"/>
        <w:pageBreakBefore w:val="0"/>
        <w:widowControl/>
        <w:spacing w:before="0" w:after="160"/>
        <w:jc w:val="left"/>
      </w:pPr>
      <w:r>
        <w:t xml:space="preserve">    a. chlorine</w:t>
      </w:r>
    </w:p>
    <w:p>
      <w:pPr>
        <w:pStyle w:val="caaabaaaabaaaaabaaaabaaaabaaaababaaaaa"/>
        <w:keepNext w:val="0"/>
        <w:keepLines w:val="0"/>
        <w:pageBreakBefore w:val="0"/>
        <w:widowControl/>
        <w:spacing w:before="0" w:after="160"/>
        <w:jc w:val="left"/>
      </w:pPr>
      <w:r>
        <w:t xml:space="preserve">    b. alum</w:t>
      </w:r>
    </w:p>
    <w:p>
      <w:pPr>
        <w:pStyle w:val="caaabaaaabaaaaabaaaabaaaabaaaababaaaaab"/>
        <w:keepNext w:val="0"/>
        <w:keepLines w:val="0"/>
        <w:pageBreakBefore w:val="0"/>
        <w:widowControl/>
        <w:spacing w:before="0" w:after="160"/>
        <w:jc w:val="left"/>
      </w:pPr>
      <w:r>
        <w:t xml:space="preserve">    c. lime</w:t>
      </w:r>
    </w:p>
    <w:p>
      <w:pPr>
        <w:pStyle w:val="caaabaaaabaaaaabaaaabaaaabaaaababaaaaaba"/>
        <w:keepNext w:val="0"/>
        <w:keepLines w:val="0"/>
        <w:pageBreakBefore w:val="0"/>
        <w:widowControl/>
        <w:spacing w:before="0" w:after="160"/>
        <w:jc w:val="left"/>
      </w:pPr>
      <w:r>
        <w:t xml:space="preserve">    d. bleaching powder.</w:t>
      </w:r>
    </w:p>
    <w:p>
      <w:pPr>
        <w:pStyle w:val="caaabaaaabaaaaabaaaabaaaabaaaababaaaaabaa"/>
        <w:keepNext w:val="0"/>
        <w:keepLines w:val="0"/>
        <w:pageBreakBefore w:val="0"/>
        <w:widowControl/>
        <w:spacing w:before="0" w:after="160"/>
        <w:jc w:val="left"/>
      </w:pPr>
      <w:r>
        <w:t>30. To pump water from a water reservoir 3 m deep and maximum water level at 135 m, a pump is installed to lift water up to R.L. 175 m at a constant rate of 36, 00, 000 litres per hour. If the length of the pipe is 1506 m and f = 0.01, ignoring other minor losses and assuming the economical diameter from Lea's formula D = 1.2 Q, the water horse power of the pump is</w:t>
      </w:r>
    </w:p>
    <w:p>
      <w:pPr>
        <w:pStyle w:val="caaabaaaabaaaaabaaaabaaaabaaaababaaaaabaaa"/>
        <w:keepNext w:val="0"/>
        <w:keepLines w:val="0"/>
        <w:pageBreakBefore w:val="0"/>
        <w:widowControl/>
        <w:spacing w:before="0" w:after="160"/>
        <w:jc w:val="left"/>
      </w:pPr>
      <w:r>
        <w:t xml:space="preserve">    a. 450</w:t>
      </w:r>
    </w:p>
    <w:p>
      <w:pPr>
        <w:pStyle w:val="caaabaaaabaaaaabaaaabaaaabaaaababaaaaabaaaa"/>
        <w:keepNext w:val="0"/>
        <w:keepLines w:val="0"/>
        <w:pageBreakBefore w:val="0"/>
        <w:widowControl/>
        <w:spacing w:before="0" w:after="160"/>
        <w:jc w:val="left"/>
      </w:pPr>
      <w:r>
        <w:t xml:space="preserve">    b. 500</w:t>
      </w:r>
    </w:p>
    <w:p>
      <w:pPr>
        <w:pStyle w:val="caaabaaaabaaaaabaaaabaaaabaaaababaaaaabaaaaa"/>
        <w:keepNext w:val="0"/>
        <w:keepLines w:val="0"/>
        <w:pageBreakBefore w:val="0"/>
        <w:widowControl/>
        <w:spacing w:before="0" w:after="160"/>
        <w:jc w:val="left"/>
      </w:pPr>
      <w:r>
        <w:t xml:space="preserve">    c. 580</w:t>
      </w:r>
    </w:p>
    <w:p>
      <w:pPr>
        <w:pStyle w:val="caaabaaaabaaaaabaaaabaaaabaaaababaaaaabaaaaaa"/>
        <w:keepNext w:val="0"/>
        <w:keepLines w:val="0"/>
        <w:pageBreakBefore w:val="0"/>
        <w:widowControl/>
        <w:spacing w:before="0" w:after="160"/>
        <w:jc w:val="left"/>
      </w:pPr>
      <w:r>
        <w:t xml:space="preserve">    d. 600</w:t>
      </w:r>
    </w:p>
    <w:p>
      <w:pPr>
        <w:pStyle w:val="caaabaaaabaaaaabaaaabaaaabaaaababaaaaabaaaaaab"/>
        <w:keepNext w:val="0"/>
        <w:keepLines w:val="0"/>
        <w:pageBreakBefore w:val="0"/>
        <w:widowControl/>
        <w:spacing w:before="0" w:after="160"/>
        <w:jc w:val="left"/>
      </w:pPr>
      <w:r>
        <w:t>31. For efficient working of a sewer, it must be ensured that</w:t>
      </w:r>
    </w:p>
    <w:p>
      <w:pPr>
        <w:pStyle w:val="caaabaaaabaaaaabaaaabaaaabaaaababaaaaabaaaaaaba"/>
        <w:keepNext w:val="0"/>
        <w:keepLines w:val="0"/>
        <w:pageBreakBefore w:val="0"/>
        <w:widowControl/>
        <w:spacing w:before="0" w:after="160"/>
        <w:jc w:val="left"/>
      </w:pPr>
      <w:r>
        <w:t xml:space="preserve">    a. minimum velocity of 0.45 m/sec, is maintained at its minimum flow</w:t>
      </w:r>
    </w:p>
    <w:p>
      <w:pPr>
        <w:pStyle w:val="caaabaaaabaaaaabaaaabaaaabaaaababaaaaabaaaaaabaa"/>
        <w:keepNext w:val="0"/>
        <w:keepLines w:val="0"/>
        <w:pageBreakBefore w:val="0"/>
        <w:widowControl/>
        <w:spacing w:before="0" w:after="160"/>
        <w:jc w:val="left"/>
      </w:pPr>
      <w:r>
        <w:t xml:space="preserve">    b. a maximum velocity of 0.90 m/sec, is maintained at its maximum flow</w:t>
      </w:r>
    </w:p>
    <w:p>
      <w:pPr>
        <w:pStyle w:val="caaabaaaabaaaaabaaaabaaaabaaaababaaaaabaaaaaabaaa"/>
        <w:keepNext w:val="0"/>
        <w:keepLines w:val="0"/>
        <w:pageBreakBefore w:val="0"/>
        <w:widowControl/>
        <w:spacing w:before="0" w:after="160"/>
        <w:jc w:val="left"/>
      </w:pPr>
      <w:r>
        <w:t xml:space="preserve">    c. both (a) and (b)</w:t>
      </w:r>
    </w:p>
    <w:p>
      <w:pPr>
        <w:pStyle w:val="caaabaaaabaaaaabaaaabaaaabaaaababaaaaabaaaaaabaaab"/>
        <w:keepNext w:val="0"/>
        <w:keepLines w:val="0"/>
        <w:pageBreakBefore w:val="0"/>
        <w:widowControl/>
        <w:spacing w:before="0" w:after="160"/>
        <w:jc w:val="left"/>
      </w:pPr>
      <w:r>
        <w:t xml:space="preserve">    d. neither (a) nor (b).</w:t>
      </w:r>
    </w:p>
    <w:p>
      <w:pPr>
        <w:pStyle w:val="caaabaaaabaaaaabaaaabaaaabaaaababaaaaabaaaaaabaaaba"/>
        <w:keepNext w:val="0"/>
        <w:keepLines w:val="0"/>
        <w:pageBreakBefore w:val="0"/>
        <w:widowControl/>
        <w:spacing w:before="0" w:after="160"/>
        <w:jc w:val="left"/>
      </w:pPr>
      <w:r>
        <w:t>32. Pick up the correct statement from the following :</w:t>
      </w:r>
    </w:p>
    <w:p>
      <w:pPr>
        <w:pStyle w:val="caaabaaaabaaaaabaaaabaaaabaaaababaaaaabaaaaaabaaabaa"/>
        <w:keepNext w:val="0"/>
        <w:keepLines w:val="0"/>
        <w:pageBreakBefore w:val="0"/>
        <w:widowControl/>
        <w:spacing w:before="0" w:after="160"/>
        <w:jc w:val="left"/>
      </w:pPr>
      <w:r>
        <w:t xml:space="preserve">    a. The automatic purification of polluted water, is known self purification phenomenon</w:t>
      </w:r>
    </w:p>
    <w:p>
      <w:pPr>
        <w:pStyle w:val="caaabaaaabaaaaabaaaabaaaabaaaababaaaaabaaaaaabaaabaaa"/>
        <w:keepNext w:val="0"/>
        <w:keepLines w:val="0"/>
        <w:pageBreakBefore w:val="0"/>
        <w:widowControl/>
        <w:spacing w:before="0" w:after="160"/>
        <w:jc w:val="left"/>
      </w:pPr>
      <w:r>
        <w:t xml:space="preserve">    b. The photosynthesis is carried out in the presence of sun light</w:t>
      </w:r>
    </w:p>
    <w:p>
      <w:pPr>
        <w:pStyle w:val="caaabaaaabaaaaabaaaabaaaabaaaababaaaaabaaaaaabaaabaaaa"/>
        <w:keepNext w:val="0"/>
        <w:keepLines w:val="0"/>
        <w:pageBreakBefore w:val="0"/>
        <w:widowControl/>
        <w:spacing w:before="0" w:after="160"/>
        <w:jc w:val="left"/>
      </w:pPr>
      <w:r>
        <w:t xml:space="preserve">    c. Grab sample is generally obtained from the surface where turbulence mixes the sewage particles</w:t>
      </w:r>
    </w:p>
    <w:p>
      <w:pPr>
        <w:pStyle w:val="caaabaaaabaaaaabaaaabaaaabaaaababaaaaabaaaaaabaaabaaaaa"/>
        <w:keepNext w:val="0"/>
        <w:keepLines w:val="0"/>
        <w:pageBreakBefore w:val="0"/>
        <w:widowControl/>
        <w:spacing w:before="0" w:after="160"/>
        <w:jc w:val="left"/>
      </w:pPr>
      <w:r>
        <w:t xml:space="preserve">    d. All the above.</w:t>
      </w:r>
    </w:p>
    <w:p>
      <w:pPr>
        <w:pStyle w:val="caaabaaaabaaaaabaaaabaaaabaaaababaaaaabaaaaaabaaabaaaaab"/>
        <w:keepNext w:val="0"/>
        <w:keepLines w:val="0"/>
        <w:pageBreakBefore w:val="0"/>
        <w:widowControl/>
        <w:spacing w:before="0" w:after="160"/>
        <w:jc w:val="left"/>
      </w:pPr>
      <w:r>
        <w:t>33. Lacy's regime condition is obtained if</w:t>
      </w:r>
    </w:p>
    <w:p>
      <w:pPr>
        <w:pStyle w:val="caaabaaaabaaaaabaaaabaaaabaaaababaaaaabaaaaaabaaabaaaaaba"/>
        <w:keepNext w:val="0"/>
        <w:keepLines w:val="0"/>
        <w:pageBreakBefore w:val="0"/>
        <w:widowControl/>
        <w:spacing w:before="0" w:after="160"/>
        <w:jc w:val="left"/>
      </w:pPr>
      <w:r>
        <w:t xml:space="preserve">    a. silt grade in the channel is variable</w:t>
      </w:r>
    </w:p>
    <w:p>
      <w:pPr>
        <w:pStyle w:val="caaabaaaabaaaaabaaaabaaaabaaaababaaaaabaaaaaabaaabaaaaabaa"/>
        <w:keepNext w:val="0"/>
        <w:keepLines w:val="0"/>
        <w:pageBreakBefore w:val="0"/>
        <w:widowControl/>
        <w:spacing w:before="0" w:after="160"/>
        <w:jc w:val="left"/>
      </w:pPr>
      <w:r>
        <w:t xml:space="preserve">    b. discharge in the channel is variable</w:t>
      </w:r>
    </w:p>
    <w:p>
      <w:pPr>
        <w:pStyle w:val="caaabaaaabaaaaabaaaabaaaabaaaababaaaaabaaaaaabaaabaaaaabaaa"/>
        <w:keepNext w:val="0"/>
        <w:keepLines w:val="0"/>
        <w:pageBreakBefore w:val="0"/>
        <w:widowControl/>
        <w:spacing w:before="0" w:after="160"/>
        <w:jc w:val="left"/>
      </w:pPr>
      <w:r>
        <w:t xml:space="preserve">    c. silt charge in the channel is variable</w:t>
      </w:r>
    </w:p>
    <w:p>
      <w:pPr>
        <w:pStyle w:val="caaabaaaabaaaaabaaaabaaaabaaaababaaaaabaaaaaabaaabaaaaabaaaa"/>
        <w:keepNext w:val="0"/>
        <w:keepLines w:val="0"/>
        <w:pageBreakBefore w:val="0"/>
        <w:widowControl/>
        <w:spacing w:before="0" w:after="160"/>
        <w:jc w:val="left"/>
      </w:pPr>
      <w:r>
        <w:t xml:space="preserve">    d. channel flows in unlimited, incoherent alluvium of the same character as that transported material.</w:t>
      </w:r>
    </w:p>
    <w:p>
      <w:pPr>
        <w:pStyle w:val="caaabaaaabaaaaabaaaabaaaabaaaababaaaaabaaaaaabaaabaaaaabaaaab"/>
        <w:keepNext w:val="0"/>
        <w:keepLines w:val="0"/>
        <w:pageBreakBefore w:val="0"/>
        <w:widowControl/>
        <w:spacing w:before="0" w:after="160"/>
        <w:jc w:val="left"/>
      </w:pPr>
      <w:r>
        <w:t>34. If the optimum depth of kor watering for a crop is 15.12 cm, the outlet factor for the crop for four week period in hectares per cumec, is</w:t>
      </w:r>
    </w:p>
    <w:p>
      <w:pPr>
        <w:pStyle w:val="caaabaaaabaaaaabaaaabaaaabaaaababaaaaabaaaaaabaaabaaaaabaaaaba"/>
        <w:keepNext w:val="0"/>
        <w:keepLines w:val="0"/>
        <w:pageBreakBefore w:val="0"/>
        <w:widowControl/>
        <w:spacing w:before="0" w:after="160"/>
        <w:jc w:val="left"/>
      </w:pPr>
      <w:r>
        <w:t xml:space="preserve">    a. 1200</w:t>
      </w:r>
    </w:p>
    <w:p>
      <w:pPr>
        <w:pStyle w:val="caaabaaaabaaaaabaaaabaaaabaaaababaaaaabaaaaaabaaabaaaaabaaaabaa"/>
        <w:keepNext w:val="0"/>
        <w:keepLines w:val="0"/>
        <w:pageBreakBefore w:val="0"/>
        <w:widowControl/>
        <w:spacing w:before="0" w:after="160"/>
        <w:jc w:val="left"/>
      </w:pPr>
      <w:r>
        <w:t xml:space="preserve">    b. 1400</w:t>
      </w:r>
    </w:p>
    <w:p>
      <w:pPr>
        <w:pStyle w:val="caaabaaaabaaaaabaaaabaaaabaaaababaaaaabaaaaaabaaabaaaaabaaaabaaa"/>
        <w:keepNext w:val="0"/>
        <w:keepLines w:val="0"/>
        <w:pageBreakBefore w:val="0"/>
        <w:widowControl/>
        <w:spacing w:before="0" w:after="160"/>
        <w:jc w:val="left"/>
      </w:pPr>
      <w:r>
        <w:t xml:space="preserve">    c. 1600</w:t>
      </w:r>
    </w:p>
    <w:p>
      <w:pPr>
        <w:pStyle w:val="caaabaaaabaaaaabaaaabaaaabaaaababaaaaabaaaaaabaaabaaaaabaaaabaaab"/>
        <w:keepNext w:val="0"/>
        <w:keepLines w:val="0"/>
        <w:pageBreakBefore w:val="0"/>
        <w:widowControl/>
        <w:spacing w:before="0" w:after="160"/>
        <w:jc w:val="left"/>
      </w:pPr>
      <w:r>
        <w:t xml:space="preserve">    d. 2000</w:t>
      </w:r>
    </w:p>
    <w:p>
      <w:pPr>
        <w:pStyle w:val="caaabaaaabaaaaabaaaabaaaabaaaababaaaaabaaaaaabaaabaaaaabaaaabaaaba"/>
        <w:keepNext w:val="0"/>
        <w:keepLines w:val="0"/>
        <w:pageBreakBefore w:val="0"/>
        <w:widowControl/>
        <w:spacing w:before="0" w:after="160"/>
        <w:jc w:val="left"/>
      </w:pPr>
      <w:r>
        <w:t>35. A river training work is generally required when the river is</w:t>
      </w:r>
    </w:p>
    <w:p>
      <w:pPr>
        <w:pStyle w:val="caaabaaaabaaaaabaaaabaaaabaaaababaaaaabaaaaaabaaabaaaaabaaaabaaabaa"/>
        <w:keepNext w:val="0"/>
        <w:keepLines w:val="0"/>
        <w:pageBreakBefore w:val="0"/>
        <w:widowControl/>
        <w:spacing w:before="0" w:after="160"/>
        <w:jc w:val="left"/>
      </w:pPr>
      <w:r>
        <w:t xml:space="preserve">    a. meandering</w:t>
      </w:r>
    </w:p>
    <w:p>
      <w:pPr>
        <w:pStyle w:val="caaabaaaabaaaaabaaaabaaaabaaaababaaaaabaaaaaabaaabaaaaabaaaabaaabaab"/>
        <w:keepNext w:val="0"/>
        <w:keepLines w:val="0"/>
        <w:pageBreakBefore w:val="0"/>
        <w:widowControl/>
        <w:spacing w:before="0" w:after="160"/>
        <w:jc w:val="left"/>
      </w:pPr>
      <w:r>
        <w:t xml:space="preserve">    b. aggrading</w:t>
      </w:r>
    </w:p>
    <w:p>
      <w:pPr>
        <w:pStyle w:val="caaabaaaabaaaaabaaaabaaaabaaaababaaaaabaaaaaabaaabaaaaabaaaabaaabaaba"/>
        <w:keepNext w:val="0"/>
        <w:keepLines w:val="0"/>
        <w:pageBreakBefore w:val="0"/>
        <w:widowControl/>
        <w:spacing w:before="0" w:after="160"/>
        <w:jc w:val="left"/>
      </w:pPr>
      <w:r>
        <w:t xml:space="preserve">    c. degrading</w:t>
      </w:r>
    </w:p>
    <w:p>
      <w:pPr>
        <w:pStyle w:val="caaabaaaabaaaaabaaaabaaaabaaaababaaaaabaaaaaabaaabaaaaabaaaabaaabaabaa"/>
        <w:keepNext w:val="0"/>
        <w:keepLines w:val="0"/>
        <w:pageBreakBefore w:val="0"/>
        <w:widowControl/>
        <w:spacing w:before="0" w:after="160"/>
        <w:jc w:val="left"/>
      </w:pPr>
      <w:r>
        <w:t xml:space="preserve">    d. all the above.</w:t>
      </w:r>
    </w:p>
    <w:p>
      <w:pPr>
        <w:pStyle w:val="caaabaaaabaaaaabaaaabaaaabaaaababaaaaabaaaaaabaaabaaaaabaaaabaaabaabaaa"/>
        <w:keepNext w:val="0"/>
        <w:keepLines w:val="0"/>
        <w:pageBreakBefore w:val="0"/>
        <w:widowControl/>
        <w:spacing w:before="0" w:after="160"/>
        <w:jc w:val="left"/>
      </w:pPr>
      <w:r>
        <w:t>36. The depth of rice root zone, is</w:t>
      </w:r>
    </w:p>
    <w:p>
      <w:pPr>
        <w:pStyle w:val="caaabaaaabaaaaabaaaabaaaabaaaababaaaaabaaaaaabaaabaaaaabaaaabaaabaabaaaa"/>
        <w:keepNext w:val="0"/>
        <w:keepLines w:val="0"/>
        <w:pageBreakBefore w:val="0"/>
        <w:widowControl/>
        <w:spacing w:before="0" w:after="160"/>
        <w:jc w:val="left"/>
      </w:pPr>
      <w:r>
        <w:t xml:space="preserve">    a. 60 cm</w:t>
      </w:r>
    </w:p>
    <w:p>
      <w:pPr>
        <w:pStyle w:val="caaabaaaabaaaaabaaaabaaaabaaaababaaaaabaaaaaabaaabaaaaabaaaabaaabaabaaaaa"/>
        <w:keepNext w:val="0"/>
        <w:keepLines w:val="0"/>
        <w:pageBreakBefore w:val="0"/>
        <w:widowControl/>
        <w:spacing w:before="0" w:after="160"/>
        <w:jc w:val="left"/>
      </w:pPr>
      <w:r>
        <w:t xml:space="preserve">    b. 70 cm</w:t>
      </w:r>
    </w:p>
    <w:p>
      <w:pPr>
        <w:pStyle w:val="caaabaaaabaaaaabaaaabaaaabaaaababaaaaabaaaaaabaaabaaaaabaaaabaaabaabaaaaaa"/>
        <w:keepNext w:val="0"/>
        <w:keepLines w:val="0"/>
        <w:pageBreakBefore w:val="0"/>
        <w:widowControl/>
        <w:spacing w:before="0" w:after="160"/>
        <w:jc w:val="left"/>
      </w:pPr>
      <w:r>
        <w:t xml:space="preserve">    c. 80 cm</w:t>
      </w:r>
    </w:p>
    <w:p>
      <w:pPr>
        <w:pStyle w:val="caaabaaaabaaaaabaaaabaaaabaaaababaaaaabaaaaaabaaabaaaaabaaaabaaabaabaaaaaaa"/>
        <w:keepNext w:val="0"/>
        <w:keepLines w:val="0"/>
        <w:pageBreakBefore w:val="0"/>
        <w:widowControl/>
        <w:spacing w:before="0" w:after="160"/>
        <w:jc w:val="left"/>
      </w:pPr>
      <w:r>
        <w:t xml:space="preserve">    d. 90 cm</w:t>
      </w:r>
    </w:p>
    <w:p>
      <w:pPr>
        <w:pStyle w:val="caaabaaaabaaaaabaaaabaaaabaaaababaaaaabaaaaaabaaabaaaaabaaaabaaabaabaaaaaaab"/>
        <w:keepNext w:val="0"/>
        <w:keepLines w:val="0"/>
        <w:pageBreakBefore w:val="0"/>
        <w:widowControl/>
        <w:spacing w:before="0" w:after="160"/>
        <w:jc w:val="left"/>
      </w:pPr>
      <w:r>
        <w:t>37. Enoscope is used to determine</w:t>
      </w:r>
    </w:p>
    <w:p>
      <w:pPr>
        <w:pStyle w:val="caaabaaaabaaaaabaaaabaaaabaaaababaaaaabaaaaaabaaabaaaaabaaaabaaabaabaaaaaaaba"/>
        <w:keepNext w:val="0"/>
        <w:keepLines w:val="0"/>
        <w:pageBreakBefore w:val="0"/>
        <w:widowControl/>
        <w:spacing w:before="0" w:after="160"/>
        <w:jc w:val="left"/>
      </w:pPr>
      <w:r>
        <w:t xml:space="preserve">    a. spot speed</w:t>
      </w:r>
    </w:p>
    <w:p>
      <w:pPr>
        <w:pStyle w:val="caaabaaaabaaaaabaaaabaaaabaaaababaaaaabaaaaaabaaabaaaaabaaaabaaabaabaaaaaaabab"/>
        <w:keepNext w:val="0"/>
        <w:keepLines w:val="0"/>
        <w:pageBreakBefore w:val="0"/>
        <w:widowControl/>
        <w:spacing w:before="0" w:after="160"/>
        <w:jc w:val="left"/>
      </w:pPr>
      <w:r>
        <w:t xml:space="preserve">    b. average speed</w:t>
      </w:r>
    </w:p>
    <w:p>
      <w:pPr>
        <w:pStyle w:val="caaabaaaabaaaaabaaaabaaaabaaaababaaaaabaaaaaabaaabaaaaabaaaabaaabaabaaaaaaababa"/>
        <w:keepNext w:val="0"/>
        <w:keepLines w:val="0"/>
        <w:pageBreakBefore w:val="0"/>
        <w:widowControl/>
        <w:spacing w:before="0" w:after="160"/>
        <w:jc w:val="left"/>
      </w:pPr>
      <w:r>
        <w:t xml:space="preserve">    c. travel time</w:t>
      </w:r>
    </w:p>
    <w:p>
      <w:pPr>
        <w:pStyle w:val="caaabaaaabaaaaabaaaabaaaabaaaababaaaaabaaaaaabaaabaaaaabaaaabaaabaabaaaaaaababaa"/>
        <w:keepNext w:val="0"/>
        <w:keepLines w:val="0"/>
        <w:pageBreakBefore w:val="0"/>
        <w:widowControl/>
        <w:spacing w:before="0" w:after="160"/>
        <w:jc w:val="left"/>
      </w:pPr>
      <w:r>
        <w:t xml:space="preserve">    d. none of these.</w:t>
      </w:r>
    </w:p>
    <w:p>
      <w:pPr>
        <w:pStyle w:val="caaabaaaabaaaaabaaaabaaaabaaaababaaaaabaaaaaabaaabaaaaabaaaabaaabaabaaaaaaababaaa"/>
        <w:keepNext w:val="0"/>
        <w:keepLines w:val="0"/>
        <w:pageBreakBefore w:val="0"/>
        <w:widowControl/>
        <w:spacing w:before="0" w:after="160"/>
        <w:jc w:val="left"/>
      </w:pPr>
      <w:r>
        <w:t>38. The full width of land acquired before finalising a highway, alignment is known</w:t>
      </w:r>
    </w:p>
    <w:p>
      <w:pPr>
        <w:pStyle w:val="caaabaaaabaaaaabaaaabaaaabaaaababaaaaabaaaaaabaaabaaaaabaaaabaaabaabaaaaaaababaaaa"/>
        <w:keepNext w:val="0"/>
        <w:keepLines w:val="0"/>
        <w:pageBreakBefore w:val="0"/>
        <w:widowControl/>
        <w:spacing w:before="0" w:after="160"/>
        <w:jc w:val="left"/>
      </w:pPr>
      <w:r>
        <w:t xml:space="preserve">    a. width of formation</w:t>
      </w:r>
    </w:p>
    <w:p>
      <w:pPr>
        <w:pStyle w:val="caaabaaaabaaaaabaaaabaaaabaaaababaaaaabaaaaaabaaabaaaaabaaaabaaabaabaaaaaaababaaaaa"/>
        <w:keepNext w:val="0"/>
        <w:keepLines w:val="0"/>
        <w:pageBreakBefore w:val="0"/>
        <w:widowControl/>
        <w:spacing w:before="0" w:after="160"/>
        <w:jc w:val="left"/>
      </w:pPr>
      <w:r>
        <w:t xml:space="preserve">    b. right of way</w:t>
      </w:r>
    </w:p>
    <w:p>
      <w:pPr>
        <w:pStyle w:val="caaabaaaabaaaaabaaaabaaaabaaaababaaaaabaaaaaabaaabaaaaabaaaabaaabaabaaaaaaababaaaaab"/>
        <w:keepNext w:val="0"/>
        <w:keepLines w:val="0"/>
        <w:pageBreakBefore w:val="0"/>
        <w:widowControl/>
        <w:spacing w:before="0" w:after="160"/>
        <w:jc w:val="left"/>
      </w:pPr>
      <w:r>
        <w:t xml:space="preserve">    c. carriage way</w:t>
      </w:r>
    </w:p>
    <w:p>
      <w:pPr>
        <w:pStyle w:val="caaabaaaabaaaaabaaaabaaaabaaaababaaaaabaaaaaabaaabaaaaabaaaabaaabaabaaaaaaababaaaaaba"/>
        <w:keepNext w:val="0"/>
        <w:keepLines w:val="0"/>
        <w:pageBreakBefore w:val="0"/>
        <w:widowControl/>
        <w:spacing w:before="0" w:after="160"/>
        <w:jc w:val="left"/>
      </w:pPr>
      <w:r>
        <w:t xml:space="preserve">    d. roadway.</w:t>
      </w:r>
    </w:p>
    <w:p>
      <w:pPr>
        <w:pStyle w:val="caaabaaaabaaaaabaaaabaaaabaaaababaaaaabaaaaaabaaabaaaaabaaaabaaabaabaaaaaaababaaaaabaa"/>
        <w:keepNext w:val="0"/>
        <w:keepLines w:val="0"/>
        <w:pageBreakBefore w:val="0"/>
        <w:widowControl/>
        <w:spacing w:before="0" w:after="160"/>
        <w:jc w:val="left"/>
      </w:pPr>
      <w:r>
        <w:t>39. In a braking test, a vehicle travelling at 36 km ph was stopped at a braking distance of 8.0 m. The average value of the vehicle's skid resistance (friction coefficient) is</w:t>
      </w:r>
    </w:p>
    <w:p>
      <w:pPr>
        <w:pStyle w:val="caaabaaaabaaaaabaaaabaaaabaaaababaaaaabaaaaaabaaabaaaaabaaaabaaabaabaaaaaaababaaaaabaaa"/>
        <w:keepNext w:val="0"/>
        <w:keepLines w:val="0"/>
        <w:pageBreakBefore w:val="0"/>
        <w:widowControl/>
        <w:spacing w:before="0" w:after="160"/>
        <w:jc w:val="left"/>
      </w:pPr>
      <w:r>
        <w:t xml:space="preserve">    a. 0.64</w:t>
      </w:r>
    </w:p>
    <w:p>
      <w:pPr>
        <w:pStyle w:val="caaabaaaabaaaaabaaaabaaaabaaaababaaaaabaaaaaabaaabaaaaabaaaabaaabaabaaaaaaababaaaaabaaaa"/>
        <w:keepNext w:val="0"/>
        <w:keepLines w:val="0"/>
        <w:pageBreakBefore w:val="0"/>
        <w:widowControl/>
        <w:spacing w:before="0" w:after="160"/>
        <w:jc w:val="left"/>
      </w:pPr>
      <w:r>
        <w:t xml:space="preserve">    b. 6.25</w:t>
      </w:r>
    </w:p>
    <w:p>
      <w:pPr>
        <w:pStyle w:val="caaabaaaabaaaaabaaaabaaaabaaaababaaaaabaaaaaabaaabaaaaabaaaabaaabaabaaaaaaababaaaaabaaaaa"/>
        <w:keepNext w:val="0"/>
        <w:keepLines w:val="0"/>
        <w:pageBreakBefore w:val="0"/>
        <w:widowControl/>
        <w:spacing w:before="0" w:after="160"/>
        <w:jc w:val="left"/>
      </w:pPr>
      <w:r>
        <w:t xml:space="preserve">    c. 0.16</w:t>
      </w:r>
    </w:p>
    <w:p>
      <w:pPr>
        <w:pStyle w:val="caaabaaaabaaaaabaaaabaaaabaaaababaaaaabaaaaaabaaabaaaaabaaaabaaabaabaaaaaaababaaaaabaaaaab"/>
        <w:keepNext w:val="0"/>
        <w:keepLines w:val="0"/>
        <w:pageBreakBefore w:val="0"/>
        <w:widowControl/>
        <w:spacing w:before="0" w:after="160"/>
        <w:jc w:val="left"/>
      </w:pPr>
      <w:r>
        <w:t xml:space="preserve">    d. none of these</w:t>
      </w:r>
    </w:p>
    <w:p>
      <w:pPr>
        <w:pStyle w:val="caaabaaaabaaaaabaaaabaaaabaaaababaaaaabaaaaaabaaabaaaaabaaaabaaabaabaaaaaaababaaaaabaaaaaba"/>
        <w:keepNext w:val="0"/>
        <w:keepLines w:val="0"/>
        <w:pageBreakBefore w:val="0"/>
        <w:widowControl/>
        <w:spacing w:before="0" w:after="160"/>
        <w:jc w:val="left"/>
      </w:pPr>
      <w:r>
        <w:t>40. Driving vehicles on wet surfaced roads, is dangerous because it may</w:t>
      </w:r>
    </w:p>
    <w:p>
      <w:pPr>
        <w:pStyle w:val="caaabaaaabaaaaabaaaabaaaabaaaababaaaaabaaaaaabaaabaaaaabaaaabaaabaabaaaaaaababaaaaabaaaaabaa"/>
        <w:keepNext w:val="0"/>
        <w:keepLines w:val="0"/>
        <w:pageBreakBefore w:val="0"/>
        <w:widowControl/>
        <w:spacing w:before="0" w:after="160"/>
        <w:jc w:val="left"/>
      </w:pPr>
      <w:r>
        <w:t xml:space="preserve">    a. skid</w:t>
      </w:r>
    </w:p>
    <w:p>
      <w:pPr>
        <w:pStyle w:val="caaabaaaabaaaaabaaaabaaaabaaaababaaaaabaaaaaabaaabaaaaabaaaabaaabaabaaaaaaababaaaaabaaaaabaaa"/>
        <w:keepNext w:val="0"/>
        <w:keepLines w:val="0"/>
        <w:pageBreakBefore w:val="0"/>
        <w:widowControl/>
        <w:spacing w:before="0" w:after="160"/>
        <w:jc w:val="left"/>
      </w:pPr>
      <w:r>
        <w:t xml:space="preserve">    b. slip</w:t>
      </w:r>
    </w:p>
    <w:p>
      <w:pPr>
        <w:pStyle w:val="caaabaaaabaaaaabaaaabaaaabaaaababaaaaabaaaaaabaaabaaaaabaaaabaaabaabaaaaaaababaaaaabaaaaabaaab"/>
        <w:keepNext w:val="0"/>
        <w:keepLines w:val="0"/>
        <w:pageBreakBefore w:val="0"/>
        <w:widowControl/>
        <w:spacing w:before="0" w:after="160"/>
        <w:jc w:val="left"/>
      </w:pPr>
      <w:r>
        <w:t xml:space="preserve">    c. overturn</w:t>
      </w:r>
    </w:p>
    <w:p>
      <w:pPr>
        <w:pStyle w:val="caaabaaaabaaaaabaaaabaaaabaaaababaaaaabaaaaaabaaabaaaaabaaaabaaabaabaaaaaaababaaaaabaaaaabaaaba"/>
        <w:keepNext w:val="0"/>
        <w:keepLines w:val="0"/>
        <w:pageBreakBefore w:val="0"/>
        <w:widowControl/>
        <w:spacing w:before="0" w:after="160"/>
        <w:jc w:val="left"/>
      </w:pPr>
      <w:r>
        <w:t xml:space="preserve">    d. all the above.</w:t>
      </w:r>
    </w:p>
    <w:p>
      <w:pPr>
        <w:pStyle w:val="caaabaaaabaaaaabaaaabaaaabaaaababaaaaabaaaaaabaaabaaaaabaaaabaaabaabaaaaaaababaaaaabaaaaabaaabaa"/>
        <w:keepNext w:val="0"/>
        <w:keepLines w:val="0"/>
        <w:pageBreakBefore w:val="0"/>
        <w:widowControl/>
        <w:spacing w:before="0" w:after="160"/>
        <w:jc w:val="left"/>
      </w:pPr>
      <w:r>
        <w:t>41. The order of booking dimensions is</w:t>
      </w:r>
    </w:p>
    <w:p>
      <w:pPr>
        <w:pStyle w:val="caaabaaaabaaaaabaaaabaaaabaaaababaaaaabaaaaaabaaabaaaaabaaaabaaabaabaaaaaaababaaaaabaaaaabaaabaaa"/>
        <w:keepNext w:val="0"/>
        <w:keepLines w:val="0"/>
        <w:pageBreakBefore w:val="0"/>
        <w:widowControl/>
        <w:spacing w:before="0" w:after="160"/>
        <w:jc w:val="left"/>
      </w:pPr>
      <w:r>
        <w:t xml:space="preserve">    a. Length, breadth, height</w:t>
      </w:r>
    </w:p>
    <w:p>
      <w:pPr>
        <w:pStyle w:val="caaabaaaabaaaaabaaaabaaaabaaaababaaaaabaaaaaabaaabaaaaabaaaabaaabaabaaaaaaababaaaaabaaaaabaaabaaab"/>
        <w:keepNext w:val="0"/>
        <w:keepLines w:val="0"/>
        <w:pageBreakBefore w:val="0"/>
        <w:widowControl/>
        <w:spacing w:before="0" w:after="160"/>
        <w:jc w:val="left"/>
      </w:pPr>
      <w:r>
        <w:t xml:space="preserve">    b. Breadth, length, height</w:t>
      </w:r>
    </w:p>
    <w:p>
      <w:pPr>
        <w:pStyle w:val="caaabaaaabaaaaabaaaabaaaabaaaababaaaaabaaaaaabaaabaaaaabaaaabaaabaabaaaaaaababaaaaabaaaaabaaabaaaba"/>
        <w:keepNext w:val="0"/>
        <w:keepLines w:val="0"/>
        <w:pageBreakBefore w:val="0"/>
        <w:widowControl/>
        <w:spacing w:before="0" w:after="160"/>
        <w:jc w:val="left"/>
      </w:pPr>
      <w:r>
        <w:t xml:space="preserve">    c. Height, breadth, length</w:t>
      </w:r>
    </w:p>
    <w:p>
      <w:pPr>
        <w:pStyle w:val="caaabaaaabaaaaabaaaabaaaabaaaababaaaaabaaaaaabaaabaaaaabaaaabaaabaabaaaaaaababaaaaabaaaaabaaabaaabaa"/>
        <w:keepNext w:val="0"/>
        <w:keepLines w:val="0"/>
        <w:pageBreakBefore w:val="0"/>
        <w:widowControl/>
        <w:spacing w:before="0" w:after="160"/>
        <w:jc w:val="left"/>
      </w:pPr>
      <w:r>
        <w:t xml:space="preserve">    d. None of these.</w:t>
      </w:r>
    </w:p>
    <w:p>
      <w:pPr>
        <w:pStyle w:val="d"/>
        <w:keepNext w:val="0"/>
        <w:keepLines w:val="0"/>
        <w:pageBreakBefore w:val="0"/>
        <w:widowControl/>
        <w:spacing w:before="0" w:after="160"/>
        <w:jc w:val="left"/>
      </w:pPr>
      <w:r>
        <w:t>42. The damp proof course (D.P.C.) is measured in</w:t>
      </w:r>
    </w:p>
    <w:p>
      <w:pPr>
        <w:pStyle w:val="da"/>
        <w:keepNext w:val="0"/>
        <w:keepLines w:val="0"/>
        <w:pageBreakBefore w:val="0"/>
        <w:widowControl/>
        <w:spacing w:before="0" w:after="160"/>
        <w:jc w:val="left"/>
      </w:pPr>
      <w:r>
        <w:t xml:space="preserve">    a. Cub.m</w:t>
      </w:r>
    </w:p>
    <w:p>
      <w:pPr>
        <w:pStyle w:val="daa"/>
        <w:keepNext w:val="0"/>
        <w:keepLines w:val="0"/>
        <w:pageBreakBefore w:val="0"/>
        <w:widowControl/>
        <w:spacing w:before="0" w:after="160"/>
        <w:jc w:val="left"/>
      </w:pPr>
      <w:r>
        <w:t xml:space="preserve">    b. Sq m</w:t>
      </w:r>
    </w:p>
    <w:p>
      <w:pPr>
        <w:pStyle w:val="daab"/>
        <w:keepNext w:val="0"/>
        <w:keepLines w:val="0"/>
        <w:pageBreakBefore w:val="0"/>
        <w:widowControl/>
        <w:spacing w:before="0" w:after="160"/>
        <w:jc w:val="left"/>
      </w:pPr>
      <w:r>
        <w:t xml:space="preserve">    c. Metres</w:t>
      </w:r>
    </w:p>
    <w:p>
      <w:pPr>
        <w:pStyle w:val="daaba"/>
        <w:keepNext w:val="0"/>
        <w:keepLines w:val="0"/>
        <w:pageBreakBefore w:val="0"/>
        <w:widowControl/>
        <w:spacing w:before="0" w:after="160"/>
        <w:jc w:val="left"/>
      </w:pPr>
      <w:r>
        <w:t xml:space="preserve">    d. None of these</w:t>
      </w:r>
    </w:p>
    <w:p>
      <w:pPr>
        <w:pStyle w:val="daabaa"/>
        <w:keepNext w:val="0"/>
        <w:keepLines w:val="0"/>
        <w:pageBreakBefore w:val="0"/>
        <w:widowControl/>
        <w:spacing w:before="0" w:after="160"/>
        <w:jc w:val="left"/>
      </w:pPr>
      <w:r>
        <w:t>43. Pick up the correct statement from the following:</w:t>
      </w:r>
    </w:p>
    <w:p>
      <w:pPr>
        <w:pStyle w:val="daabaaa"/>
        <w:keepNext w:val="0"/>
        <w:keepLines w:val="0"/>
        <w:pageBreakBefore w:val="0"/>
        <w:widowControl/>
        <w:spacing w:before="0" w:after="160"/>
        <w:jc w:val="left"/>
      </w:pPr>
      <w:r>
        <w:t xml:space="preserve">    a. The earth work of cutting in trenches or borrow pits in fairly uniform ground is measured with the help of average depths of the dead men</w:t>
      </w:r>
    </w:p>
    <w:p>
      <w:pPr>
        <w:pStyle w:val="daabaaaa"/>
        <w:keepNext w:val="0"/>
        <w:keepLines w:val="0"/>
        <w:pageBreakBefore w:val="0"/>
        <w:widowControl/>
        <w:spacing w:before="0" w:after="160"/>
        <w:jc w:val="left"/>
      </w:pPr>
      <w:r>
        <w:t xml:space="preserve">    b. The earth work in trenches or borrow pits in irregular ground is measured by taking the difference in levels before and after completion of work</w:t>
      </w:r>
    </w:p>
    <w:p>
      <w:pPr>
        <w:pStyle w:val="daabaaaaa"/>
        <w:keepNext w:val="0"/>
        <w:keepLines w:val="0"/>
        <w:pageBreakBefore w:val="0"/>
        <w:widowControl/>
        <w:spacing w:before="0" w:after="160"/>
        <w:jc w:val="left"/>
      </w:pPr>
      <w:r>
        <w:t xml:space="preserve">    c. The earth work in trenches or borrow pits, where neither a nor b is feasible, are measured from the fillings after deduction of voids</w:t>
      </w:r>
    </w:p>
    <w:p>
      <w:pPr>
        <w:pStyle w:val="daabaaaaaa"/>
        <w:keepNext w:val="0"/>
        <w:keepLines w:val="0"/>
        <w:pageBreakBefore w:val="0"/>
        <w:widowControl/>
        <w:spacing w:before="0" w:after="160"/>
        <w:jc w:val="left"/>
      </w:pPr>
      <w:r>
        <w:t xml:space="preserve">    d. All the above.</w:t>
      </w:r>
    </w:p>
    <w:p>
      <w:pPr>
        <w:pStyle w:val="daabaaaaaab"/>
        <w:keepNext w:val="0"/>
        <w:keepLines w:val="0"/>
        <w:pageBreakBefore w:val="0"/>
        <w:widowControl/>
        <w:spacing w:before="0" w:after="160"/>
        <w:jc w:val="left"/>
      </w:pPr>
      <w:r>
        <w:t>44. The expected out turn for earth work in excavation in ordinary soil per mazdoor per day is</w:t>
      </w:r>
    </w:p>
    <w:p>
      <w:pPr>
        <w:pStyle w:val="daabaaaaaaba"/>
        <w:keepNext w:val="0"/>
        <w:keepLines w:val="0"/>
        <w:pageBreakBefore w:val="0"/>
        <w:widowControl/>
        <w:spacing w:before="0" w:after="160"/>
        <w:jc w:val="left"/>
      </w:pPr>
      <w:r>
        <w:t xml:space="preserve">    a. 1.00 cubic meter</w:t>
      </w:r>
    </w:p>
    <w:p>
      <w:pPr>
        <w:pStyle w:val="daabaaaaaabaa"/>
        <w:keepNext w:val="0"/>
        <w:keepLines w:val="0"/>
        <w:pageBreakBefore w:val="0"/>
        <w:widowControl/>
        <w:spacing w:before="0" w:after="160"/>
        <w:jc w:val="left"/>
      </w:pPr>
      <w:r>
        <w:t xml:space="preserve">    b. 2.00 cubic meter</w:t>
      </w:r>
    </w:p>
    <w:p>
      <w:pPr>
        <w:pStyle w:val="daabaaaaaabaaa"/>
        <w:keepNext w:val="0"/>
        <w:keepLines w:val="0"/>
        <w:pageBreakBefore w:val="0"/>
        <w:widowControl/>
        <w:spacing w:before="0" w:after="160"/>
        <w:jc w:val="left"/>
      </w:pPr>
      <w:r>
        <w:t xml:space="preserve">    c. 3.00 cubic meter</w:t>
      </w:r>
    </w:p>
    <w:p>
      <w:pPr>
        <w:pStyle w:val="daabaaaaaabaaab"/>
        <w:keepNext w:val="0"/>
        <w:keepLines w:val="0"/>
        <w:pageBreakBefore w:val="0"/>
        <w:widowControl/>
        <w:spacing w:before="0" w:after="160"/>
        <w:jc w:val="left"/>
      </w:pPr>
      <w:r>
        <w:t xml:space="preserve">    d. 4.00 cubic meter</w:t>
      </w:r>
    </w:p>
    <w:p>
      <w:pPr>
        <w:pStyle w:val="daabaaaaaabaaaba"/>
        <w:keepNext w:val="0"/>
        <w:keepLines w:val="0"/>
        <w:pageBreakBefore w:val="0"/>
        <w:widowControl/>
        <w:spacing w:before="0" w:after="160"/>
        <w:jc w:val="left"/>
      </w:pPr>
      <w:r>
        <w:t>45. While filling the tender for any work, the contractor considers</w:t>
      </w:r>
    </w:p>
    <w:p>
      <w:pPr>
        <w:pStyle w:val="daabaaaaaabaaabaa"/>
        <w:keepNext w:val="0"/>
        <w:keepLines w:val="0"/>
        <w:pageBreakBefore w:val="0"/>
        <w:widowControl/>
        <w:spacing w:before="0" w:after="160"/>
        <w:jc w:val="left"/>
      </w:pPr>
      <w:r>
        <w:t xml:space="preserve">    a. availability of construction materials</w:t>
      </w:r>
    </w:p>
    <w:p>
      <w:pPr>
        <w:pStyle w:val="daabaaaaaabaaabaaa"/>
        <w:keepNext w:val="0"/>
        <w:keepLines w:val="0"/>
        <w:pageBreakBefore w:val="0"/>
        <w:widowControl/>
        <w:spacing w:before="0" w:after="160"/>
        <w:jc w:val="left"/>
      </w:pPr>
      <w:r>
        <w:t xml:space="preserve">    b. availability of labour</w:t>
      </w:r>
    </w:p>
    <w:p>
      <w:pPr>
        <w:pStyle w:val="daabaaaaaabaaabaaaa"/>
        <w:keepNext w:val="0"/>
        <w:keepLines w:val="0"/>
        <w:pageBreakBefore w:val="0"/>
        <w:widowControl/>
        <w:spacing w:before="0" w:after="160"/>
        <w:jc w:val="left"/>
      </w:pPr>
      <w:r>
        <w:t xml:space="preserve">    c. study of specifications</w:t>
      </w:r>
    </w:p>
    <w:p>
      <w:pPr>
        <w:pStyle w:val="daabaaaaaabaaabaaaaa"/>
        <w:keepNext w:val="0"/>
        <w:keepLines w:val="0"/>
        <w:pageBreakBefore w:val="0"/>
        <w:widowControl/>
        <w:spacing w:before="0" w:after="160"/>
        <w:jc w:val="left"/>
      </w:pPr>
      <w:r>
        <w:t xml:space="preserve">    d. all the above.</w:t>
      </w:r>
    </w:p>
    <w:p>
      <w:pPr>
        <w:pStyle w:val="daabaaaaaabaaabaaaaab"/>
        <w:keepNext w:val="0"/>
        <w:keepLines w:val="0"/>
        <w:pageBreakBefore w:val="0"/>
        <w:widowControl/>
        <w:spacing w:before="0" w:after="160"/>
        <w:jc w:val="left"/>
      </w:pPr>
      <w:r>
        <w:t>46. A CPM family includes</w:t>
      </w:r>
    </w:p>
    <w:p>
      <w:pPr>
        <w:pStyle w:val="daabaaaaaabaaabaaaaaba"/>
        <w:keepNext w:val="0"/>
        <w:keepLines w:val="0"/>
        <w:pageBreakBefore w:val="0"/>
        <w:widowControl/>
        <w:spacing w:before="0" w:after="160"/>
        <w:jc w:val="left"/>
      </w:pPr>
      <w:r>
        <w:t xml:space="preserve">    a. CPP (Critical Path Plotted)</w:t>
      </w:r>
    </w:p>
    <w:p>
      <w:pPr>
        <w:pStyle w:val="daabaaaaaabaaabaaaaabaa"/>
        <w:keepNext w:val="0"/>
        <w:keepLines w:val="0"/>
        <w:pageBreakBefore w:val="0"/>
        <w:widowControl/>
        <w:spacing w:before="0" w:after="160"/>
        <w:jc w:val="left"/>
      </w:pPr>
      <w:r>
        <w:t xml:space="preserve">    b. MCE (Minimum Cost Expenditure)</w:t>
      </w:r>
    </w:p>
    <w:p>
      <w:pPr>
        <w:pStyle w:val="daabaaaaaabaaabaaaaabaaa"/>
        <w:keepNext w:val="0"/>
        <w:keepLines w:val="0"/>
        <w:pageBreakBefore w:val="0"/>
        <w:widowControl/>
        <w:spacing w:before="0" w:after="160"/>
        <w:jc w:val="left"/>
      </w:pPr>
      <w:r>
        <w:t xml:space="preserve">    c. CPS (Critical Path Scheduling)</w:t>
      </w:r>
    </w:p>
    <w:p>
      <w:pPr>
        <w:pStyle w:val="daabaaaaaabaaabaaaaabaaaa"/>
        <w:keepNext w:val="0"/>
        <w:keepLines w:val="0"/>
        <w:pageBreakBefore w:val="0"/>
        <w:widowControl/>
        <w:spacing w:before="0" w:after="160"/>
        <w:jc w:val="left"/>
      </w:pPr>
      <w:r>
        <w:t xml:space="preserve">    d. All the above.</w:t>
      </w:r>
    </w:p>
    <w:p>
      <w:pPr>
        <w:pStyle w:val="daabaaaaaabaaabaaaaabaaaab"/>
        <w:keepNext w:val="0"/>
        <w:keepLines w:val="0"/>
        <w:pageBreakBefore w:val="0"/>
        <w:widowControl/>
        <w:spacing w:before="0" w:after="160"/>
        <w:jc w:val="left"/>
      </w:pPr>
      <w:r>
        <w:t>47. The Overall in-charge of an organisation at the site responsible for the execution of the works, is</w:t>
      </w:r>
    </w:p>
    <w:p>
      <w:pPr>
        <w:pStyle w:val="daabaaaaaabaaabaaaaabaaaaba"/>
        <w:keepNext w:val="0"/>
        <w:keepLines w:val="0"/>
        <w:pageBreakBefore w:val="0"/>
        <w:widowControl/>
        <w:spacing w:before="0" w:after="160"/>
        <w:jc w:val="left"/>
      </w:pPr>
      <w:r>
        <w:t xml:space="preserve">    a. Engineer</w:t>
      </w:r>
    </w:p>
    <w:p>
      <w:pPr>
        <w:pStyle w:val="daabaaaaaabaaabaaaaabaaaabab"/>
        <w:keepNext w:val="0"/>
        <w:keepLines w:val="0"/>
        <w:pageBreakBefore w:val="0"/>
        <w:widowControl/>
        <w:spacing w:before="0" w:after="160"/>
        <w:jc w:val="left"/>
      </w:pPr>
      <w:r>
        <w:t xml:space="preserve">    b. Junior Engineer</w:t>
      </w:r>
    </w:p>
    <w:p>
      <w:pPr>
        <w:pStyle w:val="daabaaaaaabaaabaaaaabaaaababa"/>
        <w:keepNext w:val="0"/>
        <w:keepLines w:val="0"/>
        <w:pageBreakBefore w:val="0"/>
        <w:widowControl/>
        <w:spacing w:before="0" w:after="160"/>
        <w:jc w:val="left"/>
      </w:pPr>
      <w:r>
        <w:t xml:space="preserve">    c. Sub overseer</w:t>
      </w:r>
    </w:p>
    <w:p>
      <w:pPr>
        <w:pStyle w:val="daabaaaaaabaaabaaaaabaaaababaa"/>
        <w:keepNext w:val="0"/>
        <w:keepLines w:val="0"/>
        <w:pageBreakBefore w:val="0"/>
        <w:widowControl/>
        <w:spacing w:before="0" w:after="160"/>
        <w:jc w:val="left"/>
      </w:pPr>
      <w:r>
        <w:t xml:space="preserve">    d. Assistant Engineer.</w:t>
      </w:r>
    </w:p>
    <w:p>
      <w:pPr>
        <w:pStyle w:val="daabaaaaaabaaabaaaaabaaaababaaa"/>
        <w:keepNext w:val="0"/>
        <w:keepLines w:val="0"/>
        <w:pageBreakBefore w:val="0"/>
        <w:widowControl/>
        <w:spacing w:before="0" w:after="160"/>
        <w:jc w:val="left"/>
      </w:pPr>
      <w:r>
        <w:t>48. Bar charts are suitable for</w:t>
      </w:r>
    </w:p>
    <w:p>
      <w:pPr>
        <w:pStyle w:val="daabaaaaaabaaabaaaaabaaaababaaaa"/>
        <w:keepNext w:val="0"/>
        <w:keepLines w:val="0"/>
        <w:pageBreakBefore w:val="0"/>
        <w:widowControl/>
        <w:spacing w:before="0" w:after="160"/>
        <w:jc w:val="left"/>
      </w:pPr>
      <w:r>
        <w:t xml:space="preserve">    a. minor works</w:t>
      </w:r>
    </w:p>
    <w:p>
      <w:pPr>
        <w:pStyle w:val="daabaaaaaabaaabaaaaabaaaababaaaab"/>
        <w:keepNext w:val="0"/>
        <w:keepLines w:val="0"/>
        <w:pageBreakBefore w:val="0"/>
        <w:widowControl/>
        <w:spacing w:before="0" w:after="160"/>
        <w:jc w:val="left"/>
      </w:pPr>
      <w:r>
        <w:t xml:space="preserve">    b. major works</w:t>
      </w:r>
    </w:p>
    <w:p>
      <w:pPr>
        <w:pStyle w:val="daabaaaaaabaaabaaaaabaaaababaaaaba"/>
        <w:keepNext w:val="0"/>
        <w:keepLines w:val="0"/>
        <w:pageBreakBefore w:val="0"/>
        <w:widowControl/>
        <w:spacing w:before="0" w:after="160"/>
        <w:jc w:val="left"/>
      </w:pPr>
      <w:r>
        <w:t xml:space="preserve">    c. large projects</w:t>
      </w:r>
    </w:p>
    <w:p>
      <w:pPr>
        <w:pStyle w:val="daabaaaaaabaaabaaaaabaaaababaaaabaa"/>
        <w:keepNext w:val="0"/>
        <w:keepLines w:val="0"/>
        <w:pageBreakBefore w:val="0"/>
        <w:widowControl/>
        <w:spacing w:before="0" w:after="160"/>
        <w:jc w:val="left"/>
      </w:pPr>
      <w:r>
        <w:t xml:space="preserve">    d. all the Above.</w:t>
      </w:r>
    </w:p>
    <w:p>
      <w:pPr>
        <w:pStyle w:val="daabaaaaaabaaabaaaaabaaaababaaaabaaa"/>
        <w:keepNext w:val="0"/>
        <w:keepLines w:val="0"/>
        <w:pageBreakBefore w:val="0"/>
        <w:widowControl/>
        <w:spacing w:before="0" w:after="160"/>
        <w:jc w:val="left"/>
      </w:pPr>
      <w:r>
        <w:t>49. Pick up the correct statement from the following:</w:t>
      </w:r>
    </w:p>
    <w:p>
      <w:pPr>
        <w:pStyle w:val="daabaaaaaabaaabaaaaabaaaababaaaabaaaa"/>
        <w:keepNext w:val="0"/>
        <w:keepLines w:val="0"/>
        <w:pageBreakBefore w:val="0"/>
        <w:widowControl/>
        <w:spacing w:before="0" w:after="160"/>
        <w:jc w:val="left"/>
      </w:pPr>
      <w:r>
        <w:t xml:space="preserve">    a. The propellers which are driven by turbine engines, are technically called turboprops</w:t>
      </w:r>
    </w:p>
    <w:p>
      <w:pPr>
        <w:pStyle w:val="daabaaaaaabaaabaaaaabaaaababaaaabaaaaa"/>
        <w:keepNext w:val="0"/>
        <w:keepLines w:val="0"/>
        <w:pageBreakBefore w:val="0"/>
        <w:widowControl/>
        <w:spacing w:before="0" w:after="160"/>
        <w:jc w:val="left"/>
      </w:pPr>
      <w:r>
        <w:t xml:space="preserve">    b. The aircrafts which obtain the thrust directly from turbine engine, are called turbo-jets</w:t>
      </w:r>
    </w:p>
    <w:p>
      <w:pPr>
        <w:pStyle w:val="daabaaaaaabaaabaaaaabaaaababaaaabaaaaaa"/>
        <w:keepNext w:val="0"/>
        <w:keepLines w:val="0"/>
        <w:pageBreakBefore w:val="0"/>
        <w:widowControl/>
        <w:spacing w:before="0" w:after="160"/>
        <w:jc w:val="left"/>
      </w:pPr>
      <w:r>
        <w:t xml:space="preserve">    c. The aircraft which is filled with a fan infront of turbo-jet engine, is called turbofan propelled aeroplane</w:t>
      </w:r>
    </w:p>
    <w:p>
      <w:pPr>
        <w:pStyle w:val="daabaaaaaabaaabaaaaabaaaababaaaabaaaaaaa"/>
        <w:keepNext w:val="0"/>
        <w:keepLines w:val="0"/>
        <w:pageBreakBefore w:val="0"/>
        <w:widowControl/>
        <w:spacing w:before="0" w:after="160"/>
        <w:jc w:val="left"/>
      </w:pPr>
      <w:r>
        <w:t xml:space="preserve">    d. All the above.</w:t>
      </w:r>
    </w:p>
    <w:p>
      <w:pPr>
        <w:pStyle w:val="daabaaaaaabaaabaaaaabaaaababaaaabaaaaaaab"/>
        <w:keepNext w:val="0"/>
        <w:keepLines w:val="0"/>
        <w:pageBreakBefore w:val="0"/>
        <w:widowControl/>
        <w:spacing w:before="0" w:after="160"/>
        <w:jc w:val="left"/>
      </w:pPr>
      <w:r>
        <w:t>50. Pick up the correct statement from the following:</w:t>
      </w:r>
    </w:p>
    <w:p>
      <w:pPr>
        <w:pStyle w:val="daabaaaaaabaaabaaaaabaaaababaaaabaaaaaaaba"/>
        <w:keepNext w:val="0"/>
        <w:keepLines w:val="0"/>
        <w:pageBreakBefore w:val="0"/>
        <w:widowControl/>
        <w:spacing w:before="0" w:after="160"/>
        <w:jc w:val="left"/>
      </w:pPr>
      <w:r>
        <w:t xml:space="preserve">    a. The wind data of an air port is depicted in the form of a chart known as wind rose</w:t>
      </w:r>
    </w:p>
    <w:p>
      <w:pPr>
        <w:pStyle w:val="daabaaaaaabaaabaaaaabaaaababaaaabaaaaaaabaa"/>
        <w:keepNext w:val="0"/>
        <w:keepLines w:val="0"/>
        <w:pageBreakBefore w:val="0"/>
        <w:widowControl/>
        <w:spacing w:before="0" w:after="160"/>
        <w:jc w:val="left"/>
      </w:pPr>
      <w:r>
        <w:t xml:space="preserve">    b. The landing and take off of the air craft is made against the wind direction</w:t>
      </w:r>
    </w:p>
    <w:p>
      <w:pPr>
        <w:pStyle w:val="daabaaaaaabaaabaaaaabaaaababaaaabaaaaaaabaaa"/>
        <w:keepNext w:val="0"/>
        <w:keepLines w:val="0"/>
        <w:pageBreakBefore w:val="0"/>
        <w:widowControl/>
        <w:spacing w:before="0" w:after="160"/>
        <w:jc w:val="left"/>
      </w:pPr>
      <w:r>
        <w:t xml:space="preserve">    c. The product of wind loading and power loading is called air craft rating</w:t>
      </w:r>
    </w:p>
    <w:p>
      <w:pPr>
        <w:pStyle w:val="daabaaaaaabaaabaaaaabaaaababaaaabaaa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val="0"/>
      <w:i w:val="0"/>
      <w:color w:val="000000"/>
      <w:sz w:val="22"/>
      <w:u w:val="none"/>
    </w:rPr>
  </w:style>
  <w:style w:type="paragraph" w:customStyle="1" w:styleId="baabaaaaa">
    <w:name w:val="baabaaaaa"/>
    <w:rPr>
      <w:rFonts w:ascii="Times New Roman" w:hAnsi="Times New Roman"/>
      <w:b/>
      <w:i w:val="0"/>
      <w:color w:val="000000"/>
      <w:sz w:val="22"/>
      <w:u w:val="none"/>
    </w:rPr>
  </w:style>
  <w:style w:type="paragraph" w:customStyle="1" w:styleId="baabaaaaab">
    <w:name w:val="baabaaaaab"/>
    <w:rPr>
      <w:rFonts w:ascii="Times New Roman" w:hAnsi="Times New Roman"/>
      <w:b w:val="0"/>
      <w:i w:val="0"/>
      <w:color w:val="000000"/>
      <w:sz w:val="22"/>
      <w:u w:val="none"/>
    </w:rPr>
  </w:style>
  <w:style w:type="paragraph" w:customStyle="1" w:styleId="baabaaaaaba">
    <w:name w:val="baabaaaaaba"/>
    <w:rPr>
      <w:rFonts w:ascii="Times New Roman" w:hAnsi="Times New Roman"/>
      <w:b w:val="0"/>
      <w:i w:val="0"/>
      <w:color w:val="000000"/>
      <w:sz w:val="22"/>
      <w:u w:val="none"/>
    </w:rPr>
  </w:style>
  <w:style w:type="paragraph" w:customStyle="1" w:styleId="baabaaaaabaa">
    <w:name w:val="baabaaaaabaa"/>
    <w:rPr>
      <w:rFonts w:ascii="Times New Roman" w:hAnsi="Times New Roman"/>
      <w:b w:val="0"/>
      <w:i w:val="0"/>
      <w:color w:val="000000"/>
      <w:sz w:val="22"/>
      <w:u w:val="none"/>
    </w:rPr>
  </w:style>
  <w:style w:type="paragraph" w:customStyle="1" w:styleId="baabaaaaabaaa">
    <w:name w:val="baabaaaaabaaa"/>
    <w:rPr>
      <w:rFonts w:ascii="Times New Roman" w:hAnsi="Times New Roman"/>
      <w:b w:val="0"/>
      <w:i w:val="0"/>
      <w:color w:val="000000"/>
      <w:sz w:val="22"/>
      <w:u w:val="none"/>
    </w:rPr>
  </w:style>
  <w:style w:type="paragraph" w:customStyle="1" w:styleId="baabaaaaabaaaa">
    <w:name w:val="baabaaaaabaaaa"/>
    <w:rPr>
      <w:rFonts w:ascii="Times New Roman" w:hAnsi="Times New Roman"/>
      <w:b/>
      <w:i w:val="0"/>
      <w:color w:val="000000"/>
      <w:sz w:val="22"/>
      <w:u w:val="none"/>
    </w:rPr>
  </w:style>
  <w:style w:type="paragraph" w:customStyle="1" w:styleId="baabaaaaabaaaab">
    <w:name w:val="baabaaaaabaaaab"/>
    <w:rPr>
      <w:rFonts w:ascii="Times New Roman" w:hAnsi="Times New Roman"/>
      <w:b w:val="0"/>
      <w:i w:val="0"/>
      <w:color w:val="000000"/>
      <w:sz w:val="22"/>
      <w:u w:val="none"/>
    </w:rPr>
  </w:style>
  <w:style w:type="paragraph" w:customStyle="1" w:styleId="baabaaaaabaaaaba">
    <w:name w:val="baabaaaaabaaaaba"/>
    <w:rPr>
      <w:rFonts w:ascii="Times New Roman" w:hAnsi="Times New Roman"/>
      <w:b w:val="0"/>
      <w:i w:val="0"/>
      <w:color w:val="000000"/>
      <w:sz w:val="22"/>
      <w:u w:val="none"/>
    </w:rPr>
  </w:style>
  <w:style w:type="paragraph" w:customStyle="1" w:styleId="baabaaaaabaaaabaa">
    <w:name w:val="baabaaaaabaaaabaa"/>
    <w:rPr>
      <w:rFonts w:ascii="Times New Roman" w:hAnsi="Times New Roman"/>
      <w:b w:val="0"/>
      <w:i w:val="0"/>
      <w:color w:val="000000"/>
      <w:sz w:val="22"/>
      <w:u w:val="none"/>
    </w:rPr>
  </w:style>
  <w:style w:type="paragraph" w:customStyle="1" w:styleId="baabaaaaabaaaabaaa">
    <w:name w:val="baabaaaaabaaaabaaa"/>
    <w:rPr>
      <w:rFonts w:ascii="Times New Roman" w:hAnsi="Times New Roman"/>
      <w:b w:val="0"/>
      <w:i w:val="0"/>
      <w:color w:val="000000"/>
      <w:sz w:val="22"/>
      <w:u w:val="none"/>
    </w:rPr>
  </w:style>
  <w:style w:type="paragraph" w:customStyle="1" w:styleId="baabaaaaabaaaabaaaa">
    <w:name w:val="baabaaaaabaaaabaaaa"/>
    <w:rPr>
      <w:rFonts w:ascii="Times New Roman" w:hAnsi="Times New Roman"/>
      <w:b w:val="0"/>
      <w:i w:val="0"/>
      <w:color w:val="000000"/>
      <w:sz w:val="22"/>
      <w:u w:val="none"/>
    </w:rPr>
  </w:style>
  <w:style w:type="paragraph" w:customStyle="1" w:styleId="baabaaaaabaaaabaaaaa">
    <w:name w:val="baabaaaaabaaaabaaaaa"/>
    <w:rPr>
      <w:rFonts w:ascii="Times New Roman" w:hAnsi="Times New Roman"/>
      <w:b/>
      <w:i w:val="0"/>
      <w:color w:val="000000"/>
      <w:sz w:val="22"/>
      <w:u w:val="none"/>
    </w:rPr>
  </w:style>
  <w:style w:type="paragraph" w:customStyle="1" w:styleId="baabaaaaabaaaabaaaaab">
    <w:name w:val="baabaaaaabaaaabaaaaab"/>
    <w:rPr>
      <w:rFonts w:ascii="Times New Roman" w:hAnsi="Times New Roman"/>
      <w:b w:val="0"/>
      <w:i w:val="0"/>
      <w:color w:val="000000"/>
      <w:sz w:val="22"/>
      <w:u w:val="none"/>
    </w:rPr>
  </w:style>
  <w:style w:type="paragraph" w:customStyle="1" w:styleId="baabaaaaabaaaabaaaaaba">
    <w:name w:val="baabaaaaabaaaabaaaaaba"/>
    <w:rPr>
      <w:rFonts w:ascii="Times New Roman" w:hAnsi="Times New Roman"/>
      <w:b w:val="0"/>
      <w:i w:val="0"/>
      <w:color w:val="000000"/>
      <w:sz w:val="22"/>
      <w:u w:val="none"/>
    </w:rPr>
  </w:style>
  <w:style w:type="paragraph" w:customStyle="1" w:styleId="baabaaaaabaaaabaaaaabaa">
    <w:name w:val="baabaaaaabaaaabaaaaabaa"/>
    <w:rPr>
      <w:rFonts w:ascii="Times New Roman" w:hAnsi="Times New Roman"/>
      <w:b w:val="0"/>
      <w:i w:val="0"/>
      <w:color w:val="000000"/>
      <w:sz w:val="22"/>
      <w:u w:val="none"/>
    </w:rPr>
  </w:style>
  <w:style w:type="paragraph" w:customStyle="1" w:styleId="baabaaaaabaaaabaaaaabaaa">
    <w:name w:val="baabaaaaabaaaabaaaaabaaa"/>
    <w:rPr>
      <w:rFonts w:ascii="Times New Roman" w:hAnsi="Times New Roman"/>
      <w:b/>
      <w:i w:val="0"/>
      <w:color w:val="000000"/>
      <w:sz w:val="22"/>
      <w:u w:val="none"/>
    </w:rPr>
  </w:style>
  <w:style w:type="paragraph" w:customStyle="1" w:styleId="baabaaaaabaaaabaaaaabaaab">
    <w:name w:val="baabaaaaabaaaabaaaaabaaab"/>
    <w:rPr>
      <w:rFonts w:ascii="Times New Roman" w:hAnsi="Times New Roman"/>
      <w:b w:val="0"/>
      <w:i w:val="0"/>
      <w:color w:val="000000"/>
      <w:sz w:val="22"/>
      <w:u w:val="none"/>
    </w:rPr>
  </w:style>
  <w:style w:type="paragraph" w:customStyle="1" w:styleId="baabaaaaabaaaabaaaaabaaaba">
    <w:name w:val="baabaaaaabaaaabaaaaabaaaba"/>
    <w:rPr>
      <w:rFonts w:ascii="Times New Roman" w:hAnsi="Times New Roman"/>
      <w:b w:val="0"/>
      <w:i w:val="0"/>
      <w:color w:val="000000"/>
      <w:sz w:val="22"/>
      <w:u w:val="none"/>
    </w:rPr>
  </w:style>
  <w:style w:type="paragraph" w:customStyle="1" w:styleId="baabaaaaabaaaabaaaaabaaabaa">
    <w:name w:val="baabaaaaabaaaabaaaaabaaabaa"/>
    <w:rPr>
      <w:rFonts w:ascii="Times New Roman" w:hAnsi="Times New Roman"/>
      <w:b w:val="0"/>
      <w:i w:val="0"/>
      <w:color w:val="000000"/>
      <w:sz w:val="22"/>
      <w:u w:val="none"/>
    </w:rPr>
  </w:style>
  <w:style w:type="paragraph" w:customStyle="1" w:styleId="baabaaaaabaaaabaaaaabaaabaaa">
    <w:name w:val="baabaaaaabaaaabaaaaabaaabaaa"/>
    <w:rPr>
      <w:rFonts w:ascii="Times New Roman" w:hAnsi="Times New Roman"/>
      <w:b w:val="0"/>
      <w:i w:val="0"/>
      <w:color w:val="000000"/>
      <w:sz w:val="22"/>
      <w:u w:val="none"/>
    </w:rPr>
  </w:style>
  <w:style w:type="paragraph" w:customStyle="1" w:styleId="baabaaaaabaaaabaaaaabaaabaaaa">
    <w:name w:val="baabaaaaabaaaabaaaaabaaabaaaa"/>
    <w:rPr>
      <w:rFonts w:ascii="Times New Roman" w:hAnsi="Times New Roman"/>
      <w:b/>
      <w:i w:val="0"/>
      <w:color w:val="000000"/>
      <w:sz w:val="22"/>
      <w:u w:val="none"/>
    </w:rPr>
  </w:style>
  <w:style w:type="paragraph" w:customStyle="1" w:styleId="baabaaaaabaaaabaaaaabaaabaaaab">
    <w:name w:val="baabaaaaabaaaabaaaaabaaabaaaab"/>
    <w:rPr>
      <w:rFonts w:ascii="Times New Roman" w:hAnsi="Times New Roman"/>
      <w:b w:val="0"/>
      <w:i w:val="0"/>
      <w:color w:val="000000"/>
      <w:sz w:val="22"/>
      <w:u w:val="none"/>
    </w:rPr>
  </w:style>
  <w:style w:type="paragraph" w:customStyle="1" w:styleId="baabaaaaabaaaabaaaaabaaabaaaaba">
    <w:name w:val="baabaaaaabaaaabaaaaabaaabaaaaba"/>
    <w:rPr>
      <w:rFonts w:ascii="Times New Roman" w:hAnsi="Times New Roman"/>
      <w:b w:val="0"/>
      <w:i w:val="0"/>
      <w:color w:val="000000"/>
      <w:sz w:val="22"/>
      <w:u w:val="none"/>
    </w:rPr>
  </w:style>
  <w:style w:type="paragraph" w:customStyle="1" w:styleId="baabaaaaabaaaabaaaaabaaabaaaabaa">
    <w:name w:val="baabaaaaabaaaabaaaaabaaabaaaabaa"/>
    <w:rPr>
      <w:rFonts w:ascii="Times New Roman" w:hAnsi="Times New Roman"/>
      <w:b w:val="0"/>
      <w:i w:val="0"/>
      <w:color w:val="000000"/>
      <w:sz w:val="22"/>
      <w:u w:val="none"/>
    </w:rPr>
  </w:style>
  <w:style w:type="paragraph" w:customStyle="1" w:styleId="baabaaaaabaaaabaaaaabaaabaaaabaaa">
    <w:name w:val="baabaaaaabaaaabaaaaabaaabaaaabaaa"/>
    <w:rPr>
      <w:rFonts w:ascii="Times New Roman" w:hAnsi="Times New Roman"/>
      <w:b/>
      <w:i w:val="0"/>
      <w:color w:val="000000"/>
      <w:sz w:val="22"/>
      <w:u w:val="none"/>
    </w:rPr>
  </w:style>
  <w:style w:type="paragraph" w:customStyle="1" w:styleId="baabaaaaabaaaabaaaaabaaabaaaabaaab">
    <w:name w:val="baabaaaaabaaaabaaaaabaaabaaaabaaab"/>
    <w:rPr>
      <w:rFonts w:ascii="Times New Roman" w:hAnsi="Times New Roman"/>
      <w:b w:val="0"/>
      <w:i w:val="0"/>
      <w:color w:val="000000"/>
      <w:sz w:val="22"/>
      <w:u w:val="none"/>
    </w:rPr>
  </w:style>
  <w:style w:type="paragraph" w:customStyle="1" w:styleId="baabaaaaabaaaabaaaaabaaabaaaabaaaba">
    <w:name w:val="baabaaaaabaaaabaaaaabaaabaaaabaaaba"/>
    <w:rPr>
      <w:rFonts w:ascii="Times New Roman" w:hAnsi="Times New Roman"/>
      <w:b w:val="0"/>
      <w:i w:val="0"/>
      <w:color w:val="000000"/>
      <w:sz w:val="22"/>
      <w:u w:val="none"/>
    </w:rPr>
  </w:style>
  <w:style w:type="paragraph" w:customStyle="1" w:styleId="baabaaaaabaaaabaaaaabaaabaaaabaaabaa">
    <w:name w:val="baabaaaaabaaaabaaaaabaaabaaaabaaabaa"/>
    <w:rPr>
      <w:rFonts w:ascii="Times New Roman" w:hAnsi="Times New Roman"/>
      <w:b w:val="0"/>
      <w:i w:val="0"/>
      <w:color w:val="000000"/>
      <w:sz w:val="22"/>
      <w:u w:val="none"/>
    </w:rPr>
  </w:style>
  <w:style w:type="paragraph" w:customStyle="1" w:styleId="baabaaaaabaaaabaaaaabaaabaaaabaaabaaa">
    <w:name w:val="baabaaaaabaaaabaaaaabaaabaaaabaaabaaa"/>
    <w:rPr>
      <w:rFonts w:ascii="Times New Roman" w:hAnsi="Times New Roman"/>
      <w:b w:val="0"/>
      <w:i w:val="0"/>
      <w:color w:val="000000"/>
      <w:sz w:val="22"/>
      <w:u w:val="none"/>
    </w:rPr>
  </w:style>
  <w:style w:type="paragraph" w:customStyle="1" w:styleId="baabaaaaabaaaabaaaaabaaabaaaabaaabaaaa">
    <w:name w:val="baabaaaaabaaaabaaaaabaaabaaaabaaabaaaa"/>
    <w:rPr>
      <w:rFonts w:ascii="Times New Roman" w:hAnsi="Times New Roman"/>
      <w:b w:val="0"/>
      <w:i w:val="0"/>
      <w:color w:val="000000"/>
      <w:sz w:val="22"/>
      <w:u w:val="none"/>
    </w:rPr>
  </w:style>
  <w:style w:type="paragraph" w:customStyle="1" w:styleId="baabaaaaabaaaabaaaaabaaabaaaabaaabaaaaa">
    <w:name w:val="baabaaaaabaaaabaaaaabaaabaaaabaaabaaaaa"/>
    <w:rPr>
      <w:rFonts w:ascii="Times New Roman" w:hAnsi="Times New Roman"/>
      <w:b w:val="0"/>
      <w:i w:val="0"/>
      <w:color w:val="000000"/>
      <w:sz w:val="22"/>
      <w:u w:val="none"/>
    </w:rPr>
  </w:style>
  <w:style w:type="paragraph" w:customStyle="1" w:styleId="baabaaaaabaaaabaaaaabaaabaaaabaaabaaaaaa">
    <w:name w:val="baabaaaaabaaaabaaaaabaaabaaaabaaabaaaaaa"/>
    <w:rPr>
      <w:rFonts w:ascii="Times New Roman" w:hAnsi="Times New Roman"/>
      <w:b/>
      <w:i w:val="0"/>
      <w:color w:val="000000"/>
      <w:sz w:val="22"/>
      <w:u w:val="none"/>
    </w:rPr>
  </w:style>
  <w:style w:type="paragraph" w:customStyle="1" w:styleId="baabaaaaabaaaabaaaaabaaabaaaabaaabaaaaaab">
    <w:name w:val="baabaaaaabaaaabaaaaabaaabaaaabaaabaaaaaab"/>
    <w:rPr>
      <w:rFonts w:ascii="Times New Roman" w:hAnsi="Times New Roman"/>
      <w:b w:val="0"/>
      <w:i w:val="0"/>
      <w:color w:val="000000"/>
      <w:sz w:val="22"/>
      <w:u w:val="none"/>
    </w:rPr>
  </w:style>
  <w:style w:type="paragraph" w:customStyle="1" w:styleId="baabaaaaabaaaabaaaaabaaabaaaabaaabaaaaaaba">
    <w:name w:val="baabaaaaabaaaabaaaaabaaabaaaabaaabaaaaaaba"/>
    <w:rPr>
      <w:rFonts w:ascii="Times New Roman" w:hAnsi="Times New Roman"/>
      <w:b/>
      <w:i w:val="0"/>
      <w:color w:val="000000"/>
      <w:sz w:val="22"/>
      <w:u w:val="none"/>
    </w:rPr>
  </w:style>
  <w:style w:type="paragraph" w:customStyle="1" w:styleId="baabaaaaabaaaabaaaaabaaabaaaabaaabaaaaaabab">
    <w:name w:val="baabaaaaabaaaabaaaaabaaabaaaabaaabaaaaaabab"/>
    <w:rPr>
      <w:rFonts w:ascii="Times New Roman" w:hAnsi="Times New Roman"/>
      <w:b w:val="0"/>
      <w:i w:val="0"/>
      <w:color w:val="000000"/>
      <w:sz w:val="22"/>
      <w:u w:val="none"/>
    </w:rPr>
  </w:style>
  <w:style w:type="paragraph" w:customStyle="1" w:styleId="baabaaaaabaaaabaaaaabaaabaaaabaaabaaaaaababa">
    <w:name w:val="baabaaaaabaaaabaaaaabaaabaaaabaaabaaaaaababa"/>
    <w:rPr>
      <w:rFonts w:ascii="Times New Roman" w:hAnsi="Times New Roman"/>
      <w:b w:val="0"/>
      <w:i w:val="0"/>
      <w:color w:val="000000"/>
      <w:sz w:val="22"/>
      <w:u w:val="none"/>
    </w:rPr>
  </w:style>
  <w:style w:type="paragraph" w:customStyle="1" w:styleId="baabaaaaabaaaabaaaaabaaabaaaabaaabaaaaaababaa">
    <w:name w:val="baabaaaaabaaaabaaaaabaaabaaaabaaabaaaaaababaa"/>
    <w:rPr>
      <w:rFonts w:ascii="Times New Roman" w:hAnsi="Times New Roman"/>
      <w:b w:val="0"/>
      <w:i w:val="0"/>
      <w:color w:val="000000"/>
      <w:sz w:val="22"/>
      <w:u w:val="none"/>
    </w:rPr>
  </w:style>
  <w:style w:type="paragraph" w:customStyle="1" w:styleId="baabaaaaabaaaabaaaaabaaabaaaabaaabaaaaaababaaa">
    <w:name w:val="baabaaaaabaaaabaaaaabaaabaaaabaaabaaaaaababaaa"/>
    <w:rPr>
      <w:rFonts w:ascii="Times New Roman" w:hAnsi="Times New Roman"/>
      <w:b w:val="0"/>
      <w:i w:val="0"/>
      <w:color w:val="000000"/>
      <w:sz w:val="22"/>
      <w:u w:val="none"/>
    </w:rPr>
  </w:style>
  <w:style w:type="paragraph" w:customStyle="1" w:styleId="baabaaaaabaaaabaaaaabaaabaaaabaaabaaaaaababaaaa">
    <w:name w:val="baabaaaaabaaaabaaaaabaaabaaaabaaabaaaaaababaaaa"/>
    <w:rPr>
      <w:rFonts w:ascii="Times New Roman" w:hAnsi="Times New Roman"/>
      <w:b w:val="0"/>
      <w:i w:val="0"/>
      <w:color w:val="000000"/>
      <w:sz w:val="22"/>
      <w:u w:val="none"/>
    </w:rPr>
  </w:style>
  <w:style w:type="paragraph" w:customStyle="1" w:styleId="baabaaaaabaaaabaaaaabaaabaaaabaaabaaaaaababaaaaa">
    <w:name w:val="baabaaaaabaaaabaaaaabaaabaaaabaaabaaaaaababaaaaa"/>
    <w:rPr>
      <w:rFonts w:ascii="Times New Roman" w:hAnsi="Times New Roman"/>
      <w:b w:val="0"/>
      <w:i w:val="0"/>
      <w:color w:val="000000"/>
      <w:sz w:val="22"/>
      <w:u w:val="none"/>
    </w:rPr>
  </w:style>
  <w:style w:type="paragraph" w:customStyle="1" w:styleId="baabaaaaabaaaabaaaaabaaabaaaabaaabaaaaaababaaaaaa">
    <w:name w:val="baabaaaaabaaaabaaaaabaaabaaaabaaabaaaaaababaaaaaa"/>
    <w:rPr>
      <w:rFonts w:ascii="Times New Roman" w:hAnsi="Times New Roman"/>
      <w:b/>
      <w:i w:val="0"/>
      <w:color w:val="000000"/>
      <w:sz w:val="22"/>
      <w:u w:val="none"/>
    </w:rPr>
  </w:style>
  <w:style w:type="paragraph" w:customStyle="1" w:styleId="baabaaaaabaaaabaaaaabaaabaaaabaaabaaaaaababaaaaaab">
    <w:name w:val="baabaaaaabaaaabaaaaabaaabaaaabaaabaaaaaababaaaaaab"/>
    <w:rPr>
      <w:rFonts w:ascii="Times New Roman" w:hAnsi="Times New Roman"/>
      <w:b w:val="0"/>
      <w:i w:val="0"/>
      <w:color w:val="000000"/>
      <w:sz w:val="22"/>
      <w:u w:val="none"/>
    </w:rPr>
  </w:style>
  <w:style w:type="paragraph" w:customStyle="1" w:styleId="baabaaaaabaaaabaaaaabaaabaaaabaaabaaaaaababaaaaaaba">
    <w:name w:val="baabaaaaabaaaabaaaaabaaabaaaabaaabaaaaaababaaaaaaba"/>
    <w:rPr>
      <w:rFonts w:ascii="Times New Roman" w:hAnsi="Times New Roman"/>
      <w:b w:val="0"/>
      <w:i w:val="0"/>
      <w:color w:val="000000"/>
      <w:sz w:val="22"/>
      <w:u w:val="none"/>
    </w:rPr>
  </w:style>
  <w:style w:type="paragraph" w:customStyle="1" w:styleId="baabaaaaabaaaabaaaaabaaabaaaabaaabaaaaaababaaaaaabaa">
    <w:name w:val="baabaaaaabaaaabaaaaabaaabaaaabaaabaaaaaababaaaaaabaa"/>
    <w:rPr>
      <w:rFonts w:ascii="Times New Roman" w:hAnsi="Times New Roman"/>
      <w:b w:val="0"/>
      <w:i w:val="0"/>
      <w:color w:val="000000"/>
      <w:sz w:val="22"/>
      <w:u w:val="none"/>
    </w:rPr>
  </w:style>
  <w:style w:type="paragraph" w:customStyle="1" w:styleId="baabaaaaabaaaabaaaaabaaabaaaabaaabaaaaaababaaaaaabaaa">
    <w:name w:val="baabaaaaabaaaabaaaaabaaabaaaabaaabaaaaaababaaaaaabaaa"/>
    <w:rPr>
      <w:rFonts w:ascii="Times New Roman" w:hAnsi="Times New Roman"/>
      <w:b w:val="0"/>
      <w:i w:val="0"/>
      <w:color w:val="000000"/>
      <w:sz w:val="22"/>
      <w:u w:val="none"/>
    </w:rPr>
  </w:style>
  <w:style w:type="paragraph" w:customStyle="1" w:styleId="baabaaaaabaaaabaaaaabaaabaaaabaaabaaaaaababaaaaaabaaaa">
    <w:name w:val="baabaaaaabaaaabaaaaabaaabaaaabaaabaaaaaababaaaaaabaaaa"/>
    <w:rPr>
      <w:rFonts w:ascii="Times New Roman" w:hAnsi="Times New Roman"/>
      <w:b/>
      <w:i w:val="0"/>
      <w:color w:val="000000"/>
      <w:sz w:val="22"/>
      <w:u w:val="none"/>
    </w:rPr>
  </w:style>
  <w:style w:type="paragraph" w:customStyle="1" w:styleId="baabaaaaabaaaabaaaaabaaabaaaabaaabaaaaaababaaaaaabaaaab">
    <w:name w:val="baabaaaaabaaaabaaaaabaaabaaaabaaabaaaaaababaaaaaabaaaab"/>
    <w:rPr>
      <w:rFonts w:ascii="Times New Roman" w:hAnsi="Times New Roman"/>
      <w:b w:val="0"/>
      <w:i w:val="0"/>
      <w:color w:val="000000"/>
      <w:sz w:val="22"/>
      <w:u w:val="none"/>
    </w:rPr>
  </w:style>
  <w:style w:type="paragraph" w:customStyle="1" w:styleId="baabaaaaabaaaabaaaaabaaabaaaabaaabaaaaaababaaaaaabaaaaba">
    <w:name w:val="baabaaaaabaaaabaaaaabaaabaaaabaaabaaaaaababaaaaaabaaaaba"/>
    <w:rPr>
      <w:rFonts w:ascii="Times New Roman" w:hAnsi="Times New Roman"/>
      <w:b w:val="0"/>
      <w:i w:val="0"/>
      <w:color w:val="000000"/>
      <w:sz w:val="22"/>
      <w:u w:val="none"/>
    </w:rPr>
  </w:style>
  <w:style w:type="paragraph" w:customStyle="1" w:styleId="baabaaaaabaaaabaaaaabaaabaaaabaaabaaaaaababaaaaaabaaaabaa">
    <w:name w:val="baabaaaaabaaaabaaaaabaaabaaaabaaabaaaaaababaaaaaabaaaabaa"/>
    <w:rPr>
      <w:rFonts w:ascii="Times New Roman" w:hAnsi="Times New Roman"/>
      <w:b w:val="0"/>
      <w:i w:val="0"/>
      <w:color w:val="000000"/>
      <w:sz w:val="22"/>
      <w:u w:val="none"/>
    </w:rPr>
  </w:style>
  <w:style w:type="paragraph" w:customStyle="1" w:styleId="baabaaaaabaaaabaaaaabaaabaaaabaaabaaaaaababaaaaaabaaaabaaa">
    <w:name w:val="baabaaaaabaaaabaaaaabaaabaaaabaaabaaaaaababaaaaaabaaaabaaa"/>
    <w:rPr>
      <w:rFonts w:ascii="Times New Roman" w:hAnsi="Times New Roman"/>
      <w:b/>
      <w:i w:val="0"/>
      <w:color w:val="000000"/>
      <w:sz w:val="22"/>
      <w:u w:val="none"/>
    </w:rPr>
  </w:style>
  <w:style w:type="paragraph" w:customStyle="1" w:styleId="baabaaaaabaaaabaaaaabaaabaaaabaaabaaaaaababaaaaaabaaaabaaab">
    <w:name w:val="baabaaaaabaaaabaaaaabaaabaaaabaaabaaaaaababaaaaaabaaaabaaab"/>
    <w:rPr>
      <w:rFonts w:ascii="Times New Roman" w:hAnsi="Times New Roman"/>
      <w:b w:val="0"/>
      <w:i w:val="0"/>
      <w:color w:val="000000"/>
      <w:sz w:val="22"/>
      <w:u w:val="none"/>
    </w:rPr>
  </w:style>
  <w:style w:type="paragraph" w:customStyle="1" w:styleId="baabaaaaabaaaabaaaaabaaabaaaabaaabaaaaaababaaaaaabaaaabaaaba">
    <w:name w:val="baabaaaaabaaaabaaaaabaaabaaaabaaabaaaaaababaaaaaabaaaabaaaba"/>
    <w:rPr>
      <w:rFonts w:ascii="Times New Roman" w:hAnsi="Times New Roman"/>
      <w:b w:val="0"/>
      <w:i w:val="0"/>
      <w:color w:val="000000"/>
      <w:sz w:val="22"/>
      <w:u w:val="none"/>
    </w:rPr>
  </w:style>
  <w:style w:type="paragraph" w:customStyle="1" w:styleId="baabaaaaabaaaabaaaaabaaabaaaabaaabaaaaaababaaaaaabaaaabaaabaa">
    <w:name w:val="baabaaaaabaaaabaaaaabaaabaaaabaaabaaaaaababaaaaaabaaaabaaabaa"/>
    <w:rPr>
      <w:rFonts w:ascii="Times New Roman" w:hAnsi="Times New Roman"/>
      <w:b w:val="0"/>
      <w:i w:val="0"/>
      <w:color w:val="000000"/>
      <w:sz w:val="22"/>
      <w:u w:val="none"/>
    </w:rPr>
  </w:style>
  <w:style w:type="paragraph" w:customStyle="1" w:styleId="baabaaaaabaaaabaaaaabaaabaaaabaaabaaaaaababaaaaaabaaaabaaabaaa">
    <w:name w:val="baabaaaaabaaaabaaaaabaaabaaaabaaabaaaaaababaaaaaabaaaabaaabaaa"/>
    <w:rPr>
      <w:rFonts w:ascii="Times New Roman" w:hAnsi="Times New Roman"/>
      <w:b w:val="0"/>
      <w:i w:val="0"/>
      <w:color w:val="000000"/>
      <w:sz w:val="22"/>
      <w:u w:val="none"/>
    </w:rPr>
  </w:style>
  <w:style w:type="paragraph" w:customStyle="1" w:styleId="baabaaaaabaaaabaaaaabaaabaaaabaaabaaaaaababaaaaaabaaaabaaabaaaa">
    <w:name w:val="baabaaaaabaaaabaaaaabaaabaaaabaaabaaaaaababaaaaaabaaaabaaabaaaa"/>
    <w:rPr>
      <w:rFonts w:ascii="Times New Roman" w:hAnsi="Times New Roman"/>
      <w:b/>
      <w:i w:val="0"/>
      <w:color w:val="000000"/>
      <w:sz w:val="22"/>
      <w:u w:val="none"/>
    </w:rPr>
  </w:style>
  <w:style w:type="paragraph" w:customStyle="1" w:styleId="baabaaaaabaaaabaaaaabaaabaaaabaaabaaaaaababaaaaaabaaaabaaabaaaab">
    <w:name w:val="baabaaaaabaaaabaaaaabaaabaaaabaaabaaaaaababaaaaaabaaaabaaabaaaab"/>
    <w:rPr>
      <w:rFonts w:ascii="Times New Roman" w:hAnsi="Times New Roman"/>
      <w:b w:val="0"/>
      <w:i w:val="0"/>
      <w:color w:val="000000"/>
      <w:sz w:val="22"/>
      <w:u w:val="none"/>
    </w:rPr>
  </w:style>
  <w:style w:type="paragraph" w:customStyle="1" w:styleId="baabaaaaabaaaabaaaaabaaabaaaabaaabaaaaaababaaaaaabaaaabaaabaaaaba">
    <w:name w:val="baabaaaaabaaaabaaaaabaaabaaaabaaabaaaaaababaaaaaabaaaabaaabaaaaba"/>
    <w:rPr>
      <w:rFonts w:ascii="Times New Roman" w:hAnsi="Times New Roman"/>
      <w:b w:val="0"/>
      <w:i w:val="0"/>
      <w:color w:val="000000"/>
      <w:sz w:val="22"/>
      <w:u w:val="none"/>
    </w:rPr>
  </w:style>
  <w:style w:type="paragraph" w:customStyle="1" w:styleId="baabaaaaabaaaabaaaaabaaabaaaabaaabaaaaaababaaaaaabaaaabaaabaaaabaa">
    <w:name w:val="baabaaaaabaaaabaaaaabaaabaaaabaaabaaaaaababaaaaaabaaaabaaabaaaabaa"/>
    <w:rPr>
      <w:rFonts w:ascii="Times New Roman" w:hAnsi="Times New Roman"/>
      <w:b w:val="0"/>
      <w:i w:val="0"/>
      <w:color w:val="000000"/>
      <w:sz w:val="22"/>
      <w:u w:val="none"/>
    </w:rPr>
  </w:style>
  <w:style w:type="paragraph" w:customStyle="1" w:styleId="baabaaaaabaaaabaaaaabaaabaaaabaaabaaaaaababaaaaaabaaaabaaabaaaabaaa">
    <w:name w:val="baabaaaaabaaaabaaaaabaaabaaaabaaabaaaaaababaaaaaabaaaabaaabaaaabaaa"/>
    <w:rPr>
      <w:rFonts w:ascii="Times New Roman" w:hAnsi="Times New Roman"/>
      <w:b w:val="0"/>
      <w:i w:val="0"/>
      <w:color w:val="000000"/>
      <w:sz w:val="22"/>
      <w:u w:val="none"/>
    </w:rPr>
  </w:style>
  <w:style w:type="paragraph" w:customStyle="1" w:styleId="baabaaaaabaaaabaaaaabaaabaaaabaaabaaaaaababaaaaaabaaaabaaabaaaabaaaa">
    <w:name w:val="baabaaaaabaaaabaaaaabaaabaaaabaaabaaaaaababaaaaaabaaaabaaabaaaabaaaa"/>
    <w:rPr>
      <w:rFonts w:ascii="Times New Roman" w:hAnsi="Times New Roman"/>
      <w:b w:val="0"/>
      <w:i w:val="0"/>
      <w:color w:val="000000"/>
      <w:sz w:val="22"/>
      <w:u w:val="none"/>
    </w:rPr>
  </w:style>
  <w:style w:type="paragraph" w:customStyle="1" w:styleId="baabaaaaabaaaabaaaaabaaabaaaabaaabaaaaaababaaaaaabaaaabaaabaaaabaaaaa">
    <w:name w:val="baabaaaaabaaaabaaaaabaaabaaaabaaabaaaaaababaaaaaabaaaabaaabaaaabaaaaa"/>
    <w:rPr>
      <w:rFonts w:ascii="Times New Roman" w:hAnsi="Times New Roman"/>
      <w:b/>
      <w:i w:val="0"/>
      <w:color w:val="000000"/>
      <w:sz w:val="22"/>
      <w:u w:val="none"/>
    </w:rPr>
  </w:style>
  <w:style w:type="paragraph" w:customStyle="1" w:styleId="baabaaaaabaaaabaaaaabaaabaaaabaaabaaaaaababaaaaaabaaaabaaabaaaabaaaaab">
    <w:name w:val="baabaaaaabaaaabaaaaabaaabaaaabaaabaaaaaababaaaaaabaaaabaaabaaaabaaaaab"/>
    <w:rPr>
      <w:rFonts w:ascii="Times New Roman" w:hAnsi="Times New Roman"/>
      <w:b w:val="0"/>
      <w:i w:val="0"/>
      <w:color w:val="000000"/>
      <w:sz w:val="22"/>
      <w:u w:val="none"/>
    </w:rPr>
  </w:style>
  <w:style w:type="paragraph" w:customStyle="1" w:styleId="baabaaaaabaaaabaaaaabaaabaaaabaaabaaaaaababaaaaaabaaaabaaabaaaabaaaaaba">
    <w:name w:val="baabaaaaabaaaabaaaaabaaabaaaabaaabaaaaaababaaaaaabaaaabaaabaaaabaaaaaba"/>
    <w:rPr>
      <w:rFonts w:ascii="Times New Roman" w:hAnsi="Times New Roman"/>
      <w:b w:val="0"/>
      <w:i w:val="0"/>
      <w:color w:val="000000"/>
      <w:sz w:val="22"/>
      <w:u w:val="none"/>
    </w:rPr>
  </w:style>
  <w:style w:type="paragraph" w:customStyle="1" w:styleId="baabaaaaabaaaabaaaaabaaabaaaabaaabaaaaaababaaaaaabaaaabaaabaaaabaaaaabaa">
    <w:name w:val="baabaaaaabaaaabaaaaabaaabaaaabaaabaaaaaababaaaaaabaaaabaaabaaaabaaaaabaa"/>
    <w:rPr>
      <w:rFonts w:ascii="Times New Roman" w:hAnsi="Times New Roman"/>
      <w:b w:val="0"/>
      <w:i w:val="0"/>
      <w:color w:val="000000"/>
      <w:sz w:val="22"/>
      <w:u w:val="none"/>
    </w:rPr>
  </w:style>
  <w:style w:type="paragraph" w:customStyle="1" w:styleId="baabaaaaabaaaabaaaaabaaabaaaabaaabaaaaaababaaaaaabaaaabaaabaaaabaaaaabaaa">
    <w:name w:val="baabaaaaabaaaabaaaaabaaabaaaabaaabaaaaaababaaaaaabaaaabaaabaaaabaaaaabaaa"/>
    <w:rPr>
      <w:rFonts w:ascii="Times New Roman" w:hAnsi="Times New Roman"/>
      <w:b w:val="0"/>
      <w:i w:val="0"/>
      <w:color w:val="000000"/>
      <w:sz w:val="22"/>
      <w:u w:val="none"/>
    </w:rPr>
  </w:style>
  <w:style w:type="paragraph" w:customStyle="1" w:styleId="baabaaaaabaaaabaaaaabaaabaaaabaaabaaaaaababaaaaaabaaaabaaabaaaabaaaaabaaaa">
    <w:name w:val="baabaaaaabaaaabaaaaabaaabaaaabaaabaaaaaababaaaaaabaaaabaaabaaaabaaaaabaaaa"/>
    <w:rPr>
      <w:rFonts w:ascii="Times New Roman" w:hAnsi="Times New Roman"/>
      <w:b/>
      <w:i w:val="0"/>
      <w:color w:val="000000"/>
      <w:sz w:val="22"/>
      <w:u w:val="none"/>
    </w:rPr>
  </w:style>
  <w:style w:type="paragraph" w:customStyle="1" w:styleId="baabaaaaabaaaabaaaaabaaabaaaabaaabaaaaaababaaaaaabaaaabaaabaaaabaaaaabaaaab">
    <w:name w:val="baabaaaaabaaaabaaaaabaaabaaaabaaabaaaaaababaaaaaabaaaabaaabaaaabaaaaabaaaab"/>
    <w:rPr>
      <w:rFonts w:ascii="Times New Roman" w:hAnsi="Times New Roman"/>
      <w:b w:val="0"/>
      <w:i w:val="0"/>
      <w:color w:val="000000"/>
      <w:sz w:val="22"/>
      <w:u w:val="none"/>
    </w:rPr>
  </w:style>
  <w:style w:type="paragraph" w:customStyle="1" w:styleId="baabaaaaabaaaabaaaaabaaabaaaabaaabaaaaaababaaaaaabaaaabaaabaaaabaaaaabaaaaba">
    <w:name w:val="baabaaaaabaaaabaaaaabaaabaaaabaaabaaaaaababaaaaaabaaaabaaabaaaabaaaaabaaaaba"/>
    <w:rPr>
      <w:rFonts w:ascii="Times New Roman" w:hAnsi="Times New Roman"/>
      <w:b w:val="0"/>
      <w:i w:val="0"/>
      <w:color w:val="000000"/>
      <w:sz w:val="22"/>
      <w:u w:val="none"/>
    </w:rPr>
  </w:style>
  <w:style w:type="paragraph" w:customStyle="1" w:styleId="baabaaaaabaaaabaaaaabaaabaaaabaaabaaaaaababaaaaaabaaaabaaabaaaabaaaaabaaaabaa">
    <w:name w:val="baabaaaaabaaaabaaaaabaaabaaaabaaabaaaaaababaaaaaabaaaabaaabaaaabaaaaabaaaabaa"/>
    <w:rPr>
      <w:rFonts w:ascii="Times New Roman" w:hAnsi="Times New Roman"/>
      <w:b w:val="0"/>
      <w:i w:val="0"/>
      <w:color w:val="000000"/>
      <w:sz w:val="22"/>
      <w:u w:val="none"/>
    </w:rPr>
  </w:style>
  <w:style w:type="paragraph" w:customStyle="1" w:styleId="baabaaaaabaaaabaaaaabaaabaaaabaaabaaaaaababaaaaaabaaaabaaabaaaabaaaaabaaaabaaa">
    <w:name w:val="baabaaaaabaaaabaaaaabaaabaaaabaaabaaaaaababaaaaaabaaaabaaabaaaabaaaaabaaaabaaa"/>
    <w:rPr>
      <w:rFonts w:ascii="Times New Roman" w:hAnsi="Times New Roman"/>
      <w:b w:val="0"/>
      <w:i w:val="0"/>
      <w:color w:val="000000"/>
      <w:sz w:val="22"/>
      <w:u w:val="none"/>
    </w:rPr>
  </w:style>
  <w:style w:type="paragraph" w:customStyle="1" w:styleId="baabaaaaabaaaabaaaaabaaabaaaabaaabaaaaaababaaaaaabaaaabaaabaaaabaaaaabaaaabaaaa">
    <w:name w:val="baabaaaaabaaaabaaaaabaaabaaaabaaabaaaaaababaaaaaabaaaabaaabaaaabaaaaabaaaabaaaa"/>
    <w:rPr>
      <w:rFonts w:ascii="Times New Roman" w:hAnsi="Times New Roman"/>
      <w:b/>
      <w:i w:val="0"/>
      <w:color w:val="000000"/>
      <w:sz w:val="22"/>
      <w:u w:val="none"/>
    </w:rPr>
  </w:style>
  <w:style w:type="paragraph" w:customStyle="1" w:styleId="baabaaaaabaaaabaaaaabaaabaaaabaaabaaaaaababaaaaaabaaaabaaabaaaabaaaaabaaaabaaaab">
    <w:name w:val="baabaaaaabaaaabaaaaabaaabaaaabaaabaaaaaababaaaaaabaaaabaaabaaaabaaaaabaaaabaaaab"/>
    <w:rPr>
      <w:rFonts w:ascii="Times New Roman" w:hAnsi="Times New Roman"/>
      <w:b w:val="0"/>
      <w:i w:val="0"/>
      <w:color w:val="000000"/>
      <w:sz w:val="22"/>
      <w:u w:val="none"/>
    </w:rPr>
  </w:style>
  <w:style w:type="paragraph" w:customStyle="1" w:styleId="baabaaaaabaaaabaaaaabaaabaaaabaaabaaaaaababaaaaaabaaaabaaabaaaabaaaaabaaaabaaaaba">
    <w:name w:val="baabaaaaabaaaabaaaaabaaabaaaabaaabaaaaaababaaaaaabaaaabaaabaaaabaaaaabaaaabaaaaba"/>
    <w:rPr>
      <w:rFonts w:ascii="Times New Roman" w:hAnsi="Times New Roman"/>
      <w:b w:val="0"/>
      <w:i w:val="0"/>
      <w:color w:val="000000"/>
      <w:sz w:val="22"/>
      <w:u w:val="none"/>
    </w:rPr>
  </w:style>
  <w:style w:type="paragraph" w:customStyle="1" w:styleId="baabaaaaabaaaabaaaaabaaabaaaabaaabaaaaaababaaaaaabaaaabaaabaaaabaaaaabaaaabaaaabaa">
    <w:name w:val="baabaaaaabaaaabaaaaabaaabaaaabaaabaaaaaababaaaaaabaaaabaaabaaaabaaaaabaaaabaaaabaa"/>
    <w:rPr>
      <w:rFonts w:ascii="Times New Roman" w:hAnsi="Times New Roman"/>
      <w:b w:val="0"/>
      <w:i w:val="0"/>
      <w:color w:val="000000"/>
      <w:sz w:val="22"/>
      <w:u w:val="none"/>
    </w:rPr>
  </w:style>
  <w:style w:type="paragraph" w:customStyle="1" w:styleId="baabaaaaabaaaabaaaaabaaabaaaabaaabaaaaaababaaaaaabaaaabaaabaaaabaaaaabaaaabaaaabaaa">
    <w:name w:val="baabaaaaabaaaabaaaaabaaabaaaabaaabaaaaaababaaaaaabaaaabaaabaaaabaaaaabaaaabaaaabaaa"/>
    <w:rPr>
      <w:rFonts w:ascii="Times New Roman" w:hAnsi="Times New Roman"/>
      <w:b w:val="0"/>
      <w:i w:val="0"/>
      <w:color w:val="000000"/>
      <w:sz w:val="22"/>
      <w:u w:val="none"/>
    </w:rPr>
  </w:style>
  <w:style w:type="paragraph" w:customStyle="1" w:styleId="baabaaaaabaaaabaaaaabaaabaaaabaaabaaaaaababaaaaaabaaaabaaabaaaabaaaaabaaaabaaaabaaaa">
    <w:name w:val="baabaaaaabaaaabaaaaabaaabaaaabaaabaaaaaababaaaaaabaaaabaaabaaaabaaaaabaaaabaaaabaaaa"/>
    <w:rPr>
      <w:rFonts w:ascii="Times New Roman" w:hAnsi="Times New Roman"/>
      <w:b w:val="0"/>
      <w:i w:val="0"/>
      <w:color w:val="000000"/>
      <w:sz w:val="22"/>
      <w:u w:val="none"/>
    </w:rPr>
  </w:style>
  <w:style w:type="paragraph" w:customStyle="1" w:styleId="baabaaaaabaaaabaaaaabaaabaaaabaaabaaaaaababaaaaaabaaaabaaabaaaabaaaaabaaaabaaaabaaaaa">
    <w:name w:val="baabaaaaabaaaabaaaaabaaabaaaabaaabaaaaaababaaaaaabaaaabaaabaaaabaaaaabaaaabaaaabaaaaa"/>
    <w:rPr>
      <w:rFonts w:ascii="Times New Roman" w:hAnsi="Times New Roman"/>
      <w:b/>
      <w:i w:val="0"/>
      <w:color w:val="000000"/>
      <w:sz w:val="22"/>
      <w:u w:val="none"/>
    </w:rPr>
  </w:style>
  <w:style w:type="paragraph" w:customStyle="1" w:styleId="baabaaaaabaaaabaaaaabaaabaaaabaaabaaaaaababaaaaaabaaaabaaabaaaabaaaaabaaaabaaaabaaaaab">
    <w:name w:val="baabaaaaabaaaabaaaaabaaabaaaabaaabaaaaaababaaaaaabaaaabaaabaaaabaaaaabaaaabaaaabaaaaab"/>
    <w:rPr>
      <w:rFonts w:ascii="Times New Roman" w:hAnsi="Times New Roman"/>
      <w:b w:val="0"/>
      <w:i w:val="0"/>
      <w:color w:val="000000"/>
      <w:sz w:val="22"/>
      <w:u w:val="none"/>
    </w:rPr>
  </w:style>
  <w:style w:type="paragraph" w:customStyle="1" w:styleId="baabaaaaabaaaabaaaaabaaabaaaabaaabaaaaaababaaaaaabaaaabaaabaaaabaaaaabaaaabaaaabaaaaaba">
    <w:name w:val="baabaaaaabaaaabaaaaabaaabaaaabaaabaaaaaababaaaaaabaaaabaaabaaaabaaaaabaaaabaaaabaaaaaba"/>
    <w:rPr>
      <w:rFonts w:ascii="Times New Roman" w:hAnsi="Times New Roman"/>
      <w:b w:val="0"/>
      <w:i w:val="0"/>
      <w:color w:val="000000"/>
      <w:sz w:val="22"/>
      <w:u w:val="none"/>
    </w:rPr>
  </w:style>
  <w:style w:type="paragraph" w:customStyle="1" w:styleId="baabaaaaabaaaabaaaaabaaabaaaabaaabaaaaaababaaaaaabaaaabaaabaaaabaaaaabaaaabaaaabaaaaabaa">
    <w:name w:val="baabaaaaabaaaabaaaaabaaabaaaabaaabaaaaaababaaaaaabaaaabaaabaaaabaaaaabaaaabaaaabaaaaabaa"/>
    <w:rPr>
      <w:rFonts w:ascii="Times New Roman" w:hAnsi="Times New Roman"/>
      <w:b w:val="0"/>
      <w:i w:val="0"/>
      <w:color w:val="000000"/>
      <w:sz w:val="22"/>
      <w:u w:val="none"/>
    </w:rPr>
  </w:style>
  <w:style w:type="paragraph" w:customStyle="1" w:styleId="baabaaaaabaaaabaaaaabaaabaaaabaaabaaaaaababaaaaaabaaaabaaabaaaabaaaaabaaaabaaaabaaaaabaaa">
    <w:name w:val="baabaaaaabaaaabaaaaabaaabaaaabaaabaaaaaababaaaaaabaaaabaaabaaaabaaaaabaaaabaaaabaaaaabaaa"/>
    <w:rPr>
      <w:rFonts w:ascii="Times New Roman" w:hAnsi="Times New Roman"/>
      <w:b w:val="0"/>
      <w:i w:val="0"/>
      <w:color w:val="000000"/>
      <w:sz w:val="22"/>
      <w:u w:val="none"/>
    </w:rPr>
  </w:style>
  <w:style w:type="paragraph" w:customStyle="1" w:styleId="baabaaaaabaaaabaaaaabaaabaaaabaaabaaaaaababaaaaaabaaaabaaabaaaabaaaaabaaaabaaaabaaaaabaaaa">
    <w:name w:val="baabaaaaabaaaabaaaaabaaabaaaabaaabaaaaaababaaaaaabaaaabaaabaaaabaaaaabaaaabaaaabaaaaabaaaa"/>
    <w:rPr>
      <w:rFonts w:ascii="Times New Roman" w:hAnsi="Times New Roman"/>
      <w:b/>
      <w:i w:val="0"/>
      <w:color w:val="000000"/>
      <w:sz w:val="22"/>
      <w:u w:val="none"/>
    </w:rPr>
  </w:style>
  <w:style w:type="paragraph" w:customStyle="1" w:styleId="baabaaaaabaaaabaaaaabaaabaaaabaaabaaaaaababaaaaaabaaaabaaabaaaabaaaaabaaaabaaaabaaaaabaaaab">
    <w:name w:val="baabaaaaabaaaabaaaaabaaabaaaabaaabaaaaaababaaaaaabaaaabaaabaaaabaaaaabaaaabaaaabaaaaabaaaab"/>
    <w:rPr>
      <w:rFonts w:ascii="Times New Roman" w:hAnsi="Times New Roman"/>
      <w:b w:val="0"/>
      <w:i w:val="0"/>
      <w:color w:val="000000"/>
      <w:sz w:val="22"/>
      <w:u w:val="none"/>
    </w:rPr>
  </w:style>
  <w:style w:type="paragraph" w:customStyle="1" w:styleId="baabaaaaabaaaabaaaaabaaabaaaabaaabaaaaaababaaaaaabaaaabaaabaaaabaaaaabaaaabaaaabaaaaabaaaaba">
    <w:name w:val="baabaaaaabaaaabaaaaabaaabaaaabaaabaaaaaababaaaaaabaaaabaaabaaaabaaaaabaaaabaaaabaaaaabaaaaba"/>
    <w:rPr>
      <w:rFonts w:ascii="Times New Roman" w:hAnsi="Times New Roman"/>
      <w:b w:val="0"/>
      <w:i w:val="0"/>
      <w:color w:val="000000"/>
      <w:sz w:val="22"/>
      <w:u w:val="none"/>
    </w:rPr>
  </w:style>
  <w:style w:type="paragraph" w:customStyle="1" w:styleId="baabaaaaabaaaabaaaaabaaabaaaabaaabaaaaaababaaaaaabaaaabaaabaaaabaaaaabaaaabaaaabaaaaabaaaabaa">
    <w:name w:val="baabaaaaabaaaabaaaaabaaabaaaabaaabaaaaaababaaaaaabaaaabaaabaaaabaaaaabaaaabaaaabaaaaabaaaabaa"/>
    <w:rPr>
      <w:rFonts w:ascii="Times New Roman" w:hAnsi="Times New Roman"/>
      <w:b w:val="0"/>
      <w:i w:val="0"/>
      <w:color w:val="000000"/>
      <w:sz w:val="22"/>
      <w:u w:val="none"/>
    </w:rPr>
  </w:style>
  <w:style w:type="paragraph" w:customStyle="1" w:styleId="baabaaaaabaaaabaaaaabaaabaaaabaaabaaaaaababaaaaaabaaaabaaabaaaabaaaaabaaaabaaaabaaaaabaaaabaaa">
    <w:name w:val="baabaaaaabaaaabaaaaabaaabaaaabaaabaaaaaababaaaaaabaaaabaaabaaaabaaaaabaaaabaaaabaaaaabaaaabaaa"/>
    <w:rPr>
      <w:rFonts w:ascii="Times New Roman" w:hAnsi="Times New Roman"/>
      <w:b w:val="0"/>
      <w:i w:val="0"/>
      <w:color w:val="000000"/>
      <w:sz w:val="22"/>
      <w:u w:val="none"/>
    </w:rPr>
  </w:style>
  <w:style w:type="paragraph" w:customStyle="1" w:styleId="baabaaaaabaaaabaaaaabaaabaaaabaaabaaaaaababaaaaaabaaaabaaabaaaabaaaaabaaaabaaaabaaaaabaaaabaaaa">
    <w:name w:val="baabaaaaabaaaabaaaaabaaabaaaabaaabaaaaaababaaaaaabaaaabaaabaaaabaaaaabaaaabaaaabaaaaabaaaabaaaa"/>
    <w:rPr>
      <w:rFonts w:ascii="Times New Roman" w:hAnsi="Times New Roman"/>
      <w:b/>
      <w:i w:val="0"/>
      <w:color w:val="000000"/>
      <w:sz w:val="22"/>
      <w:u w:val="none"/>
    </w:rPr>
  </w:style>
  <w:style w:type="paragraph" w:customStyle="1" w:styleId="baabaaaaabaaaabaaaaabaaabaaaabaaabaaaaaababaaaaaabaaaabaaabaaaabaaaaabaaaabaaaabaaaaabaaaabaaaab">
    <w:name w:val="baabaaaaabaaaabaaaaabaaabaaaabaaabaaaaaababaaaaaabaaaabaaabaaaabaaaaabaaaabaaaabaaaaabaaaabaaaab"/>
    <w:rPr>
      <w:rFonts w:ascii="Times New Roman" w:hAnsi="Times New Roman"/>
      <w:b w:val="0"/>
      <w:i w:val="0"/>
      <w:color w:val="000000"/>
      <w:sz w:val="22"/>
      <w:u w:val="none"/>
    </w:rPr>
  </w:style>
  <w:style w:type="paragraph" w:customStyle="1" w:styleId="baabaaaaabaaaabaaaaabaaabaaaabaaabaaaaaababaaaaaabaaaabaaabaaaabaaaaabaaaabaaaabaaaaabaaaabaaaaba">
    <w:name w:val="baabaaaaabaaaabaaaaabaaabaaaabaaabaaaaaababaaaaaabaaaabaaabaaaabaaaaabaaaabaaaabaaaaabaaaabaaaaba"/>
    <w:rPr>
      <w:rFonts w:ascii="Times New Roman" w:hAnsi="Times New Roman"/>
      <w:b w:val="0"/>
      <w:i w:val="0"/>
      <w:color w:val="000000"/>
      <w:sz w:val="22"/>
      <w:u w:val="none"/>
    </w:rPr>
  </w:style>
  <w:style w:type="paragraph" w:customStyle="1" w:styleId="baabaaaaabaaaabaaaaabaaabaaaabaaabaaaaaababaaaaaabaaaabaaabaaaabaaaaabaaaabaaaabaaaaabaaaabaaaabaa">
    <w:name w:val="baabaaaaabaaaabaaaaabaaabaaaabaaabaaaaaababaaaaaabaaaabaaabaaaabaaaaabaaaabaaaabaaaaabaaaabaaaabaa"/>
    <w:rPr>
      <w:rFonts w:ascii="Times New Roman" w:hAnsi="Times New Roman"/>
      <w:b w:val="0"/>
      <w:i w:val="0"/>
      <w:color w:val="000000"/>
      <w:sz w:val="22"/>
      <w:u w:val="none"/>
    </w:rPr>
  </w:style>
  <w:style w:type="paragraph" w:customStyle="1" w:styleId="baabaaaaabaaaabaaaaabaaabaaaabaaabaaaaaababaaaaaabaaaabaaabaaaabaaaaabaaaabaaaabaaaaabaaaabaaaabaaa">
    <w:name w:val="baabaaaaabaaaabaaaaabaaabaaaabaaabaaaaaababaaaaaabaaaabaaabaaaabaaaaabaaaabaaaabaaaaabaaaabaaaabaaa"/>
    <w:rPr>
      <w:rFonts w:ascii="Times New Roman" w:hAnsi="Times New Roman"/>
      <w:b w:val="0"/>
      <w:i w:val="0"/>
      <w:color w:val="000000"/>
      <w:sz w:val="22"/>
      <w:u w:val="none"/>
    </w:rPr>
  </w:style>
  <w:style w:type="paragraph" w:customStyle="1" w:styleId="baabaaaaabaaaabaaaaabaaabaaaabaaabaaaaaababaaaaaabaaaabaaabaaaabaaaaabaaaabaaaabaaaaabaaaabaaaabaaaa">
    <w:name w:val="baabaaaaabaaaabaaaaabaaabaaaabaaabaaaaaababaaaaaabaaaabaaabaaaabaaaaabaaaabaaaabaaaaabaaaab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i w:val="0"/>
      <w:color w:val="000000"/>
      <w:sz w:val="22"/>
      <w:u w:val="none"/>
    </w:rPr>
  </w:style>
  <w:style w:type="paragraph" w:customStyle="1" w:styleId="caaabaaaab">
    <w:name w:val="caaabaaaab"/>
    <w:rPr>
      <w:rFonts w:ascii="Times New Roman" w:hAnsi="Times New Roman"/>
      <w:b w:val="0"/>
      <w:i w:val="0"/>
      <w:color w:val="000000"/>
      <w:sz w:val="22"/>
      <w:u w:val="none"/>
    </w:rPr>
  </w:style>
  <w:style w:type="paragraph" w:customStyle="1" w:styleId="caaabaaaaba">
    <w:name w:val="caaabaaaaba"/>
    <w:rPr>
      <w:rFonts w:ascii="Times New Roman" w:hAnsi="Times New Roman"/>
      <w:b w:val="0"/>
      <w:i w:val="0"/>
      <w:color w:val="000000"/>
      <w:sz w:val="22"/>
      <w:u w:val="none"/>
    </w:rPr>
  </w:style>
  <w:style w:type="paragraph" w:customStyle="1" w:styleId="caaabaaaabaa">
    <w:name w:val="caaabaaaabaa"/>
    <w:rPr>
      <w:rFonts w:ascii="Times New Roman" w:hAnsi="Times New Roman"/>
      <w:b w:val="0"/>
      <w:i w:val="0"/>
      <w:color w:val="000000"/>
      <w:sz w:val="22"/>
      <w:u w:val="none"/>
    </w:rPr>
  </w:style>
  <w:style w:type="paragraph" w:customStyle="1" w:styleId="caaabaaaabaaa">
    <w:name w:val="caaabaaaabaaa"/>
    <w:rPr>
      <w:rFonts w:ascii="Times New Roman" w:hAnsi="Times New Roman"/>
      <w:b w:val="0"/>
      <w:i w:val="0"/>
      <w:color w:val="000000"/>
      <w:sz w:val="22"/>
      <w:u w:val="none"/>
    </w:rPr>
  </w:style>
  <w:style w:type="paragraph" w:customStyle="1" w:styleId="caaabaaaabaaaa">
    <w:name w:val="caaabaaaabaaaa"/>
    <w:rPr>
      <w:rFonts w:ascii="Times New Roman" w:hAnsi="Times New Roman"/>
      <w:b w:val="0"/>
      <w:i w:val="0"/>
      <w:color w:val="000000"/>
      <w:sz w:val="22"/>
      <w:u w:val="none"/>
    </w:rPr>
  </w:style>
  <w:style w:type="paragraph" w:customStyle="1" w:styleId="caaabaaaabaaaaa">
    <w:name w:val="caaabaaaabaaaaa"/>
    <w:rPr>
      <w:rFonts w:ascii="Times New Roman" w:hAnsi="Times New Roman"/>
      <w:b/>
      <w:i w:val="0"/>
      <w:color w:val="000000"/>
      <w:sz w:val="22"/>
      <w:u w:val="none"/>
    </w:rPr>
  </w:style>
  <w:style w:type="paragraph" w:customStyle="1" w:styleId="caaabaaaabaaaaab">
    <w:name w:val="caaabaaaabaaaaab"/>
    <w:rPr>
      <w:rFonts w:ascii="Times New Roman" w:hAnsi="Times New Roman"/>
      <w:b w:val="0"/>
      <w:i w:val="0"/>
      <w:color w:val="000000"/>
      <w:sz w:val="22"/>
      <w:u w:val="none"/>
    </w:rPr>
  </w:style>
  <w:style w:type="paragraph" w:customStyle="1" w:styleId="caaabaaaabaaaaaba">
    <w:name w:val="caaabaaaabaaaaaba"/>
    <w:rPr>
      <w:rFonts w:ascii="Times New Roman" w:hAnsi="Times New Roman"/>
      <w:b w:val="0"/>
      <w:i w:val="0"/>
      <w:color w:val="000000"/>
      <w:sz w:val="22"/>
      <w:u w:val="none"/>
    </w:rPr>
  </w:style>
  <w:style w:type="paragraph" w:customStyle="1" w:styleId="caaabaaaabaaaaabaa">
    <w:name w:val="caaabaaaabaaaaabaa"/>
    <w:rPr>
      <w:rFonts w:ascii="Times New Roman" w:hAnsi="Times New Roman"/>
      <w:b w:val="0"/>
      <w:i w:val="0"/>
      <w:color w:val="000000"/>
      <w:sz w:val="22"/>
      <w:u w:val="none"/>
    </w:rPr>
  </w:style>
  <w:style w:type="paragraph" w:customStyle="1" w:styleId="caaabaaaabaaaaabaaa">
    <w:name w:val="caaabaaaabaaaaabaaa"/>
    <w:rPr>
      <w:rFonts w:ascii="Times New Roman" w:hAnsi="Times New Roman"/>
      <w:b w:val="0"/>
      <w:i w:val="0"/>
      <w:color w:val="000000"/>
      <w:sz w:val="22"/>
      <w:u w:val="none"/>
    </w:rPr>
  </w:style>
  <w:style w:type="paragraph" w:customStyle="1" w:styleId="caaabaaaabaaaaabaaaa">
    <w:name w:val="caaabaaaabaaaaabaaaa"/>
    <w:rPr>
      <w:rFonts w:ascii="Times New Roman" w:hAnsi="Times New Roman"/>
      <w:b/>
      <w:i w:val="0"/>
      <w:color w:val="000000"/>
      <w:sz w:val="22"/>
      <w:u w:val="none"/>
    </w:rPr>
  </w:style>
  <w:style w:type="paragraph" w:customStyle="1" w:styleId="caaabaaaabaaaaabaaaab">
    <w:name w:val="caaabaaaabaaaaabaaaab"/>
    <w:rPr>
      <w:rFonts w:ascii="Times New Roman" w:hAnsi="Times New Roman"/>
      <w:b w:val="0"/>
      <w:i w:val="0"/>
      <w:color w:val="000000"/>
      <w:sz w:val="22"/>
      <w:u w:val="none"/>
    </w:rPr>
  </w:style>
  <w:style w:type="paragraph" w:customStyle="1" w:styleId="caaabaaaabaaaaabaaaaba">
    <w:name w:val="caaabaaaabaaaaabaaaaba"/>
    <w:rPr>
      <w:rFonts w:ascii="Times New Roman" w:hAnsi="Times New Roman"/>
      <w:b w:val="0"/>
      <w:i w:val="0"/>
      <w:color w:val="000000"/>
      <w:sz w:val="22"/>
      <w:u w:val="none"/>
    </w:rPr>
  </w:style>
  <w:style w:type="paragraph" w:customStyle="1" w:styleId="caaabaaaabaaaaabaaaabaa">
    <w:name w:val="caaabaaaabaaaaabaaaabaa"/>
    <w:rPr>
      <w:rFonts w:ascii="Times New Roman" w:hAnsi="Times New Roman"/>
      <w:b w:val="0"/>
      <w:i w:val="0"/>
      <w:color w:val="000000"/>
      <w:sz w:val="22"/>
      <w:u w:val="none"/>
    </w:rPr>
  </w:style>
  <w:style w:type="paragraph" w:customStyle="1" w:styleId="caaabaaaabaaaaabaaaabaaa">
    <w:name w:val="caaabaaaabaaaaabaaaabaaa"/>
    <w:rPr>
      <w:rFonts w:ascii="Times New Roman" w:hAnsi="Times New Roman"/>
      <w:b w:val="0"/>
      <w:i w:val="0"/>
      <w:color w:val="000000"/>
      <w:sz w:val="22"/>
      <w:u w:val="none"/>
    </w:rPr>
  </w:style>
  <w:style w:type="paragraph" w:customStyle="1" w:styleId="caaabaaaabaaaaabaaaabaaaa">
    <w:name w:val="caaabaaaabaaaaabaaaabaaaa"/>
    <w:rPr>
      <w:rFonts w:ascii="Times New Roman" w:hAnsi="Times New Roman"/>
      <w:b/>
      <w:i w:val="0"/>
      <w:color w:val="000000"/>
      <w:sz w:val="22"/>
      <w:u w:val="none"/>
    </w:rPr>
  </w:style>
  <w:style w:type="paragraph" w:customStyle="1" w:styleId="caaabaaaabaaaaabaaaabaaaab">
    <w:name w:val="caaabaaaabaaaaabaaaabaaaab"/>
    <w:rPr>
      <w:rFonts w:ascii="Times New Roman" w:hAnsi="Times New Roman"/>
      <w:b w:val="0"/>
      <w:i w:val="0"/>
      <w:color w:val="000000"/>
      <w:sz w:val="22"/>
      <w:u w:val="none"/>
    </w:rPr>
  </w:style>
  <w:style w:type="paragraph" w:customStyle="1" w:styleId="caaabaaaabaaaaabaaaabaaaaba">
    <w:name w:val="caaabaaaabaaaaabaaaabaaaaba"/>
    <w:rPr>
      <w:rFonts w:ascii="Times New Roman" w:hAnsi="Times New Roman"/>
      <w:b w:val="0"/>
      <w:i w:val="0"/>
      <w:color w:val="000000"/>
      <w:sz w:val="22"/>
      <w:u w:val="none"/>
    </w:rPr>
  </w:style>
  <w:style w:type="paragraph" w:customStyle="1" w:styleId="caaabaaaabaaaaabaaaabaaaabaa">
    <w:name w:val="caaabaaaabaaaaabaaaabaaaabaa"/>
    <w:rPr>
      <w:rFonts w:ascii="Times New Roman" w:hAnsi="Times New Roman"/>
      <w:b w:val="0"/>
      <w:i w:val="0"/>
      <w:color w:val="000000"/>
      <w:sz w:val="22"/>
      <w:u w:val="none"/>
    </w:rPr>
  </w:style>
  <w:style w:type="paragraph" w:customStyle="1" w:styleId="caaabaaaabaaaaabaaaabaaaabaaa">
    <w:name w:val="caaabaaaabaaaaabaaaabaaaabaaa"/>
    <w:rPr>
      <w:rFonts w:ascii="Times New Roman" w:hAnsi="Times New Roman"/>
      <w:b w:val="0"/>
      <w:i w:val="0"/>
      <w:color w:val="000000"/>
      <w:sz w:val="22"/>
      <w:u w:val="none"/>
    </w:rPr>
  </w:style>
  <w:style w:type="paragraph" w:customStyle="1" w:styleId="caaabaaaabaaaaabaaaabaaaabaaaa">
    <w:name w:val="caaabaaaabaaaaabaaaabaaaabaaaa"/>
    <w:rPr>
      <w:rFonts w:ascii="Times New Roman" w:hAnsi="Times New Roman"/>
      <w:b/>
      <w:i w:val="0"/>
      <w:color w:val="000000"/>
      <w:sz w:val="22"/>
      <w:u w:val="none"/>
    </w:rPr>
  </w:style>
  <w:style w:type="paragraph" w:customStyle="1" w:styleId="caaabaaaabaaaaabaaaabaaaabaaaab">
    <w:name w:val="caaabaaaabaaaaabaaaabaaaabaaaab"/>
    <w:rPr>
      <w:rFonts w:ascii="Times New Roman" w:hAnsi="Times New Roman"/>
      <w:b w:val="0"/>
      <w:i w:val="0"/>
      <w:color w:val="000000"/>
      <w:sz w:val="22"/>
      <w:u w:val="none"/>
    </w:rPr>
  </w:style>
  <w:style w:type="paragraph" w:customStyle="1" w:styleId="caaabaaaabaaaaabaaaabaaaabaaaaba">
    <w:name w:val="caaabaaaabaaaaabaaaabaaaabaaaaba"/>
    <w:rPr>
      <w:rFonts w:ascii="Times New Roman" w:hAnsi="Times New Roman"/>
      <w:b/>
      <w:i w:val="0"/>
      <w:color w:val="000000"/>
      <w:sz w:val="22"/>
      <w:u w:val="none"/>
    </w:rPr>
  </w:style>
  <w:style w:type="paragraph" w:customStyle="1" w:styleId="caaabaaaabaaaaabaaaabaaaabaaaabab">
    <w:name w:val="caaabaaaabaaaaabaaaabaaaabaaaabab"/>
    <w:rPr>
      <w:rFonts w:ascii="Times New Roman" w:hAnsi="Times New Roman"/>
      <w:b w:val="0"/>
      <w:i w:val="0"/>
      <w:color w:val="000000"/>
      <w:sz w:val="22"/>
      <w:u w:val="none"/>
    </w:rPr>
  </w:style>
  <w:style w:type="paragraph" w:customStyle="1" w:styleId="caaabaaaabaaaaabaaaabaaaabaaaababa">
    <w:name w:val="caaabaaaabaaaaabaaaabaaaabaaaababa"/>
    <w:rPr>
      <w:rFonts w:ascii="Times New Roman" w:hAnsi="Times New Roman"/>
      <w:b w:val="0"/>
      <w:i w:val="0"/>
      <w:color w:val="000000"/>
      <w:sz w:val="22"/>
      <w:u w:val="none"/>
    </w:rPr>
  </w:style>
  <w:style w:type="paragraph" w:customStyle="1" w:styleId="caaabaaaabaaaaabaaaabaaaabaaaababaa">
    <w:name w:val="caaabaaaabaaaaabaaaabaaaabaaaababaa"/>
    <w:rPr>
      <w:rFonts w:ascii="Times New Roman" w:hAnsi="Times New Roman"/>
      <w:b w:val="0"/>
      <w:i w:val="0"/>
      <w:color w:val="000000"/>
      <w:sz w:val="22"/>
      <w:u w:val="none"/>
    </w:rPr>
  </w:style>
  <w:style w:type="paragraph" w:customStyle="1" w:styleId="caaabaaaabaaaaabaaaabaaaabaaaababaaa">
    <w:name w:val="caaabaaaabaaaaabaaaabaaaabaaaababaaa"/>
    <w:rPr>
      <w:rFonts w:ascii="Times New Roman" w:hAnsi="Times New Roman"/>
      <w:b w:val="0"/>
      <w:i w:val="0"/>
      <w:color w:val="000000"/>
      <w:sz w:val="22"/>
      <w:u w:val="none"/>
    </w:rPr>
  </w:style>
  <w:style w:type="paragraph" w:customStyle="1" w:styleId="caaabaaaabaaaaabaaaabaaaabaaaababaaaa">
    <w:name w:val="caaabaaaabaaaaabaaaabaaaabaaaababaaaa"/>
    <w:rPr>
      <w:rFonts w:ascii="Times New Roman" w:hAnsi="Times New Roman"/>
      <w:b w:val="0"/>
      <w:i w:val="0"/>
      <w:color w:val="000000"/>
      <w:sz w:val="22"/>
      <w:u w:val="none"/>
    </w:rPr>
  </w:style>
  <w:style w:type="paragraph" w:customStyle="1" w:styleId="caaabaaaabaaaaabaaaabaaaabaaaababaaaaa">
    <w:name w:val="caaabaaaabaaaaabaaaabaaaabaaaababaaaaa"/>
    <w:rPr>
      <w:rFonts w:ascii="Times New Roman" w:hAnsi="Times New Roman"/>
      <w:b/>
      <w:i w:val="0"/>
      <w:color w:val="000000"/>
      <w:sz w:val="22"/>
      <w:u w:val="none"/>
    </w:rPr>
  </w:style>
  <w:style w:type="paragraph" w:customStyle="1" w:styleId="caaabaaaabaaaaabaaaabaaaabaaaababaaaaab">
    <w:name w:val="caaabaaaabaaaaabaaaabaaaabaaaababaaaaab"/>
    <w:rPr>
      <w:rFonts w:ascii="Times New Roman" w:hAnsi="Times New Roman"/>
      <w:b w:val="0"/>
      <w:i w:val="0"/>
      <w:color w:val="000000"/>
      <w:sz w:val="22"/>
      <w:u w:val="none"/>
    </w:rPr>
  </w:style>
  <w:style w:type="paragraph" w:customStyle="1" w:styleId="caaabaaaabaaaaabaaaabaaaabaaaababaaaaaba">
    <w:name w:val="caaabaaaabaaaaabaaaabaaaabaaaababaaaaaba"/>
    <w:rPr>
      <w:rFonts w:ascii="Times New Roman" w:hAnsi="Times New Roman"/>
      <w:b w:val="0"/>
      <w:i w:val="0"/>
      <w:color w:val="000000"/>
      <w:sz w:val="22"/>
      <w:u w:val="none"/>
    </w:rPr>
  </w:style>
  <w:style w:type="paragraph" w:customStyle="1" w:styleId="caaabaaaabaaaaabaaaabaaaabaaaababaaaaabaa">
    <w:name w:val="caaabaaaabaaaaabaaaabaaaabaaaababaaaaabaa"/>
    <w:rPr>
      <w:rFonts w:ascii="Times New Roman" w:hAnsi="Times New Roman"/>
      <w:b w:val="0"/>
      <w:i w:val="0"/>
      <w:color w:val="000000"/>
      <w:sz w:val="22"/>
      <w:u w:val="none"/>
    </w:rPr>
  </w:style>
  <w:style w:type="paragraph" w:customStyle="1" w:styleId="caaabaaaabaaaaabaaaabaaaabaaaababaaaaabaaa">
    <w:name w:val="caaabaaaabaaaaabaaaabaaaabaaaababaaaaabaaa"/>
    <w:rPr>
      <w:rFonts w:ascii="Times New Roman" w:hAnsi="Times New Roman"/>
      <w:b w:val="0"/>
      <w:i w:val="0"/>
      <w:color w:val="000000"/>
      <w:sz w:val="22"/>
      <w:u w:val="none"/>
    </w:rPr>
  </w:style>
  <w:style w:type="paragraph" w:customStyle="1" w:styleId="caaabaaaabaaaaabaaaabaaaabaaaababaaaaabaaaa">
    <w:name w:val="caaabaaaabaaaaabaaaabaaaabaaaababaaaaabaaaa"/>
    <w:rPr>
      <w:rFonts w:ascii="Times New Roman" w:hAnsi="Times New Roman"/>
      <w:b w:val="0"/>
      <w:i w:val="0"/>
      <w:color w:val="000000"/>
      <w:sz w:val="22"/>
      <w:u w:val="none"/>
    </w:rPr>
  </w:style>
  <w:style w:type="paragraph" w:customStyle="1" w:styleId="caaabaaaabaaaaabaaaabaaaabaaaababaaaaabaaaaa">
    <w:name w:val="caaabaaaabaaaaabaaaabaaaabaaaababaaaaabaaaaa"/>
    <w:rPr>
      <w:rFonts w:ascii="Times New Roman" w:hAnsi="Times New Roman"/>
      <w:b w:val="0"/>
      <w:i w:val="0"/>
      <w:color w:val="000000"/>
      <w:sz w:val="22"/>
      <w:u w:val="none"/>
    </w:rPr>
  </w:style>
  <w:style w:type="paragraph" w:customStyle="1" w:styleId="caaabaaaabaaaaabaaaabaaaabaaaababaaaaabaaaaaa">
    <w:name w:val="caaabaaaabaaaaabaaaabaaaabaaaababaaaaabaaaaaa"/>
    <w:rPr>
      <w:rFonts w:ascii="Times New Roman" w:hAnsi="Times New Roman"/>
      <w:b/>
      <w:i w:val="0"/>
      <w:color w:val="000000"/>
      <w:sz w:val="22"/>
      <w:u w:val="none"/>
    </w:rPr>
  </w:style>
  <w:style w:type="paragraph" w:customStyle="1" w:styleId="caaabaaaabaaaaabaaaabaaaabaaaababaaaaabaaaaaab">
    <w:name w:val="caaabaaaabaaaaabaaaabaaaabaaaababaaaaabaaaaaab"/>
    <w:rPr>
      <w:rFonts w:ascii="Times New Roman" w:hAnsi="Times New Roman"/>
      <w:b w:val="0"/>
      <w:i w:val="0"/>
      <w:color w:val="000000"/>
      <w:sz w:val="22"/>
      <w:u w:val="none"/>
    </w:rPr>
  </w:style>
  <w:style w:type="paragraph" w:customStyle="1" w:styleId="caaabaaaabaaaaabaaaabaaaabaaaababaaaaabaaaaaaba">
    <w:name w:val="caaabaaaabaaaaabaaaabaaaabaaaababaaaaabaaaaaaba"/>
    <w:rPr>
      <w:rFonts w:ascii="Times New Roman" w:hAnsi="Times New Roman"/>
      <w:b w:val="0"/>
      <w:i w:val="0"/>
      <w:color w:val="000000"/>
      <w:sz w:val="22"/>
      <w:u w:val="none"/>
    </w:rPr>
  </w:style>
  <w:style w:type="paragraph" w:customStyle="1" w:styleId="caaabaaaabaaaaabaaaabaaaabaaaababaaaaabaaaaaabaa">
    <w:name w:val="caaabaaaabaaaaabaaaabaaaabaaaababaaaaabaaaaaabaa"/>
    <w:rPr>
      <w:rFonts w:ascii="Times New Roman" w:hAnsi="Times New Roman"/>
      <w:b w:val="0"/>
      <w:i w:val="0"/>
      <w:color w:val="000000"/>
      <w:sz w:val="22"/>
      <w:u w:val="none"/>
    </w:rPr>
  </w:style>
  <w:style w:type="paragraph" w:customStyle="1" w:styleId="caaabaaaabaaaaabaaaabaaaabaaaababaaaaabaaaaaabaaa">
    <w:name w:val="caaabaaaabaaaaabaaaabaaaabaaaababaaaaabaaaaaabaaa"/>
    <w:rPr>
      <w:rFonts w:ascii="Times New Roman" w:hAnsi="Times New Roman"/>
      <w:b/>
      <w:i w:val="0"/>
      <w:color w:val="000000"/>
      <w:sz w:val="22"/>
      <w:u w:val="none"/>
    </w:rPr>
  </w:style>
  <w:style w:type="paragraph" w:customStyle="1" w:styleId="caaabaaaabaaaaabaaaabaaaabaaaababaaaaabaaaaaabaaab">
    <w:name w:val="caaabaaaabaaaaabaaaabaaaabaaaababaaaaabaaaaaabaaab"/>
    <w:rPr>
      <w:rFonts w:ascii="Times New Roman" w:hAnsi="Times New Roman"/>
      <w:b w:val="0"/>
      <w:i w:val="0"/>
      <w:color w:val="000000"/>
      <w:sz w:val="22"/>
      <w:u w:val="none"/>
    </w:rPr>
  </w:style>
  <w:style w:type="paragraph" w:customStyle="1" w:styleId="caaabaaaabaaaaabaaaabaaaabaaaababaaaaabaaaaaabaaaba">
    <w:name w:val="caaabaaaabaaaaabaaaabaaaabaaaababaaaaabaaaaaabaaaba"/>
    <w:rPr>
      <w:rFonts w:ascii="Times New Roman" w:hAnsi="Times New Roman"/>
      <w:b w:val="0"/>
      <w:i w:val="0"/>
      <w:color w:val="000000"/>
      <w:sz w:val="22"/>
      <w:u w:val="none"/>
    </w:rPr>
  </w:style>
  <w:style w:type="paragraph" w:customStyle="1" w:styleId="caaabaaaabaaaaabaaaabaaaabaaaababaaaaabaaaaaabaaabaa">
    <w:name w:val="caaabaaaabaaaaabaaaabaaaabaaaababaaaaabaaaaaabaaabaa"/>
    <w:rPr>
      <w:rFonts w:ascii="Times New Roman" w:hAnsi="Times New Roman"/>
      <w:b w:val="0"/>
      <w:i w:val="0"/>
      <w:color w:val="000000"/>
      <w:sz w:val="22"/>
      <w:u w:val="none"/>
    </w:rPr>
  </w:style>
  <w:style w:type="paragraph" w:customStyle="1" w:styleId="caaabaaaabaaaaabaaaabaaaabaaaababaaaaabaaaaaabaaabaaa">
    <w:name w:val="caaabaaaabaaaaabaaaabaaaabaaaababaaaaabaaaaaabaaabaaa"/>
    <w:rPr>
      <w:rFonts w:ascii="Times New Roman" w:hAnsi="Times New Roman"/>
      <w:b w:val="0"/>
      <w:i w:val="0"/>
      <w:color w:val="000000"/>
      <w:sz w:val="22"/>
      <w:u w:val="none"/>
    </w:rPr>
  </w:style>
  <w:style w:type="paragraph" w:customStyle="1" w:styleId="caaabaaaabaaaaabaaaabaaaabaaaababaaaaabaaaaaabaaabaaaa">
    <w:name w:val="caaabaaaabaaaaabaaaabaaaabaaaababaaaaabaaaaaabaaabaaaa"/>
    <w:rPr>
      <w:rFonts w:ascii="Times New Roman" w:hAnsi="Times New Roman"/>
      <w:b w:val="0"/>
      <w:i w:val="0"/>
      <w:color w:val="000000"/>
      <w:sz w:val="22"/>
      <w:u w:val="none"/>
    </w:rPr>
  </w:style>
  <w:style w:type="paragraph" w:customStyle="1" w:styleId="caaabaaaabaaaaabaaaabaaaabaaaababaaaaabaaaaaabaaabaaaaa">
    <w:name w:val="caaabaaaabaaaaabaaaabaaaabaaaababaaaaabaaaaaabaaabaaaaa"/>
    <w:rPr>
      <w:rFonts w:ascii="Times New Roman" w:hAnsi="Times New Roman"/>
      <w:b/>
      <w:i w:val="0"/>
      <w:color w:val="000000"/>
      <w:sz w:val="22"/>
      <w:u w:val="none"/>
    </w:rPr>
  </w:style>
  <w:style w:type="paragraph" w:customStyle="1" w:styleId="caaabaaaabaaaaabaaaabaaaabaaaababaaaaabaaaaaabaaabaaaaab">
    <w:name w:val="caaabaaaabaaaaabaaaabaaaabaaaababaaaaabaaaaaabaaabaaaaab"/>
    <w:rPr>
      <w:rFonts w:ascii="Times New Roman" w:hAnsi="Times New Roman"/>
      <w:b w:val="0"/>
      <w:i w:val="0"/>
      <w:color w:val="000000"/>
      <w:sz w:val="22"/>
      <w:u w:val="none"/>
    </w:rPr>
  </w:style>
  <w:style w:type="paragraph" w:customStyle="1" w:styleId="caaabaaaabaaaaabaaaabaaaabaaaababaaaaabaaaaaabaaabaaaaaba">
    <w:name w:val="caaabaaaabaaaaabaaaabaaaabaaaababaaaaabaaaaaabaaabaaaaaba"/>
    <w:rPr>
      <w:rFonts w:ascii="Times New Roman" w:hAnsi="Times New Roman"/>
      <w:b w:val="0"/>
      <w:i w:val="0"/>
      <w:color w:val="000000"/>
      <w:sz w:val="22"/>
      <w:u w:val="none"/>
    </w:rPr>
  </w:style>
  <w:style w:type="paragraph" w:customStyle="1" w:styleId="caaabaaaabaaaaabaaaabaaaabaaaababaaaaabaaaaaabaaabaaaaabaa">
    <w:name w:val="caaabaaaabaaaaabaaaabaaaabaaaababaaaaabaaaaaabaaabaaaaabaa"/>
    <w:rPr>
      <w:rFonts w:ascii="Times New Roman" w:hAnsi="Times New Roman"/>
      <w:b w:val="0"/>
      <w:i w:val="0"/>
      <w:color w:val="000000"/>
      <w:sz w:val="22"/>
      <w:u w:val="none"/>
    </w:rPr>
  </w:style>
  <w:style w:type="paragraph" w:customStyle="1" w:styleId="caaabaaaabaaaaabaaaabaaaabaaaababaaaaabaaaaaabaaabaaaaabaaa">
    <w:name w:val="caaabaaaabaaaaabaaaabaaaabaaaababaaaaabaaaaaabaaabaaaaabaaa"/>
    <w:rPr>
      <w:rFonts w:ascii="Times New Roman" w:hAnsi="Times New Roman"/>
      <w:b w:val="0"/>
      <w:i w:val="0"/>
      <w:color w:val="000000"/>
      <w:sz w:val="22"/>
      <w:u w:val="none"/>
    </w:rPr>
  </w:style>
  <w:style w:type="paragraph" w:customStyle="1" w:styleId="caaabaaaabaaaaabaaaabaaaabaaaababaaaaabaaaaaabaaabaaaaabaaaa">
    <w:name w:val="caaabaaaabaaaaabaaaabaaaabaaaababaaaaabaaaaaabaaabaaaaabaaaa"/>
    <w:rPr>
      <w:rFonts w:ascii="Times New Roman" w:hAnsi="Times New Roman"/>
      <w:b/>
      <w:i w:val="0"/>
      <w:color w:val="000000"/>
      <w:sz w:val="22"/>
      <w:u w:val="none"/>
    </w:rPr>
  </w:style>
  <w:style w:type="paragraph" w:customStyle="1" w:styleId="caaabaaaabaaaaabaaaabaaaabaaaababaaaaabaaaaaabaaabaaaaabaaaab">
    <w:name w:val="caaabaaaabaaaaabaaaabaaaabaaaababaaaaabaaaaaabaaabaaaaabaaaab"/>
    <w:rPr>
      <w:rFonts w:ascii="Times New Roman" w:hAnsi="Times New Roman"/>
      <w:b w:val="0"/>
      <w:i w:val="0"/>
      <w:color w:val="000000"/>
      <w:sz w:val="22"/>
      <w:u w:val="none"/>
    </w:rPr>
  </w:style>
  <w:style w:type="paragraph" w:customStyle="1" w:styleId="caaabaaaabaaaaabaaaabaaaabaaaababaaaaabaaaaaabaaabaaaaabaaaaba">
    <w:name w:val="caaabaaaabaaaaabaaaabaaaabaaaababaaaaabaaaaaabaaabaaaaabaaaaba"/>
    <w:rPr>
      <w:rFonts w:ascii="Times New Roman" w:hAnsi="Times New Roman"/>
      <w:b w:val="0"/>
      <w:i w:val="0"/>
      <w:color w:val="000000"/>
      <w:sz w:val="22"/>
      <w:u w:val="none"/>
    </w:rPr>
  </w:style>
  <w:style w:type="paragraph" w:customStyle="1" w:styleId="caaabaaaabaaaaabaaaabaaaabaaaababaaaaabaaaaaabaaabaaaaabaaaabaa">
    <w:name w:val="caaabaaaabaaaaabaaaabaaaabaaaababaaaaabaaaaaabaaabaaaaabaaaabaa"/>
    <w:rPr>
      <w:rFonts w:ascii="Times New Roman" w:hAnsi="Times New Roman"/>
      <w:b w:val="0"/>
      <w:i w:val="0"/>
      <w:color w:val="000000"/>
      <w:sz w:val="22"/>
      <w:u w:val="none"/>
    </w:rPr>
  </w:style>
  <w:style w:type="paragraph" w:customStyle="1" w:styleId="caaabaaaabaaaaabaaaabaaaabaaaababaaaaabaaaaaabaaabaaaaabaaaabaaa">
    <w:name w:val="caaabaaaabaaaaabaaaabaaaabaaaababaaaaabaaaaaabaaabaaaaabaaaabaaa"/>
    <w:rPr>
      <w:rFonts w:ascii="Times New Roman" w:hAnsi="Times New Roman"/>
      <w:b/>
      <w:i w:val="0"/>
      <w:color w:val="000000"/>
      <w:sz w:val="22"/>
      <w:u w:val="none"/>
    </w:rPr>
  </w:style>
  <w:style w:type="paragraph" w:customStyle="1" w:styleId="caaabaaaabaaaaabaaaabaaaabaaaababaaaaabaaaaaabaaabaaaaabaaaabaaab">
    <w:name w:val="caaabaaaabaaaaabaaaabaaaabaaaababaaaaabaaaaaabaaabaaaaabaaaabaaab"/>
    <w:rPr>
      <w:rFonts w:ascii="Times New Roman" w:hAnsi="Times New Roman"/>
      <w:b w:val="0"/>
      <w:i w:val="0"/>
      <w:color w:val="000000"/>
      <w:sz w:val="22"/>
      <w:u w:val="none"/>
    </w:rPr>
  </w:style>
  <w:style w:type="paragraph" w:customStyle="1" w:styleId="caaabaaaabaaaaabaaaabaaaabaaaababaaaaabaaaaaabaaabaaaaabaaaabaaaba">
    <w:name w:val="caaabaaaabaaaaabaaaabaaaabaaaababaaaaabaaaaaabaaabaaaaabaaaabaaaba"/>
    <w:rPr>
      <w:rFonts w:ascii="Times New Roman" w:hAnsi="Times New Roman"/>
      <w:b w:val="0"/>
      <w:i w:val="0"/>
      <w:color w:val="000000"/>
      <w:sz w:val="22"/>
      <w:u w:val="none"/>
    </w:rPr>
  </w:style>
  <w:style w:type="paragraph" w:customStyle="1" w:styleId="caaabaaaabaaaaabaaaabaaaabaaaababaaaaabaaaaaabaaabaaaaabaaaabaaabaa">
    <w:name w:val="caaabaaaabaaaaabaaaabaaaabaaaababaaaaabaaaaaabaaabaaaaabaaaabaaabaa"/>
    <w:rPr>
      <w:rFonts w:ascii="Times New Roman" w:hAnsi="Times New Roman"/>
      <w:b/>
      <w:i w:val="0"/>
      <w:color w:val="000000"/>
      <w:sz w:val="22"/>
      <w:u w:val="none"/>
    </w:rPr>
  </w:style>
  <w:style w:type="paragraph" w:customStyle="1" w:styleId="caaabaaaabaaaaabaaaabaaaabaaaababaaaaabaaaaaabaaabaaaaabaaaabaaabaab">
    <w:name w:val="caaabaaaabaaaaabaaaabaaaabaaaababaaaaabaaaaaabaaabaaaaabaaaabaaabaab"/>
    <w:rPr>
      <w:rFonts w:ascii="Times New Roman" w:hAnsi="Times New Roman"/>
      <w:b w:val="0"/>
      <w:i w:val="0"/>
      <w:color w:val="000000"/>
      <w:sz w:val="22"/>
      <w:u w:val="none"/>
    </w:rPr>
  </w:style>
  <w:style w:type="paragraph" w:customStyle="1" w:styleId="caaabaaaabaaaaabaaaabaaaabaaaababaaaaabaaaaaabaaabaaaaabaaaabaaabaaba">
    <w:name w:val="caaabaaaabaaaaabaaaabaaaabaaaababaaaaabaaaaaabaaabaaaaabaaaabaaabaaba"/>
    <w:rPr>
      <w:rFonts w:ascii="Times New Roman" w:hAnsi="Times New Roman"/>
      <w:b w:val="0"/>
      <w:i w:val="0"/>
      <w:color w:val="000000"/>
      <w:sz w:val="22"/>
      <w:u w:val="none"/>
    </w:rPr>
  </w:style>
  <w:style w:type="paragraph" w:customStyle="1" w:styleId="caaabaaaabaaaaabaaaabaaaabaaaababaaaaabaaaaaabaaabaaaaabaaaabaaabaabaa">
    <w:name w:val="caaabaaaabaaaaabaaaabaaaabaaaababaaaaabaaaaaabaaabaaaaabaaaabaaabaabaa"/>
    <w:rPr>
      <w:rFonts w:ascii="Times New Roman" w:hAnsi="Times New Roman"/>
      <w:b w:val="0"/>
      <w:i w:val="0"/>
      <w:color w:val="000000"/>
      <w:sz w:val="22"/>
      <w:u w:val="none"/>
    </w:rPr>
  </w:style>
  <w:style w:type="paragraph" w:customStyle="1" w:styleId="caaabaaaabaaaaabaaaabaaaabaaaababaaaaabaaaaaabaaabaaaaabaaaabaaabaabaaa">
    <w:name w:val="caaabaaaabaaaaabaaaabaaaabaaaababaaaaabaaaaaabaaabaaaaabaaaabaaabaabaaa"/>
    <w:rPr>
      <w:rFonts w:ascii="Times New Roman" w:hAnsi="Times New Roman"/>
      <w:b w:val="0"/>
      <w:i w:val="0"/>
      <w:color w:val="000000"/>
      <w:sz w:val="22"/>
      <w:u w:val="none"/>
    </w:rPr>
  </w:style>
  <w:style w:type="paragraph" w:customStyle="1" w:styleId="caaabaaaabaaaaabaaaabaaaabaaaababaaaaabaaaaaabaaabaaaaabaaaabaaabaabaaaa">
    <w:name w:val="caaabaaaabaaaaabaaaabaaaabaaaababaaaaabaaaaaabaaabaaaaabaaaabaaabaabaaaa"/>
    <w:rPr>
      <w:rFonts w:ascii="Times New Roman" w:hAnsi="Times New Roman"/>
      <w:b w:val="0"/>
      <w:i w:val="0"/>
      <w:color w:val="000000"/>
      <w:sz w:val="22"/>
      <w:u w:val="none"/>
    </w:rPr>
  </w:style>
  <w:style w:type="paragraph" w:customStyle="1" w:styleId="caaabaaaabaaaaabaaaabaaaabaaaababaaaaabaaaaaabaaabaaaaabaaaabaaabaabaaaaa">
    <w:name w:val="caaabaaaabaaaaabaaaabaaaabaaaababaaaaabaaaaaabaaabaaaaabaaaabaaabaabaaaaa"/>
    <w:rPr>
      <w:rFonts w:ascii="Times New Roman" w:hAnsi="Times New Roman"/>
      <w:b w:val="0"/>
      <w:i w:val="0"/>
      <w:color w:val="000000"/>
      <w:sz w:val="22"/>
      <w:u w:val="none"/>
    </w:rPr>
  </w:style>
  <w:style w:type="paragraph" w:customStyle="1" w:styleId="caaabaaaabaaaaabaaaabaaaabaaaababaaaaabaaaaaabaaabaaaaabaaaabaaabaabaaaaaa">
    <w:name w:val="caaabaaaabaaaaabaaaabaaaabaaaababaaaaabaaaaaabaaabaaaaabaaaabaaabaabaaaaaa"/>
    <w:rPr>
      <w:rFonts w:ascii="Times New Roman" w:hAnsi="Times New Roman"/>
      <w:b w:val="0"/>
      <w:i w:val="0"/>
      <w:color w:val="000000"/>
      <w:sz w:val="22"/>
      <w:u w:val="none"/>
    </w:rPr>
  </w:style>
  <w:style w:type="paragraph" w:customStyle="1" w:styleId="caaabaaaabaaaaabaaaabaaaabaaaababaaaaabaaaaaabaaabaaaaabaaaabaaabaabaaaaaaa">
    <w:name w:val="caaabaaaabaaaaabaaaabaaaabaaaababaaaaabaaaaaabaaabaaaaabaaaabaaabaabaaaaaaa"/>
    <w:rPr>
      <w:rFonts w:ascii="Times New Roman" w:hAnsi="Times New Roman"/>
      <w:b/>
      <w:i w:val="0"/>
      <w:color w:val="000000"/>
      <w:sz w:val="22"/>
      <w:u w:val="none"/>
    </w:rPr>
  </w:style>
  <w:style w:type="paragraph" w:customStyle="1" w:styleId="caaabaaaabaaaaabaaaabaaaabaaaababaaaaabaaaaaabaaabaaaaabaaaabaaabaabaaaaaaab">
    <w:name w:val="caaabaaaabaaaaabaaaabaaaabaaaababaaaaabaaaaaabaaabaaaaabaaaabaaabaabaaaaaaab"/>
    <w:rPr>
      <w:rFonts w:ascii="Times New Roman" w:hAnsi="Times New Roman"/>
      <w:b w:val="0"/>
      <w:i w:val="0"/>
      <w:color w:val="000000"/>
      <w:sz w:val="22"/>
      <w:u w:val="none"/>
    </w:rPr>
  </w:style>
  <w:style w:type="paragraph" w:customStyle="1" w:styleId="caaabaaaabaaaaabaaaabaaaabaaaababaaaaabaaaaaabaaabaaaaabaaaabaaabaabaaaaaaaba">
    <w:name w:val="caaabaaaabaaaaabaaaabaaaabaaaababaaaaabaaaaaabaaabaaaaabaaaabaaabaabaaaaaaaba"/>
    <w:rPr>
      <w:rFonts w:ascii="Times New Roman" w:hAnsi="Times New Roman"/>
      <w:b/>
      <w:i w:val="0"/>
      <w:color w:val="000000"/>
      <w:sz w:val="22"/>
      <w:u w:val="none"/>
    </w:rPr>
  </w:style>
  <w:style w:type="paragraph" w:customStyle="1" w:styleId="caaabaaaabaaaaabaaaabaaaabaaaababaaaaabaaaaaabaaabaaaaabaaaabaaabaabaaaaaaabab">
    <w:name w:val="caaabaaaabaaaaabaaaabaaaabaaaababaaaaabaaaaaabaaabaaaaabaaaabaaabaabaaaaaaabab"/>
    <w:rPr>
      <w:rFonts w:ascii="Times New Roman" w:hAnsi="Times New Roman"/>
      <w:b w:val="0"/>
      <w:i w:val="0"/>
      <w:color w:val="000000"/>
      <w:sz w:val="22"/>
      <w:u w:val="none"/>
    </w:rPr>
  </w:style>
  <w:style w:type="paragraph" w:customStyle="1" w:styleId="caaabaaaabaaaaabaaaabaaaabaaaababaaaaabaaaaaabaaabaaaaabaaaabaaabaabaaaaaaababa">
    <w:name w:val="caaabaaaabaaaaabaaaabaaaabaaaababaaaaabaaaaaabaaabaaaaabaaaabaaabaabaaaaaaababa"/>
    <w:rPr>
      <w:rFonts w:ascii="Times New Roman" w:hAnsi="Times New Roman"/>
      <w:b w:val="0"/>
      <w:i w:val="0"/>
      <w:color w:val="000000"/>
      <w:sz w:val="22"/>
      <w:u w:val="none"/>
    </w:rPr>
  </w:style>
  <w:style w:type="paragraph" w:customStyle="1" w:styleId="caaabaaaabaaaaabaaaabaaaabaaaababaaaaabaaaaaabaaabaaaaabaaaabaaabaabaaaaaaababaa">
    <w:name w:val="caaabaaaabaaaaabaaaabaaaabaaaababaaaaabaaaaaabaaabaaaaabaaaabaaabaabaaaaaaababaa"/>
    <w:rPr>
      <w:rFonts w:ascii="Times New Roman" w:hAnsi="Times New Roman"/>
      <w:b w:val="0"/>
      <w:i w:val="0"/>
      <w:color w:val="000000"/>
      <w:sz w:val="22"/>
      <w:u w:val="none"/>
    </w:rPr>
  </w:style>
  <w:style w:type="paragraph" w:customStyle="1" w:styleId="caaabaaaabaaaaabaaaabaaaabaaaababaaaaabaaaaaabaaabaaaaabaaaabaaabaabaaaaaaababaaa">
    <w:name w:val="caaabaaaabaaaaabaaaabaaaabaaaababaaaaabaaaaaabaaabaaaaabaaaabaaabaabaaaaaaababaaa"/>
    <w:rPr>
      <w:rFonts w:ascii="Times New Roman" w:hAnsi="Times New Roman"/>
      <w:b w:val="0"/>
      <w:i w:val="0"/>
      <w:color w:val="000000"/>
      <w:sz w:val="22"/>
      <w:u w:val="none"/>
    </w:rPr>
  </w:style>
  <w:style w:type="paragraph" w:customStyle="1" w:styleId="caaabaaaabaaaaabaaaabaaaabaaaababaaaaabaaaaaabaaabaaaaabaaaabaaabaabaaaaaaababaaaa">
    <w:name w:val="caaabaaaabaaaaabaaaabaaaabaaaababaaaaabaaaaaabaaabaaaaabaaaabaaabaabaaaaaaababaaaa"/>
    <w:rPr>
      <w:rFonts w:ascii="Times New Roman" w:hAnsi="Times New Roman"/>
      <w:b w:val="0"/>
      <w:i w:val="0"/>
      <w:color w:val="000000"/>
      <w:sz w:val="22"/>
      <w:u w:val="none"/>
    </w:rPr>
  </w:style>
  <w:style w:type="paragraph" w:customStyle="1" w:styleId="caaabaaaabaaaaabaaaabaaaabaaaababaaaaabaaaaaabaaabaaaaabaaaabaaabaabaaaaaaababaaaaa">
    <w:name w:val="caaabaaaabaaaaabaaaabaaaabaaaababaaaaabaaaaaabaaabaaaaabaaaabaaabaabaaaaaaababaaaaa"/>
    <w:rPr>
      <w:rFonts w:ascii="Times New Roman" w:hAnsi="Times New Roman"/>
      <w:b/>
      <w:i w:val="0"/>
      <w:color w:val="000000"/>
      <w:sz w:val="22"/>
      <w:u w:val="none"/>
    </w:rPr>
  </w:style>
  <w:style w:type="paragraph" w:customStyle="1" w:styleId="caaabaaaabaaaaabaaaabaaaabaaaababaaaaabaaaaaabaaabaaaaabaaaabaaabaabaaaaaaababaaaaab">
    <w:name w:val="caaabaaaabaaaaabaaaabaaaabaaaababaaaaabaaaaaabaaabaaaaabaaaabaaabaabaaaaaaababaaaaab"/>
    <w:rPr>
      <w:rFonts w:ascii="Times New Roman" w:hAnsi="Times New Roman"/>
      <w:b w:val="0"/>
      <w:i w:val="0"/>
      <w:color w:val="000000"/>
      <w:sz w:val="22"/>
      <w:u w:val="none"/>
    </w:rPr>
  </w:style>
  <w:style w:type="paragraph" w:customStyle="1" w:styleId="caaabaaaabaaaaabaaaabaaaabaaaababaaaaabaaaaaabaaabaaaaabaaaabaaabaabaaaaaaababaaaaaba">
    <w:name w:val="caaabaaaabaaaaabaaaabaaaabaaaababaaaaabaaaaaabaaabaaaaabaaaabaaabaabaaaaaaababaaaaaba"/>
    <w:rPr>
      <w:rFonts w:ascii="Times New Roman" w:hAnsi="Times New Roman"/>
      <w:b w:val="0"/>
      <w:i w:val="0"/>
      <w:color w:val="000000"/>
      <w:sz w:val="22"/>
      <w:u w:val="none"/>
    </w:rPr>
  </w:style>
  <w:style w:type="paragraph" w:customStyle="1" w:styleId="caaabaaaabaaaaabaaaabaaaabaaaababaaaaabaaaaaabaaabaaaaabaaaabaaabaabaaaaaaababaaaaabaa">
    <w:name w:val="caaabaaaabaaaaabaaaabaaaabaaaababaaaaabaaaaaabaaabaaaaabaaaabaaabaabaaaaaaababaaaaabaa"/>
    <w:rPr>
      <w:rFonts w:ascii="Times New Roman" w:hAnsi="Times New Roman"/>
      <w:b w:val="0"/>
      <w:i w:val="0"/>
      <w:color w:val="000000"/>
      <w:sz w:val="22"/>
      <w:u w:val="none"/>
    </w:rPr>
  </w:style>
  <w:style w:type="paragraph" w:customStyle="1" w:styleId="caaabaaaabaaaaabaaaabaaaabaaaababaaaaabaaaaaabaaabaaaaabaaaabaaabaabaaaaaaababaaaaabaaa">
    <w:name w:val="caaabaaaabaaaaabaaaabaaaabaaaababaaaaabaaaaaabaaabaaaaabaaaabaaabaabaaaaaaababaaaaabaaa"/>
    <w:rPr>
      <w:rFonts w:ascii="Times New Roman" w:hAnsi="Times New Roman"/>
      <w:b w:val="0"/>
      <w:i w:val="0"/>
      <w:color w:val="000000"/>
      <w:sz w:val="22"/>
      <w:u w:val="none"/>
    </w:rPr>
  </w:style>
  <w:style w:type="paragraph" w:customStyle="1" w:styleId="caaabaaaabaaaaabaaaabaaaabaaaababaaaaabaaaaaabaaabaaaaabaaaabaaabaabaaaaaaababaaaaabaaaa">
    <w:name w:val="caaabaaaabaaaaabaaaabaaaabaaaababaaaaabaaaaaabaaabaaaaabaaaabaaabaabaaaaaaababaaaaabaaaa"/>
    <w:rPr>
      <w:rFonts w:ascii="Times New Roman" w:hAnsi="Times New Roman"/>
      <w:b w:val="0"/>
      <w:i w:val="0"/>
      <w:color w:val="000000"/>
      <w:sz w:val="22"/>
      <w:u w:val="none"/>
    </w:rPr>
  </w:style>
  <w:style w:type="paragraph" w:customStyle="1" w:styleId="caaabaaaabaaaaabaaaabaaaabaaaababaaaaabaaaaaabaaabaaaaabaaaabaaabaabaaaaaaababaaaaabaaaaa">
    <w:name w:val="caaabaaaabaaaaabaaaabaaaabaaaababaaaaabaaaaaabaaabaaaaabaaaabaaabaabaaaaaaababaaaaabaaaaa"/>
    <w:rPr>
      <w:rFonts w:ascii="Times New Roman" w:hAnsi="Times New Roman"/>
      <w:b/>
      <w:i w:val="0"/>
      <w:color w:val="000000"/>
      <w:sz w:val="22"/>
      <w:u w:val="none"/>
    </w:rPr>
  </w:style>
  <w:style w:type="paragraph" w:customStyle="1" w:styleId="caaabaaaabaaaaabaaaabaaaabaaaababaaaaabaaaaaabaaabaaaaabaaaabaaabaabaaaaaaababaaaaabaaaaab">
    <w:name w:val="caaabaaaabaaaaabaaaabaaaabaaaababaaaaabaaaaaabaaabaaaaabaaaabaaabaabaaaaaaababaaaaabaaaaab"/>
    <w:rPr>
      <w:rFonts w:ascii="Times New Roman" w:hAnsi="Times New Roman"/>
      <w:b w:val="0"/>
      <w:i w:val="0"/>
      <w:color w:val="000000"/>
      <w:sz w:val="22"/>
      <w:u w:val="none"/>
    </w:rPr>
  </w:style>
  <w:style w:type="paragraph" w:customStyle="1" w:styleId="caaabaaaabaaaaabaaaabaaaabaaaababaaaaabaaaaaabaaabaaaaabaaaabaaabaabaaaaaaababaaaaabaaaaaba">
    <w:name w:val="caaabaaaabaaaaabaaaabaaaabaaaababaaaaabaaaaaabaaabaaaaabaaaabaaabaabaaaaaaababaaaaabaaaaaba"/>
    <w:rPr>
      <w:rFonts w:ascii="Times New Roman" w:hAnsi="Times New Roman"/>
      <w:b w:val="0"/>
      <w:i w:val="0"/>
      <w:color w:val="000000"/>
      <w:sz w:val="22"/>
      <w:u w:val="none"/>
    </w:rPr>
  </w:style>
  <w:style w:type="paragraph" w:customStyle="1" w:styleId="caaabaaaabaaaaabaaaabaaaabaaaababaaaaabaaaaaabaaabaaaaabaaaabaaabaabaaaaaaababaaaaabaaaaabaa">
    <w:name w:val="caaabaaaabaaaaabaaaabaaaabaaaababaaaaabaaaaaabaaabaaaaabaaaabaaabaabaaaaaaababaaaaabaaaaabaa"/>
    <w:rPr>
      <w:rFonts w:ascii="Times New Roman" w:hAnsi="Times New Roman"/>
      <w:b w:val="0"/>
      <w:i w:val="0"/>
      <w:color w:val="000000"/>
      <w:sz w:val="22"/>
      <w:u w:val="none"/>
    </w:rPr>
  </w:style>
  <w:style w:type="paragraph" w:customStyle="1" w:styleId="caaabaaaabaaaaabaaaabaaaabaaaababaaaaabaaaaaabaaabaaaaabaaaabaaabaabaaaaaaababaaaaabaaaaabaaa">
    <w:name w:val="caaabaaaabaaaaabaaaabaaaabaaaababaaaaabaaaaaabaaabaaaaabaaaabaaabaabaaaaaaababaaaaabaaaaabaaa"/>
    <w:rPr>
      <w:rFonts w:ascii="Times New Roman" w:hAnsi="Times New Roman"/>
      <w:b/>
      <w:i w:val="0"/>
      <w:color w:val="000000"/>
      <w:sz w:val="22"/>
      <w:u w:val="none"/>
    </w:rPr>
  </w:style>
  <w:style w:type="paragraph" w:customStyle="1" w:styleId="caaabaaaabaaaaabaaaabaaaabaaaababaaaaabaaaaaabaaabaaaaabaaaabaaabaabaaaaaaababaaaaabaaaaabaaab">
    <w:name w:val="caaabaaaabaaaaabaaaabaaaabaaaababaaaaabaaaaaabaaabaaaaabaaaabaaabaabaaaaaaababaaaaabaaaaabaaab"/>
    <w:rPr>
      <w:rFonts w:ascii="Times New Roman" w:hAnsi="Times New Roman"/>
      <w:b w:val="0"/>
      <w:i w:val="0"/>
      <w:color w:val="000000"/>
      <w:sz w:val="22"/>
      <w:u w:val="none"/>
    </w:rPr>
  </w:style>
  <w:style w:type="paragraph" w:customStyle="1" w:styleId="caaabaaaabaaaaabaaaabaaaabaaaababaaaaabaaaaaabaaabaaaaabaaaabaaabaabaaaaaaababaaaaabaaaaabaaaba">
    <w:name w:val="caaabaaaabaaaaabaaaabaaaabaaaababaaaaabaaaaaabaaabaaaaabaaaabaaabaabaaaaaaababaaaaabaaaaabaaaba"/>
    <w:rPr>
      <w:rFonts w:ascii="Times New Roman" w:hAnsi="Times New Roman"/>
      <w:b w:val="0"/>
      <w:i w:val="0"/>
      <w:color w:val="000000"/>
      <w:sz w:val="22"/>
      <w:u w:val="none"/>
    </w:rPr>
  </w:style>
  <w:style w:type="paragraph" w:customStyle="1" w:styleId="caaabaaaabaaaaabaaaabaaaabaaaababaaaaabaaaaaabaaabaaaaabaaaabaaabaabaaaaaaababaaaaabaaaaabaaabaa">
    <w:name w:val="caaabaaaabaaaaabaaaabaaaabaaaababaaaaabaaaaaabaaabaaaaabaaaabaaabaabaaaaaaababaaaaabaaaaabaaabaa"/>
    <w:rPr>
      <w:rFonts w:ascii="Times New Roman" w:hAnsi="Times New Roman"/>
      <w:b w:val="0"/>
      <w:i w:val="0"/>
      <w:color w:val="000000"/>
      <w:sz w:val="22"/>
      <w:u w:val="none"/>
    </w:rPr>
  </w:style>
  <w:style w:type="paragraph" w:customStyle="1" w:styleId="caaabaaaabaaaaabaaaabaaaabaaaababaaaaabaaaaaabaaabaaaaabaaaabaaabaabaaaaaaababaaaaabaaaaabaaabaaa">
    <w:name w:val="caaabaaaabaaaaabaaaabaaaabaaaababaaaaabaaaaaabaaabaaaaabaaaabaaabaabaaaaaaababaaaaabaaaaabaaabaaa"/>
    <w:rPr>
      <w:rFonts w:ascii="Times New Roman" w:hAnsi="Times New Roman"/>
      <w:b/>
      <w:i w:val="0"/>
      <w:color w:val="000000"/>
      <w:sz w:val="22"/>
      <w:u w:val="none"/>
    </w:rPr>
  </w:style>
  <w:style w:type="paragraph" w:customStyle="1" w:styleId="caaabaaaabaaaaabaaaabaaaabaaaababaaaaabaaaaaabaaabaaaaabaaaabaaabaabaaaaaaababaaaaabaaaaabaaabaaab">
    <w:name w:val="caaabaaaabaaaaabaaaabaaaabaaaababaaaaabaaaaaabaaabaaaaabaaaabaaabaabaaaaaaababaaaaabaaaaabaaabaaab"/>
    <w:rPr>
      <w:rFonts w:ascii="Times New Roman" w:hAnsi="Times New Roman"/>
      <w:b w:val="0"/>
      <w:i w:val="0"/>
      <w:color w:val="000000"/>
      <w:sz w:val="22"/>
      <w:u w:val="none"/>
    </w:rPr>
  </w:style>
  <w:style w:type="paragraph" w:customStyle="1" w:styleId="caaabaaaabaaaaabaaaabaaaabaaaababaaaaabaaaaaabaaabaaaaabaaaabaaabaabaaaaaaababaaaaabaaaaabaaabaaaba">
    <w:name w:val="caaabaaaabaaaaabaaaabaaaabaaaababaaaaabaaaaaabaaabaaaaabaaaabaaabaabaaaaaaababaaaaabaaaaabaaabaaaba"/>
    <w:rPr>
      <w:rFonts w:ascii="Times New Roman" w:hAnsi="Times New Roman"/>
      <w:b w:val="0"/>
      <w:i w:val="0"/>
      <w:color w:val="000000"/>
      <w:sz w:val="22"/>
      <w:u w:val="none"/>
    </w:rPr>
  </w:style>
  <w:style w:type="paragraph" w:customStyle="1" w:styleId="caaabaaaabaaaaabaaaabaaaabaaaababaaaaabaaaaaabaaabaaaaabaaaabaaabaabaaaaaaababaaaaabaaaaabaaabaaabaa">
    <w:name w:val="caaabaaaabaaaaabaaaabaaaabaaaababaaaaabaaaaaabaaabaaaaabaaaabaaabaabaaaaaaababaaaaabaaaaabaaabaa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i w:val="0"/>
      <w:color w:val="000000"/>
      <w:sz w:val="22"/>
      <w:u w:val="none"/>
    </w:rPr>
  </w:style>
  <w:style w:type="paragraph" w:customStyle="1" w:styleId="daabaaaaaabaaab">
    <w:name w:val="daabaaaaaabaaab"/>
    <w:rPr>
      <w:rFonts w:ascii="Times New Roman" w:hAnsi="Times New Roman"/>
      <w:b w:val="0"/>
      <w:i w:val="0"/>
      <w:color w:val="000000"/>
      <w:sz w:val="22"/>
      <w:u w:val="none"/>
    </w:rPr>
  </w:style>
  <w:style w:type="paragraph" w:customStyle="1" w:styleId="daabaaaaaabaaaba">
    <w:name w:val="daabaaaaaabaaaba"/>
    <w:rPr>
      <w:rFonts w:ascii="Times New Roman" w:hAnsi="Times New Roman"/>
      <w:b w:val="0"/>
      <w:i w:val="0"/>
      <w:color w:val="000000"/>
      <w:sz w:val="22"/>
      <w:u w:val="none"/>
    </w:rPr>
  </w:style>
  <w:style w:type="paragraph" w:customStyle="1" w:styleId="daabaaaaaabaaabaa">
    <w:name w:val="daabaaaaaabaaabaa"/>
    <w:rPr>
      <w:rFonts w:ascii="Times New Roman" w:hAnsi="Times New Roman"/>
      <w:b w:val="0"/>
      <w:i w:val="0"/>
      <w:color w:val="000000"/>
      <w:sz w:val="22"/>
      <w:u w:val="none"/>
    </w:rPr>
  </w:style>
  <w:style w:type="paragraph" w:customStyle="1" w:styleId="daabaaaaaabaaabaaa">
    <w:name w:val="daabaaaaaabaaabaaa"/>
    <w:rPr>
      <w:rFonts w:ascii="Times New Roman" w:hAnsi="Times New Roman"/>
      <w:b w:val="0"/>
      <w:i w:val="0"/>
      <w:color w:val="000000"/>
      <w:sz w:val="22"/>
      <w:u w:val="none"/>
    </w:rPr>
  </w:style>
  <w:style w:type="paragraph" w:customStyle="1" w:styleId="daabaaaaaabaaabaaaa">
    <w:name w:val="daabaaaaaabaaabaaaa"/>
    <w:rPr>
      <w:rFonts w:ascii="Times New Roman" w:hAnsi="Times New Roman"/>
      <w:b w:val="0"/>
      <w:i w:val="0"/>
      <w:color w:val="000000"/>
      <w:sz w:val="22"/>
      <w:u w:val="none"/>
    </w:rPr>
  </w:style>
  <w:style w:type="paragraph" w:customStyle="1" w:styleId="daabaaaaaabaaabaaaaa">
    <w:name w:val="daabaaaaaabaaabaaaaa"/>
    <w:rPr>
      <w:rFonts w:ascii="Times New Roman" w:hAnsi="Times New Roman"/>
      <w:b/>
      <w:i w:val="0"/>
      <w:color w:val="000000"/>
      <w:sz w:val="22"/>
      <w:u w:val="none"/>
    </w:rPr>
  </w:style>
  <w:style w:type="paragraph" w:customStyle="1" w:styleId="daabaaaaaabaaabaaaaab">
    <w:name w:val="daabaaaaaabaaabaaaaab"/>
    <w:rPr>
      <w:rFonts w:ascii="Times New Roman" w:hAnsi="Times New Roman"/>
      <w:b w:val="0"/>
      <w:i w:val="0"/>
      <w:color w:val="000000"/>
      <w:sz w:val="22"/>
      <w:u w:val="none"/>
    </w:rPr>
  </w:style>
  <w:style w:type="paragraph" w:customStyle="1" w:styleId="daabaaaaaabaaabaaaaaba">
    <w:name w:val="daabaaaaaabaaabaaaaaba"/>
    <w:rPr>
      <w:rFonts w:ascii="Times New Roman" w:hAnsi="Times New Roman"/>
      <w:b w:val="0"/>
      <w:i w:val="0"/>
      <w:color w:val="000000"/>
      <w:sz w:val="22"/>
      <w:u w:val="none"/>
    </w:rPr>
  </w:style>
  <w:style w:type="paragraph" w:customStyle="1" w:styleId="daabaaaaaabaaabaaaaabaa">
    <w:name w:val="daabaaaaaabaaabaaaaabaa"/>
    <w:rPr>
      <w:rFonts w:ascii="Times New Roman" w:hAnsi="Times New Roman"/>
      <w:b w:val="0"/>
      <w:i w:val="0"/>
      <w:color w:val="000000"/>
      <w:sz w:val="22"/>
      <w:u w:val="none"/>
    </w:rPr>
  </w:style>
  <w:style w:type="paragraph" w:customStyle="1" w:styleId="daabaaaaaabaaabaaaaabaaa">
    <w:name w:val="daabaaaaaabaaabaaaaabaaa"/>
    <w:rPr>
      <w:rFonts w:ascii="Times New Roman" w:hAnsi="Times New Roman"/>
      <w:b w:val="0"/>
      <w:i w:val="0"/>
      <w:color w:val="000000"/>
      <w:sz w:val="22"/>
      <w:u w:val="none"/>
    </w:rPr>
  </w:style>
  <w:style w:type="paragraph" w:customStyle="1" w:styleId="daabaaaaaabaaabaaaaabaaaa">
    <w:name w:val="daabaaaaaabaaabaaaaabaaaa"/>
    <w:rPr>
      <w:rFonts w:ascii="Times New Roman" w:hAnsi="Times New Roman"/>
      <w:b/>
      <w:i w:val="0"/>
      <w:color w:val="000000"/>
      <w:sz w:val="22"/>
      <w:u w:val="none"/>
    </w:rPr>
  </w:style>
  <w:style w:type="paragraph" w:customStyle="1" w:styleId="daabaaaaaabaaabaaaaabaaaab">
    <w:name w:val="daabaaaaaabaaabaaaaabaaaab"/>
    <w:rPr>
      <w:rFonts w:ascii="Times New Roman" w:hAnsi="Times New Roman"/>
      <w:b w:val="0"/>
      <w:i w:val="0"/>
      <w:color w:val="000000"/>
      <w:sz w:val="22"/>
      <w:u w:val="none"/>
    </w:rPr>
  </w:style>
  <w:style w:type="paragraph" w:customStyle="1" w:styleId="daabaaaaaabaaabaaaaabaaaaba">
    <w:name w:val="daabaaaaaabaaabaaaaabaaaaba"/>
    <w:rPr>
      <w:rFonts w:ascii="Times New Roman" w:hAnsi="Times New Roman"/>
      <w:b/>
      <w:i w:val="0"/>
      <w:color w:val="000000"/>
      <w:sz w:val="22"/>
      <w:u w:val="none"/>
    </w:rPr>
  </w:style>
  <w:style w:type="paragraph" w:customStyle="1" w:styleId="daabaaaaaabaaabaaaaabaaaabab">
    <w:name w:val="daabaaaaaabaaabaaaaabaaaabab"/>
    <w:rPr>
      <w:rFonts w:ascii="Times New Roman" w:hAnsi="Times New Roman"/>
      <w:b w:val="0"/>
      <w:i w:val="0"/>
      <w:color w:val="000000"/>
      <w:sz w:val="22"/>
      <w:u w:val="none"/>
    </w:rPr>
  </w:style>
  <w:style w:type="paragraph" w:customStyle="1" w:styleId="daabaaaaaabaaabaaaaabaaaababa">
    <w:name w:val="daabaaaaaabaaabaaaaabaaaababa"/>
    <w:rPr>
      <w:rFonts w:ascii="Times New Roman" w:hAnsi="Times New Roman"/>
      <w:b w:val="0"/>
      <w:i w:val="0"/>
      <w:color w:val="000000"/>
      <w:sz w:val="22"/>
      <w:u w:val="none"/>
    </w:rPr>
  </w:style>
  <w:style w:type="paragraph" w:customStyle="1" w:styleId="daabaaaaaabaaabaaaaabaaaababaa">
    <w:name w:val="daabaaaaaabaaabaaaaabaaaababaa"/>
    <w:rPr>
      <w:rFonts w:ascii="Times New Roman" w:hAnsi="Times New Roman"/>
      <w:b w:val="0"/>
      <w:i w:val="0"/>
      <w:color w:val="000000"/>
      <w:sz w:val="22"/>
      <w:u w:val="none"/>
    </w:rPr>
  </w:style>
  <w:style w:type="paragraph" w:customStyle="1" w:styleId="daabaaaaaabaaabaaaaabaaaababaaa">
    <w:name w:val="daabaaaaaabaaabaaaaabaaaababaaa"/>
    <w:rPr>
      <w:rFonts w:ascii="Times New Roman" w:hAnsi="Times New Roman"/>
      <w:b w:val="0"/>
      <w:i w:val="0"/>
      <w:color w:val="000000"/>
      <w:sz w:val="22"/>
      <w:u w:val="none"/>
    </w:rPr>
  </w:style>
  <w:style w:type="paragraph" w:customStyle="1" w:styleId="daabaaaaaabaaabaaaaabaaaababaaaa">
    <w:name w:val="daabaaaaaabaaabaaaaabaaaababaaaa"/>
    <w:rPr>
      <w:rFonts w:ascii="Times New Roman" w:hAnsi="Times New Roman"/>
      <w:b/>
      <w:i w:val="0"/>
      <w:color w:val="000000"/>
      <w:sz w:val="22"/>
      <w:u w:val="none"/>
    </w:rPr>
  </w:style>
  <w:style w:type="paragraph" w:customStyle="1" w:styleId="daabaaaaaabaaabaaaaabaaaababaaaab">
    <w:name w:val="daabaaaaaabaaabaaaaabaaaababaaaab"/>
    <w:rPr>
      <w:rFonts w:ascii="Times New Roman" w:hAnsi="Times New Roman"/>
      <w:b w:val="0"/>
      <w:i w:val="0"/>
      <w:color w:val="000000"/>
      <w:sz w:val="22"/>
      <w:u w:val="none"/>
    </w:rPr>
  </w:style>
  <w:style w:type="paragraph" w:customStyle="1" w:styleId="daabaaaaaabaaabaaaaabaaaababaaaaba">
    <w:name w:val="daabaaaaaabaaabaaaaabaaaababaaaaba"/>
    <w:rPr>
      <w:rFonts w:ascii="Times New Roman" w:hAnsi="Times New Roman"/>
      <w:b w:val="0"/>
      <w:i w:val="0"/>
      <w:color w:val="000000"/>
      <w:sz w:val="22"/>
      <w:u w:val="none"/>
    </w:rPr>
  </w:style>
  <w:style w:type="paragraph" w:customStyle="1" w:styleId="daabaaaaaabaaabaaaaabaaaababaaaabaa">
    <w:name w:val="daabaaaaaabaaabaaaaabaaaababaaaabaa"/>
    <w:rPr>
      <w:rFonts w:ascii="Times New Roman" w:hAnsi="Times New Roman"/>
      <w:b w:val="0"/>
      <w:i w:val="0"/>
      <w:color w:val="000000"/>
      <w:sz w:val="22"/>
      <w:u w:val="none"/>
    </w:rPr>
  </w:style>
  <w:style w:type="paragraph" w:customStyle="1" w:styleId="daabaaaaaabaaabaaaaabaaaababaaaabaaa">
    <w:name w:val="daabaaaaaabaaabaaaaabaaaababaaaabaaa"/>
    <w:rPr>
      <w:rFonts w:ascii="Times New Roman" w:hAnsi="Times New Roman"/>
      <w:b w:val="0"/>
      <w:i w:val="0"/>
      <w:color w:val="000000"/>
      <w:sz w:val="22"/>
      <w:u w:val="none"/>
    </w:rPr>
  </w:style>
  <w:style w:type="paragraph" w:customStyle="1" w:styleId="daabaaaaaabaaabaaaaabaaaababaaaabaaaa">
    <w:name w:val="daabaaaaaabaaabaaaaabaaaababaaaabaaaa"/>
    <w:rPr>
      <w:rFonts w:ascii="Times New Roman" w:hAnsi="Times New Roman"/>
      <w:b w:val="0"/>
      <w:i w:val="0"/>
      <w:color w:val="000000"/>
      <w:sz w:val="22"/>
      <w:u w:val="none"/>
    </w:rPr>
  </w:style>
  <w:style w:type="paragraph" w:customStyle="1" w:styleId="daabaaaaaabaaabaaaaabaaaababaaaabaaaaa">
    <w:name w:val="daabaaaaaabaaabaaaaabaaaababaaaabaaaaa"/>
    <w:rPr>
      <w:rFonts w:ascii="Times New Roman" w:hAnsi="Times New Roman"/>
      <w:b w:val="0"/>
      <w:i w:val="0"/>
      <w:color w:val="000000"/>
      <w:sz w:val="22"/>
      <w:u w:val="none"/>
    </w:rPr>
  </w:style>
  <w:style w:type="paragraph" w:customStyle="1" w:styleId="daabaaaaaabaaabaaaaabaaaababaaaabaaaaaa">
    <w:name w:val="daabaaaaaabaaabaaaaabaaaababaaaabaaaaaa"/>
    <w:rPr>
      <w:rFonts w:ascii="Times New Roman" w:hAnsi="Times New Roman"/>
      <w:b w:val="0"/>
      <w:i w:val="0"/>
      <w:color w:val="000000"/>
      <w:sz w:val="22"/>
      <w:u w:val="none"/>
    </w:rPr>
  </w:style>
  <w:style w:type="paragraph" w:customStyle="1" w:styleId="daabaaaaaabaaabaaaaabaaaababaaaabaaaaaaa">
    <w:name w:val="daabaaaaaabaaabaaaaabaaaababaaaabaaaaaaa"/>
    <w:rPr>
      <w:rFonts w:ascii="Times New Roman" w:hAnsi="Times New Roman"/>
      <w:b/>
      <w:i w:val="0"/>
      <w:color w:val="000000"/>
      <w:sz w:val="22"/>
      <w:u w:val="none"/>
    </w:rPr>
  </w:style>
  <w:style w:type="paragraph" w:customStyle="1" w:styleId="daabaaaaaabaaabaaaaabaaaababaaaabaaaaaaab">
    <w:name w:val="daabaaaaaabaaabaaaaabaaaababaaaabaaaaaaab"/>
    <w:rPr>
      <w:rFonts w:ascii="Times New Roman" w:hAnsi="Times New Roman"/>
      <w:b w:val="0"/>
      <w:i w:val="0"/>
      <w:color w:val="000000"/>
      <w:sz w:val="22"/>
      <w:u w:val="none"/>
    </w:rPr>
  </w:style>
  <w:style w:type="paragraph" w:customStyle="1" w:styleId="daabaaaaaabaaabaaaaabaaaababaaaabaaaaaaaba">
    <w:name w:val="daabaaaaaabaaabaaaaabaaaababaaaabaaaaaaaba"/>
    <w:rPr>
      <w:rFonts w:ascii="Times New Roman" w:hAnsi="Times New Roman"/>
      <w:b w:val="0"/>
      <w:i w:val="0"/>
      <w:color w:val="000000"/>
      <w:sz w:val="22"/>
      <w:u w:val="none"/>
    </w:rPr>
  </w:style>
  <w:style w:type="paragraph" w:customStyle="1" w:styleId="daabaaaaaabaaabaaaaabaaaababaaaabaaaaaaabaa">
    <w:name w:val="daabaaaaaabaaabaaaaabaaaababaaaabaaaaaaabaa"/>
    <w:rPr>
      <w:rFonts w:ascii="Times New Roman" w:hAnsi="Times New Roman"/>
      <w:b w:val="0"/>
      <w:i w:val="0"/>
      <w:color w:val="000000"/>
      <w:sz w:val="22"/>
      <w:u w:val="none"/>
    </w:rPr>
  </w:style>
  <w:style w:type="paragraph" w:customStyle="1" w:styleId="daabaaaaaabaaabaaaaabaaaababaaaabaaaaaaabaaa">
    <w:name w:val="daabaaaaaabaaabaaaaabaaaababaaaabaaaaaaabaaa"/>
    <w:rPr>
      <w:rFonts w:ascii="Times New Roman" w:hAnsi="Times New Roman"/>
      <w:b w:val="0"/>
      <w:i w:val="0"/>
      <w:color w:val="000000"/>
      <w:sz w:val="22"/>
      <w:u w:val="none"/>
    </w:rPr>
  </w:style>
  <w:style w:type="paragraph" w:customStyle="1" w:styleId="daabaaaaaabaaabaaaaabaaaababaaaabaaaaaaabaaaa">
    <w:name w:val="daabaaaaaabaaabaaaaabaaaababaaaabaa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