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Probable accidental error in precise levelling as recommended by International Geodetic Association, should not exceed (where k is in kilometers.)</w:t>
      </w:r>
    </w:p>
    <w:p>
      <w:pPr>
        <w:pStyle w:val="aa"/>
        <w:keepNext w:val="0"/>
        <w:keepLines w:val="0"/>
        <w:pageBreakBefore w:val="0"/>
        <w:widowControl/>
        <w:spacing w:before="0" w:after="160"/>
        <w:jc w:val="left"/>
      </w:pPr>
      <w:r>
        <w:t xml:space="preserve">    a. ± 0.5 k mm</w:t>
      </w:r>
    </w:p>
    <w:p>
      <w:pPr>
        <w:pStyle w:val="aaa"/>
        <w:keepNext w:val="0"/>
        <w:keepLines w:val="0"/>
        <w:pageBreakBefore w:val="0"/>
        <w:widowControl/>
        <w:spacing w:before="0" w:after="160"/>
        <w:jc w:val="left"/>
      </w:pPr>
      <w:r>
        <w:t xml:space="preserve">    b. ± 1 k mm</w:t>
      </w:r>
    </w:p>
    <w:p>
      <w:pPr>
        <w:pStyle w:val="aaab"/>
        <w:keepNext w:val="0"/>
        <w:keepLines w:val="0"/>
        <w:pageBreakBefore w:val="0"/>
        <w:widowControl/>
        <w:spacing w:before="0" w:after="160"/>
        <w:jc w:val="left"/>
      </w:pPr>
      <w:r>
        <w:t xml:space="preserve">    c. ± 2 k mm</w:t>
      </w:r>
    </w:p>
    <w:p>
      <w:pPr>
        <w:pStyle w:val="aaaba"/>
        <w:keepNext w:val="0"/>
        <w:keepLines w:val="0"/>
        <w:pageBreakBefore w:val="0"/>
        <w:widowControl/>
        <w:spacing w:before="0" w:after="160"/>
        <w:jc w:val="left"/>
      </w:pPr>
      <w:r>
        <w:t xml:space="preserve">    d. ± 5 k mm.</w:t>
      </w:r>
    </w:p>
    <w:p>
      <w:pPr>
        <w:pStyle w:val="b"/>
        <w:keepNext w:val="0"/>
        <w:keepLines w:val="0"/>
        <w:pageBreakBefore w:val="0"/>
        <w:widowControl/>
        <w:spacing w:before="0" w:after="160"/>
        <w:jc w:val="left"/>
      </w:pPr>
      <w:r>
        <w:t>2. The sensitiveness of a level tube decreases if</w:t>
      </w:r>
    </w:p>
    <w:p>
      <w:pPr>
        <w:pStyle w:val="ba"/>
        <w:keepNext w:val="0"/>
        <w:keepLines w:val="0"/>
        <w:pageBreakBefore w:val="0"/>
        <w:widowControl/>
        <w:spacing w:before="0" w:after="160"/>
        <w:jc w:val="left"/>
      </w:pPr>
      <w:r>
        <w:t xml:space="preserve">    a. radius of curvature of its inner surface is increased</w:t>
      </w:r>
    </w:p>
    <w:p>
      <w:pPr>
        <w:pStyle w:val="baa"/>
        <w:keepNext w:val="0"/>
        <w:keepLines w:val="0"/>
        <w:pageBreakBefore w:val="0"/>
        <w:widowControl/>
        <w:spacing w:before="0" w:after="160"/>
        <w:jc w:val="left"/>
      </w:pPr>
      <w:r>
        <w:t xml:space="preserve">    b. diameter of the tube is increased</w:t>
      </w:r>
    </w:p>
    <w:p>
      <w:pPr>
        <w:pStyle w:val="baaa"/>
        <w:keepNext w:val="0"/>
        <w:keepLines w:val="0"/>
        <w:pageBreakBefore w:val="0"/>
        <w:widowControl/>
        <w:spacing w:before="0" w:after="160"/>
        <w:jc w:val="left"/>
      </w:pPr>
      <w:r>
        <w:t xml:space="preserve">    c. length of the vapour bubble is increased</w:t>
      </w:r>
    </w:p>
    <w:p>
      <w:pPr>
        <w:pStyle w:val="baaaa"/>
        <w:keepNext w:val="0"/>
        <w:keepLines w:val="0"/>
        <w:pageBreakBefore w:val="0"/>
        <w:widowControl/>
        <w:spacing w:before="0" w:after="160"/>
        <w:jc w:val="left"/>
      </w:pPr>
      <w:r>
        <w:t xml:space="preserve">    d. both viscosity and surface tension are increased.</w:t>
      </w:r>
    </w:p>
    <w:p>
      <w:pPr>
        <w:pStyle w:val="baaaab"/>
        <w:keepNext w:val="0"/>
        <w:keepLines w:val="0"/>
        <w:pageBreakBefore w:val="0"/>
        <w:widowControl/>
        <w:spacing w:before="0" w:after="160"/>
        <w:jc w:val="left"/>
      </w:pPr>
      <w:r>
        <w:t>3. The slope correction may be ignored if</w:t>
      </w:r>
    </w:p>
    <w:p>
      <w:pPr>
        <w:pStyle w:val="baaaaba"/>
        <w:keepNext w:val="0"/>
        <w:keepLines w:val="0"/>
        <w:pageBreakBefore w:val="0"/>
        <w:widowControl/>
        <w:spacing w:before="0" w:after="160"/>
        <w:jc w:val="left"/>
      </w:pPr>
      <w:r>
        <w:t xml:space="preserve">    a. the slope of the ground is less than 3°</w:t>
      </w:r>
    </w:p>
    <w:p>
      <w:pPr>
        <w:pStyle w:val="baaaabaa"/>
        <w:keepNext w:val="0"/>
        <w:keepLines w:val="0"/>
        <w:pageBreakBefore w:val="0"/>
        <w:widowControl/>
        <w:spacing w:before="0" w:after="160"/>
        <w:jc w:val="left"/>
      </w:pPr>
      <w:r>
        <w:t xml:space="preserve">    b. to slope of the ground is say 1 in 19</w:t>
      </w:r>
    </w:p>
    <w:p>
      <w:pPr>
        <w:pStyle w:val="baaaabaaa"/>
        <w:keepNext w:val="0"/>
        <w:keepLines w:val="0"/>
        <w:pageBreakBefore w:val="0"/>
        <w:widowControl/>
        <w:spacing w:before="0" w:after="160"/>
        <w:jc w:val="left"/>
      </w:pPr>
      <w:r>
        <w:t xml:space="preserve">    c. both (a) and (b)</w:t>
      </w:r>
    </w:p>
    <w:p>
      <w:pPr>
        <w:pStyle w:val="baaaabaaab"/>
        <w:keepNext w:val="0"/>
        <w:keepLines w:val="0"/>
        <w:pageBreakBefore w:val="0"/>
        <w:widowControl/>
        <w:spacing w:before="0" w:after="160"/>
        <w:jc w:val="left"/>
      </w:pPr>
      <w:r>
        <w:t xml:space="preserve">    d. neither (a) nor (b)</w:t>
      </w:r>
    </w:p>
    <w:p>
      <w:pPr>
        <w:pStyle w:val="baaaabaaaba"/>
        <w:keepNext w:val="0"/>
        <w:keepLines w:val="0"/>
        <w:pageBreakBefore w:val="0"/>
        <w:widowControl/>
        <w:spacing w:before="0" w:after="160"/>
        <w:jc w:val="left"/>
      </w:pPr>
      <w:r>
        <w:t>4. The bearings of the lines AB and BC are 146° 30' and 68° 30'. The included angle ABC is</w:t>
      </w:r>
    </w:p>
    <w:p>
      <w:pPr>
        <w:pStyle w:val="baaaabaaabaa"/>
        <w:keepNext w:val="0"/>
        <w:keepLines w:val="0"/>
        <w:pageBreakBefore w:val="0"/>
        <w:widowControl/>
        <w:spacing w:before="0" w:after="160"/>
        <w:jc w:val="left"/>
      </w:pPr>
      <w:r>
        <w:t xml:space="preserve">    a. 102°</w:t>
      </w:r>
    </w:p>
    <w:p>
      <w:pPr>
        <w:pStyle w:val="baaaabaaabaab"/>
        <w:keepNext w:val="0"/>
        <w:keepLines w:val="0"/>
        <w:pageBreakBefore w:val="0"/>
        <w:widowControl/>
        <w:spacing w:before="0" w:after="160"/>
        <w:jc w:val="left"/>
      </w:pPr>
      <w:r>
        <w:t xml:space="preserve">    b. 78°</w:t>
      </w:r>
    </w:p>
    <w:p>
      <w:pPr>
        <w:pStyle w:val="baaaabaaabaaba"/>
        <w:keepNext w:val="0"/>
        <w:keepLines w:val="0"/>
        <w:pageBreakBefore w:val="0"/>
        <w:widowControl/>
        <w:spacing w:before="0" w:after="160"/>
        <w:jc w:val="left"/>
      </w:pPr>
      <w:r>
        <w:t xml:space="preserve">    c. 45°</w:t>
      </w:r>
    </w:p>
    <w:p>
      <w:pPr>
        <w:pStyle w:val="baaaabaaabaabaa"/>
        <w:keepNext w:val="0"/>
        <w:keepLines w:val="0"/>
        <w:pageBreakBefore w:val="0"/>
        <w:widowControl/>
        <w:spacing w:before="0" w:after="160"/>
        <w:jc w:val="left"/>
      </w:pPr>
      <w:r>
        <w:t xml:space="preserve">    d. none of these.</w:t>
      </w:r>
    </w:p>
    <w:p>
      <w:pPr>
        <w:pStyle w:val="baaaabaaabaabaaa"/>
        <w:keepNext w:val="0"/>
        <w:keepLines w:val="0"/>
        <w:pageBreakBefore w:val="0"/>
        <w:widowControl/>
        <w:spacing w:before="0" w:after="160"/>
        <w:jc w:val="left"/>
      </w:pPr>
      <w:r>
        <w:t>5. Commonly used thinner in</w:t>
      </w:r>
    </w:p>
    <w:p>
      <w:pPr>
        <w:pStyle w:val="baaaabaaabaabaaaa"/>
        <w:keepNext w:val="0"/>
        <w:keepLines w:val="0"/>
        <w:pageBreakBefore w:val="0"/>
        <w:widowControl/>
        <w:spacing w:before="0" w:after="160"/>
        <w:jc w:val="left"/>
      </w:pPr>
      <w:r>
        <w:t xml:space="preserve">    a. cellulose paints is ethyle acetate</w:t>
      </w:r>
    </w:p>
    <w:p>
      <w:pPr>
        <w:pStyle w:val="baaaabaaabaabaaaaa"/>
        <w:keepNext w:val="0"/>
        <w:keepLines w:val="0"/>
        <w:pageBreakBefore w:val="0"/>
        <w:widowControl/>
        <w:spacing w:before="0" w:after="160"/>
        <w:jc w:val="left"/>
      </w:pPr>
      <w:r>
        <w:t xml:space="preserve">    b. oil paints, is naptha</w:t>
      </w:r>
    </w:p>
    <w:p>
      <w:pPr>
        <w:pStyle w:val="baaaabaaabaabaaaaaa"/>
        <w:keepNext w:val="0"/>
        <w:keepLines w:val="0"/>
        <w:pageBreakBefore w:val="0"/>
        <w:widowControl/>
        <w:spacing w:before="0" w:after="160"/>
        <w:jc w:val="left"/>
      </w:pPr>
      <w:r>
        <w:t xml:space="preserve">    c. distemper, is water</w:t>
      </w:r>
    </w:p>
    <w:p>
      <w:pPr>
        <w:pStyle w:val="baaaabaaabaabaaaaaaa"/>
        <w:keepNext w:val="0"/>
        <w:keepLines w:val="0"/>
        <w:pageBreakBefore w:val="0"/>
        <w:widowControl/>
        <w:spacing w:before="0" w:after="160"/>
        <w:jc w:val="left"/>
      </w:pPr>
      <w:r>
        <w:t xml:space="preserve">    d. all the above.</w:t>
      </w:r>
    </w:p>
    <w:p>
      <w:pPr>
        <w:pStyle w:val="baaaabaaabaabaaaaaaab"/>
        <w:keepNext w:val="0"/>
        <w:keepLines w:val="0"/>
        <w:pageBreakBefore w:val="0"/>
        <w:widowControl/>
        <w:spacing w:before="0" w:after="160"/>
        <w:jc w:val="left"/>
      </w:pPr>
      <w:r>
        <w:t>6. Pick up the correct statement from the following:</w:t>
      </w:r>
    </w:p>
    <w:p>
      <w:pPr>
        <w:pStyle w:val="baaaabaaabaabaaaaaaaba"/>
        <w:keepNext w:val="0"/>
        <w:keepLines w:val="0"/>
        <w:pageBreakBefore w:val="0"/>
        <w:widowControl/>
        <w:spacing w:before="0" w:after="160"/>
        <w:jc w:val="left"/>
      </w:pPr>
      <w:r>
        <w:t xml:space="preserve">    a. Alexander Parkes, a Scottish chemist prepared a hard material by mixing camphor and alcohol with nitro cellulose and called it, as Parkesite</w:t>
      </w:r>
    </w:p>
    <w:p>
      <w:pPr>
        <w:pStyle w:val="baaaabaaabaabaaaaaaabaa"/>
        <w:keepNext w:val="0"/>
        <w:keepLines w:val="0"/>
        <w:pageBreakBefore w:val="0"/>
        <w:widowControl/>
        <w:spacing w:before="0" w:after="160"/>
        <w:jc w:val="left"/>
      </w:pPr>
      <w:r>
        <w:t xml:space="preserve">    b. Dr. L. Bakeland, a Belgian scientist prepared a product known as Bakelite</w:t>
      </w:r>
    </w:p>
    <w:p>
      <w:pPr>
        <w:pStyle w:val="baaaabaaabaabaaaaaaabaaa"/>
        <w:keepNext w:val="0"/>
        <w:keepLines w:val="0"/>
        <w:pageBreakBefore w:val="0"/>
        <w:widowControl/>
        <w:spacing w:before="0" w:after="160"/>
        <w:jc w:val="left"/>
      </w:pPr>
      <w:r>
        <w:t xml:space="preserve">    c. Pollark, an Austrian scientist prepared a substance from urea and formaldehyde and called it Plastic</w:t>
      </w:r>
    </w:p>
    <w:p>
      <w:pPr>
        <w:pStyle w:val="baaaabaaabaabaaaaaaabaaaa"/>
        <w:keepNext w:val="0"/>
        <w:keepLines w:val="0"/>
        <w:pageBreakBefore w:val="0"/>
        <w:widowControl/>
        <w:spacing w:before="0" w:after="160"/>
        <w:jc w:val="left"/>
      </w:pPr>
      <w:r>
        <w:t xml:space="preserve">    d. All the above.</w:t>
      </w:r>
    </w:p>
    <w:p>
      <w:pPr>
        <w:pStyle w:val="baaaabaaabaabaaaaaaabaaaab"/>
        <w:keepNext w:val="0"/>
        <w:keepLines w:val="0"/>
        <w:pageBreakBefore w:val="0"/>
        <w:widowControl/>
        <w:spacing w:before="0" w:after="160"/>
        <w:jc w:val="left"/>
      </w:pPr>
      <w:r>
        <w:t>7. Acrylic sheets</w:t>
      </w:r>
    </w:p>
    <w:p>
      <w:pPr>
        <w:pStyle w:val="baaaabaaabaabaaaaaaabaaaaba"/>
        <w:keepNext w:val="0"/>
        <w:keepLines w:val="0"/>
        <w:pageBreakBefore w:val="0"/>
        <w:widowControl/>
        <w:spacing w:before="0" w:after="160"/>
        <w:jc w:val="left"/>
      </w:pPr>
      <w:r>
        <w:t xml:space="preserve">    a. are generally unaffected by most household detergents</w:t>
      </w:r>
    </w:p>
    <w:p>
      <w:pPr>
        <w:pStyle w:val="baaaabaaabaabaaaaaaabaaaabaa"/>
        <w:keepNext w:val="0"/>
        <w:keepLines w:val="0"/>
        <w:pageBreakBefore w:val="0"/>
        <w:widowControl/>
        <w:spacing w:before="0" w:after="160"/>
        <w:jc w:val="left"/>
      </w:pPr>
      <w:r>
        <w:t xml:space="preserve">    b. possess the light transmission rate of 93%</w:t>
      </w:r>
    </w:p>
    <w:p>
      <w:pPr>
        <w:pStyle w:val="baaaabaaabaabaaaaaaabaaaabaaa"/>
        <w:keepNext w:val="0"/>
        <w:keepLines w:val="0"/>
        <w:pageBreakBefore w:val="0"/>
        <w:widowControl/>
        <w:spacing w:before="0" w:after="160"/>
        <w:jc w:val="left"/>
      </w:pPr>
      <w:r>
        <w:t xml:space="preserve">    c. are available in various shapes</w:t>
      </w:r>
    </w:p>
    <w:p>
      <w:pPr>
        <w:pStyle w:val="baaaabaaabaabaaaaaaabaaaabaaaa"/>
        <w:keepNext w:val="0"/>
        <w:keepLines w:val="0"/>
        <w:pageBreakBefore w:val="0"/>
        <w:widowControl/>
        <w:spacing w:before="0" w:after="160"/>
        <w:jc w:val="left"/>
      </w:pPr>
      <w:r>
        <w:t xml:space="preserve">    d. all the above.</w:t>
      </w:r>
    </w:p>
    <w:p>
      <w:pPr>
        <w:pStyle w:val="baaaabaaabaabaaaaaaabaaaabaaaab"/>
        <w:keepNext w:val="0"/>
        <w:keepLines w:val="0"/>
        <w:pageBreakBefore w:val="0"/>
        <w:widowControl/>
        <w:spacing w:before="0" w:after="160"/>
        <w:jc w:val="left"/>
      </w:pPr>
      <w:r>
        <w:t>8. Pick up the correct statement from the following:</w:t>
      </w:r>
    </w:p>
    <w:p>
      <w:pPr>
        <w:pStyle w:val="baaaabaaabaabaaaaaaabaaaabaaaaba"/>
        <w:keepNext w:val="0"/>
        <w:keepLines w:val="0"/>
        <w:pageBreakBefore w:val="0"/>
        <w:widowControl/>
        <w:spacing w:before="0" w:after="160"/>
        <w:jc w:val="left"/>
      </w:pPr>
      <w:r>
        <w:t xml:space="preserve">    a. The lime stone resists fire upto about 800°C and at higher temperature it splits into CaO and CO2</w:t>
      </w:r>
    </w:p>
    <w:p>
      <w:pPr>
        <w:pStyle w:val="baaaabaaabaabaaaaaaabaaaabaaaabaa"/>
        <w:keepNext w:val="0"/>
        <w:keepLines w:val="0"/>
        <w:pageBreakBefore w:val="0"/>
        <w:widowControl/>
        <w:spacing w:before="0" w:after="160"/>
        <w:jc w:val="left"/>
      </w:pPr>
      <w:r>
        <w:t xml:space="preserve">    b. The sand stone with silicates resist a fire in a better way</w:t>
      </w:r>
    </w:p>
    <w:p>
      <w:pPr>
        <w:pStyle w:val="baaaabaaabaabaaaaaaabaaaabaaaabaaa"/>
        <w:keepNext w:val="0"/>
        <w:keepLines w:val="0"/>
        <w:pageBreakBefore w:val="0"/>
        <w:widowControl/>
        <w:spacing w:before="0" w:after="160"/>
        <w:jc w:val="left"/>
      </w:pPr>
      <w:r>
        <w:t xml:space="preserve">    c. The argillaceous stone though poor in strength can resist fire quite weak</w:t>
      </w:r>
    </w:p>
    <w:p>
      <w:pPr>
        <w:pStyle w:val="baaaabaaabaabaaaaaaabaaaabaaaabaaaa"/>
        <w:keepNext w:val="0"/>
        <w:keepLines w:val="0"/>
        <w:pageBreakBefore w:val="0"/>
        <w:widowControl/>
        <w:spacing w:before="0" w:after="160"/>
        <w:jc w:val="left"/>
      </w:pPr>
      <w:r>
        <w:t xml:space="preserve">    d. All the above.</w:t>
      </w:r>
    </w:p>
    <w:p>
      <w:pPr>
        <w:pStyle w:val="baaaabaaabaabaaaaaaabaaaabaaaabaaaab"/>
        <w:keepNext w:val="0"/>
        <w:keepLines w:val="0"/>
        <w:pageBreakBefore w:val="0"/>
        <w:widowControl/>
        <w:spacing w:before="0" w:after="160"/>
        <w:jc w:val="left"/>
      </w:pPr>
      <w:r>
        <w:t>9. Shear strain energy theory for the failure of a material at elastic limit, is due to</w:t>
      </w:r>
    </w:p>
    <w:p>
      <w:pPr>
        <w:pStyle w:val="baaaabaaabaabaaaaaaabaaaabaaaabaaaaba"/>
        <w:keepNext w:val="0"/>
        <w:keepLines w:val="0"/>
        <w:pageBreakBefore w:val="0"/>
        <w:widowControl/>
        <w:spacing w:before="0" w:after="160"/>
        <w:jc w:val="left"/>
      </w:pPr>
      <w:r>
        <w:t xml:space="preserve">    a. Guest or Trecas</w:t>
      </w:r>
    </w:p>
    <w:p>
      <w:pPr>
        <w:pStyle w:val="baaaabaaabaabaaaaaaabaaaabaaaabaaaabaa"/>
        <w:keepNext w:val="0"/>
        <w:keepLines w:val="0"/>
        <w:pageBreakBefore w:val="0"/>
        <w:widowControl/>
        <w:spacing w:before="0" w:after="160"/>
        <w:jc w:val="left"/>
      </w:pPr>
      <w:r>
        <w:t xml:space="preserve">    b. St. Venant</w:t>
      </w:r>
    </w:p>
    <w:p>
      <w:pPr>
        <w:pStyle w:val="baaaabaaabaabaaaaaaabaaaabaaaabaaaabaaa"/>
        <w:keepNext w:val="0"/>
        <w:keepLines w:val="0"/>
        <w:pageBreakBefore w:val="0"/>
        <w:widowControl/>
        <w:spacing w:before="0" w:after="160"/>
        <w:jc w:val="left"/>
      </w:pPr>
      <w:r>
        <w:t xml:space="preserve">    c. Haig</w:t>
      </w:r>
    </w:p>
    <w:p>
      <w:pPr>
        <w:pStyle w:val="baaaabaaabaabaaaaaaabaaaabaaaabaaaabaaaa"/>
        <w:keepNext w:val="0"/>
        <w:keepLines w:val="0"/>
        <w:pageBreakBefore w:val="0"/>
        <w:widowControl/>
        <w:spacing w:before="0" w:after="160"/>
        <w:jc w:val="left"/>
      </w:pPr>
      <w:r>
        <w:t xml:space="preserve">    d. Von Mises.</w:t>
      </w:r>
    </w:p>
    <w:p>
      <w:pPr>
        <w:pStyle w:val="baaaabaaabaabaaaaaaabaaaabaaaabaaaabaaaab"/>
        <w:keepNext w:val="0"/>
        <w:keepLines w:val="0"/>
        <w:pageBreakBefore w:val="0"/>
        <w:widowControl/>
        <w:spacing w:before="0" w:after="160"/>
        <w:jc w:val="left"/>
      </w:pPr>
      <w:r>
        <w:t>10. A three hinged arch is generally hinged at its supports and</w:t>
      </w:r>
    </w:p>
    <w:p>
      <w:pPr>
        <w:pStyle w:val="baaaabaaabaabaaaaaaabaaaabaaaabaaaabaaaaba"/>
        <w:keepNext w:val="0"/>
        <w:keepLines w:val="0"/>
        <w:pageBreakBefore w:val="0"/>
        <w:widowControl/>
        <w:spacing w:before="0" w:after="160"/>
        <w:jc w:val="left"/>
      </w:pPr>
      <w:r>
        <w:t xml:space="preserve">    a. at one quarter span</w:t>
      </w:r>
    </w:p>
    <w:p>
      <w:pPr>
        <w:pStyle w:val="baaaabaaabaabaaaaaaabaaaabaaaabaaaabaaaabaa"/>
        <w:keepNext w:val="0"/>
        <w:keepLines w:val="0"/>
        <w:pageBreakBefore w:val="0"/>
        <w:widowControl/>
        <w:spacing w:before="0" w:after="160"/>
        <w:jc w:val="left"/>
      </w:pPr>
      <w:r>
        <w:t xml:space="preserve">    b. at the crown</w:t>
      </w:r>
    </w:p>
    <w:p>
      <w:pPr>
        <w:pStyle w:val="baaaabaaabaabaaaaaaabaaaabaaaabaaaabaaaabaaa"/>
        <w:keepNext w:val="0"/>
        <w:keepLines w:val="0"/>
        <w:pageBreakBefore w:val="0"/>
        <w:widowControl/>
        <w:spacing w:before="0" w:after="160"/>
        <w:jc w:val="left"/>
      </w:pPr>
      <w:r>
        <w:t xml:space="preserve">    c. any where in the rib</w:t>
      </w:r>
    </w:p>
    <w:p>
      <w:pPr>
        <w:pStyle w:val="baaaabaaabaabaaaaaaabaaaabaaaabaaaabaaaabaaab"/>
        <w:keepNext w:val="0"/>
        <w:keepLines w:val="0"/>
        <w:pageBreakBefore w:val="0"/>
        <w:widowControl/>
        <w:spacing w:before="0" w:after="160"/>
        <w:jc w:val="left"/>
      </w:pPr>
      <w:r>
        <w:t xml:space="preserve">    d. none of these.</w:t>
      </w:r>
    </w:p>
    <w:p>
      <w:pPr>
        <w:pStyle w:val="baaaabaaabaabaaaaaaabaaaabaaaabaaaabaaaabaaaba"/>
        <w:keepNext w:val="0"/>
        <w:keepLines w:val="0"/>
        <w:pageBreakBefore w:val="0"/>
        <w:widowControl/>
        <w:spacing w:before="0" w:after="160"/>
        <w:jc w:val="left"/>
      </w:pPr>
      <w:r>
        <w:t>11. In a three hinged arch, the bending moment will be zero</w:t>
      </w:r>
    </w:p>
    <w:p>
      <w:pPr>
        <w:pStyle w:val="baaaabaaabaabaaaaaaabaaaabaaaabaaaabaaaabaaabaa"/>
        <w:keepNext w:val="0"/>
        <w:keepLines w:val="0"/>
        <w:pageBreakBefore w:val="0"/>
        <w:widowControl/>
        <w:spacing w:before="0" w:after="160"/>
        <w:jc w:val="left"/>
      </w:pPr>
      <w:r>
        <w:t xml:space="preserve">    a. at right hinge only</w:t>
      </w:r>
    </w:p>
    <w:p>
      <w:pPr>
        <w:pStyle w:val="baaaabaaabaabaaaaaaabaaaabaaaabaaaabaaaabaaabaaa"/>
        <w:keepNext w:val="0"/>
        <w:keepLines w:val="0"/>
        <w:pageBreakBefore w:val="0"/>
        <w:widowControl/>
        <w:spacing w:before="0" w:after="160"/>
        <w:jc w:val="left"/>
      </w:pPr>
      <w:r>
        <w:t xml:space="preserve">    b. at left hinge only</w:t>
      </w:r>
    </w:p>
    <w:p>
      <w:pPr>
        <w:pStyle w:val="baaaabaaabaabaaaaaaabaaaabaaaabaaaabaaaabaaabaaaa"/>
        <w:keepNext w:val="0"/>
        <w:keepLines w:val="0"/>
        <w:pageBreakBefore w:val="0"/>
        <w:widowControl/>
        <w:spacing w:before="0" w:after="160"/>
        <w:jc w:val="left"/>
      </w:pPr>
      <w:r>
        <w:t xml:space="preserve">    c. at both right and left hinges</w:t>
      </w:r>
    </w:p>
    <w:p>
      <w:pPr>
        <w:pStyle w:val="baaaabaaabaabaaaaaaabaaaabaaaabaaaabaaaabaaabaaaaa"/>
        <w:keepNext w:val="0"/>
        <w:keepLines w:val="0"/>
        <w:pageBreakBefore w:val="0"/>
        <w:widowControl/>
        <w:spacing w:before="0" w:after="160"/>
        <w:jc w:val="left"/>
      </w:pPr>
      <w:r>
        <w:t xml:space="preserve">    d. at all the three hinges.</w:t>
      </w:r>
    </w:p>
    <w:p>
      <w:pPr>
        <w:pStyle w:val="baaaabaaabaabaaaaaaabaaaabaaaabaaaabaaaabaaabaaaaab"/>
        <w:keepNext w:val="0"/>
        <w:keepLines w:val="0"/>
        <w:pageBreakBefore w:val="0"/>
        <w:widowControl/>
        <w:spacing w:before="0" w:after="160"/>
        <w:jc w:val="left"/>
      </w:pPr>
      <w:r>
        <w:t>12. A solid cube is subjected to equal normal forces on all its faces. The volumetric strain will be x-times the linear strain in any of the three axes when</w:t>
      </w:r>
    </w:p>
    <w:p>
      <w:pPr>
        <w:pStyle w:val="baaaabaaabaabaaaaaaabaaaabaaaabaaaabaaaabaaabaaaaaba"/>
        <w:keepNext w:val="0"/>
        <w:keepLines w:val="0"/>
        <w:pageBreakBefore w:val="0"/>
        <w:widowControl/>
        <w:spacing w:before="0" w:after="160"/>
        <w:jc w:val="left"/>
      </w:pPr>
      <w:r>
        <w:t xml:space="preserve">    a. x = 1</w:t>
      </w:r>
    </w:p>
    <w:p>
      <w:pPr>
        <w:pStyle w:val="baaaabaaabaabaaaaaaabaaaabaaaabaaaabaaaabaaabaaaaabaa"/>
        <w:keepNext w:val="0"/>
        <w:keepLines w:val="0"/>
        <w:pageBreakBefore w:val="0"/>
        <w:widowControl/>
        <w:spacing w:before="0" w:after="160"/>
        <w:jc w:val="left"/>
      </w:pPr>
      <w:r>
        <w:t xml:space="preserve">    b. x = 2</w:t>
      </w:r>
    </w:p>
    <w:p>
      <w:pPr>
        <w:pStyle w:val="baaaabaaabaabaaaaaaabaaaabaaaabaaaabaaaabaaabaaaaabaaa"/>
        <w:keepNext w:val="0"/>
        <w:keepLines w:val="0"/>
        <w:pageBreakBefore w:val="0"/>
        <w:widowControl/>
        <w:spacing w:before="0" w:after="160"/>
        <w:jc w:val="left"/>
      </w:pPr>
      <w:r>
        <w:t xml:space="preserve">    c. x = 3</w:t>
      </w:r>
    </w:p>
    <w:p>
      <w:pPr>
        <w:pStyle w:val="baaaabaaabaabaaaaaaabaaaabaaaabaaaabaaaabaaabaaaaabaaab"/>
        <w:keepNext w:val="0"/>
        <w:keepLines w:val="0"/>
        <w:pageBreakBefore w:val="0"/>
        <w:widowControl/>
        <w:spacing w:before="0" w:after="160"/>
        <w:jc w:val="left"/>
      </w:pPr>
      <w:r>
        <w:t xml:space="preserve">    d. x = 4</w:t>
      </w:r>
    </w:p>
    <w:p>
      <w:pPr>
        <w:pStyle w:val="baaaabaaabaabaaaaaaabaaaabaaaabaaaabaaaabaaabaaaaabaaaba"/>
        <w:keepNext w:val="0"/>
        <w:keepLines w:val="0"/>
        <w:pageBreakBefore w:val="0"/>
        <w:widowControl/>
        <w:spacing w:before="0" w:after="160"/>
        <w:jc w:val="left"/>
      </w:pPr>
      <w:r>
        <w:t>13. The discharge through an internal mouth piece is more if its length is</w:t>
      </w:r>
    </w:p>
    <w:p>
      <w:pPr>
        <w:pStyle w:val="baaaabaaabaabaaaaaaabaaaabaaaabaaaabaaaabaaabaaaaabaaabaa"/>
        <w:keepNext w:val="0"/>
        <w:keepLines w:val="0"/>
        <w:pageBreakBefore w:val="0"/>
        <w:widowControl/>
        <w:spacing w:before="0" w:after="160"/>
        <w:jc w:val="left"/>
      </w:pPr>
      <w:r>
        <w:t xml:space="preserve">    a. &lt;  diameter</w:t>
      </w:r>
    </w:p>
    <w:p>
      <w:pPr>
        <w:pStyle w:val="baaaabaaabaabaaaaaaabaaaabaaaabaaaabaaaabaaabaaaaabaaabaaa"/>
        <w:keepNext w:val="0"/>
        <w:keepLines w:val="0"/>
        <w:pageBreakBefore w:val="0"/>
        <w:widowControl/>
        <w:spacing w:before="0" w:after="160"/>
        <w:jc w:val="left"/>
      </w:pPr>
      <w:r>
        <w:t xml:space="preserve">    b. &lt; diameter</w:t>
      </w:r>
    </w:p>
    <w:p>
      <w:pPr>
        <w:pStyle w:val="baaaabaaabaabaaaaaaabaaaabaaaabaaaabaaaabaaabaaaaabaaabaaaa"/>
        <w:keepNext w:val="0"/>
        <w:keepLines w:val="0"/>
        <w:pageBreakBefore w:val="0"/>
        <w:widowControl/>
        <w:spacing w:before="0" w:after="160"/>
        <w:jc w:val="left"/>
      </w:pPr>
      <w:r>
        <w:t xml:space="preserve">    c. ≥ diameter</w:t>
      </w:r>
    </w:p>
    <w:p>
      <w:pPr>
        <w:pStyle w:val="baaaabaaabaabaaaaaaabaaaabaaaabaaaabaaaabaaabaaaaabaaabaaaab"/>
        <w:keepNext w:val="0"/>
        <w:keepLines w:val="0"/>
        <w:pageBreakBefore w:val="0"/>
        <w:widowControl/>
        <w:spacing w:before="0" w:after="160"/>
        <w:jc w:val="left"/>
      </w:pPr>
      <w:r>
        <w:t xml:space="preserve">    d. none of these.</w:t>
      </w:r>
    </w:p>
    <w:p>
      <w:pPr>
        <w:pStyle w:val="baaaabaaabaabaaaaaaabaaaabaaaabaaaabaaaabaaabaaaaabaaabaaaaba"/>
        <w:keepNext w:val="0"/>
        <w:keepLines w:val="0"/>
        <w:pageBreakBefore w:val="0"/>
        <w:widowControl/>
        <w:spacing w:before="0" w:after="160"/>
        <w:jc w:val="left"/>
      </w:pPr>
      <w:r>
        <w:t>14. For the two dimensional flow, the stream function is given by ψ = 2xy. The velocity at a point (3, 4) is</w:t>
      </w:r>
    </w:p>
    <w:p>
      <w:pPr>
        <w:pStyle w:val="baaaabaaabaabaaaaaaabaaaabaaaabaaaabaaaabaaabaaaaabaaabaaaabaa"/>
        <w:keepNext w:val="0"/>
        <w:keepLines w:val="0"/>
        <w:pageBreakBefore w:val="0"/>
        <w:widowControl/>
        <w:spacing w:before="0" w:after="160"/>
        <w:jc w:val="left"/>
      </w:pPr>
      <w:r>
        <w:t xml:space="preserve">    a. 8 m/sec</w:t>
      </w:r>
    </w:p>
    <w:p>
      <w:pPr>
        <w:pStyle w:val="baaaabaaabaabaaaaaaabaaaabaaaabaaaabaaaabaaabaaaaabaaabaaaabaaa"/>
        <w:keepNext w:val="0"/>
        <w:keepLines w:val="0"/>
        <w:pageBreakBefore w:val="0"/>
        <w:widowControl/>
        <w:spacing w:before="0" w:after="160"/>
        <w:jc w:val="left"/>
      </w:pPr>
      <w:r>
        <w:t xml:space="preserve">    b. 10 m/sec</w:t>
      </w:r>
    </w:p>
    <w:p>
      <w:pPr>
        <w:pStyle w:val="baaaabaaabaabaaaaaaabaaaabaaaabaaaabaaaabaaabaaaaabaaabaaaabaaab"/>
        <w:keepNext w:val="0"/>
        <w:keepLines w:val="0"/>
        <w:pageBreakBefore w:val="0"/>
        <w:widowControl/>
        <w:spacing w:before="0" w:after="160"/>
        <w:jc w:val="left"/>
      </w:pPr>
      <w:r>
        <w:t xml:space="preserve">    c. 12 m/sec</w:t>
      </w:r>
    </w:p>
    <w:p>
      <w:pPr>
        <w:pStyle w:val="baaaabaaabaabaaaaaaabaaaabaaaabaaaabaaaabaaabaaaaabaaabaaaabaaaba"/>
        <w:keepNext w:val="0"/>
        <w:keepLines w:val="0"/>
        <w:pageBreakBefore w:val="0"/>
        <w:widowControl/>
        <w:spacing w:before="0" w:after="160"/>
        <w:jc w:val="left"/>
      </w:pPr>
      <w:r>
        <w:t xml:space="preserve">    d. 15 m/sec.</w:t>
      </w:r>
    </w:p>
    <w:p>
      <w:pPr>
        <w:pStyle w:val="baaaabaaabaabaaaaaaabaaaabaaaabaaaabaaaabaaabaaaaabaaabaaaabaaabaa"/>
        <w:keepNext w:val="0"/>
        <w:keepLines w:val="0"/>
        <w:pageBreakBefore w:val="0"/>
        <w:widowControl/>
        <w:spacing w:before="0" w:after="160"/>
        <w:jc w:val="left"/>
      </w:pPr>
      <w:r>
        <w:t>15. To ensure that water does not rise more than 100 cm above the crest, for a discharge of 5.00 m3/sec, the length of water will be</w:t>
      </w:r>
    </w:p>
    <w:p>
      <w:pPr>
        <w:pStyle w:val="baaaabaaabaabaaaaaaabaaaabaaaabaaaabaaaabaaabaaaaabaaabaaaabaaabaaa"/>
        <w:keepNext w:val="0"/>
        <w:keepLines w:val="0"/>
        <w:pageBreakBefore w:val="0"/>
        <w:widowControl/>
        <w:spacing w:before="0" w:after="160"/>
        <w:jc w:val="left"/>
      </w:pPr>
      <w:r>
        <w:t xml:space="preserve">    a. 2.48 m</w:t>
      </w:r>
    </w:p>
    <w:p>
      <w:pPr>
        <w:pStyle w:val="baaaabaaabaabaaaaaaabaaaabaaaabaaaabaaaabaaabaaaaabaaabaaaabaaabaaaa"/>
        <w:keepNext w:val="0"/>
        <w:keepLines w:val="0"/>
        <w:pageBreakBefore w:val="0"/>
        <w:widowControl/>
        <w:spacing w:before="0" w:after="160"/>
        <w:jc w:val="left"/>
      </w:pPr>
      <w:r>
        <w:t xml:space="preserve">    b. 2.49 m</w:t>
      </w:r>
    </w:p>
    <w:p>
      <w:pPr>
        <w:pStyle w:val="baaaabaaabaabaaaaaaabaaaabaaaabaaaabaaaabaaabaaaaabaaabaaaabaaabaaaab"/>
        <w:keepNext w:val="0"/>
        <w:keepLines w:val="0"/>
        <w:pageBreakBefore w:val="0"/>
        <w:widowControl/>
        <w:spacing w:before="0" w:after="160"/>
        <w:jc w:val="left"/>
      </w:pPr>
      <w:r>
        <w:t xml:space="preserve">    c. 2.50 m</w:t>
      </w:r>
    </w:p>
    <w:p>
      <w:pPr>
        <w:pStyle w:val="baaaabaaabaabaaaaaaabaaaabaaaabaaaabaaaabaaabaaaaabaaabaaaabaaabaaaaba"/>
        <w:keepNext w:val="0"/>
        <w:keepLines w:val="0"/>
        <w:pageBreakBefore w:val="0"/>
        <w:widowControl/>
        <w:spacing w:before="0" w:after="160"/>
        <w:jc w:val="left"/>
      </w:pPr>
      <w:r>
        <w:t xml:space="preserve">    d. 2.51 m.</w:t>
      </w:r>
    </w:p>
    <w:p>
      <w:pPr>
        <w:pStyle w:val="baaaabaaabaabaaaaaaabaaaabaaaabaaaabaaaabaaabaaaaabaaabaaaabaaabaaaabaa"/>
        <w:keepNext w:val="0"/>
        <w:keepLines w:val="0"/>
        <w:pageBreakBefore w:val="0"/>
        <w:widowControl/>
        <w:spacing w:before="0" w:after="160"/>
        <w:jc w:val="left"/>
      </w:pPr>
      <w:r>
        <w:t>16. Total pressure on the top of a closed cylindrical vessesl completely filled with liquid, is directly proportional to</w:t>
      </w:r>
    </w:p>
    <w:p>
      <w:pPr>
        <w:pStyle w:val="baaaabaaabaabaaaaaaabaaaabaaaabaaaabaaaabaaabaaaaabaaabaaaabaaabaaaabaaa"/>
        <w:keepNext w:val="0"/>
        <w:keepLines w:val="0"/>
        <w:pageBreakBefore w:val="0"/>
        <w:widowControl/>
        <w:spacing w:before="0" w:after="160"/>
        <w:jc w:val="left"/>
      </w:pPr>
      <w:r>
        <w:t xml:space="preserve">    a. (radius)2</w:t>
      </w:r>
    </w:p>
    <w:p>
      <w:pPr>
        <w:pStyle w:val="baaaabaaabaabaaaaaaabaaaabaaaabaaaabaaaabaaabaaaaabaaabaaaabaaabaaaabaaaa"/>
        <w:keepNext w:val="0"/>
        <w:keepLines w:val="0"/>
        <w:pageBreakBefore w:val="0"/>
        <w:widowControl/>
        <w:spacing w:before="0" w:after="160"/>
        <w:jc w:val="left"/>
      </w:pPr>
      <w:r>
        <w:t xml:space="preserve">    b. (radius)3</w:t>
      </w:r>
    </w:p>
    <w:p>
      <w:pPr>
        <w:pStyle w:val="baaaabaaabaabaaaaaaabaaaabaaaabaaaabaaaabaaabaaaaabaaabaaaabaaabaaaabaaaaa"/>
        <w:keepNext w:val="0"/>
        <w:keepLines w:val="0"/>
        <w:pageBreakBefore w:val="0"/>
        <w:widowControl/>
        <w:spacing w:before="0" w:after="160"/>
        <w:jc w:val="left"/>
      </w:pPr>
      <w:r>
        <w:t xml:space="preserve">    c. (radius)4</w:t>
      </w:r>
    </w:p>
    <w:p>
      <w:pPr>
        <w:pStyle w:val="baaaabaaabaabaaaaaaabaaaabaaaabaaaabaaaabaaabaaaaabaaabaaaabaaabaaaabaaaaab"/>
        <w:keepNext w:val="0"/>
        <w:keepLines w:val="0"/>
        <w:pageBreakBefore w:val="0"/>
        <w:widowControl/>
        <w:spacing w:before="0" w:after="160"/>
        <w:jc w:val="left"/>
      </w:pPr>
      <w:r>
        <w:t xml:space="preserve">    d. none of these.</w:t>
      </w:r>
    </w:p>
    <w:p>
      <w:pPr>
        <w:pStyle w:val="baaaabaaabaabaaaaaaabaaaabaaaabaaaabaaaabaaabaaaaabaaabaaaabaaabaaaabaaaaaba"/>
        <w:keepNext w:val="0"/>
        <w:keepLines w:val="0"/>
        <w:pageBreakBefore w:val="0"/>
        <w:widowControl/>
        <w:spacing w:before="0" w:after="160"/>
        <w:jc w:val="left"/>
      </w:pPr>
      <w:r>
        <w:t>17. A compacted soil sample using 10% moisture content has a weight of 200 g and mass unit weight of 2.0 g/cm3. If the specific gravity of soil particles and water are 2.7 and 1.0, the degree of saturation of the soil is</w:t>
      </w:r>
    </w:p>
    <w:p>
      <w:pPr>
        <w:pStyle w:val="baaaabaaabaabaaaaaaabaaaabaaaabaaaabaaaabaaabaaaaabaaabaaaabaaabaaaabaaaaabaa"/>
        <w:keepNext w:val="0"/>
        <w:keepLines w:val="0"/>
        <w:pageBreakBefore w:val="0"/>
        <w:widowControl/>
        <w:spacing w:before="0" w:after="160"/>
        <w:jc w:val="left"/>
      </w:pPr>
      <w:r>
        <w:t xml:space="preserve">    a. 11.1%</w:t>
      </w:r>
    </w:p>
    <w:p>
      <w:pPr>
        <w:pStyle w:val="baaaabaaabaabaaaaaaabaaaabaaaabaaaabaaaabaaabaaaaabaaabaaaabaaabaaaabaaaaabaaa"/>
        <w:keepNext w:val="0"/>
        <w:keepLines w:val="0"/>
        <w:pageBreakBefore w:val="0"/>
        <w:widowControl/>
        <w:spacing w:before="0" w:after="160"/>
        <w:jc w:val="left"/>
      </w:pPr>
      <w:r>
        <w:t xml:space="preserve">    b. 55.6%</w:t>
      </w:r>
    </w:p>
    <w:p>
      <w:pPr>
        <w:pStyle w:val="baaaabaaabaabaaaaaaabaaaabaaaabaaaabaaaabaaabaaaaabaaabaaaabaaabaaaabaaaaabaaab"/>
        <w:keepNext w:val="0"/>
        <w:keepLines w:val="0"/>
        <w:pageBreakBefore w:val="0"/>
        <w:widowControl/>
        <w:spacing w:before="0" w:after="160"/>
        <w:jc w:val="left"/>
      </w:pPr>
      <w:r>
        <w:t xml:space="preserve">    c. 69.6%</w:t>
      </w:r>
    </w:p>
    <w:p>
      <w:pPr>
        <w:pStyle w:val="baaaabaaabaabaaaaaaabaaaabaaaabaaaabaaaabaaabaaaaabaaabaaaabaaabaaaabaaaaabaaaba"/>
        <w:keepNext w:val="0"/>
        <w:keepLines w:val="0"/>
        <w:pageBreakBefore w:val="0"/>
        <w:widowControl/>
        <w:spacing w:before="0" w:after="160"/>
        <w:jc w:val="left"/>
      </w:pPr>
      <w:r>
        <w:t xml:space="preserve">    d. none of these.</w:t>
      </w:r>
    </w:p>
    <w:p>
      <w:pPr>
        <w:pStyle w:val="baaaabaaabaabaaaaaaabaaaabaaaabaaaabaaaabaaabaaaaabaaabaaaabaaabaaaabaaaaabaaabaa"/>
        <w:keepNext w:val="0"/>
        <w:keepLines w:val="0"/>
        <w:pageBreakBefore w:val="0"/>
        <w:widowControl/>
        <w:spacing w:before="0" w:after="160"/>
        <w:jc w:val="left"/>
      </w:pPr>
      <w:r>
        <w:t>18. The inventor of the term soil mechanics, was</w:t>
      </w:r>
    </w:p>
    <w:p>
      <w:pPr>
        <w:pStyle w:val="baaaabaaabaabaaaaaaabaaaabaaaabaaaabaaaabaaabaaaaabaaabaaaabaaabaaaabaaaaabaaabaaa"/>
        <w:keepNext w:val="0"/>
        <w:keepLines w:val="0"/>
        <w:pageBreakBefore w:val="0"/>
        <w:widowControl/>
        <w:spacing w:before="0" w:after="160"/>
        <w:jc w:val="left"/>
      </w:pPr>
      <w:r>
        <w:t xml:space="preserve">    a. Kray</w:t>
      </w:r>
    </w:p>
    <w:p>
      <w:pPr>
        <w:pStyle w:val="baaaabaaabaabaaaaaaabaaaabaaaabaaaabaaaabaaabaaaaabaaabaaaabaaabaaaabaaaaabaaabaaaa"/>
        <w:keepNext w:val="0"/>
        <w:keepLines w:val="0"/>
        <w:pageBreakBefore w:val="0"/>
        <w:widowControl/>
        <w:spacing w:before="0" w:after="160"/>
        <w:jc w:val="left"/>
      </w:pPr>
      <w:r>
        <w:t xml:space="preserve">    b. Dr. Karl Terzaghi</w:t>
      </w:r>
    </w:p>
    <w:p>
      <w:pPr>
        <w:pStyle w:val="baaaabaaabaabaaaaaaabaaaabaaaabaaaabaaaabaaabaaaaabaaabaaaabaaabaaaabaaaaabaaabaaaab"/>
        <w:keepNext w:val="0"/>
        <w:keepLines w:val="0"/>
        <w:pageBreakBefore w:val="0"/>
        <w:widowControl/>
        <w:spacing w:before="0" w:after="160"/>
        <w:jc w:val="left"/>
      </w:pPr>
      <w:r>
        <w:t xml:space="preserve">    c. Leygue</w:t>
      </w:r>
    </w:p>
    <w:p>
      <w:pPr>
        <w:pStyle w:val="baaaabaaabaabaaaaaaabaaaabaaaabaaaabaaaabaaabaaaaabaaabaaaabaaabaaaabaaaaabaaabaaaaba"/>
        <w:keepNext w:val="0"/>
        <w:keepLines w:val="0"/>
        <w:pageBreakBefore w:val="0"/>
        <w:widowControl/>
        <w:spacing w:before="0" w:after="160"/>
        <w:jc w:val="left"/>
      </w:pPr>
      <w:r>
        <w:t xml:space="preserve">    d. Fellenius.</w:t>
      </w:r>
    </w:p>
    <w:p>
      <w:pPr>
        <w:pStyle w:val="baaaabaaabaabaaaaaaabaaaabaaaabaaaabaaaabaaabaaaaabaaabaaaabaaabaaaabaaaaabaaabaaaabaa"/>
        <w:keepNext w:val="0"/>
        <w:keepLines w:val="0"/>
        <w:pageBreakBefore w:val="0"/>
        <w:widowControl/>
        <w:spacing w:before="0" w:after="160"/>
        <w:jc w:val="left"/>
      </w:pPr>
      <w:r>
        <w:t>19. For determining the ultimate bearing capacity of soil, the recommended size of a square bearing plate to be used in load plate test should be 30 to 75 cm square with a minimum thickness of</w:t>
      </w:r>
    </w:p>
    <w:p>
      <w:pPr>
        <w:pStyle w:val="baaaabaaabaabaaaaaaabaaaabaaaabaaaabaaaabaaabaaaaabaaabaaaabaaabaaaabaaaaabaaabaaaabaaa"/>
        <w:keepNext w:val="0"/>
        <w:keepLines w:val="0"/>
        <w:pageBreakBefore w:val="0"/>
        <w:widowControl/>
        <w:spacing w:before="0" w:after="160"/>
        <w:jc w:val="left"/>
      </w:pPr>
      <w:r>
        <w:t xml:space="preserve">    a. 10 mm</w:t>
      </w:r>
    </w:p>
    <w:p>
      <w:pPr>
        <w:pStyle w:val="baaaabaaabaabaaaaaaabaaaabaaaabaaaabaaaabaaabaaaaabaaabaaaabaaabaaaabaaaaabaaabaaaabaaaa"/>
        <w:keepNext w:val="0"/>
        <w:keepLines w:val="0"/>
        <w:pageBreakBefore w:val="0"/>
        <w:widowControl/>
        <w:spacing w:before="0" w:after="160"/>
        <w:jc w:val="left"/>
      </w:pPr>
      <w:r>
        <w:t xml:space="preserve">    b. 15 mm</w:t>
      </w:r>
    </w:p>
    <w:p>
      <w:pPr>
        <w:pStyle w:val="baaaabaaabaabaaaaaaabaaaabaaaabaaaabaaaabaaabaaaaabaaabaaaabaaabaaaabaaaaabaaabaaaabaaaaa"/>
        <w:keepNext w:val="0"/>
        <w:keepLines w:val="0"/>
        <w:pageBreakBefore w:val="0"/>
        <w:widowControl/>
        <w:spacing w:before="0" w:after="160"/>
        <w:jc w:val="left"/>
      </w:pPr>
      <w:r>
        <w:t xml:space="preserve">    c. 20 mm</w:t>
      </w:r>
    </w:p>
    <w:p>
      <w:pPr>
        <w:pStyle w:val="baaaabaaabaabaaaaaaabaaaabaaaabaaaabaaaabaaabaaaaabaaabaaaabaaabaaaabaaaaabaaabaaaabaaaaaa"/>
        <w:keepNext w:val="0"/>
        <w:keepLines w:val="0"/>
        <w:pageBreakBefore w:val="0"/>
        <w:widowControl/>
        <w:spacing w:before="0" w:after="160"/>
        <w:jc w:val="left"/>
      </w:pPr>
      <w:r>
        <w:t xml:space="preserve">    d. 25 mm</w:t>
      </w:r>
    </w:p>
    <w:p>
      <w:pPr>
        <w:pStyle w:val="baaaabaaabaabaaaaaaabaaaabaaaabaaaabaaaabaaabaaaaabaaabaaaabaaabaaaabaaaaabaaabaaaabaaaaaab"/>
        <w:keepNext w:val="0"/>
        <w:keepLines w:val="0"/>
        <w:pageBreakBefore w:val="0"/>
        <w:widowControl/>
        <w:spacing w:before="0" w:after="160"/>
        <w:jc w:val="left"/>
      </w:pPr>
      <w:r>
        <w:t>20. Factor of safety against sliding of a slope, is the ratio of</w:t>
      </w:r>
    </w:p>
    <w:p>
      <w:pPr>
        <w:pStyle w:val="baaaabaaabaabaaaaaaabaaaabaaaabaaaabaaaabaaabaaaaabaaabaaaabaaabaaaabaaaaabaaabaaaabaaaaaaba"/>
        <w:keepNext w:val="0"/>
        <w:keepLines w:val="0"/>
        <w:pageBreakBefore w:val="0"/>
        <w:widowControl/>
        <w:spacing w:before="0" w:after="160"/>
        <w:jc w:val="left"/>
      </w:pPr>
      <w:r>
        <w:t xml:space="preserve">    a. actual cohesion to that required to maintain stability of slope</w:t>
      </w:r>
    </w:p>
    <w:p>
      <w:pPr>
        <w:pStyle w:val="baaaabaaabaabaaaaaaabaaaabaaaabaaaabaaaabaaabaaaaabaaabaaaabaaabaaaabaaaaabaaabaaaabaaaaaabaa"/>
        <w:keepNext w:val="0"/>
        <w:keepLines w:val="0"/>
        <w:pageBreakBefore w:val="0"/>
        <w:widowControl/>
        <w:spacing w:before="0" w:after="160"/>
        <w:jc w:val="left"/>
      </w:pPr>
      <w:r>
        <w:t xml:space="preserve">    b. shear strength to shear stress along the surface</w:t>
      </w:r>
    </w:p>
    <w:p>
      <w:pPr>
        <w:pStyle w:val="baaaabaaabaabaaaaaaabaaaabaaaabaaaabaaaabaaabaaaaabaaabaaaabaaabaaaabaaaaabaaabaaaabaaaaaabaaa"/>
        <w:keepNext w:val="0"/>
        <w:keepLines w:val="0"/>
        <w:pageBreakBefore w:val="0"/>
        <w:widowControl/>
        <w:spacing w:before="0" w:after="160"/>
        <w:jc w:val="left"/>
      </w:pPr>
      <w:r>
        <w:t xml:space="preserve">    c. neither (a) nor (b)</w:t>
      </w:r>
    </w:p>
    <w:p>
      <w:pPr>
        <w:pStyle w:val="baaaabaaabaabaaaaaaabaaaabaaaabaaaabaaaabaaabaaaaabaaabaaaabaaabaaaabaaaaabaaabaaaabaaaaaabaaaa"/>
        <w:keepNext w:val="0"/>
        <w:keepLines w:val="0"/>
        <w:pageBreakBefore w:val="0"/>
        <w:widowControl/>
        <w:spacing w:before="0" w:after="160"/>
        <w:jc w:val="left"/>
      </w:pPr>
      <w:r>
        <w:t xml:space="preserve">    d. both (a) and (b).</w:t>
      </w:r>
    </w:p>
    <w:p>
      <w:pPr>
        <w:pStyle w:val="baaaabaaabaabaaaaaaabaaaabaaaabaaaabaaaabaaabaaaaabaaabaaaabaaabaaaabaaaaabaaabaaaabaaaaaabaaaab"/>
        <w:keepNext w:val="0"/>
        <w:keepLines w:val="0"/>
        <w:pageBreakBefore w:val="0"/>
        <w:widowControl/>
        <w:spacing w:before="0" w:after="160"/>
        <w:jc w:val="left"/>
      </w:pPr>
      <w:r>
        <w:t>21. If the permissible compressive stress for a concrete in bending is C kg/m2, the modular ratio is</w:t>
      </w:r>
    </w:p>
    <w:p>
      <w:pPr>
        <w:pStyle w:val="baaaabaaabaabaaaaaaabaaaabaaaabaaaabaaaabaaabaaaaabaaabaaaabaaabaaaabaaaaabaaabaaaabaaaaaabaaaaba"/>
        <w:keepNext w:val="0"/>
        <w:keepLines w:val="0"/>
        <w:pageBreakBefore w:val="0"/>
        <w:widowControl/>
        <w:spacing w:before="0" w:after="160"/>
        <w:jc w:val="left"/>
      </w:pPr>
      <w:r>
        <w:t xml:space="preserve">    a. 2800/C</w:t>
      </w:r>
    </w:p>
    <w:p>
      <w:pPr>
        <w:pStyle w:val="baaaabaaabaabaaaaaaabaaaabaaaabaaaabaaaabaaabaaaaabaaabaaaabaaabaaaabaaaaabaaabaaaabaaaaaabaaaabaa"/>
        <w:keepNext w:val="0"/>
        <w:keepLines w:val="0"/>
        <w:pageBreakBefore w:val="0"/>
        <w:widowControl/>
        <w:spacing w:before="0" w:after="160"/>
        <w:jc w:val="left"/>
      </w:pPr>
      <w:r>
        <w:t xml:space="preserve">    b. 2300/2C</w:t>
      </w:r>
    </w:p>
    <w:p>
      <w:pPr>
        <w:pStyle w:val="baaaabaaabaabaaaaaaabaaaabaaaabaaaabaaaabaaabaaaaabaaabaaaabaaabaaaabaaaaabaaabaaaabaaaaaabaaaabaaa"/>
        <w:keepNext w:val="0"/>
        <w:keepLines w:val="0"/>
        <w:pageBreakBefore w:val="0"/>
        <w:widowControl/>
        <w:spacing w:before="0" w:after="160"/>
        <w:jc w:val="left"/>
      </w:pPr>
      <w:r>
        <w:t xml:space="preserve">    c. 2800/3C</w:t>
      </w:r>
    </w:p>
    <w:p>
      <w:pPr>
        <w:pStyle w:val="baaaabaaabaabaaaaaaabaaaabaaaabaaaabaaaabaaabaaaaabaaabaaaabaaabaaaabaaaaabaaabaaaabaaaaaabaaaabaaab"/>
        <w:keepNext w:val="0"/>
        <w:keepLines w:val="0"/>
        <w:pageBreakBefore w:val="0"/>
        <w:widowControl/>
        <w:spacing w:before="0" w:after="160"/>
        <w:jc w:val="left"/>
      </w:pPr>
      <w:r>
        <w:t xml:space="preserve">    d. 2800/C2</w:t>
      </w:r>
    </w:p>
    <w:p>
      <w:pPr>
        <w:pStyle w:val="c"/>
        <w:keepNext w:val="0"/>
        <w:keepLines w:val="0"/>
        <w:pageBreakBefore w:val="0"/>
        <w:widowControl/>
        <w:spacing w:before="0" w:after="160"/>
        <w:jc w:val="left"/>
      </w:pPr>
      <w:r>
        <w:t>22. In a combined footing for two columns carrying unequal loads, the maximum hogging bending moment occurs at</w:t>
      </w:r>
    </w:p>
    <w:p>
      <w:pPr>
        <w:pStyle w:val="ca"/>
        <w:keepNext w:val="0"/>
        <w:keepLines w:val="0"/>
        <w:pageBreakBefore w:val="0"/>
        <w:widowControl/>
        <w:spacing w:before="0" w:after="160"/>
        <w:jc w:val="left"/>
      </w:pPr>
      <w:r>
        <w:t xml:space="preserve">    a. more loaded column</w:t>
      </w:r>
    </w:p>
    <w:p>
      <w:pPr>
        <w:pStyle w:val="caa"/>
        <w:keepNext w:val="0"/>
        <w:keepLines w:val="0"/>
        <w:pageBreakBefore w:val="0"/>
        <w:widowControl/>
        <w:spacing w:before="0" w:after="160"/>
        <w:jc w:val="left"/>
      </w:pPr>
      <w:r>
        <w:t xml:space="preserve">    b. a point equidistant from either column</w:t>
      </w:r>
    </w:p>
    <w:p>
      <w:pPr>
        <w:pStyle w:val="caaa"/>
        <w:keepNext w:val="0"/>
        <w:keepLines w:val="0"/>
        <w:pageBreakBefore w:val="0"/>
        <w:widowControl/>
        <w:spacing w:before="0" w:after="160"/>
        <w:jc w:val="left"/>
      </w:pPr>
      <w:r>
        <w:t xml:space="preserve">    c. a point of the maximum shear force</w:t>
      </w:r>
    </w:p>
    <w:p>
      <w:pPr>
        <w:pStyle w:val="caaaa"/>
        <w:keepNext w:val="0"/>
        <w:keepLines w:val="0"/>
        <w:pageBreakBefore w:val="0"/>
        <w:widowControl/>
        <w:spacing w:before="0" w:after="160"/>
        <w:jc w:val="left"/>
      </w:pPr>
      <w:r>
        <w:t xml:space="preserve">    d. a point of zero shear force.</w:t>
      </w:r>
    </w:p>
    <w:p>
      <w:pPr>
        <w:pStyle w:val="caaaab"/>
        <w:keepNext w:val="0"/>
        <w:keepLines w:val="0"/>
        <w:pageBreakBefore w:val="0"/>
        <w:widowControl/>
        <w:spacing w:before="0" w:after="160"/>
        <w:jc w:val="left"/>
      </w:pPr>
      <w:r>
        <w:t>23. If T and R are tread and rise respectively of a stair, then</w:t>
      </w:r>
    </w:p>
    <w:p>
      <w:pPr>
        <w:pStyle w:val="caaaaba"/>
        <w:keepNext w:val="0"/>
        <w:keepLines w:val="0"/>
        <w:pageBreakBefore w:val="0"/>
        <w:widowControl/>
        <w:spacing w:before="0" w:after="160"/>
        <w:jc w:val="left"/>
      </w:pPr>
      <w:r>
        <w:t xml:space="preserve">    a. 2R + T = 60</w:t>
      </w:r>
    </w:p>
    <w:p>
      <w:pPr>
        <w:pStyle w:val="caaaabab"/>
        <w:keepNext w:val="0"/>
        <w:keepLines w:val="0"/>
        <w:pageBreakBefore w:val="0"/>
        <w:widowControl/>
        <w:spacing w:before="0" w:after="160"/>
        <w:jc w:val="left"/>
      </w:pPr>
      <w:r>
        <w:t xml:space="preserve">    b. R + 2T = 60</w:t>
      </w:r>
    </w:p>
    <w:p>
      <w:pPr>
        <w:pStyle w:val="caaaababa"/>
        <w:keepNext w:val="0"/>
        <w:keepLines w:val="0"/>
        <w:pageBreakBefore w:val="0"/>
        <w:widowControl/>
        <w:spacing w:before="0" w:after="160"/>
        <w:jc w:val="left"/>
      </w:pPr>
      <w:r>
        <w:t xml:space="preserve">    c. 2R + T = 30</w:t>
      </w:r>
    </w:p>
    <w:p>
      <w:pPr>
        <w:pStyle w:val="caaaababaa"/>
        <w:keepNext w:val="0"/>
        <w:keepLines w:val="0"/>
        <w:pageBreakBefore w:val="0"/>
        <w:widowControl/>
        <w:spacing w:before="0" w:after="160"/>
        <w:jc w:val="left"/>
      </w:pPr>
      <w:r>
        <w:t xml:space="preserve">    d. R + 2T= 30</w:t>
      </w:r>
    </w:p>
    <w:p>
      <w:pPr>
        <w:pStyle w:val="caaaababaaa"/>
        <w:keepNext w:val="0"/>
        <w:keepLines w:val="0"/>
        <w:pageBreakBefore w:val="0"/>
        <w:widowControl/>
        <w:spacing w:before="0" w:after="160"/>
        <w:jc w:val="left"/>
      </w:pPr>
      <w:r>
        <w:t>24. The design of heel slab of a retaining wall, is based on the maximum bending moment due to:</w:t>
      </w:r>
    </w:p>
    <w:p>
      <w:pPr>
        <w:pStyle w:val="caaaababaaaa"/>
        <w:keepNext w:val="0"/>
        <w:keepLines w:val="0"/>
        <w:pageBreakBefore w:val="0"/>
        <w:widowControl/>
        <w:spacing w:before="0" w:after="160"/>
        <w:jc w:val="left"/>
      </w:pPr>
      <w:r>
        <w:t xml:space="preserve">    a. weight of the soil above it,</w:t>
      </w:r>
    </w:p>
    <w:p>
      <w:pPr>
        <w:pStyle w:val="caaaababaaaaa"/>
        <w:keepNext w:val="0"/>
        <w:keepLines w:val="0"/>
        <w:pageBreakBefore w:val="0"/>
        <w:widowControl/>
        <w:spacing w:before="0" w:after="160"/>
        <w:jc w:val="left"/>
      </w:pPr>
      <w:r>
        <w:t xml:space="preserve">    b. load of the surcharge, if any</w:t>
      </w:r>
    </w:p>
    <w:p>
      <w:pPr>
        <w:pStyle w:val="caaaababaaaaaa"/>
        <w:keepNext w:val="0"/>
        <w:keepLines w:val="0"/>
        <w:pageBreakBefore w:val="0"/>
        <w:widowControl/>
        <w:spacing w:before="0" w:after="160"/>
        <w:jc w:val="left"/>
      </w:pPr>
      <w:r>
        <w:t xml:space="preserve">    c. upward soil reaction</w:t>
      </w:r>
    </w:p>
    <w:p>
      <w:pPr>
        <w:pStyle w:val="caaaababaaaaaaa"/>
        <w:keepNext w:val="0"/>
        <w:keepLines w:val="0"/>
        <w:pageBreakBefore w:val="0"/>
        <w:widowControl/>
        <w:spacing w:before="0" w:after="160"/>
        <w:jc w:val="left"/>
      </w:pPr>
      <w:r>
        <w:t xml:space="preserve">    d. all the above.</w:t>
      </w:r>
    </w:p>
    <w:p>
      <w:pPr>
        <w:pStyle w:val="caaaababaaaaaaab"/>
        <w:keepNext w:val="0"/>
        <w:keepLines w:val="0"/>
        <w:pageBreakBefore w:val="0"/>
        <w:widowControl/>
        <w:spacing w:before="0" w:after="160"/>
        <w:jc w:val="left"/>
      </w:pPr>
      <w:r>
        <w:t>25. Safe bearing capacity of black cotton soil varies from</w:t>
      </w:r>
    </w:p>
    <w:p>
      <w:pPr>
        <w:pStyle w:val="caaaababaaaaaaaba"/>
        <w:keepNext w:val="0"/>
        <w:keepLines w:val="0"/>
        <w:pageBreakBefore w:val="0"/>
        <w:widowControl/>
        <w:spacing w:before="0" w:after="160"/>
        <w:jc w:val="left"/>
      </w:pPr>
      <w:r>
        <w:t xml:space="preserve">    a. 2 to 3 t/m2</w:t>
      </w:r>
    </w:p>
    <w:p>
      <w:pPr>
        <w:pStyle w:val="caaaababaaaaaaabaa"/>
        <w:keepNext w:val="0"/>
        <w:keepLines w:val="0"/>
        <w:pageBreakBefore w:val="0"/>
        <w:widowControl/>
        <w:spacing w:before="0" w:after="160"/>
        <w:jc w:val="left"/>
      </w:pPr>
      <w:r>
        <w:t xml:space="preserve">    b. 5 to 7.5 t/m2</w:t>
      </w:r>
    </w:p>
    <w:p>
      <w:pPr>
        <w:pStyle w:val="caaaababaaaaaaabaab"/>
        <w:keepNext w:val="0"/>
        <w:keepLines w:val="0"/>
        <w:pageBreakBefore w:val="0"/>
        <w:widowControl/>
        <w:spacing w:before="0" w:after="160"/>
        <w:jc w:val="left"/>
      </w:pPr>
      <w:r>
        <w:t xml:space="preserve">    c. 8 to 10 t/m2</w:t>
      </w:r>
    </w:p>
    <w:p>
      <w:pPr>
        <w:pStyle w:val="caaaababaaaaaaabaaba"/>
        <w:keepNext w:val="0"/>
        <w:keepLines w:val="0"/>
        <w:pageBreakBefore w:val="0"/>
        <w:widowControl/>
        <w:spacing w:before="0" w:after="160"/>
        <w:jc w:val="left"/>
      </w:pPr>
      <w:r>
        <w:t xml:space="preserve">    d. 10 to 12 t/m2.</w:t>
      </w:r>
    </w:p>
    <w:p>
      <w:pPr>
        <w:pStyle w:val="caaaababaaaaaaabaabaa"/>
        <w:keepNext w:val="0"/>
        <w:keepLines w:val="0"/>
        <w:pageBreakBefore w:val="0"/>
        <w:widowControl/>
        <w:spacing w:before="0" w:after="160"/>
        <w:jc w:val="left"/>
      </w:pPr>
      <w:r>
        <w:t>26. In places where the soil is soft and has small resistance to the flow of concrete, which one of the following types of piles, is used</w:t>
      </w:r>
    </w:p>
    <w:p>
      <w:pPr>
        <w:pStyle w:val="caaaababaaaaaaabaabaaa"/>
        <w:keepNext w:val="0"/>
        <w:keepLines w:val="0"/>
        <w:pageBreakBefore w:val="0"/>
        <w:widowControl/>
        <w:spacing w:before="0" w:after="160"/>
        <w:jc w:val="left"/>
      </w:pPr>
      <w:r>
        <w:t xml:space="preserve">    a. vibro pile</w:t>
      </w:r>
    </w:p>
    <w:p>
      <w:pPr>
        <w:pStyle w:val="caaaababaaaaaaabaabaaab"/>
        <w:keepNext w:val="0"/>
        <w:keepLines w:val="0"/>
        <w:pageBreakBefore w:val="0"/>
        <w:widowControl/>
        <w:spacing w:before="0" w:after="160"/>
        <w:jc w:val="left"/>
      </w:pPr>
      <w:r>
        <w:t xml:space="preserve">    b. pressure pile</w:t>
      </w:r>
    </w:p>
    <w:p>
      <w:pPr>
        <w:pStyle w:val="caaaababaaaaaaabaabaaaba"/>
        <w:keepNext w:val="0"/>
        <w:keepLines w:val="0"/>
        <w:pageBreakBefore w:val="0"/>
        <w:widowControl/>
        <w:spacing w:before="0" w:after="160"/>
        <w:jc w:val="left"/>
      </w:pPr>
      <w:r>
        <w:t xml:space="preserve">    c. Franki pile</w:t>
      </w:r>
    </w:p>
    <w:p>
      <w:pPr>
        <w:pStyle w:val="caaaababaaaaaaabaabaaabaa"/>
        <w:keepNext w:val="0"/>
        <w:keepLines w:val="0"/>
        <w:pageBreakBefore w:val="0"/>
        <w:widowControl/>
        <w:spacing w:before="0" w:after="160"/>
        <w:jc w:val="left"/>
      </w:pPr>
      <w:r>
        <w:t xml:space="preserve">    d. pedestal pile.</w:t>
      </w:r>
    </w:p>
    <w:p>
      <w:pPr>
        <w:pStyle w:val="caaaababaaaaaaabaabaaabaaa"/>
        <w:keepNext w:val="0"/>
        <w:keepLines w:val="0"/>
        <w:pageBreakBefore w:val="0"/>
        <w:widowControl/>
        <w:spacing w:before="0" w:after="160"/>
        <w:jc w:val="left"/>
      </w:pPr>
      <w:r>
        <w:t>27. The process of proper and accurate measurement of concrete ingredients for uniformity of proportion, is known</w:t>
      </w:r>
    </w:p>
    <w:p>
      <w:pPr>
        <w:pStyle w:val="caaaababaaaaaaabaabaaabaaaa"/>
        <w:keepNext w:val="0"/>
        <w:keepLines w:val="0"/>
        <w:pageBreakBefore w:val="0"/>
        <w:widowControl/>
        <w:spacing w:before="0" w:after="160"/>
        <w:jc w:val="left"/>
      </w:pPr>
      <w:r>
        <w:t xml:space="preserve">    a. curing</w:t>
      </w:r>
    </w:p>
    <w:p>
      <w:pPr>
        <w:pStyle w:val="caaaababaaaaaaabaabaaabaaaaa"/>
        <w:keepNext w:val="0"/>
        <w:keepLines w:val="0"/>
        <w:pageBreakBefore w:val="0"/>
        <w:widowControl/>
        <w:spacing w:before="0" w:after="160"/>
        <w:jc w:val="left"/>
      </w:pPr>
      <w:r>
        <w:t xml:space="preserve">    b. mixing</w:t>
      </w:r>
    </w:p>
    <w:p>
      <w:pPr>
        <w:pStyle w:val="caaaababaaaaaaabaabaaabaaaaaa"/>
        <w:keepNext w:val="0"/>
        <w:keepLines w:val="0"/>
        <w:pageBreakBefore w:val="0"/>
        <w:widowControl/>
        <w:spacing w:before="0" w:after="160"/>
        <w:jc w:val="left"/>
      </w:pPr>
      <w:r>
        <w:t xml:space="preserve">    c. batching</w:t>
      </w:r>
    </w:p>
    <w:p>
      <w:pPr>
        <w:pStyle w:val="caaaababaaaaaaabaabaaabaaaaaab"/>
        <w:keepNext w:val="0"/>
        <w:keepLines w:val="0"/>
        <w:pageBreakBefore w:val="0"/>
        <w:widowControl/>
        <w:spacing w:before="0" w:after="160"/>
        <w:jc w:val="left"/>
      </w:pPr>
      <w:r>
        <w:t xml:space="preserve">    d. none of these.</w:t>
      </w:r>
    </w:p>
    <w:p>
      <w:pPr>
        <w:pStyle w:val="caaaababaaaaaaabaabaaabaaaaaaba"/>
        <w:keepNext w:val="0"/>
        <w:keepLines w:val="0"/>
        <w:pageBreakBefore w:val="0"/>
        <w:widowControl/>
        <w:spacing w:before="0" w:after="160"/>
        <w:jc w:val="left"/>
      </w:pPr>
      <w:r>
        <w:t>28. The aggregate impact value of the aggregate used in</w:t>
      </w:r>
    </w:p>
    <w:p>
      <w:pPr>
        <w:pStyle w:val="caaaababaaaaaaabaabaaabaaaaaabaa"/>
        <w:keepNext w:val="0"/>
        <w:keepLines w:val="0"/>
        <w:pageBreakBefore w:val="0"/>
        <w:widowControl/>
        <w:spacing w:before="0" w:after="160"/>
        <w:jc w:val="left"/>
      </w:pPr>
      <w:r>
        <w:t xml:space="preserve">    a. building concrete is less than 45</w:t>
      </w:r>
    </w:p>
    <w:p>
      <w:pPr>
        <w:pStyle w:val="caaaababaaaaaaabaabaaabaaaaaabaaa"/>
        <w:keepNext w:val="0"/>
        <w:keepLines w:val="0"/>
        <w:pageBreakBefore w:val="0"/>
        <w:widowControl/>
        <w:spacing w:before="0" w:after="160"/>
        <w:jc w:val="left"/>
      </w:pPr>
      <w:r>
        <w:t xml:space="preserve">    b. road pavement concrete is less than 30</w:t>
      </w:r>
    </w:p>
    <w:p>
      <w:pPr>
        <w:pStyle w:val="caaaababaaaaaaabaabaaabaaaaaabaaaa"/>
        <w:keepNext w:val="0"/>
        <w:keepLines w:val="0"/>
        <w:pageBreakBefore w:val="0"/>
        <w:widowControl/>
        <w:spacing w:before="0" w:after="160"/>
        <w:jc w:val="left"/>
      </w:pPr>
      <w:r>
        <w:t xml:space="preserve">    c. runway concrete is less than 30</w:t>
      </w:r>
    </w:p>
    <w:p>
      <w:pPr>
        <w:pStyle w:val="caaaababaaaaaaabaabaaabaaaaaabaaaaa"/>
        <w:keepNext w:val="0"/>
        <w:keepLines w:val="0"/>
        <w:pageBreakBefore w:val="0"/>
        <w:widowControl/>
        <w:spacing w:before="0" w:after="160"/>
        <w:jc w:val="left"/>
      </w:pPr>
      <w:r>
        <w:t xml:space="preserve">    d. all the above.</w:t>
      </w:r>
    </w:p>
    <w:p>
      <w:pPr>
        <w:pStyle w:val="caaaababaaaaaaabaabaaabaaaaaabaaaaab"/>
        <w:keepNext w:val="0"/>
        <w:keepLines w:val="0"/>
        <w:pageBreakBefore w:val="0"/>
        <w:widowControl/>
        <w:spacing w:before="0" w:after="160"/>
        <w:jc w:val="left"/>
      </w:pPr>
      <w:r>
        <w:t>29. Gravity conduits for carrying water from the source are</w:t>
      </w:r>
    </w:p>
    <w:p>
      <w:pPr>
        <w:pStyle w:val="caaaababaaaaaaabaabaaabaaaaaabaaaaaba"/>
        <w:keepNext w:val="0"/>
        <w:keepLines w:val="0"/>
        <w:pageBreakBefore w:val="0"/>
        <w:widowControl/>
        <w:spacing w:before="0" w:after="160"/>
        <w:jc w:val="left"/>
      </w:pPr>
      <w:r>
        <w:t xml:space="preserve">    a. canals</w:t>
      </w:r>
    </w:p>
    <w:p>
      <w:pPr>
        <w:pStyle w:val="caaaababaaaaaaabaabaaabaaaaaabaaaaabaa"/>
        <w:keepNext w:val="0"/>
        <w:keepLines w:val="0"/>
        <w:pageBreakBefore w:val="0"/>
        <w:widowControl/>
        <w:spacing w:before="0" w:after="160"/>
        <w:jc w:val="left"/>
      </w:pPr>
      <w:r>
        <w:t xml:space="preserve">    b. flumes</w:t>
      </w:r>
    </w:p>
    <w:p>
      <w:pPr>
        <w:pStyle w:val="caaaababaaaaaaabaabaaabaaaaaabaaaaabaaa"/>
        <w:keepNext w:val="0"/>
        <w:keepLines w:val="0"/>
        <w:pageBreakBefore w:val="0"/>
        <w:widowControl/>
        <w:spacing w:before="0" w:after="160"/>
        <w:jc w:val="left"/>
      </w:pPr>
      <w:r>
        <w:t xml:space="preserve">    c. acqueducts</w:t>
      </w:r>
    </w:p>
    <w:p>
      <w:pPr>
        <w:pStyle w:val="caaaababaaaaaaabaabaaabaaaaaabaaaaabaaaa"/>
        <w:keepNext w:val="0"/>
        <w:keepLines w:val="0"/>
        <w:pageBreakBefore w:val="0"/>
        <w:widowControl/>
        <w:spacing w:before="0" w:after="160"/>
        <w:jc w:val="left"/>
      </w:pPr>
      <w:r>
        <w:t xml:space="preserve">    d. all the above.</w:t>
      </w:r>
    </w:p>
    <w:p>
      <w:pPr>
        <w:pStyle w:val="caaaababaaaaaaabaabaaabaaaaaabaaaaabaaaab"/>
        <w:keepNext w:val="0"/>
        <w:keepLines w:val="0"/>
        <w:pageBreakBefore w:val="0"/>
        <w:widowControl/>
        <w:spacing w:before="0" w:after="160"/>
        <w:jc w:val="left"/>
      </w:pPr>
      <w:r>
        <w:t>30. For centrifugal pumps</w:t>
      </w:r>
    </w:p>
    <w:p>
      <w:pPr>
        <w:pStyle w:val="caaaababaaaaaaabaabaaabaaaaaabaaaaabaaaaba"/>
        <w:keepNext w:val="0"/>
        <w:keepLines w:val="0"/>
        <w:pageBreakBefore w:val="0"/>
        <w:widowControl/>
        <w:spacing w:before="0" w:after="160"/>
        <w:jc w:val="left"/>
      </w:pPr>
      <w:r>
        <w:t xml:space="preserve">    a. initial cost is low</w:t>
      </w:r>
    </w:p>
    <w:p>
      <w:pPr>
        <w:pStyle w:val="caaaababaaaaaaabaabaaabaaaaaabaaaaabaaaabaa"/>
        <w:keepNext w:val="0"/>
        <w:keepLines w:val="0"/>
        <w:pageBreakBefore w:val="0"/>
        <w:widowControl/>
        <w:spacing w:before="0" w:after="160"/>
        <w:jc w:val="left"/>
      </w:pPr>
      <w:r>
        <w:t xml:space="preserve">    b. limited space is required</w:t>
      </w:r>
    </w:p>
    <w:p>
      <w:pPr>
        <w:pStyle w:val="caaaababaaaaaaabaabaaabaaaaaabaaaaabaaaabaaa"/>
        <w:keepNext w:val="0"/>
        <w:keepLines w:val="0"/>
        <w:pageBreakBefore w:val="0"/>
        <w:widowControl/>
        <w:spacing w:before="0" w:after="160"/>
        <w:jc w:val="left"/>
      </w:pPr>
      <w:r>
        <w:t xml:space="preserve">    c. the discharge obtained is steady and non-pulsating</w:t>
      </w:r>
    </w:p>
    <w:p>
      <w:pPr>
        <w:pStyle w:val="caaaababaaaaaaabaabaaabaaaaaabaaaaabaaaabaaaa"/>
        <w:keepNext w:val="0"/>
        <w:keepLines w:val="0"/>
        <w:pageBreakBefore w:val="0"/>
        <w:widowControl/>
        <w:spacing w:before="0" w:after="160"/>
        <w:jc w:val="left"/>
      </w:pPr>
      <w:r>
        <w:t xml:space="preserve">    d. all the above.</w:t>
      </w:r>
    </w:p>
    <w:p>
      <w:pPr>
        <w:pStyle w:val="caaaababaaaaaaabaabaaabaaaaaabaaaaabaaaabaaaab"/>
        <w:keepNext w:val="0"/>
        <w:keepLines w:val="0"/>
        <w:pageBreakBefore w:val="0"/>
        <w:widowControl/>
        <w:spacing w:before="0" w:after="160"/>
        <w:jc w:val="left"/>
      </w:pPr>
      <w:r>
        <w:t>31. If a paper moistened with lead acetate for five minutes when placed in manhole turns black. The sewer certainly contains</w:t>
      </w:r>
    </w:p>
    <w:p>
      <w:pPr>
        <w:pStyle w:val="caaaababaaaaaaabaabaaabaaaaaabaaaaabaaaabaaaaba"/>
        <w:keepNext w:val="0"/>
        <w:keepLines w:val="0"/>
        <w:pageBreakBefore w:val="0"/>
        <w:widowControl/>
        <w:spacing w:before="0" w:after="160"/>
        <w:jc w:val="left"/>
      </w:pPr>
      <w:r>
        <w:t xml:space="preserve">    a. Hydrogen sulphide</w:t>
      </w:r>
    </w:p>
    <w:p>
      <w:pPr>
        <w:pStyle w:val="caaaababaaaaaaabaabaaabaaaaaabaaaaabaaaabaaaabab"/>
        <w:keepNext w:val="0"/>
        <w:keepLines w:val="0"/>
        <w:pageBreakBefore w:val="0"/>
        <w:widowControl/>
        <w:spacing w:before="0" w:after="160"/>
        <w:jc w:val="left"/>
      </w:pPr>
      <w:r>
        <w:t xml:space="preserve">    b. Carbon dioxide</w:t>
      </w:r>
    </w:p>
    <w:p>
      <w:pPr>
        <w:pStyle w:val="caaaababaaaaaaabaabaaabaaaaaabaaaaabaaaabaaaababa"/>
        <w:keepNext w:val="0"/>
        <w:keepLines w:val="0"/>
        <w:pageBreakBefore w:val="0"/>
        <w:widowControl/>
        <w:spacing w:before="0" w:after="160"/>
        <w:jc w:val="left"/>
      </w:pPr>
      <w:r>
        <w:t xml:space="preserve">    c. Methane</w:t>
      </w:r>
    </w:p>
    <w:p>
      <w:pPr>
        <w:pStyle w:val="caaaababaaaaaaabaabaaabaaaaaabaaaaabaaaabaaaababaa"/>
        <w:keepNext w:val="0"/>
        <w:keepLines w:val="0"/>
        <w:pageBreakBefore w:val="0"/>
        <w:widowControl/>
        <w:spacing w:before="0" w:after="160"/>
        <w:jc w:val="left"/>
      </w:pPr>
      <w:r>
        <w:t xml:space="preserve">    d. Oxygen</w:t>
      </w:r>
    </w:p>
    <w:p>
      <w:pPr>
        <w:pStyle w:val="caaaababaaaaaaabaabaaabaaaaaabaaaaabaaaabaaaababaaa"/>
        <w:keepNext w:val="0"/>
        <w:keepLines w:val="0"/>
        <w:pageBreakBefore w:val="0"/>
        <w:widowControl/>
        <w:spacing w:before="0" w:after="160"/>
        <w:jc w:val="left"/>
      </w:pPr>
      <w:r>
        <w:t>32. The factor responsible for purification of sewage in river is</w:t>
      </w:r>
    </w:p>
    <w:p>
      <w:pPr>
        <w:pStyle w:val="caaaababaaaaaaabaabaaabaaaaaabaaaaabaaaabaaaababaaaa"/>
        <w:keepNext w:val="0"/>
        <w:keepLines w:val="0"/>
        <w:pageBreakBefore w:val="0"/>
        <w:widowControl/>
        <w:spacing w:before="0" w:after="160"/>
        <w:jc w:val="left"/>
      </w:pPr>
      <w:r>
        <w:t xml:space="preserve">    a. Dissolved oxygen in water</w:t>
      </w:r>
    </w:p>
    <w:p>
      <w:pPr>
        <w:pStyle w:val="caaaababaaaaaaabaabaaabaaaaaabaaaaabaaaabaaaababaaaaa"/>
        <w:keepNext w:val="0"/>
        <w:keepLines w:val="0"/>
        <w:pageBreakBefore w:val="0"/>
        <w:widowControl/>
        <w:spacing w:before="0" w:after="160"/>
        <w:jc w:val="left"/>
      </w:pPr>
      <w:r>
        <w:t xml:space="preserve">    b. Temperature</w:t>
      </w:r>
    </w:p>
    <w:p>
      <w:pPr>
        <w:pStyle w:val="caaaababaaaaaaabaabaaabaaaaaabaaaaabaaaabaaaababaaaaaa"/>
        <w:keepNext w:val="0"/>
        <w:keepLines w:val="0"/>
        <w:pageBreakBefore w:val="0"/>
        <w:widowControl/>
        <w:spacing w:before="0" w:after="160"/>
        <w:jc w:val="left"/>
      </w:pPr>
      <w:r>
        <w:t xml:space="preserve">    c. Turbulence</w:t>
      </w:r>
    </w:p>
    <w:p>
      <w:pPr>
        <w:pStyle w:val="caaaababaaaaaaabaabaaabaaaaaabaaaaabaaaabaaaababaaaaaaa"/>
        <w:keepNext w:val="0"/>
        <w:keepLines w:val="0"/>
        <w:pageBreakBefore w:val="0"/>
        <w:widowControl/>
        <w:spacing w:before="0" w:after="160"/>
        <w:jc w:val="left"/>
      </w:pPr>
      <w:r>
        <w:t xml:space="preserve">    d. All the above.</w:t>
      </w:r>
    </w:p>
    <w:p>
      <w:pPr>
        <w:pStyle w:val="caaaababaaaaaaabaabaaabaaaaaabaaaaabaaaabaaaababaaaaaaab"/>
        <w:keepNext w:val="0"/>
        <w:keepLines w:val="0"/>
        <w:pageBreakBefore w:val="0"/>
        <w:widowControl/>
        <w:spacing w:before="0" w:after="160"/>
        <w:jc w:val="left"/>
      </w:pPr>
      <w:r>
        <w:t>33. While deciding the alignment of a proposed canal taking off from a river at B, three alignments of approximately equal lengths are available. These cross a drainages at C1, C2 and C3 where drainage bed levels C1 &gt; C2 &gt; C3, you will provide at site C3</w:t>
      </w:r>
    </w:p>
    <w:p>
      <w:pPr>
        <w:pStyle w:val="caaaababaaaaaaabaabaaabaaaaaabaaaaabaaaabaaaababaaaaaaaba"/>
        <w:keepNext w:val="0"/>
        <w:keepLines w:val="0"/>
        <w:pageBreakBefore w:val="0"/>
        <w:widowControl/>
        <w:spacing w:before="0" w:after="160"/>
        <w:jc w:val="left"/>
      </w:pPr>
      <w:r>
        <w:t xml:space="preserve">    a. an aqueduct</w:t>
      </w:r>
    </w:p>
    <w:p>
      <w:pPr>
        <w:pStyle w:val="caaaababaaaaaaabaabaaabaaaaaabaaaaabaaaabaaaababaaaaaaabab"/>
        <w:keepNext w:val="0"/>
        <w:keepLines w:val="0"/>
        <w:pageBreakBefore w:val="0"/>
        <w:widowControl/>
        <w:spacing w:before="0" w:after="160"/>
        <w:jc w:val="left"/>
      </w:pPr>
      <w:r>
        <w:t xml:space="preserve">    b. a syphon aqueduct</w:t>
      </w:r>
    </w:p>
    <w:p>
      <w:pPr>
        <w:pStyle w:val="caaaababaaaaaaabaabaaabaaaaaabaaaaabaaaabaaaababaaaaaaababa"/>
        <w:keepNext w:val="0"/>
        <w:keepLines w:val="0"/>
        <w:pageBreakBefore w:val="0"/>
        <w:widowControl/>
        <w:spacing w:before="0" w:after="160"/>
        <w:jc w:val="left"/>
      </w:pPr>
      <w:r>
        <w:t xml:space="preserve">    c. a super passage</w:t>
      </w:r>
    </w:p>
    <w:p>
      <w:pPr>
        <w:pStyle w:val="caaaababaaaaaaabaabaaabaaaaaabaaaaabaaaabaaaababaaaaaaababaa"/>
        <w:keepNext w:val="0"/>
        <w:keepLines w:val="0"/>
        <w:pageBreakBefore w:val="0"/>
        <w:widowControl/>
        <w:spacing w:before="0" w:after="160"/>
        <w:jc w:val="left"/>
      </w:pPr>
      <w:r>
        <w:t xml:space="preserve">    d. a syphon.</w:t>
      </w:r>
    </w:p>
    <w:p>
      <w:pPr>
        <w:pStyle w:val="caaaababaaaaaaabaabaaabaaaaaabaaaaabaaaabaaaababaaaaaaababaaa"/>
        <w:keepNext w:val="0"/>
        <w:keepLines w:val="0"/>
        <w:pageBreakBefore w:val="0"/>
        <w:widowControl/>
        <w:spacing w:before="0" w:after="160"/>
        <w:jc w:val="left"/>
      </w:pPr>
      <w:r>
        <w:t>34. In case of a trapezoidal notch fall</w:t>
      </w:r>
    </w:p>
    <w:p>
      <w:pPr>
        <w:pStyle w:val="caaaababaaaaaaabaabaaabaaaaaabaaaaabaaaabaaaababaaaaaaababaaaa"/>
        <w:keepNext w:val="0"/>
        <w:keepLines w:val="0"/>
        <w:pageBreakBefore w:val="0"/>
        <w:widowControl/>
        <w:spacing w:before="0" w:after="160"/>
        <w:jc w:val="left"/>
      </w:pPr>
      <w:r>
        <w:t xml:space="preserve">    a. top length of the piers should not be less than their thickness</w:t>
      </w:r>
    </w:p>
    <w:p>
      <w:pPr>
        <w:pStyle w:val="caaaababaaaaaaabaabaaabaaaaaabaaaaabaaaabaaaababaaaaaaababaaaaa"/>
        <w:keepNext w:val="0"/>
        <w:keepLines w:val="0"/>
        <w:pageBreakBefore w:val="0"/>
        <w:widowControl/>
        <w:spacing w:before="0" w:after="160"/>
        <w:jc w:val="left"/>
      </w:pPr>
      <w:r>
        <w:t xml:space="preserve">    b. splay up stream from the notch section is 45°</w:t>
      </w:r>
    </w:p>
    <w:p>
      <w:pPr>
        <w:pStyle w:val="caaaababaaaaaaabaabaaabaaaaaabaaaaabaaaabaaaababaaaaaaababaaaaaa"/>
        <w:keepNext w:val="0"/>
        <w:keepLines w:val="0"/>
        <w:pageBreakBefore w:val="0"/>
        <w:widowControl/>
        <w:spacing w:before="0" w:after="160"/>
        <w:jc w:val="left"/>
      </w:pPr>
      <w:r>
        <w:t xml:space="preserve">    c. splay down stream from the notch section is</w:t>
      </w:r>
    </w:p>
    <w:p>
      <w:pPr>
        <w:pStyle w:val="caaaababaaaaaaabaabaaabaaaaaabaaaaabaaaabaaaababaaaaaaababaaaaaaa"/>
        <w:keepNext w:val="0"/>
        <w:keepLines w:val="0"/>
        <w:pageBreakBefore w:val="0"/>
        <w:widowControl/>
        <w:spacing w:before="0" w:after="160"/>
        <w:jc w:val="left"/>
      </w:pPr>
      <w:r>
        <w:t xml:space="preserve">    d. all the above.</w:t>
      </w:r>
    </w:p>
    <w:p>
      <w:pPr>
        <w:pStyle w:val="caaaababaaaaaaabaabaaabaaaaaabaaaaabaaaabaaaababaaaaaaababaaaaaaab"/>
        <w:keepNext w:val="0"/>
        <w:keepLines w:val="0"/>
        <w:pageBreakBefore w:val="0"/>
        <w:widowControl/>
        <w:spacing w:before="0" w:after="160"/>
        <w:jc w:val="left"/>
      </w:pPr>
      <w:r>
        <w:t>35. Pick up the incorrect statement from the following:</w:t>
      </w:r>
    </w:p>
    <w:p>
      <w:pPr>
        <w:pStyle w:val="caaaababaaaaaaabaabaaabaaaaaabaaaaabaaaabaaaababaaaaaaababaaaaaaaba"/>
        <w:keepNext w:val="0"/>
        <w:keepLines w:val="0"/>
        <w:pageBreakBefore w:val="0"/>
        <w:widowControl/>
        <w:spacing w:before="0" w:after="160"/>
        <w:jc w:val="left"/>
      </w:pPr>
      <w:r>
        <w:t xml:space="preserve">    a. In free flooding irrigation, water is admitted at one corner of a field and is allowed to spread over the entire area</w:t>
      </w:r>
    </w:p>
    <w:p>
      <w:pPr>
        <w:pStyle w:val="caaaababaaaaaaabaabaaabaaaaaabaaaaabaaaabaaaababaaaaaaababaaaaaaabaa"/>
        <w:keepNext w:val="0"/>
        <w:keepLines w:val="0"/>
        <w:pageBreakBefore w:val="0"/>
        <w:widowControl/>
        <w:spacing w:before="0" w:after="160"/>
        <w:jc w:val="left"/>
      </w:pPr>
      <w:r>
        <w:t xml:space="preserve">    b. In check method of irrigation, the field is divided into smaller compartments and water is admitted to each in turn</w:t>
      </w:r>
    </w:p>
    <w:p>
      <w:pPr>
        <w:pStyle w:val="caaaababaaaaaaabaabaaabaaaaaabaaaaabaaaabaaaababaaaaaaababaaaaaaabaaa"/>
        <w:keepNext w:val="0"/>
        <w:keepLines w:val="0"/>
        <w:pageBreakBefore w:val="0"/>
        <w:widowControl/>
        <w:spacing w:before="0" w:after="160"/>
        <w:jc w:val="left"/>
      </w:pPr>
      <w:r>
        <w:t xml:space="preserve">    c. In furrow irrigation water is admitted between the rows of plants in the field</w:t>
      </w:r>
    </w:p>
    <w:p>
      <w:pPr>
        <w:pStyle w:val="caaaababaaaaaaabaabaaabaaaaaabaaaaabaaaabaaaababaaaaaaababaaaaaaabaaaa"/>
        <w:keepNext w:val="0"/>
        <w:keepLines w:val="0"/>
        <w:pageBreakBefore w:val="0"/>
        <w:widowControl/>
        <w:spacing w:before="0" w:after="160"/>
        <w:jc w:val="left"/>
      </w:pPr>
      <w:r>
        <w:t xml:space="preserve">    d. None of these.</w:t>
      </w:r>
    </w:p>
    <w:p>
      <w:pPr>
        <w:pStyle w:val="caaaababaaaaaaabaabaaabaaaaaabaaaaabaaaabaaaababaaaaaaababaaaaaaabaaaab"/>
        <w:keepNext w:val="0"/>
        <w:keepLines w:val="0"/>
        <w:pageBreakBefore w:val="0"/>
        <w:widowControl/>
        <w:spacing w:before="0" w:after="160"/>
        <w:jc w:val="left"/>
      </w:pPr>
      <w:r>
        <w:t>36. Which one of the following statements is correct ?</w:t>
      </w:r>
    </w:p>
    <w:p>
      <w:pPr>
        <w:pStyle w:val="caaaababaaaaaaabaabaaabaaaaaabaaaaabaaaabaaaababaaaaaaababaaaaaaabaaaaba"/>
        <w:keepNext w:val="0"/>
        <w:keepLines w:val="0"/>
        <w:pageBreakBefore w:val="0"/>
        <w:widowControl/>
        <w:spacing w:before="0" w:after="160"/>
        <w:jc w:val="left"/>
      </w:pPr>
      <w:r>
        <w:t xml:space="preserve">    a. The canal system and the drainage system are complementary</w:t>
      </w:r>
    </w:p>
    <w:p>
      <w:pPr>
        <w:pStyle w:val="caaaababaaaaaaabaabaaabaaaaaabaaaaabaaaabaaaababaaaaaaababaaaaaaabaaaabaa"/>
        <w:keepNext w:val="0"/>
        <w:keepLines w:val="0"/>
        <w:pageBreakBefore w:val="0"/>
        <w:widowControl/>
        <w:spacing w:before="0" w:after="160"/>
        <w:jc w:val="left"/>
      </w:pPr>
      <w:r>
        <w:t xml:space="preserve">    b. The canal system runs on ridges, gets divided into smaller channels and spreads its water on the land</w:t>
      </w:r>
    </w:p>
    <w:p>
      <w:pPr>
        <w:pStyle w:val="caaaababaaaaaaabaabaaabaaaaaabaaaaabaaaabaaaababaaaaaaababaaaaaaabaaaabaaa"/>
        <w:keepNext w:val="0"/>
        <w:keepLines w:val="0"/>
        <w:pageBreakBefore w:val="0"/>
        <w:widowControl/>
        <w:spacing w:before="0" w:after="160"/>
        <w:jc w:val="left"/>
      </w:pPr>
      <w:r>
        <w:t xml:space="preserve">    c. The drainage system runs along the lowest line, collects drainage water from the slopes and joins the main stream</w:t>
      </w:r>
    </w:p>
    <w:p>
      <w:pPr>
        <w:pStyle w:val="caaaababaaaaaaabaabaaabaaaaaabaaaaabaaaabaaaababaaaaaaababaaaaaaabaaaabaaaa"/>
        <w:keepNext w:val="0"/>
        <w:keepLines w:val="0"/>
        <w:pageBreakBefore w:val="0"/>
        <w:widowControl/>
        <w:spacing w:before="0" w:after="160"/>
        <w:jc w:val="left"/>
      </w:pPr>
      <w:r>
        <w:t xml:space="preserve">    d. All the above.</w:t>
      </w:r>
    </w:p>
    <w:p>
      <w:pPr>
        <w:pStyle w:val="caaaababaaaaaaabaabaaabaaaaaabaaaaabaaaabaaaababaaaaaaababaaaaaaabaaaabaaaab"/>
        <w:keepNext w:val="0"/>
        <w:keepLines w:val="0"/>
        <w:pageBreakBefore w:val="0"/>
        <w:widowControl/>
        <w:spacing w:before="0" w:after="160"/>
        <w:jc w:val="left"/>
      </w:pPr>
      <w:r>
        <w:t>37. Design of horizontal curves on highways, is based on</w:t>
      </w:r>
    </w:p>
    <w:p>
      <w:pPr>
        <w:pStyle w:val="caaaababaaaaaaabaabaaabaaaaaabaaaaabaaaabaaaababaaaaaaababaaaaaaabaaaabaaaaba"/>
        <w:keepNext w:val="0"/>
        <w:keepLines w:val="0"/>
        <w:pageBreakBefore w:val="0"/>
        <w:widowControl/>
        <w:spacing w:before="0" w:after="160"/>
        <w:jc w:val="left"/>
      </w:pPr>
      <w:r>
        <w:t xml:space="preserve">    a. permissible friction on the road surface</w:t>
      </w:r>
    </w:p>
    <w:p>
      <w:pPr>
        <w:pStyle w:val="caaaababaaaaaaabaabaaabaaaaaabaaaaabaaaabaaaababaaaaaaababaaaaaaabaaaabaaaabaa"/>
        <w:keepNext w:val="0"/>
        <w:keepLines w:val="0"/>
        <w:pageBreakBefore w:val="0"/>
        <w:widowControl/>
        <w:spacing w:before="0" w:after="160"/>
        <w:jc w:val="left"/>
      </w:pPr>
      <w:r>
        <w:t xml:space="preserve">    b. permissible centrifugal ratio</w:t>
      </w:r>
    </w:p>
    <w:p>
      <w:pPr>
        <w:pStyle w:val="caaaababaaaaaaabaabaaabaaaaaabaaaaabaaaabaaaababaaaaaaababaaaaaaabaaaabaaaabaaa"/>
        <w:keepNext w:val="0"/>
        <w:keepLines w:val="0"/>
        <w:pageBreakBefore w:val="0"/>
        <w:widowControl/>
        <w:spacing w:before="0" w:after="160"/>
        <w:jc w:val="left"/>
      </w:pPr>
      <w:r>
        <w:t xml:space="preserve">    c. permissible maximum super-elevation</w:t>
      </w:r>
    </w:p>
    <w:p>
      <w:pPr>
        <w:pStyle w:val="caaaababaaaaaaabaabaaabaaaaaabaaaaabaaaabaaaababaaaaaaababaaaaaaabaaaabaaaabaaaa"/>
        <w:keepNext w:val="0"/>
        <w:keepLines w:val="0"/>
        <w:pageBreakBefore w:val="0"/>
        <w:widowControl/>
        <w:spacing w:before="0" w:after="160"/>
        <w:jc w:val="left"/>
      </w:pPr>
      <w:r>
        <w:t xml:space="preserve">    d. all the above.</w:t>
      </w:r>
    </w:p>
    <w:p>
      <w:pPr>
        <w:pStyle w:val="caaaababaaaaaaabaabaaabaaaaaabaaaaabaaaabaaaababaaaaaaababaaaaaaabaaaabaaaabaaaab"/>
        <w:keepNext w:val="0"/>
        <w:keepLines w:val="0"/>
        <w:pageBreakBefore w:val="0"/>
        <w:widowControl/>
        <w:spacing w:before="0" w:after="160"/>
        <w:jc w:val="left"/>
      </w:pPr>
      <w:r>
        <w:t>38. When load is applied on concrete pavement</w:t>
      </w:r>
    </w:p>
    <w:p>
      <w:pPr>
        <w:pStyle w:val="caaaababaaaaaaabaabaaabaaaaaabaaaaabaaaabaaaababaaaaaaababaaaaaaabaaaabaaaabaaaaba"/>
        <w:keepNext w:val="0"/>
        <w:keepLines w:val="0"/>
        <w:pageBreakBefore w:val="0"/>
        <w:widowControl/>
        <w:spacing w:before="0" w:after="160"/>
        <w:jc w:val="left"/>
      </w:pPr>
      <w:r>
        <w:t xml:space="preserve">    a. away from edges, the maximum bending moment is negative</w:t>
      </w:r>
    </w:p>
    <w:p>
      <w:pPr>
        <w:pStyle w:val="caaaababaaaaaaabaabaaabaaaaaabaaaaabaaaabaaaababaaaaaaababaaaaaaabaaaabaaaabaaaabaa"/>
        <w:keepNext w:val="0"/>
        <w:keepLines w:val="0"/>
        <w:pageBreakBefore w:val="0"/>
        <w:widowControl/>
        <w:spacing w:before="0" w:after="160"/>
        <w:jc w:val="left"/>
      </w:pPr>
      <w:r>
        <w:t xml:space="preserve">    b. away from edges, the maximum bending moment cause compression</w:t>
      </w:r>
    </w:p>
    <w:p>
      <w:pPr>
        <w:pStyle w:val="caaaababaaaaaaabaabaaabaaaaaabaaaaabaaaabaaaababaaaaaaababaaaaaaabaaaabaaaabaaaabaaa"/>
        <w:keepNext w:val="0"/>
        <w:keepLines w:val="0"/>
        <w:pageBreakBefore w:val="0"/>
        <w:widowControl/>
        <w:spacing w:before="0" w:after="160"/>
        <w:jc w:val="left"/>
      </w:pPr>
      <w:r>
        <w:t xml:space="preserve">    c. on the edges, the maximum stress is parallel to the edge of the slab</w:t>
      </w:r>
    </w:p>
    <w:p>
      <w:pPr>
        <w:pStyle w:val="caaaababaaaaaaabaabaaabaaaaaabaaaaabaaaabaaaababaaaaaaababaaaaaaabaaaabaaaabaaaabaaab"/>
        <w:keepNext w:val="0"/>
        <w:keepLines w:val="0"/>
        <w:pageBreakBefore w:val="0"/>
        <w:widowControl/>
        <w:spacing w:before="0" w:after="160"/>
        <w:jc w:val="left"/>
      </w:pPr>
      <w:r>
        <w:t xml:space="preserve">    d. none of these.</w:t>
      </w:r>
    </w:p>
    <w:p>
      <w:pPr>
        <w:pStyle w:val="caaaababaaaaaaabaabaaabaaaaaabaaaaabaaaabaaaababaaaaaaababaaaaaaabaaaabaaaabaaaabaaaba"/>
        <w:keepNext w:val="0"/>
        <w:keepLines w:val="0"/>
        <w:pageBreakBefore w:val="0"/>
        <w:widowControl/>
        <w:spacing w:before="0" w:after="160"/>
        <w:jc w:val="left"/>
      </w:pPr>
      <w:r>
        <w:t>39. For a vehicle moving with a speed of 80 km per hour, the brake reaction time, in ordinary cases, is</w:t>
      </w:r>
    </w:p>
    <w:p>
      <w:pPr>
        <w:pStyle w:val="caaaababaaaaaaabaabaaabaaaaaabaaaaabaaaabaaaababaaaaaaababaaaaaaabaaaabaaaabaaaabaaabaa"/>
        <w:keepNext w:val="0"/>
        <w:keepLines w:val="0"/>
        <w:pageBreakBefore w:val="0"/>
        <w:widowControl/>
        <w:spacing w:before="0" w:after="160"/>
        <w:jc w:val="left"/>
      </w:pPr>
      <w:r>
        <w:t xml:space="preserve">    a. 1.5 sec</w:t>
      </w:r>
    </w:p>
    <w:p>
      <w:pPr>
        <w:pStyle w:val="caaaababaaaaaaabaabaaabaaaaaabaaaaabaaaabaaaababaaaaaaababaaaaaaabaaaabaaaabaaaabaaabaaa"/>
        <w:keepNext w:val="0"/>
        <w:keepLines w:val="0"/>
        <w:pageBreakBefore w:val="0"/>
        <w:widowControl/>
        <w:spacing w:before="0" w:after="160"/>
        <w:jc w:val="left"/>
      </w:pPr>
      <w:r>
        <w:t xml:space="preserve">    b. 2.0 sec</w:t>
      </w:r>
    </w:p>
    <w:p>
      <w:pPr>
        <w:pStyle w:val="caaaababaaaaaaabaabaaabaaaaaabaaaaabaaaabaaaababaaaaaaababaaaaaaabaaaabaaaabaaaabaaabaaaa"/>
        <w:keepNext w:val="0"/>
        <w:keepLines w:val="0"/>
        <w:pageBreakBefore w:val="0"/>
        <w:widowControl/>
        <w:spacing w:before="0" w:after="160"/>
        <w:jc w:val="left"/>
      </w:pPr>
      <w:r>
        <w:t xml:space="preserve">    c. 2.5 sec</w:t>
      </w:r>
    </w:p>
    <w:p>
      <w:pPr>
        <w:pStyle w:val="caaaababaaaaaaabaabaaabaaaaaabaaaaabaaaabaaaababaaaaaaababaaaaaaabaaaabaaaabaaaabaaabaaaab"/>
        <w:keepNext w:val="0"/>
        <w:keepLines w:val="0"/>
        <w:pageBreakBefore w:val="0"/>
        <w:widowControl/>
        <w:spacing w:before="0" w:after="160"/>
        <w:jc w:val="left"/>
      </w:pPr>
      <w:r>
        <w:t xml:space="preserve">    d. 3.0 sec</w:t>
      </w:r>
    </w:p>
    <w:p>
      <w:pPr>
        <w:pStyle w:val="caaaababaaaaaaabaabaaabaaaaaabaaaaabaaaabaaaababaaaaaaababaaaaaaabaaaabaaaabaaaabaaabaaaaba"/>
        <w:keepNext w:val="0"/>
        <w:keepLines w:val="0"/>
        <w:pageBreakBefore w:val="0"/>
        <w:widowControl/>
        <w:spacing w:before="0" w:after="160"/>
        <w:jc w:val="left"/>
      </w:pPr>
      <w:r>
        <w:t>40. If a Lemniscate curve having an angle of deflection Δ, is transitional throughout, the maximum polar angle is</w:t>
      </w:r>
    </w:p>
    <w:p>
      <w:pPr>
        <w:pStyle w:val="caaaababaaaaaaabaabaaabaaaaaabaaaaabaaaabaaaababaaaaaaababaaaaaaabaaaabaaaabaaaabaaabaaaabaa"/>
        <w:keepNext w:val="0"/>
        <w:keepLines w:val="0"/>
        <w:pageBreakBefore w:val="0"/>
        <w:widowControl/>
        <w:spacing w:before="0" w:after="160"/>
        <w:jc w:val="left"/>
      </w:pPr>
      <w:r>
        <w:t xml:space="preserve">    a. Δ/3</w:t>
      </w:r>
    </w:p>
    <w:p>
      <w:pPr>
        <w:pStyle w:val="caaaababaaaaaaabaabaaabaaaaaabaaaaabaaaabaaaababaaaaaaababaaaaaaabaaaabaaaabaaaabaaabaaaabaaa"/>
        <w:keepNext w:val="0"/>
        <w:keepLines w:val="0"/>
        <w:pageBreakBefore w:val="0"/>
        <w:widowControl/>
        <w:spacing w:before="0" w:after="160"/>
        <w:jc w:val="left"/>
      </w:pPr>
      <w:r>
        <w:t xml:space="preserve">    b. Δ/4</w:t>
      </w:r>
    </w:p>
    <w:p>
      <w:pPr>
        <w:pStyle w:val="caaaababaaaaaaabaabaaabaaaaaabaaaaabaaaabaaaababaaaaaaababaaaaaaabaaaabaaaabaaaabaaabaaaabaaaa"/>
        <w:keepNext w:val="0"/>
        <w:keepLines w:val="0"/>
        <w:pageBreakBefore w:val="0"/>
        <w:widowControl/>
        <w:spacing w:before="0" w:after="160"/>
        <w:jc w:val="left"/>
      </w:pPr>
      <w:r>
        <w:t xml:space="preserve">    c. Δ/5</w:t>
      </w:r>
    </w:p>
    <w:p>
      <w:pPr>
        <w:pStyle w:val="caaaababaaaaaaabaabaaabaaaaaabaaaaabaaaabaaaababaaaaaaababaaaaaaabaaaabaaaabaaaabaaabaaaabaaaaa"/>
        <w:keepNext w:val="0"/>
        <w:keepLines w:val="0"/>
        <w:pageBreakBefore w:val="0"/>
        <w:widowControl/>
        <w:spacing w:before="0" w:after="160"/>
        <w:jc w:val="left"/>
      </w:pPr>
      <w:r>
        <w:t xml:space="preserve">    d. Δ/6</w:t>
      </w:r>
    </w:p>
    <w:p>
      <w:pPr>
        <w:pStyle w:val="caaaababaaaaaaabaabaaabaaaaaabaaaaabaaaabaaaababaaaaaaababaaaaaaabaaaabaaaabaaaabaaabaaaabaaaaab"/>
        <w:keepNext w:val="0"/>
        <w:keepLines w:val="0"/>
        <w:pageBreakBefore w:val="0"/>
        <w:widowControl/>
        <w:spacing w:before="0" w:after="160"/>
        <w:jc w:val="left"/>
      </w:pPr>
      <w:r>
        <w:t>41. The expected out turn of 2.5 cm cement concrete floor per manson per day</w:t>
      </w:r>
    </w:p>
    <w:p>
      <w:pPr>
        <w:pStyle w:val="caaaababaaaaaaabaabaaabaaaaaabaaaaabaaaabaaaababaaaaaaababaaaaaaabaaaabaaaabaaaabaaabaaaabaaaaaba"/>
        <w:keepNext w:val="0"/>
        <w:keepLines w:val="0"/>
        <w:pageBreakBefore w:val="0"/>
        <w:widowControl/>
        <w:spacing w:before="0" w:after="160"/>
        <w:jc w:val="left"/>
      </w:pPr>
      <w:r>
        <w:t xml:space="preserve">    a. 2.5 sqm</w:t>
      </w:r>
    </w:p>
    <w:p>
      <w:pPr>
        <w:pStyle w:val="caaaababaaaaaaabaabaaabaaaaaabaaaaabaaaabaaaababaaaaaaababaaaaaaabaaaabaaaabaaaabaaabaaaabaaaaabaa"/>
        <w:keepNext w:val="0"/>
        <w:keepLines w:val="0"/>
        <w:pageBreakBefore w:val="0"/>
        <w:widowControl/>
        <w:spacing w:before="0" w:after="160"/>
        <w:jc w:val="left"/>
      </w:pPr>
      <w:r>
        <w:t xml:space="preserve">    b. 5.0 sqm</w:t>
      </w:r>
    </w:p>
    <w:p>
      <w:pPr>
        <w:pStyle w:val="caaaababaaaaaaabaabaaabaaaaaabaaaaabaaaabaaaababaaaaaaababaaaaaaabaaaabaaaabaaaabaaabaaaabaaaaabaaa"/>
        <w:keepNext w:val="0"/>
        <w:keepLines w:val="0"/>
        <w:pageBreakBefore w:val="0"/>
        <w:widowControl/>
        <w:spacing w:before="0" w:after="160"/>
        <w:jc w:val="left"/>
      </w:pPr>
      <w:r>
        <w:t xml:space="preserve">    c. 7.5 sqm</w:t>
      </w:r>
    </w:p>
    <w:p>
      <w:pPr>
        <w:pStyle w:val="caaaababaaaaaaabaabaaabaaaaaabaaaaabaaaabaaaababaaaaaaababaaaaaaabaaaabaaaabaaaabaaabaaaabaaaaabaaab"/>
        <w:keepNext w:val="0"/>
        <w:keepLines w:val="0"/>
        <w:pageBreakBefore w:val="0"/>
        <w:widowControl/>
        <w:spacing w:before="0" w:after="160"/>
        <w:jc w:val="left"/>
      </w:pPr>
      <w:r>
        <w:t xml:space="preserve">    d. 10 sqm</w:t>
      </w:r>
    </w:p>
    <w:p>
      <w:pPr>
        <w:pStyle w:val="d"/>
        <w:keepNext w:val="0"/>
        <w:keepLines w:val="0"/>
        <w:pageBreakBefore w:val="0"/>
        <w:widowControl/>
        <w:spacing w:before="0" w:after="160"/>
        <w:jc w:val="left"/>
      </w:pPr>
      <w:r>
        <w:t>42. A cement concrete road is 1000 m long, 8 m wide and 15 cm thick over the sub-base of 10 cm thick gravel. The box cutting in road crust is</w:t>
      </w:r>
    </w:p>
    <w:p>
      <w:pPr>
        <w:pStyle w:val="da"/>
        <w:keepNext w:val="0"/>
        <w:keepLines w:val="0"/>
        <w:pageBreakBefore w:val="0"/>
        <w:widowControl/>
        <w:spacing w:before="0" w:after="160"/>
        <w:jc w:val="left"/>
      </w:pPr>
      <w:r>
        <w:t xml:space="preserve">    a. 500 m3</w:t>
      </w:r>
    </w:p>
    <w:p>
      <w:pPr>
        <w:pStyle w:val="daa"/>
        <w:keepNext w:val="0"/>
        <w:keepLines w:val="0"/>
        <w:pageBreakBefore w:val="0"/>
        <w:widowControl/>
        <w:spacing w:before="0" w:after="160"/>
        <w:jc w:val="left"/>
      </w:pPr>
      <w:r>
        <w:t xml:space="preserve">    b. 1000 m3</w:t>
      </w:r>
    </w:p>
    <w:p>
      <w:pPr>
        <w:pStyle w:val="daaa"/>
        <w:keepNext w:val="0"/>
        <w:keepLines w:val="0"/>
        <w:pageBreakBefore w:val="0"/>
        <w:widowControl/>
        <w:spacing w:before="0" w:after="160"/>
        <w:jc w:val="left"/>
      </w:pPr>
      <w:r>
        <w:t xml:space="preserve">    c. 1500 m3</w:t>
      </w:r>
    </w:p>
    <w:p>
      <w:pPr>
        <w:pStyle w:val="daaab"/>
        <w:keepNext w:val="0"/>
        <w:keepLines w:val="0"/>
        <w:pageBreakBefore w:val="0"/>
        <w:widowControl/>
        <w:spacing w:before="0" w:after="160"/>
        <w:jc w:val="left"/>
      </w:pPr>
      <w:r>
        <w:t xml:space="preserve">    d. 2000 m3</w:t>
      </w:r>
    </w:p>
    <w:p>
      <w:pPr>
        <w:pStyle w:val="daaaba"/>
        <w:keepNext w:val="0"/>
        <w:keepLines w:val="0"/>
        <w:pageBreakBefore w:val="0"/>
        <w:widowControl/>
        <w:spacing w:before="0" w:after="160"/>
        <w:jc w:val="left"/>
      </w:pPr>
      <w:r>
        <w:t>43. The area of a sloping surface of a protective embankment of mean height d, side slopes S : 1 and length L is</w:t>
      </w:r>
    </w:p>
    <w:p>
      <w:pPr>
        <w:pStyle w:val="daaabaa"/>
        <w:keepNext w:val="0"/>
        <w:keepLines w:val="0"/>
        <w:pageBreakBefore w:val="0"/>
        <w:widowControl/>
        <w:spacing w:before="0" w:after="160"/>
        <w:jc w:val="left"/>
      </w:pPr>
      <w:r>
        <w:t xml:space="preserve">    a. d x d x s </w:t>
      </w:r>
    </w:p>
    <w:p>
      <w:pPr>
        <w:pStyle w:val="daaabaaa"/>
        <w:keepNext w:val="0"/>
        <w:keepLines w:val="0"/>
        <w:pageBreakBefore w:val="0"/>
        <w:widowControl/>
        <w:spacing w:before="0" w:after="160"/>
        <w:jc w:val="left"/>
      </w:pPr>
      <w:r>
        <w:t xml:space="preserve">    b. d2 x (ds)2</w:t>
      </w:r>
    </w:p>
    <w:p>
      <w:pPr>
        <w:pStyle w:val="daaabaaaa"/>
        <w:keepNext w:val="0"/>
        <w:keepLines w:val="0"/>
        <w:pageBreakBefore w:val="0"/>
        <w:widowControl/>
        <w:spacing w:before="0" w:after="160"/>
        <w:jc w:val="left"/>
      </w:pPr>
      <w:r>
        <w:t xml:space="preserve">    c. L.D 1 + s2</w:t>
      </w:r>
    </w:p>
    <w:p>
      <w:pPr>
        <w:pStyle w:val="daaabaaaab"/>
        <w:keepNext w:val="0"/>
        <w:keepLines w:val="0"/>
        <w:pageBreakBefore w:val="0"/>
        <w:widowControl/>
        <w:spacing w:before="0" w:after="160"/>
        <w:jc w:val="left"/>
      </w:pPr>
      <w:r>
        <w:t xml:space="preserve">    d. 2 LD 1 + s2</w:t>
      </w:r>
    </w:p>
    <w:p>
      <w:pPr>
        <w:pStyle w:val="daaabaaaaba"/>
        <w:keepNext w:val="0"/>
        <w:keepLines w:val="0"/>
        <w:pageBreakBefore w:val="0"/>
        <w:widowControl/>
        <w:spacing w:before="0" w:after="160"/>
        <w:jc w:val="left"/>
      </w:pPr>
      <w:r>
        <w:t>44. The weight of an item is measured correct to nearest</w:t>
      </w:r>
    </w:p>
    <w:p>
      <w:pPr>
        <w:pStyle w:val="daaabaaaabaa"/>
        <w:keepNext w:val="0"/>
        <w:keepLines w:val="0"/>
        <w:pageBreakBefore w:val="0"/>
        <w:widowControl/>
        <w:spacing w:before="0" w:after="160"/>
        <w:jc w:val="left"/>
      </w:pPr>
      <w:r>
        <w:t xml:space="preserve">    a. 0.50 kg</w:t>
      </w:r>
    </w:p>
    <w:p>
      <w:pPr>
        <w:pStyle w:val="daaabaaaabaaa"/>
        <w:keepNext w:val="0"/>
        <w:keepLines w:val="0"/>
        <w:pageBreakBefore w:val="0"/>
        <w:widowControl/>
        <w:spacing w:before="0" w:after="160"/>
        <w:jc w:val="left"/>
      </w:pPr>
      <w:r>
        <w:t xml:space="preserve">    b. 0.75 kg</w:t>
      </w:r>
    </w:p>
    <w:p>
      <w:pPr>
        <w:pStyle w:val="daaabaaaabaaaa"/>
        <w:keepNext w:val="0"/>
        <w:keepLines w:val="0"/>
        <w:pageBreakBefore w:val="0"/>
        <w:widowControl/>
        <w:spacing w:before="0" w:after="160"/>
        <w:jc w:val="left"/>
      </w:pPr>
      <w:r>
        <w:t xml:space="preserve">    c. 1.00 kg</w:t>
      </w:r>
    </w:p>
    <w:p>
      <w:pPr>
        <w:pStyle w:val="daaabaaaabaaaab"/>
        <w:keepNext w:val="0"/>
        <w:keepLines w:val="0"/>
        <w:pageBreakBefore w:val="0"/>
        <w:widowControl/>
        <w:spacing w:before="0" w:after="160"/>
        <w:jc w:val="left"/>
      </w:pPr>
      <w:r>
        <w:t xml:space="preserve">    d. 5 kg</w:t>
      </w:r>
    </w:p>
    <w:p>
      <w:pPr>
        <w:pStyle w:val="daaabaaaabaaaaba"/>
        <w:keepNext w:val="0"/>
        <w:keepLines w:val="0"/>
        <w:pageBreakBefore w:val="0"/>
        <w:widowControl/>
        <w:spacing w:before="0" w:after="160"/>
        <w:jc w:val="left"/>
      </w:pPr>
      <w:r>
        <w:t>45. If TL is the latest allowable event occurrence time, total activity slack(s), is equal to</w:t>
      </w:r>
    </w:p>
    <w:p>
      <w:pPr>
        <w:pStyle w:val="daaabaaaabaaaabaa"/>
        <w:keepNext w:val="0"/>
        <w:keepLines w:val="0"/>
        <w:pageBreakBefore w:val="0"/>
        <w:widowControl/>
        <w:spacing w:before="0" w:after="160"/>
        <w:jc w:val="left"/>
      </w:pPr>
      <w:r>
        <w:t xml:space="preserve">    a. LST-EST</w:t>
      </w:r>
    </w:p>
    <w:p>
      <w:pPr>
        <w:pStyle w:val="daaabaaaabaaaabaaa"/>
        <w:keepNext w:val="0"/>
        <w:keepLines w:val="0"/>
        <w:pageBreakBefore w:val="0"/>
        <w:widowControl/>
        <w:spacing w:before="0" w:after="160"/>
        <w:jc w:val="left"/>
      </w:pPr>
      <w:r>
        <w:t xml:space="preserve">    b. LFT-EFT</w:t>
      </w:r>
    </w:p>
    <w:p>
      <w:pPr>
        <w:pStyle w:val="daaabaaaabaaaabaaaa"/>
        <w:keepNext w:val="0"/>
        <w:keepLines w:val="0"/>
        <w:pageBreakBefore w:val="0"/>
        <w:widowControl/>
        <w:spacing w:before="0" w:after="160"/>
        <w:jc w:val="left"/>
      </w:pPr>
      <w:r>
        <w:t xml:space="preserve">    c. TL-EFT</w:t>
      </w:r>
    </w:p>
    <w:p>
      <w:pPr>
        <w:pStyle w:val="daaabaaaabaaaabaaaaa"/>
        <w:keepNext w:val="0"/>
        <w:keepLines w:val="0"/>
        <w:pageBreakBefore w:val="0"/>
        <w:widowControl/>
        <w:spacing w:before="0" w:after="160"/>
        <w:jc w:val="left"/>
      </w:pPr>
      <w:r>
        <w:t xml:space="preserve">    d. all the above.</w:t>
      </w:r>
    </w:p>
    <w:p>
      <w:pPr>
        <w:pStyle w:val="daaabaaaabaaaabaaaaab"/>
        <w:keepNext w:val="0"/>
        <w:keepLines w:val="0"/>
        <w:pageBreakBefore w:val="0"/>
        <w:widowControl/>
        <w:spacing w:before="0" w:after="160"/>
        <w:jc w:val="left"/>
      </w:pPr>
      <w:r>
        <w:t>46. Various activities of a project, are shown on bar charts by</w:t>
      </w:r>
    </w:p>
    <w:p>
      <w:pPr>
        <w:pStyle w:val="daaabaaaabaaaabaaaaaba"/>
        <w:keepNext w:val="0"/>
        <w:keepLines w:val="0"/>
        <w:pageBreakBefore w:val="0"/>
        <w:widowControl/>
        <w:spacing w:before="0" w:after="160"/>
        <w:jc w:val="left"/>
      </w:pPr>
      <w:r>
        <w:t xml:space="preserve">    a. vertical lines</w:t>
      </w:r>
    </w:p>
    <w:p>
      <w:pPr>
        <w:pStyle w:val="daaabaaaabaaaabaaaaabaa"/>
        <w:keepNext w:val="0"/>
        <w:keepLines w:val="0"/>
        <w:pageBreakBefore w:val="0"/>
        <w:widowControl/>
        <w:spacing w:before="0" w:after="160"/>
        <w:jc w:val="left"/>
      </w:pPr>
      <w:r>
        <w:t xml:space="preserve">    b. horizontal lines</w:t>
      </w:r>
    </w:p>
    <w:p>
      <w:pPr>
        <w:pStyle w:val="daaabaaaabaaaabaaaaabaab"/>
        <w:keepNext w:val="0"/>
        <w:keepLines w:val="0"/>
        <w:pageBreakBefore w:val="0"/>
        <w:widowControl/>
        <w:spacing w:before="0" w:after="160"/>
        <w:jc w:val="left"/>
      </w:pPr>
      <w:r>
        <w:t xml:space="preserve">    c. dots</w:t>
      </w:r>
    </w:p>
    <w:p>
      <w:pPr>
        <w:pStyle w:val="daaabaaaabaaaabaaaaabaaba"/>
        <w:keepNext w:val="0"/>
        <w:keepLines w:val="0"/>
        <w:pageBreakBefore w:val="0"/>
        <w:widowControl/>
        <w:spacing w:before="0" w:after="160"/>
        <w:jc w:val="left"/>
      </w:pPr>
      <w:r>
        <w:t xml:space="preserve">    d. crosses.</w:t>
      </w:r>
    </w:p>
    <w:p>
      <w:pPr>
        <w:pStyle w:val="daaabaaaabaaaabaaaaabaabaa"/>
        <w:keepNext w:val="0"/>
        <w:keepLines w:val="0"/>
        <w:pageBreakBefore w:val="0"/>
        <w:widowControl/>
        <w:spacing w:before="0" w:after="160"/>
        <w:jc w:val="left"/>
      </w:pPr>
      <w:r>
        <w:t>47. Critical Path Net Work helps an engineer</w:t>
      </w:r>
    </w:p>
    <w:p>
      <w:pPr>
        <w:pStyle w:val="daaabaaaabaaaabaaaaabaabaaa"/>
        <w:keepNext w:val="0"/>
        <w:keepLines w:val="0"/>
        <w:pageBreakBefore w:val="0"/>
        <w:widowControl/>
        <w:spacing w:before="0" w:after="160"/>
        <w:jc w:val="left"/>
      </w:pPr>
      <w:r>
        <w:t xml:space="preserve">    a. to concentrate his attention on critical activities</w:t>
      </w:r>
    </w:p>
    <w:p>
      <w:pPr>
        <w:pStyle w:val="daaabaaaabaaaabaaaaabaabaaaa"/>
        <w:keepNext w:val="0"/>
        <w:keepLines w:val="0"/>
        <w:pageBreakBefore w:val="0"/>
        <w:widowControl/>
        <w:spacing w:before="0" w:after="160"/>
        <w:jc w:val="left"/>
      </w:pPr>
      <w:r>
        <w:t xml:space="preserve">    b. to divert the resources from non-critical advanced activities to critical activities</w:t>
      </w:r>
    </w:p>
    <w:p>
      <w:pPr>
        <w:pStyle w:val="daaabaaaabaaaabaaaaabaabaaaaa"/>
        <w:keepNext w:val="0"/>
        <w:keepLines w:val="0"/>
        <w:pageBreakBefore w:val="0"/>
        <w:widowControl/>
        <w:spacing w:before="0" w:after="160"/>
        <w:jc w:val="left"/>
      </w:pPr>
      <w:r>
        <w:t xml:space="preserve">    c. to be cautious for avoiding any delay in the critical activities to avoid delay of the whole project</w:t>
      </w:r>
    </w:p>
    <w:p>
      <w:pPr>
        <w:pStyle w:val="daaabaaaabaaaabaaaaabaabaaaaaa"/>
        <w:keepNext w:val="0"/>
        <w:keepLines w:val="0"/>
        <w:pageBreakBefore w:val="0"/>
        <w:widowControl/>
        <w:spacing w:before="0" w:after="160"/>
        <w:jc w:val="left"/>
      </w:pPr>
      <w:r>
        <w:t xml:space="preserve">    d. all the above.</w:t>
      </w:r>
    </w:p>
    <w:p>
      <w:pPr>
        <w:pStyle w:val="daaabaaaabaaaabaaaaabaabaaaaaab"/>
        <w:keepNext w:val="0"/>
        <w:keepLines w:val="0"/>
        <w:pageBreakBefore w:val="0"/>
        <w:widowControl/>
        <w:spacing w:before="0" w:after="160"/>
        <w:jc w:val="left"/>
      </w:pPr>
      <w:r>
        <w:t>48. Pick up the incorrect statement from the following:</w:t>
      </w:r>
    </w:p>
    <w:p>
      <w:pPr>
        <w:pStyle w:val="daaabaaaabaaaabaaaaabaabaaaaaaba"/>
        <w:keepNext w:val="0"/>
        <w:keepLines w:val="0"/>
        <w:pageBreakBefore w:val="0"/>
        <w:widowControl/>
        <w:spacing w:before="0" w:after="160"/>
        <w:jc w:val="left"/>
      </w:pPr>
      <w:r>
        <w:t xml:space="preserve">    a. The various functions under each activity, are shown by one bar on Bar Charts</w:t>
      </w:r>
    </w:p>
    <w:p>
      <w:pPr>
        <w:pStyle w:val="daaabaaaabaaaabaaaaabaabaaaaaabaa"/>
        <w:keepNext w:val="0"/>
        <w:keepLines w:val="0"/>
        <w:pageBreakBefore w:val="0"/>
        <w:widowControl/>
        <w:spacing w:before="0" w:after="160"/>
        <w:jc w:val="left"/>
      </w:pPr>
      <w:r>
        <w:t xml:space="preserve">    b. Bar chart establishes the interdependency of one event on another</w:t>
      </w:r>
    </w:p>
    <w:p>
      <w:pPr>
        <w:pStyle w:val="daaabaaaabaaaabaaaaabaabaaaaaabaab"/>
        <w:keepNext w:val="0"/>
        <w:keepLines w:val="0"/>
        <w:pageBreakBefore w:val="0"/>
        <w:widowControl/>
        <w:spacing w:before="0" w:after="160"/>
        <w:jc w:val="left"/>
      </w:pPr>
      <w:r>
        <w:t xml:space="preserve">    c. Only approximate percentage of the completed work is reported</w:t>
      </w:r>
    </w:p>
    <w:p>
      <w:pPr>
        <w:pStyle w:val="daaabaaaabaaaabaaaaabaabaaaaaabaaba"/>
        <w:keepNext w:val="0"/>
        <w:keepLines w:val="0"/>
        <w:pageBreakBefore w:val="0"/>
        <w:widowControl/>
        <w:spacing w:before="0" w:after="160"/>
        <w:jc w:val="left"/>
      </w:pPr>
      <w:r>
        <w:t xml:space="preserve">    d. None of these,</w:t>
      </w:r>
    </w:p>
    <w:p>
      <w:pPr>
        <w:pStyle w:val="daaabaaaabaaaabaaaaabaabaaaaaabaabaa"/>
        <w:keepNext w:val="0"/>
        <w:keepLines w:val="0"/>
        <w:pageBreakBefore w:val="0"/>
        <w:widowControl/>
        <w:spacing w:before="0" w:after="160"/>
        <w:jc w:val="left"/>
      </w:pPr>
      <w:r>
        <w:t>49. Pick up the incorrect statement from the following:</w:t>
      </w:r>
    </w:p>
    <w:p>
      <w:pPr>
        <w:pStyle w:val="daaabaaaabaaaabaaaaabaabaaaaaabaabaaa"/>
        <w:keepNext w:val="0"/>
        <w:keepLines w:val="0"/>
        <w:pageBreakBefore w:val="0"/>
        <w:widowControl/>
        <w:spacing w:before="0" w:after="160"/>
        <w:jc w:val="left"/>
      </w:pPr>
      <w:r>
        <w:t xml:space="preserve">    a. In single engine aeroplanes, the engine is provided in the nose of the aircraft</w:t>
      </w:r>
    </w:p>
    <w:p>
      <w:pPr>
        <w:pStyle w:val="daaabaaaabaaaabaaaaabaabaaaaaabaabaaaa"/>
        <w:keepNext w:val="0"/>
        <w:keepLines w:val="0"/>
        <w:pageBreakBefore w:val="0"/>
        <w:widowControl/>
        <w:spacing w:before="0" w:after="160"/>
        <w:jc w:val="left"/>
      </w:pPr>
      <w:r>
        <w:t xml:space="preserve">    b. In double engine aeroplanes, one engine on either wing is placed symmetrically</w:t>
      </w:r>
    </w:p>
    <w:p>
      <w:pPr>
        <w:pStyle w:val="daaabaaaabaaaabaaaaabaabaaaaaabaabaaaaa"/>
        <w:keepNext w:val="0"/>
        <w:keepLines w:val="0"/>
        <w:pageBreakBefore w:val="0"/>
        <w:widowControl/>
        <w:spacing w:before="0" w:after="160"/>
        <w:jc w:val="left"/>
      </w:pPr>
      <w:r>
        <w:t xml:space="preserve">    c. In three engine aeroplanes, two engines are placed on both wings and one engine is placed in the tail</w:t>
      </w:r>
    </w:p>
    <w:p>
      <w:pPr>
        <w:pStyle w:val="daaabaaaabaaaabaaaaabaabaaaaaabaabaaaaab"/>
        <w:keepNext w:val="0"/>
        <w:keepLines w:val="0"/>
        <w:pageBreakBefore w:val="0"/>
        <w:widowControl/>
        <w:spacing w:before="0" w:after="160"/>
        <w:jc w:val="left"/>
      </w:pPr>
      <w:r>
        <w:t xml:space="preserve">    d. None of these.</w:t>
      </w:r>
    </w:p>
    <w:p>
      <w:pPr>
        <w:pStyle w:val="daaabaaaabaaaabaaaaabaabaaaaaabaabaaaaaba"/>
        <w:keepNext w:val="0"/>
        <w:keepLines w:val="0"/>
        <w:pageBreakBefore w:val="0"/>
        <w:widowControl/>
        <w:spacing w:before="0" w:after="160"/>
        <w:jc w:val="left"/>
      </w:pPr>
      <w:r>
        <w:t>50. The landing and take off of the air craft is made against the direction of wind. In no case the centre line of the runway should make an angle with the wind direction exceeding</w:t>
      </w:r>
    </w:p>
    <w:p>
      <w:pPr>
        <w:pStyle w:val="daaabaaaabaaaabaaaaabaabaaaaaabaabaaaaabaa"/>
        <w:keepNext w:val="0"/>
        <w:keepLines w:val="0"/>
        <w:pageBreakBefore w:val="0"/>
        <w:widowControl/>
        <w:spacing w:before="0" w:after="160"/>
        <w:jc w:val="left"/>
      </w:pPr>
      <w:r>
        <w:t xml:space="preserve">    a. 10°</w:t>
      </w:r>
    </w:p>
    <w:p>
      <w:pPr>
        <w:pStyle w:val="daaabaaaabaaaabaaaaabaabaaaaaabaabaaaaabaaa"/>
        <w:keepNext w:val="0"/>
        <w:keepLines w:val="0"/>
        <w:pageBreakBefore w:val="0"/>
        <w:widowControl/>
        <w:spacing w:before="0" w:after="160"/>
        <w:jc w:val="left"/>
      </w:pPr>
      <w:r>
        <w:t xml:space="preserve">    b. 20°</w:t>
      </w:r>
    </w:p>
    <w:p>
      <w:pPr>
        <w:pStyle w:val="daaabaaaabaaaabaaaaabaabaaaaaabaabaaaaabaaaa"/>
        <w:keepNext w:val="0"/>
        <w:keepLines w:val="0"/>
        <w:pageBreakBefore w:val="0"/>
        <w:widowControl/>
        <w:spacing w:before="0" w:after="160"/>
        <w:jc w:val="left"/>
      </w:pPr>
      <w:r>
        <w:t xml:space="preserve">    c. 30°</w:t>
      </w:r>
    </w:p>
    <w:p>
      <w:pPr>
        <w:pStyle w:val="daaabaaaabaaaabaaaaabaabaaaaaabaabaaaaabaaaab"/>
        <w:keepNext w:val="0"/>
        <w:keepLines w:val="0"/>
        <w:pageBreakBefore w:val="0"/>
        <w:widowControl/>
        <w:spacing w:before="0" w:after="160"/>
        <w:jc w:val="left"/>
      </w:pPr>
      <w:r>
        <w:t xml:space="preserve">    d. 40°</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val="0"/>
      <w:i w:val="0"/>
      <w:color w:val="000000"/>
      <w:sz w:val="22"/>
      <w:u w:val="none"/>
    </w:rPr>
  </w:style>
  <w:style w:type="paragraph" w:customStyle="1" w:styleId="aaa">
    <w:name w:val="aaa"/>
    <w:rPr>
      <w:rFonts w:ascii="Times New Roman" w:hAnsi="Times New Roman"/>
      <w:b/>
      <w:i w:val="0"/>
      <w:color w:val="000000"/>
      <w:sz w:val="22"/>
      <w:u w:val="none"/>
    </w:rPr>
  </w:style>
  <w:style w:type="paragraph" w:customStyle="1" w:styleId="aaab">
    <w:name w:val="aaab"/>
    <w:rPr>
      <w:rFonts w:ascii="Times New Roman" w:hAnsi="Times New Roman"/>
      <w:b w:val="0"/>
      <w:i w:val="0"/>
      <w:color w:val="000000"/>
      <w:sz w:val="22"/>
      <w:u w:val="none"/>
    </w:rPr>
  </w:style>
  <w:style w:type="paragraph" w:customStyle="1" w:styleId="aaaba">
    <w:name w:val="aaaba"/>
    <w:rPr>
      <w:rFonts w:ascii="Times New Roman" w:hAnsi="Times New Roman"/>
      <w:b w:val="0"/>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val="0"/>
      <w:i w:val="0"/>
      <w:color w:val="000000"/>
      <w:sz w:val="22"/>
      <w:u w:val="none"/>
    </w:rPr>
  </w:style>
  <w:style w:type="paragraph" w:customStyle="1" w:styleId="baa">
    <w:name w:val="baa"/>
    <w:rPr>
      <w:rFonts w:ascii="Times New Roman" w:hAnsi="Times New Roman"/>
      <w:b w:val="0"/>
      <w:i w:val="0"/>
      <w:color w:val="000000"/>
      <w:sz w:val="22"/>
      <w:u w:val="none"/>
    </w:rPr>
  </w:style>
  <w:style w:type="paragraph" w:customStyle="1" w:styleId="baaa">
    <w:name w:val="baaa"/>
    <w:rPr>
      <w:rFonts w:ascii="Times New Roman" w:hAnsi="Times New Roman"/>
      <w:b w:val="0"/>
      <w:i w:val="0"/>
      <w:color w:val="000000"/>
      <w:sz w:val="22"/>
      <w:u w:val="none"/>
    </w:rPr>
  </w:style>
  <w:style w:type="paragraph" w:customStyle="1" w:styleId="baaaa">
    <w:name w:val="baaaa"/>
    <w:rPr>
      <w:rFonts w:ascii="Times New Roman" w:hAnsi="Times New Roman"/>
      <w:b/>
      <w:i w:val="0"/>
      <w:color w:val="000000"/>
      <w:sz w:val="22"/>
      <w:u w:val="none"/>
    </w:rPr>
  </w:style>
  <w:style w:type="paragraph" w:customStyle="1" w:styleId="baaaab">
    <w:name w:val="baaaab"/>
    <w:rPr>
      <w:rFonts w:ascii="Times New Roman" w:hAnsi="Times New Roman"/>
      <w:b w:val="0"/>
      <w:i w:val="0"/>
      <w:color w:val="000000"/>
      <w:sz w:val="22"/>
      <w:u w:val="none"/>
    </w:rPr>
  </w:style>
  <w:style w:type="paragraph" w:customStyle="1" w:styleId="baaaaba">
    <w:name w:val="baaaaba"/>
    <w:rPr>
      <w:rFonts w:ascii="Times New Roman" w:hAnsi="Times New Roman"/>
      <w:b w:val="0"/>
      <w:i w:val="0"/>
      <w:color w:val="000000"/>
      <w:sz w:val="22"/>
      <w:u w:val="none"/>
    </w:rPr>
  </w:style>
  <w:style w:type="paragraph" w:customStyle="1" w:styleId="baaaabaa">
    <w:name w:val="baaaabaa"/>
    <w:rPr>
      <w:rFonts w:ascii="Times New Roman" w:hAnsi="Times New Roman"/>
      <w:b w:val="0"/>
      <w:i w:val="0"/>
      <w:color w:val="000000"/>
      <w:sz w:val="22"/>
      <w:u w:val="none"/>
    </w:rPr>
  </w:style>
  <w:style w:type="paragraph" w:customStyle="1" w:styleId="baaaabaaa">
    <w:name w:val="baaaabaaa"/>
    <w:rPr>
      <w:rFonts w:ascii="Times New Roman" w:hAnsi="Times New Roman"/>
      <w:b/>
      <w:i w:val="0"/>
      <w:color w:val="000000"/>
      <w:sz w:val="22"/>
      <w:u w:val="none"/>
    </w:rPr>
  </w:style>
  <w:style w:type="paragraph" w:customStyle="1" w:styleId="baaaabaaab">
    <w:name w:val="baaaabaaab"/>
    <w:rPr>
      <w:rFonts w:ascii="Times New Roman" w:hAnsi="Times New Roman"/>
      <w:b w:val="0"/>
      <w:i w:val="0"/>
      <w:color w:val="000000"/>
      <w:sz w:val="22"/>
      <w:u w:val="none"/>
    </w:rPr>
  </w:style>
  <w:style w:type="paragraph" w:customStyle="1" w:styleId="baaaabaaaba">
    <w:name w:val="baaaabaaaba"/>
    <w:rPr>
      <w:rFonts w:ascii="Times New Roman" w:hAnsi="Times New Roman"/>
      <w:b w:val="0"/>
      <w:i w:val="0"/>
      <w:color w:val="000000"/>
      <w:sz w:val="22"/>
      <w:u w:val="none"/>
    </w:rPr>
  </w:style>
  <w:style w:type="paragraph" w:customStyle="1" w:styleId="baaaabaaabaa">
    <w:name w:val="baaaabaaabaa"/>
    <w:rPr>
      <w:rFonts w:ascii="Times New Roman" w:hAnsi="Times New Roman"/>
      <w:b/>
      <w:i w:val="0"/>
      <w:color w:val="000000"/>
      <w:sz w:val="22"/>
      <w:u w:val="none"/>
    </w:rPr>
  </w:style>
  <w:style w:type="paragraph" w:customStyle="1" w:styleId="baaaabaaabaab">
    <w:name w:val="baaaabaaabaab"/>
    <w:rPr>
      <w:rFonts w:ascii="Times New Roman" w:hAnsi="Times New Roman"/>
      <w:b w:val="0"/>
      <w:i w:val="0"/>
      <w:color w:val="000000"/>
      <w:sz w:val="22"/>
      <w:u w:val="none"/>
    </w:rPr>
  </w:style>
  <w:style w:type="paragraph" w:customStyle="1" w:styleId="baaaabaaabaaba">
    <w:name w:val="baaaabaaabaaba"/>
    <w:rPr>
      <w:rFonts w:ascii="Times New Roman" w:hAnsi="Times New Roman"/>
      <w:b w:val="0"/>
      <w:i w:val="0"/>
      <w:color w:val="000000"/>
      <w:sz w:val="22"/>
      <w:u w:val="none"/>
    </w:rPr>
  </w:style>
  <w:style w:type="paragraph" w:customStyle="1" w:styleId="baaaabaaabaabaa">
    <w:name w:val="baaaabaaabaabaa"/>
    <w:rPr>
      <w:rFonts w:ascii="Times New Roman" w:hAnsi="Times New Roman"/>
      <w:b w:val="0"/>
      <w:i w:val="0"/>
      <w:color w:val="000000"/>
      <w:sz w:val="22"/>
      <w:u w:val="none"/>
    </w:rPr>
  </w:style>
  <w:style w:type="paragraph" w:customStyle="1" w:styleId="baaaabaaabaabaaa">
    <w:name w:val="baaaabaaabaabaaa"/>
    <w:rPr>
      <w:rFonts w:ascii="Times New Roman" w:hAnsi="Times New Roman"/>
      <w:b w:val="0"/>
      <w:i w:val="0"/>
      <w:color w:val="000000"/>
      <w:sz w:val="22"/>
      <w:u w:val="none"/>
    </w:rPr>
  </w:style>
  <w:style w:type="paragraph" w:customStyle="1" w:styleId="baaaabaaabaabaaaa">
    <w:name w:val="baaaabaaabaabaaaa"/>
    <w:rPr>
      <w:rFonts w:ascii="Times New Roman" w:hAnsi="Times New Roman"/>
      <w:b w:val="0"/>
      <w:i w:val="0"/>
      <w:color w:val="000000"/>
      <w:sz w:val="22"/>
      <w:u w:val="none"/>
    </w:rPr>
  </w:style>
  <w:style w:type="paragraph" w:customStyle="1" w:styleId="baaaabaaabaabaaaaa">
    <w:name w:val="baaaabaaabaabaaaaa"/>
    <w:rPr>
      <w:rFonts w:ascii="Times New Roman" w:hAnsi="Times New Roman"/>
      <w:b w:val="0"/>
      <w:i w:val="0"/>
      <w:color w:val="000000"/>
      <w:sz w:val="22"/>
      <w:u w:val="none"/>
    </w:rPr>
  </w:style>
  <w:style w:type="paragraph" w:customStyle="1" w:styleId="baaaabaaabaabaaaaaa">
    <w:name w:val="baaaabaaabaabaaaaaa"/>
    <w:rPr>
      <w:rFonts w:ascii="Times New Roman" w:hAnsi="Times New Roman"/>
      <w:b w:val="0"/>
      <w:i w:val="0"/>
      <w:color w:val="000000"/>
      <w:sz w:val="22"/>
      <w:u w:val="none"/>
    </w:rPr>
  </w:style>
  <w:style w:type="paragraph" w:customStyle="1" w:styleId="baaaabaaabaabaaaaaaa">
    <w:name w:val="baaaabaaabaabaaaaaaa"/>
    <w:rPr>
      <w:rFonts w:ascii="Times New Roman" w:hAnsi="Times New Roman"/>
      <w:b/>
      <w:i w:val="0"/>
      <w:color w:val="000000"/>
      <w:sz w:val="22"/>
      <w:u w:val="none"/>
    </w:rPr>
  </w:style>
  <w:style w:type="paragraph" w:customStyle="1" w:styleId="baaaabaaabaabaaaaaaab">
    <w:name w:val="baaaabaaabaabaaaaaaab"/>
    <w:rPr>
      <w:rFonts w:ascii="Times New Roman" w:hAnsi="Times New Roman"/>
      <w:b w:val="0"/>
      <w:i w:val="0"/>
      <w:color w:val="000000"/>
      <w:sz w:val="22"/>
      <w:u w:val="none"/>
    </w:rPr>
  </w:style>
  <w:style w:type="paragraph" w:customStyle="1" w:styleId="baaaabaaabaabaaaaaaaba">
    <w:name w:val="baaaabaaabaabaaaaaaaba"/>
    <w:rPr>
      <w:rFonts w:ascii="Times New Roman" w:hAnsi="Times New Roman"/>
      <w:b w:val="0"/>
      <w:i w:val="0"/>
      <w:color w:val="000000"/>
      <w:sz w:val="22"/>
      <w:u w:val="none"/>
    </w:rPr>
  </w:style>
  <w:style w:type="paragraph" w:customStyle="1" w:styleId="baaaabaaabaabaaaaaaabaa">
    <w:name w:val="baaaabaaabaabaaaaaaabaa"/>
    <w:rPr>
      <w:rFonts w:ascii="Times New Roman" w:hAnsi="Times New Roman"/>
      <w:b w:val="0"/>
      <w:i w:val="0"/>
      <w:color w:val="000000"/>
      <w:sz w:val="22"/>
      <w:u w:val="none"/>
    </w:rPr>
  </w:style>
  <w:style w:type="paragraph" w:customStyle="1" w:styleId="baaaabaaabaabaaaaaaabaaa">
    <w:name w:val="baaaabaaabaabaaaaaaabaaa"/>
    <w:rPr>
      <w:rFonts w:ascii="Times New Roman" w:hAnsi="Times New Roman"/>
      <w:b w:val="0"/>
      <w:i w:val="0"/>
      <w:color w:val="000000"/>
      <w:sz w:val="22"/>
      <w:u w:val="none"/>
    </w:rPr>
  </w:style>
  <w:style w:type="paragraph" w:customStyle="1" w:styleId="baaaabaaabaabaaaaaaabaaaa">
    <w:name w:val="baaaabaaabaabaaaaaaabaaaa"/>
    <w:rPr>
      <w:rFonts w:ascii="Times New Roman" w:hAnsi="Times New Roman"/>
      <w:b/>
      <w:i w:val="0"/>
      <w:color w:val="000000"/>
      <w:sz w:val="22"/>
      <w:u w:val="none"/>
    </w:rPr>
  </w:style>
  <w:style w:type="paragraph" w:customStyle="1" w:styleId="baaaabaaabaabaaaaaaabaaaab">
    <w:name w:val="baaaabaaabaabaaaaaaabaaaab"/>
    <w:rPr>
      <w:rFonts w:ascii="Times New Roman" w:hAnsi="Times New Roman"/>
      <w:b w:val="0"/>
      <w:i w:val="0"/>
      <w:color w:val="000000"/>
      <w:sz w:val="22"/>
      <w:u w:val="none"/>
    </w:rPr>
  </w:style>
  <w:style w:type="paragraph" w:customStyle="1" w:styleId="baaaabaaabaabaaaaaaabaaaaba">
    <w:name w:val="baaaabaaabaabaaaaaaabaaaaba"/>
    <w:rPr>
      <w:rFonts w:ascii="Times New Roman" w:hAnsi="Times New Roman"/>
      <w:b w:val="0"/>
      <w:i w:val="0"/>
      <w:color w:val="000000"/>
      <w:sz w:val="22"/>
      <w:u w:val="none"/>
    </w:rPr>
  </w:style>
  <w:style w:type="paragraph" w:customStyle="1" w:styleId="baaaabaaabaabaaaaaaabaaaabaa">
    <w:name w:val="baaaabaaabaabaaaaaaabaaaabaa"/>
    <w:rPr>
      <w:rFonts w:ascii="Times New Roman" w:hAnsi="Times New Roman"/>
      <w:b w:val="0"/>
      <w:i w:val="0"/>
      <w:color w:val="000000"/>
      <w:sz w:val="22"/>
      <w:u w:val="none"/>
    </w:rPr>
  </w:style>
  <w:style w:type="paragraph" w:customStyle="1" w:styleId="baaaabaaabaabaaaaaaabaaaabaaa">
    <w:name w:val="baaaabaaabaabaaaaaaabaaaabaaa"/>
    <w:rPr>
      <w:rFonts w:ascii="Times New Roman" w:hAnsi="Times New Roman"/>
      <w:b w:val="0"/>
      <w:i w:val="0"/>
      <w:color w:val="000000"/>
      <w:sz w:val="22"/>
      <w:u w:val="none"/>
    </w:rPr>
  </w:style>
  <w:style w:type="paragraph" w:customStyle="1" w:styleId="baaaabaaabaabaaaaaaabaaaabaaaa">
    <w:name w:val="baaaabaaabaabaaaaaaabaaaabaaaa"/>
    <w:rPr>
      <w:rFonts w:ascii="Times New Roman" w:hAnsi="Times New Roman"/>
      <w:b/>
      <w:i w:val="0"/>
      <w:color w:val="000000"/>
      <w:sz w:val="22"/>
      <w:u w:val="none"/>
    </w:rPr>
  </w:style>
  <w:style w:type="paragraph" w:customStyle="1" w:styleId="baaaabaaabaabaaaaaaabaaaabaaaab">
    <w:name w:val="baaaabaaabaabaaaaaaabaaaabaaaab"/>
    <w:rPr>
      <w:rFonts w:ascii="Times New Roman" w:hAnsi="Times New Roman"/>
      <w:b w:val="0"/>
      <w:i w:val="0"/>
      <w:color w:val="000000"/>
      <w:sz w:val="22"/>
      <w:u w:val="none"/>
    </w:rPr>
  </w:style>
  <w:style w:type="paragraph" w:customStyle="1" w:styleId="baaaabaaabaabaaaaaaabaaaabaaaaba">
    <w:name w:val="baaaabaaabaabaaaaaaabaaaabaaaaba"/>
    <w:rPr>
      <w:rFonts w:ascii="Times New Roman" w:hAnsi="Times New Roman"/>
      <w:b w:val="0"/>
      <w:i w:val="0"/>
      <w:color w:val="000000"/>
      <w:sz w:val="22"/>
      <w:u w:val="none"/>
    </w:rPr>
  </w:style>
  <w:style w:type="paragraph" w:customStyle="1" w:styleId="baaaabaaabaabaaaaaaabaaaabaaaabaa">
    <w:name w:val="baaaabaaabaabaaaaaaabaaaabaaaabaa"/>
    <w:rPr>
      <w:rFonts w:ascii="Times New Roman" w:hAnsi="Times New Roman"/>
      <w:b w:val="0"/>
      <w:i w:val="0"/>
      <w:color w:val="000000"/>
      <w:sz w:val="22"/>
      <w:u w:val="none"/>
    </w:rPr>
  </w:style>
  <w:style w:type="paragraph" w:customStyle="1" w:styleId="baaaabaaabaabaaaaaaabaaaabaaaabaaa">
    <w:name w:val="baaaabaaabaabaaaaaaabaaaabaaaabaaa"/>
    <w:rPr>
      <w:rFonts w:ascii="Times New Roman" w:hAnsi="Times New Roman"/>
      <w:b w:val="0"/>
      <w:i w:val="0"/>
      <w:color w:val="000000"/>
      <w:sz w:val="22"/>
      <w:u w:val="none"/>
    </w:rPr>
  </w:style>
  <w:style w:type="paragraph" w:customStyle="1" w:styleId="baaaabaaabaabaaaaaaabaaaabaaaabaaaa">
    <w:name w:val="baaaabaaabaabaaaaaaabaaaabaaaabaaaa"/>
    <w:rPr>
      <w:rFonts w:ascii="Times New Roman" w:hAnsi="Times New Roman"/>
      <w:b/>
      <w:i w:val="0"/>
      <w:color w:val="000000"/>
      <w:sz w:val="22"/>
      <w:u w:val="none"/>
    </w:rPr>
  </w:style>
  <w:style w:type="paragraph" w:customStyle="1" w:styleId="baaaabaaabaabaaaaaaabaaaabaaaabaaaab">
    <w:name w:val="baaaabaaabaabaaaaaaabaaaabaaaabaaaab"/>
    <w:rPr>
      <w:rFonts w:ascii="Times New Roman" w:hAnsi="Times New Roman"/>
      <w:b w:val="0"/>
      <w:i w:val="0"/>
      <w:color w:val="000000"/>
      <w:sz w:val="22"/>
      <w:u w:val="none"/>
    </w:rPr>
  </w:style>
  <w:style w:type="paragraph" w:customStyle="1" w:styleId="baaaabaaabaabaaaaaaabaaaabaaaabaaaaba">
    <w:name w:val="baaaabaaabaabaaaaaaabaaaabaaaabaaaaba"/>
    <w:rPr>
      <w:rFonts w:ascii="Times New Roman" w:hAnsi="Times New Roman"/>
      <w:b w:val="0"/>
      <w:i w:val="0"/>
      <w:color w:val="000000"/>
      <w:sz w:val="22"/>
      <w:u w:val="none"/>
    </w:rPr>
  </w:style>
  <w:style w:type="paragraph" w:customStyle="1" w:styleId="baaaabaaabaabaaaaaaabaaaabaaaabaaaabaa">
    <w:name w:val="baaaabaaabaabaaaaaaabaaaabaaaabaaaabaa"/>
    <w:rPr>
      <w:rFonts w:ascii="Times New Roman" w:hAnsi="Times New Roman"/>
      <w:b w:val="0"/>
      <w:i w:val="0"/>
      <w:color w:val="000000"/>
      <w:sz w:val="22"/>
      <w:u w:val="none"/>
    </w:rPr>
  </w:style>
  <w:style w:type="paragraph" w:customStyle="1" w:styleId="baaaabaaabaabaaaaaaabaaaabaaaabaaaabaaa">
    <w:name w:val="baaaabaaabaabaaaaaaabaaaabaaaabaaaabaaa"/>
    <w:rPr>
      <w:rFonts w:ascii="Times New Roman" w:hAnsi="Times New Roman"/>
      <w:b w:val="0"/>
      <w:i w:val="0"/>
      <w:color w:val="000000"/>
      <w:sz w:val="22"/>
      <w:u w:val="none"/>
    </w:rPr>
  </w:style>
  <w:style w:type="paragraph" w:customStyle="1" w:styleId="baaaabaaabaabaaaaaaabaaaabaaaabaaaabaaaa">
    <w:name w:val="baaaabaaabaabaaaaaaabaaaabaaaabaaaabaaaa"/>
    <w:rPr>
      <w:rFonts w:ascii="Times New Roman" w:hAnsi="Times New Roman"/>
      <w:b/>
      <w:i w:val="0"/>
      <w:color w:val="000000"/>
      <w:sz w:val="22"/>
      <w:u w:val="none"/>
    </w:rPr>
  </w:style>
  <w:style w:type="paragraph" w:customStyle="1" w:styleId="baaaabaaabaabaaaaaaabaaaabaaaabaaaabaaaab">
    <w:name w:val="baaaabaaabaabaaaaaaabaaaabaaaabaaaabaaaab"/>
    <w:rPr>
      <w:rFonts w:ascii="Times New Roman" w:hAnsi="Times New Roman"/>
      <w:b w:val="0"/>
      <w:i w:val="0"/>
      <w:color w:val="000000"/>
      <w:sz w:val="22"/>
      <w:u w:val="none"/>
    </w:rPr>
  </w:style>
  <w:style w:type="paragraph" w:customStyle="1" w:styleId="baaaabaaabaabaaaaaaabaaaabaaaabaaaabaaaaba">
    <w:name w:val="baaaabaaabaabaaaaaaabaaaabaaaabaaaabaaaaba"/>
    <w:rPr>
      <w:rFonts w:ascii="Times New Roman" w:hAnsi="Times New Roman"/>
      <w:b w:val="0"/>
      <w:i w:val="0"/>
      <w:color w:val="000000"/>
      <w:sz w:val="22"/>
      <w:u w:val="none"/>
    </w:rPr>
  </w:style>
  <w:style w:type="paragraph" w:customStyle="1" w:styleId="baaaabaaabaabaaaaaaabaaaabaaaabaaaabaaaabaa">
    <w:name w:val="baaaabaaabaabaaaaaaabaaaabaaaabaaaabaaaabaa"/>
    <w:rPr>
      <w:rFonts w:ascii="Times New Roman" w:hAnsi="Times New Roman"/>
      <w:b w:val="0"/>
      <w:i w:val="0"/>
      <w:color w:val="000000"/>
      <w:sz w:val="22"/>
      <w:u w:val="none"/>
    </w:rPr>
  </w:style>
  <w:style w:type="paragraph" w:customStyle="1" w:styleId="baaaabaaabaabaaaaaaabaaaabaaaabaaaabaaaabaaa">
    <w:name w:val="baaaabaaabaabaaaaaaabaaaabaaaabaaaabaaaabaaa"/>
    <w:rPr>
      <w:rFonts w:ascii="Times New Roman" w:hAnsi="Times New Roman"/>
      <w:b/>
      <w:i w:val="0"/>
      <w:color w:val="000000"/>
      <w:sz w:val="22"/>
      <w:u w:val="none"/>
    </w:rPr>
  </w:style>
  <w:style w:type="paragraph" w:customStyle="1" w:styleId="baaaabaaabaabaaaaaaabaaaabaaaabaaaabaaaabaaab">
    <w:name w:val="baaaabaaabaabaaaaaaabaaaabaaaabaaaabaaaabaaab"/>
    <w:rPr>
      <w:rFonts w:ascii="Times New Roman" w:hAnsi="Times New Roman"/>
      <w:b w:val="0"/>
      <w:i w:val="0"/>
      <w:color w:val="000000"/>
      <w:sz w:val="22"/>
      <w:u w:val="none"/>
    </w:rPr>
  </w:style>
  <w:style w:type="paragraph" w:customStyle="1" w:styleId="baaaabaaabaabaaaaaaabaaaabaaaabaaaabaaaabaaaba">
    <w:name w:val="baaaabaaabaabaaaaaaabaaaabaaaabaaaabaaaabaaaba"/>
    <w:rPr>
      <w:rFonts w:ascii="Times New Roman" w:hAnsi="Times New Roman"/>
      <w:b w:val="0"/>
      <w:i w:val="0"/>
      <w:color w:val="000000"/>
      <w:sz w:val="22"/>
      <w:u w:val="none"/>
    </w:rPr>
  </w:style>
  <w:style w:type="paragraph" w:customStyle="1" w:styleId="baaaabaaabaabaaaaaaabaaaabaaaabaaaabaaaabaaabaa">
    <w:name w:val="baaaabaaabaabaaaaaaabaaaabaaaabaaaabaaaabaaabaa"/>
    <w:rPr>
      <w:rFonts w:ascii="Times New Roman" w:hAnsi="Times New Roman"/>
      <w:b w:val="0"/>
      <w:i w:val="0"/>
      <w:color w:val="000000"/>
      <w:sz w:val="22"/>
      <w:u w:val="none"/>
    </w:rPr>
  </w:style>
  <w:style w:type="paragraph" w:customStyle="1" w:styleId="baaaabaaabaabaaaaaaabaaaabaaaabaaaabaaaabaaabaaa">
    <w:name w:val="baaaabaaabaabaaaaaaabaaaabaaaabaaaabaaaabaaabaaa"/>
    <w:rPr>
      <w:rFonts w:ascii="Times New Roman" w:hAnsi="Times New Roman"/>
      <w:b w:val="0"/>
      <w:i w:val="0"/>
      <w:color w:val="000000"/>
      <w:sz w:val="22"/>
      <w:u w:val="none"/>
    </w:rPr>
  </w:style>
  <w:style w:type="paragraph" w:customStyle="1" w:styleId="baaaabaaabaabaaaaaaabaaaabaaaabaaaabaaaabaaabaaaa">
    <w:name w:val="baaaabaaabaabaaaaaaabaaaabaaaabaaaabaaaabaaabaaaa"/>
    <w:rPr>
      <w:rFonts w:ascii="Times New Roman" w:hAnsi="Times New Roman"/>
      <w:b w:val="0"/>
      <w:i w:val="0"/>
      <w:color w:val="000000"/>
      <w:sz w:val="22"/>
      <w:u w:val="none"/>
    </w:rPr>
  </w:style>
  <w:style w:type="paragraph" w:customStyle="1" w:styleId="baaaabaaabaabaaaaaaabaaaabaaaabaaaabaaaabaaabaaaaa">
    <w:name w:val="baaaabaaabaabaaaaaaabaaaabaaaabaaaabaaaabaaabaaaaa"/>
    <w:rPr>
      <w:rFonts w:ascii="Times New Roman" w:hAnsi="Times New Roman"/>
      <w:b/>
      <w:i w:val="0"/>
      <w:color w:val="000000"/>
      <w:sz w:val="22"/>
      <w:u w:val="none"/>
    </w:rPr>
  </w:style>
  <w:style w:type="paragraph" w:customStyle="1" w:styleId="baaaabaaabaabaaaaaaabaaaabaaaabaaaabaaaabaaabaaaaab">
    <w:name w:val="baaaabaaabaabaaaaaaabaaaabaaaabaaaabaaaabaaabaaaaab"/>
    <w:rPr>
      <w:rFonts w:ascii="Times New Roman" w:hAnsi="Times New Roman"/>
      <w:b w:val="0"/>
      <w:i w:val="0"/>
      <w:color w:val="000000"/>
      <w:sz w:val="22"/>
      <w:u w:val="none"/>
    </w:rPr>
  </w:style>
  <w:style w:type="paragraph" w:customStyle="1" w:styleId="baaaabaaabaabaaaaaaabaaaabaaaabaaaabaaaabaaabaaaaaba">
    <w:name w:val="baaaabaaabaabaaaaaaabaaaabaaaabaaaabaaaabaaabaaaaaba"/>
    <w:rPr>
      <w:rFonts w:ascii="Times New Roman" w:hAnsi="Times New Roman"/>
      <w:b w:val="0"/>
      <w:i w:val="0"/>
      <w:color w:val="000000"/>
      <w:sz w:val="22"/>
      <w:u w:val="none"/>
    </w:rPr>
  </w:style>
  <w:style w:type="paragraph" w:customStyle="1" w:styleId="baaaabaaabaabaaaaaaabaaaabaaaabaaaabaaaabaaabaaaaabaa">
    <w:name w:val="baaaabaaabaabaaaaaaabaaaabaaaabaaaabaaaabaaabaaaaabaa"/>
    <w:rPr>
      <w:rFonts w:ascii="Times New Roman" w:hAnsi="Times New Roman"/>
      <w:b w:val="0"/>
      <w:i w:val="0"/>
      <w:color w:val="000000"/>
      <w:sz w:val="22"/>
      <w:u w:val="none"/>
    </w:rPr>
  </w:style>
  <w:style w:type="paragraph" w:customStyle="1" w:styleId="baaaabaaabaabaaaaaaabaaaabaaaabaaaabaaaabaaabaaaaabaaa">
    <w:name w:val="baaaabaaabaabaaaaaaabaaaabaaaabaaaabaaaabaaabaaaaabaaa"/>
    <w:rPr>
      <w:rFonts w:ascii="Times New Roman" w:hAnsi="Times New Roman"/>
      <w:b/>
      <w:i w:val="0"/>
      <w:color w:val="000000"/>
      <w:sz w:val="22"/>
      <w:u w:val="none"/>
    </w:rPr>
  </w:style>
  <w:style w:type="paragraph" w:customStyle="1" w:styleId="baaaabaaabaabaaaaaaabaaaabaaaabaaaabaaaabaaabaaaaabaaab">
    <w:name w:val="baaaabaaabaabaaaaaaabaaaabaaaabaaaabaaaabaaabaaaaabaaab"/>
    <w:rPr>
      <w:rFonts w:ascii="Times New Roman" w:hAnsi="Times New Roman"/>
      <w:b w:val="0"/>
      <w:i w:val="0"/>
      <w:color w:val="000000"/>
      <w:sz w:val="22"/>
      <w:u w:val="none"/>
    </w:rPr>
  </w:style>
  <w:style w:type="paragraph" w:customStyle="1" w:styleId="baaaabaaabaabaaaaaaabaaaabaaaabaaaabaaaabaaabaaaaabaaaba">
    <w:name w:val="baaaabaaabaabaaaaaaabaaaabaaaabaaaabaaaabaaabaaaaabaaaba"/>
    <w:rPr>
      <w:rFonts w:ascii="Times New Roman" w:hAnsi="Times New Roman"/>
      <w:b w:val="0"/>
      <w:i w:val="0"/>
      <w:color w:val="000000"/>
      <w:sz w:val="22"/>
      <w:u w:val="none"/>
    </w:rPr>
  </w:style>
  <w:style w:type="paragraph" w:customStyle="1" w:styleId="baaaabaaabaabaaaaaaabaaaabaaaabaaaabaaaabaaabaaaaabaaabaa">
    <w:name w:val="baaaabaaabaabaaaaaaabaaaabaaaabaaaabaaaabaaabaaaaabaaabaa"/>
    <w:rPr>
      <w:rFonts w:ascii="Times New Roman" w:hAnsi="Times New Roman"/>
      <w:b w:val="0"/>
      <w:i w:val="0"/>
      <w:color w:val="000000"/>
      <w:sz w:val="22"/>
      <w:u w:val="none"/>
    </w:rPr>
  </w:style>
  <w:style w:type="paragraph" w:customStyle="1" w:styleId="baaaabaaabaabaaaaaaabaaaabaaaabaaaabaaaabaaabaaaaabaaabaaa">
    <w:name w:val="baaaabaaabaabaaaaaaabaaaabaaaabaaaabaaaabaaabaaaaabaaabaaa"/>
    <w:rPr>
      <w:rFonts w:ascii="Times New Roman" w:hAnsi="Times New Roman"/>
      <w:b w:val="0"/>
      <w:i w:val="0"/>
      <w:color w:val="000000"/>
      <w:sz w:val="22"/>
      <w:u w:val="none"/>
    </w:rPr>
  </w:style>
  <w:style w:type="paragraph" w:customStyle="1" w:styleId="baaaabaaabaabaaaaaaabaaaabaaaabaaaabaaaabaaabaaaaabaaabaaaa">
    <w:name w:val="baaaabaaabaabaaaaaaabaaaabaaaabaaaabaaaabaaabaaaaabaaabaaaa"/>
    <w:rPr>
      <w:rFonts w:ascii="Times New Roman" w:hAnsi="Times New Roman"/>
      <w:b/>
      <w:i w:val="0"/>
      <w:color w:val="000000"/>
      <w:sz w:val="22"/>
      <w:u w:val="none"/>
    </w:rPr>
  </w:style>
  <w:style w:type="paragraph" w:customStyle="1" w:styleId="baaaabaaabaabaaaaaaabaaaabaaaabaaaabaaaabaaabaaaaabaaabaaaab">
    <w:name w:val="baaaabaaabaabaaaaaaabaaaabaaaabaaaabaaaabaaabaaaaabaaabaaaab"/>
    <w:rPr>
      <w:rFonts w:ascii="Times New Roman" w:hAnsi="Times New Roman"/>
      <w:b w:val="0"/>
      <w:i w:val="0"/>
      <w:color w:val="000000"/>
      <w:sz w:val="22"/>
      <w:u w:val="none"/>
    </w:rPr>
  </w:style>
  <w:style w:type="paragraph" w:customStyle="1" w:styleId="baaaabaaabaabaaaaaaabaaaabaaaabaaaabaaaabaaabaaaaabaaabaaaaba">
    <w:name w:val="baaaabaaabaabaaaaaaabaaaabaaaabaaaabaaaabaaabaaaaabaaabaaaaba"/>
    <w:rPr>
      <w:rFonts w:ascii="Times New Roman" w:hAnsi="Times New Roman"/>
      <w:b w:val="0"/>
      <w:i w:val="0"/>
      <w:color w:val="000000"/>
      <w:sz w:val="22"/>
      <w:u w:val="none"/>
    </w:rPr>
  </w:style>
  <w:style w:type="paragraph" w:customStyle="1" w:styleId="baaaabaaabaabaaaaaaabaaaabaaaabaaaabaaaabaaabaaaaabaaabaaaabaa">
    <w:name w:val="baaaabaaabaabaaaaaaabaaaabaaaabaaaabaaaabaaabaaaaabaaabaaaabaa"/>
    <w:rPr>
      <w:rFonts w:ascii="Times New Roman" w:hAnsi="Times New Roman"/>
      <w:b w:val="0"/>
      <w:i w:val="0"/>
      <w:color w:val="000000"/>
      <w:sz w:val="22"/>
      <w:u w:val="none"/>
    </w:rPr>
  </w:style>
  <w:style w:type="paragraph" w:customStyle="1" w:styleId="baaaabaaabaabaaaaaaabaaaabaaaabaaaabaaaabaaabaaaaabaaabaaaabaaa">
    <w:name w:val="baaaabaaabaabaaaaaaabaaaabaaaabaaaabaaaabaaabaaaaabaaabaaaabaaa"/>
    <w:rPr>
      <w:rFonts w:ascii="Times New Roman" w:hAnsi="Times New Roman"/>
      <w:b/>
      <w:i w:val="0"/>
      <w:color w:val="000000"/>
      <w:sz w:val="22"/>
      <w:u w:val="none"/>
    </w:rPr>
  </w:style>
  <w:style w:type="paragraph" w:customStyle="1" w:styleId="baaaabaaabaabaaaaaaabaaaabaaaabaaaabaaaabaaabaaaaabaaabaaaabaaab">
    <w:name w:val="baaaabaaabaabaaaaaaabaaaabaaaabaaaabaaaabaaabaaaaabaaabaaaabaaab"/>
    <w:rPr>
      <w:rFonts w:ascii="Times New Roman" w:hAnsi="Times New Roman"/>
      <w:b w:val="0"/>
      <w:i w:val="0"/>
      <w:color w:val="000000"/>
      <w:sz w:val="22"/>
      <w:u w:val="none"/>
    </w:rPr>
  </w:style>
  <w:style w:type="paragraph" w:customStyle="1" w:styleId="baaaabaaabaabaaaaaaabaaaabaaaabaaaabaaaabaaabaaaaabaaabaaaabaaaba">
    <w:name w:val="baaaabaaabaabaaaaaaabaaaabaaaabaaaabaaaabaaabaaaaabaaabaaaabaaaba"/>
    <w:rPr>
      <w:rFonts w:ascii="Times New Roman" w:hAnsi="Times New Roman"/>
      <w:b w:val="0"/>
      <w:i w:val="0"/>
      <w:color w:val="000000"/>
      <w:sz w:val="22"/>
      <w:u w:val="none"/>
    </w:rPr>
  </w:style>
  <w:style w:type="paragraph" w:customStyle="1" w:styleId="baaaabaaabaabaaaaaaabaaaabaaaabaaaabaaaabaaabaaaaabaaabaaaabaaabaa">
    <w:name w:val="baaaabaaabaabaaaaaaabaaaabaaaabaaaabaaaabaaabaaaaabaaabaaaabaaabaa"/>
    <w:rPr>
      <w:rFonts w:ascii="Times New Roman" w:hAnsi="Times New Roman"/>
      <w:b w:val="0"/>
      <w:i w:val="0"/>
      <w:color w:val="000000"/>
      <w:sz w:val="22"/>
      <w:u w:val="none"/>
    </w:rPr>
  </w:style>
  <w:style w:type="paragraph" w:customStyle="1" w:styleId="baaaabaaabaabaaaaaaabaaaabaaaabaaaabaaaabaaabaaaaabaaabaaaabaaabaaa">
    <w:name w:val="baaaabaaabaabaaaaaaabaaaabaaaabaaaabaaaabaaabaaaaabaaabaaaabaaabaaa"/>
    <w:rPr>
      <w:rFonts w:ascii="Times New Roman" w:hAnsi="Times New Roman"/>
      <w:b w:val="0"/>
      <w:i w:val="0"/>
      <w:color w:val="000000"/>
      <w:sz w:val="22"/>
      <w:u w:val="none"/>
    </w:rPr>
  </w:style>
  <w:style w:type="paragraph" w:customStyle="1" w:styleId="baaaabaaabaabaaaaaaabaaaabaaaabaaaabaaaabaaabaaaaabaaabaaaabaaabaaaa">
    <w:name w:val="baaaabaaabaabaaaaaaabaaaabaaaabaaaabaaaabaaabaaaaabaaabaaaabaaabaaaa"/>
    <w:rPr>
      <w:rFonts w:ascii="Times New Roman" w:hAnsi="Times New Roman"/>
      <w:b/>
      <w:i w:val="0"/>
      <w:color w:val="000000"/>
      <w:sz w:val="22"/>
      <w:u w:val="none"/>
    </w:rPr>
  </w:style>
  <w:style w:type="paragraph" w:customStyle="1" w:styleId="baaaabaaabaabaaaaaaabaaaabaaaabaaaabaaaabaaabaaaaabaaabaaaabaaabaaaab">
    <w:name w:val="baaaabaaabaabaaaaaaabaaaabaaaabaaaabaaaabaaabaaaaabaaabaaaabaaabaaaab"/>
    <w:rPr>
      <w:rFonts w:ascii="Times New Roman" w:hAnsi="Times New Roman"/>
      <w:b w:val="0"/>
      <w:i w:val="0"/>
      <w:color w:val="000000"/>
      <w:sz w:val="22"/>
      <w:u w:val="none"/>
    </w:rPr>
  </w:style>
  <w:style w:type="paragraph" w:customStyle="1" w:styleId="baaaabaaabaabaaaaaaabaaaabaaaabaaaabaaaabaaabaaaaabaaabaaaabaaabaaaaba">
    <w:name w:val="baaaabaaabaabaaaaaaabaaaabaaaabaaaabaaaabaaabaaaaabaaabaaaabaaabaaaaba"/>
    <w:rPr>
      <w:rFonts w:ascii="Times New Roman" w:hAnsi="Times New Roman"/>
      <w:b w:val="0"/>
      <w:i w:val="0"/>
      <w:color w:val="000000"/>
      <w:sz w:val="22"/>
      <w:u w:val="none"/>
    </w:rPr>
  </w:style>
  <w:style w:type="paragraph" w:customStyle="1" w:styleId="baaaabaaabaabaaaaaaabaaaabaaaabaaaabaaaabaaabaaaaabaaabaaaabaaabaaaabaa">
    <w:name w:val="baaaabaaabaabaaaaaaabaaaabaaaabaaaabaaaabaaabaaaaabaaabaaaabaaabaaaabaa"/>
    <w:rPr>
      <w:rFonts w:ascii="Times New Roman" w:hAnsi="Times New Roman"/>
      <w:b w:val="0"/>
      <w:i w:val="0"/>
      <w:color w:val="000000"/>
      <w:sz w:val="22"/>
      <w:u w:val="none"/>
    </w:rPr>
  </w:style>
  <w:style w:type="paragraph" w:customStyle="1" w:styleId="baaaabaaabaabaaaaaaabaaaabaaaabaaaabaaaabaaabaaaaabaaabaaaabaaabaaaabaaa">
    <w:name w:val="baaaabaaabaabaaaaaaabaaaabaaaabaaaabaaaabaaabaaaaabaaabaaaabaaabaaaabaaa"/>
    <w:rPr>
      <w:rFonts w:ascii="Times New Roman" w:hAnsi="Times New Roman"/>
      <w:b w:val="0"/>
      <w:i w:val="0"/>
      <w:color w:val="000000"/>
      <w:sz w:val="22"/>
      <w:u w:val="none"/>
    </w:rPr>
  </w:style>
  <w:style w:type="paragraph" w:customStyle="1" w:styleId="baaaabaaabaabaaaaaaabaaaabaaaabaaaabaaaabaaabaaaaabaaabaaaabaaabaaaabaaaa">
    <w:name w:val="baaaabaaabaabaaaaaaabaaaabaaaabaaaabaaaabaaabaaaaabaaabaaaabaaabaaaabaaaa"/>
    <w:rPr>
      <w:rFonts w:ascii="Times New Roman" w:hAnsi="Times New Roman"/>
      <w:b w:val="0"/>
      <w:i w:val="0"/>
      <w:color w:val="000000"/>
      <w:sz w:val="22"/>
      <w:u w:val="none"/>
    </w:rPr>
  </w:style>
  <w:style w:type="paragraph" w:customStyle="1" w:styleId="baaaabaaabaabaaaaaaabaaaabaaaabaaaabaaaabaaabaaaaabaaabaaaabaaabaaaabaaaaa">
    <w:name w:val="baaaabaaabaabaaaaaaabaaaabaaaabaaaabaaaabaaabaaaaabaaabaaaabaaabaaaabaaaaa"/>
    <w:rPr>
      <w:rFonts w:ascii="Times New Roman" w:hAnsi="Times New Roman"/>
      <w:b/>
      <w:i w:val="0"/>
      <w:color w:val="000000"/>
      <w:sz w:val="22"/>
      <w:u w:val="none"/>
    </w:rPr>
  </w:style>
  <w:style w:type="paragraph" w:customStyle="1" w:styleId="baaaabaaabaabaaaaaaabaaaabaaaabaaaabaaaabaaabaaaaabaaabaaaabaaabaaaabaaaaab">
    <w:name w:val="baaaabaaabaabaaaaaaabaaaabaaaabaaaabaaaabaaabaaaaabaaabaaaabaaabaaaabaaaaab"/>
    <w:rPr>
      <w:rFonts w:ascii="Times New Roman" w:hAnsi="Times New Roman"/>
      <w:b w:val="0"/>
      <w:i w:val="0"/>
      <w:color w:val="000000"/>
      <w:sz w:val="22"/>
      <w:u w:val="none"/>
    </w:rPr>
  </w:style>
  <w:style w:type="paragraph" w:customStyle="1" w:styleId="baaaabaaabaabaaaaaaabaaaabaaaabaaaabaaaabaaabaaaaabaaabaaaabaaabaaaabaaaaaba">
    <w:name w:val="baaaabaaabaabaaaaaaabaaaabaaaabaaaabaaaabaaabaaaaabaaabaaaabaaabaaaabaaaaaba"/>
    <w:rPr>
      <w:rFonts w:ascii="Times New Roman" w:hAnsi="Times New Roman"/>
      <w:b w:val="0"/>
      <w:i w:val="0"/>
      <w:color w:val="000000"/>
      <w:sz w:val="22"/>
      <w:u w:val="none"/>
    </w:rPr>
  </w:style>
  <w:style w:type="paragraph" w:customStyle="1" w:styleId="baaaabaaabaabaaaaaaabaaaabaaaabaaaabaaaabaaabaaaaabaaabaaaabaaabaaaabaaaaabaa">
    <w:name w:val="baaaabaaabaabaaaaaaabaaaabaaaabaaaabaaaabaaabaaaaabaaabaaaabaaabaaaabaaaaabaa"/>
    <w:rPr>
      <w:rFonts w:ascii="Times New Roman" w:hAnsi="Times New Roman"/>
      <w:b w:val="0"/>
      <w:i w:val="0"/>
      <w:color w:val="000000"/>
      <w:sz w:val="22"/>
      <w:u w:val="none"/>
    </w:rPr>
  </w:style>
  <w:style w:type="paragraph" w:customStyle="1" w:styleId="baaaabaaabaabaaaaaaabaaaabaaaabaaaabaaaabaaabaaaaabaaabaaaabaaabaaaabaaaaabaaa">
    <w:name w:val="baaaabaaabaabaaaaaaabaaaabaaaabaaaabaaaabaaabaaaaabaaabaaaabaaabaaaabaaaaabaaa"/>
    <w:rPr>
      <w:rFonts w:ascii="Times New Roman" w:hAnsi="Times New Roman"/>
      <w:b/>
      <w:i w:val="0"/>
      <w:color w:val="000000"/>
      <w:sz w:val="22"/>
      <w:u w:val="none"/>
    </w:rPr>
  </w:style>
  <w:style w:type="paragraph" w:customStyle="1" w:styleId="baaaabaaabaabaaaaaaabaaaabaaaabaaaabaaaabaaabaaaaabaaabaaaabaaabaaaabaaaaabaaab">
    <w:name w:val="baaaabaaabaabaaaaaaabaaaabaaaabaaaabaaaabaaabaaaaabaaabaaaabaaabaaaabaaaaabaaab"/>
    <w:rPr>
      <w:rFonts w:ascii="Times New Roman" w:hAnsi="Times New Roman"/>
      <w:b w:val="0"/>
      <w:i w:val="0"/>
      <w:color w:val="000000"/>
      <w:sz w:val="22"/>
      <w:u w:val="none"/>
    </w:rPr>
  </w:style>
  <w:style w:type="paragraph" w:customStyle="1" w:styleId="baaaabaaabaabaaaaaaabaaaabaaaabaaaabaaaabaaabaaaaabaaabaaaabaaabaaaabaaaaabaaaba">
    <w:name w:val="baaaabaaabaabaaaaaaabaaaabaaaabaaaabaaaabaaabaaaaabaaabaaaabaaabaaaabaaaaabaaaba"/>
    <w:rPr>
      <w:rFonts w:ascii="Times New Roman" w:hAnsi="Times New Roman"/>
      <w:b w:val="0"/>
      <w:i w:val="0"/>
      <w:color w:val="000000"/>
      <w:sz w:val="22"/>
      <w:u w:val="none"/>
    </w:rPr>
  </w:style>
  <w:style w:type="paragraph" w:customStyle="1" w:styleId="baaaabaaabaabaaaaaaabaaaabaaaabaaaabaaaabaaabaaaaabaaabaaaabaaabaaaabaaaaabaaabaa">
    <w:name w:val="baaaabaaabaabaaaaaaabaaaabaaaabaaaabaaaabaaabaaaaabaaabaaaabaaabaaaabaaaaabaaabaa"/>
    <w:rPr>
      <w:rFonts w:ascii="Times New Roman" w:hAnsi="Times New Roman"/>
      <w:b w:val="0"/>
      <w:i w:val="0"/>
      <w:color w:val="000000"/>
      <w:sz w:val="22"/>
      <w:u w:val="none"/>
    </w:rPr>
  </w:style>
  <w:style w:type="paragraph" w:customStyle="1" w:styleId="baaaabaaabaabaaaaaaabaaaabaaaabaaaabaaaabaaabaaaaabaaabaaaabaaabaaaabaaaaabaaabaaa">
    <w:name w:val="baaaabaaabaabaaaaaaabaaaabaaaabaaaabaaaabaaabaaaaabaaabaaaabaaabaaaabaaaaabaaabaaa"/>
    <w:rPr>
      <w:rFonts w:ascii="Times New Roman" w:hAnsi="Times New Roman"/>
      <w:b w:val="0"/>
      <w:i w:val="0"/>
      <w:color w:val="000000"/>
      <w:sz w:val="22"/>
      <w:u w:val="none"/>
    </w:rPr>
  </w:style>
  <w:style w:type="paragraph" w:customStyle="1" w:styleId="baaaabaaabaabaaaaaaabaaaabaaaabaaaabaaaabaaabaaaaabaaabaaaabaaabaaaabaaaaabaaabaaaa">
    <w:name w:val="baaaabaaabaabaaaaaaabaaaabaaaabaaaabaaaabaaabaaaaabaaabaaaabaaabaaaabaaaaabaaabaaaa"/>
    <w:rPr>
      <w:rFonts w:ascii="Times New Roman" w:hAnsi="Times New Roman"/>
      <w:b/>
      <w:i w:val="0"/>
      <w:color w:val="000000"/>
      <w:sz w:val="22"/>
      <w:u w:val="none"/>
    </w:rPr>
  </w:style>
  <w:style w:type="paragraph" w:customStyle="1" w:styleId="baaaabaaabaabaaaaaaabaaaabaaaabaaaabaaaabaaabaaaaabaaabaaaabaaabaaaabaaaaabaaabaaaab">
    <w:name w:val="baaaabaaabaabaaaaaaabaaaabaaaabaaaabaaaabaaabaaaaabaaabaaaabaaabaaaabaaaaabaaabaaaab"/>
    <w:rPr>
      <w:rFonts w:ascii="Times New Roman" w:hAnsi="Times New Roman"/>
      <w:b w:val="0"/>
      <w:i w:val="0"/>
      <w:color w:val="000000"/>
      <w:sz w:val="22"/>
      <w:u w:val="none"/>
    </w:rPr>
  </w:style>
  <w:style w:type="paragraph" w:customStyle="1" w:styleId="baaaabaaabaabaaaaaaabaaaabaaaabaaaabaaaabaaabaaaaabaaabaaaabaaabaaaabaaaaabaaabaaaaba">
    <w:name w:val="baaaabaaabaabaaaaaaabaaaabaaaabaaaabaaaabaaabaaaaabaaabaaaabaaabaaaabaaaaabaaabaaaaba"/>
    <w:rPr>
      <w:rFonts w:ascii="Times New Roman" w:hAnsi="Times New Roman"/>
      <w:b w:val="0"/>
      <w:i w:val="0"/>
      <w:color w:val="000000"/>
      <w:sz w:val="22"/>
      <w:u w:val="none"/>
    </w:rPr>
  </w:style>
  <w:style w:type="paragraph" w:customStyle="1" w:styleId="baaaabaaabaabaaaaaaabaaaabaaaabaaaabaaaabaaabaaaaabaaabaaaabaaabaaaabaaaaabaaabaaaabaa">
    <w:name w:val="baaaabaaabaabaaaaaaabaaaabaaaabaaaabaaaabaaabaaaaabaaabaaaabaaabaaaabaaaaabaaabaaaabaa"/>
    <w:rPr>
      <w:rFonts w:ascii="Times New Roman" w:hAnsi="Times New Roman"/>
      <w:b w:val="0"/>
      <w:i w:val="0"/>
      <w:color w:val="000000"/>
      <w:sz w:val="22"/>
      <w:u w:val="none"/>
    </w:rPr>
  </w:style>
  <w:style w:type="paragraph" w:customStyle="1" w:styleId="baaaabaaabaabaaaaaaabaaaabaaaabaaaabaaaabaaabaaaaabaaabaaaabaaabaaaabaaaaabaaabaaaabaaa">
    <w:name w:val="baaaabaaabaabaaaaaaabaaaabaaaabaaaabaaaabaaabaaaaabaaabaaaabaaabaaaabaaaaabaaabaaaabaaa"/>
    <w:rPr>
      <w:rFonts w:ascii="Times New Roman" w:hAnsi="Times New Roman"/>
      <w:b w:val="0"/>
      <w:i w:val="0"/>
      <w:color w:val="000000"/>
      <w:sz w:val="22"/>
      <w:u w:val="none"/>
    </w:rPr>
  </w:style>
  <w:style w:type="paragraph" w:customStyle="1" w:styleId="baaaabaaabaabaaaaaaabaaaabaaaabaaaabaaaabaaabaaaaabaaabaaaabaaabaaaabaaaaabaaabaaaabaaaa">
    <w:name w:val="baaaabaaabaabaaaaaaabaaaabaaaabaaaabaaaabaaabaaaaabaaabaaaabaaabaaaabaaaaabaaabaaaabaaaa"/>
    <w:rPr>
      <w:rFonts w:ascii="Times New Roman" w:hAnsi="Times New Roman"/>
      <w:b w:val="0"/>
      <w:i w:val="0"/>
      <w:color w:val="000000"/>
      <w:sz w:val="22"/>
      <w:u w:val="none"/>
    </w:rPr>
  </w:style>
  <w:style w:type="paragraph" w:customStyle="1" w:styleId="baaaabaaabaabaaaaaaabaaaabaaaabaaaabaaaabaaabaaaaabaaabaaaabaaabaaaabaaaaabaaabaaaabaaaaa">
    <w:name w:val="baaaabaaabaabaaaaaaabaaaabaaaabaaaabaaaabaaabaaaaabaaabaaaabaaabaaaabaaaaabaaabaaaabaaaaa"/>
    <w:rPr>
      <w:rFonts w:ascii="Times New Roman" w:hAnsi="Times New Roman"/>
      <w:b w:val="0"/>
      <w:i w:val="0"/>
      <w:color w:val="000000"/>
      <w:sz w:val="22"/>
      <w:u w:val="none"/>
    </w:rPr>
  </w:style>
  <w:style w:type="paragraph" w:customStyle="1" w:styleId="baaaabaaabaabaaaaaaabaaaabaaaabaaaabaaaabaaabaaaaabaaabaaaabaaabaaaabaaaaabaaabaaaabaaaaaa">
    <w:name w:val="baaaabaaabaabaaaaaaabaaaabaaaabaaaabaaaabaaabaaaaabaaabaaaabaaabaaaabaaaaabaaabaaaabaaaaaa"/>
    <w:rPr>
      <w:rFonts w:ascii="Times New Roman" w:hAnsi="Times New Roman"/>
      <w:b/>
      <w:i w:val="0"/>
      <w:color w:val="000000"/>
      <w:sz w:val="22"/>
      <w:u w:val="none"/>
    </w:rPr>
  </w:style>
  <w:style w:type="paragraph" w:customStyle="1" w:styleId="baaaabaaabaabaaaaaaabaaaabaaaabaaaabaaaabaaabaaaaabaaabaaaabaaabaaaabaaaaabaaabaaaabaaaaaab">
    <w:name w:val="baaaabaaabaabaaaaaaabaaaabaaaabaaaabaaaabaaabaaaaabaaabaaaabaaabaaaabaaaaabaaabaaaabaaaaaab"/>
    <w:rPr>
      <w:rFonts w:ascii="Times New Roman" w:hAnsi="Times New Roman"/>
      <w:b w:val="0"/>
      <w:i w:val="0"/>
      <w:color w:val="000000"/>
      <w:sz w:val="22"/>
      <w:u w:val="none"/>
    </w:rPr>
  </w:style>
  <w:style w:type="paragraph" w:customStyle="1" w:styleId="baaaabaaabaabaaaaaaabaaaabaaaabaaaabaaaabaaabaaaaabaaabaaaabaaabaaaabaaaaabaaabaaaabaaaaaaba">
    <w:name w:val="baaaabaaabaabaaaaaaabaaaabaaaabaaaabaaaabaaabaaaaabaaabaaaabaaabaaaabaaaaabaaabaaaabaaaaaaba"/>
    <w:rPr>
      <w:rFonts w:ascii="Times New Roman" w:hAnsi="Times New Roman"/>
      <w:b w:val="0"/>
      <w:i w:val="0"/>
      <w:color w:val="000000"/>
      <w:sz w:val="22"/>
      <w:u w:val="none"/>
    </w:rPr>
  </w:style>
  <w:style w:type="paragraph" w:customStyle="1" w:styleId="baaaabaaabaabaaaaaaabaaaabaaaabaaaabaaaabaaabaaaaabaaabaaaabaaabaaaabaaaaabaaabaaaabaaaaaabaa">
    <w:name w:val="baaaabaaabaabaaaaaaabaaaabaaaabaaaabaaaabaaabaaaaabaaabaaaabaaabaaaabaaaaabaaabaaaabaaaaaabaa"/>
    <w:rPr>
      <w:rFonts w:ascii="Times New Roman" w:hAnsi="Times New Roman"/>
      <w:b w:val="0"/>
      <w:i w:val="0"/>
      <w:color w:val="000000"/>
      <w:sz w:val="22"/>
      <w:u w:val="none"/>
    </w:rPr>
  </w:style>
  <w:style w:type="paragraph" w:customStyle="1" w:styleId="baaaabaaabaabaaaaaaabaaaabaaaabaaaabaaaabaaabaaaaabaaabaaaabaaabaaaabaaaaabaaabaaaabaaaaaabaaa">
    <w:name w:val="baaaabaaabaabaaaaaaabaaaabaaaabaaaabaaaabaaabaaaaabaaabaaaabaaabaaaabaaaaabaaabaaaabaaaaaabaaa"/>
    <w:rPr>
      <w:rFonts w:ascii="Times New Roman" w:hAnsi="Times New Roman"/>
      <w:b w:val="0"/>
      <w:i w:val="0"/>
      <w:color w:val="000000"/>
      <w:sz w:val="22"/>
      <w:u w:val="none"/>
    </w:rPr>
  </w:style>
  <w:style w:type="paragraph" w:customStyle="1" w:styleId="baaaabaaabaabaaaaaaabaaaabaaaabaaaabaaaabaaabaaaaabaaabaaaabaaabaaaabaaaaabaaabaaaabaaaaaabaaaa">
    <w:name w:val="baaaabaaabaabaaaaaaabaaaabaaaabaaaabaaaabaaabaaaaabaaabaaaabaaabaaaabaaaaabaaabaaaabaaaaaabaaaa"/>
    <w:rPr>
      <w:rFonts w:ascii="Times New Roman" w:hAnsi="Times New Roman"/>
      <w:b/>
      <w:i w:val="0"/>
      <w:color w:val="000000"/>
      <w:sz w:val="22"/>
      <w:u w:val="none"/>
    </w:rPr>
  </w:style>
  <w:style w:type="paragraph" w:customStyle="1" w:styleId="baaaabaaabaabaaaaaaabaaaabaaaabaaaabaaaabaaabaaaaabaaabaaaabaaabaaaabaaaaabaaabaaaabaaaaaabaaaab">
    <w:name w:val="baaaabaaabaabaaaaaaabaaaabaaaabaaaabaaaabaaabaaaaabaaabaaaabaaabaaaabaaaaabaaabaaaabaaaaaabaaaab"/>
    <w:rPr>
      <w:rFonts w:ascii="Times New Roman" w:hAnsi="Times New Roman"/>
      <w:b w:val="0"/>
      <w:i w:val="0"/>
      <w:color w:val="000000"/>
      <w:sz w:val="22"/>
      <w:u w:val="none"/>
    </w:rPr>
  </w:style>
  <w:style w:type="paragraph" w:customStyle="1" w:styleId="baaaabaaabaabaaaaaaabaaaabaaaabaaaabaaaabaaabaaaaabaaabaaaabaaabaaaabaaaaabaaabaaaabaaaaaabaaaaba">
    <w:name w:val="baaaabaaabaabaaaaaaabaaaabaaaabaaaabaaaabaaabaaaaabaaabaaaabaaabaaaabaaaaabaaabaaaabaaaaaabaaaaba"/>
    <w:rPr>
      <w:rFonts w:ascii="Times New Roman" w:hAnsi="Times New Roman"/>
      <w:b w:val="0"/>
      <w:i w:val="0"/>
      <w:color w:val="000000"/>
      <w:sz w:val="22"/>
      <w:u w:val="none"/>
    </w:rPr>
  </w:style>
  <w:style w:type="paragraph" w:customStyle="1" w:styleId="baaaabaaabaabaaaaaaabaaaabaaaabaaaabaaaabaaabaaaaabaaabaaaabaaabaaaabaaaaabaaabaaaabaaaaaabaaaabaa">
    <w:name w:val="baaaabaaabaabaaaaaaabaaaabaaaabaaaabaaaabaaabaaaaabaaabaaaabaaabaaaabaaaaabaaabaaaabaaaaaabaaaabaa"/>
    <w:rPr>
      <w:rFonts w:ascii="Times New Roman" w:hAnsi="Times New Roman"/>
      <w:b w:val="0"/>
      <w:i w:val="0"/>
      <w:color w:val="000000"/>
      <w:sz w:val="22"/>
      <w:u w:val="none"/>
    </w:rPr>
  </w:style>
  <w:style w:type="paragraph" w:customStyle="1" w:styleId="baaaabaaabaabaaaaaaabaaaabaaaabaaaabaaaabaaabaaaaabaaabaaaabaaabaaaabaaaaabaaabaaaabaaaaaabaaaabaaa">
    <w:name w:val="baaaabaaabaabaaaaaaabaaaabaaaabaaaabaaaabaaabaaaaabaaabaaaabaaabaaaabaaaaabaaabaaaabaaaaaabaaaabaaa"/>
    <w:rPr>
      <w:rFonts w:ascii="Times New Roman" w:hAnsi="Times New Roman"/>
      <w:b/>
      <w:i w:val="0"/>
      <w:color w:val="000000"/>
      <w:sz w:val="22"/>
      <w:u w:val="none"/>
    </w:rPr>
  </w:style>
  <w:style w:type="paragraph" w:customStyle="1" w:styleId="baaaabaaabaabaaaaaaabaaaabaaaabaaaabaaaabaaabaaaaabaaabaaaabaaabaaaabaaaaabaaabaaaabaaaaaabaaaabaaab">
    <w:name w:val="baaaabaaabaabaaaaaaabaaaabaaaabaaaabaaaabaaabaaaaabaaabaaaabaaabaaaabaaaaabaaabaaaabaaaaaabaaaabaaab"/>
    <w:rPr>
      <w:rFonts w:ascii="Times New Roman" w:hAnsi="Times New Roman"/>
      <w:b w:val="0"/>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val="0"/>
      <w:i w:val="0"/>
      <w:color w:val="000000"/>
      <w:sz w:val="22"/>
      <w:u w:val="none"/>
    </w:rPr>
  </w:style>
  <w:style w:type="paragraph" w:customStyle="1" w:styleId="caaa">
    <w:name w:val="caaa"/>
    <w:rPr>
      <w:rFonts w:ascii="Times New Roman" w:hAnsi="Times New Roman"/>
      <w:b w:val="0"/>
      <w:i w:val="0"/>
      <w:color w:val="000000"/>
      <w:sz w:val="22"/>
      <w:u w:val="none"/>
    </w:rPr>
  </w:style>
  <w:style w:type="paragraph" w:customStyle="1" w:styleId="caaaa">
    <w:name w:val="caaaa"/>
    <w:rPr>
      <w:rFonts w:ascii="Times New Roman" w:hAnsi="Times New Roman"/>
      <w:b/>
      <w:i w:val="0"/>
      <w:color w:val="000000"/>
      <w:sz w:val="22"/>
      <w:u w:val="none"/>
    </w:rPr>
  </w:style>
  <w:style w:type="paragraph" w:customStyle="1" w:styleId="caaaab">
    <w:name w:val="caaaab"/>
    <w:rPr>
      <w:rFonts w:ascii="Times New Roman" w:hAnsi="Times New Roman"/>
      <w:b w:val="0"/>
      <w:i w:val="0"/>
      <w:color w:val="000000"/>
      <w:sz w:val="22"/>
      <w:u w:val="none"/>
    </w:rPr>
  </w:style>
  <w:style w:type="paragraph" w:customStyle="1" w:styleId="caaaaba">
    <w:name w:val="caaaaba"/>
    <w:rPr>
      <w:rFonts w:ascii="Times New Roman" w:hAnsi="Times New Roman"/>
      <w:b/>
      <w:i w:val="0"/>
      <w:color w:val="000000"/>
      <w:sz w:val="22"/>
      <w:u w:val="none"/>
    </w:rPr>
  </w:style>
  <w:style w:type="paragraph" w:customStyle="1" w:styleId="caaaabab">
    <w:name w:val="caaaabab"/>
    <w:rPr>
      <w:rFonts w:ascii="Times New Roman" w:hAnsi="Times New Roman"/>
      <w:b w:val="0"/>
      <w:i w:val="0"/>
      <w:color w:val="000000"/>
      <w:sz w:val="22"/>
      <w:u w:val="none"/>
    </w:rPr>
  </w:style>
  <w:style w:type="paragraph" w:customStyle="1" w:styleId="caaaababa">
    <w:name w:val="caaaababa"/>
    <w:rPr>
      <w:rFonts w:ascii="Times New Roman" w:hAnsi="Times New Roman"/>
      <w:b w:val="0"/>
      <w:i w:val="0"/>
      <w:color w:val="000000"/>
      <w:sz w:val="22"/>
      <w:u w:val="none"/>
    </w:rPr>
  </w:style>
  <w:style w:type="paragraph" w:customStyle="1" w:styleId="caaaababaa">
    <w:name w:val="caaaababaa"/>
    <w:rPr>
      <w:rFonts w:ascii="Times New Roman" w:hAnsi="Times New Roman"/>
      <w:b w:val="0"/>
      <w:i w:val="0"/>
      <w:color w:val="000000"/>
      <w:sz w:val="22"/>
      <w:u w:val="none"/>
    </w:rPr>
  </w:style>
  <w:style w:type="paragraph" w:customStyle="1" w:styleId="caaaababaaa">
    <w:name w:val="caaaababaaa"/>
    <w:rPr>
      <w:rFonts w:ascii="Times New Roman" w:hAnsi="Times New Roman"/>
      <w:b w:val="0"/>
      <w:i w:val="0"/>
      <w:color w:val="000000"/>
      <w:sz w:val="22"/>
      <w:u w:val="none"/>
    </w:rPr>
  </w:style>
  <w:style w:type="paragraph" w:customStyle="1" w:styleId="caaaababaaaa">
    <w:name w:val="caaaababaaaa"/>
    <w:rPr>
      <w:rFonts w:ascii="Times New Roman" w:hAnsi="Times New Roman"/>
      <w:b w:val="0"/>
      <w:i w:val="0"/>
      <w:color w:val="000000"/>
      <w:sz w:val="22"/>
      <w:u w:val="none"/>
    </w:rPr>
  </w:style>
  <w:style w:type="paragraph" w:customStyle="1" w:styleId="caaaababaaaaa">
    <w:name w:val="caaaababaaaaa"/>
    <w:rPr>
      <w:rFonts w:ascii="Times New Roman" w:hAnsi="Times New Roman"/>
      <w:b w:val="0"/>
      <w:i w:val="0"/>
      <w:color w:val="000000"/>
      <w:sz w:val="22"/>
      <w:u w:val="none"/>
    </w:rPr>
  </w:style>
  <w:style w:type="paragraph" w:customStyle="1" w:styleId="caaaababaaaaaa">
    <w:name w:val="caaaababaaaaaa"/>
    <w:rPr>
      <w:rFonts w:ascii="Times New Roman" w:hAnsi="Times New Roman"/>
      <w:b w:val="0"/>
      <w:i w:val="0"/>
      <w:color w:val="000000"/>
      <w:sz w:val="22"/>
      <w:u w:val="none"/>
    </w:rPr>
  </w:style>
  <w:style w:type="paragraph" w:customStyle="1" w:styleId="caaaababaaaaaaa">
    <w:name w:val="caaaababaaaaaaa"/>
    <w:rPr>
      <w:rFonts w:ascii="Times New Roman" w:hAnsi="Times New Roman"/>
      <w:b/>
      <w:i w:val="0"/>
      <w:color w:val="000000"/>
      <w:sz w:val="22"/>
      <w:u w:val="none"/>
    </w:rPr>
  </w:style>
  <w:style w:type="paragraph" w:customStyle="1" w:styleId="caaaababaaaaaaab">
    <w:name w:val="caaaababaaaaaaab"/>
    <w:rPr>
      <w:rFonts w:ascii="Times New Roman" w:hAnsi="Times New Roman"/>
      <w:b w:val="0"/>
      <w:i w:val="0"/>
      <w:color w:val="000000"/>
      <w:sz w:val="22"/>
      <w:u w:val="none"/>
    </w:rPr>
  </w:style>
  <w:style w:type="paragraph" w:customStyle="1" w:styleId="caaaababaaaaaaaba">
    <w:name w:val="caaaababaaaaaaaba"/>
    <w:rPr>
      <w:rFonts w:ascii="Times New Roman" w:hAnsi="Times New Roman"/>
      <w:b w:val="0"/>
      <w:i w:val="0"/>
      <w:color w:val="000000"/>
      <w:sz w:val="22"/>
      <w:u w:val="none"/>
    </w:rPr>
  </w:style>
  <w:style w:type="paragraph" w:customStyle="1" w:styleId="caaaababaaaaaaabaa">
    <w:name w:val="caaaababaaaaaaabaa"/>
    <w:rPr>
      <w:rFonts w:ascii="Times New Roman" w:hAnsi="Times New Roman"/>
      <w:b/>
      <w:i w:val="0"/>
      <w:color w:val="000000"/>
      <w:sz w:val="22"/>
      <w:u w:val="none"/>
    </w:rPr>
  </w:style>
  <w:style w:type="paragraph" w:customStyle="1" w:styleId="caaaababaaaaaaabaab">
    <w:name w:val="caaaababaaaaaaabaab"/>
    <w:rPr>
      <w:rFonts w:ascii="Times New Roman" w:hAnsi="Times New Roman"/>
      <w:b w:val="0"/>
      <w:i w:val="0"/>
      <w:color w:val="000000"/>
      <w:sz w:val="22"/>
      <w:u w:val="none"/>
    </w:rPr>
  </w:style>
  <w:style w:type="paragraph" w:customStyle="1" w:styleId="caaaababaaaaaaabaaba">
    <w:name w:val="caaaababaaaaaaabaaba"/>
    <w:rPr>
      <w:rFonts w:ascii="Times New Roman" w:hAnsi="Times New Roman"/>
      <w:b w:val="0"/>
      <w:i w:val="0"/>
      <w:color w:val="000000"/>
      <w:sz w:val="22"/>
      <w:u w:val="none"/>
    </w:rPr>
  </w:style>
  <w:style w:type="paragraph" w:customStyle="1" w:styleId="caaaababaaaaaaabaabaa">
    <w:name w:val="caaaababaaaaaaabaabaa"/>
    <w:rPr>
      <w:rFonts w:ascii="Times New Roman" w:hAnsi="Times New Roman"/>
      <w:b w:val="0"/>
      <w:i w:val="0"/>
      <w:color w:val="000000"/>
      <w:sz w:val="22"/>
      <w:u w:val="none"/>
    </w:rPr>
  </w:style>
  <w:style w:type="paragraph" w:customStyle="1" w:styleId="caaaababaaaaaaabaabaaa">
    <w:name w:val="caaaababaaaaaaabaabaaa"/>
    <w:rPr>
      <w:rFonts w:ascii="Times New Roman" w:hAnsi="Times New Roman"/>
      <w:b/>
      <w:i w:val="0"/>
      <w:color w:val="000000"/>
      <w:sz w:val="22"/>
      <w:u w:val="none"/>
    </w:rPr>
  </w:style>
  <w:style w:type="paragraph" w:customStyle="1" w:styleId="caaaababaaaaaaabaabaaab">
    <w:name w:val="caaaababaaaaaaabaabaaab"/>
    <w:rPr>
      <w:rFonts w:ascii="Times New Roman" w:hAnsi="Times New Roman"/>
      <w:b w:val="0"/>
      <w:i w:val="0"/>
      <w:color w:val="000000"/>
      <w:sz w:val="22"/>
      <w:u w:val="none"/>
    </w:rPr>
  </w:style>
  <w:style w:type="paragraph" w:customStyle="1" w:styleId="caaaababaaaaaaabaabaaaba">
    <w:name w:val="caaaababaaaaaaabaabaaaba"/>
    <w:rPr>
      <w:rFonts w:ascii="Times New Roman" w:hAnsi="Times New Roman"/>
      <w:b w:val="0"/>
      <w:i w:val="0"/>
      <w:color w:val="000000"/>
      <w:sz w:val="22"/>
      <w:u w:val="none"/>
    </w:rPr>
  </w:style>
  <w:style w:type="paragraph" w:customStyle="1" w:styleId="caaaababaaaaaaabaabaaabaa">
    <w:name w:val="caaaababaaaaaaabaabaaabaa"/>
    <w:rPr>
      <w:rFonts w:ascii="Times New Roman" w:hAnsi="Times New Roman"/>
      <w:b w:val="0"/>
      <w:i w:val="0"/>
      <w:color w:val="000000"/>
      <w:sz w:val="22"/>
      <w:u w:val="none"/>
    </w:rPr>
  </w:style>
  <w:style w:type="paragraph" w:customStyle="1" w:styleId="caaaababaaaaaaabaabaaabaaa">
    <w:name w:val="caaaababaaaaaaabaabaaabaaa"/>
    <w:rPr>
      <w:rFonts w:ascii="Times New Roman" w:hAnsi="Times New Roman"/>
      <w:b w:val="0"/>
      <w:i w:val="0"/>
      <w:color w:val="000000"/>
      <w:sz w:val="22"/>
      <w:u w:val="none"/>
    </w:rPr>
  </w:style>
  <w:style w:type="paragraph" w:customStyle="1" w:styleId="caaaababaaaaaaabaabaaabaaaa">
    <w:name w:val="caaaababaaaaaaabaabaaabaaaa"/>
    <w:rPr>
      <w:rFonts w:ascii="Times New Roman" w:hAnsi="Times New Roman"/>
      <w:b w:val="0"/>
      <w:i w:val="0"/>
      <w:color w:val="000000"/>
      <w:sz w:val="22"/>
      <w:u w:val="none"/>
    </w:rPr>
  </w:style>
  <w:style w:type="paragraph" w:customStyle="1" w:styleId="caaaababaaaaaaabaabaaabaaaaa">
    <w:name w:val="caaaababaaaaaaabaabaaabaaaaa"/>
    <w:rPr>
      <w:rFonts w:ascii="Times New Roman" w:hAnsi="Times New Roman"/>
      <w:b w:val="0"/>
      <w:i w:val="0"/>
      <w:color w:val="000000"/>
      <w:sz w:val="22"/>
      <w:u w:val="none"/>
    </w:rPr>
  </w:style>
  <w:style w:type="paragraph" w:customStyle="1" w:styleId="caaaababaaaaaaabaabaaabaaaaaa">
    <w:name w:val="caaaababaaaaaaabaabaaabaaaaaa"/>
    <w:rPr>
      <w:rFonts w:ascii="Times New Roman" w:hAnsi="Times New Roman"/>
      <w:b/>
      <w:i w:val="0"/>
      <w:color w:val="000000"/>
      <w:sz w:val="22"/>
      <w:u w:val="none"/>
    </w:rPr>
  </w:style>
  <w:style w:type="paragraph" w:customStyle="1" w:styleId="caaaababaaaaaaabaabaaabaaaaaab">
    <w:name w:val="caaaababaaaaaaabaabaaabaaaaaab"/>
    <w:rPr>
      <w:rFonts w:ascii="Times New Roman" w:hAnsi="Times New Roman"/>
      <w:b w:val="0"/>
      <w:i w:val="0"/>
      <w:color w:val="000000"/>
      <w:sz w:val="22"/>
      <w:u w:val="none"/>
    </w:rPr>
  </w:style>
  <w:style w:type="paragraph" w:customStyle="1" w:styleId="caaaababaaaaaaabaabaaabaaaaaaba">
    <w:name w:val="caaaababaaaaaaabaabaaabaaaaaaba"/>
    <w:rPr>
      <w:rFonts w:ascii="Times New Roman" w:hAnsi="Times New Roman"/>
      <w:b w:val="0"/>
      <w:i w:val="0"/>
      <w:color w:val="000000"/>
      <w:sz w:val="22"/>
      <w:u w:val="none"/>
    </w:rPr>
  </w:style>
  <w:style w:type="paragraph" w:customStyle="1" w:styleId="caaaababaaaaaaabaabaaabaaaaaabaa">
    <w:name w:val="caaaababaaaaaaabaabaaabaaaaaabaa"/>
    <w:rPr>
      <w:rFonts w:ascii="Times New Roman" w:hAnsi="Times New Roman"/>
      <w:b w:val="0"/>
      <w:i w:val="0"/>
      <w:color w:val="000000"/>
      <w:sz w:val="22"/>
      <w:u w:val="none"/>
    </w:rPr>
  </w:style>
  <w:style w:type="paragraph" w:customStyle="1" w:styleId="caaaababaaaaaaabaabaaabaaaaaabaaa">
    <w:name w:val="caaaababaaaaaaabaabaaabaaaaaabaaa"/>
    <w:rPr>
      <w:rFonts w:ascii="Times New Roman" w:hAnsi="Times New Roman"/>
      <w:b w:val="0"/>
      <w:i w:val="0"/>
      <w:color w:val="000000"/>
      <w:sz w:val="22"/>
      <w:u w:val="none"/>
    </w:rPr>
  </w:style>
  <w:style w:type="paragraph" w:customStyle="1" w:styleId="caaaababaaaaaaabaabaaabaaaaaabaaaa">
    <w:name w:val="caaaababaaaaaaabaabaaabaaaaaabaaaa"/>
    <w:rPr>
      <w:rFonts w:ascii="Times New Roman" w:hAnsi="Times New Roman"/>
      <w:b w:val="0"/>
      <w:i w:val="0"/>
      <w:color w:val="000000"/>
      <w:sz w:val="22"/>
      <w:u w:val="none"/>
    </w:rPr>
  </w:style>
  <w:style w:type="paragraph" w:customStyle="1" w:styleId="caaaababaaaaaaabaabaaabaaaaaabaaaaa">
    <w:name w:val="caaaababaaaaaaabaabaaabaaaaaabaaaaa"/>
    <w:rPr>
      <w:rFonts w:ascii="Times New Roman" w:hAnsi="Times New Roman"/>
      <w:b/>
      <w:i w:val="0"/>
      <w:color w:val="000000"/>
      <w:sz w:val="22"/>
      <w:u w:val="none"/>
    </w:rPr>
  </w:style>
  <w:style w:type="paragraph" w:customStyle="1" w:styleId="caaaababaaaaaaabaabaaabaaaaaabaaaaab">
    <w:name w:val="caaaababaaaaaaabaabaaabaaaaaabaaaaab"/>
    <w:rPr>
      <w:rFonts w:ascii="Times New Roman" w:hAnsi="Times New Roman"/>
      <w:b w:val="0"/>
      <w:i w:val="0"/>
      <w:color w:val="000000"/>
      <w:sz w:val="22"/>
      <w:u w:val="none"/>
    </w:rPr>
  </w:style>
  <w:style w:type="paragraph" w:customStyle="1" w:styleId="caaaababaaaaaaabaabaaabaaaaaabaaaaaba">
    <w:name w:val="caaaababaaaaaaabaabaaabaaaaaabaaaaaba"/>
    <w:rPr>
      <w:rFonts w:ascii="Times New Roman" w:hAnsi="Times New Roman"/>
      <w:b w:val="0"/>
      <w:i w:val="0"/>
      <w:color w:val="000000"/>
      <w:sz w:val="22"/>
      <w:u w:val="none"/>
    </w:rPr>
  </w:style>
  <w:style w:type="paragraph" w:customStyle="1" w:styleId="caaaababaaaaaaabaabaaabaaaaaabaaaaabaa">
    <w:name w:val="caaaababaaaaaaabaabaaabaaaaaabaaaaabaa"/>
    <w:rPr>
      <w:rFonts w:ascii="Times New Roman" w:hAnsi="Times New Roman"/>
      <w:b w:val="0"/>
      <w:i w:val="0"/>
      <w:color w:val="000000"/>
      <w:sz w:val="22"/>
      <w:u w:val="none"/>
    </w:rPr>
  </w:style>
  <w:style w:type="paragraph" w:customStyle="1" w:styleId="caaaababaaaaaaabaabaaabaaaaaabaaaaabaaa">
    <w:name w:val="caaaababaaaaaaabaabaaabaaaaaabaaaaabaaa"/>
    <w:rPr>
      <w:rFonts w:ascii="Times New Roman" w:hAnsi="Times New Roman"/>
      <w:b w:val="0"/>
      <w:i w:val="0"/>
      <w:color w:val="000000"/>
      <w:sz w:val="22"/>
      <w:u w:val="none"/>
    </w:rPr>
  </w:style>
  <w:style w:type="paragraph" w:customStyle="1" w:styleId="caaaababaaaaaaabaabaaabaaaaaabaaaaabaaaa">
    <w:name w:val="caaaababaaaaaaabaabaaabaaaaaabaaaaabaaaa"/>
    <w:rPr>
      <w:rFonts w:ascii="Times New Roman" w:hAnsi="Times New Roman"/>
      <w:b/>
      <w:i w:val="0"/>
      <w:color w:val="000000"/>
      <w:sz w:val="22"/>
      <w:u w:val="none"/>
    </w:rPr>
  </w:style>
  <w:style w:type="paragraph" w:customStyle="1" w:styleId="caaaababaaaaaaabaabaaabaaaaaabaaaaabaaaab">
    <w:name w:val="caaaababaaaaaaabaabaaabaaaaaabaaaaabaaaab"/>
    <w:rPr>
      <w:rFonts w:ascii="Times New Roman" w:hAnsi="Times New Roman"/>
      <w:b w:val="0"/>
      <w:i w:val="0"/>
      <w:color w:val="000000"/>
      <w:sz w:val="22"/>
      <w:u w:val="none"/>
    </w:rPr>
  </w:style>
  <w:style w:type="paragraph" w:customStyle="1" w:styleId="caaaababaaaaaaabaabaaabaaaaaabaaaaabaaaaba">
    <w:name w:val="caaaababaaaaaaabaabaaabaaaaaabaaaaabaaaaba"/>
    <w:rPr>
      <w:rFonts w:ascii="Times New Roman" w:hAnsi="Times New Roman"/>
      <w:b w:val="0"/>
      <w:i w:val="0"/>
      <w:color w:val="000000"/>
      <w:sz w:val="22"/>
      <w:u w:val="none"/>
    </w:rPr>
  </w:style>
  <w:style w:type="paragraph" w:customStyle="1" w:styleId="caaaababaaaaaaabaabaaabaaaaaabaaaaabaaaabaa">
    <w:name w:val="caaaababaaaaaaabaabaaabaaaaaabaaaaabaaaabaa"/>
    <w:rPr>
      <w:rFonts w:ascii="Times New Roman" w:hAnsi="Times New Roman"/>
      <w:b w:val="0"/>
      <w:i w:val="0"/>
      <w:color w:val="000000"/>
      <w:sz w:val="22"/>
      <w:u w:val="none"/>
    </w:rPr>
  </w:style>
  <w:style w:type="paragraph" w:customStyle="1" w:styleId="caaaababaaaaaaabaabaaabaaaaaabaaaaabaaaabaaa">
    <w:name w:val="caaaababaaaaaaabaabaaabaaaaaabaaaaabaaaabaaa"/>
    <w:rPr>
      <w:rFonts w:ascii="Times New Roman" w:hAnsi="Times New Roman"/>
      <w:b w:val="0"/>
      <w:i w:val="0"/>
      <w:color w:val="000000"/>
      <w:sz w:val="22"/>
      <w:u w:val="none"/>
    </w:rPr>
  </w:style>
  <w:style w:type="paragraph" w:customStyle="1" w:styleId="caaaababaaaaaaabaabaaabaaaaaabaaaaabaaaabaaaa">
    <w:name w:val="caaaababaaaaaaabaabaaabaaaaaabaaaaabaaaabaaaa"/>
    <w:rPr>
      <w:rFonts w:ascii="Times New Roman" w:hAnsi="Times New Roman"/>
      <w:b/>
      <w:i w:val="0"/>
      <w:color w:val="000000"/>
      <w:sz w:val="22"/>
      <w:u w:val="none"/>
    </w:rPr>
  </w:style>
  <w:style w:type="paragraph" w:customStyle="1" w:styleId="caaaababaaaaaaabaabaaabaaaaaabaaaaabaaaabaaaab">
    <w:name w:val="caaaababaaaaaaabaabaaabaaaaaabaaaaabaaaabaaaab"/>
    <w:rPr>
      <w:rFonts w:ascii="Times New Roman" w:hAnsi="Times New Roman"/>
      <w:b w:val="0"/>
      <w:i w:val="0"/>
      <w:color w:val="000000"/>
      <w:sz w:val="22"/>
      <w:u w:val="none"/>
    </w:rPr>
  </w:style>
  <w:style w:type="paragraph" w:customStyle="1" w:styleId="caaaababaaaaaaabaabaaabaaaaaabaaaaabaaaabaaaaba">
    <w:name w:val="caaaababaaaaaaabaabaaabaaaaaabaaaaabaaaabaaaaba"/>
    <w:rPr>
      <w:rFonts w:ascii="Times New Roman" w:hAnsi="Times New Roman"/>
      <w:b/>
      <w:i w:val="0"/>
      <w:color w:val="000000"/>
      <w:sz w:val="22"/>
      <w:u w:val="none"/>
    </w:rPr>
  </w:style>
  <w:style w:type="paragraph" w:customStyle="1" w:styleId="caaaababaaaaaaabaabaaabaaaaaabaaaaabaaaabaaaabab">
    <w:name w:val="caaaababaaaaaaabaabaaabaaaaaabaaaaabaaaabaaaabab"/>
    <w:rPr>
      <w:rFonts w:ascii="Times New Roman" w:hAnsi="Times New Roman"/>
      <w:b w:val="0"/>
      <w:i w:val="0"/>
      <w:color w:val="000000"/>
      <w:sz w:val="22"/>
      <w:u w:val="none"/>
    </w:rPr>
  </w:style>
  <w:style w:type="paragraph" w:customStyle="1" w:styleId="caaaababaaaaaaabaabaaabaaaaaabaaaaabaaaabaaaababa">
    <w:name w:val="caaaababaaaaaaabaabaaabaaaaaabaaaaabaaaabaaaababa"/>
    <w:rPr>
      <w:rFonts w:ascii="Times New Roman" w:hAnsi="Times New Roman"/>
      <w:b w:val="0"/>
      <w:i w:val="0"/>
      <w:color w:val="000000"/>
      <w:sz w:val="22"/>
      <w:u w:val="none"/>
    </w:rPr>
  </w:style>
  <w:style w:type="paragraph" w:customStyle="1" w:styleId="caaaababaaaaaaabaabaaabaaaaaabaaaaabaaaabaaaababaa">
    <w:name w:val="caaaababaaaaaaabaabaaabaaaaaabaaaaabaaaabaaaababaa"/>
    <w:rPr>
      <w:rFonts w:ascii="Times New Roman" w:hAnsi="Times New Roman"/>
      <w:b w:val="0"/>
      <w:i w:val="0"/>
      <w:color w:val="000000"/>
      <w:sz w:val="22"/>
      <w:u w:val="none"/>
    </w:rPr>
  </w:style>
  <w:style w:type="paragraph" w:customStyle="1" w:styleId="caaaababaaaaaaabaabaaabaaaaaabaaaaabaaaabaaaababaaa">
    <w:name w:val="caaaababaaaaaaabaabaaabaaaaaabaaaaabaaaabaaaababaaa"/>
    <w:rPr>
      <w:rFonts w:ascii="Times New Roman" w:hAnsi="Times New Roman"/>
      <w:b w:val="0"/>
      <w:i w:val="0"/>
      <w:color w:val="000000"/>
      <w:sz w:val="22"/>
      <w:u w:val="none"/>
    </w:rPr>
  </w:style>
  <w:style w:type="paragraph" w:customStyle="1" w:styleId="caaaababaaaaaaabaabaaabaaaaaabaaaaabaaaabaaaababaaaa">
    <w:name w:val="caaaababaaaaaaabaabaaabaaaaaabaaaaabaaaabaaaababaaaa"/>
    <w:rPr>
      <w:rFonts w:ascii="Times New Roman" w:hAnsi="Times New Roman"/>
      <w:b w:val="0"/>
      <w:i w:val="0"/>
      <w:color w:val="000000"/>
      <w:sz w:val="22"/>
      <w:u w:val="none"/>
    </w:rPr>
  </w:style>
  <w:style w:type="paragraph" w:customStyle="1" w:styleId="caaaababaaaaaaabaabaaabaaaaaabaaaaabaaaabaaaababaaaaa">
    <w:name w:val="caaaababaaaaaaabaabaaabaaaaaabaaaaabaaaabaaaababaaaaa"/>
    <w:rPr>
      <w:rFonts w:ascii="Times New Roman" w:hAnsi="Times New Roman"/>
      <w:b w:val="0"/>
      <w:i w:val="0"/>
      <w:color w:val="000000"/>
      <w:sz w:val="22"/>
      <w:u w:val="none"/>
    </w:rPr>
  </w:style>
  <w:style w:type="paragraph" w:customStyle="1" w:styleId="caaaababaaaaaaabaabaaabaaaaaabaaaaabaaaabaaaababaaaaaa">
    <w:name w:val="caaaababaaaaaaabaabaaabaaaaaabaaaaabaaaabaaaababaaaaaa"/>
    <w:rPr>
      <w:rFonts w:ascii="Times New Roman" w:hAnsi="Times New Roman"/>
      <w:b w:val="0"/>
      <w:i w:val="0"/>
      <w:color w:val="000000"/>
      <w:sz w:val="22"/>
      <w:u w:val="none"/>
    </w:rPr>
  </w:style>
  <w:style w:type="paragraph" w:customStyle="1" w:styleId="caaaababaaaaaaabaabaaabaaaaaabaaaaabaaaabaaaababaaaaaaa">
    <w:name w:val="caaaababaaaaaaabaabaaabaaaaaabaaaaabaaaabaaaababaaaaaaa"/>
    <w:rPr>
      <w:rFonts w:ascii="Times New Roman" w:hAnsi="Times New Roman"/>
      <w:b/>
      <w:i w:val="0"/>
      <w:color w:val="000000"/>
      <w:sz w:val="22"/>
      <w:u w:val="none"/>
    </w:rPr>
  </w:style>
  <w:style w:type="paragraph" w:customStyle="1" w:styleId="caaaababaaaaaaabaabaaabaaaaaabaaaaabaaaabaaaababaaaaaaab">
    <w:name w:val="caaaababaaaaaaabaabaaabaaaaaabaaaaabaaaabaaaababaaaaaaab"/>
    <w:rPr>
      <w:rFonts w:ascii="Times New Roman" w:hAnsi="Times New Roman"/>
      <w:b w:val="0"/>
      <w:i w:val="0"/>
      <w:color w:val="000000"/>
      <w:sz w:val="22"/>
      <w:u w:val="none"/>
    </w:rPr>
  </w:style>
  <w:style w:type="paragraph" w:customStyle="1" w:styleId="caaaababaaaaaaabaabaaabaaaaaabaaaaabaaaabaaaababaaaaaaaba">
    <w:name w:val="caaaababaaaaaaabaabaaabaaaaaabaaaaabaaaabaaaababaaaaaaaba"/>
    <w:rPr>
      <w:rFonts w:ascii="Times New Roman" w:hAnsi="Times New Roman"/>
      <w:b/>
      <w:i w:val="0"/>
      <w:color w:val="000000"/>
      <w:sz w:val="22"/>
      <w:u w:val="none"/>
    </w:rPr>
  </w:style>
  <w:style w:type="paragraph" w:customStyle="1" w:styleId="caaaababaaaaaaabaabaaabaaaaaabaaaaabaaaabaaaababaaaaaaabab">
    <w:name w:val="caaaababaaaaaaabaabaaabaaaaaabaaaaabaaaabaaaababaaaaaaabab"/>
    <w:rPr>
      <w:rFonts w:ascii="Times New Roman" w:hAnsi="Times New Roman"/>
      <w:b w:val="0"/>
      <w:i w:val="0"/>
      <w:color w:val="000000"/>
      <w:sz w:val="22"/>
      <w:u w:val="none"/>
    </w:rPr>
  </w:style>
  <w:style w:type="paragraph" w:customStyle="1" w:styleId="caaaababaaaaaaabaabaaabaaaaaabaaaaabaaaabaaaababaaaaaaababa">
    <w:name w:val="caaaababaaaaaaabaabaaabaaaaaabaaaaabaaaabaaaababaaaaaaababa"/>
    <w:rPr>
      <w:rFonts w:ascii="Times New Roman" w:hAnsi="Times New Roman"/>
      <w:b w:val="0"/>
      <w:i w:val="0"/>
      <w:color w:val="000000"/>
      <w:sz w:val="22"/>
      <w:u w:val="none"/>
    </w:rPr>
  </w:style>
  <w:style w:type="paragraph" w:customStyle="1" w:styleId="caaaababaaaaaaabaabaaabaaaaaabaaaaabaaaabaaaababaaaaaaababaa">
    <w:name w:val="caaaababaaaaaaabaabaaabaaaaaabaaaaabaaaabaaaababaaaaaaababaa"/>
    <w:rPr>
      <w:rFonts w:ascii="Times New Roman" w:hAnsi="Times New Roman"/>
      <w:b w:val="0"/>
      <w:i w:val="0"/>
      <w:color w:val="000000"/>
      <w:sz w:val="22"/>
      <w:u w:val="none"/>
    </w:rPr>
  </w:style>
  <w:style w:type="paragraph" w:customStyle="1" w:styleId="caaaababaaaaaaabaabaaabaaaaaabaaaaabaaaabaaaababaaaaaaababaaa">
    <w:name w:val="caaaababaaaaaaabaabaaabaaaaaabaaaaabaaaabaaaababaaaaaaababaaa"/>
    <w:rPr>
      <w:rFonts w:ascii="Times New Roman" w:hAnsi="Times New Roman"/>
      <w:b w:val="0"/>
      <w:i w:val="0"/>
      <w:color w:val="000000"/>
      <w:sz w:val="22"/>
      <w:u w:val="none"/>
    </w:rPr>
  </w:style>
  <w:style w:type="paragraph" w:customStyle="1" w:styleId="caaaababaaaaaaabaabaaabaaaaaabaaaaabaaaabaaaababaaaaaaababaaaa">
    <w:name w:val="caaaababaaaaaaabaabaaabaaaaaabaaaaabaaaabaaaababaaaaaaababaaaa"/>
    <w:rPr>
      <w:rFonts w:ascii="Times New Roman" w:hAnsi="Times New Roman"/>
      <w:b w:val="0"/>
      <w:i w:val="0"/>
      <w:color w:val="000000"/>
      <w:sz w:val="22"/>
      <w:u w:val="none"/>
    </w:rPr>
  </w:style>
  <w:style w:type="paragraph" w:customStyle="1" w:styleId="caaaababaaaaaaabaabaaabaaaaaabaaaaabaaaabaaaababaaaaaaababaaaaa">
    <w:name w:val="caaaababaaaaaaabaabaaabaaaaaabaaaaabaaaabaaaababaaaaaaababaaaaa"/>
    <w:rPr>
      <w:rFonts w:ascii="Times New Roman" w:hAnsi="Times New Roman"/>
      <w:b w:val="0"/>
      <w:i w:val="0"/>
      <w:color w:val="000000"/>
      <w:sz w:val="22"/>
      <w:u w:val="none"/>
    </w:rPr>
  </w:style>
  <w:style w:type="paragraph" w:customStyle="1" w:styleId="caaaababaaaaaaabaabaaabaaaaaabaaaaabaaaabaaaababaaaaaaababaaaaaa">
    <w:name w:val="caaaababaaaaaaabaabaaabaaaaaabaaaaabaaaabaaaababaaaaaaababaaaaaa"/>
    <w:rPr>
      <w:rFonts w:ascii="Times New Roman" w:hAnsi="Times New Roman"/>
      <w:b w:val="0"/>
      <w:i w:val="0"/>
      <w:color w:val="000000"/>
      <w:sz w:val="22"/>
      <w:u w:val="none"/>
    </w:rPr>
  </w:style>
  <w:style w:type="paragraph" w:customStyle="1" w:styleId="caaaababaaaaaaabaabaaabaaaaaabaaaaabaaaabaaaababaaaaaaababaaaaaaa">
    <w:name w:val="caaaababaaaaaaabaabaaabaaaaaabaaaaabaaaabaaaababaaaaaaababaaaaaaa"/>
    <w:rPr>
      <w:rFonts w:ascii="Times New Roman" w:hAnsi="Times New Roman"/>
      <w:b/>
      <w:i w:val="0"/>
      <w:color w:val="000000"/>
      <w:sz w:val="22"/>
      <w:u w:val="none"/>
    </w:rPr>
  </w:style>
  <w:style w:type="paragraph" w:customStyle="1" w:styleId="caaaababaaaaaaabaabaaabaaaaaabaaaaabaaaabaaaababaaaaaaababaaaaaaab">
    <w:name w:val="caaaababaaaaaaabaabaaabaaaaaabaaaaabaaaabaaaababaaaaaaababaaaaaaab"/>
    <w:rPr>
      <w:rFonts w:ascii="Times New Roman" w:hAnsi="Times New Roman"/>
      <w:b w:val="0"/>
      <w:i w:val="0"/>
      <w:color w:val="000000"/>
      <w:sz w:val="22"/>
      <w:u w:val="none"/>
    </w:rPr>
  </w:style>
  <w:style w:type="paragraph" w:customStyle="1" w:styleId="caaaababaaaaaaabaabaaabaaaaaabaaaaabaaaabaaaababaaaaaaababaaaaaaaba">
    <w:name w:val="caaaababaaaaaaabaabaaabaaaaaabaaaaabaaaabaaaababaaaaaaababaaaaaaaba"/>
    <w:rPr>
      <w:rFonts w:ascii="Times New Roman" w:hAnsi="Times New Roman"/>
      <w:b w:val="0"/>
      <w:i w:val="0"/>
      <w:color w:val="000000"/>
      <w:sz w:val="22"/>
      <w:u w:val="none"/>
    </w:rPr>
  </w:style>
  <w:style w:type="paragraph" w:customStyle="1" w:styleId="caaaababaaaaaaabaabaaabaaaaaabaaaaabaaaabaaaababaaaaaaababaaaaaaabaa">
    <w:name w:val="caaaababaaaaaaabaabaaabaaaaaabaaaaabaaaabaaaababaaaaaaababaaaaaaabaa"/>
    <w:rPr>
      <w:rFonts w:ascii="Times New Roman" w:hAnsi="Times New Roman"/>
      <w:b w:val="0"/>
      <w:i w:val="0"/>
      <w:color w:val="000000"/>
      <w:sz w:val="22"/>
      <w:u w:val="none"/>
    </w:rPr>
  </w:style>
  <w:style w:type="paragraph" w:customStyle="1" w:styleId="caaaababaaaaaaabaabaaabaaaaaabaaaaabaaaabaaaababaaaaaaababaaaaaaabaaa">
    <w:name w:val="caaaababaaaaaaabaabaaabaaaaaabaaaaabaaaabaaaababaaaaaaababaaaaaaabaaa"/>
    <w:rPr>
      <w:rFonts w:ascii="Times New Roman" w:hAnsi="Times New Roman"/>
      <w:b w:val="0"/>
      <w:i w:val="0"/>
      <w:color w:val="000000"/>
      <w:sz w:val="22"/>
      <w:u w:val="none"/>
    </w:rPr>
  </w:style>
  <w:style w:type="paragraph" w:customStyle="1" w:styleId="caaaababaaaaaaabaabaaabaaaaaabaaaaabaaaabaaaababaaaaaaababaaaaaaabaaaa">
    <w:name w:val="caaaababaaaaaaabaabaaabaaaaaabaaaaabaaaabaaaababaaaaaaababaaaaaaabaaaa"/>
    <w:rPr>
      <w:rFonts w:ascii="Times New Roman" w:hAnsi="Times New Roman"/>
      <w:b/>
      <w:i w:val="0"/>
      <w:color w:val="000000"/>
      <w:sz w:val="22"/>
      <w:u w:val="none"/>
    </w:rPr>
  </w:style>
  <w:style w:type="paragraph" w:customStyle="1" w:styleId="caaaababaaaaaaabaabaaabaaaaaabaaaaabaaaabaaaababaaaaaaababaaaaaaabaaaab">
    <w:name w:val="caaaababaaaaaaabaabaaabaaaaaabaaaaabaaaabaaaababaaaaaaababaaaaaaabaaaab"/>
    <w:rPr>
      <w:rFonts w:ascii="Times New Roman" w:hAnsi="Times New Roman"/>
      <w:b w:val="0"/>
      <w:i w:val="0"/>
      <w:color w:val="000000"/>
      <w:sz w:val="22"/>
      <w:u w:val="none"/>
    </w:rPr>
  </w:style>
  <w:style w:type="paragraph" w:customStyle="1" w:styleId="caaaababaaaaaaabaabaaabaaaaaabaaaaabaaaabaaaababaaaaaaababaaaaaaabaaaaba">
    <w:name w:val="caaaababaaaaaaabaabaaabaaaaaabaaaaabaaaabaaaababaaaaaaababaaaaaaabaaaaba"/>
    <w:rPr>
      <w:rFonts w:ascii="Times New Roman" w:hAnsi="Times New Roman"/>
      <w:b w:val="0"/>
      <w:i w:val="0"/>
      <w:color w:val="000000"/>
      <w:sz w:val="22"/>
      <w:u w:val="none"/>
    </w:rPr>
  </w:style>
  <w:style w:type="paragraph" w:customStyle="1" w:styleId="caaaababaaaaaaabaabaaabaaaaaabaaaaabaaaabaaaababaaaaaaababaaaaaaabaaaabaa">
    <w:name w:val="caaaababaaaaaaabaabaaabaaaaaabaaaaabaaaabaaaababaaaaaaababaaaaaaabaaaabaa"/>
    <w:rPr>
      <w:rFonts w:ascii="Times New Roman" w:hAnsi="Times New Roman"/>
      <w:b w:val="0"/>
      <w:i w:val="0"/>
      <w:color w:val="000000"/>
      <w:sz w:val="22"/>
      <w:u w:val="none"/>
    </w:rPr>
  </w:style>
  <w:style w:type="paragraph" w:customStyle="1" w:styleId="caaaababaaaaaaabaabaaabaaaaaabaaaaabaaaabaaaababaaaaaaababaaaaaaabaaaabaaa">
    <w:name w:val="caaaababaaaaaaabaabaaabaaaaaabaaaaabaaaabaaaababaaaaaaababaaaaaaabaaaabaaa"/>
    <w:rPr>
      <w:rFonts w:ascii="Times New Roman" w:hAnsi="Times New Roman"/>
      <w:b w:val="0"/>
      <w:i w:val="0"/>
      <w:color w:val="000000"/>
      <w:sz w:val="22"/>
      <w:u w:val="none"/>
    </w:rPr>
  </w:style>
  <w:style w:type="paragraph" w:customStyle="1" w:styleId="caaaababaaaaaaabaabaaabaaaaaabaaaaabaaaabaaaababaaaaaaababaaaaaaabaaaabaaaa">
    <w:name w:val="caaaababaaaaaaabaabaaabaaaaaabaaaaabaaaabaaaababaaaaaaababaaaaaaabaaaabaaaa"/>
    <w:rPr>
      <w:rFonts w:ascii="Times New Roman" w:hAnsi="Times New Roman"/>
      <w:b/>
      <w:i w:val="0"/>
      <w:color w:val="000000"/>
      <w:sz w:val="22"/>
      <w:u w:val="none"/>
    </w:rPr>
  </w:style>
  <w:style w:type="paragraph" w:customStyle="1" w:styleId="caaaababaaaaaaabaabaaabaaaaaabaaaaabaaaabaaaababaaaaaaababaaaaaaabaaaabaaaab">
    <w:name w:val="caaaababaaaaaaabaabaaabaaaaaabaaaaabaaaabaaaababaaaaaaababaaaaaaabaaaabaaaab"/>
    <w:rPr>
      <w:rFonts w:ascii="Times New Roman" w:hAnsi="Times New Roman"/>
      <w:b w:val="0"/>
      <w:i w:val="0"/>
      <w:color w:val="000000"/>
      <w:sz w:val="22"/>
      <w:u w:val="none"/>
    </w:rPr>
  </w:style>
  <w:style w:type="paragraph" w:customStyle="1" w:styleId="caaaababaaaaaaabaabaaabaaaaaabaaaaabaaaabaaaababaaaaaaababaaaaaaabaaaabaaaaba">
    <w:name w:val="caaaababaaaaaaabaabaaabaaaaaabaaaaabaaaabaaaababaaaaaaababaaaaaaabaaaabaaaaba"/>
    <w:rPr>
      <w:rFonts w:ascii="Times New Roman" w:hAnsi="Times New Roman"/>
      <w:b w:val="0"/>
      <w:i w:val="0"/>
      <w:color w:val="000000"/>
      <w:sz w:val="22"/>
      <w:u w:val="none"/>
    </w:rPr>
  </w:style>
  <w:style w:type="paragraph" w:customStyle="1" w:styleId="caaaababaaaaaaabaabaaabaaaaaabaaaaabaaaabaaaababaaaaaaababaaaaaaabaaaabaaaabaa">
    <w:name w:val="caaaababaaaaaaabaabaaabaaaaaabaaaaabaaaabaaaababaaaaaaababaaaaaaabaaaabaaaabaa"/>
    <w:rPr>
      <w:rFonts w:ascii="Times New Roman" w:hAnsi="Times New Roman"/>
      <w:b w:val="0"/>
      <w:i w:val="0"/>
      <w:color w:val="000000"/>
      <w:sz w:val="22"/>
      <w:u w:val="none"/>
    </w:rPr>
  </w:style>
  <w:style w:type="paragraph" w:customStyle="1" w:styleId="caaaababaaaaaaabaabaaabaaaaaabaaaaabaaaabaaaababaaaaaaababaaaaaaabaaaabaaaabaaa">
    <w:name w:val="caaaababaaaaaaabaabaaabaaaaaabaaaaabaaaabaaaababaaaaaaababaaaaaaabaaaabaaaabaaa"/>
    <w:rPr>
      <w:rFonts w:ascii="Times New Roman" w:hAnsi="Times New Roman"/>
      <w:b w:val="0"/>
      <w:i w:val="0"/>
      <w:color w:val="000000"/>
      <w:sz w:val="22"/>
      <w:u w:val="none"/>
    </w:rPr>
  </w:style>
  <w:style w:type="paragraph" w:customStyle="1" w:styleId="caaaababaaaaaaabaabaaabaaaaaabaaaaabaaaabaaaababaaaaaaababaaaaaaabaaaabaaaabaaaa">
    <w:name w:val="caaaababaaaaaaabaabaaabaaaaaabaaaaabaaaabaaaababaaaaaaababaaaaaaabaaaabaaaabaaaa"/>
    <w:rPr>
      <w:rFonts w:ascii="Times New Roman" w:hAnsi="Times New Roman"/>
      <w:b/>
      <w:i w:val="0"/>
      <w:color w:val="000000"/>
      <w:sz w:val="22"/>
      <w:u w:val="none"/>
    </w:rPr>
  </w:style>
  <w:style w:type="paragraph" w:customStyle="1" w:styleId="caaaababaaaaaaabaabaaabaaaaaabaaaaabaaaabaaaababaaaaaaababaaaaaaabaaaabaaaabaaaab">
    <w:name w:val="caaaababaaaaaaabaabaaabaaaaaabaaaaabaaaabaaaababaaaaaaababaaaaaaabaaaabaaaabaaaab"/>
    <w:rPr>
      <w:rFonts w:ascii="Times New Roman" w:hAnsi="Times New Roman"/>
      <w:b w:val="0"/>
      <w:i w:val="0"/>
      <w:color w:val="000000"/>
      <w:sz w:val="22"/>
      <w:u w:val="none"/>
    </w:rPr>
  </w:style>
  <w:style w:type="paragraph" w:customStyle="1" w:styleId="caaaababaaaaaaabaabaaabaaaaaabaaaaabaaaabaaaababaaaaaaababaaaaaaabaaaabaaaabaaaaba">
    <w:name w:val="caaaababaaaaaaabaabaaabaaaaaabaaaaabaaaabaaaababaaaaaaababaaaaaaabaaaabaaaabaaaaba"/>
    <w:rPr>
      <w:rFonts w:ascii="Times New Roman" w:hAnsi="Times New Roman"/>
      <w:b w:val="0"/>
      <w:i w:val="0"/>
      <w:color w:val="000000"/>
      <w:sz w:val="22"/>
      <w:u w:val="none"/>
    </w:rPr>
  </w:style>
  <w:style w:type="paragraph" w:customStyle="1" w:styleId="caaaababaaaaaaabaabaaabaaaaaabaaaaabaaaabaaaababaaaaaaababaaaaaaabaaaabaaaabaaaabaa">
    <w:name w:val="caaaababaaaaaaabaabaaabaaaaaabaaaaabaaaabaaaababaaaaaaababaaaaaaabaaaabaaaabaaaabaa"/>
    <w:rPr>
      <w:rFonts w:ascii="Times New Roman" w:hAnsi="Times New Roman"/>
      <w:b w:val="0"/>
      <w:i w:val="0"/>
      <w:color w:val="000000"/>
      <w:sz w:val="22"/>
      <w:u w:val="none"/>
    </w:rPr>
  </w:style>
  <w:style w:type="paragraph" w:customStyle="1" w:styleId="caaaababaaaaaaabaabaaabaaaaaabaaaaabaaaabaaaababaaaaaaababaaaaaaabaaaabaaaabaaaabaaa">
    <w:name w:val="caaaababaaaaaaabaabaaabaaaaaabaaaaabaaaabaaaababaaaaaaababaaaaaaabaaaabaaaabaaaabaaa"/>
    <w:rPr>
      <w:rFonts w:ascii="Times New Roman" w:hAnsi="Times New Roman"/>
      <w:b/>
      <w:i w:val="0"/>
      <w:color w:val="000000"/>
      <w:sz w:val="22"/>
      <w:u w:val="none"/>
    </w:rPr>
  </w:style>
  <w:style w:type="paragraph" w:customStyle="1" w:styleId="caaaababaaaaaaabaabaaabaaaaaabaaaaabaaaabaaaababaaaaaaababaaaaaaabaaaabaaaabaaaabaaab">
    <w:name w:val="caaaababaaaaaaabaabaaabaaaaaabaaaaabaaaabaaaababaaaaaaababaaaaaaabaaaabaaaabaaaabaaab"/>
    <w:rPr>
      <w:rFonts w:ascii="Times New Roman" w:hAnsi="Times New Roman"/>
      <w:b w:val="0"/>
      <w:i w:val="0"/>
      <w:color w:val="000000"/>
      <w:sz w:val="22"/>
      <w:u w:val="none"/>
    </w:rPr>
  </w:style>
  <w:style w:type="paragraph" w:customStyle="1" w:styleId="caaaababaaaaaaabaabaaabaaaaaabaaaaabaaaabaaaababaaaaaaababaaaaaaabaaaabaaaabaaaabaaaba">
    <w:name w:val="caaaababaaaaaaabaabaaabaaaaaabaaaaabaaaabaaaababaaaaaaababaaaaaaabaaaabaaaabaaaabaaaba"/>
    <w:rPr>
      <w:rFonts w:ascii="Times New Roman" w:hAnsi="Times New Roman"/>
      <w:b w:val="0"/>
      <w:i w:val="0"/>
      <w:color w:val="000000"/>
      <w:sz w:val="22"/>
      <w:u w:val="none"/>
    </w:rPr>
  </w:style>
  <w:style w:type="paragraph" w:customStyle="1" w:styleId="caaaababaaaaaaabaabaaabaaaaaabaaaaabaaaabaaaababaaaaaaababaaaaaaabaaaabaaaabaaaabaaabaa">
    <w:name w:val="caaaababaaaaaaabaabaaabaaaaaabaaaaabaaaabaaaababaaaaaaababaaaaaaabaaaabaaaabaaaabaaabaa"/>
    <w:rPr>
      <w:rFonts w:ascii="Times New Roman" w:hAnsi="Times New Roman"/>
      <w:b w:val="0"/>
      <w:i w:val="0"/>
      <w:color w:val="000000"/>
      <w:sz w:val="22"/>
      <w:u w:val="none"/>
    </w:rPr>
  </w:style>
  <w:style w:type="paragraph" w:customStyle="1" w:styleId="caaaababaaaaaaabaabaaabaaaaaabaaaaabaaaabaaaababaaaaaaababaaaaaaabaaaabaaaabaaaabaaabaaa">
    <w:name w:val="caaaababaaaaaaabaabaaabaaaaaabaaaaabaaaabaaaababaaaaaaababaaaaaaabaaaabaaaabaaaabaaabaaa"/>
    <w:rPr>
      <w:rFonts w:ascii="Times New Roman" w:hAnsi="Times New Roman"/>
      <w:b w:val="0"/>
      <w:i w:val="0"/>
      <w:color w:val="000000"/>
      <w:sz w:val="22"/>
      <w:u w:val="none"/>
    </w:rPr>
  </w:style>
  <w:style w:type="paragraph" w:customStyle="1" w:styleId="caaaababaaaaaaabaabaaabaaaaaabaaaaabaaaabaaaababaaaaaaababaaaaaaabaaaabaaaabaaaabaaabaaaa">
    <w:name w:val="caaaababaaaaaaabaabaaabaaaaaabaaaaabaaaabaaaababaaaaaaababaaaaaaabaaaabaaaabaaaabaaabaaaa"/>
    <w:rPr>
      <w:rFonts w:ascii="Times New Roman" w:hAnsi="Times New Roman"/>
      <w:b/>
      <w:i w:val="0"/>
      <w:color w:val="000000"/>
      <w:sz w:val="22"/>
      <w:u w:val="none"/>
    </w:rPr>
  </w:style>
  <w:style w:type="paragraph" w:customStyle="1" w:styleId="caaaababaaaaaaabaabaaabaaaaaabaaaaabaaaabaaaababaaaaaaababaaaaaaabaaaabaaaabaaaabaaabaaaab">
    <w:name w:val="caaaababaaaaaaabaabaaabaaaaaabaaaaabaaaabaaaababaaaaaaababaaaaaaabaaaabaaaabaaaabaaabaaaab"/>
    <w:rPr>
      <w:rFonts w:ascii="Times New Roman" w:hAnsi="Times New Roman"/>
      <w:b w:val="0"/>
      <w:i w:val="0"/>
      <w:color w:val="000000"/>
      <w:sz w:val="22"/>
      <w:u w:val="none"/>
    </w:rPr>
  </w:style>
  <w:style w:type="paragraph" w:customStyle="1" w:styleId="caaaababaaaaaaabaabaaabaaaaaabaaaaabaaaabaaaababaaaaaaababaaaaaaabaaaabaaaabaaaabaaabaaaaba">
    <w:name w:val="caaaababaaaaaaabaabaaabaaaaaabaaaaabaaaabaaaababaaaaaaababaaaaaaabaaaabaaaabaaaabaaabaaaaba"/>
    <w:rPr>
      <w:rFonts w:ascii="Times New Roman" w:hAnsi="Times New Roman"/>
      <w:b w:val="0"/>
      <w:i w:val="0"/>
      <w:color w:val="000000"/>
      <w:sz w:val="22"/>
      <w:u w:val="none"/>
    </w:rPr>
  </w:style>
  <w:style w:type="paragraph" w:customStyle="1" w:styleId="caaaababaaaaaaabaabaaabaaaaaabaaaaabaaaabaaaababaaaaaaababaaaaaaabaaaabaaaabaaaabaaabaaaabaa">
    <w:name w:val="caaaababaaaaaaabaabaaabaaaaaabaaaaabaaaabaaaababaaaaaaababaaaaaaabaaaabaaaabaaaabaaabaaaabaa"/>
    <w:rPr>
      <w:rFonts w:ascii="Times New Roman" w:hAnsi="Times New Roman"/>
      <w:b w:val="0"/>
      <w:i w:val="0"/>
      <w:color w:val="000000"/>
      <w:sz w:val="22"/>
      <w:u w:val="none"/>
    </w:rPr>
  </w:style>
  <w:style w:type="paragraph" w:customStyle="1" w:styleId="caaaababaaaaaaabaabaaabaaaaaabaaaaabaaaabaaaababaaaaaaababaaaaaaabaaaabaaaabaaaabaaabaaaabaaa">
    <w:name w:val="caaaababaaaaaaabaabaaabaaaaaabaaaaabaaaabaaaababaaaaaaababaaaaaaabaaaabaaaabaaaabaaabaaaabaaa"/>
    <w:rPr>
      <w:rFonts w:ascii="Times New Roman" w:hAnsi="Times New Roman"/>
      <w:b w:val="0"/>
      <w:i w:val="0"/>
      <w:color w:val="000000"/>
      <w:sz w:val="22"/>
      <w:u w:val="none"/>
    </w:rPr>
  </w:style>
  <w:style w:type="paragraph" w:customStyle="1" w:styleId="caaaababaaaaaaabaabaaabaaaaaabaaaaabaaaabaaaababaaaaaaababaaaaaaabaaaabaaaabaaaabaaabaaaabaaaa">
    <w:name w:val="caaaababaaaaaaabaabaaabaaaaaabaaaaabaaaabaaaababaaaaaaababaaaaaaabaaaabaaaabaaaabaaabaaaabaaaa"/>
    <w:rPr>
      <w:rFonts w:ascii="Times New Roman" w:hAnsi="Times New Roman"/>
      <w:b w:val="0"/>
      <w:i w:val="0"/>
      <w:color w:val="000000"/>
      <w:sz w:val="22"/>
      <w:u w:val="none"/>
    </w:rPr>
  </w:style>
  <w:style w:type="paragraph" w:customStyle="1" w:styleId="caaaababaaaaaaabaabaaabaaaaaabaaaaabaaaabaaaababaaaaaaababaaaaaaabaaaabaaaabaaaabaaabaaaabaaaaa">
    <w:name w:val="caaaababaaaaaaabaabaaabaaaaaabaaaaabaaaabaaaababaaaaaaababaaaaaaabaaaabaaaabaaaabaaabaaaabaaaaa"/>
    <w:rPr>
      <w:rFonts w:ascii="Times New Roman" w:hAnsi="Times New Roman"/>
      <w:b/>
      <w:i w:val="0"/>
      <w:color w:val="000000"/>
      <w:sz w:val="22"/>
      <w:u w:val="none"/>
    </w:rPr>
  </w:style>
  <w:style w:type="paragraph" w:customStyle="1" w:styleId="caaaababaaaaaaabaabaaabaaaaaabaaaaabaaaabaaaababaaaaaaababaaaaaaabaaaabaaaabaaaabaaabaaaabaaaaab">
    <w:name w:val="caaaababaaaaaaabaabaaabaaaaaabaaaaabaaaabaaaababaaaaaaababaaaaaaabaaaabaaaabaaaabaaabaaaabaaaaab"/>
    <w:rPr>
      <w:rFonts w:ascii="Times New Roman" w:hAnsi="Times New Roman"/>
      <w:b w:val="0"/>
      <w:i w:val="0"/>
      <w:color w:val="000000"/>
      <w:sz w:val="22"/>
      <w:u w:val="none"/>
    </w:rPr>
  </w:style>
  <w:style w:type="paragraph" w:customStyle="1" w:styleId="caaaababaaaaaaabaabaaabaaaaaabaaaaabaaaabaaaababaaaaaaababaaaaaaabaaaabaaaabaaaabaaabaaaabaaaaaba">
    <w:name w:val="caaaababaaaaaaabaabaaabaaaaaabaaaaabaaaabaaaababaaaaaaababaaaaaaabaaaabaaaabaaaabaaabaaaabaaaaaba"/>
    <w:rPr>
      <w:rFonts w:ascii="Times New Roman" w:hAnsi="Times New Roman"/>
      <w:b w:val="0"/>
      <w:i w:val="0"/>
      <w:color w:val="000000"/>
      <w:sz w:val="22"/>
      <w:u w:val="none"/>
    </w:rPr>
  </w:style>
  <w:style w:type="paragraph" w:customStyle="1" w:styleId="caaaababaaaaaaabaabaaabaaaaaabaaaaabaaaabaaaababaaaaaaababaaaaaaabaaaabaaaabaaaabaaabaaaabaaaaabaa">
    <w:name w:val="caaaababaaaaaaabaabaaabaaaaaabaaaaabaaaabaaaababaaaaaaababaaaaaaabaaaabaaaabaaaabaaabaaaabaaaaabaa"/>
    <w:rPr>
      <w:rFonts w:ascii="Times New Roman" w:hAnsi="Times New Roman"/>
      <w:b w:val="0"/>
      <w:i w:val="0"/>
      <w:color w:val="000000"/>
      <w:sz w:val="22"/>
      <w:u w:val="none"/>
    </w:rPr>
  </w:style>
  <w:style w:type="paragraph" w:customStyle="1" w:styleId="caaaababaaaaaaabaabaaabaaaaaabaaaaabaaaabaaaababaaaaaaababaaaaaaabaaaabaaaabaaaabaaabaaaabaaaaabaaa">
    <w:name w:val="caaaababaaaaaaabaabaaabaaaaaabaaaaabaaaabaaaababaaaaaaababaaaaaaabaaaabaaaabaaaabaaabaaaabaaaaabaaa"/>
    <w:rPr>
      <w:rFonts w:ascii="Times New Roman" w:hAnsi="Times New Roman"/>
      <w:b/>
      <w:i w:val="0"/>
      <w:color w:val="000000"/>
      <w:sz w:val="22"/>
      <w:u w:val="none"/>
    </w:rPr>
  </w:style>
  <w:style w:type="paragraph" w:customStyle="1" w:styleId="caaaababaaaaaaabaabaaabaaaaaabaaaaabaaaabaaaababaaaaaaababaaaaaaabaaaabaaaabaaaabaaabaaaabaaaaabaaab">
    <w:name w:val="caaaababaaaaaaabaabaaabaaaaaabaaaaabaaaabaaaababaaaaaaababaaaaaaabaaaabaaaabaaaabaaabaaaabaaaaabaaab"/>
    <w:rPr>
      <w:rFonts w:ascii="Times New Roman" w:hAnsi="Times New Roman"/>
      <w:b w:val="0"/>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val="0"/>
      <w:i w:val="0"/>
      <w:color w:val="000000"/>
      <w:sz w:val="22"/>
      <w:u w:val="none"/>
    </w:rPr>
  </w:style>
  <w:style w:type="paragraph" w:customStyle="1" w:styleId="daaa">
    <w:name w:val="daaa"/>
    <w:rPr>
      <w:rFonts w:ascii="Times New Roman" w:hAnsi="Times New Roman"/>
      <w:b/>
      <w:i w:val="0"/>
      <w:color w:val="000000"/>
      <w:sz w:val="22"/>
      <w:u w:val="none"/>
    </w:rPr>
  </w:style>
  <w:style w:type="paragraph" w:customStyle="1" w:styleId="daaab">
    <w:name w:val="daaab"/>
    <w:rPr>
      <w:rFonts w:ascii="Times New Roman" w:hAnsi="Times New Roman"/>
      <w:b w:val="0"/>
      <w:i w:val="0"/>
      <w:color w:val="000000"/>
      <w:sz w:val="22"/>
      <w:u w:val="none"/>
    </w:rPr>
  </w:style>
  <w:style w:type="paragraph" w:customStyle="1" w:styleId="daaaba">
    <w:name w:val="daaaba"/>
    <w:rPr>
      <w:rFonts w:ascii="Times New Roman" w:hAnsi="Times New Roman"/>
      <w:b w:val="0"/>
      <w:i w:val="0"/>
      <w:color w:val="000000"/>
      <w:sz w:val="22"/>
      <w:u w:val="none"/>
    </w:rPr>
  </w:style>
  <w:style w:type="paragraph" w:customStyle="1" w:styleId="daaabaa">
    <w:name w:val="daaabaa"/>
    <w:rPr>
      <w:rFonts w:ascii="Times New Roman" w:hAnsi="Times New Roman"/>
      <w:b w:val="0"/>
      <w:i w:val="0"/>
      <w:color w:val="000000"/>
      <w:sz w:val="22"/>
      <w:u w:val="none"/>
    </w:rPr>
  </w:style>
  <w:style w:type="paragraph" w:customStyle="1" w:styleId="daaabaaa">
    <w:name w:val="daaabaaa"/>
    <w:rPr>
      <w:rFonts w:ascii="Times New Roman" w:hAnsi="Times New Roman"/>
      <w:b w:val="0"/>
      <w:i w:val="0"/>
      <w:color w:val="000000"/>
      <w:sz w:val="22"/>
      <w:u w:val="none"/>
    </w:rPr>
  </w:style>
  <w:style w:type="paragraph" w:customStyle="1" w:styleId="daaabaaaa">
    <w:name w:val="daaabaaaa"/>
    <w:rPr>
      <w:rFonts w:ascii="Times New Roman" w:hAnsi="Times New Roman"/>
      <w:b/>
      <w:i w:val="0"/>
      <w:color w:val="000000"/>
      <w:sz w:val="22"/>
      <w:u w:val="none"/>
    </w:rPr>
  </w:style>
  <w:style w:type="paragraph" w:customStyle="1" w:styleId="daaabaaaab">
    <w:name w:val="daaabaaaab"/>
    <w:rPr>
      <w:rFonts w:ascii="Times New Roman" w:hAnsi="Times New Roman"/>
      <w:b w:val="0"/>
      <w:i w:val="0"/>
      <w:color w:val="000000"/>
      <w:sz w:val="22"/>
      <w:u w:val="none"/>
    </w:rPr>
  </w:style>
  <w:style w:type="paragraph" w:customStyle="1" w:styleId="daaabaaaaba">
    <w:name w:val="daaabaaaaba"/>
    <w:rPr>
      <w:rFonts w:ascii="Times New Roman" w:hAnsi="Times New Roman"/>
      <w:b w:val="0"/>
      <w:i w:val="0"/>
      <w:color w:val="000000"/>
      <w:sz w:val="22"/>
      <w:u w:val="none"/>
    </w:rPr>
  </w:style>
  <w:style w:type="paragraph" w:customStyle="1" w:styleId="daaabaaaabaa">
    <w:name w:val="daaabaaaabaa"/>
    <w:rPr>
      <w:rFonts w:ascii="Times New Roman" w:hAnsi="Times New Roman"/>
      <w:b w:val="0"/>
      <w:i w:val="0"/>
      <w:color w:val="000000"/>
      <w:sz w:val="22"/>
      <w:u w:val="none"/>
    </w:rPr>
  </w:style>
  <w:style w:type="paragraph" w:customStyle="1" w:styleId="daaabaaaabaaa">
    <w:name w:val="daaabaaaabaaa"/>
    <w:rPr>
      <w:rFonts w:ascii="Times New Roman" w:hAnsi="Times New Roman"/>
      <w:b w:val="0"/>
      <w:i w:val="0"/>
      <w:color w:val="000000"/>
      <w:sz w:val="22"/>
      <w:u w:val="none"/>
    </w:rPr>
  </w:style>
  <w:style w:type="paragraph" w:customStyle="1" w:styleId="daaabaaaabaaaa">
    <w:name w:val="daaabaaaabaaaa"/>
    <w:rPr>
      <w:rFonts w:ascii="Times New Roman" w:hAnsi="Times New Roman"/>
      <w:b/>
      <w:i w:val="0"/>
      <w:color w:val="000000"/>
      <w:sz w:val="22"/>
      <w:u w:val="none"/>
    </w:rPr>
  </w:style>
  <w:style w:type="paragraph" w:customStyle="1" w:styleId="daaabaaaabaaaab">
    <w:name w:val="daaabaaaabaaaab"/>
    <w:rPr>
      <w:rFonts w:ascii="Times New Roman" w:hAnsi="Times New Roman"/>
      <w:b w:val="0"/>
      <w:i w:val="0"/>
      <w:color w:val="000000"/>
      <w:sz w:val="22"/>
      <w:u w:val="none"/>
    </w:rPr>
  </w:style>
  <w:style w:type="paragraph" w:customStyle="1" w:styleId="daaabaaaabaaaaba">
    <w:name w:val="daaabaaaabaaaaba"/>
    <w:rPr>
      <w:rFonts w:ascii="Times New Roman" w:hAnsi="Times New Roman"/>
      <w:b w:val="0"/>
      <w:i w:val="0"/>
      <w:color w:val="000000"/>
      <w:sz w:val="22"/>
      <w:u w:val="none"/>
    </w:rPr>
  </w:style>
  <w:style w:type="paragraph" w:customStyle="1" w:styleId="daaabaaaabaaaabaa">
    <w:name w:val="daaabaaaabaaaabaa"/>
    <w:rPr>
      <w:rFonts w:ascii="Times New Roman" w:hAnsi="Times New Roman"/>
      <w:b w:val="0"/>
      <w:i w:val="0"/>
      <w:color w:val="000000"/>
      <w:sz w:val="22"/>
      <w:u w:val="none"/>
    </w:rPr>
  </w:style>
  <w:style w:type="paragraph" w:customStyle="1" w:styleId="daaabaaaabaaaabaaa">
    <w:name w:val="daaabaaaabaaaabaaa"/>
    <w:rPr>
      <w:rFonts w:ascii="Times New Roman" w:hAnsi="Times New Roman"/>
      <w:b w:val="0"/>
      <w:i w:val="0"/>
      <w:color w:val="000000"/>
      <w:sz w:val="22"/>
      <w:u w:val="none"/>
    </w:rPr>
  </w:style>
  <w:style w:type="paragraph" w:customStyle="1" w:styleId="daaabaaaabaaaabaaaa">
    <w:name w:val="daaabaaaabaaaabaaaa"/>
    <w:rPr>
      <w:rFonts w:ascii="Times New Roman" w:hAnsi="Times New Roman"/>
      <w:b w:val="0"/>
      <w:i w:val="0"/>
      <w:color w:val="000000"/>
      <w:sz w:val="22"/>
      <w:u w:val="none"/>
    </w:rPr>
  </w:style>
  <w:style w:type="paragraph" w:customStyle="1" w:styleId="daaabaaaabaaaabaaaaa">
    <w:name w:val="daaabaaaabaaaabaaaaa"/>
    <w:rPr>
      <w:rFonts w:ascii="Times New Roman" w:hAnsi="Times New Roman"/>
      <w:b/>
      <w:i w:val="0"/>
      <w:color w:val="000000"/>
      <w:sz w:val="22"/>
      <w:u w:val="none"/>
    </w:rPr>
  </w:style>
  <w:style w:type="paragraph" w:customStyle="1" w:styleId="daaabaaaabaaaabaaaaab">
    <w:name w:val="daaabaaaabaaaabaaaaab"/>
    <w:rPr>
      <w:rFonts w:ascii="Times New Roman" w:hAnsi="Times New Roman"/>
      <w:b w:val="0"/>
      <w:i w:val="0"/>
      <w:color w:val="000000"/>
      <w:sz w:val="22"/>
      <w:u w:val="none"/>
    </w:rPr>
  </w:style>
  <w:style w:type="paragraph" w:customStyle="1" w:styleId="daaabaaaabaaaabaaaaaba">
    <w:name w:val="daaabaaaabaaaabaaaaaba"/>
    <w:rPr>
      <w:rFonts w:ascii="Times New Roman" w:hAnsi="Times New Roman"/>
      <w:b w:val="0"/>
      <w:i w:val="0"/>
      <w:color w:val="000000"/>
      <w:sz w:val="22"/>
      <w:u w:val="none"/>
    </w:rPr>
  </w:style>
  <w:style w:type="paragraph" w:customStyle="1" w:styleId="daaabaaaabaaaabaaaaabaa">
    <w:name w:val="daaabaaaabaaaabaaaaabaa"/>
    <w:rPr>
      <w:rFonts w:ascii="Times New Roman" w:hAnsi="Times New Roman"/>
      <w:b/>
      <w:i w:val="0"/>
      <w:color w:val="000000"/>
      <w:sz w:val="22"/>
      <w:u w:val="none"/>
    </w:rPr>
  </w:style>
  <w:style w:type="paragraph" w:customStyle="1" w:styleId="daaabaaaabaaaabaaaaabaab">
    <w:name w:val="daaabaaaabaaaabaaaaabaab"/>
    <w:rPr>
      <w:rFonts w:ascii="Times New Roman" w:hAnsi="Times New Roman"/>
      <w:b w:val="0"/>
      <w:i w:val="0"/>
      <w:color w:val="000000"/>
      <w:sz w:val="22"/>
      <w:u w:val="none"/>
    </w:rPr>
  </w:style>
  <w:style w:type="paragraph" w:customStyle="1" w:styleId="daaabaaaabaaaabaaaaabaaba">
    <w:name w:val="daaabaaaabaaaabaaaaabaaba"/>
    <w:rPr>
      <w:rFonts w:ascii="Times New Roman" w:hAnsi="Times New Roman"/>
      <w:b w:val="0"/>
      <w:i w:val="0"/>
      <w:color w:val="000000"/>
      <w:sz w:val="22"/>
      <w:u w:val="none"/>
    </w:rPr>
  </w:style>
  <w:style w:type="paragraph" w:customStyle="1" w:styleId="daaabaaaabaaaabaaaaabaabaa">
    <w:name w:val="daaabaaaabaaaabaaaaabaabaa"/>
    <w:rPr>
      <w:rFonts w:ascii="Times New Roman" w:hAnsi="Times New Roman"/>
      <w:b w:val="0"/>
      <w:i w:val="0"/>
      <w:color w:val="000000"/>
      <w:sz w:val="22"/>
      <w:u w:val="none"/>
    </w:rPr>
  </w:style>
  <w:style w:type="paragraph" w:customStyle="1" w:styleId="daaabaaaabaaaabaaaaabaabaaa">
    <w:name w:val="daaabaaaabaaaabaaaaabaabaaa"/>
    <w:rPr>
      <w:rFonts w:ascii="Times New Roman" w:hAnsi="Times New Roman"/>
      <w:b w:val="0"/>
      <w:i w:val="0"/>
      <w:color w:val="000000"/>
      <w:sz w:val="22"/>
      <w:u w:val="none"/>
    </w:rPr>
  </w:style>
  <w:style w:type="paragraph" w:customStyle="1" w:styleId="daaabaaaabaaaabaaaaabaabaaaa">
    <w:name w:val="daaabaaaabaaaabaaaaabaabaaaa"/>
    <w:rPr>
      <w:rFonts w:ascii="Times New Roman" w:hAnsi="Times New Roman"/>
      <w:b w:val="0"/>
      <w:i w:val="0"/>
      <w:color w:val="000000"/>
      <w:sz w:val="22"/>
      <w:u w:val="none"/>
    </w:rPr>
  </w:style>
  <w:style w:type="paragraph" w:customStyle="1" w:styleId="daaabaaaabaaaabaaaaabaabaaaaa">
    <w:name w:val="daaabaaaabaaaabaaaaabaabaaaaa"/>
    <w:rPr>
      <w:rFonts w:ascii="Times New Roman" w:hAnsi="Times New Roman"/>
      <w:b w:val="0"/>
      <w:i w:val="0"/>
      <w:color w:val="000000"/>
      <w:sz w:val="22"/>
      <w:u w:val="none"/>
    </w:rPr>
  </w:style>
  <w:style w:type="paragraph" w:customStyle="1" w:styleId="daaabaaaabaaaabaaaaabaabaaaaaa">
    <w:name w:val="daaabaaaabaaaabaaaaabaabaaaaaa"/>
    <w:rPr>
      <w:rFonts w:ascii="Times New Roman" w:hAnsi="Times New Roman"/>
      <w:b/>
      <w:i w:val="0"/>
      <w:color w:val="000000"/>
      <w:sz w:val="22"/>
      <w:u w:val="none"/>
    </w:rPr>
  </w:style>
  <w:style w:type="paragraph" w:customStyle="1" w:styleId="daaabaaaabaaaabaaaaabaabaaaaaab">
    <w:name w:val="daaabaaaabaaaabaaaaabaabaaaaaab"/>
    <w:rPr>
      <w:rFonts w:ascii="Times New Roman" w:hAnsi="Times New Roman"/>
      <w:b w:val="0"/>
      <w:i w:val="0"/>
      <w:color w:val="000000"/>
      <w:sz w:val="22"/>
      <w:u w:val="none"/>
    </w:rPr>
  </w:style>
  <w:style w:type="paragraph" w:customStyle="1" w:styleId="daaabaaaabaaaabaaaaabaabaaaaaaba">
    <w:name w:val="daaabaaaabaaaabaaaaabaabaaaaaaba"/>
    <w:rPr>
      <w:rFonts w:ascii="Times New Roman" w:hAnsi="Times New Roman"/>
      <w:b w:val="0"/>
      <w:i w:val="0"/>
      <w:color w:val="000000"/>
      <w:sz w:val="22"/>
      <w:u w:val="none"/>
    </w:rPr>
  </w:style>
  <w:style w:type="paragraph" w:customStyle="1" w:styleId="daaabaaaabaaaabaaaaabaabaaaaaabaa">
    <w:name w:val="daaabaaaabaaaabaaaaabaabaaaaaabaa"/>
    <w:rPr>
      <w:rFonts w:ascii="Times New Roman" w:hAnsi="Times New Roman"/>
      <w:b/>
      <w:i w:val="0"/>
      <w:color w:val="000000"/>
      <w:sz w:val="22"/>
      <w:u w:val="none"/>
    </w:rPr>
  </w:style>
  <w:style w:type="paragraph" w:customStyle="1" w:styleId="daaabaaaabaaaabaaaaabaabaaaaaabaab">
    <w:name w:val="daaabaaaabaaaabaaaaabaabaaaaaabaab"/>
    <w:rPr>
      <w:rFonts w:ascii="Times New Roman" w:hAnsi="Times New Roman"/>
      <w:b w:val="0"/>
      <w:i w:val="0"/>
      <w:color w:val="000000"/>
      <w:sz w:val="22"/>
      <w:u w:val="none"/>
    </w:rPr>
  </w:style>
  <w:style w:type="paragraph" w:customStyle="1" w:styleId="daaabaaaabaaaabaaaaabaabaaaaaabaaba">
    <w:name w:val="daaabaaaabaaaabaaaaabaabaaaaaabaaba"/>
    <w:rPr>
      <w:rFonts w:ascii="Times New Roman" w:hAnsi="Times New Roman"/>
      <w:b w:val="0"/>
      <w:i w:val="0"/>
      <w:color w:val="000000"/>
      <w:sz w:val="22"/>
      <w:u w:val="none"/>
    </w:rPr>
  </w:style>
  <w:style w:type="paragraph" w:customStyle="1" w:styleId="daaabaaaabaaaabaaaaabaabaaaaaabaabaa">
    <w:name w:val="daaabaaaabaaaabaaaaabaabaaaaaabaabaa"/>
    <w:rPr>
      <w:rFonts w:ascii="Times New Roman" w:hAnsi="Times New Roman"/>
      <w:b w:val="0"/>
      <w:i w:val="0"/>
      <w:color w:val="000000"/>
      <w:sz w:val="22"/>
      <w:u w:val="none"/>
    </w:rPr>
  </w:style>
  <w:style w:type="paragraph" w:customStyle="1" w:styleId="daaabaaaabaaaabaaaaabaabaaaaaabaabaaa">
    <w:name w:val="daaabaaaabaaaabaaaaabaabaaaaaabaabaaa"/>
    <w:rPr>
      <w:rFonts w:ascii="Times New Roman" w:hAnsi="Times New Roman"/>
      <w:b w:val="0"/>
      <w:i w:val="0"/>
      <w:color w:val="000000"/>
      <w:sz w:val="22"/>
      <w:u w:val="none"/>
    </w:rPr>
  </w:style>
  <w:style w:type="paragraph" w:customStyle="1" w:styleId="daaabaaaabaaaabaaaaabaabaaaaaabaabaaaa">
    <w:name w:val="daaabaaaabaaaabaaaaabaabaaaaaabaabaaaa"/>
    <w:rPr>
      <w:rFonts w:ascii="Times New Roman" w:hAnsi="Times New Roman"/>
      <w:b w:val="0"/>
      <w:i w:val="0"/>
      <w:color w:val="000000"/>
      <w:sz w:val="22"/>
      <w:u w:val="none"/>
    </w:rPr>
  </w:style>
  <w:style w:type="paragraph" w:customStyle="1" w:styleId="daaabaaaabaaaabaaaaabaabaaaaaabaabaaaaa">
    <w:name w:val="daaabaaaabaaaabaaaaabaabaaaaaabaabaaaaa"/>
    <w:rPr>
      <w:rFonts w:ascii="Times New Roman" w:hAnsi="Times New Roman"/>
      <w:b/>
      <w:i w:val="0"/>
      <w:color w:val="000000"/>
      <w:sz w:val="22"/>
      <w:u w:val="none"/>
    </w:rPr>
  </w:style>
  <w:style w:type="paragraph" w:customStyle="1" w:styleId="daaabaaaabaaaabaaaaabaabaaaaaabaabaaaaab">
    <w:name w:val="daaabaaaabaaaabaaaaabaabaaaaaabaabaaaaab"/>
    <w:rPr>
      <w:rFonts w:ascii="Times New Roman" w:hAnsi="Times New Roman"/>
      <w:b w:val="0"/>
      <w:i w:val="0"/>
      <w:color w:val="000000"/>
      <w:sz w:val="22"/>
      <w:u w:val="none"/>
    </w:rPr>
  </w:style>
  <w:style w:type="paragraph" w:customStyle="1" w:styleId="daaabaaaabaaaabaaaaabaabaaaaaabaabaaaaaba">
    <w:name w:val="daaabaaaabaaaabaaaaabaabaaaaaabaabaaaaaba"/>
    <w:rPr>
      <w:rFonts w:ascii="Times New Roman" w:hAnsi="Times New Roman"/>
      <w:b w:val="0"/>
      <w:i w:val="0"/>
      <w:color w:val="000000"/>
      <w:sz w:val="22"/>
      <w:u w:val="none"/>
    </w:rPr>
  </w:style>
  <w:style w:type="paragraph" w:customStyle="1" w:styleId="daaabaaaabaaaabaaaaabaabaaaaaabaabaaaaabaa">
    <w:name w:val="daaabaaaabaaaabaaaaabaabaaaaaabaabaaaaabaa"/>
    <w:rPr>
      <w:rFonts w:ascii="Times New Roman" w:hAnsi="Times New Roman"/>
      <w:b w:val="0"/>
      <w:i w:val="0"/>
      <w:color w:val="000000"/>
      <w:sz w:val="22"/>
      <w:u w:val="none"/>
    </w:rPr>
  </w:style>
  <w:style w:type="paragraph" w:customStyle="1" w:styleId="daaabaaaabaaaabaaaaabaabaaaaaabaabaaaaabaaa">
    <w:name w:val="daaabaaaabaaaabaaaaabaabaaaaaabaabaaaaabaaa"/>
    <w:rPr>
      <w:rFonts w:ascii="Times New Roman" w:hAnsi="Times New Roman"/>
      <w:b w:val="0"/>
      <w:i w:val="0"/>
      <w:color w:val="000000"/>
      <w:sz w:val="22"/>
      <w:u w:val="none"/>
    </w:rPr>
  </w:style>
  <w:style w:type="paragraph" w:customStyle="1" w:styleId="daaabaaaabaaaabaaaaabaabaaaaaabaabaaaaabaaaa">
    <w:name w:val="daaabaaaabaaaabaaaaabaabaaaaaabaabaaaaabaaaa"/>
    <w:rPr>
      <w:rFonts w:ascii="Times New Roman" w:hAnsi="Times New Roman"/>
      <w:b/>
      <w:i w:val="0"/>
      <w:color w:val="000000"/>
      <w:sz w:val="22"/>
      <w:u w:val="none"/>
    </w:rPr>
  </w:style>
  <w:style w:type="paragraph" w:customStyle="1" w:styleId="daaabaaaabaaaabaaaaabaabaaaaaabaabaaaaabaaaab">
    <w:name w:val="daaabaaaabaaaabaaaaabaabaaaaaabaabaaaaabaaaab"/>
    <w:rPr>
      <w:rFonts w:ascii="Times New Roman" w:hAnsi="Times New Roman"/>
      <w:b w:val="0"/>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