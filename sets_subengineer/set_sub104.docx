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While working on a plane table, the correct rule is :</w:t>
      </w:r>
    </w:p>
    <w:p>
      <w:pPr>
        <w:pStyle w:val="aa"/>
        <w:keepNext w:val="0"/>
        <w:keepLines w:val="0"/>
        <w:pageBreakBefore w:val="0"/>
        <w:widowControl/>
        <w:spacing w:before="0" w:after="160"/>
        <w:jc w:val="left"/>
      </w:pPr>
      <w:r>
        <w:t xml:space="preserve">    a. Draw continuous lines from all instrument stations</w:t>
      </w:r>
    </w:p>
    <w:p>
      <w:pPr>
        <w:pStyle w:val="aaa"/>
        <w:keepNext w:val="0"/>
        <w:keepLines w:val="0"/>
        <w:pageBreakBefore w:val="0"/>
        <w:widowControl/>
        <w:spacing w:before="0" w:after="160"/>
        <w:jc w:val="left"/>
      </w:pPr>
      <w:r>
        <w:t xml:space="preserve">    b. Draw short rays sufficient to contain the points sought</w:t>
      </w:r>
    </w:p>
    <w:p>
      <w:pPr>
        <w:pStyle w:val="aaab"/>
        <w:keepNext w:val="0"/>
        <w:keepLines w:val="0"/>
        <w:pageBreakBefore w:val="0"/>
        <w:widowControl/>
        <w:spacing w:before="0" w:after="160"/>
        <w:jc w:val="left"/>
      </w:pPr>
      <w:r>
        <w:t xml:space="preserve">    c. Intersection should be obtained by actually drawing second rays</w:t>
      </w:r>
    </w:p>
    <w:p>
      <w:pPr>
        <w:pStyle w:val="aaaba"/>
        <w:keepNext w:val="0"/>
        <w:keepLines w:val="0"/>
        <w:pageBreakBefore w:val="0"/>
        <w:widowControl/>
        <w:spacing w:before="0" w:after="160"/>
        <w:jc w:val="left"/>
      </w:pPr>
      <w:r>
        <w:t xml:space="preserve">    d. Take maximum number of sights as possible from each station to distant objects.</w:t>
      </w:r>
    </w:p>
    <w:p>
      <w:pPr>
        <w:pStyle w:val="b"/>
        <w:keepNext w:val="0"/>
        <w:keepLines w:val="0"/>
        <w:pageBreakBefore w:val="0"/>
        <w:widowControl/>
        <w:spacing w:before="0" w:after="160"/>
        <w:jc w:val="left"/>
      </w:pPr>
      <w:r>
        <w:t>2. If d is the distance between equidistant odd ordinates, the Simpson's rule for the areas, is</w:t>
      </w:r>
    </w:p>
    <w:p>
      <w:pPr>
        <w:pStyle w:val="ba"/>
        <w:keepNext w:val="0"/>
        <w:keepLines w:val="0"/>
        <w:pageBreakBefore w:val="0"/>
        <w:widowControl/>
        <w:spacing w:before="0" w:after="160"/>
        <w:jc w:val="left"/>
      </w:pPr>
      <w:r>
        <w:t xml:space="preserve">    a. [h1 + hn + 2(h3 + h5 + ... + hn - 2) + 4(h2 + h4 + ... + hn - 1)]</w:t>
      </w:r>
    </w:p>
    <w:p>
      <w:pPr>
        <w:pStyle w:val="bab"/>
        <w:keepNext w:val="0"/>
        <w:keepLines w:val="0"/>
        <w:pageBreakBefore w:val="0"/>
        <w:widowControl/>
        <w:spacing w:before="0" w:after="160"/>
        <w:jc w:val="left"/>
      </w:pPr>
      <w:r>
        <w:t xml:space="preserve">    b. [h1 + hn x 2(h2 + h4 + ... + hn - 1) + 4(h3 + h5 + ... + hn - 2)]</w:t>
      </w:r>
    </w:p>
    <w:p>
      <w:pPr>
        <w:pStyle w:val="baba"/>
        <w:keepNext w:val="0"/>
        <w:keepLines w:val="0"/>
        <w:pageBreakBefore w:val="0"/>
        <w:widowControl/>
        <w:spacing w:before="0" w:after="160"/>
        <w:jc w:val="left"/>
      </w:pPr>
      <w:r>
        <w:t xml:space="preserve">    c. [h1 + hn + 2(h3 + h5 + ... + hn - 2) + 4(h2 + h4 + ... + hn - 1)]</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If the length of a chain line along a slope of θ° is l, the required slope correction is</w:t>
      </w:r>
    </w:p>
    <w:p>
      <w:pPr>
        <w:pStyle w:val="babaaaa"/>
        <w:keepNext w:val="0"/>
        <w:keepLines w:val="0"/>
        <w:pageBreakBefore w:val="0"/>
        <w:widowControl/>
        <w:spacing w:before="0" w:after="160"/>
        <w:jc w:val="left"/>
      </w:pPr>
      <w:r>
        <w:t xml:space="preserve">    a. 2l cos2 θ/2</w:t>
      </w:r>
    </w:p>
    <w:p>
      <w:pPr>
        <w:pStyle w:val="babaaaaa"/>
        <w:keepNext w:val="0"/>
        <w:keepLines w:val="0"/>
        <w:pageBreakBefore w:val="0"/>
        <w:widowControl/>
        <w:spacing w:before="0" w:after="160"/>
        <w:jc w:val="left"/>
      </w:pPr>
      <w:r>
        <w:t xml:space="preserve">    b. 2l sin2 θ/2</w:t>
      </w:r>
    </w:p>
    <w:p>
      <w:pPr>
        <w:pStyle w:val="babaaaaab"/>
        <w:keepNext w:val="0"/>
        <w:keepLines w:val="0"/>
        <w:pageBreakBefore w:val="0"/>
        <w:widowControl/>
        <w:spacing w:before="0" w:after="160"/>
        <w:jc w:val="left"/>
      </w:pPr>
      <w:r>
        <w:t xml:space="preserve">    c. l tan2 θ/2</w:t>
      </w:r>
    </w:p>
    <w:p>
      <w:pPr>
        <w:pStyle w:val="babaaaaaba"/>
        <w:keepNext w:val="0"/>
        <w:keepLines w:val="0"/>
        <w:pageBreakBefore w:val="0"/>
        <w:widowControl/>
        <w:spacing w:before="0" w:after="160"/>
        <w:jc w:val="left"/>
      </w:pPr>
      <w:r>
        <w:t xml:space="preserve">    d. l cos2 θ/2.</w:t>
      </w:r>
    </w:p>
    <w:p>
      <w:pPr>
        <w:pStyle w:val="babaaaaabaa"/>
        <w:keepNext w:val="0"/>
        <w:keepLines w:val="0"/>
        <w:pageBreakBefore w:val="0"/>
        <w:widowControl/>
        <w:spacing w:before="0" w:after="160"/>
        <w:jc w:val="left"/>
      </w:pPr>
      <w:r>
        <w:t>4. The diaphragm of a stadia theodolite is fitted with two additional</w:t>
      </w:r>
    </w:p>
    <w:p>
      <w:pPr>
        <w:pStyle w:val="babaaaaabaaa"/>
        <w:keepNext w:val="0"/>
        <w:keepLines w:val="0"/>
        <w:pageBreakBefore w:val="0"/>
        <w:widowControl/>
        <w:spacing w:before="0" w:after="160"/>
        <w:jc w:val="left"/>
      </w:pPr>
      <w:r>
        <w:t xml:space="preserve">    a. horizontal hairs</w:t>
      </w:r>
    </w:p>
    <w:p>
      <w:pPr>
        <w:pStyle w:val="babaaaaabaaab"/>
        <w:keepNext w:val="0"/>
        <w:keepLines w:val="0"/>
        <w:pageBreakBefore w:val="0"/>
        <w:widowControl/>
        <w:spacing w:before="0" w:after="160"/>
        <w:jc w:val="left"/>
      </w:pPr>
      <w:r>
        <w:t xml:space="preserve">    b. vertical hairs</w:t>
      </w:r>
    </w:p>
    <w:p>
      <w:pPr>
        <w:pStyle w:val="babaaaaabaaaba"/>
        <w:keepNext w:val="0"/>
        <w:keepLines w:val="0"/>
        <w:pageBreakBefore w:val="0"/>
        <w:widowControl/>
        <w:spacing w:before="0" w:after="160"/>
        <w:jc w:val="left"/>
      </w:pPr>
      <w:r>
        <w:t xml:space="preserve">    c. horizontal and two vertical hairs</w:t>
      </w:r>
    </w:p>
    <w:p>
      <w:pPr>
        <w:pStyle w:val="babaaaaabaaabaa"/>
        <w:keepNext w:val="0"/>
        <w:keepLines w:val="0"/>
        <w:pageBreakBefore w:val="0"/>
        <w:widowControl/>
        <w:spacing w:before="0" w:after="160"/>
        <w:jc w:val="left"/>
      </w:pPr>
      <w:r>
        <w:t xml:space="preserve">    d. none of these.</w:t>
      </w:r>
    </w:p>
    <w:p>
      <w:pPr>
        <w:pStyle w:val="babaaaaabaaabaaa"/>
        <w:keepNext w:val="0"/>
        <w:keepLines w:val="0"/>
        <w:pageBreakBefore w:val="0"/>
        <w:widowControl/>
        <w:spacing w:before="0" w:after="160"/>
        <w:jc w:val="left"/>
      </w:pPr>
      <w:r>
        <w:t>5. Portland cement manufactured from pure white chalk and clay but free from iron-oxide, is known as</w:t>
      </w:r>
    </w:p>
    <w:p>
      <w:pPr>
        <w:pStyle w:val="babaaaaabaaabaaaa"/>
        <w:keepNext w:val="0"/>
        <w:keepLines w:val="0"/>
        <w:pageBreakBefore w:val="0"/>
        <w:widowControl/>
        <w:spacing w:before="0" w:after="160"/>
        <w:jc w:val="left"/>
      </w:pPr>
      <w:r>
        <w:t xml:space="preserve">    a. quick setting cement</w:t>
      </w:r>
    </w:p>
    <w:p>
      <w:pPr>
        <w:pStyle w:val="babaaaaabaaabaaaaa"/>
        <w:keepNext w:val="0"/>
        <w:keepLines w:val="0"/>
        <w:pageBreakBefore w:val="0"/>
        <w:widowControl/>
        <w:spacing w:before="0" w:after="160"/>
        <w:jc w:val="left"/>
      </w:pPr>
      <w:r>
        <w:t xml:space="preserve">    b. rapid hardening cement</w:t>
      </w:r>
    </w:p>
    <w:p>
      <w:pPr>
        <w:pStyle w:val="babaaaaabaaabaaaaaa"/>
        <w:keepNext w:val="0"/>
        <w:keepLines w:val="0"/>
        <w:pageBreakBefore w:val="0"/>
        <w:widowControl/>
        <w:spacing w:before="0" w:after="160"/>
        <w:jc w:val="left"/>
      </w:pPr>
      <w:r>
        <w:t xml:space="preserve">    c. white cement</w:t>
      </w:r>
    </w:p>
    <w:p>
      <w:pPr>
        <w:pStyle w:val="babaaaaabaaabaaaaaab"/>
        <w:keepNext w:val="0"/>
        <w:keepLines w:val="0"/>
        <w:pageBreakBefore w:val="0"/>
        <w:widowControl/>
        <w:spacing w:before="0" w:after="160"/>
        <w:jc w:val="left"/>
      </w:pPr>
      <w:r>
        <w:t xml:space="preserve">    d. low heat Portland cement.</w:t>
      </w:r>
    </w:p>
    <w:p>
      <w:pPr>
        <w:pStyle w:val="babaaaaabaaabaaaaaaba"/>
        <w:keepNext w:val="0"/>
        <w:keepLines w:val="0"/>
        <w:pageBreakBefore w:val="0"/>
        <w:widowControl/>
        <w:spacing w:before="0" w:after="160"/>
        <w:jc w:val="left"/>
      </w:pPr>
      <w:r>
        <w:t>6. Gniess is obtained from</w:t>
      </w:r>
    </w:p>
    <w:p>
      <w:pPr>
        <w:pStyle w:val="babaaaaabaaabaaaaaabaa"/>
        <w:keepNext w:val="0"/>
        <w:keepLines w:val="0"/>
        <w:pageBreakBefore w:val="0"/>
        <w:widowControl/>
        <w:spacing w:before="0" w:after="160"/>
        <w:jc w:val="left"/>
      </w:pPr>
      <w:r>
        <w:t xml:space="preserve">    a. igneous rocks</w:t>
      </w:r>
    </w:p>
    <w:p>
      <w:pPr>
        <w:pStyle w:val="babaaaaabaaabaaaaaabaaa"/>
        <w:keepNext w:val="0"/>
        <w:keepLines w:val="0"/>
        <w:pageBreakBefore w:val="0"/>
        <w:widowControl/>
        <w:spacing w:before="0" w:after="160"/>
        <w:jc w:val="left"/>
      </w:pPr>
      <w:r>
        <w:t xml:space="preserve">    b. metamorphic rocks</w:t>
      </w:r>
    </w:p>
    <w:p>
      <w:pPr>
        <w:pStyle w:val="babaaaaabaaabaaaaaabaaaa"/>
        <w:keepNext w:val="0"/>
        <w:keepLines w:val="0"/>
        <w:pageBreakBefore w:val="0"/>
        <w:widowControl/>
        <w:spacing w:before="0" w:after="160"/>
        <w:jc w:val="left"/>
      </w:pPr>
      <w:r>
        <w:t xml:space="preserve">    c. sedimentary rocks</w:t>
      </w:r>
    </w:p>
    <w:p>
      <w:pPr>
        <w:pStyle w:val="babaaaaabaaabaaaaaabaaaaa"/>
        <w:keepNext w:val="0"/>
        <w:keepLines w:val="0"/>
        <w:pageBreakBefore w:val="0"/>
        <w:widowControl/>
        <w:spacing w:before="0" w:after="160"/>
        <w:jc w:val="left"/>
      </w:pPr>
      <w:r>
        <w:t xml:space="preserve">    d. sedimentary metamorphic rocks.</w:t>
      </w:r>
    </w:p>
    <w:p>
      <w:pPr>
        <w:pStyle w:val="babaaaaabaaabaaaaaabaaaaab"/>
        <w:keepNext w:val="0"/>
        <w:keepLines w:val="0"/>
        <w:pageBreakBefore w:val="0"/>
        <w:widowControl/>
        <w:spacing w:before="0" w:after="160"/>
        <w:jc w:val="left"/>
      </w:pPr>
      <w:r>
        <w:t>7. The PVC doors and windows are preferred as they are</w:t>
      </w:r>
    </w:p>
    <w:p>
      <w:pPr>
        <w:pStyle w:val="babaaaaabaaabaaaaaabaaaaaba"/>
        <w:keepNext w:val="0"/>
        <w:keepLines w:val="0"/>
        <w:pageBreakBefore w:val="0"/>
        <w:widowControl/>
        <w:spacing w:before="0" w:after="160"/>
        <w:jc w:val="left"/>
      </w:pPr>
      <w:r>
        <w:t xml:space="preserve">    a. rot proof</w:t>
      </w:r>
    </w:p>
    <w:p>
      <w:pPr>
        <w:pStyle w:val="babaaaaabaaabaaaaaabaaaaabaa"/>
        <w:keepNext w:val="0"/>
        <w:keepLines w:val="0"/>
        <w:pageBreakBefore w:val="0"/>
        <w:widowControl/>
        <w:spacing w:before="0" w:after="160"/>
        <w:jc w:val="left"/>
      </w:pPr>
      <w:r>
        <w:t xml:space="preserve">    b. termile proof</w:t>
      </w:r>
    </w:p>
    <w:p>
      <w:pPr>
        <w:pStyle w:val="babaaaaabaaabaaaaaabaaaaabaaa"/>
        <w:keepNext w:val="0"/>
        <w:keepLines w:val="0"/>
        <w:pageBreakBefore w:val="0"/>
        <w:widowControl/>
        <w:spacing w:before="0" w:after="160"/>
        <w:jc w:val="left"/>
      </w:pPr>
      <w:r>
        <w:t xml:space="preserve">    c. water proof</w:t>
      </w:r>
    </w:p>
    <w:p>
      <w:pPr>
        <w:pStyle w:val="babaaaaabaaabaaaaaabaaaaabaaaa"/>
        <w:keepNext w:val="0"/>
        <w:keepLines w:val="0"/>
        <w:pageBreakBefore w:val="0"/>
        <w:widowControl/>
        <w:spacing w:before="0" w:after="160"/>
        <w:jc w:val="left"/>
      </w:pPr>
      <w:r>
        <w:t xml:space="preserve">    d. all of these.</w:t>
      </w:r>
    </w:p>
    <w:p>
      <w:pPr>
        <w:pStyle w:val="babaaaaabaaabaaaaaabaaaaabaaaab"/>
        <w:keepNext w:val="0"/>
        <w:keepLines w:val="0"/>
        <w:pageBreakBefore w:val="0"/>
        <w:widowControl/>
        <w:spacing w:before="0" w:after="160"/>
        <w:jc w:val="left"/>
      </w:pPr>
      <w:r>
        <w:t>8. Bitumen in</w:t>
      </w:r>
    </w:p>
    <w:p>
      <w:pPr>
        <w:pStyle w:val="babaaaaabaaabaaaaaabaaaaabaaaaba"/>
        <w:keepNext w:val="0"/>
        <w:keepLines w:val="0"/>
        <w:pageBreakBefore w:val="0"/>
        <w:widowControl/>
        <w:spacing w:before="0" w:after="160"/>
        <w:jc w:val="left"/>
      </w:pPr>
      <w:r>
        <w:t xml:space="preserve">    a. solid state, is called asphalt</w:t>
      </w:r>
    </w:p>
    <w:p>
      <w:pPr>
        <w:pStyle w:val="babaaaaabaaabaaaaaabaaaaabaaaabaa"/>
        <w:keepNext w:val="0"/>
        <w:keepLines w:val="0"/>
        <w:pageBreakBefore w:val="0"/>
        <w:widowControl/>
        <w:spacing w:before="0" w:after="160"/>
        <w:jc w:val="left"/>
      </w:pPr>
      <w:r>
        <w:t xml:space="preserve">    b. semi fluid state, is called mineral tar</w:t>
      </w:r>
    </w:p>
    <w:p>
      <w:pPr>
        <w:pStyle w:val="babaaaaabaaabaaaaaabaaaaabaaaabaaa"/>
        <w:keepNext w:val="0"/>
        <w:keepLines w:val="0"/>
        <w:pageBreakBefore w:val="0"/>
        <w:widowControl/>
        <w:spacing w:before="0" w:after="160"/>
        <w:jc w:val="left"/>
      </w:pPr>
      <w:r>
        <w:t xml:space="preserve">    c. fluid state, is called petroleum</w:t>
      </w:r>
    </w:p>
    <w:p>
      <w:pPr>
        <w:pStyle w:val="babaaaaabaaabaaaaaabaaaaabaaaabaaaa"/>
        <w:keepNext w:val="0"/>
        <w:keepLines w:val="0"/>
        <w:pageBreakBefore w:val="0"/>
        <w:widowControl/>
        <w:spacing w:before="0" w:after="160"/>
        <w:jc w:val="left"/>
      </w:pPr>
      <w:r>
        <w:t xml:space="preserve">    d. all the above.</w:t>
      </w:r>
    </w:p>
    <w:p>
      <w:pPr>
        <w:pStyle w:val="babaaaaabaaabaaaaaabaaaaabaaaabaaaab"/>
        <w:keepNext w:val="0"/>
        <w:keepLines w:val="0"/>
        <w:pageBreakBefore w:val="0"/>
        <w:widowControl/>
        <w:spacing w:before="0" w:after="160"/>
        <w:jc w:val="left"/>
      </w:pPr>
      <w:r>
        <w:t>9. There are two hinged semicircular arches A, B and C of radii 5 m, 7.5 m and 10 m respectively and each carries a concentrated load W at their crowns. The horizontal thrust at their supports will be in the ratio of</w:t>
      </w:r>
    </w:p>
    <w:p>
      <w:pPr>
        <w:pStyle w:val="babaaaaabaaabaaaaaabaaaaabaaaabaaaaba"/>
        <w:keepNext w:val="0"/>
        <w:keepLines w:val="0"/>
        <w:pageBreakBefore w:val="0"/>
        <w:widowControl/>
        <w:spacing w:before="0" w:after="160"/>
        <w:jc w:val="left"/>
      </w:pPr>
      <w:r>
        <w:t xml:space="preserve">    a. 1 : 1 1/2 : 2</w:t>
      </w:r>
    </w:p>
    <w:p>
      <w:pPr>
        <w:pStyle w:val="babaaaaabaaabaaaaaabaaaaabaaaabaaaabaa"/>
        <w:keepNext w:val="0"/>
        <w:keepLines w:val="0"/>
        <w:pageBreakBefore w:val="0"/>
        <w:widowControl/>
        <w:spacing w:before="0" w:after="160"/>
        <w:jc w:val="left"/>
      </w:pPr>
      <w:r>
        <w:t xml:space="preserve">    b. 2 : 1 1/2 : 1</w:t>
      </w:r>
    </w:p>
    <w:p>
      <w:pPr>
        <w:pStyle w:val="babaaaaabaaabaaaaaabaaaaabaaaabaaaabaaa"/>
        <w:keepNext w:val="0"/>
        <w:keepLines w:val="0"/>
        <w:pageBreakBefore w:val="0"/>
        <w:widowControl/>
        <w:spacing w:before="0" w:after="160"/>
        <w:jc w:val="left"/>
      </w:pPr>
      <w:r>
        <w:t xml:space="preserve">    c. 1 : 1 : 2</w:t>
      </w:r>
    </w:p>
    <w:p>
      <w:pPr>
        <w:pStyle w:val="babaaaaabaaabaaaaaabaaaaabaaaabaaaabaaab"/>
        <w:keepNext w:val="0"/>
        <w:keepLines w:val="0"/>
        <w:pageBreakBefore w:val="0"/>
        <w:widowControl/>
        <w:spacing w:before="0" w:after="160"/>
        <w:jc w:val="left"/>
      </w:pPr>
      <w:r>
        <w:t xml:space="preserve">    d. none of these.</w:t>
      </w:r>
    </w:p>
    <w:p>
      <w:pPr>
        <w:pStyle w:val="babaaaaabaaabaaaaaabaaaaabaaaabaaaabaaaba"/>
        <w:keepNext w:val="0"/>
        <w:keepLines w:val="0"/>
        <w:pageBreakBefore w:val="0"/>
        <w:widowControl/>
        <w:spacing w:before="0" w:after="160"/>
        <w:jc w:val="left"/>
      </w:pPr>
      <w:r>
        <w:t>10. Pick up the correct statement from the following:</w:t>
      </w:r>
    </w:p>
    <w:p>
      <w:pPr>
        <w:pStyle w:val="babaaaaabaaabaaaaaabaaaaabaaaabaaaabaaabaa"/>
        <w:keepNext w:val="0"/>
        <w:keepLines w:val="0"/>
        <w:pageBreakBefore w:val="0"/>
        <w:widowControl/>
        <w:spacing w:before="0" w:after="160"/>
        <w:jc w:val="left"/>
      </w:pPr>
      <w:r>
        <w:t xml:space="preserve">    a. If tensile stress is less than axial stress, the section experiences compressive stress</w:t>
      </w:r>
    </w:p>
    <w:p>
      <w:pPr>
        <w:pStyle w:val="babaaaaabaaabaaaaaabaaaaabaaaabaaaabaaabaaa"/>
        <w:keepNext w:val="0"/>
        <w:keepLines w:val="0"/>
        <w:pageBreakBefore w:val="0"/>
        <w:widowControl/>
        <w:spacing w:before="0" w:after="160"/>
        <w:jc w:val="left"/>
      </w:pPr>
      <w:r>
        <w:t xml:space="preserve">    b. If tensile stress is equal to axial stress, the section experiences compressive stress</w:t>
      </w:r>
    </w:p>
    <w:p>
      <w:pPr>
        <w:pStyle w:val="babaaaaabaaabaaaaaabaaaaabaaaabaaaabaaabaaaa"/>
        <w:keepNext w:val="0"/>
        <w:keepLines w:val="0"/>
        <w:pageBreakBefore w:val="0"/>
        <w:widowControl/>
        <w:spacing w:before="0" w:after="160"/>
        <w:jc w:val="left"/>
      </w:pPr>
      <w:r>
        <w:t xml:space="preserve">    c. If tensile stress is more than axial stress, some portion of the section experiences a tensile stress</w:t>
      </w:r>
    </w:p>
    <w:p>
      <w:pPr>
        <w:pStyle w:val="babaaaaabaaabaaaaaabaaaaabaaaabaaaabaaabaaaaa"/>
        <w:keepNext w:val="0"/>
        <w:keepLines w:val="0"/>
        <w:pageBreakBefore w:val="0"/>
        <w:widowControl/>
        <w:spacing w:before="0" w:after="160"/>
        <w:jc w:val="left"/>
      </w:pPr>
      <w:r>
        <w:t xml:space="preserve">    d. All the above.</w:t>
      </w:r>
    </w:p>
    <w:p>
      <w:pPr>
        <w:pStyle w:val="babaaaaabaaabaaaaaabaaaaabaaaabaaaabaaabaaaaab"/>
        <w:keepNext w:val="0"/>
        <w:keepLines w:val="0"/>
        <w:pageBreakBefore w:val="0"/>
        <w:widowControl/>
        <w:spacing w:before="0" w:after="160"/>
        <w:jc w:val="left"/>
      </w:pPr>
      <w:r>
        <w:t>11. If a constant section beam is subjected to a uniform bending moment throughout, its length bends to</w:t>
      </w:r>
    </w:p>
    <w:p>
      <w:pPr>
        <w:pStyle w:val="babaaaaabaaabaaaaaabaaaaabaaaabaaaabaaabaaaaaba"/>
        <w:keepNext w:val="0"/>
        <w:keepLines w:val="0"/>
        <w:pageBreakBefore w:val="0"/>
        <w:widowControl/>
        <w:spacing w:before="0" w:after="160"/>
        <w:jc w:val="left"/>
      </w:pPr>
      <w:r>
        <w:t xml:space="preserve">    a. a circular arc</w:t>
      </w:r>
    </w:p>
    <w:p>
      <w:pPr>
        <w:pStyle w:val="babaaaaabaaabaaaaaabaaaaabaaaabaaaabaaabaaaaabab"/>
        <w:keepNext w:val="0"/>
        <w:keepLines w:val="0"/>
        <w:pageBreakBefore w:val="0"/>
        <w:widowControl/>
        <w:spacing w:before="0" w:after="160"/>
        <w:jc w:val="left"/>
      </w:pPr>
      <w:r>
        <w:t xml:space="preserve">    b. a parabolic arc</w:t>
      </w:r>
    </w:p>
    <w:p>
      <w:pPr>
        <w:pStyle w:val="babaaaaabaaabaaaaaabaaaaabaaaabaaaabaaabaaaaababa"/>
        <w:keepNext w:val="0"/>
        <w:keepLines w:val="0"/>
        <w:pageBreakBefore w:val="0"/>
        <w:widowControl/>
        <w:spacing w:before="0" w:after="160"/>
        <w:jc w:val="left"/>
      </w:pPr>
      <w:r>
        <w:t xml:space="preserve">    c. a catenary</w:t>
      </w:r>
    </w:p>
    <w:p>
      <w:pPr>
        <w:pStyle w:val="babaaaaabaaabaaaaaabaaaaabaaaabaaaabaaabaaaaababaa"/>
        <w:keepNext w:val="0"/>
        <w:keepLines w:val="0"/>
        <w:pageBreakBefore w:val="0"/>
        <w:widowControl/>
        <w:spacing w:before="0" w:after="160"/>
        <w:jc w:val="left"/>
      </w:pPr>
      <w:r>
        <w:t xml:space="preserve">    d. none of these.</w:t>
      </w:r>
    </w:p>
    <w:p>
      <w:pPr>
        <w:pStyle w:val="babaaaaabaaabaaaaaabaaaaabaaaabaaaabaaabaaaaababaaa"/>
        <w:keepNext w:val="0"/>
        <w:keepLines w:val="0"/>
        <w:pageBreakBefore w:val="0"/>
        <w:widowControl/>
        <w:spacing w:before="0" w:after="160"/>
        <w:jc w:val="left"/>
      </w:pPr>
      <w:r>
        <w:t>12. Stress in a beam due to simple bending, is</w:t>
      </w:r>
    </w:p>
    <w:p>
      <w:pPr>
        <w:pStyle w:val="babaaaaabaaabaaaaaabaaaaabaaaabaaaabaaabaaaaababaaaa"/>
        <w:keepNext w:val="0"/>
        <w:keepLines w:val="0"/>
        <w:pageBreakBefore w:val="0"/>
        <w:widowControl/>
        <w:spacing w:before="0" w:after="160"/>
        <w:jc w:val="left"/>
      </w:pPr>
      <w:r>
        <w:t xml:space="preserve">    a. directly proportional</w:t>
      </w:r>
    </w:p>
    <w:p>
      <w:pPr>
        <w:pStyle w:val="babaaaaabaaabaaaaaabaaaaabaaaabaaaabaaabaaaaababaaaab"/>
        <w:keepNext w:val="0"/>
        <w:keepLines w:val="0"/>
        <w:pageBreakBefore w:val="0"/>
        <w:widowControl/>
        <w:spacing w:before="0" w:after="160"/>
        <w:jc w:val="left"/>
      </w:pPr>
      <w:r>
        <w:t xml:space="preserve">    b. inversely proportional</w:t>
      </w:r>
    </w:p>
    <w:p>
      <w:pPr>
        <w:pStyle w:val="babaaaaabaaabaaaaaabaaaaabaaaabaaaabaaabaaaaababaaaaba"/>
        <w:keepNext w:val="0"/>
        <w:keepLines w:val="0"/>
        <w:pageBreakBefore w:val="0"/>
        <w:widowControl/>
        <w:spacing w:before="0" w:after="160"/>
        <w:jc w:val="left"/>
      </w:pPr>
      <w:r>
        <w:t xml:space="preserve">    c. curvilinearly related</w:t>
      </w:r>
    </w:p>
    <w:p>
      <w:pPr>
        <w:pStyle w:val="babaaaaabaaabaaaaaabaaaaabaaaabaaaabaaabaaaaababaaaabaa"/>
        <w:keepNext w:val="0"/>
        <w:keepLines w:val="0"/>
        <w:pageBreakBefore w:val="0"/>
        <w:widowControl/>
        <w:spacing w:before="0" w:after="160"/>
        <w:jc w:val="left"/>
      </w:pPr>
      <w:r>
        <w:t xml:space="preserve">    d. none of these.</w:t>
      </w:r>
    </w:p>
    <w:p>
      <w:pPr>
        <w:pStyle w:val="babaaaaabaaabaaaaaabaaaaabaaaabaaaabaaabaaaaababaaaabaaa"/>
        <w:keepNext w:val="0"/>
        <w:keepLines w:val="0"/>
        <w:pageBreakBefore w:val="0"/>
        <w:widowControl/>
        <w:spacing w:before="0" w:after="160"/>
        <w:jc w:val="left"/>
      </w:pPr>
      <w:r>
        <w:t>13. From a nozzle exposed to atmosphere, the liquid jet traverses</w:t>
      </w:r>
    </w:p>
    <w:p>
      <w:pPr>
        <w:pStyle w:val="babaaaaabaaabaaaaaabaaaaabaaaabaaaabaaabaaaaababaaaabaaaa"/>
        <w:keepNext w:val="0"/>
        <w:keepLines w:val="0"/>
        <w:pageBreakBefore w:val="0"/>
        <w:widowControl/>
        <w:spacing w:before="0" w:after="160"/>
        <w:jc w:val="left"/>
      </w:pPr>
      <w:r>
        <w:t xml:space="preserve">    a. a straight line</w:t>
      </w:r>
    </w:p>
    <w:p>
      <w:pPr>
        <w:pStyle w:val="babaaaaabaaabaaaaaabaaaaabaaaabaaaabaaabaaaaababaaaabaaaaa"/>
        <w:keepNext w:val="0"/>
        <w:keepLines w:val="0"/>
        <w:pageBreakBefore w:val="0"/>
        <w:widowControl/>
        <w:spacing w:before="0" w:after="160"/>
        <w:jc w:val="left"/>
      </w:pPr>
      <w:r>
        <w:t xml:space="preserve">    b. a circular path</w:t>
      </w:r>
    </w:p>
    <w:p>
      <w:pPr>
        <w:pStyle w:val="babaaaaabaaabaaaaaabaaaaabaaaabaaaabaaabaaaaababaaaabaaaaaa"/>
        <w:keepNext w:val="0"/>
        <w:keepLines w:val="0"/>
        <w:pageBreakBefore w:val="0"/>
        <w:widowControl/>
        <w:spacing w:before="0" w:after="160"/>
        <w:jc w:val="left"/>
      </w:pPr>
      <w:r>
        <w:t xml:space="preserve">    c. an elliptical path</w:t>
      </w:r>
    </w:p>
    <w:p>
      <w:pPr>
        <w:pStyle w:val="babaaaaabaaabaaaaaabaaaaabaaaabaaaabaaabaaaaababaaaabaaaaaaa"/>
        <w:keepNext w:val="0"/>
        <w:keepLines w:val="0"/>
        <w:pageBreakBefore w:val="0"/>
        <w:widowControl/>
        <w:spacing w:before="0" w:after="160"/>
        <w:jc w:val="left"/>
      </w:pPr>
      <w:r>
        <w:t xml:space="preserve">    d. a parabolic path.</w:t>
      </w:r>
    </w:p>
    <w:p>
      <w:pPr>
        <w:pStyle w:val="babaaaaabaaabaaaaaabaaaaabaaaabaaaabaaabaaaaababaaaabaaaaaaab"/>
        <w:keepNext w:val="0"/>
        <w:keepLines w:val="0"/>
        <w:pageBreakBefore w:val="0"/>
        <w:widowControl/>
        <w:spacing w:before="0" w:after="160"/>
        <w:jc w:val="left"/>
      </w:pPr>
      <w:r>
        <w:t>14. Water belongs to</w:t>
      </w:r>
    </w:p>
    <w:p>
      <w:pPr>
        <w:pStyle w:val="babaaaaabaaabaaaaaabaaaaabaaaabaaaabaaabaaaaababaaaabaaaaaaaba"/>
        <w:keepNext w:val="0"/>
        <w:keepLines w:val="0"/>
        <w:pageBreakBefore w:val="0"/>
        <w:widowControl/>
        <w:spacing w:before="0" w:after="160"/>
        <w:jc w:val="left"/>
      </w:pPr>
      <w:r>
        <w:t xml:space="preserve">    a. Newtonian fluids</w:t>
      </w:r>
    </w:p>
    <w:p>
      <w:pPr>
        <w:pStyle w:val="babaaaaabaaabaaaaaabaaaaabaaaabaaaabaaabaaaaababaaaabaaaaaaabab"/>
        <w:keepNext w:val="0"/>
        <w:keepLines w:val="0"/>
        <w:pageBreakBefore w:val="0"/>
        <w:widowControl/>
        <w:spacing w:before="0" w:after="160"/>
        <w:jc w:val="left"/>
      </w:pPr>
      <w:r>
        <w:t xml:space="preserve">    b. non-Newtonian fluids</w:t>
      </w:r>
    </w:p>
    <w:p>
      <w:pPr>
        <w:pStyle w:val="babaaaaabaaabaaaaaabaaaaabaaaabaaaabaaabaaaaababaaaabaaaaaaababa"/>
        <w:keepNext w:val="0"/>
        <w:keepLines w:val="0"/>
        <w:pageBreakBefore w:val="0"/>
        <w:widowControl/>
        <w:spacing w:before="0" w:after="160"/>
        <w:jc w:val="left"/>
      </w:pPr>
      <w:r>
        <w:t xml:space="preserve">    c. compressible fluid</w:t>
      </w:r>
    </w:p>
    <w:p>
      <w:pPr>
        <w:pStyle w:val="babaaaaabaaabaaaaaabaaaaabaaaabaaaabaaabaaaaababaaaabaaaaaaababaa"/>
        <w:keepNext w:val="0"/>
        <w:keepLines w:val="0"/>
        <w:pageBreakBefore w:val="0"/>
        <w:widowControl/>
        <w:spacing w:before="0" w:after="160"/>
        <w:jc w:val="left"/>
      </w:pPr>
      <w:r>
        <w:t xml:space="preserve">    d. none of these.</w:t>
      </w:r>
    </w:p>
    <w:p>
      <w:pPr>
        <w:pStyle w:val="babaaaaabaaabaaaaaabaaaaabaaaabaaaabaaabaaaaababaaaabaaaaaaababaaa"/>
        <w:keepNext w:val="0"/>
        <w:keepLines w:val="0"/>
        <w:pageBreakBefore w:val="0"/>
        <w:widowControl/>
        <w:spacing w:before="0" w:after="160"/>
        <w:jc w:val="left"/>
      </w:pPr>
      <w:r>
        <w:t>15. Hydraulic coefficient of an orifice means the coefficient of</w:t>
      </w:r>
    </w:p>
    <w:p>
      <w:pPr>
        <w:pStyle w:val="babaaaaabaaabaaaaaabaaaaabaaaabaaaabaaabaaaaababaaaabaaaaaaababaaaa"/>
        <w:keepNext w:val="0"/>
        <w:keepLines w:val="0"/>
        <w:pageBreakBefore w:val="0"/>
        <w:widowControl/>
        <w:spacing w:before="0" w:after="160"/>
        <w:jc w:val="left"/>
      </w:pPr>
      <w:r>
        <w:t xml:space="preserve">    a. velocity</w:t>
      </w:r>
    </w:p>
    <w:p>
      <w:pPr>
        <w:pStyle w:val="babaaaaabaaabaaaaaabaaaaabaaaabaaaabaaabaaaaababaaaabaaaaaaababaaaaa"/>
        <w:keepNext w:val="0"/>
        <w:keepLines w:val="0"/>
        <w:pageBreakBefore w:val="0"/>
        <w:widowControl/>
        <w:spacing w:before="0" w:after="160"/>
        <w:jc w:val="left"/>
      </w:pPr>
      <w:r>
        <w:t xml:space="preserve">    b. contraction</w:t>
      </w:r>
    </w:p>
    <w:p>
      <w:pPr>
        <w:pStyle w:val="babaaaaabaaabaaaaaabaaaaabaaaabaaaabaaabaaaaababaaaabaaaaaaababaaaaaa"/>
        <w:keepNext w:val="0"/>
        <w:keepLines w:val="0"/>
        <w:pageBreakBefore w:val="0"/>
        <w:widowControl/>
        <w:spacing w:before="0" w:after="160"/>
        <w:jc w:val="left"/>
      </w:pPr>
      <w:r>
        <w:t xml:space="preserve">    c. resistance</w:t>
      </w:r>
    </w:p>
    <w:p>
      <w:pPr>
        <w:pStyle w:val="babaaaaabaaabaaaaaabaaaaabaaaabaaaabaaabaaaaababaaaabaaaaaaababaaaaaaa"/>
        <w:keepNext w:val="0"/>
        <w:keepLines w:val="0"/>
        <w:pageBreakBefore w:val="0"/>
        <w:widowControl/>
        <w:spacing w:before="0" w:after="160"/>
        <w:jc w:val="left"/>
      </w:pPr>
      <w:r>
        <w:t xml:space="preserve">    d. all the above.</w:t>
      </w:r>
    </w:p>
    <w:p>
      <w:pPr>
        <w:pStyle w:val="babaaaaabaaabaaaaaabaaaaabaaaabaaaabaaabaaaaababaaaabaaaaaaababaaaaaaab"/>
        <w:keepNext w:val="0"/>
        <w:keepLines w:val="0"/>
        <w:pageBreakBefore w:val="0"/>
        <w:widowControl/>
        <w:spacing w:before="0" w:after="160"/>
        <w:jc w:val="left"/>
      </w:pPr>
      <w:r>
        <w:t>16. Discharge with velocity of approach, over a rectangular weir is</w:t>
      </w:r>
    </w:p>
    <w:p>
      <w:pPr>
        <w:pStyle w:val="babaaaaabaaabaaaaaabaaaaabaaaabaaaabaaabaaaaababaaaabaaaaaaababaaaaaaaba"/>
        <w:keepNext w:val="0"/>
        <w:keepLines w:val="0"/>
        <w:pageBreakBefore w:val="0"/>
        <w:widowControl/>
        <w:spacing w:before="0" w:after="160"/>
        <w:jc w:val="left"/>
      </w:pPr>
      <w:r>
        <w:t xml:space="preserve">    a.  Cd x L x 2g [(H + ha)3/2 + ha3/2]</w:t>
      </w:r>
    </w:p>
    <w:p>
      <w:pPr>
        <w:pStyle w:val="babaaaaabaaabaaaaaabaaaaabaaaabaaaabaaabaaaaababaaaabaaaaaaababaaaaaaabaa"/>
        <w:keepNext w:val="0"/>
        <w:keepLines w:val="0"/>
        <w:pageBreakBefore w:val="0"/>
        <w:widowControl/>
        <w:spacing w:before="0" w:after="160"/>
        <w:jc w:val="left"/>
      </w:pPr>
      <w:r>
        <w:t xml:space="preserve">    b.  Cd x L x 2g [(H + ha)3/2 - ha3/2]</w:t>
      </w:r>
    </w:p>
    <w:p>
      <w:pPr>
        <w:pStyle w:val="babaaaaabaaabaaaaaabaaaaabaaaabaaaabaaabaaaaababaaaabaaaaaaababaaaaaaabaab"/>
        <w:keepNext w:val="0"/>
        <w:keepLines w:val="0"/>
        <w:pageBreakBefore w:val="0"/>
        <w:widowControl/>
        <w:spacing w:before="0" w:after="160"/>
        <w:jc w:val="left"/>
      </w:pPr>
      <w:r>
        <w:t xml:space="preserve">    c.  Cd x L x 2g [(H - ha)3/2 + ha3/2]</w:t>
      </w:r>
    </w:p>
    <w:p>
      <w:pPr>
        <w:pStyle w:val="babaaaaabaaabaaaaaabaaaaabaaaabaaaabaaabaaaaababaaaabaaaaaaababaaaaaaabaaba"/>
        <w:keepNext w:val="0"/>
        <w:keepLines w:val="0"/>
        <w:pageBreakBefore w:val="0"/>
        <w:widowControl/>
        <w:spacing w:before="0" w:after="160"/>
        <w:jc w:val="left"/>
      </w:pPr>
      <w:r>
        <w:t xml:space="preserve">    d.  Cd x L x 2g [(H - ha)3/2 - ha3/2]</w:t>
      </w:r>
    </w:p>
    <w:p>
      <w:pPr>
        <w:pStyle w:val="babaaaaabaaabaaaaaabaaaaabaaaabaaaabaaabaaaaababaaaabaaaaaaababaaaaaaabaabaa"/>
        <w:keepNext w:val="0"/>
        <w:keepLines w:val="0"/>
        <w:pageBreakBefore w:val="0"/>
        <w:widowControl/>
        <w:spacing w:before="0" w:after="160"/>
        <w:jc w:val="left"/>
      </w:pPr>
      <w:r>
        <w:t>17. Water content of a soil sample is the difference of the weight of the given sample at the given temperature and the weight determined after drying it for 24 hours at temperature ranging from</w:t>
      </w:r>
    </w:p>
    <w:p>
      <w:pPr>
        <w:pStyle w:val="babaaaaabaaabaaaaaabaaaaabaaaabaaaabaaabaaaaababaaaabaaaaaaababaaaaaaabaabaaa"/>
        <w:keepNext w:val="0"/>
        <w:keepLines w:val="0"/>
        <w:pageBreakBefore w:val="0"/>
        <w:widowControl/>
        <w:spacing w:before="0" w:after="160"/>
        <w:jc w:val="left"/>
      </w:pPr>
      <w:r>
        <w:t xml:space="preserve">    a. 90° to 95°C</w:t>
      </w:r>
    </w:p>
    <w:p>
      <w:pPr>
        <w:pStyle w:val="babaaaaabaaabaaaaaabaaaaabaaaabaaaabaaabaaaaababaaaabaaaaaaababaaaaaaabaabaaaa"/>
        <w:keepNext w:val="0"/>
        <w:keepLines w:val="0"/>
        <w:pageBreakBefore w:val="0"/>
        <w:widowControl/>
        <w:spacing w:before="0" w:after="160"/>
        <w:jc w:val="left"/>
      </w:pPr>
      <w:r>
        <w:t xml:space="preserve">    b. 95° to 100°C</w:t>
      </w:r>
    </w:p>
    <w:p>
      <w:pPr>
        <w:pStyle w:val="babaaaaabaaabaaaaaabaaaaabaaaabaaaabaaabaaaaababaaaabaaaaaaababaaaaaaabaabaaaaa"/>
        <w:keepNext w:val="0"/>
        <w:keepLines w:val="0"/>
        <w:pageBreakBefore w:val="0"/>
        <w:widowControl/>
        <w:spacing w:before="0" w:after="160"/>
        <w:jc w:val="left"/>
      </w:pPr>
      <w:r>
        <w:t xml:space="preserve">    c. 103° to 105°C</w:t>
      </w:r>
    </w:p>
    <w:p>
      <w:pPr>
        <w:pStyle w:val="babaaaaabaaabaaaaaabaaaaabaaaabaaaabaaabaaaaababaaaabaaaaaaababaaaaaaabaabaaaaaa"/>
        <w:keepNext w:val="0"/>
        <w:keepLines w:val="0"/>
        <w:pageBreakBefore w:val="0"/>
        <w:widowControl/>
        <w:spacing w:before="0" w:after="160"/>
        <w:jc w:val="left"/>
      </w:pPr>
      <w:r>
        <w:t xml:space="preserve">    d. 105° to 110°C</w:t>
      </w:r>
    </w:p>
    <w:p>
      <w:pPr>
        <w:pStyle w:val="babaaaaabaaabaaaaaabaaaaabaaaabaaaabaaabaaaaababaaaabaaaaaaababaaaaaaabaabaaaaaab"/>
        <w:keepNext w:val="0"/>
        <w:keepLines w:val="0"/>
        <w:pageBreakBefore w:val="0"/>
        <w:widowControl/>
        <w:spacing w:before="0" w:after="160"/>
        <w:jc w:val="left"/>
      </w:pPr>
      <w:r>
        <w:t>18. Compression of soil occurs rapidly if voids are filled with</w:t>
      </w:r>
    </w:p>
    <w:p>
      <w:pPr>
        <w:pStyle w:val="babaaaaabaaabaaaaaabaaaaabaaaabaaaabaaabaaaaababaaaabaaaaaaababaaaaaaabaabaaaaaaba"/>
        <w:keepNext w:val="0"/>
        <w:keepLines w:val="0"/>
        <w:pageBreakBefore w:val="0"/>
        <w:widowControl/>
        <w:spacing w:before="0" w:after="160"/>
        <w:jc w:val="left"/>
      </w:pPr>
      <w:r>
        <w:t xml:space="preserve">    a. air</w:t>
      </w:r>
    </w:p>
    <w:p>
      <w:pPr>
        <w:pStyle w:val="babaaaaabaaabaaaaaabaaaaabaaaabaaaabaaabaaaaababaaaabaaaaaaababaaaaaaabaabaaaaaabab"/>
        <w:keepNext w:val="0"/>
        <w:keepLines w:val="0"/>
        <w:pageBreakBefore w:val="0"/>
        <w:widowControl/>
        <w:spacing w:before="0" w:after="160"/>
        <w:jc w:val="left"/>
      </w:pPr>
      <w:r>
        <w:t xml:space="preserve">    b. water</w:t>
      </w:r>
    </w:p>
    <w:p>
      <w:pPr>
        <w:pStyle w:val="babaaaaabaaabaaaaaabaaaaabaaaabaaaabaaabaaaaababaaaabaaaaaaababaaaaaaabaabaaaaaababa"/>
        <w:keepNext w:val="0"/>
        <w:keepLines w:val="0"/>
        <w:pageBreakBefore w:val="0"/>
        <w:widowControl/>
        <w:spacing w:before="0" w:after="160"/>
        <w:jc w:val="left"/>
      </w:pPr>
      <w:r>
        <w:t xml:space="preserve">    c. partly with air and partly with water</w:t>
      </w:r>
    </w:p>
    <w:p>
      <w:pPr>
        <w:pStyle w:val="babaaaaabaaabaaaaaabaaaaabaaaabaaaabaaabaaaaababaaaabaaaaaaababaaaaaaabaabaaaaaababaa"/>
        <w:keepNext w:val="0"/>
        <w:keepLines w:val="0"/>
        <w:pageBreakBefore w:val="0"/>
        <w:widowControl/>
        <w:spacing w:before="0" w:after="160"/>
        <w:jc w:val="left"/>
      </w:pPr>
      <w:r>
        <w:t xml:space="preserve">    d. none of these.</w:t>
      </w:r>
    </w:p>
    <w:p>
      <w:pPr>
        <w:pStyle w:val="babaaaaabaaabaaaaaabaaaaabaaaabaaaabaaabaaaaababaaaabaaaaaaababaaaaaaabaabaaaaaababaaa"/>
        <w:keepNext w:val="0"/>
        <w:keepLines w:val="0"/>
        <w:pageBreakBefore w:val="0"/>
        <w:widowControl/>
        <w:spacing w:before="0" w:after="160"/>
        <w:jc w:val="left"/>
      </w:pPr>
      <w:r>
        <w:t>19. If the unit weight of sand particles is 2.696 g/cc. and porosity in loose state is 44%, the critical hydraulic gradient for quick sand condition, is</w:t>
      </w:r>
    </w:p>
    <w:p>
      <w:pPr>
        <w:pStyle w:val="babaaaaabaaabaaaaaabaaaaabaaaabaaaabaaabaaaaababaaaabaaaaaaababaaaaaaabaabaaaaaababaaaa"/>
        <w:keepNext w:val="0"/>
        <w:keepLines w:val="0"/>
        <w:pageBreakBefore w:val="0"/>
        <w:widowControl/>
        <w:spacing w:before="0" w:after="160"/>
        <w:jc w:val="left"/>
      </w:pPr>
      <w:r>
        <w:t xml:space="preserve">    a. 0.92</w:t>
      </w:r>
    </w:p>
    <w:p>
      <w:pPr>
        <w:pStyle w:val="babaaaaabaaabaaaaaabaaaaabaaaabaaaabaaabaaaaababaaaabaaaaaaababaaaaaaabaabaaaaaababaaaaa"/>
        <w:keepNext w:val="0"/>
        <w:keepLines w:val="0"/>
        <w:pageBreakBefore w:val="0"/>
        <w:widowControl/>
        <w:spacing w:before="0" w:after="160"/>
        <w:jc w:val="left"/>
      </w:pPr>
      <w:r>
        <w:t xml:space="preserve">    b. 0.93</w:t>
      </w:r>
    </w:p>
    <w:p>
      <w:pPr>
        <w:pStyle w:val="babaaaaabaaabaaaaaabaaaaabaaaabaaaabaaabaaaaababaaaabaaaaaaababaaaaaaabaabaaaaaababaaaaaa"/>
        <w:keepNext w:val="0"/>
        <w:keepLines w:val="0"/>
        <w:pageBreakBefore w:val="0"/>
        <w:widowControl/>
        <w:spacing w:before="0" w:after="160"/>
        <w:jc w:val="left"/>
      </w:pPr>
      <w:r>
        <w:t xml:space="preserve">    c. 0.94</w:t>
      </w:r>
    </w:p>
    <w:p>
      <w:pPr>
        <w:pStyle w:val="babaaaaabaaabaaaaaabaaaaabaaaabaaaabaaabaaaaababaaaabaaaaaaababaaaaaaabaabaaaaaababaaaaaaa"/>
        <w:keepNext w:val="0"/>
        <w:keepLines w:val="0"/>
        <w:pageBreakBefore w:val="0"/>
        <w:widowControl/>
        <w:spacing w:before="0" w:after="160"/>
        <w:jc w:val="left"/>
      </w:pPr>
      <w:r>
        <w:t xml:space="preserve">    d. 0.95</w:t>
      </w:r>
    </w:p>
    <w:p>
      <w:pPr>
        <w:pStyle w:val="babaaaaabaaabaaaaaabaaaaabaaaabaaaabaaabaaaaababaaaabaaaaaaababaaaaaaabaabaaaaaababaaaaaaab"/>
        <w:keepNext w:val="0"/>
        <w:keepLines w:val="0"/>
        <w:pageBreakBefore w:val="0"/>
        <w:widowControl/>
        <w:spacing w:before="0" w:after="160"/>
        <w:jc w:val="left"/>
      </w:pPr>
      <w:r>
        <w:t>20. The total weight of a pycnometer with water and oven dried soil 20 (g) is 1600 g. The pycnometer filled with water alone weighs 1500 g. The specific gravity of the soil, is</w:t>
      </w:r>
    </w:p>
    <w:p>
      <w:pPr>
        <w:pStyle w:val="babaaaaabaaabaaaaaabaaaaabaaaabaaaabaaabaaaaababaaaabaaaaaaababaaaaaaabaabaaaaaababaaaaaaaba"/>
        <w:keepNext w:val="0"/>
        <w:keepLines w:val="0"/>
        <w:pageBreakBefore w:val="0"/>
        <w:widowControl/>
        <w:spacing w:before="0" w:after="160"/>
        <w:jc w:val="left"/>
      </w:pPr>
      <w:r>
        <w:t xml:space="preserve">    a. 1.0</w:t>
      </w:r>
    </w:p>
    <w:p>
      <w:pPr>
        <w:pStyle w:val="babaaaaabaaabaaaaaabaaaaabaaaabaaaabaaabaaaaababaaaabaaaaaaababaaaaaaabaabaaaaaababaaaaaaabaa"/>
        <w:keepNext w:val="0"/>
        <w:keepLines w:val="0"/>
        <w:pageBreakBefore w:val="0"/>
        <w:widowControl/>
        <w:spacing w:before="0" w:after="160"/>
        <w:jc w:val="left"/>
      </w:pPr>
      <w:r>
        <w:t xml:space="preserve">    b. 1.5</w:t>
      </w:r>
    </w:p>
    <w:p>
      <w:pPr>
        <w:pStyle w:val="babaaaaabaaabaaaaaabaaaaabaaaabaaaabaaabaaaaababaaaabaaaaaaababaaaaaaabaabaaaaaababaaaaaaabaaa"/>
        <w:keepNext w:val="0"/>
        <w:keepLines w:val="0"/>
        <w:pageBreakBefore w:val="0"/>
        <w:widowControl/>
        <w:spacing w:before="0" w:after="160"/>
        <w:jc w:val="left"/>
      </w:pPr>
      <w:r>
        <w:t xml:space="preserve">    c. 2.0</w:t>
      </w:r>
    </w:p>
    <w:p>
      <w:pPr>
        <w:pStyle w:val="babaaaaabaaabaaaaaabaaaaabaaaabaaaabaaabaaaaababaaaabaaaaaaababaaaaaaabaabaaaaaababaaaaaaabaaab"/>
        <w:keepNext w:val="0"/>
        <w:keepLines w:val="0"/>
        <w:pageBreakBefore w:val="0"/>
        <w:widowControl/>
        <w:spacing w:before="0" w:after="160"/>
        <w:jc w:val="left"/>
      </w:pPr>
      <w:r>
        <w:t xml:space="preserve">    d. 2.5</w:t>
      </w:r>
    </w:p>
    <w:p>
      <w:pPr>
        <w:pStyle w:val="babaaaaabaaabaaaaaabaaaaabaaaabaaaabaaabaaaaababaaaabaaaaaaababaaaaaaabaabaaaaaababaaaaaaabaaaba"/>
        <w:keepNext w:val="0"/>
        <w:keepLines w:val="0"/>
        <w:pageBreakBefore w:val="0"/>
        <w:widowControl/>
        <w:spacing w:before="0" w:after="160"/>
        <w:jc w:val="left"/>
      </w:pPr>
      <w:r>
        <w:t>21. Pick up the incorrect statement from the following:</w:t>
      </w:r>
    </w:p>
    <w:p>
      <w:pPr>
        <w:pStyle w:val="babaaaaabaaabaaaaaabaaaaabaaaabaaaabaaabaaaaababaaaabaaaaaaababaaaaaaabaabaaaaaababaaaaaaabaaabaa"/>
        <w:keepNext w:val="0"/>
        <w:keepLines w:val="0"/>
        <w:pageBreakBefore w:val="0"/>
        <w:widowControl/>
        <w:spacing w:before="0" w:after="160"/>
        <w:jc w:val="left"/>
      </w:pPr>
      <w:r>
        <w:t xml:space="preserve">    a. In the stem of a retaining wall, reinforcement is provided near the earth side</w:t>
      </w:r>
    </w:p>
    <w:p>
      <w:pPr>
        <w:pStyle w:val="babaaaaabaaabaaaaaabaaaaabaaaabaaaabaaabaaaaababaaaabaaaaaaababaaaaaaabaabaaaaaababaaaaaaabaaabaaa"/>
        <w:keepNext w:val="0"/>
        <w:keepLines w:val="0"/>
        <w:pageBreakBefore w:val="0"/>
        <w:widowControl/>
        <w:spacing w:before="0" w:after="160"/>
        <w:jc w:val="left"/>
      </w:pPr>
      <w:r>
        <w:t xml:space="preserve">    b. In the toe slab of a retaining wall, rein forcement is provided at the bottom of the slab</w:t>
      </w:r>
    </w:p>
    <w:p>
      <w:pPr>
        <w:pStyle w:val="babaaaaabaaabaaaaaabaaaaabaaaabaaaabaaabaaaaababaaaabaaaaaaababaaaaaaabaabaaaaaababaaaaaaabaaabaaaa"/>
        <w:keepNext w:val="0"/>
        <w:keepLines w:val="0"/>
        <w:pageBreakBefore w:val="0"/>
        <w:widowControl/>
        <w:spacing w:before="0" w:after="160"/>
        <w:jc w:val="left"/>
      </w:pPr>
      <w:r>
        <w:t xml:space="preserve">    c. In the heel slab of a retaining wall, rein forcement is provided at the top of the slab</w:t>
      </w:r>
    </w:p>
    <w:p>
      <w:pPr>
        <w:pStyle w:val="babaaaaabaaabaaaaaabaaaaabaaaabaaaabaaabaaaaababaaaabaaaaaaababaaaaaaabaabaaaaaababaaaaaaabaaabaaaa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The steel generally used in R.C.C. work, is</w:t>
      </w:r>
    </w:p>
    <w:p>
      <w:pPr>
        <w:pStyle w:val="ca"/>
        <w:keepNext w:val="0"/>
        <w:keepLines w:val="0"/>
        <w:pageBreakBefore w:val="0"/>
        <w:widowControl/>
        <w:spacing w:before="0" w:after="160"/>
        <w:jc w:val="left"/>
      </w:pPr>
      <w:r>
        <w:t xml:space="preserve">    a. stainless</w:t>
      </w:r>
    </w:p>
    <w:p>
      <w:pPr>
        <w:pStyle w:val="caa"/>
        <w:keepNext w:val="0"/>
        <w:keepLines w:val="0"/>
        <w:pageBreakBefore w:val="0"/>
        <w:widowControl/>
        <w:spacing w:before="0" w:after="160"/>
        <w:jc w:val="left"/>
      </w:pPr>
      <w:r>
        <w:t xml:space="preserve">    b. mildsteel</w:t>
      </w:r>
    </w:p>
    <w:p>
      <w:pPr>
        <w:pStyle w:val="caab"/>
        <w:keepNext w:val="0"/>
        <w:keepLines w:val="0"/>
        <w:pageBreakBefore w:val="0"/>
        <w:widowControl/>
        <w:spacing w:before="0" w:after="160"/>
        <w:jc w:val="left"/>
      </w:pPr>
      <w:r>
        <w:t xml:space="preserve">    c. high carbon steel</w:t>
      </w:r>
    </w:p>
    <w:p>
      <w:pPr>
        <w:pStyle w:val="caaba"/>
        <w:keepNext w:val="0"/>
        <w:keepLines w:val="0"/>
        <w:pageBreakBefore w:val="0"/>
        <w:widowControl/>
        <w:spacing w:before="0" w:after="160"/>
        <w:jc w:val="left"/>
      </w:pPr>
      <w:r>
        <w:t xml:space="preserve">    d. high tension steel.</w:t>
      </w:r>
    </w:p>
    <w:p>
      <w:pPr>
        <w:pStyle w:val="caabaa"/>
        <w:keepNext w:val="0"/>
        <w:keepLines w:val="0"/>
        <w:pageBreakBefore w:val="0"/>
        <w:widowControl/>
        <w:spacing w:before="0" w:after="160"/>
        <w:jc w:val="left"/>
      </w:pPr>
      <w:r>
        <w:t>23. A column is regarded as long column if the ratio of its effective length and lateral dimension, exceeds</w:t>
      </w:r>
    </w:p>
    <w:p>
      <w:pPr>
        <w:pStyle w:val="caabaaa"/>
        <w:keepNext w:val="0"/>
        <w:keepLines w:val="0"/>
        <w:pageBreakBefore w:val="0"/>
        <w:widowControl/>
        <w:spacing w:before="0" w:after="160"/>
        <w:jc w:val="left"/>
      </w:pPr>
      <w:r>
        <w:t xml:space="preserve">    a. 15</w:t>
      </w:r>
    </w:p>
    <w:p>
      <w:pPr>
        <w:pStyle w:val="caabaaab"/>
        <w:keepNext w:val="0"/>
        <w:keepLines w:val="0"/>
        <w:pageBreakBefore w:val="0"/>
        <w:widowControl/>
        <w:spacing w:before="0" w:after="160"/>
        <w:jc w:val="left"/>
      </w:pPr>
      <w:r>
        <w:t xml:space="preserve">    b. 20</w:t>
      </w:r>
    </w:p>
    <w:p>
      <w:pPr>
        <w:pStyle w:val="caabaaaba"/>
        <w:keepNext w:val="0"/>
        <w:keepLines w:val="0"/>
        <w:pageBreakBefore w:val="0"/>
        <w:widowControl/>
        <w:spacing w:before="0" w:after="160"/>
        <w:jc w:val="left"/>
      </w:pPr>
      <w:r>
        <w:t xml:space="preserve">    c. 25</w:t>
      </w:r>
    </w:p>
    <w:p>
      <w:pPr>
        <w:pStyle w:val="caabaaabaa"/>
        <w:keepNext w:val="0"/>
        <w:keepLines w:val="0"/>
        <w:pageBreakBefore w:val="0"/>
        <w:widowControl/>
        <w:spacing w:before="0" w:after="160"/>
        <w:jc w:val="left"/>
      </w:pPr>
      <w:r>
        <w:t xml:space="preserve">    d. 30</w:t>
      </w:r>
    </w:p>
    <w:p>
      <w:pPr>
        <w:pStyle w:val="caabaaabaaa"/>
        <w:keepNext w:val="0"/>
        <w:keepLines w:val="0"/>
        <w:pageBreakBefore w:val="0"/>
        <w:widowControl/>
        <w:spacing w:before="0" w:after="160"/>
        <w:jc w:val="left"/>
      </w:pPr>
      <w:r>
        <w:t>24. If the diameter of longitudinal bars of a square column is 16 mm, the diameter of lateral ties should not be less than</w:t>
      </w:r>
    </w:p>
    <w:p>
      <w:pPr>
        <w:pStyle w:val="caabaaabaaaa"/>
        <w:keepNext w:val="0"/>
        <w:keepLines w:val="0"/>
        <w:pageBreakBefore w:val="0"/>
        <w:widowControl/>
        <w:spacing w:before="0" w:after="160"/>
        <w:jc w:val="left"/>
      </w:pPr>
      <w:r>
        <w:t xml:space="preserve">    a. 5 mm</w:t>
      </w:r>
    </w:p>
    <w:p>
      <w:pPr>
        <w:pStyle w:val="caabaaabaaaab"/>
        <w:keepNext w:val="0"/>
        <w:keepLines w:val="0"/>
        <w:pageBreakBefore w:val="0"/>
        <w:widowControl/>
        <w:spacing w:before="0" w:after="160"/>
        <w:jc w:val="left"/>
      </w:pPr>
      <w:r>
        <w:t xml:space="preserve">    b. 6 mm</w:t>
      </w:r>
    </w:p>
    <w:p>
      <w:pPr>
        <w:pStyle w:val="caabaaabaaaaba"/>
        <w:keepNext w:val="0"/>
        <w:keepLines w:val="0"/>
        <w:pageBreakBefore w:val="0"/>
        <w:widowControl/>
        <w:spacing w:before="0" w:after="160"/>
        <w:jc w:val="left"/>
      </w:pPr>
      <w:r>
        <w:t xml:space="preserve">    c. 8 mm</w:t>
      </w:r>
    </w:p>
    <w:p>
      <w:pPr>
        <w:pStyle w:val="caabaaabaaaabaa"/>
        <w:keepNext w:val="0"/>
        <w:keepLines w:val="0"/>
        <w:pageBreakBefore w:val="0"/>
        <w:widowControl/>
        <w:spacing w:before="0" w:after="160"/>
        <w:jc w:val="left"/>
      </w:pPr>
      <w:r>
        <w:t xml:space="preserve">    d. 10 mm</w:t>
      </w:r>
    </w:p>
    <w:p>
      <w:pPr>
        <w:pStyle w:val="caabaaabaaaabaaa"/>
        <w:keepNext w:val="0"/>
        <w:keepLines w:val="0"/>
        <w:pageBreakBefore w:val="0"/>
        <w:widowControl/>
        <w:spacing w:before="0" w:after="160"/>
        <w:jc w:val="left"/>
      </w:pPr>
      <w:r>
        <w:t>25. During percussion drilling</w:t>
      </w:r>
    </w:p>
    <w:p>
      <w:pPr>
        <w:pStyle w:val="caabaaabaaaabaaaa"/>
        <w:keepNext w:val="0"/>
        <w:keepLines w:val="0"/>
        <w:pageBreakBefore w:val="0"/>
        <w:widowControl/>
        <w:spacing w:before="0" w:after="160"/>
        <w:jc w:val="left"/>
      </w:pPr>
      <w:r>
        <w:t xml:space="preserve">    a. ground water observations are hindered due to entry of the slurry in the soil below the bottom of the hole</w:t>
      </w:r>
    </w:p>
    <w:p>
      <w:pPr>
        <w:pStyle w:val="caabaaabaaaabaaaaa"/>
        <w:keepNext w:val="0"/>
        <w:keepLines w:val="0"/>
        <w:pageBreakBefore w:val="0"/>
        <w:widowControl/>
        <w:spacing w:before="0" w:after="160"/>
        <w:jc w:val="left"/>
      </w:pPr>
      <w:r>
        <w:t xml:space="preserve">    b. caving or mixing of strata are caused in soft soils or cohesionless soils</w:t>
      </w:r>
    </w:p>
    <w:p>
      <w:pPr>
        <w:pStyle w:val="caabaaabaaaabaaaaaa"/>
        <w:keepNext w:val="0"/>
        <w:keepLines w:val="0"/>
        <w:pageBreakBefore w:val="0"/>
        <w:widowControl/>
        <w:spacing w:before="0" w:after="160"/>
        <w:jc w:val="left"/>
      </w:pPr>
      <w:r>
        <w:t xml:space="preserve">    c. the soil to a considerable depth below the bottom of the hole gets disturbed</w:t>
      </w:r>
    </w:p>
    <w:p>
      <w:pPr>
        <w:pStyle w:val="caabaaabaaaabaaaaaaa"/>
        <w:keepNext w:val="0"/>
        <w:keepLines w:val="0"/>
        <w:pageBreakBefore w:val="0"/>
        <w:widowControl/>
        <w:spacing w:before="0" w:after="160"/>
        <w:jc w:val="left"/>
      </w:pPr>
      <w:r>
        <w:t xml:space="preserve">    d. all the above.</w:t>
      </w:r>
    </w:p>
    <w:p>
      <w:pPr>
        <w:pStyle w:val="caabaaabaaaabaaaaaaab"/>
        <w:keepNext w:val="0"/>
        <w:keepLines w:val="0"/>
        <w:pageBreakBefore w:val="0"/>
        <w:widowControl/>
        <w:spacing w:before="0" w:after="160"/>
        <w:jc w:val="left"/>
      </w:pPr>
      <w:r>
        <w:t>26. The brick laid with its length parallel to the face of a wall, is a known as</w:t>
      </w:r>
    </w:p>
    <w:p>
      <w:pPr>
        <w:pStyle w:val="caabaaabaaaabaaaaaaaba"/>
        <w:keepNext w:val="0"/>
        <w:keepLines w:val="0"/>
        <w:pageBreakBefore w:val="0"/>
        <w:widowControl/>
        <w:spacing w:before="0" w:after="160"/>
        <w:jc w:val="left"/>
      </w:pPr>
      <w:r>
        <w:t xml:space="preserve">    a. header</w:t>
      </w:r>
    </w:p>
    <w:p>
      <w:pPr>
        <w:pStyle w:val="caabaaabaaaabaaaaaaabaa"/>
        <w:keepNext w:val="0"/>
        <w:keepLines w:val="0"/>
        <w:pageBreakBefore w:val="0"/>
        <w:widowControl/>
        <w:spacing w:before="0" w:after="160"/>
        <w:jc w:val="left"/>
      </w:pPr>
      <w:r>
        <w:t xml:space="preserve">    b. stretcher</w:t>
      </w:r>
    </w:p>
    <w:p>
      <w:pPr>
        <w:pStyle w:val="caabaaabaaaabaaaaaaabaab"/>
        <w:keepNext w:val="0"/>
        <w:keepLines w:val="0"/>
        <w:pageBreakBefore w:val="0"/>
        <w:widowControl/>
        <w:spacing w:before="0" w:after="160"/>
        <w:jc w:val="left"/>
      </w:pPr>
      <w:r>
        <w:t xml:space="preserve">    c. closer</w:t>
      </w:r>
    </w:p>
    <w:p>
      <w:pPr>
        <w:pStyle w:val="caabaaabaaaabaaaaaaabaaba"/>
        <w:keepNext w:val="0"/>
        <w:keepLines w:val="0"/>
        <w:pageBreakBefore w:val="0"/>
        <w:widowControl/>
        <w:spacing w:before="0" w:after="160"/>
        <w:jc w:val="left"/>
      </w:pPr>
      <w:r>
        <w:t xml:space="preserve">    d. none of these.</w:t>
      </w:r>
    </w:p>
    <w:p>
      <w:pPr>
        <w:pStyle w:val="caabaaabaaaabaaaaaaabaabaa"/>
        <w:keepNext w:val="0"/>
        <w:keepLines w:val="0"/>
        <w:pageBreakBefore w:val="0"/>
        <w:widowControl/>
        <w:spacing w:before="0" w:after="160"/>
        <w:jc w:val="left"/>
      </w:pPr>
      <w:r>
        <w:t>27. Ordinary Portland cement is manufactured from</w:t>
      </w:r>
    </w:p>
    <w:p>
      <w:pPr>
        <w:pStyle w:val="caabaaabaaaabaaaaaaabaabaaa"/>
        <w:keepNext w:val="0"/>
        <w:keepLines w:val="0"/>
        <w:pageBreakBefore w:val="0"/>
        <w:widowControl/>
        <w:spacing w:before="0" w:after="160"/>
        <w:jc w:val="left"/>
      </w:pPr>
      <w:r>
        <w:t xml:space="preserve">    a. lime stone and clay</w:t>
      </w:r>
    </w:p>
    <w:p>
      <w:pPr>
        <w:pStyle w:val="caabaaabaaaabaaaaaaabaabaaaa"/>
        <w:keepNext w:val="0"/>
        <w:keepLines w:val="0"/>
        <w:pageBreakBefore w:val="0"/>
        <w:widowControl/>
        <w:spacing w:before="0" w:after="160"/>
        <w:jc w:val="left"/>
      </w:pPr>
      <w:r>
        <w:t xml:space="preserve">    b. gypsum and lime</w:t>
      </w:r>
    </w:p>
    <w:p>
      <w:pPr>
        <w:pStyle w:val="caabaaabaaaabaaaaaaabaabaaaab"/>
        <w:keepNext w:val="0"/>
        <w:keepLines w:val="0"/>
        <w:pageBreakBefore w:val="0"/>
        <w:widowControl/>
        <w:spacing w:before="0" w:after="160"/>
        <w:jc w:val="left"/>
      </w:pPr>
      <w:r>
        <w:t xml:space="preserve">    c. pozzolana</w:t>
      </w:r>
    </w:p>
    <w:p>
      <w:pPr>
        <w:pStyle w:val="caabaaabaaaabaaaaaaabaabaaaaba"/>
        <w:keepNext w:val="0"/>
        <w:keepLines w:val="0"/>
        <w:pageBreakBefore w:val="0"/>
        <w:widowControl/>
        <w:spacing w:before="0" w:after="160"/>
        <w:jc w:val="left"/>
      </w:pPr>
      <w:r>
        <w:t xml:space="preserve">    d. lime, pozzolana and clay.</w:t>
      </w:r>
    </w:p>
    <w:p>
      <w:pPr>
        <w:pStyle w:val="caabaaabaaaabaaaaaaabaabaaaabaa"/>
        <w:keepNext w:val="0"/>
        <w:keepLines w:val="0"/>
        <w:pageBreakBefore w:val="0"/>
        <w:widowControl/>
        <w:spacing w:before="0" w:after="160"/>
        <w:jc w:val="left"/>
      </w:pPr>
      <w:r>
        <w:t>28. Pick up the incorrect statement from the following:</w:t>
      </w:r>
    </w:p>
    <w:p>
      <w:pPr>
        <w:pStyle w:val="caabaaabaaaabaaaaaaabaabaaaabaaa"/>
        <w:keepNext w:val="0"/>
        <w:keepLines w:val="0"/>
        <w:pageBreakBefore w:val="0"/>
        <w:widowControl/>
        <w:spacing w:before="0" w:after="160"/>
        <w:jc w:val="left"/>
      </w:pPr>
      <w:r>
        <w:t xml:space="preserve">    a. A rich mix of concrete possesses higher strength than that a lean mix of desired workability with excessive equantity of water</w:t>
      </w:r>
    </w:p>
    <w:p>
      <w:pPr>
        <w:pStyle w:val="caabaaabaaaabaaaaaaabaabaaaabaaab"/>
        <w:keepNext w:val="0"/>
        <w:keepLines w:val="0"/>
        <w:pageBreakBefore w:val="0"/>
        <w:widowControl/>
        <w:spacing w:before="0" w:after="160"/>
        <w:jc w:val="left"/>
      </w:pPr>
      <w:r>
        <w:t xml:space="preserve">    b. The strength of concrete decreases as the water cement ratio increases</w:t>
      </w:r>
    </w:p>
    <w:p>
      <w:pPr>
        <w:pStyle w:val="caabaaabaaaabaaaaaaabaabaaaabaaaba"/>
        <w:keepNext w:val="0"/>
        <w:keepLines w:val="0"/>
        <w:pageBreakBefore w:val="0"/>
        <w:widowControl/>
        <w:spacing w:before="0" w:after="160"/>
        <w:jc w:val="left"/>
      </w:pPr>
      <w:r>
        <w:t xml:space="preserve">    c. If the water cement ratio is less than 0.45, the concrete is not workable and causes honey-combed structure</w:t>
      </w:r>
    </w:p>
    <w:p>
      <w:pPr>
        <w:pStyle w:val="caabaaabaaaabaaaaaaabaabaaaabaaabaa"/>
        <w:keepNext w:val="0"/>
        <w:keepLines w:val="0"/>
        <w:pageBreakBefore w:val="0"/>
        <w:widowControl/>
        <w:spacing w:before="0" w:after="160"/>
        <w:jc w:val="left"/>
      </w:pPr>
      <w:r>
        <w:t xml:space="preserve">    d. Good compaction by mechanical vibrtions, increases the strength of concrete</w:t>
      </w:r>
    </w:p>
    <w:p>
      <w:pPr>
        <w:pStyle w:val="caabaaabaaaabaaaaaaabaabaaaabaaabaaa"/>
        <w:keepNext w:val="0"/>
        <w:keepLines w:val="0"/>
        <w:pageBreakBefore w:val="0"/>
        <w:widowControl/>
        <w:spacing w:before="0" w:after="160"/>
        <w:jc w:val="left"/>
      </w:pPr>
      <w:r>
        <w:t>29. Rapid gravity filter can only remove turbidity of water upto</w:t>
      </w:r>
    </w:p>
    <w:p>
      <w:pPr>
        <w:pStyle w:val="caabaaabaaaabaaaaaaabaabaaaabaaabaaaa"/>
        <w:keepNext w:val="0"/>
        <w:keepLines w:val="0"/>
        <w:pageBreakBefore w:val="0"/>
        <w:widowControl/>
        <w:spacing w:before="0" w:after="160"/>
        <w:jc w:val="left"/>
      </w:pPr>
      <w:r>
        <w:t xml:space="preserve">    a. 25 to 30 gm/litre</w:t>
      </w:r>
    </w:p>
    <w:p>
      <w:pPr>
        <w:pStyle w:val="caabaaabaaaabaaaaaaabaabaaaabaaabaaaaa"/>
        <w:keepNext w:val="0"/>
        <w:keepLines w:val="0"/>
        <w:pageBreakBefore w:val="0"/>
        <w:widowControl/>
        <w:spacing w:before="0" w:after="160"/>
        <w:jc w:val="left"/>
      </w:pPr>
      <w:r>
        <w:t xml:space="preserve">    b. 30 to 35 cm/litre</w:t>
      </w:r>
    </w:p>
    <w:p>
      <w:pPr>
        <w:pStyle w:val="caabaaabaaaabaaaaaaabaabaaaabaaabaaaaaa"/>
        <w:keepNext w:val="0"/>
        <w:keepLines w:val="0"/>
        <w:pageBreakBefore w:val="0"/>
        <w:widowControl/>
        <w:spacing w:before="0" w:after="160"/>
        <w:jc w:val="left"/>
      </w:pPr>
      <w:r>
        <w:t xml:space="preserve">    c. 35 to 40 gm/litre</w:t>
      </w:r>
    </w:p>
    <w:p>
      <w:pPr>
        <w:pStyle w:val="caabaaabaaaabaaaaaaabaabaaaabaaabaaaaaab"/>
        <w:keepNext w:val="0"/>
        <w:keepLines w:val="0"/>
        <w:pageBreakBefore w:val="0"/>
        <w:widowControl/>
        <w:spacing w:before="0" w:after="160"/>
        <w:jc w:val="left"/>
      </w:pPr>
      <w:r>
        <w:t xml:space="preserve">    d. 50 gm/litre.</w:t>
      </w:r>
    </w:p>
    <w:p>
      <w:pPr>
        <w:pStyle w:val="caabaaabaaaabaaaaaaabaabaaaabaaabaaaaaaba"/>
        <w:keepNext w:val="0"/>
        <w:keepLines w:val="0"/>
        <w:pageBreakBefore w:val="0"/>
        <w:widowControl/>
        <w:spacing w:before="0" w:after="160"/>
        <w:jc w:val="left"/>
      </w:pPr>
      <w:r>
        <w:t>30. Demand for public uses in a city, does not include water required for</w:t>
      </w:r>
    </w:p>
    <w:p>
      <w:pPr>
        <w:pStyle w:val="caabaaabaaaabaaaaaaabaabaaaabaaabaaaaaabaa"/>
        <w:keepNext w:val="0"/>
        <w:keepLines w:val="0"/>
        <w:pageBreakBefore w:val="0"/>
        <w:widowControl/>
        <w:spacing w:before="0" w:after="160"/>
        <w:jc w:val="left"/>
      </w:pPr>
      <w:r>
        <w:t xml:space="preserve">    a. watering of public parks</w:t>
      </w:r>
    </w:p>
    <w:p>
      <w:pPr>
        <w:pStyle w:val="caabaaabaaaabaaaaaaabaabaaaabaaabaaaaaabaaa"/>
        <w:keepNext w:val="0"/>
        <w:keepLines w:val="0"/>
        <w:pageBreakBefore w:val="0"/>
        <w:widowControl/>
        <w:spacing w:before="0" w:after="160"/>
        <w:jc w:val="left"/>
      </w:pPr>
      <w:r>
        <w:t xml:space="preserve">    b. watering of public gardens</w:t>
      </w:r>
    </w:p>
    <w:p>
      <w:pPr>
        <w:pStyle w:val="caabaaabaaaabaaaaaaabaabaaaabaaabaaaaaabaaaa"/>
        <w:keepNext w:val="0"/>
        <w:keepLines w:val="0"/>
        <w:pageBreakBefore w:val="0"/>
        <w:widowControl/>
        <w:spacing w:before="0" w:after="160"/>
        <w:jc w:val="left"/>
      </w:pPr>
      <w:r>
        <w:t xml:space="preserve">    c. sprickling on roads</w:t>
      </w:r>
    </w:p>
    <w:p>
      <w:pPr>
        <w:pStyle w:val="caabaaabaaaabaaaaaaabaabaaaabaaabaaaaaabaaaaa"/>
        <w:keepNext w:val="0"/>
        <w:keepLines w:val="0"/>
        <w:pageBreakBefore w:val="0"/>
        <w:widowControl/>
        <w:spacing w:before="0" w:after="160"/>
        <w:jc w:val="left"/>
      </w:pPr>
      <w:r>
        <w:t xml:space="preserve">    d. drinking purposes.</w:t>
      </w:r>
    </w:p>
    <w:p>
      <w:pPr>
        <w:pStyle w:val="caabaaabaaaabaaaaaaabaabaaaabaaabaaaaaabaaaaab"/>
        <w:keepNext w:val="0"/>
        <w:keepLines w:val="0"/>
        <w:pageBreakBefore w:val="0"/>
        <w:widowControl/>
        <w:spacing w:before="0" w:after="160"/>
        <w:jc w:val="left"/>
      </w:pPr>
      <w:r>
        <w:t>31. In case of Imhoff tanks,</w:t>
      </w:r>
    </w:p>
    <w:p>
      <w:pPr>
        <w:pStyle w:val="caabaaabaaaabaaaaaaabaabaaaabaaabaaaaaabaaaaaba"/>
        <w:keepNext w:val="0"/>
        <w:keepLines w:val="0"/>
        <w:pageBreakBefore w:val="0"/>
        <w:widowControl/>
        <w:spacing w:before="0" w:after="160"/>
        <w:jc w:val="left"/>
      </w:pPr>
      <w:r>
        <w:t xml:space="preserve">    a. detention period is 2 hours</w:t>
      </w:r>
    </w:p>
    <w:p>
      <w:pPr>
        <w:pStyle w:val="caabaaabaaaabaaaaaaabaabaaaabaaabaaaaaabaaaaabaa"/>
        <w:keepNext w:val="0"/>
        <w:keepLines w:val="0"/>
        <w:pageBreakBefore w:val="0"/>
        <w:widowControl/>
        <w:spacing w:before="0" w:after="160"/>
        <w:jc w:val="left"/>
      </w:pPr>
      <w:r>
        <w:t xml:space="preserve">    b. the velocity of flow is restricted to 0.30 m/minute</w:t>
      </w:r>
    </w:p>
    <w:p>
      <w:pPr>
        <w:pStyle w:val="caabaaabaaaabaaaaaaabaabaaaabaaabaaaaaabaaaaabaaa"/>
        <w:keepNext w:val="0"/>
        <w:keepLines w:val="0"/>
        <w:pageBreakBefore w:val="0"/>
        <w:widowControl/>
        <w:spacing w:before="0" w:after="160"/>
        <w:jc w:val="left"/>
      </w:pPr>
      <w:r>
        <w:t xml:space="preserve">    c. surface loading is limited to 30, 000 litres/m of plan area per day</w:t>
      </w:r>
    </w:p>
    <w:p>
      <w:pPr>
        <w:pStyle w:val="caabaaabaaaabaaaaaaabaabaaaabaaabaaaaaabaaaaabaaaa"/>
        <w:keepNext w:val="0"/>
        <w:keepLines w:val="0"/>
        <w:pageBreakBefore w:val="0"/>
        <w:widowControl/>
        <w:spacing w:before="0" w:after="160"/>
        <w:jc w:val="left"/>
      </w:pPr>
      <w:r>
        <w:t xml:space="preserve">    d. All the above.</w:t>
      </w:r>
    </w:p>
    <w:p>
      <w:pPr>
        <w:pStyle w:val="caabaaabaaaabaaaaaaabaabaaaabaaabaaaaaabaaaaabaaaab"/>
        <w:keepNext w:val="0"/>
        <w:keepLines w:val="0"/>
        <w:pageBreakBefore w:val="0"/>
        <w:widowControl/>
        <w:spacing w:before="0" w:after="160"/>
        <w:jc w:val="left"/>
      </w:pPr>
      <w:r>
        <w:t>32. The layers of vegetable wastes and night soil alternatively piled above the ground to form a mound, is called</w:t>
      </w:r>
    </w:p>
    <w:p>
      <w:pPr>
        <w:pStyle w:val="caabaaabaaaabaaaaaaabaabaaaabaaabaaaaaabaaaaabaaaaba"/>
        <w:keepNext w:val="0"/>
        <w:keepLines w:val="0"/>
        <w:pageBreakBefore w:val="0"/>
        <w:widowControl/>
        <w:spacing w:before="0" w:after="160"/>
        <w:jc w:val="left"/>
      </w:pPr>
      <w:r>
        <w:t xml:space="preserve">    a. a heap</w:t>
      </w:r>
    </w:p>
    <w:p>
      <w:pPr>
        <w:pStyle w:val="caabaaabaaaabaaaaaaabaabaaaabaaabaaaaaabaaaaabaaaabaa"/>
        <w:keepNext w:val="0"/>
        <w:keepLines w:val="0"/>
        <w:pageBreakBefore w:val="0"/>
        <w:widowControl/>
        <w:spacing w:before="0" w:after="160"/>
        <w:jc w:val="left"/>
      </w:pPr>
      <w:r>
        <w:t xml:space="preserve">    b. plateu</w:t>
      </w:r>
    </w:p>
    <w:p>
      <w:pPr>
        <w:pStyle w:val="caabaaabaaaabaaaaaaabaabaaaabaaabaaaaaabaaaaabaaaabaaa"/>
        <w:keepNext w:val="0"/>
        <w:keepLines w:val="0"/>
        <w:pageBreakBefore w:val="0"/>
        <w:widowControl/>
        <w:spacing w:before="0" w:after="160"/>
        <w:jc w:val="left"/>
      </w:pPr>
      <w:r>
        <w:t xml:space="preserve">    c. windrow</w:t>
      </w:r>
    </w:p>
    <w:p>
      <w:pPr>
        <w:pStyle w:val="caabaaabaaaabaaaaaaabaabaaaabaaabaaaaaabaaaaabaaaabaaaa"/>
        <w:keepNext w:val="0"/>
        <w:keepLines w:val="0"/>
        <w:pageBreakBefore w:val="0"/>
        <w:widowControl/>
        <w:spacing w:before="0" w:after="160"/>
        <w:jc w:val="left"/>
      </w:pPr>
      <w:r>
        <w:t xml:space="preserve">    d. none of these.</w:t>
      </w:r>
    </w:p>
    <w:p>
      <w:pPr>
        <w:pStyle w:val="caabaaabaaaabaaaaaaabaabaaaabaaabaaaaaabaaaaabaaaabaaaab"/>
        <w:keepNext w:val="0"/>
        <w:keepLines w:val="0"/>
        <w:pageBreakBefore w:val="0"/>
        <w:widowControl/>
        <w:spacing w:before="0" w:after="160"/>
        <w:jc w:val="left"/>
      </w:pPr>
      <w:r>
        <w:t>33. The useful moisture of soil, is equal to its</w:t>
      </w:r>
    </w:p>
    <w:p>
      <w:pPr>
        <w:pStyle w:val="caabaaabaaaabaaaaaaabaabaaaabaaabaaaaaabaaaaabaaaabaaaaba"/>
        <w:keepNext w:val="0"/>
        <w:keepLines w:val="0"/>
        <w:pageBreakBefore w:val="0"/>
        <w:widowControl/>
        <w:spacing w:before="0" w:after="160"/>
        <w:jc w:val="left"/>
      </w:pPr>
      <w:r>
        <w:t xml:space="preserve">    a. field capacity</w:t>
      </w:r>
    </w:p>
    <w:p>
      <w:pPr>
        <w:pStyle w:val="caabaaabaaaabaaaaaaabaabaaaabaaabaaaaaabaaaaabaaaabaaaabaa"/>
        <w:keepNext w:val="0"/>
        <w:keepLines w:val="0"/>
        <w:pageBreakBefore w:val="0"/>
        <w:widowControl/>
        <w:spacing w:before="0" w:after="160"/>
        <w:jc w:val="left"/>
      </w:pPr>
      <w:r>
        <w:t xml:space="preserve">    b. saturation capacity</w:t>
      </w:r>
    </w:p>
    <w:p>
      <w:pPr>
        <w:pStyle w:val="caabaaabaaaabaaaaaaabaabaaaabaaabaaaaaabaaaaabaaaabaaaabaaa"/>
        <w:keepNext w:val="0"/>
        <w:keepLines w:val="0"/>
        <w:pageBreakBefore w:val="0"/>
        <w:widowControl/>
        <w:spacing w:before="0" w:after="160"/>
        <w:jc w:val="left"/>
      </w:pPr>
      <w:r>
        <w:t xml:space="preserve">    c. moisture content at permanent wilting point</w:t>
      </w:r>
    </w:p>
    <w:p>
      <w:pPr>
        <w:pStyle w:val="caabaaabaaaabaaaaaaabaabaaaabaaabaaaaaabaaaaabaaaabaaaabaaaa"/>
        <w:keepNext w:val="0"/>
        <w:keepLines w:val="0"/>
        <w:pageBreakBefore w:val="0"/>
        <w:widowControl/>
        <w:spacing w:before="0" w:after="160"/>
        <w:jc w:val="left"/>
      </w:pPr>
      <w:r>
        <w:t xml:space="preserve">    d. difference between filed capacity and permanent wilting point within the root zone of plants.</w:t>
      </w:r>
    </w:p>
    <w:p>
      <w:pPr>
        <w:pStyle w:val="caabaaabaaaabaaaaaaabaabaaaabaaabaaaaaabaaaaabaaaabaaaabaaaab"/>
        <w:keepNext w:val="0"/>
        <w:keepLines w:val="0"/>
        <w:pageBreakBefore w:val="0"/>
        <w:widowControl/>
        <w:spacing w:before="0" w:after="160"/>
        <w:jc w:val="left"/>
      </w:pPr>
      <w:r>
        <w:t>34. Pick up the correct statement from the following</w:t>
      </w:r>
    </w:p>
    <w:p>
      <w:pPr>
        <w:pStyle w:val="caabaaabaaaabaaaaaaabaabaaaabaaabaaaaaabaaaaabaaaabaaaabaaaaba"/>
        <w:keepNext w:val="0"/>
        <w:keepLines w:val="0"/>
        <w:pageBreakBefore w:val="0"/>
        <w:widowControl/>
        <w:spacing w:before="0" w:after="160"/>
        <w:jc w:val="left"/>
      </w:pPr>
      <w:r>
        <w:t xml:space="preserve">    a. The capacity of escapes should not be less than the capacity of the canal at its location</w:t>
      </w:r>
    </w:p>
    <w:p>
      <w:pPr>
        <w:pStyle w:val="caabaaabaaaabaaaaaaabaabaaaabaaabaaaaaabaaaaabaaaabaaaabaaaabaa"/>
        <w:keepNext w:val="0"/>
        <w:keepLines w:val="0"/>
        <w:pageBreakBefore w:val="0"/>
        <w:widowControl/>
        <w:spacing w:before="0" w:after="160"/>
        <w:jc w:val="left"/>
      </w:pPr>
      <w:r>
        <w:t xml:space="preserve">    b. The escapes must lead the surplus water to natural drainages</w:t>
      </w:r>
    </w:p>
    <w:p>
      <w:pPr>
        <w:pStyle w:val="caabaaabaaaabaaaaaaabaabaaaabaaabaaaaaabaaaaabaaaabaaaabaaaabaaa"/>
        <w:keepNext w:val="0"/>
        <w:keepLines w:val="0"/>
        <w:pageBreakBefore w:val="0"/>
        <w:widowControl/>
        <w:spacing w:before="0" w:after="160"/>
        <w:jc w:val="left"/>
      </w:pPr>
      <w:r>
        <w:t xml:space="preserve">    c. The escapes are aligned to take advantage of contours of lower values</w:t>
      </w:r>
    </w:p>
    <w:p>
      <w:pPr>
        <w:pStyle w:val="caabaaabaaaabaaaaaaabaabaaaabaaabaaaaaabaaaaabaaaabaaaabaaaabaaaa"/>
        <w:keepNext w:val="0"/>
        <w:keepLines w:val="0"/>
        <w:pageBreakBefore w:val="0"/>
        <w:widowControl/>
        <w:spacing w:before="0" w:after="160"/>
        <w:jc w:val="left"/>
      </w:pPr>
      <w:r>
        <w:t xml:space="preserve">    d. All the above.</w:t>
      </w:r>
    </w:p>
    <w:p>
      <w:pPr>
        <w:pStyle w:val="caabaaabaaaabaaaaaaabaabaaaabaaabaaaaaabaaaaabaaaabaaaabaaaabaaaab"/>
        <w:keepNext w:val="0"/>
        <w:keepLines w:val="0"/>
        <w:pageBreakBefore w:val="0"/>
        <w:widowControl/>
        <w:spacing w:before="0" w:after="160"/>
        <w:jc w:val="left"/>
      </w:pPr>
      <w:r>
        <w:t>35. For cereal crops the most commonly adopted method of irrigation, is</w:t>
      </w:r>
    </w:p>
    <w:p>
      <w:pPr>
        <w:pStyle w:val="caabaaabaaaabaaaaaaabaabaaaabaaabaaaaaabaaaaabaaaabaaaabaaaabaaaaba"/>
        <w:keepNext w:val="0"/>
        <w:keepLines w:val="0"/>
        <w:pageBreakBefore w:val="0"/>
        <w:widowControl/>
        <w:spacing w:before="0" w:after="160"/>
        <w:jc w:val="left"/>
      </w:pPr>
      <w:r>
        <w:t xml:space="preserve">    a. free flowing method</w:t>
      </w:r>
    </w:p>
    <w:p>
      <w:pPr>
        <w:pStyle w:val="caabaaabaaaabaaaaaaabaabaaaabaaabaaaaaabaaaaabaaaabaaaabaaaabaaaabaa"/>
        <w:keepNext w:val="0"/>
        <w:keepLines w:val="0"/>
        <w:pageBreakBefore w:val="0"/>
        <w:widowControl/>
        <w:spacing w:before="0" w:after="160"/>
        <w:jc w:val="left"/>
      </w:pPr>
      <w:r>
        <w:t xml:space="preserve">    b. check method</w:t>
      </w:r>
    </w:p>
    <w:p>
      <w:pPr>
        <w:pStyle w:val="caabaaabaaaabaaaaaaabaabaaaabaaabaaaaaabaaaaabaaaabaaaabaaaabaaaabaab"/>
        <w:keepNext w:val="0"/>
        <w:keepLines w:val="0"/>
        <w:pageBreakBefore w:val="0"/>
        <w:widowControl/>
        <w:spacing w:before="0" w:after="160"/>
        <w:jc w:val="left"/>
      </w:pPr>
      <w:r>
        <w:t xml:space="preserve">    c. furrow method</w:t>
      </w:r>
    </w:p>
    <w:p>
      <w:pPr>
        <w:pStyle w:val="caabaaabaaaabaaaaaaabaabaaaabaaabaaaaaabaaaaabaaaabaaaabaaaabaaaabaaba"/>
        <w:keepNext w:val="0"/>
        <w:keepLines w:val="0"/>
        <w:pageBreakBefore w:val="0"/>
        <w:widowControl/>
        <w:spacing w:before="0" w:after="160"/>
        <w:jc w:val="left"/>
      </w:pPr>
      <w:r>
        <w:t xml:space="preserve">    d. sprinkling method.</w:t>
      </w:r>
    </w:p>
    <w:p>
      <w:pPr>
        <w:pStyle w:val="caabaaabaaaabaaaaaaabaabaaaabaaabaaaaaabaaaaabaaaabaaaabaaaabaaaabaabaa"/>
        <w:keepNext w:val="0"/>
        <w:keepLines w:val="0"/>
        <w:pageBreakBefore w:val="0"/>
        <w:widowControl/>
        <w:spacing w:before="0" w:after="160"/>
        <w:jc w:val="left"/>
      </w:pPr>
      <w:r>
        <w:t>36. The crest level of a canal diversion head work, depends upon</w:t>
      </w:r>
    </w:p>
    <w:p>
      <w:pPr>
        <w:pStyle w:val="caabaaabaaaabaaaaaaabaabaaaabaaabaaaaaabaaaaabaaaabaaaabaaaabaaaabaabaaa"/>
        <w:keepNext w:val="0"/>
        <w:keepLines w:val="0"/>
        <w:pageBreakBefore w:val="0"/>
        <w:widowControl/>
        <w:spacing w:before="0" w:after="160"/>
        <w:jc w:val="left"/>
      </w:pPr>
      <w:r>
        <w:t xml:space="preserve">    a. discharge perimeters</w:t>
      </w:r>
    </w:p>
    <w:p>
      <w:pPr>
        <w:pStyle w:val="caabaaabaaaabaaaaaaabaabaaaabaaabaaaaaabaaaaabaaaabaaaabaaaabaaaabaabaaaa"/>
        <w:keepNext w:val="0"/>
        <w:keepLines w:val="0"/>
        <w:pageBreakBefore w:val="0"/>
        <w:widowControl/>
        <w:spacing w:before="0" w:after="160"/>
        <w:jc w:val="left"/>
      </w:pPr>
      <w:r>
        <w:t xml:space="preserve">    b. pond level</w:t>
      </w:r>
    </w:p>
    <w:p>
      <w:pPr>
        <w:pStyle w:val="caabaaabaaaabaaaaaaabaabaaaabaaabaaaaaabaaaaabaaaabaaaabaaaabaaaabaabaaaaa"/>
        <w:keepNext w:val="0"/>
        <w:keepLines w:val="0"/>
        <w:pageBreakBefore w:val="0"/>
        <w:widowControl/>
        <w:spacing w:before="0" w:after="160"/>
        <w:jc w:val="left"/>
      </w:pPr>
      <w:r>
        <w:t xml:space="preserve">    c. all the above</w:t>
      </w:r>
    </w:p>
    <w:p>
      <w:pPr>
        <w:pStyle w:val="caabaaabaaaabaaaaaaabaabaaaabaaabaaaaaabaaaaabaaaabaaaabaaaabaaaabaabaaaaab"/>
        <w:keepNext w:val="0"/>
        <w:keepLines w:val="0"/>
        <w:pageBreakBefore w:val="0"/>
        <w:widowControl/>
        <w:spacing w:before="0" w:after="160"/>
        <w:jc w:val="left"/>
      </w:pPr>
      <w:r>
        <w:t xml:space="preserve">    d. none these.</w:t>
      </w:r>
    </w:p>
    <w:p>
      <w:pPr>
        <w:pStyle w:val="caabaaabaaaabaaaaaaabaabaaaabaaabaaaaaabaaaaabaaaabaaaabaaaabaaaabaabaaaaaba"/>
        <w:keepNext w:val="0"/>
        <w:keepLines w:val="0"/>
        <w:pageBreakBefore w:val="0"/>
        <w:widowControl/>
        <w:spacing w:before="0" w:after="160"/>
        <w:jc w:val="left"/>
      </w:pPr>
      <w:r>
        <w:t>37. Minimum stopping distance for moving vehicles on road with a design speed of 80 km/hour, is</w:t>
      </w:r>
    </w:p>
    <w:p>
      <w:pPr>
        <w:pStyle w:val="caabaaabaaaabaaaaaaabaabaaaabaaabaaaaaabaaaaabaaaabaaaabaaaabaaaabaabaaaaabaa"/>
        <w:keepNext w:val="0"/>
        <w:keepLines w:val="0"/>
        <w:pageBreakBefore w:val="0"/>
        <w:widowControl/>
        <w:spacing w:before="0" w:after="160"/>
        <w:jc w:val="left"/>
      </w:pPr>
      <w:r>
        <w:t xml:space="preserve">    a. 100 m</w:t>
      </w:r>
    </w:p>
    <w:p>
      <w:pPr>
        <w:pStyle w:val="caabaaabaaaabaaaaaaabaabaaaabaaabaaaaaabaaaaabaaaabaaaabaaaabaaaabaabaaaaabaaa"/>
        <w:keepNext w:val="0"/>
        <w:keepLines w:val="0"/>
        <w:pageBreakBefore w:val="0"/>
        <w:widowControl/>
        <w:spacing w:before="0" w:after="160"/>
        <w:jc w:val="left"/>
      </w:pPr>
      <w:r>
        <w:t xml:space="preserve">    b. 120 m</w:t>
      </w:r>
    </w:p>
    <w:p>
      <w:pPr>
        <w:pStyle w:val="caabaaabaaaabaaaaaaabaabaaaabaaabaaaaaabaaaaabaaaabaaaabaaaabaaaabaabaaaaabaaab"/>
        <w:keepNext w:val="0"/>
        <w:keepLines w:val="0"/>
        <w:pageBreakBefore w:val="0"/>
        <w:widowControl/>
        <w:spacing w:before="0" w:after="160"/>
        <w:jc w:val="left"/>
      </w:pPr>
      <w:r>
        <w:t xml:space="preserve">    c. 150 m</w:t>
      </w:r>
    </w:p>
    <w:p>
      <w:pPr>
        <w:pStyle w:val="caabaaabaaaabaaaaaaabaabaaaabaaabaaaaaabaaaaabaaaabaaaabaaaabaaaabaabaaaaabaaaba"/>
        <w:keepNext w:val="0"/>
        <w:keepLines w:val="0"/>
        <w:pageBreakBefore w:val="0"/>
        <w:widowControl/>
        <w:spacing w:before="0" w:after="160"/>
        <w:jc w:val="left"/>
      </w:pPr>
      <w:r>
        <w:t xml:space="preserve">    d. 200 m</w:t>
      </w:r>
    </w:p>
    <w:p>
      <w:pPr>
        <w:pStyle w:val="caabaaabaaaabaaaaaaabaabaaaabaaabaaaaaabaaaaabaaaabaaaabaaaabaaaabaabaaaaabaaabaa"/>
        <w:keepNext w:val="0"/>
        <w:keepLines w:val="0"/>
        <w:pageBreakBefore w:val="0"/>
        <w:widowControl/>
        <w:spacing w:before="0" w:after="160"/>
        <w:jc w:val="left"/>
      </w:pPr>
      <w:r>
        <w:t>38. Interior thickness of concrete road slab for design wheel load 6300 kg and permissible flexural stress 21 kg/cm2, is</w:t>
      </w:r>
    </w:p>
    <w:p>
      <w:pPr>
        <w:pStyle w:val="caabaaabaaaabaaaaaaabaabaaaabaaabaaaaaabaaaaabaaaabaaaabaaaabaaaabaabaaaaabaaabaaa"/>
        <w:keepNext w:val="0"/>
        <w:keepLines w:val="0"/>
        <w:pageBreakBefore w:val="0"/>
        <w:widowControl/>
        <w:spacing w:before="0" w:after="160"/>
        <w:jc w:val="left"/>
      </w:pPr>
      <w:r>
        <w:t xml:space="preserve">    a. 25.5 cm</w:t>
      </w:r>
    </w:p>
    <w:p>
      <w:pPr>
        <w:pStyle w:val="caabaaabaaaabaaaaaaabaabaaaabaaabaaaaaabaaaaabaaaabaaaabaaaabaaaabaabaaaaabaaabaaab"/>
        <w:keepNext w:val="0"/>
        <w:keepLines w:val="0"/>
        <w:pageBreakBefore w:val="0"/>
        <w:widowControl/>
        <w:spacing w:before="0" w:after="160"/>
        <w:jc w:val="left"/>
      </w:pPr>
      <w:r>
        <w:t xml:space="preserve">    b. 34.0 cm</w:t>
      </w:r>
    </w:p>
    <w:p>
      <w:pPr>
        <w:pStyle w:val="caabaaabaaaabaaaaaaabaabaaaabaaabaaaaaabaaaaabaaaabaaaabaaaabaaaabaabaaaaabaaabaaaba"/>
        <w:keepNext w:val="0"/>
        <w:keepLines w:val="0"/>
        <w:pageBreakBefore w:val="0"/>
        <w:widowControl/>
        <w:spacing w:before="0" w:after="160"/>
        <w:jc w:val="left"/>
      </w:pPr>
      <w:r>
        <w:t xml:space="preserve">    c. 42.5 cm</w:t>
      </w:r>
    </w:p>
    <w:p>
      <w:pPr>
        <w:pStyle w:val="caabaaabaaaabaaaaaaabaabaaaabaaabaaaaaabaaaaabaaaabaaaabaaaabaaaabaabaaaaabaaabaaabaa"/>
        <w:keepNext w:val="0"/>
        <w:keepLines w:val="0"/>
        <w:pageBreakBefore w:val="0"/>
        <w:widowControl/>
        <w:spacing w:before="0" w:after="160"/>
        <w:jc w:val="left"/>
      </w:pPr>
      <w:r>
        <w:t xml:space="preserve">    d. 50.0 cm</w:t>
      </w:r>
    </w:p>
    <w:p>
      <w:pPr>
        <w:pStyle w:val="caabaaabaaaabaaaaaaabaabaaaabaaabaaaaaabaaaaabaaaabaaaabaaaabaaaabaabaaaaabaaabaaabaaa"/>
        <w:keepNext w:val="0"/>
        <w:keepLines w:val="0"/>
        <w:pageBreakBefore w:val="0"/>
        <w:widowControl/>
        <w:spacing w:before="0" w:after="160"/>
        <w:jc w:val="left"/>
      </w:pPr>
      <w:r>
        <w:t>39. The minimum width of the pavement of a National Highway should be</w:t>
      </w:r>
    </w:p>
    <w:p>
      <w:pPr>
        <w:pStyle w:val="caabaaabaaaabaaaaaaabaabaaaabaaabaaaaaabaaaaabaaaabaaaabaaaabaaaabaabaaaaabaaabaaabaaaa"/>
        <w:keepNext w:val="0"/>
        <w:keepLines w:val="0"/>
        <w:pageBreakBefore w:val="0"/>
        <w:widowControl/>
        <w:spacing w:before="0" w:after="160"/>
        <w:jc w:val="left"/>
      </w:pPr>
      <w:r>
        <w:t xml:space="preserve">    a. 5.7 m</w:t>
      </w:r>
    </w:p>
    <w:p>
      <w:pPr>
        <w:pStyle w:val="caabaaabaaaabaaaaaaabaabaaaabaaabaaaaaabaaaaabaaaabaaaabaaaabaaaabaabaaaaabaaabaaabaaaab"/>
        <w:keepNext w:val="0"/>
        <w:keepLines w:val="0"/>
        <w:pageBreakBefore w:val="0"/>
        <w:widowControl/>
        <w:spacing w:before="0" w:after="160"/>
        <w:jc w:val="left"/>
      </w:pPr>
      <w:r>
        <w:t xml:space="preserve">    b. 6.7 m</w:t>
      </w:r>
    </w:p>
    <w:p>
      <w:pPr>
        <w:pStyle w:val="caabaaabaaaabaaaaaaabaabaaaabaaabaaaaaabaaaaabaaaabaaaabaaaabaaaabaabaaaaabaaabaaabaaaaba"/>
        <w:keepNext w:val="0"/>
        <w:keepLines w:val="0"/>
        <w:pageBreakBefore w:val="0"/>
        <w:widowControl/>
        <w:spacing w:before="0" w:after="160"/>
        <w:jc w:val="left"/>
      </w:pPr>
      <w:r>
        <w:t xml:space="preserve">    c. 7.7 m</w:t>
      </w:r>
    </w:p>
    <w:p>
      <w:pPr>
        <w:pStyle w:val="caabaaabaaaabaaaaaaabaabaaaabaaabaaaaaabaaaaabaaaabaaaabaaaabaaaabaabaaaaabaaabaaabaaaabaa"/>
        <w:keepNext w:val="0"/>
        <w:keepLines w:val="0"/>
        <w:pageBreakBefore w:val="0"/>
        <w:widowControl/>
        <w:spacing w:before="0" w:after="160"/>
        <w:jc w:val="left"/>
      </w:pPr>
      <w:r>
        <w:t xml:space="preserve">    d. 8.0 m</w:t>
      </w:r>
    </w:p>
    <w:p>
      <w:pPr>
        <w:pStyle w:val="caabaaabaaaabaaaaaaabaabaaaabaaabaaaaaabaaaaabaaaabaaaabaaaabaaaabaabaaaaabaaabaaabaaaabaaa"/>
        <w:keepNext w:val="0"/>
        <w:keepLines w:val="0"/>
        <w:pageBreakBefore w:val="0"/>
        <w:widowControl/>
        <w:spacing w:before="0" w:after="160"/>
        <w:jc w:val="left"/>
      </w:pPr>
      <w:r>
        <w:t>40. Shoulders for high traffic volume roads, should</w:t>
      </w:r>
    </w:p>
    <w:p>
      <w:pPr>
        <w:pStyle w:val="caabaaabaaaabaaaaaaabaabaaaabaaabaaaaaabaaaaabaaaabaaaabaaaabaaaabaabaaaaabaaabaaabaaaabaaaa"/>
        <w:keepNext w:val="0"/>
        <w:keepLines w:val="0"/>
        <w:pageBreakBefore w:val="0"/>
        <w:widowControl/>
        <w:spacing w:before="0" w:after="160"/>
        <w:jc w:val="left"/>
      </w:pPr>
      <w:r>
        <w:t xml:space="preserve">    a. be stable throughout the year to be used by vehicles in the case of emergency</w:t>
      </w:r>
    </w:p>
    <w:p>
      <w:pPr>
        <w:pStyle w:val="caabaaabaaaabaaaaaaabaabaaaabaaabaaaaaabaaaaabaaaabaaaabaaaabaaaabaabaaaaabaaabaaabaaaabaaaaa"/>
        <w:keepNext w:val="0"/>
        <w:keepLines w:val="0"/>
        <w:pageBreakBefore w:val="0"/>
        <w:widowControl/>
        <w:spacing w:before="0" w:after="160"/>
        <w:jc w:val="left"/>
      </w:pPr>
      <w:r>
        <w:t xml:space="preserve">    b. support and protect the ends of carriage ways</w:t>
      </w:r>
    </w:p>
    <w:p>
      <w:pPr>
        <w:pStyle w:val="caabaaabaaaabaaaaaaabaabaaaabaaabaaaaaabaaaaabaaaabaaaabaaaabaaaabaabaaaaabaaabaaabaaaabaaaaaa"/>
        <w:keepNext w:val="0"/>
        <w:keepLines w:val="0"/>
        <w:pageBreakBefore w:val="0"/>
        <w:widowControl/>
        <w:spacing w:before="0" w:after="160"/>
        <w:jc w:val="left"/>
      </w:pPr>
      <w:r>
        <w:t xml:space="preserve">    c. not allow entrance of water to sub-grade</w:t>
      </w:r>
    </w:p>
    <w:p>
      <w:pPr>
        <w:pStyle w:val="caabaaabaaaabaaaaaaabaabaaaabaaabaaaaaabaaaaabaaaabaaaabaaaabaaaabaabaaaaabaaabaaabaaaabaaaaaaa"/>
        <w:keepNext w:val="0"/>
        <w:keepLines w:val="0"/>
        <w:pageBreakBefore w:val="0"/>
        <w:widowControl/>
        <w:spacing w:before="0" w:after="160"/>
        <w:jc w:val="left"/>
      </w:pPr>
      <w:r>
        <w:t xml:space="preserve">    d. all the above.</w:t>
      </w:r>
    </w:p>
    <w:p>
      <w:pPr>
        <w:pStyle w:val="caabaaabaaaabaaaaaaabaabaaaabaaabaaaaaabaaaaabaaaabaaaabaaaabaaaabaabaaaaabaaabaaabaaaabaaaaaaab"/>
        <w:keepNext w:val="0"/>
        <w:keepLines w:val="0"/>
        <w:pageBreakBefore w:val="0"/>
        <w:widowControl/>
        <w:spacing w:before="0" w:after="160"/>
        <w:jc w:val="left"/>
      </w:pPr>
      <w:r>
        <w:t>41. Pick up the correct statement from the following:</w:t>
      </w:r>
    </w:p>
    <w:p>
      <w:pPr>
        <w:pStyle w:val="caabaaabaaaabaaaaaaabaabaaaabaaabaaaaaabaaaaabaaaabaaaabaaaabaaaabaabaaaaabaaabaaabaaaabaaaaaaaba"/>
        <w:keepNext w:val="0"/>
        <w:keepLines w:val="0"/>
        <w:pageBreakBefore w:val="0"/>
        <w:widowControl/>
        <w:spacing w:before="0" w:after="160"/>
        <w:jc w:val="left"/>
      </w:pPr>
      <w:r>
        <w:t xml:space="preserve">    a. In a gully trap, a water seal of 6 to 7.5 cm is provided</w:t>
      </w:r>
    </w:p>
    <w:p>
      <w:pPr>
        <w:pStyle w:val="caabaaabaaaabaaaaaaabaabaaaabaaabaaaaaabaaaaabaaaabaaaabaaaabaaaabaabaaaaabaaabaaabaaaabaaaaaaabaa"/>
        <w:keepNext w:val="0"/>
        <w:keepLines w:val="0"/>
        <w:pageBreakBefore w:val="0"/>
        <w:widowControl/>
        <w:spacing w:before="0" w:after="160"/>
        <w:jc w:val="left"/>
      </w:pPr>
      <w:r>
        <w:t xml:space="preserve">    b. The gully trap collects waste water from the kitchen, sink, wash basins, etc.</w:t>
      </w:r>
    </w:p>
    <w:p>
      <w:pPr>
        <w:pStyle w:val="caabaaabaaaabaaaaaaabaabaaaabaaabaaaaaabaaaaabaaaabaaaabaaaabaaaabaabaaaaabaaabaaabaaaabaaaaaaabaab"/>
        <w:keepNext w:val="0"/>
        <w:keepLines w:val="0"/>
        <w:pageBreakBefore w:val="0"/>
        <w:widowControl/>
        <w:spacing w:before="0" w:after="160"/>
        <w:jc w:val="left"/>
      </w:pPr>
      <w:r>
        <w:t xml:space="preserve">    c. The gully trap disconnects the sullage drain from the main drainage system</w:t>
      </w:r>
    </w:p>
    <w:p>
      <w:pPr>
        <w:pStyle w:val="caabaaabaaaabaaaaaaabaabaaaabaaabaaaaaabaaaaabaaaabaaaabaaaabaaaabaabaaaaabaaabaaabaaaabaaaaaaabaaba"/>
        <w:keepNext w:val="0"/>
        <w:keepLines w:val="0"/>
        <w:pageBreakBefore w:val="0"/>
        <w:widowControl/>
        <w:spacing w:before="0" w:after="160"/>
        <w:jc w:val="left"/>
      </w:pPr>
      <w:r>
        <w:t xml:space="preserve">    d. The grating provided over gully traps is 23 cm square.</w:t>
      </w:r>
    </w:p>
    <w:p>
      <w:pPr>
        <w:pStyle w:val="d"/>
        <w:keepNext w:val="0"/>
        <w:keepLines w:val="0"/>
        <w:pageBreakBefore w:val="0"/>
        <w:widowControl/>
        <w:spacing w:before="0" w:after="160"/>
        <w:jc w:val="left"/>
      </w:pPr>
      <w:r>
        <w:t>42. The expected out turn of 2.5 cm cement concrete floor per manson per day</w:t>
      </w:r>
    </w:p>
    <w:p>
      <w:pPr>
        <w:pStyle w:val="da"/>
        <w:keepNext w:val="0"/>
        <w:keepLines w:val="0"/>
        <w:pageBreakBefore w:val="0"/>
        <w:widowControl/>
        <w:spacing w:before="0" w:after="160"/>
        <w:jc w:val="left"/>
      </w:pPr>
      <w:r>
        <w:t xml:space="preserve">    a. 2.5 sqm</w:t>
      </w:r>
    </w:p>
    <w:p>
      <w:pPr>
        <w:pStyle w:val="daa"/>
        <w:keepNext w:val="0"/>
        <w:keepLines w:val="0"/>
        <w:pageBreakBefore w:val="0"/>
        <w:widowControl/>
        <w:spacing w:before="0" w:after="160"/>
        <w:jc w:val="left"/>
      </w:pPr>
      <w:r>
        <w:t xml:space="preserve">    b. 5.0 sqm</w:t>
      </w:r>
    </w:p>
    <w:p>
      <w:pPr>
        <w:pStyle w:val="daaa"/>
        <w:keepNext w:val="0"/>
        <w:keepLines w:val="0"/>
        <w:pageBreakBefore w:val="0"/>
        <w:widowControl/>
        <w:spacing w:before="0" w:after="160"/>
        <w:jc w:val="left"/>
      </w:pPr>
      <w:r>
        <w:t xml:space="preserve">    c. 7.5 sqm</w:t>
      </w:r>
    </w:p>
    <w:p>
      <w:pPr>
        <w:pStyle w:val="daaab"/>
        <w:keepNext w:val="0"/>
        <w:keepLines w:val="0"/>
        <w:pageBreakBefore w:val="0"/>
        <w:widowControl/>
        <w:spacing w:before="0" w:after="160"/>
        <w:jc w:val="left"/>
      </w:pPr>
      <w:r>
        <w:t xml:space="preserve">    d. 10 sqm</w:t>
      </w:r>
    </w:p>
    <w:p>
      <w:pPr>
        <w:pStyle w:val="daaaba"/>
        <w:keepNext w:val="0"/>
        <w:keepLines w:val="0"/>
        <w:pageBreakBefore w:val="0"/>
        <w:widowControl/>
        <w:spacing w:before="0" w:after="160"/>
        <w:jc w:val="left"/>
      </w:pPr>
      <w:r>
        <w:t>43. The brick work is not measured in cu m in case of</w:t>
      </w:r>
    </w:p>
    <w:p>
      <w:pPr>
        <w:pStyle w:val="daaabaa"/>
        <w:keepNext w:val="0"/>
        <w:keepLines w:val="0"/>
        <w:pageBreakBefore w:val="0"/>
        <w:widowControl/>
        <w:spacing w:before="0" w:after="160"/>
        <w:jc w:val="left"/>
      </w:pPr>
      <w:r>
        <w:t xml:space="preserve">    a. One or more than one brick wall</w:t>
      </w:r>
    </w:p>
    <w:p>
      <w:pPr>
        <w:pStyle w:val="daaabaaa"/>
        <w:keepNext w:val="0"/>
        <w:keepLines w:val="0"/>
        <w:pageBreakBefore w:val="0"/>
        <w:widowControl/>
        <w:spacing w:before="0" w:after="160"/>
        <w:jc w:val="left"/>
      </w:pPr>
      <w:r>
        <w:t xml:space="preserve">    b. Brick work in arches</w:t>
      </w:r>
    </w:p>
    <w:p>
      <w:pPr>
        <w:pStyle w:val="daaabaaaa"/>
        <w:keepNext w:val="0"/>
        <w:keepLines w:val="0"/>
        <w:pageBreakBefore w:val="0"/>
        <w:widowControl/>
        <w:spacing w:before="0" w:after="160"/>
        <w:jc w:val="left"/>
      </w:pPr>
      <w:r>
        <w:t xml:space="preserve">    c. Reinforced brick work</w:t>
      </w:r>
    </w:p>
    <w:p>
      <w:pPr>
        <w:pStyle w:val="daaabaaaaa"/>
        <w:keepNext w:val="0"/>
        <w:keepLines w:val="0"/>
        <w:pageBreakBefore w:val="0"/>
        <w:widowControl/>
        <w:spacing w:before="0" w:after="160"/>
        <w:jc w:val="left"/>
      </w:pPr>
      <w:r>
        <w:t xml:space="preserve">    d. Half brick wall.</w:t>
      </w:r>
    </w:p>
    <w:p>
      <w:pPr>
        <w:pStyle w:val="daaabaaaaab"/>
        <w:keepNext w:val="0"/>
        <w:keepLines w:val="0"/>
        <w:pageBreakBefore w:val="0"/>
        <w:widowControl/>
        <w:spacing w:before="0" w:after="160"/>
        <w:jc w:val="left"/>
      </w:pPr>
      <w:r>
        <w:t>44. In case of laying gullies, siphons, intercepting traps, the cost includes</w:t>
      </w:r>
    </w:p>
    <w:p>
      <w:pPr>
        <w:pStyle w:val="daaabaaaaaba"/>
        <w:keepNext w:val="0"/>
        <w:keepLines w:val="0"/>
        <w:pageBreakBefore w:val="0"/>
        <w:widowControl/>
        <w:spacing w:before="0" w:after="160"/>
        <w:jc w:val="left"/>
      </w:pPr>
      <w:r>
        <w:t xml:space="preserve">    a. Setting and laying</w:t>
      </w:r>
    </w:p>
    <w:p>
      <w:pPr>
        <w:pStyle w:val="daaabaaaaabaa"/>
        <w:keepNext w:val="0"/>
        <w:keepLines w:val="0"/>
        <w:pageBreakBefore w:val="0"/>
        <w:widowControl/>
        <w:spacing w:before="0" w:after="160"/>
        <w:jc w:val="left"/>
      </w:pPr>
      <w:r>
        <w:t xml:space="preserve">    b. Bed concreting</w:t>
      </w:r>
    </w:p>
    <w:p>
      <w:pPr>
        <w:pStyle w:val="daaabaaaaabaaa"/>
        <w:keepNext w:val="0"/>
        <w:keepLines w:val="0"/>
        <w:pageBreakBefore w:val="0"/>
        <w:widowControl/>
        <w:spacing w:before="0" w:after="160"/>
        <w:jc w:val="left"/>
      </w:pPr>
      <w:r>
        <w:t xml:space="preserve">    c. Connection to drains</w:t>
      </w:r>
    </w:p>
    <w:p>
      <w:pPr>
        <w:pStyle w:val="daaabaaaaabaaaa"/>
        <w:keepNext w:val="0"/>
        <w:keepLines w:val="0"/>
        <w:pageBreakBefore w:val="0"/>
        <w:widowControl/>
        <w:spacing w:before="0" w:after="160"/>
        <w:jc w:val="left"/>
      </w:pPr>
      <w:r>
        <w:t xml:space="preserve">    d. All of these.</w:t>
      </w:r>
    </w:p>
    <w:p>
      <w:pPr>
        <w:pStyle w:val="daaabaaaaabaaaab"/>
        <w:keepNext w:val="0"/>
        <w:keepLines w:val="0"/>
        <w:pageBreakBefore w:val="0"/>
        <w:widowControl/>
        <w:spacing w:before="0" w:after="160"/>
        <w:jc w:val="left"/>
      </w:pPr>
      <w:r>
        <w:t>45. The main disadvantage of line organisation, is</w:t>
      </w:r>
    </w:p>
    <w:p>
      <w:pPr>
        <w:pStyle w:val="daaabaaaaabaaaaba"/>
        <w:keepNext w:val="0"/>
        <w:keepLines w:val="0"/>
        <w:pageBreakBefore w:val="0"/>
        <w:widowControl/>
        <w:spacing w:before="0" w:after="160"/>
        <w:jc w:val="left"/>
      </w:pPr>
      <w:r>
        <w:t xml:space="preserve">    a. rigid structure</w:t>
      </w:r>
    </w:p>
    <w:p>
      <w:pPr>
        <w:pStyle w:val="daaabaaaaabaaaabaa"/>
        <w:keepNext w:val="0"/>
        <w:keepLines w:val="0"/>
        <w:pageBreakBefore w:val="0"/>
        <w:widowControl/>
        <w:spacing w:before="0" w:after="160"/>
        <w:jc w:val="left"/>
      </w:pPr>
      <w:r>
        <w:t xml:space="preserve">    b. extraordinary delay in communications</w:t>
      </w:r>
    </w:p>
    <w:p>
      <w:pPr>
        <w:pStyle w:val="daaabaaaaabaaaabaaa"/>
        <w:keepNext w:val="0"/>
        <w:keepLines w:val="0"/>
        <w:pageBreakBefore w:val="0"/>
        <w:widowControl/>
        <w:spacing w:before="0" w:after="160"/>
        <w:jc w:val="left"/>
      </w:pPr>
      <w:r>
        <w:t xml:space="preserve">    c. top level executions over work</w:t>
      </w:r>
    </w:p>
    <w:p>
      <w:pPr>
        <w:pStyle w:val="daaabaaaaabaaaabaaaa"/>
        <w:keepNext w:val="0"/>
        <w:keepLines w:val="0"/>
        <w:pageBreakBefore w:val="0"/>
        <w:widowControl/>
        <w:spacing w:before="0" w:after="160"/>
        <w:jc w:val="left"/>
      </w:pPr>
      <w:r>
        <w:t xml:space="preserve">    d. all the above.</w:t>
      </w:r>
    </w:p>
    <w:p>
      <w:pPr>
        <w:pStyle w:val="daaabaaaaabaaaabaaaab"/>
        <w:keepNext w:val="0"/>
        <w:keepLines w:val="0"/>
        <w:pageBreakBefore w:val="0"/>
        <w:widowControl/>
        <w:spacing w:before="0" w:after="160"/>
        <w:jc w:val="left"/>
      </w:pPr>
      <w:r>
        <w:t>46. In CPM analysis,</w:t>
      </w:r>
    </w:p>
    <w:p>
      <w:pPr>
        <w:pStyle w:val="daaabaaaaabaaaabaaaaba"/>
        <w:keepNext w:val="0"/>
        <w:keepLines w:val="0"/>
        <w:pageBreakBefore w:val="0"/>
        <w:widowControl/>
        <w:spacing w:before="0" w:after="160"/>
        <w:jc w:val="left"/>
      </w:pPr>
      <w:r>
        <w:t xml:space="preserve">    a. uncertainties are not allowed</w:t>
      </w:r>
    </w:p>
    <w:p>
      <w:pPr>
        <w:pStyle w:val="daaabaaaaabaaaabaaaabaa"/>
        <w:keepNext w:val="0"/>
        <w:keepLines w:val="0"/>
        <w:pageBreakBefore w:val="0"/>
        <w:widowControl/>
        <w:spacing w:before="0" w:after="160"/>
        <w:jc w:val="left"/>
      </w:pPr>
      <w:r>
        <w:t xml:space="preserve">    b. activities are represented by arrows</w:t>
      </w:r>
    </w:p>
    <w:p>
      <w:pPr>
        <w:pStyle w:val="daaabaaaaabaaaabaaaabaaa"/>
        <w:keepNext w:val="0"/>
        <w:keepLines w:val="0"/>
        <w:pageBreakBefore w:val="0"/>
        <w:widowControl/>
        <w:spacing w:before="0" w:after="160"/>
        <w:jc w:val="left"/>
      </w:pPr>
      <w:r>
        <w:t xml:space="preserve">    c. beginning and end of an activity, are denoted by nodes</w:t>
      </w:r>
    </w:p>
    <w:p>
      <w:pPr>
        <w:pStyle w:val="daaabaaaaabaaaabaaaabaaaa"/>
        <w:keepNext w:val="0"/>
        <w:keepLines w:val="0"/>
        <w:pageBreakBefore w:val="0"/>
        <w:widowControl/>
        <w:spacing w:before="0" w:after="160"/>
        <w:jc w:val="left"/>
      </w:pPr>
      <w:r>
        <w:t xml:space="preserve">    d. all the above.</w:t>
      </w:r>
    </w:p>
    <w:p>
      <w:pPr>
        <w:pStyle w:val="daaabaaaaabaaaabaaaabaaaab"/>
        <w:keepNext w:val="0"/>
        <w:keepLines w:val="0"/>
        <w:pageBreakBefore w:val="0"/>
        <w:widowControl/>
        <w:spacing w:before="0" w:after="160"/>
        <w:jc w:val="left"/>
      </w:pPr>
      <w:r>
        <w:t>47. Pick up the correct network for the activities of pouring concrete, erection of form work, removal of form work and curing of concrete from the following:</w:t>
      </w:r>
    </w:p>
    <w:p>
      <w:pPr>
        <w:pStyle w:val="daaabaaaaabaaaabaaaabaaaaba"/>
        <w:keepNext w:val="0"/>
        <w:keepLines w:val="0"/>
        <w:pageBreakBefore w:val="0"/>
        <w:widowControl/>
        <w:spacing w:before="0" w:after="160"/>
        <w:jc w:val="left"/>
      </w:pPr>
      <w:r>
        <w:t xml:space="preserve">    a. 1. Pouring of Concrete  2. Erection of form work 3. Curing of concrete 4. Removal of form work</w:t>
      </w:r>
    </w:p>
    <w:p>
      <w:pPr>
        <w:pStyle w:val="daaabaaaaabaaaabaaaabaaaabaa"/>
        <w:keepNext w:val="0"/>
        <w:keepLines w:val="0"/>
        <w:pageBreakBefore w:val="0"/>
        <w:widowControl/>
        <w:spacing w:before="0" w:after="160"/>
        <w:jc w:val="left"/>
      </w:pPr>
      <w:r>
        <w:t xml:space="preserve">    b. 1. Erection of form work 2. Pouring of concrete 3. Curing of concrete 4. Removal of form work</w:t>
      </w:r>
    </w:p>
    <w:p>
      <w:pPr>
        <w:pStyle w:val="daaabaaaaabaaaabaaaabaaaabaab"/>
        <w:keepNext w:val="0"/>
        <w:keepLines w:val="0"/>
        <w:pageBreakBefore w:val="0"/>
        <w:widowControl/>
        <w:spacing w:before="0" w:after="160"/>
        <w:jc w:val="left"/>
      </w:pPr>
      <w:r>
        <w:t xml:space="preserve">    c. 1. Removal of form work  2. Erection of form work 3. Pouring of concrete 4. Curing of concrete</w:t>
      </w:r>
    </w:p>
    <w:p>
      <w:pPr>
        <w:pStyle w:val="daaabaaaaabaaaabaaaabaaaabaaba"/>
        <w:keepNext w:val="0"/>
        <w:keepLines w:val="0"/>
        <w:pageBreakBefore w:val="0"/>
        <w:widowControl/>
        <w:spacing w:before="0" w:after="160"/>
        <w:jc w:val="left"/>
      </w:pPr>
      <w:r>
        <w:t xml:space="preserve">    d. 1. Pouring of concrete 2. Curing of concrete 3. Erection of form work 4. Removal of form work</w:t>
      </w:r>
    </w:p>
    <w:p>
      <w:pPr>
        <w:pStyle w:val="daaabaaaaabaaaabaaaabaaaabaabaa"/>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aabaaaaabaaaabaaaabaaaabaabaaa"/>
        <w:keepNext w:val="0"/>
        <w:keepLines w:val="0"/>
        <w:pageBreakBefore w:val="0"/>
        <w:widowControl/>
        <w:spacing w:before="0" w:after="160"/>
        <w:jc w:val="left"/>
      </w:pPr>
      <w:r>
        <w:t xml:space="preserve">    a. (t1 - t2) - t</w:t>
      </w:r>
    </w:p>
    <w:p>
      <w:pPr>
        <w:pStyle w:val="daaabaaaaabaaaabaaaabaaaabaabaaab"/>
        <w:keepNext w:val="0"/>
        <w:keepLines w:val="0"/>
        <w:pageBreakBefore w:val="0"/>
        <w:widowControl/>
        <w:spacing w:before="0" w:after="160"/>
        <w:jc w:val="left"/>
      </w:pPr>
      <w:r>
        <w:t xml:space="preserve">    b. t - (t1 - t2)</w:t>
      </w:r>
    </w:p>
    <w:p>
      <w:pPr>
        <w:pStyle w:val="daaabaaaaabaaaabaaaabaaaabaabaaaba"/>
        <w:keepNext w:val="0"/>
        <w:keepLines w:val="0"/>
        <w:pageBreakBefore w:val="0"/>
        <w:widowControl/>
        <w:spacing w:before="0" w:after="160"/>
        <w:jc w:val="left"/>
      </w:pPr>
      <w:r>
        <w:t xml:space="preserve">    c. (t1 + t2) - t</w:t>
      </w:r>
    </w:p>
    <w:p>
      <w:pPr>
        <w:pStyle w:val="daaabaaaaabaaaabaaaabaaaabaabaaabaa"/>
        <w:keepNext w:val="0"/>
        <w:keepLines w:val="0"/>
        <w:pageBreakBefore w:val="0"/>
        <w:widowControl/>
        <w:spacing w:before="0" w:after="160"/>
        <w:jc w:val="left"/>
      </w:pPr>
      <w:r>
        <w:t xml:space="preserve">    d. t + (t1 - t2)</w:t>
      </w:r>
    </w:p>
    <w:p>
      <w:pPr>
        <w:pStyle w:val="daaabaaaaabaaaabaaaabaaaabaabaaabaaa"/>
        <w:keepNext w:val="0"/>
        <w:keepLines w:val="0"/>
        <w:pageBreakBefore w:val="0"/>
        <w:widowControl/>
        <w:spacing w:before="0" w:after="160"/>
        <w:jc w:val="left"/>
      </w:pPr>
      <w:r>
        <w:t>49. Airport elevation is the reduced level above M.S.L. of</w:t>
      </w:r>
    </w:p>
    <w:p>
      <w:pPr>
        <w:pStyle w:val="daaabaaaaabaaaabaaaabaaaabaabaaabaaaa"/>
        <w:keepNext w:val="0"/>
        <w:keepLines w:val="0"/>
        <w:pageBreakBefore w:val="0"/>
        <w:widowControl/>
        <w:spacing w:before="0" w:after="160"/>
        <w:jc w:val="left"/>
      </w:pPr>
      <w:r>
        <w:t xml:space="preserve">    a. control tower</w:t>
      </w:r>
    </w:p>
    <w:p>
      <w:pPr>
        <w:pStyle w:val="daaabaaaaabaaaabaaaabaaaabaabaaabaaaaa"/>
        <w:keepNext w:val="0"/>
        <w:keepLines w:val="0"/>
        <w:pageBreakBefore w:val="0"/>
        <w:widowControl/>
        <w:spacing w:before="0" w:after="160"/>
        <w:jc w:val="left"/>
      </w:pPr>
      <w:r>
        <w:t xml:space="preserve">    b. highest point of the landing area</w:t>
      </w:r>
    </w:p>
    <w:p>
      <w:pPr>
        <w:pStyle w:val="daaabaaaaabaaaabaaaabaaaabaabaaabaaaaab"/>
        <w:keepNext w:val="0"/>
        <w:keepLines w:val="0"/>
        <w:pageBreakBefore w:val="0"/>
        <w:widowControl/>
        <w:spacing w:before="0" w:after="160"/>
        <w:jc w:val="left"/>
      </w:pPr>
      <w:r>
        <w:t xml:space="preserve">    c. lowest point of the landing area</w:t>
      </w:r>
    </w:p>
    <w:p>
      <w:pPr>
        <w:pStyle w:val="daaabaaaaabaaaabaaaabaaaabaabaaabaaaaaba"/>
        <w:keepNext w:val="0"/>
        <w:keepLines w:val="0"/>
        <w:pageBreakBefore w:val="0"/>
        <w:widowControl/>
        <w:spacing w:before="0" w:after="160"/>
        <w:jc w:val="left"/>
      </w:pPr>
      <w:r>
        <w:t xml:space="preserve">    d. none of these.</w:t>
      </w:r>
    </w:p>
    <w:p>
      <w:pPr>
        <w:pStyle w:val="daaabaaaaabaaaabaaaabaaaabaabaaabaaaaabaa"/>
        <w:keepNext w:val="0"/>
        <w:keepLines w:val="0"/>
        <w:pageBreakBefore w:val="0"/>
        <w:widowControl/>
        <w:spacing w:before="0" w:after="160"/>
        <w:jc w:val="left"/>
      </w:pPr>
      <w:r>
        <w:t>50. Pick up the incorrect statement from the following:</w:t>
      </w:r>
    </w:p>
    <w:p>
      <w:pPr>
        <w:pStyle w:val="daaabaaaaabaaaabaaaabaaaabaabaaabaaaaabaaa"/>
        <w:keepNext w:val="0"/>
        <w:keepLines w:val="0"/>
        <w:pageBreakBefore w:val="0"/>
        <w:widowControl/>
        <w:spacing w:before="0" w:after="160"/>
        <w:jc w:val="left"/>
      </w:pPr>
      <w:r>
        <w:t xml:space="preserve">    a. L.M.M. is installed at 1.0 km from the threshold</w:t>
      </w:r>
    </w:p>
    <w:p>
      <w:pPr>
        <w:pStyle w:val="daaabaaaaabaaaabaaaabaaaabaabaaabaaaaabaaaa"/>
        <w:keepNext w:val="0"/>
        <w:keepLines w:val="0"/>
        <w:pageBreakBefore w:val="0"/>
        <w:widowControl/>
        <w:spacing w:before="0" w:after="160"/>
        <w:jc w:val="left"/>
      </w:pPr>
      <w:r>
        <w:t xml:space="preserve">    b. Localizer antenna is installed at 300 m from the other end of the runway</w:t>
      </w:r>
    </w:p>
    <w:p>
      <w:pPr>
        <w:pStyle w:val="daaabaaaaabaaaabaaaabaaaabaabaaabaaaaabaaaaa"/>
        <w:keepNext w:val="0"/>
        <w:keepLines w:val="0"/>
        <w:pageBreakBefore w:val="0"/>
        <w:widowControl/>
        <w:spacing w:before="0" w:after="160"/>
        <w:jc w:val="left"/>
      </w:pPr>
      <w:r>
        <w:t xml:space="preserve">    c. Glide slope antenna is installed at the centre of the runway about 150 m on one side</w:t>
      </w:r>
    </w:p>
    <w:p>
      <w:pPr>
        <w:pStyle w:val="daaabaaaaabaaaabaaaabaaaabaabaaabaaaaabaaaaa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i w:val="0"/>
      <w:color w:val="000000"/>
      <w:sz w:val="22"/>
      <w:u w:val="none"/>
    </w:rPr>
  </w:style>
  <w:style w:type="paragraph" w:customStyle="1" w:styleId="babaaaaab">
    <w:name w:val="babaaaaab"/>
    <w:rPr>
      <w:rFonts w:ascii="Times New Roman" w:hAnsi="Times New Roman"/>
      <w:b w:val="0"/>
      <w:i w:val="0"/>
      <w:color w:val="000000"/>
      <w:sz w:val="22"/>
      <w:u w:val="none"/>
    </w:rPr>
  </w:style>
  <w:style w:type="paragraph" w:customStyle="1" w:styleId="babaaaaaba">
    <w:name w:val="babaaaaaba"/>
    <w:rPr>
      <w:rFonts w:ascii="Times New Roman" w:hAnsi="Times New Roman"/>
      <w:b w:val="0"/>
      <w:i w:val="0"/>
      <w:color w:val="000000"/>
      <w:sz w:val="22"/>
      <w:u w:val="none"/>
    </w:rPr>
  </w:style>
  <w:style w:type="paragraph" w:customStyle="1" w:styleId="babaaaaabaa">
    <w:name w:val="babaaaaabaa"/>
    <w:rPr>
      <w:rFonts w:ascii="Times New Roman" w:hAnsi="Times New Roman"/>
      <w:b w:val="0"/>
      <w:i w:val="0"/>
      <w:color w:val="000000"/>
      <w:sz w:val="22"/>
      <w:u w:val="none"/>
    </w:rPr>
  </w:style>
  <w:style w:type="paragraph" w:customStyle="1" w:styleId="babaaaaabaaa">
    <w:name w:val="babaaaaabaaa"/>
    <w:rPr>
      <w:rFonts w:ascii="Times New Roman" w:hAnsi="Times New Roman"/>
      <w:b/>
      <w:i w:val="0"/>
      <w:color w:val="000000"/>
      <w:sz w:val="22"/>
      <w:u w:val="none"/>
    </w:rPr>
  </w:style>
  <w:style w:type="paragraph" w:customStyle="1" w:styleId="babaaaaabaaab">
    <w:name w:val="babaaaaabaaab"/>
    <w:rPr>
      <w:rFonts w:ascii="Times New Roman" w:hAnsi="Times New Roman"/>
      <w:b w:val="0"/>
      <w:i w:val="0"/>
      <w:color w:val="000000"/>
      <w:sz w:val="22"/>
      <w:u w:val="none"/>
    </w:rPr>
  </w:style>
  <w:style w:type="paragraph" w:customStyle="1" w:styleId="babaaaaabaaaba">
    <w:name w:val="babaaaaabaaaba"/>
    <w:rPr>
      <w:rFonts w:ascii="Times New Roman" w:hAnsi="Times New Roman"/>
      <w:b w:val="0"/>
      <w:i w:val="0"/>
      <w:color w:val="000000"/>
      <w:sz w:val="22"/>
      <w:u w:val="none"/>
    </w:rPr>
  </w:style>
  <w:style w:type="paragraph" w:customStyle="1" w:styleId="babaaaaabaaabaa">
    <w:name w:val="babaaaaabaaabaa"/>
    <w:rPr>
      <w:rFonts w:ascii="Times New Roman" w:hAnsi="Times New Roman"/>
      <w:b w:val="0"/>
      <w:i w:val="0"/>
      <w:color w:val="000000"/>
      <w:sz w:val="22"/>
      <w:u w:val="none"/>
    </w:rPr>
  </w:style>
  <w:style w:type="paragraph" w:customStyle="1" w:styleId="babaaaaabaaabaaa">
    <w:name w:val="babaaaaabaaabaaa"/>
    <w:rPr>
      <w:rFonts w:ascii="Times New Roman" w:hAnsi="Times New Roman"/>
      <w:b w:val="0"/>
      <w:i w:val="0"/>
      <w:color w:val="000000"/>
      <w:sz w:val="22"/>
      <w:u w:val="none"/>
    </w:rPr>
  </w:style>
  <w:style w:type="paragraph" w:customStyle="1" w:styleId="babaaaaabaaabaaaa">
    <w:name w:val="babaaaaabaaabaaaa"/>
    <w:rPr>
      <w:rFonts w:ascii="Times New Roman" w:hAnsi="Times New Roman"/>
      <w:b w:val="0"/>
      <w:i w:val="0"/>
      <w:color w:val="000000"/>
      <w:sz w:val="22"/>
      <w:u w:val="none"/>
    </w:rPr>
  </w:style>
  <w:style w:type="paragraph" w:customStyle="1" w:styleId="babaaaaabaaabaaaaa">
    <w:name w:val="babaaaaabaaabaaaaa"/>
    <w:rPr>
      <w:rFonts w:ascii="Times New Roman" w:hAnsi="Times New Roman"/>
      <w:b w:val="0"/>
      <w:i w:val="0"/>
      <w:color w:val="000000"/>
      <w:sz w:val="22"/>
      <w:u w:val="none"/>
    </w:rPr>
  </w:style>
  <w:style w:type="paragraph" w:customStyle="1" w:styleId="babaaaaabaaabaaaaaa">
    <w:name w:val="babaaaaabaaabaaaaaa"/>
    <w:rPr>
      <w:rFonts w:ascii="Times New Roman" w:hAnsi="Times New Roman"/>
      <w:b/>
      <w:i w:val="0"/>
      <w:color w:val="000000"/>
      <w:sz w:val="22"/>
      <w:u w:val="none"/>
    </w:rPr>
  </w:style>
  <w:style w:type="paragraph" w:customStyle="1" w:styleId="babaaaaabaaabaaaaaab">
    <w:name w:val="babaaaaabaaabaaaaaab"/>
    <w:rPr>
      <w:rFonts w:ascii="Times New Roman" w:hAnsi="Times New Roman"/>
      <w:b w:val="0"/>
      <w:i w:val="0"/>
      <w:color w:val="000000"/>
      <w:sz w:val="22"/>
      <w:u w:val="none"/>
    </w:rPr>
  </w:style>
  <w:style w:type="paragraph" w:customStyle="1" w:styleId="babaaaaabaaabaaaaaaba">
    <w:name w:val="babaaaaabaaabaaaaaaba"/>
    <w:rPr>
      <w:rFonts w:ascii="Times New Roman" w:hAnsi="Times New Roman"/>
      <w:b w:val="0"/>
      <w:i w:val="0"/>
      <w:color w:val="000000"/>
      <w:sz w:val="22"/>
      <w:u w:val="none"/>
    </w:rPr>
  </w:style>
  <w:style w:type="paragraph" w:customStyle="1" w:styleId="babaaaaabaaabaaaaaabaa">
    <w:name w:val="babaaaaabaaabaaaaaabaa"/>
    <w:rPr>
      <w:rFonts w:ascii="Times New Roman" w:hAnsi="Times New Roman"/>
      <w:b w:val="0"/>
      <w:i w:val="0"/>
      <w:color w:val="000000"/>
      <w:sz w:val="22"/>
      <w:u w:val="none"/>
    </w:rPr>
  </w:style>
  <w:style w:type="paragraph" w:customStyle="1" w:styleId="babaaaaabaaabaaaaaabaaa">
    <w:name w:val="babaaaaabaaabaaaaaabaaa"/>
    <w:rPr>
      <w:rFonts w:ascii="Times New Roman" w:hAnsi="Times New Roman"/>
      <w:b w:val="0"/>
      <w:i w:val="0"/>
      <w:color w:val="000000"/>
      <w:sz w:val="22"/>
      <w:u w:val="none"/>
    </w:rPr>
  </w:style>
  <w:style w:type="paragraph" w:customStyle="1" w:styleId="babaaaaabaaabaaaaaabaaaa">
    <w:name w:val="babaaaaabaaabaaaaaabaaaa"/>
    <w:rPr>
      <w:rFonts w:ascii="Times New Roman" w:hAnsi="Times New Roman"/>
      <w:b w:val="0"/>
      <w:i w:val="0"/>
      <w:color w:val="000000"/>
      <w:sz w:val="22"/>
      <w:u w:val="none"/>
    </w:rPr>
  </w:style>
  <w:style w:type="paragraph" w:customStyle="1" w:styleId="babaaaaabaaabaaaaaabaaaaa">
    <w:name w:val="babaaaaabaaabaaaaaabaaaaa"/>
    <w:rPr>
      <w:rFonts w:ascii="Times New Roman" w:hAnsi="Times New Roman"/>
      <w:b/>
      <w:i w:val="0"/>
      <w:color w:val="000000"/>
      <w:sz w:val="22"/>
      <w:u w:val="none"/>
    </w:rPr>
  </w:style>
  <w:style w:type="paragraph" w:customStyle="1" w:styleId="babaaaaabaaabaaaaaabaaaaab">
    <w:name w:val="babaaaaabaaabaaaaaabaaaaab"/>
    <w:rPr>
      <w:rFonts w:ascii="Times New Roman" w:hAnsi="Times New Roman"/>
      <w:b w:val="0"/>
      <w:i w:val="0"/>
      <w:color w:val="000000"/>
      <w:sz w:val="22"/>
      <w:u w:val="none"/>
    </w:rPr>
  </w:style>
  <w:style w:type="paragraph" w:customStyle="1" w:styleId="babaaaaabaaabaaaaaabaaaaaba">
    <w:name w:val="babaaaaabaaabaaaaaabaaaaaba"/>
    <w:rPr>
      <w:rFonts w:ascii="Times New Roman" w:hAnsi="Times New Roman"/>
      <w:b w:val="0"/>
      <w:i w:val="0"/>
      <w:color w:val="000000"/>
      <w:sz w:val="22"/>
      <w:u w:val="none"/>
    </w:rPr>
  </w:style>
  <w:style w:type="paragraph" w:customStyle="1" w:styleId="babaaaaabaaabaaaaaabaaaaabaa">
    <w:name w:val="babaaaaabaaabaaaaaabaaaaabaa"/>
    <w:rPr>
      <w:rFonts w:ascii="Times New Roman" w:hAnsi="Times New Roman"/>
      <w:b w:val="0"/>
      <w:i w:val="0"/>
      <w:color w:val="000000"/>
      <w:sz w:val="22"/>
      <w:u w:val="none"/>
    </w:rPr>
  </w:style>
  <w:style w:type="paragraph" w:customStyle="1" w:styleId="babaaaaabaaabaaaaaabaaaaabaaa">
    <w:name w:val="babaaaaabaaabaaaaaabaaaaabaaa"/>
    <w:rPr>
      <w:rFonts w:ascii="Times New Roman" w:hAnsi="Times New Roman"/>
      <w:b w:val="0"/>
      <w:i w:val="0"/>
      <w:color w:val="000000"/>
      <w:sz w:val="22"/>
      <w:u w:val="none"/>
    </w:rPr>
  </w:style>
  <w:style w:type="paragraph" w:customStyle="1" w:styleId="babaaaaabaaabaaaaaabaaaaabaaaa">
    <w:name w:val="babaaaaabaaabaaaaaabaaaaabaaaa"/>
    <w:rPr>
      <w:rFonts w:ascii="Times New Roman" w:hAnsi="Times New Roman"/>
      <w:b/>
      <w:i w:val="0"/>
      <w:color w:val="000000"/>
      <w:sz w:val="22"/>
      <w:u w:val="none"/>
    </w:rPr>
  </w:style>
  <w:style w:type="paragraph" w:customStyle="1" w:styleId="babaaaaabaaabaaaaaabaaaaabaaaab">
    <w:name w:val="babaaaaabaaabaaaaaabaaaaabaaaab"/>
    <w:rPr>
      <w:rFonts w:ascii="Times New Roman" w:hAnsi="Times New Roman"/>
      <w:b w:val="0"/>
      <w:i w:val="0"/>
      <w:color w:val="000000"/>
      <w:sz w:val="22"/>
      <w:u w:val="none"/>
    </w:rPr>
  </w:style>
  <w:style w:type="paragraph" w:customStyle="1" w:styleId="babaaaaabaaabaaaaaabaaaaabaaaaba">
    <w:name w:val="babaaaaabaaabaaaaaabaaaaabaaaaba"/>
    <w:rPr>
      <w:rFonts w:ascii="Times New Roman" w:hAnsi="Times New Roman"/>
      <w:b w:val="0"/>
      <w:i w:val="0"/>
      <w:color w:val="000000"/>
      <w:sz w:val="22"/>
      <w:u w:val="none"/>
    </w:rPr>
  </w:style>
  <w:style w:type="paragraph" w:customStyle="1" w:styleId="babaaaaabaaabaaaaaabaaaaabaaaabaa">
    <w:name w:val="babaaaaabaaabaaaaaabaaaaabaaaabaa"/>
    <w:rPr>
      <w:rFonts w:ascii="Times New Roman" w:hAnsi="Times New Roman"/>
      <w:b w:val="0"/>
      <w:i w:val="0"/>
      <w:color w:val="000000"/>
      <w:sz w:val="22"/>
      <w:u w:val="none"/>
    </w:rPr>
  </w:style>
  <w:style w:type="paragraph" w:customStyle="1" w:styleId="babaaaaabaaabaaaaaabaaaaabaaaabaaa">
    <w:name w:val="babaaaaabaaabaaaaaabaaaaabaaaabaaa"/>
    <w:rPr>
      <w:rFonts w:ascii="Times New Roman" w:hAnsi="Times New Roman"/>
      <w:b w:val="0"/>
      <w:i w:val="0"/>
      <w:color w:val="000000"/>
      <w:sz w:val="22"/>
      <w:u w:val="none"/>
    </w:rPr>
  </w:style>
  <w:style w:type="paragraph" w:customStyle="1" w:styleId="babaaaaabaaabaaaaaabaaaaabaaaabaaaa">
    <w:name w:val="babaaaaabaaabaaaaaabaaaaabaaaabaaaa"/>
    <w:rPr>
      <w:rFonts w:ascii="Times New Roman" w:hAnsi="Times New Roman"/>
      <w:b/>
      <w:i w:val="0"/>
      <w:color w:val="000000"/>
      <w:sz w:val="22"/>
      <w:u w:val="none"/>
    </w:rPr>
  </w:style>
  <w:style w:type="paragraph" w:customStyle="1" w:styleId="babaaaaabaaabaaaaaabaaaaabaaaabaaaab">
    <w:name w:val="babaaaaabaaabaaaaaabaaaaabaaaabaaaab"/>
    <w:rPr>
      <w:rFonts w:ascii="Times New Roman" w:hAnsi="Times New Roman"/>
      <w:b w:val="0"/>
      <w:i w:val="0"/>
      <w:color w:val="000000"/>
      <w:sz w:val="22"/>
      <w:u w:val="none"/>
    </w:rPr>
  </w:style>
  <w:style w:type="paragraph" w:customStyle="1" w:styleId="babaaaaabaaabaaaaaabaaaaabaaaabaaaaba">
    <w:name w:val="babaaaaabaaabaaaaaabaaaaabaaaabaaaaba"/>
    <w:rPr>
      <w:rFonts w:ascii="Times New Roman" w:hAnsi="Times New Roman"/>
      <w:b w:val="0"/>
      <w:i w:val="0"/>
      <w:color w:val="000000"/>
      <w:sz w:val="22"/>
      <w:u w:val="none"/>
    </w:rPr>
  </w:style>
  <w:style w:type="paragraph" w:customStyle="1" w:styleId="babaaaaabaaabaaaaaabaaaaabaaaabaaaabaa">
    <w:name w:val="babaaaaabaaabaaaaaabaaaaabaaaabaaaabaa"/>
    <w:rPr>
      <w:rFonts w:ascii="Times New Roman" w:hAnsi="Times New Roman"/>
      <w:b w:val="0"/>
      <w:i w:val="0"/>
      <w:color w:val="000000"/>
      <w:sz w:val="22"/>
      <w:u w:val="none"/>
    </w:rPr>
  </w:style>
  <w:style w:type="paragraph" w:customStyle="1" w:styleId="babaaaaabaaabaaaaaabaaaaabaaaabaaaabaaa">
    <w:name w:val="babaaaaabaaabaaaaaabaaaaabaaaabaaaabaaa"/>
    <w:rPr>
      <w:rFonts w:ascii="Times New Roman" w:hAnsi="Times New Roman"/>
      <w:b/>
      <w:i w:val="0"/>
      <w:color w:val="000000"/>
      <w:sz w:val="22"/>
      <w:u w:val="none"/>
    </w:rPr>
  </w:style>
  <w:style w:type="paragraph" w:customStyle="1" w:styleId="babaaaaabaaabaaaaaabaaaaabaaaabaaaabaaab">
    <w:name w:val="babaaaaabaaabaaaaaabaaaaabaaaabaaaabaaab"/>
    <w:rPr>
      <w:rFonts w:ascii="Times New Roman" w:hAnsi="Times New Roman"/>
      <w:b w:val="0"/>
      <w:i w:val="0"/>
      <w:color w:val="000000"/>
      <w:sz w:val="22"/>
      <w:u w:val="none"/>
    </w:rPr>
  </w:style>
  <w:style w:type="paragraph" w:customStyle="1" w:styleId="babaaaaabaaabaaaaaabaaaaabaaaabaaaabaaaba">
    <w:name w:val="babaaaaabaaabaaaaaabaaaaabaaaabaaaabaaaba"/>
    <w:rPr>
      <w:rFonts w:ascii="Times New Roman" w:hAnsi="Times New Roman"/>
      <w:b w:val="0"/>
      <w:i w:val="0"/>
      <w:color w:val="000000"/>
      <w:sz w:val="22"/>
      <w:u w:val="none"/>
    </w:rPr>
  </w:style>
  <w:style w:type="paragraph" w:customStyle="1" w:styleId="babaaaaabaaabaaaaaabaaaaabaaaabaaaabaaabaa">
    <w:name w:val="babaaaaabaaabaaaaaabaaaaabaaaabaaaabaaabaa"/>
    <w:rPr>
      <w:rFonts w:ascii="Times New Roman" w:hAnsi="Times New Roman"/>
      <w:b w:val="0"/>
      <w:i w:val="0"/>
      <w:color w:val="000000"/>
      <w:sz w:val="22"/>
      <w:u w:val="none"/>
    </w:rPr>
  </w:style>
  <w:style w:type="paragraph" w:customStyle="1" w:styleId="babaaaaabaaabaaaaaabaaaaabaaaabaaaabaaabaaa">
    <w:name w:val="babaaaaabaaabaaaaaabaaaaabaaaabaaaabaaabaaa"/>
    <w:rPr>
      <w:rFonts w:ascii="Times New Roman" w:hAnsi="Times New Roman"/>
      <w:b w:val="0"/>
      <w:i w:val="0"/>
      <w:color w:val="000000"/>
      <w:sz w:val="22"/>
      <w:u w:val="none"/>
    </w:rPr>
  </w:style>
  <w:style w:type="paragraph" w:customStyle="1" w:styleId="babaaaaabaaabaaaaaabaaaaabaaaabaaaabaaabaaaa">
    <w:name w:val="babaaaaabaaabaaaaaabaaaaabaaaabaaaabaaabaaaa"/>
    <w:rPr>
      <w:rFonts w:ascii="Times New Roman" w:hAnsi="Times New Roman"/>
      <w:b w:val="0"/>
      <w:i w:val="0"/>
      <w:color w:val="000000"/>
      <w:sz w:val="22"/>
      <w:u w:val="none"/>
    </w:rPr>
  </w:style>
  <w:style w:type="paragraph" w:customStyle="1" w:styleId="babaaaaabaaabaaaaaabaaaaabaaaabaaaabaaabaaaaa">
    <w:name w:val="babaaaaabaaabaaaaaabaaaaabaaaabaaaabaaabaaaaa"/>
    <w:rPr>
      <w:rFonts w:ascii="Times New Roman" w:hAnsi="Times New Roman"/>
      <w:b/>
      <w:i w:val="0"/>
      <w:color w:val="000000"/>
      <w:sz w:val="22"/>
      <w:u w:val="none"/>
    </w:rPr>
  </w:style>
  <w:style w:type="paragraph" w:customStyle="1" w:styleId="babaaaaabaaabaaaaaabaaaaabaaaabaaaabaaabaaaaab">
    <w:name w:val="babaaaaabaaabaaaaaabaaaaabaaaabaaaabaaabaaaaab"/>
    <w:rPr>
      <w:rFonts w:ascii="Times New Roman" w:hAnsi="Times New Roman"/>
      <w:b w:val="0"/>
      <w:i w:val="0"/>
      <w:color w:val="000000"/>
      <w:sz w:val="22"/>
      <w:u w:val="none"/>
    </w:rPr>
  </w:style>
  <w:style w:type="paragraph" w:customStyle="1" w:styleId="babaaaaabaaabaaaaaabaaaaabaaaabaaaabaaabaaaaaba">
    <w:name w:val="babaaaaabaaabaaaaaabaaaaabaaaabaaaabaaabaaaaaba"/>
    <w:rPr>
      <w:rFonts w:ascii="Times New Roman" w:hAnsi="Times New Roman"/>
      <w:b/>
      <w:i w:val="0"/>
      <w:color w:val="000000"/>
      <w:sz w:val="22"/>
      <w:u w:val="none"/>
    </w:rPr>
  </w:style>
  <w:style w:type="paragraph" w:customStyle="1" w:styleId="babaaaaabaaabaaaaaabaaaaabaaaabaaaabaaabaaaaabab">
    <w:name w:val="babaaaaabaaabaaaaaabaaaaabaaaabaaaabaaabaaaaabab"/>
    <w:rPr>
      <w:rFonts w:ascii="Times New Roman" w:hAnsi="Times New Roman"/>
      <w:b w:val="0"/>
      <w:i w:val="0"/>
      <w:color w:val="000000"/>
      <w:sz w:val="22"/>
      <w:u w:val="none"/>
    </w:rPr>
  </w:style>
  <w:style w:type="paragraph" w:customStyle="1" w:styleId="babaaaaabaaabaaaaaabaaaaabaaaabaaaabaaabaaaaababa">
    <w:name w:val="babaaaaabaaabaaaaaabaaaaabaaaabaaaabaaabaaaaababa"/>
    <w:rPr>
      <w:rFonts w:ascii="Times New Roman" w:hAnsi="Times New Roman"/>
      <w:b w:val="0"/>
      <w:i w:val="0"/>
      <w:color w:val="000000"/>
      <w:sz w:val="22"/>
      <w:u w:val="none"/>
    </w:rPr>
  </w:style>
  <w:style w:type="paragraph" w:customStyle="1" w:styleId="babaaaaabaaabaaaaaabaaaaabaaaabaaaabaaabaaaaababaa">
    <w:name w:val="babaaaaabaaabaaaaaabaaaaabaaaabaaaabaaabaaaaababaa"/>
    <w:rPr>
      <w:rFonts w:ascii="Times New Roman" w:hAnsi="Times New Roman"/>
      <w:b w:val="0"/>
      <w:i w:val="0"/>
      <w:color w:val="000000"/>
      <w:sz w:val="22"/>
      <w:u w:val="none"/>
    </w:rPr>
  </w:style>
  <w:style w:type="paragraph" w:customStyle="1" w:styleId="babaaaaabaaabaaaaaabaaaaabaaaabaaaabaaabaaaaababaaa">
    <w:name w:val="babaaaaabaaabaaaaaabaaaaabaaaabaaaabaaabaaaaababaaa"/>
    <w:rPr>
      <w:rFonts w:ascii="Times New Roman" w:hAnsi="Times New Roman"/>
      <w:b w:val="0"/>
      <w:i w:val="0"/>
      <w:color w:val="000000"/>
      <w:sz w:val="22"/>
      <w:u w:val="none"/>
    </w:rPr>
  </w:style>
  <w:style w:type="paragraph" w:customStyle="1" w:styleId="babaaaaabaaabaaaaaabaaaaabaaaabaaaabaaabaaaaababaaaa">
    <w:name w:val="babaaaaabaaabaaaaaabaaaaabaaaabaaaabaaabaaaaababaaaa"/>
    <w:rPr>
      <w:rFonts w:ascii="Times New Roman" w:hAnsi="Times New Roman"/>
      <w:b/>
      <w:i w:val="0"/>
      <w:color w:val="000000"/>
      <w:sz w:val="22"/>
      <w:u w:val="none"/>
    </w:rPr>
  </w:style>
  <w:style w:type="paragraph" w:customStyle="1" w:styleId="babaaaaabaaabaaaaaabaaaaabaaaabaaaabaaabaaaaababaaaab">
    <w:name w:val="babaaaaabaaabaaaaaabaaaaabaaaabaaaabaaabaaaaababaaaab"/>
    <w:rPr>
      <w:rFonts w:ascii="Times New Roman" w:hAnsi="Times New Roman"/>
      <w:b w:val="0"/>
      <w:i w:val="0"/>
      <w:color w:val="000000"/>
      <w:sz w:val="22"/>
      <w:u w:val="none"/>
    </w:rPr>
  </w:style>
  <w:style w:type="paragraph" w:customStyle="1" w:styleId="babaaaaabaaabaaaaaabaaaaabaaaabaaaabaaabaaaaababaaaaba">
    <w:name w:val="babaaaaabaaabaaaaaabaaaaabaaaabaaaabaaabaaaaababaaaaba"/>
    <w:rPr>
      <w:rFonts w:ascii="Times New Roman" w:hAnsi="Times New Roman"/>
      <w:b w:val="0"/>
      <w:i w:val="0"/>
      <w:color w:val="000000"/>
      <w:sz w:val="22"/>
      <w:u w:val="none"/>
    </w:rPr>
  </w:style>
  <w:style w:type="paragraph" w:customStyle="1" w:styleId="babaaaaabaaabaaaaaabaaaaabaaaabaaaabaaabaaaaababaaaabaa">
    <w:name w:val="babaaaaabaaabaaaaaabaaaaabaaaabaaaabaaabaaaaababaaaabaa"/>
    <w:rPr>
      <w:rFonts w:ascii="Times New Roman" w:hAnsi="Times New Roman"/>
      <w:b w:val="0"/>
      <w:i w:val="0"/>
      <w:color w:val="000000"/>
      <w:sz w:val="22"/>
      <w:u w:val="none"/>
    </w:rPr>
  </w:style>
  <w:style w:type="paragraph" w:customStyle="1" w:styleId="babaaaaabaaabaaaaaabaaaaabaaaabaaaabaaabaaaaababaaaabaaa">
    <w:name w:val="babaaaaabaaabaaaaaabaaaaabaaaabaaaabaaabaaaaababaaaabaaa"/>
    <w:rPr>
      <w:rFonts w:ascii="Times New Roman" w:hAnsi="Times New Roman"/>
      <w:b w:val="0"/>
      <w:i w:val="0"/>
      <w:color w:val="000000"/>
      <w:sz w:val="22"/>
      <w:u w:val="none"/>
    </w:rPr>
  </w:style>
  <w:style w:type="paragraph" w:customStyle="1" w:styleId="babaaaaabaaabaaaaaabaaaaabaaaabaaaabaaabaaaaababaaaabaaaa">
    <w:name w:val="babaaaaabaaabaaaaaabaaaaabaaaabaaaabaaabaaaaababaaaabaaaa"/>
    <w:rPr>
      <w:rFonts w:ascii="Times New Roman" w:hAnsi="Times New Roman"/>
      <w:b w:val="0"/>
      <w:i w:val="0"/>
      <w:color w:val="000000"/>
      <w:sz w:val="22"/>
      <w:u w:val="none"/>
    </w:rPr>
  </w:style>
  <w:style w:type="paragraph" w:customStyle="1" w:styleId="babaaaaabaaabaaaaaabaaaaabaaaabaaaabaaabaaaaababaaaabaaaaa">
    <w:name w:val="babaaaaabaaabaaaaaabaaaaabaaaabaaaabaaabaaaaababaaaabaaaaa"/>
    <w:rPr>
      <w:rFonts w:ascii="Times New Roman" w:hAnsi="Times New Roman"/>
      <w:b w:val="0"/>
      <w:i w:val="0"/>
      <w:color w:val="000000"/>
      <w:sz w:val="22"/>
      <w:u w:val="none"/>
    </w:rPr>
  </w:style>
  <w:style w:type="paragraph" w:customStyle="1" w:styleId="babaaaaabaaabaaaaaabaaaaabaaaabaaaabaaabaaaaababaaaabaaaaaa">
    <w:name w:val="babaaaaabaaabaaaaaabaaaaabaaaabaaaabaaabaaaaababaaaabaaaaaa"/>
    <w:rPr>
      <w:rFonts w:ascii="Times New Roman" w:hAnsi="Times New Roman"/>
      <w:b w:val="0"/>
      <w:i w:val="0"/>
      <w:color w:val="000000"/>
      <w:sz w:val="22"/>
      <w:u w:val="none"/>
    </w:rPr>
  </w:style>
  <w:style w:type="paragraph" w:customStyle="1" w:styleId="babaaaaabaaabaaaaaabaaaaabaaaabaaaabaaabaaaaababaaaabaaaaaaa">
    <w:name w:val="babaaaaabaaabaaaaaabaaaaabaaaabaaaabaaabaaaaababaaaabaaaaaaa"/>
    <w:rPr>
      <w:rFonts w:ascii="Times New Roman" w:hAnsi="Times New Roman"/>
      <w:b/>
      <w:i w:val="0"/>
      <w:color w:val="000000"/>
      <w:sz w:val="22"/>
      <w:u w:val="none"/>
    </w:rPr>
  </w:style>
  <w:style w:type="paragraph" w:customStyle="1" w:styleId="babaaaaabaaabaaaaaabaaaaabaaaabaaaabaaabaaaaababaaaabaaaaaaab">
    <w:name w:val="babaaaaabaaabaaaaaabaaaaabaaaabaaaabaaabaaaaababaaaabaaaaaaab"/>
    <w:rPr>
      <w:rFonts w:ascii="Times New Roman" w:hAnsi="Times New Roman"/>
      <w:b w:val="0"/>
      <w:i w:val="0"/>
      <w:color w:val="000000"/>
      <w:sz w:val="22"/>
      <w:u w:val="none"/>
    </w:rPr>
  </w:style>
  <w:style w:type="paragraph" w:customStyle="1" w:styleId="babaaaaabaaabaaaaaabaaaaabaaaabaaaabaaabaaaaababaaaabaaaaaaaba">
    <w:name w:val="babaaaaabaaabaaaaaabaaaaabaaaabaaaabaaabaaaaababaaaabaaaaaaaba"/>
    <w:rPr>
      <w:rFonts w:ascii="Times New Roman" w:hAnsi="Times New Roman"/>
      <w:b/>
      <w:i w:val="0"/>
      <w:color w:val="000000"/>
      <w:sz w:val="22"/>
      <w:u w:val="none"/>
    </w:rPr>
  </w:style>
  <w:style w:type="paragraph" w:customStyle="1" w:styleId="babaaaaabaaabaaaaaabaaaaabaaaabaaaabaaabaaaaababaaaabaaaaaaabab">
    <w:name w:val="babaaaaabaaabaaaaaabaaaaabaaaabaaaabaaabaaaaababaaaabaaaaaaabab"/>
    <w:rPr>
      <w:rFonts w:ascii="Times New Roman" w:hAnsi="Times New Roman"/>
      <w:b w:val="0"/>
      <w:i w:val="0"/>
      <w:color w:val="000000"/>
      <w:sz w:val="22"/>
      <w:u w:val="none"/>
    </w:rPr>
  </w:style>
  <w:style w:type="paragraph" w:customStyle="1" w:styleId="babaaaaabaaabaaaaaabaaaaabaaaabaaaabaaabaaaaababaaaabaaaaaaababa">
    <w:name w:val="babaaaaabaaabaaaaaabaaaaabaaaabaaaabaaabaaaaababaaaabaaaaaaababa"/>
    <w:rPr>
      <w:rFonts w:ascii="Times New Roman" w:hAnsi="Times New Roman"/>
      <w:b w:val="0"/>
      <w:i w:val="0"/>
      <w:color w:val="000000"/>
      <w:sz w:val="22"/>
      <w:u w:val="none"/>
    </w:rPr>
  </w:style>
  <w:style w:type="paragraph" w:customStyle="1" w:styleId="babaaaaabaaabaaaaaabaaaaabaaaabaaaabaaabaaaaababaaaabaaaaaaababaa">
    <w:name w:val="babaaaaabaaabaaaaaabaaaaabaaaabaaaabaaabaaaaababaaaabaaaaaaababaa"/>
    <w:rPr>
      <w:rFonts w:ascii="Times New Roman" w:hAnsi="Times New Roman"/>
      <w:b w:val="0"/>
      <w:i w:val="0"/>
      <w:color w:val="000000"/>
      <w:sz w:val="22"/>
      <w:u w:val="none"/>
    </w:rPr>
  </w:style>
  <w:style w:type="paragraph" w:customStyle="1" w:styleId="babaaaaabaaabaaaaaabaaaaabaaaabaaaabaaabaaaaababaaaabaaaaaaababaaa">
    <w:name w:val="babaaaaabaaabaaaaaabaaaaabaaaabaaaabaaabaaaaababaaaabaaaaaaababaaa"/>
    <w:rPr>
      <w:rFonts w:ascii="Times New Roman" w:hAnsi="Times New Roman"/>
      <w:b w:val="0"/>
      <w:i w:val="0"/>
      <w:color w:val="000000"/>
      <w:sz w:val="22"/>
      <w:u w:val="none"/>
    </w:rPr>
  </w:style>
  <w:style w:type="paragraph" w:customStyle="1" w:styleId="babaaaaabaaabaaaaaabaaaaabaaaabaaaabaaabaaaaababaaaabaaaaaaababaaaa">
    <w:name w:val="babaaaaabaaabaaaaaabaaaaabaaaabaaaabaaabaaaaababaaaabaaaaaaababaaaa"/>
    <w:rPr>
      <w:rFonts w:ascii="Times New Roman" w:hAnsi="Times New Roman"/>
      <w:b w:val="0"/>
      <w:i w:val="0"/>
      <w:color w:val="000000"/>
      <w:sz w:val="22"/>
      <w:u w:val="none"/>
    </w:rPr>
  </w:style>
  <w:style w:type="paragraph" w:customStyle="1" w:styleId="babaaaaabaaabaaaaaabaaaaabaaaabaaaabaaabaaaaababaaaabaaaaaaababaaaaa">
    <w:name w:val="babaaaaabaaabaaaaaabaaaaabaaaabaaaabaaabaaaaababaaaabaaaaaaababaaaaa"/>
    <w:rPr>
      <w:rFonts w:ascii="Times New Roman" w:hAnsi="Times New Roman"/>
      <w:b w:val="0"/>
      <w:i w:val="0"/>
      <w:color w:val="000000"/>
      <w:sz w:val="22"/>
      <w:u w:val="none"/>
    </w:rPr>
  </w:style>
  <w:style w:type="paragraph" w:customStyle="1" w:styleId="babaaaaabaaabaaaaaabaaaaabaaaabaaaabaaabaaaaababaaaabaaaaaaababaaaaaa">
    <w:name w:val="babaaaaabaaabaaaaaabaaaaabaaaabaaaabaaabaaaaababaaaabaaaaaaababaaaaaa"/>
    <w:rPr>
      <w:rFonts w:ascii="Times New Roman" w:hAnsi="Times New Roman"/>
      <w:b w:val="0"/>
      <w:i w:val="0"/>
      <w:color w:val="000000"/>
      <w:sz w:val="22"/>
      <w:u w:val="none"/>
    </w:rPr>
  </w:style>
  <w:style w:type="paragraph" w:customStyle="1" w:styleId="babaaaaabaaabaaaaaabaaaaabaaaabaaaabaaabaaaaababaaaabaaaaaaababaaaaaaa">
    <w:name w:val="babaaaaabaaabaaaaaabaaaaabaaaabaaaabaaabaaaaababaaaabaaaaaaababaaaaaaa"/>
    <w:rPr>
      <w:rFonts w:ascii="Times New Roman" w:hAnsi="Times New Roman"/>
      <w:b/>
      <w:i w:val="0"/>
      <w:color w:val="000000"/>
      <w:sz w:val="22"/>
      <w:u w:val="none"/>
    </w:rPr>
  </w:style>
  <w:style w:type="paragraph" w:customStyle="1" w:styleId="babaaaaabaaabaaaaaabaaaaabaaaabaaaabaaabaaaaababaaaabaaaaaaababaaaaaaab">
    <w:name w:val="babaaaaabaaabaaaaaabaaaaabaaaabaaaabaaabaaaaababaaaabaaaaaaababaaaaaaab"/>
    <w:rPr>
      <w:rFonts w:ascii="Times New Roman" w:hAnsi="Times New Roman"/>
      <w:b w:val="0"/>
      <w:i w:val="0"/>
      <w:color w:val="000000"/>
      <w:sz w:val="22"/>
      <w:u w:val="none"/>
    </w:rPr>
  </w:style>
  <w:style w:type="paragraph" w:customStyle="1" w:styleId="babaaaaabaaabaaaaaabaaaaabaaaabaaaabaaabaaaaababaaaabaaaaaaababaaaaaaaba">
    <w:name w:val="babaaaaabaaabaaaaaabaaaaabaaaabaaaabaaabaaaaababaaaabaaaaaaababaaaaaaaba"/>
    <w:rPr>
      <w:rFonts w:ascii="Times New Roman" w:hAnsi="Times New Roman"/>
      <w:b w:val="0"/>
      <w:i w:val="0"/>
      <w:color w:val="000000"/>
      <w:sz w:val="22"/>
      <w:u w:val="none"/>
    </w:rPr>
  </w:style>
  <w:style w:type="paragraph" w:customStyle="1" w:styleId="babaaaaabaaabaaaaaabaaaaabaaaabaaaabaaabaaaaababaaaabaaaaaaababaaaaaaabaa">
    <w:name w:val="babaaaaabaaabaaaaaabaaaaabaaaabaaaabaaabaaaaababaaaabaaaaaaababaaaaaaabaa"/>
    <w:rPr>
      <w:rFonts w:ascii="Times New Roman" w:hAnsi="Times New Roman"/>
      <w:b/>
      <w:i w:val="0"/>
      <w:color w:val="000000"/>
      <w:sz w:val="22"/>
      <w:u w:val="none"/>
    </w:rPr>
  </w:style>
  <w:style w:type="paragraph" w:customStyle="1" w:styleId="babaaaaabaaabaaaaaabaaaaabaaaabaaaabaaabaaaaababaaaabaaaaaaababaaaaaaabaab">
    <w:name w:val="babaaaaabaaabaaaaaabaaaaabaaaabaaaabaaabaaaaababaaaabaaaaaaababaaaaaaabaab"/>
    <w:rPr>
      <w:rFonts w:ascii="Times New Roman" w:hAnsi="Times New Roman"/>
      <w:b w:val="0"/>
      <w:i w:val="0"/>
      <w:color w:val="000000"/>
      <w:sz w:val="22"/>
      <w:u w:val="none"/>
    </w:rPr>
  </w:style>
  <w:style w:type="paragraph" w:customStyle="1" w:styleId="babaaaaabaaabaaaaaabaaaaabaaaabaaaabaaabaaaaababaaaabaaaaaaababaaaaaaabaaba">
    <w:name w:val="babaaaaabaaabaaaaaabaaaaabaaaabaaaabaaabaaaaababaaaabaaaaaaababaaaaaaabaaba"/>
    <w:rPr>
      <w:rFonts w:ascii="Times New Roman" w:hAnsi="Times New Roman"/>
      <w:b w:val="0"/>
      <w:i w:val="0"/>
      <w:color w:val="000000"/>
      <w:sz w:val="22"/>
      <w:u w:val="none"/>
    </w:rPr>
  </w:style>
  <w:style w:type="paragraph" w:customStyle="1" w:styleId="babaaaaabaaabaaaaaabaaaaabaaaabaaaabaaabaaaaababaaaabaaaaaaababaaaaaaabaabaa">
    <w:name w:val="babaaaaabaaabaaaaaabaaaaabaaaabaaaabaaabaaaaababaaaabaaaaaaababaaaaaaabaabaa"/>
    <w:rPr>
      <w:rFonts w:ascii="Times New Roman" w:hAnsi="Times New Roman"/>
      <w:b w:val="0"/>
      <w:i w:val="0"/>
      <w:color w:val="000000"/>
      <w:sz w:val="22"/>
      <w:u w:val="none"/>
    </w:rPr>
  </w:style>
  <w:style w:type="paragraph" w:customStyle="1" w:styleId="babaaaaabaaabaaaaaabaaaaabaaaabaaaabaaabaaaaababaaaabaaaaaaababaaaaaaabaabaaa">
    <w:name w:val="babaaaaabaaabaaaaaabaaaaabaaaabaaaabaaabaaaaababaaaabaaaaaaababaaaaaaabaabaaa"/>
    <w:rPr>
      <w:rFonts w:ascii="Times New Roman" w:hAnsi="Times New Roman"/>
      <w:b w:val="0"/>
      <w:i w:val="0"/>
      <w:color w:val="000000"/>
      <w:sz w:val="22"/>
      <w:u w:val="none"/>
    </w:rPr>
  </w:style>
  <w:style w:type="paragraph" w:customStyle="1" w:styleId="babaaaaabaaabaaaaaabaaaaabaaaabaaaabaaabaaaaababaaaabaaaaaaababaaaaaaabaabaaaa">
    <w:name w:val="babaaaaabaaabaaaaaabaaaaabaaaabaaaabaaabaaaaababaaaabaaaaaaababaaaaaaabaabaaaa"/>
    <w:rPr>
      <w:rFonts w:ascii="Times New Roman" w:hAnsi="Times New Roman"/>
      <w:b w:val="0"/>
      <w:i w:val="0"/>
      <w:color w:val="000000"/>
      <w:sz w:val="22"/>
      <w:u w:val="none"/>
    </w:rPr>
  </w:style>
  <w:style w:type="paragraph" w:customStyle="1" w:styleId="babaaaaabaaabaaaaaabaaaaabaaaabaaaabaaabaaaaababaaaabaaaaaaababaaaaaaabaabaaaaa">
    <w:name w:val="babaaaaabaaabaaaaaabaaaaabaaaabaaaabaaabaaaaababaaaabaaaaaaababaaaaaaabaabaaaaa"/>
    <w:rPr>
      <w:rFonts w:ascii="Times New Roman" w:hAnsi="Times New Roman"/>
      <w:b w:val="0"/>
      <w:i w:val="0"/>
      <w:color w:val="000000"/>
      <w:sz w:val="22"/>
      <w:u w:val="none"/>
    </w:rPr>
  </w:style>
  <w:style w:type="paragraph" w:customStyle="1" w:styleId="babaaaaabaaabaaaaaabaaaaabaaaabaaaabaaabaaaaababaaaabaaaaaaababaaaaaaabaabaaaaaa">
    <w:name w:val="babaaaaabaaabaaaaaabaaaaabaaaabaaaabaaabaaaaababaaaabaaaaaaababaaaaaaabaabaaaaaa"/>
    <w:rPr>
      <w:rFonts w:ascii="Times New Roman" w:hAnsi="Times New Roman"/>
      <w:b/>
      <w:i w:val="0"/>
      <w:color w:val="000000"/>
      <w:sz w:val="22"/>
      <w:u w:val="none"/>
    </w:rPr>
  </w:style>
  <w:style w:type="paragraph" w:customStyle="1" w:styleId="babaaaaabaaabaaaaaabaaaaabaaaabaaaabaaabaaaaababaaaabaaaaaaababaaaaaaabaabaaaaaab">
    <w:name w:val="babaaaaabaaabaaaaaabaaaaabaaaabaaaabaaabaaaaababaaaabaaaaaaababaaaaaaabaabaaaaaab"/>
    <w:rPr>
      <w:rFonts w:ascii="Times New Roman" w:hAnsi="Times New Roman"/>
      <w:b w:val="0"/>
      <w:i w:val="0"/>
      <w:color w:val="000000"/>
      <w:sz w:val="22"/>
      <w:u w:val="none"/>
    </w:rPr>
  </w:style>
  <w:style w:type="paragraph" w:customStyle="1" w:styleId="babaaaaabaaabaaaaaabaaaaabaaaabaaaabaaabaaaaababaaaabaaaaaaababaaaaaaabaabaaaaaaba">
    <w:name w:val="babaaaaabaaabaaaaaabaaaaabaaaabaaaabaaabaaaaababaaaabaaaaaaababaaaaaaabaabaaaaaaba"/>
    <w:rPr>
      <w:rFonts w:ascii="Times New Roman" w:hAnsi="Times New Roman"/>
      <w:b/>
      <w:i w:val="0"/>
      <w:color w:val="000000"/>
      <w:sz w:val="22"/>
      <w:u w:val="none"/>
    </w:rPr>
  </w:style>
  <w:style w:type="paragraph" w:customStyle="1" w:styleId="babaaaaabaaabaaaaaabaaaaabaaaabaaaabaaabaaaaababaaaabaaaaaaababaaaaaaabaabaaaaaabab">
    <w:name w:val="babaaaaabaaabaaaaaabaaaaabaaaabaaaabaaabaaaaababaaaabaaaaaaababaaaaaaabaabaaaaaabab"/>
    <w:rPr>
      <w:rFonts w:ascii="Times New Roman" w:hAnsi="Times New Roman"/>
      <w:b w:val="0"/>
      <w:i w:val="0"/>
      <w:color w:val="000000"/>
      <w:sz w:val="22"/>
      <w:u w:val="none"/>
    </w:rPr>
  </w:style>
  <w:style w:type="paragraph" w:customStyle="1" w:styleId="babaaaaabaaabaaaaaabaaaaabaaaabaaaabaaabaaaaababaaaabaaaaaaababaaaaaaabaabaaaaaababa">
    <w:name w:val="babaaaaabaaabaaaaaabaaaaabaaaabaaaabaaabaaaaababaaaabaaaaaaababaaaaaaabaabaaaaaababa"/>
    <w:rPr>
      <w:rFonts w:ascii="Times New Roman" w:hAnsi="Times New Roman"/>
      <w:b w:val="0"/>
      <w:i w:val="0"/>
      <w:color w:val="000000"/>
      <w:sz w:val="22"/>
      <w:u w:val="none"/>
    </w:rPr>
  </w:style>
  <w:style w:type="paragraph" w:customStyle="1" w:styleId="babaaaaabaaabaaaaaabaaaaabaaaabaaaabaaabaaaaababaaaabaaaaaaababaaaaaaabaabaaaaaababaa">
    <w:name w:val="babaaaaabaaabaaaaaabaaaaabaaaabaaaabaaabaaaaababaaaabaaaaaaababaaaaaaabaabaaaaaababaa"/>
    <w:rPr>
      <w:rFonts w:ascii="Times New Roman" w:hAnsi="Times New Roman"/>
      <w:b w:val="0"/>
      <w:i w:val="0"/>
      <w:color w:val="000000"/>
      <w:sz w:val="22"/>
      <w:u w:val="none"/>
    </w:rPr>
  </w:style>
  <w:style w:type="paragraph" w:customStyle="1" w:styleId="babaaaaabaaabaaaaaabaaaaabaaaabaaaabaaabaaaaababaaaabaaaaaaababaaaaaaabaabaaaaaababaaa">
    <w:name w:val="babaaaaabaaabaaaaaabaaaaabaaaabaaaabaaabaaaaababaaaabaaaaaaababaaaaaaabaabaaaaaababaaa"/>
    <w:rPr>
      <w:rFonts w:ascii="Times New Roman" w:hAnsi="Times New Roman"/>
      <w:b w:val="0"/>
      <w:i w:val="0"/>
      <w:color w:val="000000"/>
      <w:sz w:val="22"/>
      <w:u w:val="none"/>
    </w:rPr>
  </w:style>
  <w:style w:type="paragraph" w:customStyle="1" w:styleId="babaaaaabaaabaaaaaabaaaaabaaaabaaaabaaabaaaaababaaaabaaaaaaababaaaaaaabaabaaaaaababaaaa">
    <w:name w:val="babaaaaabaaabaaaaaabaaaaabaaaabaaaabaaabaaaaababaaaabaaaaaaababaaaaaaabaabaaaaaababaaaa"/>
    <w:rPr>
      <w:rFonts w:ascii="Times New Roman" w:hAnsi="Times New Roman"/>
      <w:b w:val="0"/>
      <w:i w:val="0"/>
      <w:color w:val="000000"/>
      <w:sz w:val="22"/>
      <w:u w:val="none"/>
    </w:rPr>
  </w:style>
  <w:style w:type="paragraph" w:customStyle="1" w:styleId="babaaaaabaaabaaaaaabaaaaabaaaabaaaabaaabaaaaababaaaabaaaaaaababaaaaaaabaabaaaaaababaaaaa">
    <w:name w:val="babaaaaabaaabaaaaaabaaaaabaaaabaaaabaaabaaaaababaaaabaaaaaaababaaaaaaabaabaaaaaababaaaaa"/>
    <w:rPr>
      <w:rFonts w:ascii="Times New Roman" w:hAnsi="Times New Roman"/>
      <w:b w:val="0"/>
      <w:i w:val="0"/>
      <w:color w:val="000000"/>
      <w:sz w:val="22"/>
      <w:u w:val="none"/>
    </w:rPr>
  </w:style>
  <w:style w:type="paragraph" w:customStyle="1" w:styleId="babaaaaabaaabaaaaaabaaaaabaaaabaaaabaaabaaaaababaaaabaaaaaaababaaaaaaabaabaaaaaababaaaaaa">
    <w:name w:val="babaaaaabaaabaaaaaabaaaaabaaaabaaaabaaabaaaaababaaaabaaaaaaababaaaaaaabaabaaaaaababaaaaaa"/>
    <w:rPr>
      <w:rFonts w:ascii="Times New Roman" w:hAnsi="Times New Roman"/>
      <w:b w:val="0"/>
      <w:i w:val="0"/>
      <w:color w:val="000000"/>
      <w:sz w:val="22"/>
      <w:u w:val="none"/>
    </w:rPr>
  </w:style>
  <w:style w:type="paragraph" w:customStyle="1" w:styleId="babaaaaabaaabaaaaaabaaaaabaaaabaaaabaaabaaaaababaaaabaaaaaaababaaaaaaabaabaaaaaababaaaaaaa">
    <w:name w:val="babaaaaabaaabaaaaaabaaaaabaaaabaaaabaaabaaaaababaaaabaaaaaaababaaaaaaabaabaaaaaababaaaaaaa"/>
    <w:rPr>
      <w:rFonts w:ascii="Times New Roman" w:hAnsi="Times New Roman"/>
      <w:b/>
      <w:i w:val="0"/>
      <w:color w:val="000000"/>
      <w:sz w:val="22"/>
      <w:u w:val="none"/>
    </w:rPr>
  </w:style>
  <w:style w:type="paragraph" w:customStyle="1" w:styleId="babaaaaabaaabaaaaaabaaaaabaaaabaaaabaaabaaaaababaaaabaaaaaaababaaaaaaabaabaaaaaababaaaaaaab">
    <w:name w:val="babaaaaabaaabaaaaaabaaaaabaaaabaaaabaaabaaaaababaaaabaaaaaaababaaaaaaabaabaaaaaababaaaaaaab"/>
    <w:rPr>
      <w:rFonts w:ascii="Times New Roman" w:hAnsi="Times New Roman"/>
      <w:b w:val="0"/>
      <w:i w:val="0"/>
      <w:color w:val="000000"/>
      <w:sz w:val="22"/>
      <w:u w:val="none"/>
    </w:rPr>
  </w:style>
  <w:style w:type="paragraph" w:customStyle="1" w:styleId="babaaaaabaaabaaaaaabaaaaabaaaabaaaabaaabaaaaababaaaabaaaaaaababaaaaaaabaabaaaaaababaaaaaaaba">
    <w:name w:val="babaaaaabaaabaaaaaabaaaaabaaaabaaaabaaabaaaaababaaaabaaaaaaababaaaaaaabaabaaaaaababaaaaaaaba"/>
    <w:rPr>
      <w:rFonts w:ascii="Times New Roman" w:hAnsi="Times New Roman"/>
      <w:b w:val="0"/>
      <w:i w:val="0"/>
      <w:color w:val="000000"/>
      <w:sz w:val="22"/>
      <w:u w:val="none"/>
    </w:rPr>
  </w:style>
  <w:style w:type="paragraph" w:customStyle="1" w:styleId="babaaaaabaaabaaaaaabaaaaabaaaabaaaabaaabaaaaababaaaabaaaaaaababaaaaaaabaabaaaaaababaaaaaaabaa">
    <w:name w:val="babaaaaabaaabaaaaaabaaaaabaaaabaaaabaaabaaaaababaaaabaaaaaaababaaaaaaabaabaaaaaababaaaaaaabaa"/>
    <w:rPr>
      <w:rFonts w:ascii="Times New Roman" w:hAnsi="Times New Roman"/>
      <w:b w:val="0"/>
      <w:i w:val="0"/>
      <w:color w:val="000000"/>
      <w:sz w:val="22"/>
      <w:u w:val="none"/>
    </w:rPr>
  </w:style>
  <w:style w:type="paragraph" w:customStyle="1" w:styleId="babaaaaabaaabaaaaaabaaaaabaaaabaaaabaaabaaaaababaaaabaaaaaaababaaaaaaabaabaaaaaababaaaaaaabaaa">
    <w:name w:val="babaaaaabaaabaaaaaabaaaaabaaaabaaaabaaabaaaaababaaaabaaaaaaababaaaaaaabaabaaaaaababaaaaaaabaaa"/>
    <w:rPr>
      <w:rFonts w:ascii="Times New Roman" w:hAnsi="Times New Roman"/>
      <w:b/>
      <w:i w:val="0"/>
      <w:color w:val="000000"/>
      <w:sz w:val="22"/>
      <w:u w:val="none"/>
    </w:rPr>
  </w:style>
  <w:style w:type="paragraph" w:customStyle="1" w:styleId="babaaaaabaaabaaaaaabaaaaabaaaabaaaabaaabaaaaababaaaabaaaaaaababaaaaaaabaabaaaaaababaaaaaaabaaab">
    <w:name w:val="babaaaaabaaabaaaaaabaaaaabaaaabaaaabaaabaaaaababaaaabaaaaaaababaaaaaaabaabaaaaaababaaaaaaabaaab"/>
    <w:rPr>
      <w:rFonts w:ascii="Times New Roman" w:hAnsi="Times New Roman"/>
      <w:b w:val="0"/>
      <w:i w:val="0"/>
      <w:color w:val="000000"/>
      <w:sz w:val="22"/>
      <w:u w:val="none"/>
    </w:rPr>
  </w:style>
  <w:style w:type="paragraph" w:customStyle="1" w:styleId="babaaaaabaaabaaaaaabaaaaabaaaabaaaabaaabaaaaababaaaabaaaaaaababaaaaaaabaabaaaaaababaaaaaaabaaaba">
    <w:name w:val="babaaaaabaaabaaaaaabaaaaabaaaabaaaabaaabaaaaababaaaabaaaaaaababaaaaaaabaabaaaaaababaaaaaaabaaaba"/>
    <w:rPr>
      <w:rFonts w:ascii="Times New Roman" w:hAnsi="Times New Roman"/>
      <w:b w:val="0"/>
      <w:i w:val="0"/>
      <w:color w:val="000000"/>
      <w:sz w:val="22"/>
      <w:u w:val="none"/>
    </w:rPr>
  </w:style>
  <w:style w:type="paragraph" w:customStyle="1" w:styleId="babaaaaabaaabaaaaaabaaaaabaaaabaaaabaaabaaaaababaaaabaaaaaaababaaaaaaabaabaaaaaababaaaaaaabaaabaa">
    <w:name w:val="babaaaaabaaabaaaaaabaaaaabaaaabaaaabaaabaaaaababaaaabaaaaaaababaaaaaaabaabaaaaaababaaaaaaabaaabaa"/>
    <w:rPr>
      <w:rFonts w:ascii="Times New Roman" w:hAnsi="Times New Roman"/>
      <w:b w:val="0"/>
      <w:i w:val="0"/>
      <w:color w:val="000000"/>
      <w:sz w:val="22"/>
      <w:u w:val="none"/>
    </w:rPr>
  </w:style>
  <w:style w:type="paragraph" w:customStyle="1" w:styleId="babaaaaabaaabaaaaaabaaaaabaaaabaaaabaaabaaaaababaaaabaaaaaaababaaaaaaabaabaaaaaababaaaaaaabaaabaaa">
    <w:name w:val="babaaaaabaaabaaaaaabaaaaabaaaabaaaabaaabaaaaababaaaabaaaaaaababaaaaaaabaabaaaaaababaaaaaaabaaabaaa"/>
    <w:rPr>
      <w:rFonts w:ascii="Times New Roman" w:hAnsi="Times New Roman"/>
      <w:b w:val="0"/>
      <w:i w:val="0"/>
      <w:color w:val="000000"/>
      <w:sz w:val="22"/>
      <w:u w:val="none"/>
    </w:rPr>
  </w:style>
  <w:style w:type="paragraph" w:customStyle="1" w:styleId="babaaaaabaaabaaaaaabaaaaabaaaabaaaabaaabaaaaababaaaabaaaaaaababaaaaaaabaabaaaaaababaaaaaaabaaabaaaa">
    <w:name w:val="babaaaaabaaabaaaaaabaaaaabaaaabaaaabaaabaaaaababaaaabaaaaaaababaaaaaaabaabaaaaaababaaaaaaabaaabaaaa"/>
    <w:rPr>
      <w:rFonts w:ascii="Times New Roman" w:hAnsi="Times New Roman"/>
      <w:b w:val="0"/>
      <w:i w:val="0"/>
      <w:color w:val="000000"/>
      <w:sz w:val="22"/>
      <w:u w:val="none"/>
    </w:rPr>
  </w:style>
  <w:style w:type="paragraph" w:customStyle="1" w:styleId="babaaaaabaaabaaaaaabaaaaabaaaabaaaabaaabaaaaababaaaabaaaaaaababaaaaaaabaabaaaaaababaaaaaaabaaabaaaaa">
    <w:name w:val="babaaaaabaaabaaaaaabaaaaabaaaabaaaabaaabaaaaababaaaabaaaaaaababaaaaaaabaabaaaaaababaaaaaaab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i w:val="0"/>
      <w:color w:val="000000"/>
      <w:sz w:val="22"/>
      <w:u w:val="none"/>
    </w:rPr>
  </w:style>
  <w:style w:type="paragraph" w:customStyle="1" w:styleId="caabaaabaaaab">
    <w:name w:val="caabaaabaaaab"/>
    <w:rPr>
      <w:rFonts w:ascii="Times New Roman" w:hAnsi="Times New Roman"/>
      <w:b w:val="0"/>
      <w:i w:val="0"/>
      <w:color w:val="000000"/>
      <w:sz w:val="22"/>
      <w:u w:val="none"/>
    </w:rPr>
  </w:style>
  <w:style w:type="paragraph" w:customStyle="1" w:styleId="caabaaabaaaaba">
    <w:name w:val="caabaaabaaaaba"/>
    <w:rPr>
      <w:rFonts w:ascii="Times New Roman" w:hAnsi="Times New Roman"/>
      <w:b w:val="0"/>
      <w:i w:val="0"/>
      <w:color w:val="000000"/>
      <w:sz w:val="22"/>
      <w:u w:val="none"/>
    </w:rPr>
  </w:style>
  <w:style w:type="paragraph" w:customStyle="1" w:styleId="caabaaabaaaabaa">
    <w:name w:val="caabaaabaaaabaa"/>
    <w:rPr>
      <w:rFonts w:ascii="Times New Roman" w:hAnsi="Times New Roman"/>
      <w:b w:val="0"/>
      <w:i w:val="0"/>
      <w:color w:val="000000"/>
      <w:sz w:val="22"/>
      <w:u w:val="none"/>
    </w:rPr>
  </w:style>
  <w:style w:type="paragraph" w:customStyle="1" w:styleId="caabaaabaaaabaaa">
    <w:name w:val="caabaaabaaaabaaa"/>
    <w:rPr>
      <w:rFonts w:ascii="Times New Roman" w:hAnsi="Times New Roman"/>
      <w:b w:val="0"/>
      <w:i w:val="0"/>
      <w:color w:val="000000"/>
      <w:sz w:val="22"/>
      <w:u w:val="none"/>
    </w:rPr>
  </w:style>
  <w:style w:type="paragraph" w:customStyle="1" w:styleId="caabaaabaaaabaaaa">
    <w:name w:val="caabaaabaaaabaaaa"/>
    <w:rPr>
      <w:rFonts w:ascii="Times New Roman" w:hAnsi="Times New Roman"/>
      <w:b w:val="0"/>
      <w:i w:val="0"/>
      <w:color w:val="000000"/>
      <w:sz w:val="22"/>
      <w:u w:val="none"/>
    </w:rPr>
  </w:style>
  <w:style w:type="paragraph" w:customStyle="1" w:styleId="caabaaabaaaabaaaaa">
    <w:name w:val="caabaaabaaaabaaaaa"/>
    <w:rPr>
      <w:rFonts w:ascii="Times New Roman" w:hAnsi="Times New Roman"/>
      <w:b w:val="0"/>
      <w:i w:val="0"/>
      <w:color w:val="000000"/>
      <w:sz w:val="22"/>
      <w:u w:val="none"/>
    </w:rPr>
  </w:style>
  <w:style w:type="paragraph" w:customStyle="1" w:styleId="caabaaabaaaabaaaaaa">
    <w:name w:val="caabaaabaaaabaaaaaa"/>
    <w:rPr>
      <w:rFonts w:ascii="Times New Roman" w:hAnsi="Times New Roman"/>
      <w:b w:val="0"/>
      <w:i w:val="0"/>
      <w:color w:val="000000"/>
      <w:sz w:val="22"/>
      <w:u w:val="none"/>
    </w:rPr>
  </w:style>
  <w:style w:type="paragraph" w:customStyle="1" w:styleId="caabaaabaaaabaaaaaaa">
    <w:name w:val="caabaaabaaaabaaaaaaa"/>
    <w:rPr>
      <w:rFonts w:ascii="Times New Roman" w:hAnsi="Times New Roman"/>
      <w:b/>
      <w:i w:val="0"/>
      <w:color w:val="000000"/>
      <w:sz w:val="22"/>
      <w:u w:val="none"/>
    </w:rPr>
  </w:style>
  <w:style w:type="paragraph" w:customStyle="1" w:styleId="caabaaabaaaabaaaaaaab">
    <w:name w:val="caabaaabaaaabaaaaaaab"/>
    <w:rPr>
      <w:rFonts w:ascii="Times New Roman" w:hAnsi="Times New Roman"/>
      <w:b w:val="0"/>
      <w:i w:val="0"/>
      <w:color w:val="000000"/>
      <w:sz w:val="22"/>
      <w:u w:val="none"/>
    </w:rPr>
  </w:style>
  <w:style w:type="paragraph" w:customStyle="1" w:styleId="caabaaabaaaabaaaaaaaba">
    <w:name w:val="caabaaabaaaabaaaaaaaba"/>
    <w:rPr>
      <w:rFonts w:ascii="Times New Roman" w:hAnsi="Times New Roman"/>
      <w:b w:val="0"/>
      <w:i w:val="0"/>
      <w:color w:val="000000"/>
      <w:sz w:val="22"/>
      <w:u w:val="none"/>
    </w:rPr>
  </w:style>
  <w:style w:type="paragraph" w:customStyle="1" w:styleId="caabaaabaaaabaaaaaaabaa">
    <w:name w:val="caabaaabaaaabaaaaaaabaa"/>
    <w:rPr>
      <w:rFonts w:ascii="Times New Roman" w:hAnsi="Times New Roman"/>
      <w:b/>
      <w:i w:val="0"/>
      <w:color w:val="000000"/>
      <w:sz w:val="22"/>
      <w:u w:val="none"/>
    </w:rPr>
  </w:style>
  <w:style w:type="paragraph" w:customStyle="1" w:styleId="caabaaabaaaabaaaaaaabaab">
    <w:name w:val="caabaaabaaaabaaaaaaabaab"/>
    <w:rPr>
      <w:rFonts w:ascii="Times New Roman" w:hAnsi="Times New Roman"/>
      <w:b w:val="0"/>
      <w:i w:val="0"/>
      <w:color w:val="000000"/>
      <w:sz w:val="22"/>
      <w:u w:val="none"/>
    </w:rPr>
  </w:style>
  <w:style w:type="paragraph" w:customStyle="1" w:styleId="caabaaabaaaabaaaaaaabaaba">
    <w:name w:val="caabaaabaaaabaaaaaaabaaba"/>
    <w:rPr>
      <w:rFonts w:ascii="Times New Roman" w:hAnsi="Times New Roman"/>
      <w:b w:val="0"/>
      <w:i w:val="0"/>
      <w:color w:val="000000"/>
      <w:sz w:val="22"/>
      <w:u w:val="none"/>
    </w:rPr>
  </w:style>
  <w:style w:type="paragraph" w:customStyle="1" w:styleId="caabaaabaaaabaaaaaaabaabaa">
    <w:name w:val="caabaaabaaaabaaaaaaabaabaa"/>
    <w:rPr>
      <w:rFonts w:ascii="Times New Roman" w:hAnsi="Times New Roman"/>
      <w:b w:val="0"/>
      <w:i w:val="0"/>
      <w:color w:val="000000"/>
      <w:sz w:val="22"/>
      <w:u w:val="none"/>
    </w:rPr>
  </w:style>
  <w:style w:type="paragraph" w:customStyle="1" w:styleId="caabaaabaaaabaaaaaaabaabaaa">
    <w:name w:val="caabaaabaaaabaaaaaaabaabaaa"/>
    <w:rPr>
      <w:rFonts w:ascii="Times New Roman" w:hAnsi="Times New Roman"/>
      <w:b w:val="0"/>
      <w:i w:val="0"/>
      <w:color w:val="000000"/>
      <w:sz w:val="22"/>
      <w:u w:val="none"/>
    </w:rPr>
  </w:style>
  <w:style w:type="paragraph" w:customStyle="1" w:styleId="caabaaabaaaabaaaaaaabaabaaaa">
    <w:name w:val="caabaaabaaaabaaaaaaabaabaaaa"/>
    <w:rPr>
      <w:rFonts w:ascii="Times New Roman" w:hAnsi="Times New Roman"/>
      <w:b/>
      <w:i w:val="0"/>
      <w:color w:val="000000"/>
      <w:sz w:val="22"/>
      <w:u w:val="none"/>
    </w:rPr>
  </w:style>
  <w:style w:type="paragraph" w:customStyle="1" w:styleId="caabaaabaaaabaaaaaaabaabaaaab">
    <w:name w:val="caabaaabaaaabaaaaaaabaabaaaab"/>
    <w:rPr>
      <w:rFonts w:ascii="Times New Roman" w:hAnsi="Times New Roman"/>
      <w:b w:val="0"/>
      <w:i w:val="0"/>
      <w:color w:val="000000"/>
      <w:sz w:val="22"/>
      <w:u w:val="none"/>
    </w:rPr>
  </w:style>
  <w:style w:type="paragraph" w:customStyle="1" w:styleId="caabaaabaaaabaaaaaaabaabaaaaba">
    <w:name w:val="caabaaabaaaabaaaaaaabaabaaaaba"/>
    <w:rPr>
      <w:rFonts w:ascii="Times New Roman" w:hAnsi="Times New Roman"/>
      <w:b w:val="0"/>
      <w:i w:val="0"/>
      <w:color w:val="000000"/>
      <w:sz w:val="22"/>
      <w:u w:val="none"/>
    </w:rPr>
  </w:style>
  <w:style w:type="paragraph" w:customStyle="1" w:styleId="caabaaabaaaabaaaaaaabaabaaaabaa">
    <w:name w:val="caabaaabaaaabaaaaaaabaabaaaabaa"/>
    <w:rPr>
      <w:rFonts w:ascii="Times New Roman" w:hAnsi="Times New Roman"/>
      <w:b w:val="0"/>
      <w:i w:val="0"/>
      <w:color w:val="000000"/>
      <w:sz w:val="22"/>
      <w:u w:val="none"/>
    </w:rPr>
  </w:style>
  <w:style w:type="paragraph" w:customStyle="1" w:styleId="caabaaabaaaabaaaaaaabaabaaaabaaa">
    <w:name w:val="caabaaabaaaabaaaaaaabaabaaaabaaa"/>
    <w:rPr>
      <w:rFonts w:ascii="Times New Roman" w:hAnsi="Times New Roman"/>
      <w:b/>
      <w:i w:val="0"/>
      <w:color w:val="000000"/>
      <w:sz w:val="22"/>
      <w:u w:val="none"/>
    </w:rPr>
  </w:style>
  <w:style w:type="paragraph" w:customStyle="1" w:styleId="caabaaabaaaabaaaaaaabaabaaaabaaab">
    <w:name w:val="caabaaabaaaabaaaaaaabaabaaaabaaab"/>
    <w:rPr>
      <w:rFonts w:ascii="Times New Roman" w:hAnsi="Times New Roman"/>
      <w:b w:val="0"/>
      <w:i w:val="0"/>
      <w:color w:val="000000"/>
      <w:sz w:val="22"/>
      <w:u w:val="none"/>
    </w:rPr>
  </w:style>
  <w:style w:type="paragraph" w:customStyle="1" w:styleId="caabaaabaaaabaaaaaaabaabaaaabaaaba">
    <w:name w:val="caabaaabaaaabaaaaaaabaabaaaabaaaba"/>
    <w:rPr>
      <w:rFonts w:ascii="Times New Roman" w:hAnsi="Times New Roman"/>
      <w:b w:val="0"/>
      <w:i w:val="0"/>
      <w:color w:val="000000"/>
      <w:sz w:val="22"/>
      <w:u w:val="none"/>
    </w:rPr>
  </w:style>
  <w:style w:type="paragraph" w:customStyle="1" w:styleId="caabaaabaaaabaaaaaaabaabaaaabaaabaa">
    <w:name w:val="caabaaabaaaabaaaaaaabaabaaaabaaabaa"/>
    <w:rPr>
      <w:rFonts w:ascii="Times New Roman" w:hAnsi="Times New Roman"/>
      <w:b w:val="0"/>
      <w:i w:val="0"/>
      <w:color w:val="000000"/>
      <w:sz w:val="22"/>
      <w:u w:val="none"/>
    </w:rPr>
  </w:style>
  <w:style w:type="paragraph" w:customStyle="1" w:styleId="caabaaabaaaabaaaaaaabaabaaaabaaabaaa">
    <w:name w:val="caabaaabaaaabaaaaaaabaabaaaabaaabaaa"/>
    <w:rPr>
      <w:rFonts w:ascii="Times New Roman" w:hAnsi="Times New Roman"/>
      <w:b w:val="0"/>
      <w:i w:val="0"/>
      <w:color w:val="000000"/>
      <w:sz w:val="22"/>
      <w:u w:val="none"/>
    </w:rPr>
  </w:style>
  <w:style w:type="paragraph" w:customStyle="1" w:styleId="caabaaabaaaabaaaaaaabaabaaaabaaabaaaa">
    <w:name w:val="caabaaabaaaabaaaaaaabaabaaaabaaabaaaa"/>
    <w:rPr>
      <w:rFonts w:ascii="Times New Roman" w:hAnsi="Times New Roman"/>
      <w:b w:val="0"/>
      <w:i w:val="0"/>
      <w:color w:val="000000"/>
      <w:sz w:val="22"/>
      <w:u w:val="none"/>
    </w:rPr>
  </w:style>
  <w:style w:type="paragraph" w:customStyle="1" w:styleId="caabaaabaaaabaaaaaaabaabaaaabaaabaaaaa">
    <w:name w:val="caabaaabaaaabaaaaaaabaabaaaabaaabaaaaa"/>
    <w:rPr>
      <w:rFonts w:ascii="Times New Roman" w:hAnsi="Times New Roman"/>
      <w:b w:val="0"/>
      <w:i w:val="0"/>
      <w:color w:val="000000"/>
      <w:sz w:val="22"/>
      <w:u w:val="none"/>
    </w:rPr>
  </w:style>
  <w:style w:type="paragraph" w:customStyle="1" w:styleId="caabaaabaaaabaaaaaaabaabaaaabaaabaaaaaa">
    <w:name w:val="caabaaabaaaabaaaaaaabaabaaaabaaabaaaaaa"/>
    <w:rPr>
      <w:rFonts w:ascii="Times New Roman" w:hAnsi="Times New Roman"/>
      <w:b/>
      <w:i w:val="0"/>
      <w:color w:val="000000"/>
      <w:sz w:val="22"/>
      <w:u w:val="none"/>
    </w:rPr>
  </w:style>
  <w:style w:type="paragraph" w:customStyle="1" w:styleId="caabaaabaaaabaaaaaaabaabaaaabaaabaaaaaab">
    <w:name w:val="caabaaabaaaabaaaaaaabaabaaaabaaabaaaaaab"/>
    <w:rPr>
      <w:rFonts w:ascii="Times New Roman" w:hAnsi="Times New Roman"/>
      <w:b w:val="0"/>
      <w:i w:val="0"/>
      <w:color w:val="000000"/>
      <w:sz w:val="22"/>
      <w:u w:val="none"/>
    </w:rPr>
  </w:style>
  <w:style w:type="paragraph" w:customStyle="1" w:styleId="caabaaabaaaabaaaaaaabaabaaaabaaabaaaaaaba">
    <w:name w:val="caabaaabaaaabaaaaaaabaabaaaabaaabaaaaaaba"/>
    <w:rPr>
      <w:rFonts w:ascii="Times New Roman" w:hAnsi="Times New Roman"/>
      <w:b w:val="0"/>
      <w:i w:val="0"/>
      <w:color w:val="000000"/>
      <w:sz w:val="22"/>
      <w:u w:val="none"/>
    </w:rPr>
  </w:style>
  <w:style w:type="paragraph" w:customStyle="1" w:styleId="caabaaabaaaabaaaaaaabaabaaaabaaabaaaaaabaa">
    <w:name w:val="caabaaabaaaabaaaaaaabaabaaaabaaabaaaaaabaa"/>
    <w:rPr>
      <w:rFonts w:ascii="Times New Roman" w:hAnsi="Times New Roman"/>
      <w:b w:val="0"/>
      <w:i w:val="0"/>
      <w:color w:val="000000"/>
      <w:sz w:val="22"/>
      <w:u w:val="none"/>
    </w:rPr>
  </w:style>
  <w:style w:type="paragraph" w:customStyle="1" w:styleId="caabaaabaaaabaaaaaaabaabaaaabaaabaaaaaabaaa">
    <w:name w:val="caabaaabaaaabaaaaaaabaabaaaabaaabaaaaaabaaa"/>
    <w:rPr>
      <w:rFonts w:ascii="Times New Roman" w:hAnsi="Times New Roman"/>
      <w:b w:val="0"/>
      <w:i w:val="0"/>
      <w:color w:val="000000"/>
      <w:sz w:val="22"/>
      <w:u w:val="none"/>
    </w:rPr>
  </w:style>
  <w:style w:type="paragraph" w:customStyle="1" w:styleId="caabaaabaaaabaaaaaaabaabaaaabaaabaaaaaabaaaa">
    <w:name w:val="caabaaabaaaabaaaaaaabaabaaaabaaabaaaaaabaaaa"/>
    <w:rPr>
      <w:rFonts w:ascii="Times New Roman" w:hAnsi="Times New Roman"/>
      <w:b w:val="0"/>
      <w:i w:val="0"/>
      <w:color w:val="000000"/>
      <w:sz w:val="22"/>
      <w:u w:val="none"/>
    </w:rPr>
  </w:style>
  <w:style w:type="paragraph" w:customStyle="1" w:styleId="caabaaabaaaabaaaaaaabaabaaaabaaabaaaaaabaaaaa">
    <w:name w:val="caabaaabaaaabaaaaaaabaabaaaabaaabaaaaaabaaaaa"/>
    <w:rPr>
      <w:rFonts w:ascii="Times New Roman" w:hAnsi="Times New Roman"/>
      <w:b/>
      <w:i w:val="0"/>
      <w:color w:val="000000"/>
      <w:sz w:val="22"/>
      <w:u w:val="none"/>
    </w:rPr>
  </w:style>
  <w:style w:type="paragraph" w:customStyle="1" w:styleId="caabaaabaaaabaaaaaaabaabaaaabaaabaaaaaabaaaaab">
    <w:name w:val="caabaaabaaaabaaaaaaabaabaaaabaaabaaaaaabaaaaab"/>
    <w:rPr>
      <w:rFonts w:ascii="Times New Roman" w:hAnsi="Times New Roman"/>
      <w:b w:val="0"/>
      <w:i w:val="0"/>
      <w:color w:val="000000"/>
      <w:sz w:val="22"/>
      <w:u w:val="none"/>
    </w:rPr>
  </w:style>
  <w:style w:type="paragraph" w:customStyle="1" w:styleId="caabaaabaaaabaaaaaaabaabaaaabaaabaaaaaabaaaaaba">
    <w:name w:val="caabaaabaaaabaaaaaaabaabaaaabaaabaaaaaabaaaaaba"/>
    <w:rPr>
      <w:rFonts w:ascii="Times New Roman" w:hAnsi="Times New Roman"/>
      <w:b w:val="0"/>
      <w:i w:val="0"/>
      <w:color w:val="000000"/>
      <w:sz w:val="22"/>
      <w:u w:val="none"/>
    </w:rPr>
  </w:style>
  <w:style w:type="paragraph" w:customStyle="1" w:styleId="caabaaabaaaabaaaaaaabaabaaaabaaabaaaaaabaaaaabaa">
    <w:name w:val="caabaaabaaaabaaaaaaabaabaaaabaaabaaaaaabaaaaabaa"/>
    <w:rPr>
      <w:rFonts w:ascii="Times New Roman" w:hAnsi="Times New Roman"/>
      <w:b w:val="0"/>
      <w:i w:val="0"/>
      <w:color w:val="000000"/>
      <w:sz w:val="22"/>
      <w:u w:val="none"/>
    </w:rPr>
  </w:style>
  <w:style w:type="paragraph" w:customStyle="1" w:styleId="caabaaabaaaabaaaaaaabaabaaaabaaabaaaaaabaaaaabaaa">
    <w:name w:val="caabaaabaaaabaaaaaaabaabaaaabaaabaaaaaabaaaaabaaa"/>
    <w:rPr>
      <w:rFonts w:ascii="Times New Roman" w:hAnsi="Times New Roman"/>
      <w:b w:val="0"/>
      <w:i w:val="0"/>
      <w:color w:val="000000"/>
      <w:sz w:val="22"/>
      <w:u w:val="none"/>
    </w:rPr>
  </w:style>
  <w:style w:type="paragraph" w:customStyle="1" w:styleId="caabaaabaaaabaaaaaaabaabaaaabaaabaaaaaabaaaaabaaaa">
    <w:name w:val="caabaaabaaaabaaaaaaabaabaaaabaaabaaaaaabaaaaabaaaa"/>
    <w:rPr>
      <w:rFonts w:ascii="Times New Roman" w:hAnsi="Times New Roman"/>
      <w:b/>
      <w:i w:val="0"/>
      <w:color w:val="000000"/>
      <w:sz w:val="22"/>
      <w:u w:val="none"/>
    </w:rPr>
  </w:style>
  <w:style w:type="paragraph" w:customStyle="1" w:styleId="caabaaabaaaabaaaaaaabaabaaaabaaabaaaaaabaaaaabaaaab">
    <w:name w:val="caabaaabaaaabaaaaaaabaabaaaabaaabaaaaaabaaaaabaaaab"/>
    <w:rPr>
      <w:rFonts w:ascii="Times New Roman" w:hAnsi="Times New Roman"/>
      <w:b w:val="0"/>
      <w:i w:val="0"/>
      <w:color w:val="000000"/>
      <w:sz w:val="22"/>
      <w:u w:val="none"/>
    </w:rPr>
  </w:style>
  <w:style w:type="paragraph" w:customStyle="1" w:styleId="caabaaabaaaabaaaaaaabaabaaaabaaabaaaaaabaaaaabaaaaba">
    <w:name w:val="caabaaabaaaabaaaaaaabaabaaaabaaabaaaaaabaaaaabaaaaba"/>
    <w:rPr>
      <w:rFonts w:ascii="Times New Roman" w:hAnsi="Times New Roman"/>
      <w:b w:val="0"/>
      <w:i w:val="0"/>
      <w:color w:val="000000"/>
      <w:sz w:val="22"/>
      <w:u w:val="none"/>
    </w:rPr>
  </w:style>
  <w:style w:type="paragraph" w:customStyle="1" w:styleId="caabaaabaaaabaaaaaaabaabaaaabaaabaaaaaabaaaaabaaaabaa">
    <w:name w:val="caabaaabaaaabaaaaaaabaabaaaabaaabaaaaaabaaaaabaaaabaa"/>
    <w:rPr>
      <w:rFonts w:ascii="Times New Roman" w:hAnsi="Times New Roman"/>
      <w:b w:val="0"/>
      <w:i w:val="0"/>
      <w:color w:val="000000"/>
      <w:sz w:val="22"/>
      <w:u w:val="none"/>
    </w:rPr>
  </w:style>
  <w:style w:type="paragraph" w:customStyle="1" w:styleId="caabaaabaaaabaaaaaaabaabaaaabaaabaaaaaabaaaaabaaaabaaa">
    <w:name w:val="caabaaabaaaabaaaaaaabaabaaaabaaabaaaaaabaaaaabaaaabaaa"/>
    <w:rPr>
      <w:rFonts w:ascii="Times New Roman" w:hAnsi="Times New Roman"/>
      <w:b w:val="0"/>
      <w:i w:val="0"/>
      <w:color w:val="000000"/>
      <w:sz w:val="22"/>
      <w:u w:val="none"/>
    </w:rPr>
  </w:style>
  <w:style w:type="paragraph" w:customStyle="1" w:styleId="caabaaabaaaabaaaaaaabaabaaaabaaabaaaaaabaaaaabaaaabaaaa">
    <w:name w:val="caabaaabaaaabaaaaaaabaabaaaabaaabaaaaaabaaaaabaaaabaaaa"/>
    <w:rPr>
      <w:rFonts w:ascii="Times New Roman" w:hAnsi="Times New Roman"/>
      <w:b/>
      <w:i w:val="0"/>
      <w:color w:val="000000"/>
      <w:sz w:val="22"/>
      <w:u w:val="none"/>
    </w:rPr>
  </w:style>
  <w:style w:type="paragraph" w:customStyle="1" w:styleId="caabaaabaaaabaaaaaaabaabaaaabaaabaaaaaabaaaaabaaaabaaaab">
    <w:name w:val="caabaaabaaaabaaaaaaabaabaaaabaaabaaaaaabaaaaabaaaabaaaab"/>
    <w:rPr>
      <w:rFonts w:ascii="Times New Roman" w:hAnsi="Times New Roman"/>
      <w:b w:val="0"/>
      <w:i w:val="0"/>
      <w:color w:val="000000"/>
      <w:sz w:val="22"/>
      <w:u w:val="none"/>
    </w:rPr>
  </w:style>
  <w:style w:type="paragraph" w:customStyle="1" w:styleId="caabaaabaaaabaaaaaaabaabaaaabaaabaaaaaabaaaaabaaaabaaaaba">
    <w:name w:val="caabaaabaaaabaaaaaaabaabaaaabaaabaaaaaabaaaaabaaaabaaaaba"/>
    <w:rPr>
      <w:rFonts w:ascii="Times New Roman" w:hAnsi="Times New Roman"/>
      <w:b w:val="0"/>
      <w:i w:val="0"/>
      <w:color w:val="000000"/>
      <w:sz w:val="22"/>
      <w:u w:val="none"/>
    </w:rPr>
  </w:style>
  <w:style w:type="paragraph" w:customStyle="1" w:styleId="caabaaabaaaabaaaaaaabaabaaaabaaabaaaaaabaaaaabaaaabaaaabaa">
    <w:name w:val="caabaaabaaaabaaaaaaabaabaaaabaaabaaaaaabaaaaabaaaabaaaabaa"/>
    <w:rPr>
      <w:rFonts w:ascii="Times New Roman" w:hAnsi="Times New Roman"/>
      <w:b w:val="0"/>
      <w:i w:val="0"/>
      <w:color w:val="000000"/>
      <w:sz w:val="22"/>
      <w:u w:val="none"/>
    </w:rPr>
  </w:style>
  <w:style w:type="paragraph" w:customStyle="1" w:styleId="caabaaabaaaabaaaaaaabaabaaaabaaabaaaaaabaaaaabaaaabaaaabaaa">
    <w:name w:val="caabaaabaaaabaaaaaaabaabaaaabaaabaaaaaabaaaaabaaaabaaaabaaa"/>
    <w:rPr>
      <w:rFonts w:ascii="Times New Roman" w:hAnsi="Times New Roman"/>
      <w:b w:val="0"/>
      <w:i w:val="0"/>
      <w:color w:val="000000"/>
      <w:sz w:val="22"/>
      <w:u w:val="none"/>
    </w:rPr>
  </w:style>
  <w:style w:type="paragraph" w:customStyle="1" w:styleId="caabaaabaaaabaaaaaaabaabaaaabaaabaaaaaabaaaaabaaaabaaaabaaaa">
    <w:name w:val="caabaaabaaaabaaaaaaabaabaaaabaaabaaaaaabaaaaabaaaabaaaabaaaa"/>
    <w:rPr>
      <w:rFonts w:ascii="Times New Roman" w:hAnsi="Times New Roman"/>
      <w:b/>
      <w:i w:val="0"/>
      <w:color w:val="000000"/>
      <w:sz w:val="22"/>
      <w:u w:val="none"/>
    </w:rPr>
  </w:style>
  <w:style w:type="paragraph" w:customStyle="1" w:styleId="caabaaabaaaabaaaaaaabaabaaaabaaabaaaaaabaaaaabaaaabaaaabaaaab">
    <w:name w:val="caabaaabaaaabaaaaaaabaabaaaabaaabaaaaaabaaaaabaaaabaaaabaaaab"/>
    <w:rPr>
      <w:rFonts w:ascii="Times New Roman" w:hAnsi="Times New Roman"/>
      <w:b w:val="0"/>
      <w:i w:val="0"/>
      <w:color w:val="000000"/>
      <w:sz w:val="22"/>
      <w:u w:val="none"/>
    </w:rPr>
  </w:style>
  <w:style w:type="paragraph" w:customStyle="1" w:styleId="caabaaabaaaabaaaaaaabaabaaaabaaabaaaaaabaaaaabaaaabaaaabaaaaba">
    <w:name w:val="caabaaabaaaabaaaaaaabaabaaaabaaabaaaaaabaaaaabaaaabaaaabaaaaba"/>
    <w:rPr>
      <w:rFonts w:ascii="Times New Roman" w:hAnsi="Times New Roman"/>
      <w:b w:val="0"/>
      <w:i w:val="0"/>
      <w:color w:val="000000"/>
      <w:sz w:val="22"/>
      <w:u w:val="none"/>
    </w:rPr>
  </w:style>
  <w:style w:type="paragraph" w:customStyle="1" w:styleId="caabaaabaaaabaaaaaaabaabaaaabaaabaaaaaabaaaaabaaaabaaaabaaaabaa">
    <w:name w:val="caabaaabaaaabaaaaaaabaabaaaabaaabaaaaaabaaaaabaaaabaaaabaaaabaa"/>
    <w:rPr>
      <w:rFonts w:ascii="Times New Roman" w:hAnsi="Times New Roman"/>
      <w:b w:val="0"/>
      <w:i w:val="0"/>
      <w:color w:val="000000"/>
      <w:sz w:val="22"/>
      <w:u w:val="none"/>
    </w:rPr>
  </w:style>
  <w:style w:type="paragraph" w:customStyle="1" w:styleId="caabaaabaaaabaaaaaaabaabaaaabaaabaaaaaabaaaaabaaaabaaaabaaaabaaa">
    <w:name w:val="caabaaabaaaabaaaaaaabaabaaaabaaabaaaaaabaaaaabaaaabaaaabaaaabaaa"/>
    <w:rPr>
      <w:rFonts w:ascii="Times New Roman" w:hAnsi="Times New Roman"/>
      <w:b w:val="0"/>
      <w:i w:val="0"/>
      <w:color w:val="000000"/>
      <w:sz w:val="22"/>
      <w:u w:val="none"/>
    </w:rPr>
  </w:style>
  <w:style w:type="paragraph" w:customStyle="1" w:styleId="caabaaabaaaabaaaaaaabaabaaaabaaabaaaaaabaaaaabaaaabaaaabaaaabaaaa">
    <w:name w:val="caabaaabaaaabaaaaaaabaabaaaabaaabaaaaaabaaaaabaaaabaaaabaaaabaaaa"/>
    <w:rPr>
      <w:rFonts w:ascii="Times New Roman" w:hAnsi="Times New Roman"/>
      <w:b/>
      <w:i w:val="0"/>
      <w:color w:val="000000"/>
      <w:sz w:val="22"/>
      <w:u w:val="none"/>
    </w:rPr>
  </w:style>
  <w:style w:type="paragraph" w:customStyle="1" w:styleId="caabaaabaaaabaaaaaaabaabaaaabaaabaaaaaabaaaaabaaaabaaaabaaaabaaaab">
    <w:name w:val="caabaaabaaaabaaaaaaabaabaaaabaaabaaaaaabaaaaabaaaabaaaabaaaabaaaab"/>
    <w:rPr>
      <w:rFonts w:ascii="Times New Roman" w:hAnsi="Times New Roman"/>
      <w:b w:val="0"/>
      <w:i w:val="0"/>
      <w:color w:val="000000"/>
      <w:sz w:val="22"/>
      <w:u w:val="none"/>
    </w:rPr>
  </w:style>
  <w:style w:type="paragraph" w:customStyle="1" w:styleId="caabaaabaaaabaaaaaaabaabaaaabaaabaaaaaabaaaaabaaaabaaaabaaaabaaaaba">
    <w:name w:val="caabaaabaaaabaaaaaaabaabaaaabaaabaaaaaabaaaaabaaaabaaaabaaaabaaaaba"/>
    <w:rPr>
      <w:rFonts w:ascii="Times New Roman" w:hAnsi="Times New Roman"/>
      <w:b w:val="0"/>
      <w:i w:val="0"/>
      <w:color w:val="000000"/>
      <w:sz w:val="22"/>
      <w:u w:val="none"/>
    </w:rPr>
  </w:style>
  <w:style w:type="paragraph" w:customStyle="1" w:styleId="caabaaabaaaabaaaaaaabaabaaaabaaabaaaaaabaaaaabaaaabaaaabaaaabaaaabaa">
    <w:name w:val="caabaaabaaaabaaaaaaabaabaaaabaaabaaaaaabaaaaabaaaabaaaabaaaabaaaabaa"/>
    <w:rPr>
      <w:rFonts w:ascii="Times New Roman" w:hAnsi="Times New Roman"/>
      <w:b/>
      <w:i w:val="0"/>
      <w:color w:val="000000"/>
      <w:sz w:val="22"/>
      <w:u w:val="none"/>
    </w:rPr>
  </w:style>
  <w:style w:type="paragraph" w:customStyle="1" w:styleId="caabaaabaaaabaaaaaaabaabaaaabaaabaaaaaabaaaaabaaaabaaaabaaaabaaaabaab">
    <w:name w:val="caabaaabaaaabaaaaaaabaabaaaabaaabaaaaaabaaaaabaaaabaaaabaaaabaaaabaab"/>
    <w:rPr>
      <w:rFonts w:ascii="Times New Roman" w:hAnsi="Times New Roman"/>
      <w:b w:val="0"/>
      <w:i w:val="0"/>
      <w:color w:val="000000"/>
      <w:sz w:val="22"/>
      <w:u w:val="none"/>
    </w:rPr>
  </w:style>
  <w:style w:type="paragraph" w:customStyle="1" w:styleId="caabaaabaaaabaaaaaaabaabaaaabaaabaaaaaabaaaaabaaaabaaaabaaaabaaaabaaba">
    <w:name w:val="caabaaabaaaabaaaaaaabaabaaaabaaabaaaaaabaaaaabaaaabaaaabaaaabaaaabaaba"/>
    <w:rPr>
      <w:rFonts w:ascii="Times New Roman" w:hAnsi="Times New Roman"/>
      <w:b w:val="0"/>
      <w:i w:val="0"/>
      <w:color w:val="000000"/>
      <w:sz w:val="22"/>
      <w:u w:val="none"/>
    </w:rPr>
  </w:style>
  <w:style w:type="paragraph" w:customStyle="1" w:styleId="caabaaabaaaabaaaaaaabaabaaaabaaabaaaaaabaaaaabaaaabaaaabaaaabaaaabaabaa">
    <w:name w:val="caabaaabaaaabaaaaaaabaabaaaabaaabaaaaaabaaaaabaaaabaaaabaaaabaaaabaabaa"/>
    <w:rPr>
      <w:rFonts w:ascii="Times New Roman" w:hAnsi="Times New Roman"/>
      <w:b w:val="0"/>
      <w:i w:val="0"/>
      <w:color w:val="000000"/>
      <w:sz w:val="22"/>
      <w:u w:val="none"/>
    </w:rPr>
  </w:style>
  <w:style w:type="paragraph" w:customStyle="1" w:styleId="caabaaabaaaabaaaaaaabaabaaaabaaabaaaaaabaaaaabaaaabaaaabaaaabaaaabaabaaa">
    <w:name w:val="caabaaabaaaabaaaaaaabaabaaaabaaabaaaaaabaaaaabaaaabaaaabaaaabaaaabaabaaa"/>
    <w:rPr>
      <w:rFonts w:ascii="Times New Roman" w:hAnsi="Times New Roman"/>
      <w:b w:val="0"/>
      <w:i w:val="0"/>
      <w:color w:val="000000"/>
      <w:sz w:val="22"/>
      <w:u w:val="none"/>
    </w:rPr>
  </w:style>
  <w:style w:type="paragraph" w:customStyle="1" w:styleId="caabaaabaaaabaaaaaaabaabaaaabaaabaaaaaabaaaaabaaaabaaaabaaaabaaaabaabaaaa">
    <w:name w:val="caabaaabaaaabaaaaaaabaabaaaabaaabaaaaaabaaaaabaaaabaaaabaaaabaaaabaabaaaa"/>
    <w:rPr>
      <w:rFonts w:ascii="Times New Roman" w:hAnsi="Times New Roman"/>
      <w:b w:val="0"/>
      <w:i w:val="0"/>
      <w:color w:val="000000"/>
      <w:sz w:val="22"/>
      <w:u w:val="none"/>
    </w:rPr>
  </w:style>
  <w:style w:type="paragraph" w:customStyle="1" w:styleId="caabaaabaaaabaaaaaaabaabaaaabaaabaaaaaabaaaaabaaaabaaaabaaaabaaaabaabaaaaa">
    <w:name w:val="caabaaabaaaabaaaaaaabaabaaaabaaabaaaaaabaaaaabaaaabaaaabaaaabaaaabaabaaaaa"/>
    <w:rPr>
      <w:rFonts w:ascii="Times New Roman" w:hAnsi="Times New Roman"/>
      <w:b/>
      <w:i w:val="0"/>
      <w:color w:val="000000"/>
      <w:sz w:val="22"/>
      <w:u w:val="none"/>
    </w:rPr>
  </w:style>
  <w:style w:type="paragraph" w:customStyle="1" w:styleId="caabaaabaaaabaaaaaaabaabaaaabaaabaaaaaabaaaaabaaaabaaaabaaaabaaaabaabaaaaab">
    <w:name w:val="caabaaabaaaabaaaaaaabaabaaaabaaabaaaaaabaaaaabaaaabaaaabaaaabaaaabaabaaaaab"/>
    <w:rPr>
      <w:rFonts w:ascii="Times New Roman" w:hAnsi="Times New Roman"/>
      <w:b w:val="0"/>
      <w:i w:val="0"/>
      <w:color w:val="000000"/>
      <w:sz w:val="22"/>
      <w:u w:val="none"/>
    </w:rPr>
  </w:style>
  <w:style w:type="paragraph" w:customStyle="1" w:styleId="caabaaabaaaabaaaaaaabaabaaaabaaabaaaaaabaaaaabaaaabaaaabaaaabaaaabaabaaaaaba">
    <w:name w:val="caabaaabaaaabaaaaaaabaabaaaabaaabaaaaaabaaaaabaaaabaaaabaaaabaaaabaabaaaaaba"/>
    <w:rPr>
      <w:rFonts w:ascii="Times New Roman" w:hAnsi="Times New Roman"/>
      <w:b w:val="0"/>
      <w:i w:val="0"/>
      <w:color w:val="000000"/>
      <w:sz w:val="22"/>
      <w:u w:val="none"/>
    </w:rPr>
  </w:style>
  <w:style w:type="paragraph" w:customStyle="1" w:styleId="caabaaabaaaabaaaaaaabaabaaaabaaabaaaaaabaaaaabaaaabaaaabaaaabaaaabaabaaaaabaa">
    <w:name w:val="caabaaabaaaabaaaaaaabaabaaaabaaabaaaaaabaaaaabaaaabaaaabaaaabaaaabaabaaaaabaa"/>
    <w:rPr>
      <w:rFonts w:ascii="Times New Roman" w:hAnsi="Times New Roman"/>
      <w:b w:val="0"/>
      <w:i w:val="0"/>
      <w:color w:val="000000"/>
      <w:sz w:val="22"/>
      <w:u w:val="none"/>
    </w:rPr>
  </w:style>
  <w:style w:type="paragraph" w:customStyle="1" w:styleId="caabaaabaaaabaaaaaaabaabaaaabaaabaaaaaabaaaaabaaaabaaaabaaaabaaaabaabaaaaabaaa">
    <w:name w:val="caabaaabaaaabaaaaaaabaabaaaabaaabaaaaaabaaaaabaaaabaaaabaaaabaaaabaabaaaaabaaa"/>
    <w:rPr>
      <w:rFonts w:ascii="Times New Roman" w:hAnsi="Times New Roman"/>
      <w:b/>
      <w:i w:val="0"/>
      <w:color w:val="000000"/>
      <w:sz w:val="22"/>
      <w:u w:val="none"/>
    </w:rPr>
  </w:style>
  <w:style w:type="paragraph" w:customStyle="1" w:styleId="caabaaabaaaabaaaaaaabaabaaaabaaabaaaaaabaaaaabaaaabaaaabaaaabaaaabaabaaaaabaaab">
    <w:name w:val="caabaaabaaaabaaaaaaabaabaaaabaaabaaaaaabaaaaabaaaabaaaabaaaabaaaabaabaaaaabaaab"/>
    <w:rPr>
      <w:rFonts w:ascii="Times New Roman" w:hAnsi="Times New Roman"/>
      <w:b w:val="0"/>
      <w:i w:val="0"/>
      <w:color w:val="000000"/>
      <w:sz w:val="22"/>
      <w:u w:val="none"/>
    </w:rPr>
  </w:style>
  <w:style w:type="paragraph" w:customStyle="1" w:styleId="caabaaabaaaabaaaaaaabaabaaaabaaabaaaaaabaaaaabaaaabaaaabaaaabaaaabaabaaaaabaaaba">
    <w:name w:val="caabaaabaaaabaaaaaaabaabaaaabaaabaaaaaabaaaaabaaaabaaaabaaaabaaaabaabaaaaabaaaba"/>
    <w:rPr>
      <w:rFonts w:ascii="Times New Roman" w:hAnsi="Times New Roman"/>
      <w:b w:val="0"/>
      <w:i w:val="0"/>
      <w:color w:val="000000"/>
      <w:sz w:val="22"/>
      <w:u w:val="none"/>
    </w:rPr>
  </w:style>
  <w:style w:type="paragraph" w:customStyle="1" w:styleId="caabaaabaaaabaaaaaaabaabaaaabaaabaaaaaabaaaaabaaaabaaaabaaaabaaaabaabaaaaabaaabaa">
    <w:name w:val="caabaaabaaaabaaaaaaabaabaaaabaaabaaaaaabaaaaabaaaabaaaabaaaabaaaabaabaaaaabaaabaa"/>
    <w:rPr>
      <w:rFonts w:ascii="Times New Roman" w:hAnsi="Times New Roman"/>
      <w:b w:val="0"/>
      <w:i w:val="0"/>
      <w:color w:val="000000"/>
      <w:sz w:val="22"/>
      <w:u w:val="none"/>
    </w:rPr>
  </w:style>
  <w:style w:type="paragraph" w:customStyle="1" w:styleId="caabaaabaaaabaaaaaaabaabaaaabaaabaaaaaabaaaaabaaaabaaaabaaaabaaaabaabaaaaabaaabaaa">
    <w:name w:val="caabaaabaaaabaaaaaaabaabaaaabaaabaaaaaabaaaaabaaaabaaaabaaaabaaaabaabaaaaabaaabaaa"/>
    <w:rPr>
      <w:rFonts w:ascii="Times New Roman" w:hAnsi="Times New Roman"/>
      <w:b/>
      <w:i w:val="0"/>
      <w:color w:val="000000"/>
      <w:sz w:val="22"/>
      <w:u w:val="none"/>
    </w:rPr>
  </w:style>
  <w:style w:type="paragraph" w:customStyle="1" w:styleId="caabaaabaaaabaaaaaaabaabaaaabaaabaaaaaabaaaaabaaaabaaaabaaaabaaaabaabaaaaabaaabaaab">
    <w:name w:val="caabaaabaaaabaaaaaaabaabaaaabaaabaaaaaabaaaaabaaaabaaaabaaaabaaaabaabaaaaabaaabaaab"/>
    <w:rPr>
      <w:rFonts w:ascii="Times New Roman" w:hAnsi="Times New Roman"/>
      <w:b w:val="0"/>
      <w:i w:val="0"/>
      <w:color w:val="000000"/>
      <w:sz w:val="22"/>
      <w:u w:val="none"/>
    </w:rPr>
  </w:style>
  <w:style w:type="paragraph" w:customStyle="1" w:styleId="caabaaabaaaabaaaaaaabaabaaaabaaabaaaaaabaaaaabaaaabaaaabaaaabaaaabaabaaaaabaaabaaaba">
    <w:name w:val="caabaaabaaaabaaaaaaabaabaaaabaaabaaaaaabaaaaabaaaabaaaabaaaabaaaabaabaaaaabaaabaaaba"/>
    <w:rPr>
      <w:rFonts w:ascii="Times New Roman" w:hAnsi="Times New Roman"/>
      <w:b w:val="0"/>
      <w:i w:val="0"/>
      <w:color w:val="000000"/>
      <w:sz w:val="22"/>
      <w:u w:val="none"/>
    </w:rPr>
  </w:style>
  <w:style w:type="paragraph" w:customStyle="1" w:styleId="caabaaabaaaabaaaaaaabaabaaaabaaabaaaaaabaaaaabaaaabaaaabaaaabaaaabaabaaaaabaaabaaabaa">
    <w:name w:val="caabaaabaaaabaaaaaaabaabaaaabaaabaaaaaabaaaaabaaaabaaaabaaaabaaaabaabaaaaabaaabaaabaa"/>
    <w:rPr>
      <w:rFonts w:ascii="Times New Roman" w:hAnsi="Times New Roman"/>
      <w:b w:val="0"/>
      <w:i w:val="0"/>
      <w:color w:val="000000"/>
      <w:sz w:val="22"/>
      <w:u w:val="none"/>
    </w:rPr>
  </w:style>
  <w:style w:type="paragraph" w:customStyle="1" w:styleId="caabaaabaaaabaaaaaaabaabaaaabaaabaaaaaabaaaaabaaaabaaaabaaaabaaaabaabaaaaabaaabaaabaaa">
    <w:name w:val="caabaaabaaaabaaaaaaabaabaaaabaaabaaaaaabaaaaabaaaabaaaabaaaabaaaabaabaaaaabaaabaaabaaa"/>
    <w:rPr>
      <w:rFonts w:ascii="Times New Roman" w:hAnsi="Times New Roman"/>
      <w:b w:val="0"/>
      <w:i w:val="0"/>
      <w:color w:val="000000"/>
      <w:sz w:val="22"/>
      <w:u w:val="none"/>
    </w:rPr>
  </w:style>
  <w:style w:type="paragraph" w:customStyle="1" w:styleId="caabaaabaaaabaaaaaaabaabaaaabaaabaaaaaabaaaaabaaaabaaaabaaaabaaaabaabaaaaabaaabaaabaaaa">
    <w:name w:val="caabaaabaaaabaaaaaaabaabaaaabaaabaaaaaabaaaaabaaaabaaaabaaaabaaaabaabaaaaabaaabaaabaaaa"/>
    <w:rPr>
      <w:rFonts w:ascii="Times New Roman" w:hAnsi="Times New Roman"/>
      <w:b/>
      <w:i w:val="0"/>
      <w:color w:val="000000"/>
      <w:sz w:val="22"/>
      <w:u w:val="none"/>
    </w:rPr>
  </w:style>
  <w:style w:type="paragraph" w:customStyle="1" w:styleId="caabaaabaaaabaaaaaaabaabaaaabaaabaaaaaabaaaaabaaaabaaaabaaaabaaaabaabaaaaabaaabaaabaaaab">
    <w:name w:val="caabaaabaaaabaaaaaaabaabaaaabaaabaaaaaabaaaaabaaaabaaaabaaaabaaaabaabaaaaabaaabaaabaaaab"/>
    <w:rPr>
      <w:rFonts w:ascii="Times New Roman" w:hAnsi="Times New Roman"/>
      <w:b w:val="0"/>
      <w:i w:val="0"/>
      <w:color w:val="000000"/>
      <w:sz w:val="22"/>
      <w:u w:val="none"/>
    </w:rPr>
  </w:style>
  <w:style w:type="paragraph" w:customStyle="1" w:styleId="caabaaabaaaabaaaaaaabaabaaaabaaabaaaaaabaaaaabaaaabaaaabaaaabaaaabaabaaaaabaaabaaabaaaaba">
    <w:name w:val="caabaaabaaaabaaaaaaabaabaaaabaaabaaaaaabaaaaabaaaabaaaabaaaabaaaabaabaaaaabaaabaaabaaaaba"/>
    <w:rPr>
      <w:rFonts w:ascii="Times New Roman" w:hAnsi="Times New Roman"/>
      <w:b w:val="0"/>
      <w:i w:val="0"/>
      <w:color w:val="000000"/>
      <w:sz w:val="22"/>
      <w:u w:val="none"/>
    </w:rPr>
  </w:style>
  <w:style w:type="paragraph" w:customStyle="1" w:styleId="caabaaabaaaabaaaaaaabaabaaaabaaabaaaaaabaaaaabaaaabaaaabaaaabaaaabaabaaaaabaaabaaabaaaabaa">
    <w:name w:val="caabaaabaaaabaaaaaaabaabaaaabaaabaaaaaabaaaaabaaaabaaaabaaaabaaaabaabaaaaabaaabaaabaaaabaa"/>
    <w:rPr>
      <w:rFonts w:ascii="Times New Roman" w:hAnsi="Times New Roman"/>
      <w:b w:val="0"/>
      <w:i w:val="0"/>
      <w:color w:val="000000"/>
      <w:sz w:val="22"/>
      <w:u w:val="none"/>
    </w:rPr>
  </w:style>
  <w:style w:type="paragraph" w:customStyle="1" w:styleId="caabaaabaaaabaaaaaaabaabaaaabaaabaaaaaabaaaaabaaaabaaaabaaaabaaaabaabaaaaabaaabaaabaaaabaaa">
    <w:name w:val="caabaaabaaaabaaaaaaabaabaaaabaaabaaaaaabaaaaabaaaabaaaabaaaabaaaabaabaaaaabaaabaaabaaaabaaa"/>
    <w:rPr>
      <w:rFonts w:ascii="Times New Roman" w:hAnsi="Times New Roman"/>
      <w:b w:val="0"/>
      <w:i w:val="0"/>
      <w:color w:val="000000"/>
      <w:sz w:val="22"/>
      <w:u w:val="none"/>
    </w:rPr>
  </w:style>
  <w:style w:type="paragraph" w:customStyle="1" w:styleId="caabaaabaaaabaaaaaaabaabaaaabaaabaaaaaabaaaaabaaaabaaaabaaaabaaaabaabaaaaabaaabaaabaaaabaaaa">
    <w:name w:val="caabaaabaaaabaaaaaaabaabaaaabaaabaaaaaabaaaaabaaaabaaaabaaaabaaaabaabaaaaabaaabaaabaaaabaaaa"/>
    <w:rPr>
      <w:rFonts w:ascii="Times New Roman" w:hAnsi="Times New Roman"/>
      <w:b w:val="0"/>
      <w:i w:val="0"/>
      <w:color w:val="000000"/>
      <w:sz w:val="22"/>
      <w:u w:val="none"/>
    </w:rPr>
  </w:style>
  <w:style w:type="paragraph" w:customStyle="1" w:styleId="caabaaabaaaabaaaaaaabaabaaaabaaabaaaaaabaaaaabaaaabaaaabaaaabaaaabaabaaaaabaaabaaabaaaabaaaaa">
    <w:name w:val="caabaaabaaaabaaaaaaabaabaaaabaaabaaaaaabaaaaabaaaabaaaabaaaabaaaabaabaaaaabaaabaaabaaaabaaaaa"/>
    <w:rPr>
      <w:rFonts w:ascii="Times New Roman" w:hAnsi="Times New Roman"/>
      <w:b w:val="0"/>
      <w:i w:val="0"/>
      <w:color w:val="000000"/>
      <w:sz w:val="22"/>
      <w:u w:val="none"/>
    </w:rPr>
  </w:style>
  <w:style w:type="paragraph" w:customStyle="1" w:styleId="caabaaabaaaabaaaaaaabaabaaaabaaabaaaaaabaaaaabaaaabaaaabaaaabaaaabaabaaaaabaaabaaabaaaabaaaaaa">
    <w:name w:val="caabaaabaaaabaaaaaaabaabaaaabaaabaaaaaabaaaaabaaaabaaaabaaaabaaaabaabaaaaabaaabaaabaaaabaaaaaa"/>
    <w:rPr>
      <w:rFonts w:ascii="Times New Roman" w:hAnsi="Times New Roman"/>
      <w:b w:val="0"/>
      <w:i w:val="0"/>
      <w:color w:val="000000"/>
      <w:sz w:val="22"/>
      <w:u w:val="none"/>
    </w:rPr>
  </w:style>
  <w:style w:type="paragraph" w:customStyle="1" w:styleId="caabaaabaaaabaaaaaaabaabaaaabaaabaaaaaabaaaaabaaaabaaaabaaaabaaaabaabaaaaabaaabaaabaaaabaaaaaaa">
    <w:name w:val="caabaaabaaaabaaaaaaabaabaaaabaaabaaaaaabaaaaabaaaabaaaabaaaabaaaabaabaaaaabaaabaaabaaaabaaaaaaa"/>
    <w:rPr>
      <w:rFonts w:ascii="Times New Roman" w:hAnsi="Times New Roman"/>
      <w:b/>
      <w:i w:val="0"/>
      <w:color w:val="000000"/>
      <w:sz w:val="22"/>
      <w:u w:val="none"/>
    </w:rPr>
  </w:style>
  <w:style w:type="paragraph" w:customStyle="1" w:styleId="caabaaabaaaabaaaaaaabaabaaaabaaabaaaaaabaaaaabaaaabaaaabaaaabaaaabaabaaaaabaaabaaabaaaabaaaaaaab">
    <w:name w:val="caabaaabaaaabaaaaaaabaabaaaabaaabaaaaaabaaaaabaaaabaaaabaaaabaaaabaabaaaaabaaabaaabaaaabaaaaaaab"/>
    <w:rPr>
      <w:rFonts w:ascii="Times New Roman" w:hAnsi="Times New Roman"/>
      <w:b w:val="0"/>
      <w:i w:val="0"/>
      <w:color w:val="000000"/>
      <w:sz w:val="22"/>
      <w:u w:val="none"/>
    </w:rPr>
  </w:style>
  <w:style w:type="paragraph" w:customStyle="1" w:styleId="caabaaabaaaabaaaaaaabaabaaaabaaabaaaaaabaaaaabaaaabaaaabaaaabaaaabaabaaaaabaaabaaabaaaabaaaaaaaba">
    <w:name w:val="caabaaabaaaabaaaaaaabaabaaaabaaabaaaaaabaaaaabaaaabaaaabaaaabaaaabaabaaaaabaaabaaabaaaabaaaaaaaba"/>
    <w:rPr>
      <w:rFonts w:ascii="Times New Roman" w:hAnsi="Times New Roman"/>
      <w:b w:val="0"/>
      <w:i w:val="0"/>
      <w:color w:val="000000"/>
      <w:sz w:val="22"/>
      <w:u w:val="none"/>
    </w:rPr>
  </w:style>
  <w:style w:type="paragraph" w:customStyle="1" w:styleId="caabaaabaaaabaaaaaaabaabaaaabaaabaaaaaabaaaaabaaaabaaaabaaaabaaaabaabaaaaabaaabaaabaaaabaaaaaaabaa">
    <w:name w:val="caabaaabaaaabaaaaaaabaabaaaabaaabaaaaaabaaaaabaaaabaaaabaaaabaaaabaabaaaaabaaabaaabaaaabaaaaaaabaa"/>
    <w:rPr>
      <w:rFonts w:ascii="Times New Roman" w:hAnsi="Times New Roman"/>
      <w:b/>
      <w:i w:val="0"/>
      <w:color w:val="000000"/>
      <w:sz w:val="22"/>
      <w:u w:val="none"/>
    </w:rPr>
  </w:style>
  <w:style w:type="paragraph" w:customStyle="1" w:styleId="caabaaabaaaabaaaaaaabaabaaaabaaabaaaaaabaaaaabaaaabaaaabaaaabaaaabaabaaaaabaaabaaabaaaabaaaaaaabaab">
    <w:name w:val="caabaaabaaaabaaaaaaabaabaaaabaaabaaaaaabaaaaabaaaabaaaabaaaabaaaabaabaaaaabaaabaaabaaaabaaaaaaabaab"/>
    <w:rPr>
      <w:rFonts w:ascii="Times New Roman" w:hAnsi="Times New Roman"/>
      <w:b w:val="0"/>
      <w:i w:val="0"/>
      <w:color w:val="000000"/>
      <w:sz w:val="22"/>
      <w:u w:val="none"/>
    </w:rPr>
  </w:style>
  <w:style w:type="paragraph" w:customStyle="1" w:styleId="caabaaabaaaabaaaaaaabaabaaaabaaabaaaaaabaaaaabaaaabaaaabaaaabaaaabaabaaaaabaaabaaabaaaabaaaaaaabaaba">
    <w:name w:val="caabaaabaaaabaaaaaaabaabaaaabaaabaaaaaabaaaaabaaaabaaaabaaaabaaaabaabaaaaabaaabaaabaaaabaaa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val="0"/>
      <w:i w:val="0"/>
      <w:color w:val="000000"/>
      <w:sz w:val="22"/>
      <w:u w:val="none"/>
    </w:rPr>
  </w:style>
  <w:style w:type="paragraph" w:customStyle="1" w:styleId="daaabaaaaabaaaabaa">
    <w:name w:val="daaabaaaaabaaaabaa"/>
    <w:rPr>
      <w:rFonts w:ascii="Times New Roman" w:hAnsi="Times New Roman"/>
      <w:b w:val="0"/>
      <w:i w:val="0"/>
      <w:color w:val="000000"/>
      <w:sz w:val="22"/>
      <w:u w:val="none"/>
    </w:rPr>
  </w:style>
  <w:style w:type="paragraph" w:customStyle="1" w:styleId="daaabaaaaabaaaabaaa">
    <w:name w:val="daaabaaaaabaaaabaaa"/>
    <w:rPr>
      <w:rFonts w:ascii="Times New Roman" w:hAnsi="Times New Roman"/>
      <w:b w:val="0"/>
      <w:i w:val="0"/>
      <w:color w:val="000000"/>
      <w:sz w:val="22"/>
      <w:u w:val="none"/>
    </w:rPr>
  </w:style>
  <w:style w:type="paragraph" w:customStyle="1" w:styleId="daaabaaaaabaaaabaaaa">
    <w:name w:val="daaabaaaaabaaaabaaaa"/>
    <w:rPr>
      <w:rFonts w:ascii="Times New Roman" w:hAnsi="Times New Roman"/>
      <w:b/>
      <w:i w:val="0"/>
      <w:color w:val="000000"/>
      <w:sz w:val="22"/>
      <w:u w:val="none"/>
    </w:rPr>
  </w:style>
  <w:style w:type="paragraph" w:customStyle="1" w:styleId="daaabaaaaabaaaabaaaab">
    <w:name w:val="daaabaaaaabaaaabaaaab"/>
    <w:rPr>
      <w:rFonts w:ascii="Times New Roman" w:hAnsi="Times New Roman"/>
      <w:b w:val="0"/>
      <w:i w:val="0"/>
      <w:color w:val="000000"/>
      <w:sz w:val="22"/>
      <w:u w:val="none"/>
    </w:rPr>
  </w:style>
  <w:style w:type="paragraph" w:customStyle="1" w:styleId="daaabaaaaabaaaabaaaaba">
    <w:name w:val="daaabaaaaabaaaabaaaaba"/>
    <w:rPr>
      <w:rFonts w:ascii="Times New Roman" w:hAnsi="Times New Roman"/>
      <w:b w:val="0"/>
      <w:i w:val="0"/>
      <w:color w:val="000000"/>
      <w:sz w:val="22"/>
      <w:u w:val="none"/>
    </w:rPr>
  </w:style>
  <w:style w:type="paragraph" w:customStyle="1" w:styleId="daaabaaaaabaaaabaaaabaa">
    <w:name w:val="daaabaaaaabaaaabaaaabaa"/>
    <w:rPr>
      <w:rFonts w:ascii="Times New Roman" w:hAnsi="Times New Roman"/>
      <w:b w:val="0"/>
      <w:i w:val="0"/>
      <w:color w:val="000000"/>
      <w:sz w:val="22"/>
      <w:u w:val="none"/>
    </w:rPr>
  </w:style>
  <w:style w:type="paragraph" w:customStyle="1" w:styleId="daaabaaaaabaaaabaaaabaaa">
    <w:name w:val="daaabaaaaabaaaabaaaabaaa"/>
    <w:rPr>
      <w:rFonts w:ascii="Times New Roman" w:hAnsi="Times New Roman"/>
      <w:b w:val="0"/>
      <w:i w:val="0"/>
      <w:color w:val="000000"/>
      <w:sz w:val="22"/>
      <w:u w:val="none"/>
    </w:rPr>
  </w:style>
  <w:style w:type="paragraph" w:customStyle="1" w:styleId="daaabaaaaabaaaabaaaabaaaa">
    <w:name w:val="daaabaaaaabaaaabaaaabaaaa"/>
    <w:rPr>
      <w:rFonts w:ascii="Times New Roman" w:hAnsi="Times New Roman"/>
      <w:b/>
      <w:i w:val="0"/>
      <w:color w:val="000000"/>
      <w:sz w:val="22"/>
      <w:u w:val="none"/>
    </w:rPr>
  </w:style>
  <w:style w:type="paragraph" w:customStyle="1" w:styleId="daaabaaaaabaaaabaaaabaaaab">
    <w:name w:val="daaabaaaaabaaaabaaaabaaaab"/>
    <w:rPr>
      <w:rFonts w:ascii="Times New Roman" w:hAnsi="Times New Roman"/>
      <w:b w:val="0"/>
      <w:i w:val="0"/>
      <w:color w:val="000000"/>
      <w:sz w:val="22"/>
      <w:u w:val="none"/>
    </w:rPr>
  </w:style>
  <w:style w:type="paragraph" w:customStyle="1" w:styleId="daaabaaaaabaaaabaaaabaaaaba">
    <w:name w:val="daaabaaaaabaaaabaaaabaaaaba"/>
    <w:rPr>
      <w:rFonts w:ascii="Times New Roman" w:hAnsi="Times New Roman"/>
      <w:b w:val="0"/>
      <w:i w:val="0"/>
      <w:color w:val="000000"/>
      <w:sz w:val="22"/>
      <w:u w:val="none"/>
    </w:rPr>
  </w:style>
  <w:style w:type="paragraph" w:customStyle="1" w:styleId="daaabaaaaabaaaabaaaabaaaabaa">
    <w:name w:val="daaabaaaaabaaaabaaaabaaaabaa"/>
    <w:rPr>
      <w:rFonts w:ascii="Times New Roman" w:hAnsi="Times New Roman"/>
      <w:b/>
      <w:i w:val="0"/>
      <w:color w:val="000000"/>
      <w:sz w:val="22"/>
      <w:u w:val="none"/>
    </w:rPr>
  </w:style>
  <w:style w:type="paragraph" w:customStyle="1" w:styleId="daaabaaaaabaaaabaaaabaaaabaab">
    <w:name w:val="daaabaaaaabaaaabaaaabaaaabaab"/>
    <w:rPr>
      <w:rFonts w:ascii="Times New Roman" w:hAnsi="Times New Roman"/>
      <w:b w:val="0"/>
      <w:i w:val="0"/>
      <w:color w:val="000000"/>
      <w:sz w:val="22"/>
      <w:u w:val="none"/>
    </w:rPr>
  </w:style>
  <w:style w:type="paragraph" w:customStyle="1" w:styleId="daaabaaaaabaaaabaaaabaaaabaaba">
    <w:name w:val="daaabaaaaabaaaabaaaabaaaabaaba"/>
    <w:rPr>
      <w:rFonts w:ascii="Times New Roman" w:hAnsi="Times New Roman"/>
      <w:b w:val="0"/>
      <w:i w:val="0"/>
      <w:color w:val="000000"/>
      <w:sz w:val="22"/>
      <w:u w:val="none"/>
    </w:rPr>
  </w:style>
  <w:style w:type="paragraph" w:customStyle="1" w:styleId="daaabaaaaabaaaabaaaabaaaabaabaa">
    <w:name w:val="daaabaaaaabaaaabaaaabaaaabaabaa"/>
    <w:rPr>
      <w:rFonts w:ascii="Times New Roman" w:hAnsi="Times New Roman"/>
      <w:b w:val="0"/>
      <w:i w:val="0"/>
      <w:color w:val="000000"/>
      <w:sz w:val="22"/>
      <w:u w:val="none"/>
    </w:rPr>
  </w:style>
  <w:style w:type="paragraph" w:customStyle="1" w:styleId="daaabaaaaabaaaabaaaabaaaabaabaaa">
    <w:name w:val="daaabaaaaabaaaabaaaabaaaabaabaaa"/>
    <w:rPr>
      <w:rFonts w:ascii="Times New Roman" w:hAnsi="Times New Roman"/>
      <w:b/>
      <w:i w:val="0"/>
      <w:color w:val="000000"/>
      <w:sz w:val="22"/>
      <w:u w:val="none"/>
    </w:rPr>
  </w:style>
  <w:style w:type="paragraph" w:customStyle="1" w:styleId="daaabaaaaabaaaabaaaabaaaabaabaaab">
    <w:name w:val="daaabaaaaabaaaabaaaabaaaabaabaaab"/>
    <w:rPr>
      <w:rFonts w:ascii="Times New Roman" w:hAnsi="Times New Roman"/>
      <w:b w:val="0"/>
      <w:i w:val="0"/>
      <w:color w:val="000000"/>
      <w:sz w:val="22"/>
      <w:u w:val="none"/>
    </w:rPr>
  </w:style>
  <w:style w:type="paragraph" w:customStyle="1" w:styleId="daaabaaaaabaaaabaaaabaaaabaabaaaba">
    <w:name w:val="daaabaaaaabaaaabaaaabaaaabaabaaaba"/>
    <w:rPr>
      <w:rFonts w:ascii="Times New Roman" w:hAnsi="Times New Roman"/>
      <w:b w:val="0"/>
      <w:i w:val="0"/>
      <w:color w:val="000000"/>
      <w:sz w:val="22"/>
      <w:u w:val="none"/>
    </w:rPr>
  </w:style>
  <w:style w:type="paragraph" w:customStyle="1" w:styleId="daaabaaaaabaaaabaaaabaaaabaabaaabaa">
    <w:name w:val="daaabaaaaabaaaabaaaabaaaabaabaaabaa"/>
    <w:rPr>
      <w:rFonts w:ascii="Times New Roman" w:hAnsi="Times New Roman"/>
      <w:b w:val="0"/>
      <w:i w:val="0"/>
      <w:color w:val="000000"/>
      <w:sz w:val="22"/>
      <w:u w:val="none"/>
    </w:rPr>
  </w:style>
  <w:style w:type="paragraph" w:customStyle="1" w:styleId="daaabaaaaabaaaabaaaabaaaabaabaaabaaa">
    <w:name w:val="daaabaaaaabaaaabaaaabaaaabaabaaabaaa"/>
    <w:rPr>
      <w:rFonts w:ascii="Times New Roman" w:hAnsi="Times New Roman"/>
      <w:b w:val="0"/>
      <w:i w:val="0"/>
      <w:color w:val="000000"/>
      <w:sz w:val="22"/>
      <w:u w:val="none"/>
    </w:rPr>
  </w:style>
  <w:style w:type="paragraph" w:customStyle="1" w:styleId="daaabaaaaabaaaabaaaabaaaabaabaaabaaaa">
    <w:name w:val="daaabaaaaabaaaabaaaabaaaabaabaaabaaaa"/>
    <w:rPr>
      <w:rFonts w:ascii="Times New Roman" w:hAnsi="Times New Roman"/>
      <w:b w:val="0"/>
      <w:i w:val="0"/>
      <w:color w:val="000000"/>
      <w:sz w:val="22"/>
      <w:u w:val="none"/>
    </w:rPr>
  </w:style>
  <w:style w:type="paragraph" w:customStyle="1" w:styleId="daaabaaaaabaaaabaaaabaaaabaabaaabaaaaa">
    <w:name w:val="daaabaaaaabaaaabaaaabaaaabaabaaabaaaaa"/>
    <w:rPr>
      <w:rFonts w:ascii="Times New Roman" w:hAnsi="Times New Roman"/>
      <w:b/>
      <w:i w:val="0"/>
      <w:color w:val="000000"/>
      <w:sz w:val="22"/>
      <w:u w:val="none"/>
    </w:rPr>
  </w:style>
  <w:style w:type="paragraph" w:customStyle="1" w:styleId="daaabaaaaabaaaabaaaabaaaabaabaaabaaaaab">
    <w:name w:val="daaabaaaaabaaaabaaaabaaaabaabaaabaaaaab"/>
    <w:rPr>
      <w:rFonts w:ascii="Times New Roman" w:hAnsi="Times New Roman"/>
      <w:b w:val="0"/>
      <w:i w:val="0"/>
      <w:color w:val="000000"/>
      <w:sz w:val="22"/>
      <w:u w:val="none"/>
    </w:rPr>
  </w:style>
  <w:style w:type="paragraph" w:customStyle="1" w:styleId="daaabaaaaabaaaabaaaabaaaabaabaaabaaaaaba">
    <w:name w:val="daaabaaaaabaaaabaaaabaaaabaabaaabaaaaaba"/>
    <w:rPr>
      <w:rFonts w:ascii="Times New Roman" w:hAnsi="Times New Roman"/>
      <w:b w:val="0"/>
      <w:i w:val="0"/>
      <w:color w:val="000000"/>
      <w:sz w:val="22"/>
      <w:u w:val="none"/>
    </w:rPr>
  </w:style>
  <w:style w:type="paragraph" w:customStyle="1" w:styleId="daaabaaaaabaaaabaaaabaaaabaabaaabaaaaabaa">
    <w:name w:val="daaabaaaaabaaaabaaaabaaaabaabaaabaaaaabaa"/>
    <w:rPr>
      <w:rFonts w:ascii="Times New Roman" w:hAnsi="Times New Roman"/>
      <w:b w:val="0"/>
      <w:i w:val="0"/>
      <w:color w:val="000000"/>
      <w:sz w:val="22"/>
      <w:u w:val="none"/>
    </w:rPr>
  </w:style>
  <w:style w:type="paragraph" w:customStyle="1" w:styleId="daaabaaaaabaaaabaaaabaaaabaabaaabaaaaabaaa">
    <w:name w:val="daaabaaaaabaaaabaaaabaaaabaabaaabaaaaabaaa"/>
    <w:rPr>
      <w:rFonts w:ascii="Times New Roman" w:hAnsi="Times New Roman"/>
      <w:b w:val="0"/>
      <w:i w:val="0"/>
      <w:color w:val="000000"/>
      <w:sz w:val="22"/>
      <w:u w:val="none"/>
    </w:rPr>
  </w:style>
  <w:style w:type="paragraph" w:customStyle="1" w:styleId="daaabaaaaabaaaabaaaabaaaabaabaaabaaaaabaaaa">
    <w:name w:val="daaabaaaaabaaaabaaaabaaaabaabaaabaaaaabaaaa"/>
    <w:rPr>
      <w:rFonts w:ascii="Times New Roman" w:hAnsi="Times New Roman"/>
      <w:b w:val="0"/>
      <w:i w:val="0"/>
      <w:color w:val="000000"/>
      <w:sz w:val="22"/>
      <w:u w:val="none"/>
    </w:rPr>
  </w:style>
  <w:style w:type="paragraph" w:customStyle="1" w:styleId="daaabaaaaabaaaabaaaabaaaabaabaaabaaaaabaaaaa">
    <w:name w:val="daaabaaaaabaaaabaaaabaaaabaabaaabaaaaabaaaaa"/>
    <w:rPr>
      <w:rFonts w:ascii="Times New Roman" w:hAnsi="Times New Roman"/>
      <w:b/>
      <w:i w:val="0"/>
      <w:color w:val="000000"/>
      <w:sz w:val="22"/>
      <w:u w:val="none"/>
    </w:rPr>
  </w:style>
  <w:style w:type="paragraph" w:customStyle="1" w:styleId="daaabaaaaabaaaabaaaabaaaabaabaaabaaaaabaaaaab">
    <w:name w:val="daaabaaaaabaaaabaaaabaaaabaabaaabaaaaab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