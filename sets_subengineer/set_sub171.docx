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Pick up the wrong statement from the following :</w:t>
      </w:r>
    </w:p>
    <w:p>
      <w:pPr>
        <w:pStyle w:val="aa"/>
        <w:keepNext w:val="0"/>
        <w:keepLines w:val="0"/>
        <w:pageBreakBefore w:val="0"/>
        <w:widowControl/>
        <w:spacing w:before="0" w:after="160"/>
        <w:jc w:val="left"/>
      </w:pPr>
      <w:r>
        <w:t xml:space="preserve">    a. the diaphragm is placed between the eyepiece and the objective but nearer to the later</w:t>
      </w:r>
    </w:p>
    <w:p>
      <w:pPr>
        <w:pStyle w:val="aab"/>
        <w:keepNext w:val="0"/>
        <w:keepLines w:val="0"/>
        <w:pageBreakBefore w:val="0"/>
        <w:widowControl/>
        <w:spacing w:before="0" w:after="160"/>
        <w:jc w:val="left"/>
      </w:pPr>
      <w:r>
        <w:t xml:space="preserve">    b. the outer component of the objective is a double-convex lens of crown glass</w:t>
      </w:r>
    </w:p>
    <w:p>
      <w:pPr>
        <w:pStyle w:val="aaba"/>
        <w:keepNext w:val="0"/>
        <w:keepLines w:val="0"/>
        <w:pageBreakBefore w:val="0"/>
        <w:widowControl/>
        <w:spacing w:before="0" w:after="160"/>
        <w:jc w:val="left"/>
      </w:pPr>
      <w:r>
        <w:t xml:space="preserve">    c. the inner component of the objective is a flint glass, convexo-concave</w:t>
      </w:r>
    </w:p>
    <w:p>
      <w:pPr>
        <w:pStyle w:val="aab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Pick up the correct statement from the following :</w:t>
      </w:r>
    </w:p>
    <w:p>
      <w:pPr>
        <w:pStyle w:val="ba"/>
        <w:keepNext w:val="0"/>
        <w:keepLines w:val="0"/>
        <w:pageBreakBefore w:val="0"/>
        <w:widowControl/>
        <w:spacing w:before="0" w:after="160"/>
        <w:jc w:val="left"/>
      </w:pPr>
      <w:r>
        <w:t xml:space="preserve">    a. with both handles in his left hand, the chain man throws out the chain with his right hand and the second chain man assists him to free it from knots</w:t>
      </w:r>
    </w:p>
    <w:p>
      <w:pPr>
        <w:pStyle w:val="baa"/>
        <w:keepNext w:val="0"/>
        <w:keepLines w:val="0"/>
        <w:pageBreakBefore w:val="0"/>
        <w:widowControl/>
        <w:spacing w:before="0" w:after="160"/>
        <w:jc w:val="left"/>
      </w:pPr>
      <w:r>
        <w:t xml:space="preserve">    b. the follower of the chaining operation should be more experienced than the leader</w:t>
      </w:r>
    </w:p>
    <w:p>
      <w:pPr>
        <w:pStyle w:val="baaa"/>
        <w:keepNext w:val="0"/>
        <w:keepLines w:val="0"/>
        <w:pageBreakBefore w:val="0"/>
        <w:widowControl/>
        <w:spacing w:before="0" w:after="160"/>
        <w:jc w:val="left"/>
      </w:pPr>
      <w:r>
        <w:t xml:space="preserve">    c. at the end of the tenth chain length, the two chain men meet and the ten arrows are handed over to the leader</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The zero of the graduated circle of a prismatic compass is located at</w:t>
      </w:r>
    </w:p>
    <w:p>
      <w:pPr>
        <w:pStyle w:val="baaaaba"/>
        <w:keepNext w:val="0"/>
        <w:keepLines w:val="0"/>
        <w:pageBreakBefore w:val="0"/>
        <w:widowControl/>
        <w:spacing w:before="0" w:after="160"/>
        <w:jc w:val="left"/>
      </w:pPr>
      <w:r>
        <w:t xml:space="preserve">    a. north end</w:t>
      </w:r>
    </w:p>
    <w:p>
      <w:pPr>
        <w:pStyle w:val="baaaabaa"/>
        <w:keepNext w:val="0"/>
        <w:keepLines w:val="0"/>
        <w:pageBreakBefore w:val="0"/>
        <w:widowControl/>
        <w:spacing w:before="0" w:after="160"/>
        <w:jc w:val="left"/>
      </w:pPr>
      <w:r>
        <w:t xml:space="preserve">    b. east end</w:t>
      </w:r>
    </w:p>
    <w:p>
      <w:pPr>
        <w:pStyle w:val="baaaabaaa"/>
        <w:keepNext w:val="0"/>
        <w:keepLines w:val="0"/>
        <w:pageBreakBefore w:val="0"/>
        <w:widowControl/>
        <w:spacing w:before="0" w:after="160"/>
        <w:jc w:val="left"/>
      </w:pPr>
      <w:r>
        <w:t xml:space="preserve">    c. south end</w:t>
      </w:r>
    </w:p>
    <w:p>
      <w:pPr>
        <w:pStyle w:val="baaaabaaab"/>
        <w:keepNext w:val="0"/>
        <w:keepLines w:val="0"/>
        <w:pageBreakBefore w:val="0"/>
        <w:widowControl/>
        <w:spacing w:before="0" w:after="160"/>
        <w:jc w:val="left"/>
      </w:pPr>
      <w:r>
        <w:t xml:space="preserve">    d. west end.</w:t>
      </w:r>
    </w:p>
    <w:p>
      <w:pPr>
        <w:pStyle w:val="baaaabaaaba"/>
        <w:keepNext w:val="0"/>
        <w:keepLines w:val="0"/>
        <w:pageBreakBefore w:val="0"/>
        <w:widowControl/>
        <w:spacing w:before="0" w:after="160"/>
        <w:jc w:val="left"/>
      </w:pPr>
      <w:r>
        <w:t>4. Transition curves are introduced at either end of a circular curve, to obtain</w:t>
      </w:r>
    </w:p>
    <w:p>
      <w:pPr>
        <w:pStyle w:val="baaaabaaabaa"/>
        <w:keepNext w:val="0"/>
        <w:keepLines w:val="0"/>
        <w:pageBreakBefore w:val="0"/>
        <w:widowControl/>
        <w:spacing w:before="0" w:after="160"/>
        <w:jc w:val="left"/>
      </w:pPr>
      <w:r>
        <w:t xml:space="preserve">    a. gradually decrease of curvature from zero at the tangent point to the specified quantity at the junction of the transition curve with main curve</w:t>
      </w:r>
    </w:p>
    <w:p>
      <w:pPr>
        <w:pStyle w:val="baaaabaaabaaa"/>
        <w:keepNext w:val="0"/>
        <w:keepLines w:val="0"/>
        <w:pageBreakBefore w:val="0"/>
        <w:widowControl/>
        <w:spacing w:before="0" w:after="160"/>
        <w:jc w:val="left"/>
      </w:pPr>
      <w:r>
        <w:t xml:space="preserve">    b. gradual increase of super-elevation from zero at the tangent point to the specified amount at the junction of the transition curve with main curve</w:t>
      </w:r>
    </w:p>
    <w:p>
      <w:pPr>
        <w:pStyle w:val="baaaabaaabaaab"/>
        <w:keepNext w:val="0"/>
        <w:keepLines w:val="0"/>
        <w:pageBreakBefore w:val="0"/>
        <w:widowControl/>
        <w:spacing w:before="0" w:after="160"/>
        <w:jc w:val="left"/>
      </w:pPr>
      <w:r>
        <w:t xml:space="preserve">    c. gradual change of gradient from zero at the tangent point to the specified amount at the junction of the transition curve with main curve</w:t>
      </w:r>
    </w:p>
    <w:p>
      <w:pPr>
        <w:pStyle w:val="baaaabaaabaaaba"/>
        <w:keepNext w:val="0"/>
        <w:keepLines w:val="0"/>
        <w:pageBreakBefore w:val="0"/>
        <w:widowControl/>
        <w:spacing w:before="0" w:after="160"/>
        <w:jc w:val="left"/>
      </w:pPr>
      <w:r>
        <w:t xml:space="preserve">    d. none of these.</w:t>
      </w:r>
    </w:p>
    <w:p>
      <w:pPr>
        <w:pStyle w:val="baaaabaaabaaabaa"/>
        <w:keepNext w:val="0"/>
        <w:keepLines w:val="0"/>
        <w:pageBreakBefore w:val="0"/>
        <w:widowControl/>
        <w:spacing w:before="0" w:after="160"/>
        <w:jc w:val="left"/>
      </w:pPr>
      <w:r>
        <w:t>5. Pick up the correct statement from the following:</w:t>
      </w:r>
    </w:p>
    <w:p>
      <w:pPr>
        <w:pStyle w:val="baaaabaaabaaabaaa"/>
        <w:keepNext w:val="0"/>
        <w:keepLines w:val="0"/>
        <w:pageBreakBefore w:val="0"/>
        <w:widowControl/>
        <w:spacing w:before="0" w:after="160"/>
        <w:jc w:val="left"/>
      </w:pPr>
      <w:r>
        <w:t xml:space="preserve">    a. Blistering may be cured by applying water paint finished with oil paint dried with a little copal varnish</w:t>
      </w:r>
    </w:p>
    <w:p>
      <w:pPr>
        <w:pStyle w:val="baaaabaaabaaabaaaa"/>
        <w:keepNext w:val="0"/>
        <w:keepLines w:val="0"/>
        <w:pageBreakBefore w:val="0"/>
        <w:widowControl/>
        <w:spacing w:before="0" w:after="160"/>
        <w:jc w:val="left"/>
      </w:pPr>
      <w:r>
        <w:t xml:space="preserve">    b. Cracked paints may be cured by removing paint and giving a fresh coat of paint</w:t>
      </w:r>
    </w:p>
    <w:p>
      <w:pPr>
        <w:pStyle w:val="baaaabaaabaaabaaaaa"/>
        <w:keepNext w:val="0"/>
        <w:keepLines w:val="0"/>
        <w:pageBreakBefore w:val="0"/>
        <w:widowControl/>
        <w:spacing w:before="0" w:after="160"/>
        <w:jc w:val="left"/>
      </w:pPr>
      <w:r>
        <w:t xml:space="preserve">    c. Crawling paints may be cured by sand preparing the surface and giving a fresh coat with plenty of turps</w:t>
      </w:r>
    </w:p>
    <w:p>
      <w:pPr>
        <w:pStyle w:val="baaaabaaabaaabaaaaaa"/>
        <w:keepNext w:val="0"/>
        <w:keepLines w:val="0"/>
        <w:pageBreakBefore w:val="0"/>
        <w:widowControl/>
        <w:spacing w:before="0" w:after="160"/>
        <w:jc w:val="left"/>
      </w:pPr>
      <w:r>
        <w:t xml:space="preserve">    d. All the above.</w:t>
      </w:r>
    </w:p>
    <w:p>
      <w:pPr>
        <w:pStyle w:val="baaaabaaabaaabaaaaaab"/>
        <w:keepNext w:val="0"/>
        <w:keepLines w:val="0"/>
        <w:pageBreakBefore w:val="0"/>
        <w:widowControl/>
        <w:spacing w:before="0" w:after="160"/>
        <w:jc w:val="left"/>
      </w:pPr>
      <w:r>
        <w:t>6. A good quality stone absorbs water less than</w:t>
      </w:r>
    </w:p>
    <w:p>
      <w:pPr>
        <w:pStyle w:val="baaaabaaabaaabaaaaaaba"/>
        <w:keepNext w:val="0"/>
        <w:keepLines w:val="0"/>
        <w:pageBreakBefore w:val="0"/>
        <w:widowControl/>
        <w:spacing w:before="0" w:after="160"/>
        <w:jc w:val="left"/>
      </w:pPr>
      <w:r>
        <w:t xml:space="preserve">    a. 5%</w:t>
      </w:r>
    </w:p>
    <w:p>
      <w:pPr>
        <w:pStyle w:val="baaaabaaabaaabaaaaaabab"/>
        <w:keepNext w:val="0"/>
        <w:keepLines w:val="0"/>
        <w:pageBreakBefore w:val="0"/>
        <w:widowControl/>
        <w:spacing w:before="0" w:after="160"/>
        <w:jc w:val="left"/>
      </w:pPr>
      <w:r>
        <w:t xml:space="preserve">    b. 10%</w:t>
      </w:r>
    </w:p>
    <w:p>
      <w:pPr>
        <w:pStyle w:val="baaaabaaabaaabaaaaaababa"/>
        <w:keepNext w:val="0"/>
        <w:keepLines w:val="0"/>
        <w:pageBreakBefore w:val="0"/>
        <w:widowControl/>
        <w:spacing w:before="0" w:after="160"/>
        <w:jc w:val="left"/>
      </w:pPr>
      <w:r>
        <w:t xml:space="preserve">    c. 15%</w:t>
      </w:r>
    </w:p>
    <w:p>
      <w:pPr>
        <w:pStyle w:val="baaaabaaabaaabaaaaaababaa"/>
        <w:keepNext w:val="0"/>
        <w:keepLines w:val="0"/>
        <w:pageBreakBefore w:val="0"/>
        <w:widowControl/>
        <w:spacing w:before="0" w:after="160"/>
        <w:jc w:val="left"/>
      </w:pPr>
      <w:r>
        <w:t xml:space="preserve">    d. 20%</w:t>
      </w:r>
    </w:p>
    <w:p>
      <w:pPr>
        <w:pStyle w:val="baaaabaaabaaabaaaaaababaaa"/>
        <w:keepNext w:val="0"/>
        <w:keepLines w:val="0"/>
        <w:pageBreakBefore w:val="0"/>
        <w:widowControl/>
        <w:spacing w:before="0" w:after="160"/>
        <w:jc w:val="left"/>
      </w:pPr>
      <w:r>
        <w:t>7. Durability of building stone is affected by its</w:t>
      </w:r>
    </w:p>
    <w:p>
      <w:pPr>
        <w:pStyle w:val="baaaabaaabaaabaaaaaababaaaa"/>
        <w:keepNext w:val="0"/>
        <w:keepLines w:val="0"/>
        <w:pageBreakBefore w:val="0"/>
        <w:widowControl/>
        <w:spacing w:before="0" w:after="160"/>
        <w:jc w:val="left"/>
      </w:pPr>
      <w:r>
        <w:t xml:space="preserve">    a. texture</w:t>
      </w:r>
    </w:p>
    <w:p>
      <w:pPr>
        <w:pStyle w:val="baaaabaaabaaabaaaaaababaaaaa"/>
        <w:keepNext w:val="0"/>
        <w:keepLines w:val="0"/>
        <w:pageBreakBefore w:val="0"/>
        <w:widowControl/>
        <w:spacing w:before="0" w:after="160"/>
        <w:jc w:val="left"/>
      </w:pPr>
      <w:r>
        <w:t xml:space="preserve">    b. resistance to atmosphere</w:t>
      </w:r>
    </w:p>
    <w:p>
      <w:pPr>
        <w:pStyle w:val="baaaabaaabaaabaaaaaababaaaaaa"/>
        <w:keepNext w:val="0"/>
        <w:keepLines w:val="0"/>
        <w:pageBreakBefore w:val="0"/>
        <w:widowControl/>
        <w:spacing w:before="0" w:after="160"/>
        <w:jc w:val="left"/>
      </w:pPr>
      <w:r>
        <w:t xml:space="preserve">    c. location in structure</w:t>
      </w:r>
    </w:p>
    <w:p>
      <w:pPr>
        <w:pStyle w:val="baaaabaaabaaabaaaaaababaaaaaaa"/>
        <w:keepNext w:val="0"/>
        <w:keepLines w:val="0"/>
        <w:pageBreakBefore w:val="0"/>
        <w:widowControl/>
        <w:spacing w:before="0" w:after="160"/>
        <w:jc w:val="left"/>
      </w:pPr>
      <w:r>
        <w:t xml:space="preserve">    d. all the above.</w:t>
      </w:r>
    </w:p>
    <w:p>
      <w:pPr>
        <w:pStyle w:val="baaaabaaabaaabaaaaaababaaaaaaab"/>
        <w:keepNext w:val="0"/>
        <w:keepLines w:val="0"/>
        <w:pageBreakBefore w:val="0"/>
        <w:widowControl/>
        <w:spacing w:before="0" w:after="160"/>
        <w:jc w:val="left"/>
      </w:pPr>
      <w:r>
        <w:t>8. The rock generally used for roofing, is</w:t>
      </w:r>
    </w:p>
    <w:p>
      <w:pPr>
        <w:pStyle w:val="baaaabaaabaaabaaaaaababaaaaaaaba"/>
        <w:keepNext w:val="0"/>
        <w:keepLines w:val="0"/>
        <w:pageBreakBefore w:val="0"/>
        <w:widowControl/>
        <w:spacing w:before="0" w:after="160"/>
        <w:jc w:val="left"/>
      </w:pPr>
      <w:r>
        <w:t xml:space="preserve">    a. granite</w:t>
      </w:r>
    </w:p>
    <w:p>
      <w:pPr>
        <w:pStyle w:val="baaaabaaabaaabaaaaaababaaaaaaabaa"/>
        <w:keepNext w:val="0"/>
        <w:keepLines w:val="0"/>
        <w:pageBreakBefore w:val="0"/>
        <w:widowControl/>
        <w:spacing w:before="0" w:after="160"/>
        <w:jc w:val="left"/>
      </w:pPr>
      <w:r>
        <w:t xml:space="preserve">    b. basalt</w:t>
      </w:r>
    </w:p>
    <w:p>
      <w:pPr>
        <w:pStyle w:val="baaaabaaabaaabaaaaaababaaaaaaabaaa"/>
        <w:keepNext w:val="0"/>
        <w:keepLines w:val="0"/>
        <w:pageBreakBefore w:val="0"/>
        <w:widowControl/>
        <w:spacing w:before="0" w:after="160"/>
        <w:jc w:val="left"/>
      </w:pPr>
      <w:r>
        <w:t xml:space="preserve">    c. slate</w:t>
      </w:r>
    </w:p>
    <w:p>
      <w:pPr>
        <w:pStyle w:val="baaaabaaabaaabaaaaaababaaaaaaabaaab"/>
        <w:keepNext w:val="0"/>
        <w:keepLines w:val="0"/>
        <w:pageBreakBefore w:val="0"/>
        <w:widowControl/>
        <w:spacing w:before="0" w:after="160"/>
        <w:jc w:val="left"/>
      </w:pPr>
      <w:r>
        <w:t xml:space="preserve">    d. pumice.</w:t>
      </w:r>
    </w:p>
    <w:p>
      <w:pPr>
        <w:pStyle w:val="baaaabaaabaaabaaaaaababaaaaaaabaaaba"/>
        <w:keepNext w:val="0"/>
        <w:keepLines w:val="0"/>
        <w:pageBreakBefore w:val="0"/>
        <w:widowControl/>
        <w:spacing w:before="0" w:after="160"/>
        <w:jc w:val="left"/>
      </w:pPr>
      <w:r>
        <w:t>9. For a strongest rectangular beam cut from a circular log, the ratio of the width and depth, is</w:t>
      </w:r>
    </w:p>
    <w:p>
      <w:pPr>
        <w:pStyle w:val="baaaabaaabaaabaaaaaababaaaaaaabaaabaa"/>
        <w:keepNext w:val="0"/>
        <w:keepLines w:val="0"/>
        <w:pageBreakBefore w:val="0"/>
        <w:widowControl/>
        <w:spacing w:before="0" w:after="160"/>
        <w:jc w:val="left"/>
      </w:pPr>
      <w:r>
        <w:t xml:space="preserve">    a. 0.404</w:t>
      </w:r>
    </w:p>
    <w:p>
      <w:pPr>
        <w:pStyle w:val="baaaabaaabaaabaaaaaababaaaaaaabaaabaaa"/>
        <w:keepNext w:val="0"/>
        <w:keepLines w:val="0"/>
        <w:pageBreakBefore w:val="0"/>
        <w:widowControl/>
        <w:spacing w:before="0" w:after="160"/>
        <w:jc w:val="left"/>
      </w:pPr>
      <w:r>
        <w:t xml:space="preserve">    b. 0.505</w:t>
      </w:r>
    </w:p>
    <w:p>
      <w:pPr>
        <w:pStyle w:val="baaaabaaabaaabaaaaaababaaaaaaabaaabaaaa"/>
        <w:keepNext w:val="0"/>
        <w:keepLines w:val="0"/>
        <w:pageBreakBefore w:val="0"/>
        <w:widowControl/>
        <w:spacing w:before="0" w:after="160"/>
        <w:jc w:val="left"/>
      </w:pPr>
      <w:r>
        <w:t xml:space="preserve">    c. 0.606</w:t>
      </w:r>
    </w:p>
    <w:p>
      <w:pPr>
        <w:pStyle w:val="baaaabaaabaaabaaaaaababaaaaaaabaaabaaaaa"/>
        <w:keepNext w:val="0"/>
        <w:keepLines w:val="0"/>
        <w:pageBreakBefore w:val="0"/>
        <w:widowControl/>
        <w:spacing w:before="0" w:after="160"/>
        <w:jc w:val="left"/>
      </w:pPr>
      <w:r>
        <w:t xml:space="preserve">    d. 0.707</w:t>
      </w:r>
    </w:p>
    <w:p>
      <w:pPr>
        <w:pStyle w:val="baaaabaaabaaabaaaaaababaaaaaaabaaabaaaaab"/>
        <w:keepNext w:val="0"/>
        <w:keepLines w:val="0"/>
        <w:pageBreakBefore w:val="0"/>
        <w:widowControl/>
        <w:spacing w:before="0" w:after="160"/>
        <w:jc w:val="left"/>
      </w:pPr>
      <w:r>
        <w:t>10. Pick up the correct statement from the following:</w:t>
      </w:r>
    </w:p>
    <w:p>
      <w:pPr>
        <w:pStyle w:val="baaaabaaabaaabaaaaaababaaaaaaabaaabaaaaaba"/>
        <w:keepNext w:val="0"/>
        <w:keepLines w:val="0"/>
        <w:pageBreakBefore w:val="0"/>
        <w:widowControl/>
        <w:spacing w:before="0" w:after="160"/>
        <w:jc w:val="left"/>
      </w:pPr>
      <w:r>
        <w:t xml:space="preserve">    a. Mcg = (M M2 + r2) where letters carry their usual meanings</w:t>
      </w:r>
    </w:p>
    <w:p>
      <w:pPr>
        <w:pStyle w:val="baaaabaaabaaabaaaaaababaaaaaaabaaabaaaaabaa"/>
        <w:keepNext w:val="0"/>
        <w:keepLines w:val="0"/>
        <w:pageBreakBefore w:val="0"/>
        <w:widowControl/>
        <w:spacing w:before="0" w:after="160"/>
        <w:jc w:val="left"/>
      </w:pPr>
      <w:r>
        <w:t xml:space="preserve">    b. Tcp = m2 + T2 where letters carry their usual meanings</w:t>
      </w:r>
    </w:p>
    <w:p>
      <w:pPr>
        <w:pStyle w:val="baaaabaaabaaabaaaaaababaaaaaaabaaabaaaaabaaa"/>
        <w:keepNext w:val="0"/>
        <w:keepLines w:val="0"/>
        <w:pageBreakBefore w:val="0"/>
        <w:widowControl/>
        <w:spacing w:before="0" w:after="160"/>
        <w:jc w:val="left"/>
      </w:pPr>
      <w:r>
        <w:t xml:space="preserve">    c. The torque which when acting alone would produce maximum shear stress equal to the maximum shear stress caused by the combined bending and torsion, is called equivalent torque</w:t>
      </w:r>
    </w:p>
    <w:p>
      <w:pPr>
        <w:pStyle w:val="baaaabaaabaaabaaaaaababaaaaaaabaaabaaaaabaaaa"/>
        <w:keepNext w:val="0"/>
        <w:keepLines w:val="0"/>
        <w:pageBreakBefore w:val="0"/>
        <w:widowControl/>
        <w:spacing w:before="0" w:after="160"/>
        <w:jc w:val="left"/>
      </w:pPr>
      <w:r>
        <w:t xml:space="preserve">    d. All the above.</w:t>
      </w:r>
    </w:p>
    <w:p>
      <w:pPr>
        <w:pStyle w:val="baaaabaaabaaabaaaaaababaaaaaaabaaabaaaaabaaaab"/>
        <w:keepNext w:val="0"/>
        <w:keepLines w:val="0"/>
        <w:pageBreakBefore w:val="0"/>
        <w:widowControl/>
        <w:spacing w:before="0" w:after="160"/>
        <w:jc w:val="left"/>
      </w:pPr>
      <w:r>
        <w:t>11. As the elastic limit reaches, tensile strain</w:t>
      </w:r>
    </w:p>
    <w:p>
      <w:pPr>
        <w:pStyle w:val="baaaabaaabaaabaaaaaababaaaaaaabaaabaaaaabaaaaba"/>
        <w:keepNext w:val="0"/>
        <w:keepLines w:val="0"/>
        <w:pageBreakBefore w:val="0"/>
        <w:widowControl/>
        <w:spacing w:before="0" w:after="160"/>
        <w:jc w:val="left"/>
      </w:pPr>
      <w:r>
        <w:t xml:space="preserve">    a. increases more rapidly</w:t>
      </w:r>
    </w:p>
    <w:p>
      <w:pPr>
        <w:pStyle w:val="baaaabaaabaaabaaaaaababaaaaaaabaaabaaaaabaaaabab"/>
        <w:keepNext w:val="0"/>
        <w:keepLines w:val="0"/>
        <w:pageBreakBefore w:val="0"/>
        <w:widowControl/>
        <w:spacing w:before="0" w:after="160"/>
        <w:jc w:val="left"/>
      </w:pPr>
      <w:r>
        <w:t xml:space="preserve">    b. decreases more rapidly</w:t>
      </w:r>
    </w:p>
    <w:p>
      <w:pPr>
        <w:pStyle w:val="baaaabaaabaaabaaaaaababaaaaaaabaaabaaaaabaaaababa"/>
        <w:keepNext w:val="0"/>
        <w:keepLines w:val="0"/>
        <w:pageBreakBefore w:val="0"/>
        <w:widowControl/>
        <w:spacing w:before="0" w:after="160"/>
        <w:jc w:val="left"/>
      </w:pPr>
      <w:r>
        <w:t xml:space="preserve">    c. increases in proportion to the stress</w:t>
      </w:r>
    </w:p>
    <w:p>
      <w:pPr>
        <w:pStyle w:val="baaaabaaabaaabaaaaaababaaaaaaabaaabaaaaabaaaababaa"/>
        <w:keepNext w:val="0"/>
        <w:keepLines w:val="0"/>
        <w:pageBreakBefore w:val="0"/>
        <w:widowControl/>
        <w:spacing w:before="0" w:after="160"/>
        <w:jc w:val="left"/>
      </w:pPr>
      <w:r>
        <w:t xml:space="preserve">    d. decreases in proportion to the stress.</w:t>
      </w:r>
    </w:p>
    <w:p>
      <w:pPr>
        <w:pStyle w:val="baaaabaaabaaabaaaaaababaaaaaaabaaabaaaaabaaaababaaa"/>
        <w:keepNext w:val="0"/>
        <w:keepLines w:val="0"/>
        <w:pageBreakBefore w:val="0"/>
        <w:widowControl/>
        <w:spacing w:before="0" w:after="160"/>
        <w:jc w:val="left"/>
      </w:pPr>
      <w:r>
        <w:t>12. The maximum deflection of</w:t>
      </w:r>
    </w:p>
    <w:p>
      <w:pPr>
        <w:pStyle w:val="baaaabaaabaaabaaaaaababaaaaaaabaaabaaaaabaaaababaaaa"/>
        <w:keepNext w:val="0"/>
        <w:keepLines w:val="0"/>
        <w:pageBreakBefore w:val="0"/>
        <w:widowControl/>
        <w:spacing w:before="0" w:after="160"/>
        <w:jc w:val="left"/>
      </w:pPr>
      <w:r>
        <w:t xml:space="preserve">    a. a fixed ended beam carrying a distributed load over the span is </w:t>
      </w:r>
    </w:p>
    <w:p>
      <w:pPr>
        <w:pStyle w:val="baaaabaaabaaabaaaaaababaaaaaaabaaabaaaaabaaaababaaaaa"/>
        <w:keepNext w:val="0"/>
        <w:keepLines w:val="0"/>
        <w:pageBreakBefore w:val="0"/>
        <w:widowControl/>
        <w:spacing w:before="0" w:after="160"/>
        <w:jc w:val="left"/>
      </w:pPr>
      <w:r>
        <w:t xml:space="preserve">    b. a fixed ended beam carrying a concentrated load at the mid span is </w:t>
      </w:r>
    </w:p>
    <w:p>
      <w:pPr>
        <w:pStyle w:val="baaaabaaabaaabaaaaaababaaaaaaabaaabaaaaabaaaababaaaaaa"/>
        <w:keepNext w:val="0"/>
        <w:keepLines w:val="0"/>
        <w:pageBreakBefore w:val="0"/>
        <w:widowControl/>
        <w:spacing w:before="0" w:after="160"/>
        <w:jc w:val="left"/>
      </w:pPr>
      <w:r>
        <w:t xml:space="preserve">    c. a cantilever beam subjected to a moment M at the free end is </w:t>
      </w:r>
    </w:p>
    <w:p>
      <w:pPr>
        <w:pStyle w:val="baaaabaaabaaabaaaaaababaaaaaaabaaabaaaaabaaaababaaaaaaa"/>
        <w:keepNext w:val="0"/>
        <w:keepLines w:val="0"/>
        <w:pageBreakBefore w:val="0"/>
        <w:widowControl/>
        <w:spacing w:before="0" w:after="160"/>
        <w:jc w:val="left"/>
      </w:pPr>
      <w:r>
        <w:t xml:space="preserve">    d. All the above.</w:t>
      </w:r>
    </w:p>
    <w:p>
      <w:pPr>
        <w:pStyle w:val="baaaabaaabaaabaaaaaababaaaaaaabaaabaaaaabaaaababaaaaaaab"/>
        <w:keepNext w:val="0"/>
        <w:keepLines w:val="0"/>
        <w:pageBreakBefore w:val="0"/>
        <w:widowControl/>
        <w:spacing w:before="0" w:after="160"/>
        <w:jc w:val="left"/>
      </w:pPr>
      <w:r>
        <w:t>13. An independent mass of a fluid does not posses</w:t>
      </w:r>
    </w:p>
    <w:p>
      <w:pPr>
        <w:pStyle w:val="baaaabaaabaaabaaaaaababaaaaaaabaaabaaaaabaaaababaaaaaaaba"/>
        <w:keepNext w:val="0"/>
        <w:keepLines w:val="0"/>
        <w:pageBreakBefore w:val="0"/>
        <w:widowControl/>
        <w:spacing w:before="0" w:after="160"/>
        <w:jc w:val="left"/>
      </w:pPr>
      <w:r>
        <w:t xml:space="preserve">    a. elevation energy</w:t>
      </w:r>
    </w:p>
    <w:p>
      <w:pPr>
        <w:pStyle w:val="baaaabaaabaaabaaaaaababaaaaaaabaaabaaaaabaaaababaaaaaaabaa"/>
        <w:keepNext w:val="0"/>
        <w:keepLines w:val="0"/>
        <w:pageBreakBefore w:val="0"/>
        <w:widowControl/>
        <w:spacing w:before="0" w:after="160"/>
        <w:jc w:val="left"/>
      </w:pPr>
      <w:r>
        <w:t xml:space="preserve">    b. kinetic energy</w:t>
      </w:r>
    </w:p>
    <w:p>
      <w:pPr>
        <w:pStyle w:val="baaaabaaabaaabaaaaaababaaaaaaabaaabaaaaabaaaababaaaaaaabaaa"/>
        <w:keepNext w:val="0"/>
        <w:keepLines w:val="0"/>
        <w:pageBreakBefore w:val="0"/>
        <w:widowControl/>
        <w:spacing w:before="0" w:after="160"/>
        <w:jc w:val="left"/>
      </w:pPr>
      <w:r>
        <w:t xml:space="preserve">    c. pressure energy</w:t>
      </w:r>
    </w:p>
    <w:p>
      <w:pPr>
        <w:pStyle w:val="baaaabaaabaaabaaaaaababaaaaaaabaaabaaaaabaaaababaaaaaaabaaab"/>
        <w:keepNext w:val="0"/>
        <w:keepLines w:val="0"/>
        <w:pageBreakBefore w:val="0"/>
        <w:widowControl/>
        <w:spacing w:before="0" w:after="160"/>
        <w:jc w:val="left"/>
      </w:pPr>
      <w:r>
        <w:t xml:space="preserve">    d. none of these.</w:t>
      </w:r>
    </w:p>
    <w:p>
      <w:pPr>
        <w:pStyle w:val="baaaabaaabaaabaaaaaababaaaaaaabaaabaaaaabaaaababaaaaaaabaaaba"/>
        <w:keepNext w:val="0"/>
        <w:keepLines w:val="0"/>
        <w:pageBreakBefore w:val="0"/>
        <w:widowControl/>
        <w:spacing w:before="0" w:after="160"/>
        <w:jc w:val="left"/>
      </w:pPr>
      <w:r>
        <w:t>14. In a venturimeter, the divergent cone is kept</w:t>
      </w:r>
    </w:p>
    <w:p>
      <w:pPr>
        <w:pStyle w:val="baaaabaaabaaabaaaaaababaaaaaaabaaabaaaaabaaaababaaaaaaabaaabaa"/>
        <w:keepNext w:val="0"/>
        <w:keepLines w:val="0"/>
        <w:pageBreakBefore w:val="0"/>
        <w:widowControl/>
        <w:spacing w:before="0" w:after="160"/>
        <w:jc w:val="left"/>
      </w:pPr>
      <w:r>
        <w:t xml:space="preserve">    a. shorter than convergent cone</w:t>
      </w:r>
    </w:p>
    <w:p>
      <w:pPr>
        <w:pStyle w:val="baaaabaaabaaabaaaaaababaaaaaaabaaabaaaaabaaaababaaaaaaabaaabaaa"/>
        <w:keepNext w:val="0"/>
        <w:keepLines w:val="0"/>
        <w:pageBreakBefore w:val="0"/>
        <w:widowControl/>
        <w:spacing w:before="0" w:after="160"/>
        <w:jc w:val="left"/>
      </w:pPr>
      <w:r>
        <w:t xml:space="preserve">    b. equal to covergent cone</w:t>
      </w:r>
    </w:p>
    <w:p>
      <w:pPr>
        <w:pStyle w:val="baaaabaaabaaabaaaaaababaaaaaaabaaabaaaaabaaaababaaaaaaabaaabaaaa"/>
        <w:keepNext w:val="0"/>
        <w:keepLines w:val="0"/>
        <w:pageBreakBefore w:val="0"/>
        <w:widowControl/>
        <w:spacing w:before="0" w:after="160"/>
        <w:jc w:val="left"/>
      </w:pPr>
      <w:r>
        <w:t xml:space="preserve">    c. longer than convergent cone</w:t>
      </w:r>
    </w:p>
    <w:p>
      <w:pPr>
        <w:pStyle w:val="baaaabaaabaaabaaaaaababaaaaaaabaaabaaaaabaaaababaaaaaaabaaabaaaab"/>
        <w:keepNext w:val="0"/>
        <w:keepLines w:val="0"/>
        <w:pageBreakBefore w:val="0"/>
        <w:widowControl/>
        <w:spacing w:before="0" w:after="160"/>
        <w:jc w:val="left"/>
      </w:pPr>
      <w:r>
        <w:t xml:space="preserve">    d. none of these.</w:t>
      </w:r>
    </w:p>
    <w:p>
      <w:pPr>
        <w:pStyle w:val="baaaabaaabaaabaaaaaababaaaaaaabaaabaaaaabaaaababaaaaaaabaaabaaaaba"/>
        <w:keepNext w:val="0"/>
        <w:keepLines w:val="0"/>
        <w:pageBreakBefore w:val="0"/>
        <w:widowControl/>
        <w:spacing w:before="0" w:after="160"/>
        <w:jc w:val="left"/>
      </w:pPr>
      <w:r>
        <w:t>15. The upper surface of the weir over which water flows, is known as</w:t>
      </w:r>
    </w:p>
    <w:p>
      <w:pPr>
        <w:pStyle w:val="baaaabaaabaaabaaaaaababaaaaaaabaaabaaaaabaaaababaaaaaaabaaabaaaabaa"/>
        <w:keepNext w:val="0"/>
        <w:keepLines w:val="0"/>
        <w:pageBreakBefore w:val="0"/>
        <w:widowControl/>
        <w:spacing w:before="0" w:after="160"/>
        <w:jc w:val="left"/>
      </w:pPr>
      <w:r>
        <w:t xml:space="preserve">    a. vein</w:t>
      </w:r>
    </w:p>
    <w:p>
      <w:pPr>
        <w:pStyle w:val="baaaabaaabaaabaaaaaababaaaaaaabaaabaaaaabaaaababaaaaaaabaaabaaaabaaa"/>
        <w:keepNext w:val="0"/>
        <w:keepLines w:val="0"/>
        <w:pageBreakBefore w:val="0"/>
        <w:widowControl/>
        <w:spacing w:before="0" w:after="160"/>
        <w:jc w:val="left"/>
      </w:pPr>
      <w:r>
        <w:t xml:space="preserve">    b. nappe</w:t>
      </w:r>
    </w:p>
    <w:p>
      <w:pPr>
        <w:pStyle w:val="baaaabaaabaaabaaaaaababaaaaaaabaaabaaaaabaaaababaaaaaaabaaabaaaabaaaa"/>
        <w:keepNext w:val="0"/>
        <w:keepLines w:val="0"/>
        <w:pageBreakBefore w:val="0"/>
        <w:widowControl/>
        <w:spacing w:before="0" w:after="160"/>
        <w:jc w:val="left"/>
      </w:pPr>
      <w:r>
        <w:t xml:space="preserve">    c. sill</w:t>
      </w:r>
    </w:p>
    <w:p>
      <w:pPr>
        <w:pStyle w:val="baaaabaaabaaabaaaaaababaaaaaaabaaabaaaaabaaaababaaaaaaabaaabaaaabaaaab"/>
        <w:keepNext w:val="0"/>
        <w:keepLines w:val="0"/>
        <w:pageBreakBefore w:val="0"/>
        <w:widowControl/>
        <w:spacing w:before="0" w:after="160"/>
        <w:jc w:val="left"/>
      </w:pPr>
      <w:r>
        <w:t xml:space="preserve">    d. none of these.</w:t>
      </w:r>
    </w:p>
    <w:p>
      <w:pPr>
        <w:pStyle w:val="baaaabaaabaaabaaaaaababaaaaaaabaaabaaaaabaaaababaaaaaaabaaabaaaabaaaaba"/>
        <w:keepNext w:val="0"/>
        <w:keepLines w:val="0"/>
        <w:pageBreakBefore w:val="0"/>
        <w:widowControl/>
        <w:spacing w:before="0" w:after="160"/>
        <w:jc w:val="left"/>
      </w:pPr>
      <w:r>
        <w:t>16. If the volume of a liquid weighing 3000 kg is 4 cubic metres, 0.75 is its</w:t>
      </w:r>
    </w:p>
    <w:p>
      <w:pPr>
        <w:pStyle w:val="baaaabaaabaaabaaaaaababaaaaaaabaaabaaaaabaaaababaaaaaaabaaabaaaabaaaabaa"/>
        <w:keepNext w:val="0"/>
        <w:keepLines w:val="0"/>
        <w:pageBreakBefore w:val="0"/>
        <w:widowControl/>
        <w:spacing w:before="0" w:after="160"/>
        <w:jc w:val="left"/>
      </w:pPr>
      <w:r>
        <w:t xml:space="preserve">    a. specific weight</w:t>
      </w:r>
    </w:p>
    <w:p>
      <w:pPr>
        <w:pStyle w:val="baaaabaaabaaabaaaaaababaaaaaaabaaabaaaaabaaaababaaaaaaabaaabaaaabaaaabaaa"/>
        <w:keepNext w:val="0"/>
        <w:keepLines w:val="0"/>
        <w:pageBreakBefore w:val="0"/>
        <w:widowControl/>
        <w:spacing w:before="0" w:after="160"/>
        <w:jc w:val="left"/>
      </w:pPr>
      <w:r>
        <w:t xml:space="preserve">    b. specific mass</w:t>
      </w:r>
    </w:p>
    <w:p>
      <w:pPr>
        <w:pStyle w:val="baaaabaaabaaabaaaaaababaaaaaaabaaabaaaaabaaaababaaaaaaabaaabaaaabaaaabaaaa"/>
        <w:keepNext w:val="0"/>
        <w:keepLines w:val="0"/>
        <w:pageBreakBefore w:val="0"/>
        <w:widowControl/>
        <w:spacing w:before="0" w:after="160"/>
        <w:jc w:val="left"/>
      </w:pPr>
      <w:r>
        <w:t xml:space="preserve">    c. specific gravity</w:t>
      </w:r>
    </w:p>
    <w:p>
      <w:pPr>
        <w:pStyle w:val="baaaabaaabaaabaaaaaababaaaaaaabaaabaaaaabaaaababaaaaaaabaaabaaaabaaaabaaaab"/>
        <w:keepNext w:val="0"/>
        <w:keepLines w:val="0"/>
        <w:pageBreakBefore w:val="0"/>
        <w:widowControl/>
        <w:spacing w:before="0" w:after="160"/>
        <w:jc w:val="left"/>
      </w:pPr>
      <w:r>
        <w:t xml:space="preserve">    d. none of these.</w:t>
      </w:r>
    </w:p>
    <w:p>
      <w:pPr>
        <w:pStyle w:val="baaaabaaabaaabaaaaaababaaaaaaabaaabaaaaabaaaababaaaaaaabaaabaaaabaaaabaaaaba"/>
        <w:keepNext w:val="0"/>
        <w:keepLines w:val="0"/>
        <w:pageBreakBefore w:val="0"/>
        <w:widowControl/>
        <w:spacing w:before="0" w:after="160"/>
        <w:jc w:val="left"/>
      </w:pPr>
      <w:r>
        <w:t>17. The compression index of a soil</w:t>
      </w:r>
    </w:p>
    <w:p>
      <w:pPr>
        <w:pStyle w:val="baaaabaaabaaabaaaaaababaaaaaaabaaabaaaaabaaaababaaaaaaabaaabaaaabaaaabaaaabaa"/>
        <w:keepNext w:val="0"/>
        <w:keepLines w:val="0"/>
        <w:pageBreakBefore w:val="0"/>
        <w:widowControl/>
        <w:spacing w:before="0" w:after="160"/>
        <w:jc w:val="left"/>
      </w:pPr>
      <w:r>
        <w:t xml:space="preserve">    a. decreases with an increase in the liquid limit</w:t>
      </w:r>
    </w:p>
    <w:p>
      <w:pPr>
        <w:pStyle w:val="baaaabaaabaaabaaaaaababaaaaaaabaaabaaaaabaaaababaaaaaaabaaabaaaabaaaabaaaabaaa"/>
        <w:keepNext w:val="0"/>
        <w:keepLines w:val="0"/>
        <w:pageBreakBefore w:val="0"/>
        <w:widowControl/>
        <w:spacing w:before="0" w:after="160"/>
        <w:jc w:val="left"/>
      </w:pPr>
      <w:r>
        <w:t xml:space="preserve">    b. increases with an increase in the liquid limit</w:t>
      </w:r>
    </w:p>
    <w:p>
      <w:pPr>
        <w:pStyle w:val="baaaabaaabaaabaaaaaababaaaaaaabaaabaaaaabaaaababaaaaaaabaaabaaaabaaaabaaaabaaab"/>
        <w:keepNext w:val="0"/>
        <w:keepLines w:val="0"/>
        <w:pageBreakBefore w:val="0"/>
        <w:widowControl/>
        <w:spacing w:before="0" w:after="160"/>
        <w:jc w:val="left"/>
      </w:pPr>
      <w:r>
        <w:t xml:space="preserve">    c. decreases with an increase in the plastic limit</w:t>
      </w:r>
    </w:p>
    <w:p>
      <w:pPr>
        <w:pStyle w:val="baaaabaaabaaabaaaaaababaaaaaaabaaabaaaaabaaaababaaaaaaabaaabaaaabaaaabaaaabaaaba"/>
        <w:keepNext w:val="0"/>
        <w:keepLines w:val="0"/>
        <w:pageBreakBefore w:val="0"/>
        <w:widowControl/>
        <w:spacing w:before="0" w:after="160"/>
        <w:jc w:val="left"/>
      </w:pPr>
      <w:r>
        <w:t xml:space="preserve">    d. is not related with plastic limit.</w:t>
      </w:r>
    </w:p>
    <w:p>
      <w:pPr>
        <w:pStyle w:val="baaaabaaabaaabaaaaaababaaaaaaabaaabaaaaabaaaababaaaaaaabaaabaaaabaaaabaaaabaaabaa"/>
        <w:keepNext w:val="0"/>
        <w:keepLines w:val="0"/>
        <w:pageBreakBefore w:val="0"/>
        <w:widowControl/>
        <w:spacing w:before="0" w:after="160"/>
        <w:jc w:val="left"/>
      </w:pPr>
      <w:r>
        <w:t>18. Pick up the correct statement from the following :</w:t>
      </w:r>
    </w:p>
    <w:p>
      <w:pPr>
        <w:pStyle w:val="baaaabaaabaaabaaaaaababaaaaaaabaaabaaaaabaaaababaaaaaaabaaabaaaabaaaabaaaabaaabaaa"/>
        <w:keepNext w:val="0"/>
        <w:keepLines w:val="0"/>
        <w:pageBreakBefore w:val="0"/>
        <w:widowControl/>
        <w:spacing w:before="0" w:after="160"/>
        <w:jc w:val="left"/>
      </w:pPr>
      <w:r>
        <w:t xml:space="preserve">    a. To an agriculturist, soil is the substance existing on the earth's surface, which grows and develops plants</w:t>
      </w:r>
    </w:p>
    <w:p>
      <w:pPr>
        <w:pStyle w:val="baaaabaaabaaabaaaaaababaaaaaaabaaabaaaaabaaaababaaaaaaabaaabaaaabaaaabaaaabaaabaaaa"/>
        <w:keepNext w:val="0"/>
        <w:keepLines w:val="0"/>
        <w:pageBreakBefore w:val="0"/>
        <w:widowControl/>
        <w:spacing w:before="0" w:after="160"/>
        <w:jc w:val="left"/>
      </w:pPr>
      <w:r>
        <w:t xml:space="preserve">    b. To a geologist, soil is the material in a relatively thin surface zone within which roots occur, and rest of the crust is termed as rock irrespective of hardness</w:t>
      </w:r>
    </w:p>
    <w:p>
      <w:pPr>
        <w:pStyle w:val="baaaabaaabaaabaaaaaababaaaaaaabaaabaaaaabaaaababaaaaaaabaaabaaaabaaaabaaaabaaabaaaaa"/>
        <w:keepNext w:val="0"/>
        <w:keepLines w:val="0"/>
        <w:pageBreakBefore w:val="0"/>
        <w:widowControl/>
        <w:spacing w:before="0" w:after="160"/>
        <w:jc w:val="left"/>
      </w:pPr>
      <w:r>
        <w:t xml:space="preserve">    c. To an engineer, soil is the unaggregated and uncemented deposits of minerals and organic particles covering the earth's crust</w:t>
      </w:r>
    </w:p>
    <w:p>
      <w:pPr>
        <w:pStyle w:val="baaaabaaabaaabaaaaaababaaaaaaabaaabaaaaabaaaababaaaaaaabaaabaaaabaaaabaaaabaaabaaaaaa"/>
        <w:keepNext w:val="0"/>
        <w:keepLines w:val="0"/>
        <w:pageBreakBefore w:val="0"/>
        <w:widowControl/>
        <w:spacing w:before="0" w:after="160"/>
        <w:jc w:val="left"/>
      </w:pPr>
      <w:r>
        <w:t xml:space="preserve">    d. All the above.</w:t>
      </w:r>
    </w:p>
    <w:p>
      <w:pPr>
        <w:pStyle w:val="baaaabaaabaaabaaaaaababaaaaaaabaaabaaaaabaaaababaaaaaaabaaabaaaabaaaabaaaabaaabaaaaaab"/>
        <w:keepNext w:val="0"/>
        <w:keepLines w:val="0"/>
        <w:pageBreakBefore w:val="0"/>
        <w:widowControl/>
        <w:spacing w:before="0" w:after="160"/>
        <w:jc w:val="left"/>
      </w:pPr>
      <w:r>
        <w:t>19. The slip at critical angle, is generally known</w:t>
      </w:r>
    </w:p>
    <w:p>
      <w:pPr>
        <w:pStyle w:val="baaaabaaabaaabaaaaaababaaaaaaabaaabaaaaabaaaababaaaaaaabaaabaaaabaaaabaaaabaaabaaaaaaba"/>
        <w:keepNext w:val="0"/>
        <w:keepLines w:val="0"/>
        <w:pageBreakBefore w:val="0"/>
        <w:widowControl/>
        <w:spacing w:before="0" w:after="160"/>
        <w:jc w:val="left"/>
      </w:pPr>
      <w:r>
        <w:t xml:space="preserve">    a. δ 1-line</w:t>
      </w:r>
    </w:p>
    <w:p>
      <w:pPr>
        <w:pStyle w:val="baaaabaaabaaabaaaaaababaaaaaaabaaabaaaaabaaaababaaaaaaabaaabaaaabaaaabaaaabaaabaaaaaabaa"/>
        <w:keepNext w:val="0"/>
        <w:keepLines w:val="0"/>
        <w:pageBreakBefore w:val="0"/>
        <w:widowControl/>
        <w:spacing w:before="0" w:after="160"/>
        <w:jc w:val="left"/>
      </w:pPr>
      <w:r>
        <w:t xml:space="preserve">    b. rupture plane</w:t>
      </w:r>
    </w:p>
    <w:p>
      <w:pPr>
        <w:pStyle w:val="baaaabaaabaaabaaaaaababaaaaaaabaaabaaaaabaaaababaaaaaaabaaabaaaabaaaabaaaabaaabaaaaaabaaa"/>
        <w:keepNext w:val="0"/>
        <w:keepLines w:val="0"/>
        <w:pageBreakBefore w:val="0"/>
        <w:widowControl/>
        <w:spacing w:before="0" w:after="160"/>
        <w:jc w:val="left"/>
      </w:pPr>
      <w:r>
        <w:t xml:space="preserve">    c. slip plane</w:t>
      </w:r>
    </w:p>
    <w:p>
      <w:pPr>
        <w:pStyle w:val="baaaabaaabaaabaaaaaababaaaaaaabaaabaaaaabaaaababaaaaaaabaaabaaaabaaaabaaaabaaabaaaaaabaaaa"/>
        <w:keepNext w:val="0"/>
        <w:keepLines w:val="0"/>
        <w:pageBreakBefore w:val="0"/>
        <w:widowControl/>
        <w:spacing w:before="0" w:after="160"/>
        <w:jc w:val="left"/>
      </w:pPr>
      <w:r>
        <w:t xml:space="preserve">    d. all the above.</w:t>
      </w:r>
    </w:p>
    <w:p>
      <w:pPr>
        <w:pStyle w:val="baaaabaaabaaabaaaaaababaaaaaaabaaabaaaaabaaaababaaaaaaabaaabaaaabaaaabaaaabaaabaaaaaabaaaab"/>
        <w:keepNext w:val="0"/>
        <w:keepLines w:val="0"/>
        <w:pageBreakBefore w:val="0"/>
        <w:widowControl/>
        <w:spacing w:before="0" w:after="160"/>
        <w:jc w:val="left"/>
      </w:pPr>
      <w:r>
        <w:t>20. The fluid generally used for grouting is</w:t>
      </w:r>
    </w:p>
    <w:p>
      <w:pPr>
        <w:pStyle w:val="baaaabaaabaaabaaaaaababaaaaaaabaaabaaaaabaaaababaaaaaaabaaabaaaabaaaabaaaabaaabaaaaaabaaaaba"/>
        <w:keepNext w:val="0"/>
        <w:keepLines w:val="0"/>
        <w:pageBreakBefore w:val="0"/>
        <w:widowControl/>
        <w:spacing w:before="0" w:after="160"/>
        <w:jc w:val="left"/>
      </w:pPr>
      <w:r>
        <w:t xml:space="preserve">    a. clay suspension</w:t>
      </w:r>
    </w:p>
    <w:p>
      <w:pPr>
        <w:pStyle w:val="baaaabaaabaaabaaaaaababaaaaaaabaaabaaaaabaaaababaaaaaaabaaabaaaabaaaabaaaabaaabaaaaaabaaaabaa"/>
        <w:keepNext w:val="0"/>
        <w:keepLines w:val="0"/>
        <w:pageBreakBefore w:val="0"/>
        <w:widowControl/>
        <w:spacing w:before="0" w:after="160"/>
        <w:jc w:val="left"/>
      </w:pPr>
      <w:r>
        <w:t xml:space="preserve">    b. sodium silicate</w:t>
      </w:r>
    </w:p>
    <w:p>
      <w:pPr>
        <w:pStyle w:val="baaaabaaabaaabaaaaaababaaaaaaabaaabaaaaabaaaababaaaaaaabaaabaaaabaaaabaaaabaaabaaaaaabaaaabaaa"/>
        <w:keepNext w:val="0"/>
        <w:keepLines w:val="0"/>
        <w:pageBreakBefore w:val="0"/>
        <w:widowControl/>
        <w:spacing w:before="0" w:after="160"/>
        <w:jc w:val="left"/>
      </w:pPr>
      <w:r>
        <w:t xml:space="preserve">    c. bitumen emulsion</w:t>
      </w:r>
    </w:p>
    <w:p>
      <w:pPr>
        <w:pStyle w:val="baaaabaaabaaabaaaaaababaaaaaaabaaabaaaaabaaaababaaaaaaabaaabaaaabaaaabaaaabaaabaaaaaabaaaabaaaa"/>
        <w:keepNext w:val="0"/>
        <w:keepLines w:val="0"/>
        <w:pageBreakBefore w:val="0"/>
        <w:widowControl/>
        <w:spacing w:before="0" w:after="160"/>
        <w:jc w:val="left"/>
      </w:pPr>
      <w:r>
        <w:t xml:space="preserve">    d. all the above.</w:t>
      </w:r>
    </w:p>
    <w:p>
      <w:pPr>
        <w:pStyle w:val="baaaabaaabaaabaaaaaababaaaaaaabaaabaaaaabaaaababaaaaaaabaaabaaaabaaaabaaaabaaabaaaaaabaaaabaaaab"/>
        <w:keepNext w:val="0"/>
        <w:keepLines w:val="0"/>
        <w:pageBreakBefore w:val="0"/>
        <w:widowControl/>
        <w:spacing w:before="0" w:after="160"/>
        <w:jc w:val="left"/>
      </w:pPr>
      <w:r>
        <w:t>21. In the zone of R.C.C. beam where shear stress is less than 5 kg/cm2, nominal reinforcement is provided at a pitch of</w:t>
      </w:r>
    </w:p>
    <w:p>
      <w:pPr>
        <w:pStyle w:val="baaaabaaabaaabaaaaaababaaaaaaabaaabaaaaabaaaababaaaaaaabaaabaaaabaaaabaaaabaaabaaaaaabaaaabaaaaba"/>
        <w:keepNext w:val="0"/>
        <w:keepLines w:val="0"/>
        <w:pageBreakBefore w:val="0"/>
        <w:widowControl/>
        <w:spacing w:before="0" w:after="160"/>
        <w:jc w:val="left"/>
      </w:pPr>
      <w:r>
        <w:t xml:space="preserve">    a. one-half lever arm of the section</w:t>
      </w:r>
    </w:p>
    <w:p>
      <w:pPr>
        <w:pStyle w:val="baaaabaaabaaabaaaaaababaaaaaaabaaabaaaaabaaaababaaaaaaabaaabaaaabaaaabaaaabaaabaaaaaabaaaabaaaabaa"/>
        <w:keepNext w:val="0"/>
        <w:keepLines w:val="0"/>
        <w:pageBreakBefore w:val="0"/>
        <w:widowControl/>
        <w:spacing w:before="0" w:after="160"/>
        <w:jc w:val="left"/>
      </w:pPr>
      <w:r>
        <w:t xml:space="preserve">    b. one-third lever arm of the section</w:t>
      </w:r>
    </w:p>
    <w:p>
      <w:pPr>
        <w:pStyle w:val="baaaabaaabaaabaaaaaababaaaaaaabaaabaaaaabaaaababaaaaaaabaaabaaaabaaaabaaaabaaabaaaaaabaaaabaaaabaaa"/>
        <w:keepNext w:val="0"/>
        <w:keepLines w:val="0"/>
        <w:pageBreakBefore w:val="0"/>
        <w:widowControl/>
        <w:spacing w:before="0" w:after="160"/>
        <w:jc w:val="left"/>
      </w:pPr>
      <w:r>
        <w:t xml:space="preserve">    c. lever arm of the section</w:t>
      </w:r>
    </w:p>
    <w:p>
      <w:pPr>
        <w:pStyle w:val="baaaabaaabaaabaaaaaababaaaaaaabaaabaaaaabaaaababaaaaaaabaaabaaaabaaaabaaaabaaabaaaaaabaaaabaaaabaaab"/>
        <w:keepNext w:val="0"/>
        <w:keepLines w:val="0"/>
        <w:pageBreakBefore w:val="0"/>
        <w:widowControl/>
        <w:spacing w:before="0" w:after="160"/>
        <w:jc w:val="left"/>
      </w:pPr>
      <w:r>
        <w:t xml:space="preserve">    d. one and half lever arm of the section.</w:t>
      </w:r>
    </w:p>
    <w:p>
      <w:pPr>
        <w:pStyle w:val="c"/>
        <w:keepNext w:val="0"/>
        <w:keepLines w:val="0"/>
        <w:pageBreakBefore w:val="0"/>
        <w:widowControl/>
        <w:spacing w:before="0" w:after="160"/>
        <w:jc w:val="left"/>
      </w:pPr>
      <w:r>
        <w:t>22. If the effective length of a 32 cm diameter R.C.C. column is 4.40 m, its slenderness ratio, is</w:t>
      </w:r>
    </w:p>
    <w:p>
      <w:pPr>
        <w:pStyle w:val="ca"/>
        <w:keepNext w:val="0"/>
        <w:keepLines w:val="0"/>
        <w:pageBreakBefore w:val="0"/>
        <w:widowControl/>
        <w:spacing w:before="0" w:after="160"/>
        <w:jc w:val="left"/>
      </w:pPr>
      <w:r>
        <w:t xml:space="preserve">    a. 45</w:t>
      </w:r>
    </w:p>
    <w:p>
      <w:pPr>
        <w:pStyle w:val="caa"/>
        <w:keepNext w:val="0"/>
        <w:keepLines w:val="0"/>
        <w:pageBreakBefore w:val="0"/>
        <w:widowControl/>
        <w:spacing w:before="0" w:after="160"/>
        <w:jc w:val="left"/>
      </w:pPr>
      <w:r>
        <w:t xml:space="preserve">    b. 50</w:t>
      </w:r>
    </w:p>
    <w:p>
      <w:pPr>
        <w:pStyle w:val="caaa"/>
        <w:keepNext w:val="0"/>
        <w:keepLines w:val="0"/>
        <w:pageBreakBefore w:val="0"/>
        <w:widowControl/>
        <w:spacing w:before="0" w:after="160"/>
        <w:jc w:val="left"/>
      </w:pPr>
      <w:r>
        <w:t xml:space="preserve">    c. 55</w:t>
      </w:r>
    </w:p>
    <w:p>
      <w:pPr>
        <w:pStyle w:val="caaab"/>
        <w:keepNext w:val="0"/>
        <w:keepLines w:val="0"/>
        <w:pageBreakBefore w:val="0"/>
        <w:widowControl/>
        <w:spacing w:before="0" w:after="160"/>
        <w:jc w:val="left"/>
      </w:pPr>
      <w:r>
        <w:t xml:space="preserve">    d. 60</w:t>
      </w:r>
    </w:p>
    <w:p>
      <w:pPr>
        <w:pStyle w:val="caaaba"/>
        <w:keepNext w:val="0"/>
        <w:keepLines w:val="0"/>
        <w:pageBreakBefore w:val="0"/>
        <w:widowControl/>
        <w:spacing w:before="0" w:after="160"/>
        <w:jc w:val="left"/>
      </w:pPr>
      <w:r>
        <w:t>23. A reinforced concrete cantilever beam is 3.6 m long, 25 cm wide and has its lever arm 40 cm. It carries a load of 1200 kg at its free end and vertical stirrups can carry 1800 kg. Assuming concrete to carry one-third of the diagonal tension and ignoring the weight of the beam, the number of shear stirrups required, is</w:t>
      </w:r>
    </w:p>
    <w:p>
      <w:pPr>
        <w:pStyle w:val="caaabaa"/>
        <w:keepNext w:val="0"/>
        <w:keepLines w:val="0"/>
        <w:pageBreakBefore w:val="0"/>
        <w:widowControl/>
        <w:spacing w:before="0" w:after="160"/>
        <w:jc w:val="left"/>
      </w:pPr>
      <w:r>
        <w:t xml:space="preserve">    a. 35</w:t>
      </w:r>
    </w:p>
    <w:p>
      <w:pPr>
        <w:pStyle w:val="caaabaaa"/>
        <w:keepNext w:val="0"/>
        <w:keepLines w:val="0"/>
        <w:pageBreakBefore w:val="0"/>
        <w:widowControl/>
        <w:spacing w:before="0" w:after="160"/>
        <w:jc w:val="left"/>
      </w:pPr>
      <w:r>
        <w:t xml:space="preserve">    b. 40</w:t>
      </w:r>
    </w:p>
    <w:p>
      <w:pPr>
        <w:pStyle w:val="caaabaaab"/>
        <w:keepNext w:val="0"/>
        <w:keepLines w:val="0"/>
        <w:pageBreakBefore w:val="0"/>
        <w:widowControl/>
        <w:spacing w:before="0" w:after="160"/>
        <w:jc w:val="left"/>
      </w:pPr>
      <w:r>
        <w:t xml:space="preserve">    c. 45</w:t>
      </w:r>
    </w:p>
    <w:p>
      <w:pPr>
        <w:pStyle w:val="caaabaaaba"/>
        <w:keepNext w:val="0"/>
        <w:keepLines w:val="0"/>
        <w:pageBreakBefore w:val="0"/>
        <w:widowControl/>
        <w:spacing w:before="0" w:after="160"/>
        <w:jc w:val="left"/>
      </w:pPr>
      <w:r>
        <w:t xml:space="preserve">    d. 50</w:t>
      </w:r>
    </w:p>
    <w:p>
      <w:pPr>
        <w:pStyle w:val="caaabaaabaa"/>
        <w:keepNext w:val="0"/>
        <w:keepLines w:val="0"/>
        <w:pageBreakBefore w:val="0"/>
        <w:widowControl/>
        <w:spacing w:before="0" w:after="160"/>
        <w:jc w:val="left"/>
      </w:pPr>
      <w:r>
        <w:t>24. A very comfortable type of stairs is</w:t>
      </w:r>
    </w:p>
    <w:p>
      <w:pPr>
        <w:pStyle w:val="caaabaaabaaa"/>
        <w:keepNext w:val="0"/>
        <w:keepLines w:val="0"/>
        <w:pageBreakBefore w:val="0"/>
        <w:widowControl/>
        <w:spacing w:before="0" w:after="160"/>
        <w:jc w:val="left"/>
      </w:pPr>
      <w:r>
        <w:t xml:space="preserve">    a. straight</w:t>
      </w:r>
    </w:p>
    <w:p>
      <w:pPr>
        <w:pStyle w:val="caaabaaabaaaa"/>
        <w:keepNext w:val="0"/>
        <w:keepLines w:val="0"/>
        <w:pageBreakBefore w:val="0"/>
        <w:widowControl/>
        <w:spacing w:before="0" w:after="160"/>
        <w:jc w:val="left"/>
      </w:pPr>
      <w:r>
        <w:t xml:space="preserve">    b. dog legged</w:t>
      </w:r>
    </w:p>
    <w:p>
      <w:pPr>
        <w:pStyle w:val="caaabaaabaaaaa"/>
        <w:keepNext w:val="0"/>
        <w:keepLines w:val="0"/>
        <w:pageBreakBefore w:val="0"/>
        <w:widowControl/>
        <w:spacing w:before="0" w:after="160"/>
        <w:jc w:val="left"/>
      </w:pPr>
      <w:r>
        <w:t xml:space="preserve">    c. geometrical</w:t>
      </w:r>
    </w:p>
    <w:p>
      <w:pPr>
        <w:pStyle w:val="caaabaaabaaaaaa"/>
        <w:keepNext w:val="0"/>
        <w:keepLines w:val="0"/>
        <w:pageBreakBefore w:val="0"/>
        <w:widowControl/>
        <w:spacing w:before="0" w:after="160"/>
        <w:jc w:val="left"/>
      </w:pPr>
      <w:r>
        <w:t xml:space="preserve">    d. open newel.</w:t>
      </w:r>
    </w:p>
    <w:p>
      <w:pPr>
        <w:pStyle w:val="caaabaaabaaaaaab"/>
        <w:keepNext w:val="0"/>
        <w:keepLines w:val="0"/>
        <w:pageBreakBefore w:val="0"/>
        <w:widowControl/>
        <w:spacing w:before="0" w:after="160"/>
        <w:jc w:val="left"/>
      </w:pPr>
      <w:r>
        <w:t>25. The type of pointing in which upper side of mortar joints is kept about 12 mm inside the face of the masonry and bottom is kept flushed with face of wall, is</w:t>
      </w:r>
    </w:p>
    <w:p>
      <w:pPr>
        <w:pStyle w:val="caaabaaabaaaaaaba"/>
        <w:keepNext w:val="0"/>
        <w:keepLines w:val="0"/>
        <w:pageBreakBefore w:val="0"/>
        <w:widowControl/>
        <w:spacing w:before="0" w:after="160"/>
        <w:jc w:val="left"/>
      </w:pPr>
      <w:r>
        <w:t xml:space="preserve">    a. truck pointing</w:t>
      </w:r>
    </w:p>
    <w:p>
      <w:pPr>
        <w:pStyle w:val="caaabaaabaaaaaabaa"/>
        <w:keepNext w:val="0"/>
        <w:keepLines w:val="0"/>
        <w:pageBreakBefore w:val="0"/>
        <w:widowControl/>
        <w:spacing w:before="0" w:after="160"/>
        <w:jc w:val="left"/>
      </w:pPr>
      <w:r>
        <w:t xml:space="preserve">    b. recessed pointing</w:t>
      </w:r>
    </w:p>
    <w:p>
      <w:pPr>
        <w:pStyle w:val="caaabaaabaaaaaabaaa"/>
        <w:keepNext w:val="0"/>
        <w:keepLines w:val="0"/>
        <w:pageBreakBefore w:val="0"/>
        <w:widowControl/>
        <w:spacing w:before="0" w:after="160"/>
        <w:jc w:val="left"/>
      </w:pPr>
      <w:r>
        <w:t xml:space="preserve">    c. struck pointing</w:t>
      </w:r>
    </w:p>
    <w:p>
      <w:pPr>
        <w:pStyle w:val="caaabaaabaaaaaabaaab"/>
        <w:keepNext w:val="0"/>
        <w:keepLines w:val="0"/>
        <w:pageBreakBefore w:val="0"/>
        <w:widowControl/>
        <w:spacing w:before="0" w:after="160"/>
        <w:jc w:val="left"/>
      </w:pPr>
      <w:r>
        <w:t xml:space="preserve">    d. grooved pointing.</w:t>
      </w:r>
    </w:p>
    <w:p>
      <w:pPr>
        <w:pStyle w:val="caaabaaabaaaaaabaaaba"/>
        <w:keepNext w:val="0"/>
        <w:keepLines w:val="0"/>
        <w:pageBreakBefore w:val="0"/>
        <w:widowControl/>
        <w:spacing w:before="0" w:after="160"/>
        <w:jc w:val="left"/>
      </w:pPr>
      <w:r>
        <w:t>26. In case of foundations on sandy soil, maximum permissible differential settlement, is usually limited to</w:t>
      </w:r>
    </w:p>
    <w:p>
      <w:pPr>
        <w:pStyle w:val="caaabaaabaaaaaabaaabaa"/>
        <w:keepNext w:val="0"/>
        <w:keepLines w:val="0"/>
        <w:pageBreakBefore w:val="0"/>
        <w:widowControl/>
        <w:spacing w:before="0" w:after="160"/>
        <w:jc w:val="left"/>
      </w:pPr>
      <w:r>
        <w:t xml:space="preserve">    a. 25 mm</w:t>
      </w:r>
    </w:p>
    <w:p>
      <w:pPr>
        <w:pStyle w:val="caaabaaabaaaaaabaaabaab"/>
        <w:keepNext w:val="0"/>
        <w:keepLines w:val="0"/>
        <w:pageBreakBefore w:val="0"/>
        <w:widowControl/>
        <w:spacing w:before="0" w:after="160"/>
        <w:jc w:val="left"/>
      </w:pPr>
      <w:r>
        <w:t xml:space="preserve">    b. 35 mm</w:t>
      </w:r>
    </w:p>
    <w:p>
      <w:pPr>
        <w:pStyle w:val="caaabaaabaaaaaabaaabaaba"/>
        <w:keepNext w:val="0"/>
        <w:keepLines w:val="0"/>
        <w:pageBreakBefore w:val="0"/>
        <w:widowControl/>
        <w:spacing w:before="0" w:after="160"/>
        <w:jc w:val="left"/>
      </w:pPr>
      <w:r>
        <w:t xml:space="preserve">    c. 45 mm</w:t>
      </w:r>
    </w:p>
    <w:p>
      <w:pPr>
        <w:pStyle w:val="caaabaaabaaaaaabaaabaabaa"/>
        <w:keepNext w:val="0"/>
        <w:keepLines w:val="0"/>
        <w:pageBreakBefore w:val="0"/>
        <w:widowControl/>
        <w:spacing w:before="0" w:after="160"/>
        <w:jc w:val="left"/>
      </w:pPr>
      <w:r>
        <w:t xml:space="preserve">    d. 55 mm.</w:t>
      </w:r>
    </w:p>
    <w:p>
      <w:pPr>
        <w:pStyle w:val="caaabaaabaaaaaabaaabaabaaa"/>
        <w:keepNext w:val="0"/>
        <w:keepLines w:val="0"/>
        <w:pageBreakBefore w:val="0"/>
        <w:widowControl/>
        <w:spacing w:before="0" w:after="160"/>
        <w:jc w:val="left"/>
      </w:pPr>
      <w:r>
        <w:t>27. If the effective working time is 7 hours and per batch time of concrete is 3 minutes, the output of a concrete mixer of 150 litre capacity, is</w:t>
      </w:r>
    </w:p>
    <w:p>
      <w:pPr>
        <w:pStyle w:val="caaabaaabaaaaaabaaabaabaaaa"/>
        <w:keepNext w:val="0"/>
        <w:keepLines w:val="0"/>
        <w:pageBreakBefore w:val="0"/>
        <w:widowControl/>
        <w:spacing w:before="0" w:after="160"/>
        <w:jc w:val="left"/>
      </w:pPr>
      <w:r>
        <w:t xml:space="preserve">    a. 15, 900 litres</w:t>
      </w:r>
    </w:p>
    <w:p>
      <w:pPr>
        <w:pStyle w:val="caaabaaabaaaaaabaaabaabaaaaa"/>
        <w:keepNext w:val="0"/>
        <w:keepLines w:val="0"/>
        <w:pageBreakBefore w:val="0"/>
        <w:widowControl/>
        <w:spacing w:before="0" w:after="160"/>
        <w:jc w:val="left"/>
      </w:pPr>
      <w:r>
        <w:t xml:space="preserve">    b. 16, 900 litres</w:t>
      </w:r>
    </w:p>
    <w:p>
      <w:pPr>
        <w:pStyle w:val="caaabaaabaaaaaabaaabaabaaaaaa"/>
        <w:keepNext w:val="0"/>
        <w:keepLines w:val="0"/>
        <w:pageBreakBefore w:val="0"/>
        <w:widowControl/>
        <w:spacing w:before="0" w:after="160"/>
        <w:jc w:val="left"/>
      </w:pPr>
      <w:r>
        <w:t xml:space="preserve">    c. 17, 900 litres</w:t>
      </w:r>
    </w:p>
    <w:p>
      <w:pPr>
        <w:pStyle w:val="caaabaaabaaaaaabaaabaabaaaaaaa"/>
        <w:keepNext w:val="0"/>
        <w:keepLines w:val="0"/>
        <w:pageBreakBefore w:val="0"/>
        <w:widowControl/>
        <w:spacing w:before="0" w:after="160"/>
        <w:jc w:val="left"/>
      </w:pPr>
      <w:r>
        <w:t xml:space="preserve">    d. 18, 900 litres</w:t>
      </w:r>
    </w:p>
    <w:p>
      <w:pPr>
        <w:pStyle w:val="caaabaaabaaaaaabaaabaabaaaaaaab"/>
        <w:keepNext w:val="0"/>
        <w:keepLines w:val="0"/>
        <w:pageBreakBefore w:val="0"/>
        <w:widowControl/>
        <w:spacing w:before="0" w:after="160"/>
        <w:jc w:val="left"/>
      </w:pPr>
      <w:r>
        <w:t>28. The process of hardening the concrete by keeping its surface moist is known</w:t>
      </w:r>
    </w:p>
    <w:p>
      <w:pPr>
        <w:pStyle w:val="caaabaaabaaaaaabaaabaabaaaaaaaba"/>
        <w:keepNext w:val="0"/>
        <w:keepLines w:val="0"/>
        <w:pageBreakBefore w:val="0"/>
        <w:widowControl/>
        <w:spacing w:before="0" w:after="160"/>
        <w:jc w:val="left"/>
      </w:pPr>
      <w:r>
        <w:t xml:space="preserve">    a. wetting</w:t>
      </w:r>
    </w:p>
    <w:p>
      <w:pPr>
        <w:pStyle w:val="caaabaaabaaaaaabaaabaabaaaaaaabaa"/>
        <w:keepNext w:val="0"/>
        <w:keepLines w:val="0"/>
        <w:pageBreakBefore w:val="0"/>
        <w:widowControl/>
        <w:spacing w:before="0" w:after="160"/>
        <w:jc w:val="left"/>
      </w:pPr>
      <w:r>
        <w:t xml:space="preserve">    b. curing</w:t>
      </w:r>
    </w:p>
    <w:p>
      <w:pPr>
        <w:pStyle w:val="caaabaaabaaaaaabaaabaabaaaaaaabaab"/>
        <w:keepNext w:val="0"/>
        <w:keepLines w:val="0"/>
        <w:pageBreakBefore w:val="0"/>
        <w:widowControl/>
        <w:spacing w:before="0" w:after="160"/>
        <w:jc w:val="left"/>
      </w:pPr>
      <w:r>
        <w:t xml:space="preserve">    c. compacting</w:t>
      </w:r>
    </w:p>
    <w:p>
      <w:pPr>
        <w:pStyle w:val="caaabaaabaaaaaabaaabaabaaaaaaabaaba"/>
        <w:keepNext w:val="0"/>
        <w:keepLines w:val="0"/>
        <w:pageBreakBefore w:val="0"/>
        <w:widowControl/>
        <w:spacing w:before="0" w:after="160"/>
        <w:jc w:val="left"/>
      </w:pPr>
      <w:r>
        <w:t xml:space="preserve">    d. none of these.</w:t>
      </w:r>
    </w:p>
    <w:p>
      <w:pPr>
        <w:pStyle w:val="caaabaaabaaaaaabaaabaabaaaaaaabaabaa"/>
        <w:keepNext w:val="0"/>
        <w:keepLines w:val="0"/>
        <w:pageBreakBefore w:val="0"/>
        <w:widowControl/>
        <w:spacing w:before="0" w:after="160"/>
        <w:jc w:val="left"/>
      </w:pPr>
      <w:r>
        <w:t>29. An aquiclude is</w:t>
      </w:r>
    </w:p>
    <w:p>
      <w:pPr>
        <w:pStyle w:val="caaabaaabaaaaaabaaabaabaaaaaaabaabaaa"/>
        <w:keepNext w:val="0"/>
        <w:keepLines w:val="0"/>
        <w:pageBreakBefore w:val="0"/>
        <w:widowControl/>
        <w:spacing w:before="0" w:after="160"/>
        <w:jc w:val="left"/>
      </w:pPr>
      <w:r>
        <w:t xml:space="preserve">    a. a non artesian aquifer</w:t>
      </w:r>
    </w:p>
    <w:p>
      <w:pPr>
        <w:pStyle w:val="caaabaaabaaaaaabaaabaabaaaaaaabaabaaaa"/>
        <w:keepNext w:val="0"/>
        <w:keepLines w:val="0"/>
        <w:pageBreakBefore w:val="0"/>
        <w:widowControl/>
        <w:spacing w:before="0" w:after="160"/>
        <w:jc w:val="left"/>
      </w:pPr>
      <w:r>
        <w:t xml:space="preserve">    b. an artesian acquifer</w:t>
      </w:r>
    </w:p>
    <w:p>
      <w:pPr>
        <w:pStyle w:val="caaabaaabaaaaaabaaabaabaaaaaaabaabaaaaa"/>
        <w:keepNext w:val="0"/>
        <w:keepLines w:val="0"/>
        <w:pageBreakBefore w:val="0"/>
        <w:widowControl/>
        <w:spacing w:before="0" w:after="160"/>
        <w:jc w:val="left"/>
      </w:pPr>
      <w:r>
        <w:t xml:space="preserve">    c. a confined bed of impervious material between acquifers</w:t>
      </w:r>
    </w:p>
    <w:p>
      <w:pPr>
        <w:pStyle w:val="caaabaaabaaaaaabaaabaabaaaaaaabaabaaaaab"/>
        <w:keepNext w:val="0"/>
        <w:keepLines w:val="0"/>
        <w:pageBreakBefore w:val="0"/>
        <w:widowControl/>
        <w:spacing w:before="0" w:after="160"/>
        <w:jc w:val="left"/>
      </w:pPr>
      <w:r>
        <w:t xml:space="preserve">    d. a large water body under ground.</w:t>
      </w:r>
    </w:p>
    <w:p>
      <w:pPr>
        <w:pStyle w:val="caaabaaabaaaaaabaaabaabaaaaaaabaabaaaaaba"/>
        <w:keepNext w:val="0"/>
        <w:keepLines w:val="0"/>
        <w:pageBreakBefore w:val="0"/>
        <w:widowControl/>
        <w:spacing w:before="0" w:after="160"/>
        <w:jc w:val="left"/>
      </w:pPr>
      <w:r>
        <w:t>30. Chlorination of water does not remove</w:t>
      </w:r>
    </w:p>
    <w:p>
      <w:pPr>
        <w:pStyle w:val="caaabaaabaaaaaabaaabaabaaaaaaabaabaaaaabaa"/>
        <w:keepNext w:val="0"/>
        <w:keepLines w:val="0"/>
        <w:pageBreakBefore w:val="0"/>
        <w:widowControl/>
        <w:spacing w:before="0" w:after="160"/>
        <w:jc w:val="left"/>
      </w:pPr>
      <w:r>
        <w:t xml:space="preserve">    a. ammonia content</w:t>
      </w:r>
    </w:p>
    <w:p>
      <w:pPr>
        <w:pStyle w:val="caaabaaabaaaaaabaaabaabaaaaaaabaabaaaaabaaa"/>
        <w:keepNext w:val="0"/>
        <w:keepLines w:val="0"/>
        <w:pageBreakBefore w:val="0"/>
        <w:widowControl/>
        <w:spacing w:before="0" w:after="160"/>
        <w:jc w:val="left"/>
      </w:pPr>
      <w:r>
        <w:t xml:space="preserve">    b. B.O.D.</w:t>
      </w:r>
    </w:p>
    <w:p>
      <w:pPr>
        <w:pStyle w:val="caaabaaabaaaaaabaaabaabaaaaaaabaabaaaaabaaaa"/>
        <w:keepNext w:val="0"/>
        <w:keepLines w:val="0"/>
        <w:pageBreakBefore w:val="0"/>
        <w:widowControl/>
        <w:spacing w:before="0" w:after="160"/>
        <w:jc w:val="left"/>
      </w:pPr>
      <w:r>
        <w:t xml:space="preserve">    c. organic matter content</w:t>
      </w:r>
    </w:p>
    <w:p>
      <w:pPr>
        <w:pStyle w:val="caaabaaabaaaaaabaaabaabaaaaaaabaabaaaaabaaaaa"/>
        <w:keepNext w:val="0"/>
        <w:keepLines w:val="0"/>
        <w:pageBreakBefore w:val="0"/>
        <w:widowControl/>
        <w:spacing w:before="0" w:after="160"/>
        <w:jc w:val="left"/>
      </w:pPr>
      <w:r>
        <w:t xml:space="preserve">    d. dissolved oxygen.</w:t>
      </w:r>
    </w:p>
    <w:p>
      <w:pPr>
        <w:pStyle w:val="caaabaaabaaaaaabaaabaabaaaaaaabaabaaaaabaaaaab"/>
        <w:keepNext w:val="0"/>
        <w:keepLines w:val="0"/>
        <w:pageBreakBefore w:val="0"/>
        <w:widowControl/>
        <w:spacing w:before="0" w:after="160"/>
        <w:jc w:val="left"/>
      </w:pPr>
      <w:r>
        <w:t>31. The sewer pipe which carries sewage from a building for immediate disposal is</w:t>
      </w:r>
    </w:p>
    <w:p>
      <w:pPr>
        <w:pStyle w:val="caaabaaabaaaaaabaaabaabaaaaaaabaabaaaaabaaaaaba"/>
        <w:keepNext w:val="0"/>
        <w:keepLines w:val="0"/>
        <w:pageBreakBefore w:val="0"/>
        <w:widowControl/>
        <w:spacing w:before="0" w:after="160"/>
        <w:jc w:val="left"/>
      </w:pPr>
      <w:r>
        <w:t xml:space="preserve">    a. house sewer</w:t>
      </w:r>
    </w:p>
    <w:p>
      <w:pPr>
        <w:pStyle w:val="caaabaaabaaaaaabaaabaabaaaaaaabaabaaaaabaaaaabab"/>
        <w:keepNext w:val="0"/>
        <w:keepLines w:val="0"/>
        <w:pageBreakBefore w:val="0"/>
        <w:widowControl/>
        <w:spacing w:before="0" w:after="160"/>
        <w:jc w:val="left"/>
      </w:pPr>
      <w:r>
        <w:t xml:space="preserve">    b. lateral sewer</w:t>
      </w:r>
    </w:p>
    <w:p>
      <w:pPr>
        <w:pStyle w:val="caaabaaabaaaaaabaaabaabaaaaaaabaabaaaaabaaaaababa"/>
        <w:keepNext w:val="0"/>
        <w:keepLines w:val="0"/>
        <w:pageBreakBefore w:val="0"/>
        <w:widowControl/>
        <w:spacing w:before="0" w:after="160"/>
        <w:jc w:val="left"/>
      </w:pPr>
      <w:r>
        <w:t xml:space="preserve">    c. intercepting sewer</w:t>
      </w:r>
    </w:p>
    <w:p>
      <w:pPr>
        <w:pStyle w:val="caaabaaabaaaaaabaaabaabaaaaaaabaabaaaaabaaaaababaa"/>
        <w:keepNext w:val="0"/>
        <w:keepLines w:val="0"/>
        <w:pageBreakBefore w:val="0"/>
        <w:widowControl/>
        <w:spacing w:before="0" w:after="160"/>
        <w:jc w:val="left"/>
      </w:pPr>
      <w:r>
        <w:t xml:space="preserve">    d. main sewer.</w:t>
      </w:r>
    </w:p>
    <w:p>
      <w:pPr>
        <w:pStyle w:val="caaabaaabaaaaaabaaabaabaaaaaaabaabaaaaabaaaaababaaa"/>
        <w:keepNext w:val="0"/>
        <w:keepLines w:val="0"/>
        <w:pageBreakBefore w:val="0"/>
        <w:widowControl/>
        <w:spacing w:before="0" w:after="160"/>
        <w:jc w:val="left"/>
      </w:pPr>
      <w:r>
        <w:t>32. The dimensions of a rectangular settling tank are : length 24 m, width 6 m and depth 3 m. If 2 hour detention period for tanks is recommended, the rate of flow of sewage per hour, is</w:t>
      </w:r>
    </w:p>
    <w:p>
      <w:pPr>
        <w:pStyle w:val="caaabaaabaaaaaabaaabaabaaaaaaabaabaaaaabaaaaababaaaa"/>
        <w:keepNext w:val="0"/>
        <w:keepLines w:val="0"/>
        <w:pageBreakBefore w:val="0"/>
        <w:widowControl/>
        <w:spacing w:before="0" w:after="160"/>
        <w:jc w:val="left"/>
      </w:pPr>
      <w:r>
        <w:t xml:space="preserve">    a. 208 cu m</w:t>
      </w:r>
    </w:p>
    <w:p>
      <w:pPr>
        <w:pStyle w:val="caaabaaabaaaaaabaaabaabaaaaaaabaabaaaaabaaaaababaaaaa"/>
        <w:keepNext w:val="0"/>
        <w:keepLines w:val="0"/>
        <w:pageBreakBefore w:val="0"/>
        <w:widowControl/>
        <w:spacing w:before="0" w:after="160"/>
        <w:jc w:val="left"/>
      </w:pPr>
      <w:r>
        <w:t xml:space="preserve">    b. 212 cu m</w:t>
      </w:r>
    </w:p>
    <w:p>
      <w:pPr>
        <w:pStyle w:val="caaabaaabaaaaaabaaabaabaaaaaaabaabaaaaabaaaaababaaaaaa"/>
        <w:keepNext w:val="0"/>
        <w:keepLines w:val="0"/>
        <w:pageBreakBefore w:val="0"/>
        <w:widowControl/>
        <w:spacing w:before="0" w:after="160"/>
        <w:jc w:val="left"/>
      </w:pPr>
      <w:r>
        <w:t xml:space="preserve">    c. 216 cu m</w:t>
      </w:r>
    </w:p>
    <w:p>
      <w:pPr>
        <w:pStyle w:val="caaabaaabaaaaaabaaabaabaaaaaaabaabaaaaabaaaaababaaaaaab"/>
        <w:keepNext w:val="0"/>
        <w:keepLines w:val="0"/>
        <w:pageBreakBefore w:val="0"/>
        <w:widowControl/>
        <w:spacing w:before="0" w:after="160"/>
        <w:jc w:val="left"/>
      </w:pPr>
      <w:r>
        <w:t xml:space="preserve">    d. 220 cu m.</w:t>
      </w:r>
    </w:p>
    <w:p>
      <w:pPr>
        <w:pStyle w:val="caaabaaabaaaaaabaaabaabaaaaaaabaabaaaaabaaaaababaaaaaaba"/>
        <w:keepNext w:val="0"/>
        <w:keepLines w:val="0"/>
        <w:pageBreakBefore w:val="0"/>
        <w:widowControl/>
        <w:spacing w:before="0" w:after="160"/>
        <w:jc w:val="left"/>
      </w:pPr>
      <w:r>
        <w:t>33. Irrigation canals are generally aligned along</w:t>
      </w:r>
    </w:p>
    <w:p>
      <w:pPr>
        <w:pStyle w:val="caaabaaabaaaaaabaaabaabaaaaaaabaabaaaaabaaaaababaaaaaabaa"/>
        <w:keepNext w:val="0"/>
        <w:keepLines w:val="0"/>
        <w:pageBreakBefore w:val="0"/>
        <w:widowControl/>
        <w:spacing w:before="0" w:after="160"/>
        <w:jc w:val="left"/>
      </w:pPr>
      <w:r>
        <w:t xml:space="preserve">    a. ridge line</w:t>
      </w:r>
    </w:p>
    <w:p>
      <w:pPr>
        <w:pStyle w:val="caaabaaabaaaaaabaaabaabaaaaaaabaabaaaaabaaaaababaaaaaabaab"/>
        <w:keepNext w:val="0"/>
        <w:keepLines w:val="0"/>
        <w:pageBreakBefore w:val="0"/>
        <w:widowControl/>
        <w:spacing w:before="0" w:after="160"/>
        <w:jc w:val="left"/>
      </w:pPr>
      <w:r>
        <w:t xml:space="preserve">    b. contour line</w:t>
      </w:r>
    </w:p>
    <w:p>
      <w:pPr>
        <w:pStyle w:val="caaabaaabaaaaaabaaabaabaaaaaaabaabaaaaabaaaaababaaaaaabaaba"/>
        <w:keepNext w:val="0"/>
        <w:keepLines w:val="0"/>
        <w:pageBreakBefore w:val="0"/>
        <w:widowControl/>
        <w:spacing w:before="0" w:after="160"/>
        <w:jc w:val="left"/>
      </w:pPr>
      <w:r>
        <w:t xml:space="preserve">    c. valley line</w:t>
      </w:r>
    </w:p>
    <w:p>
      <w:pPr>
        <w:pStyle w:val="caaabaaabaaaaaabaaabaabaaaaaaabaabaaaaabaaaaababaaaaaabaabaa"/>
        <w:keepNext w:val="0"/>
        <w:keepLines w:val="0"/>
        <w:pageBreakBefore w:val="0"/>
        <w:widowControl/>
        <w:spacing w:before="0" w:after="160"/>
        <w:jc w:val="left"/>
      </w:pPr>
      <w:r>
        <w:t xml:space="preserve">    d. straight line.</w:t>
      </w:r>
    </w:p>
    <w:p>
      <w:pPr>
        <w:pStyle w:val="caaabaaabaaaaaabaaabaabaaaaaaabaabaaaaabaaaaababaaaaaabaabaaa"/>
        <w:keepNext w:val="0"/>
        <w:keepLines w:val="0"/>
        <w:pageBreakBefore w:val="0"/>
        <w:widowControl/>
        <w:spacing w:before="0" w:after="160"/>
        <w:jc w:val="left"/>
      </w:pPr>
      <w:r>
        <w:t>34. For the design of major hydraulic structures on the canals, the method generally preferred to, is based on</w:t>
      </w:r>
    </w:p>
    <w:p>
      <w:pPr>
        <w:pStyle w:val="caaabaaabaaaaaabaaabaabaaaaaaabaabaaaaabaaaaababaaaaaabaabaaaa"/>
        <w:keepNext w:val="0"/>
        <w:keepLines w:val="0"/>
        <w:pageBreakBefore w:val="0"/>
        <w:widowControl/>
        <w:spacing w:before="0" w:after="160"/>
        <w:jc w:val="left"/>
      </w:pPr>
      <w:r>
        <w:t xml:space="preserve">    a. Bligh's theory</w:t>
      </w:r>
    </w:p>
    <w:p>
      <w:pPr>
        <w:pStyle w:val="caaabaaabaaaaaabaaabaabaaaaaaabaabaaaaabaaaaababaaaaaabaabaaaaa"/>
        <w:keepNext w:val="0"/>
        <w:keepLines w:val="0"/>
        <w:pageBreakBefore w:val="0"/>
        <w:widowControl/>
        <w:spacing w:before="0" w:after="160"/>
        <w:jc w:val="left"/>
      </w:pPr>
      <w:r>
        <w:t xml:space="preserve">    b. Electrical analogy method</w:t>
      </w:r>
    </w:p>
    <w:p>
      <w:pPr>
        <w:pStyle w:val="caaabaaabaaaaaabaaabaabaaaaaaabaabaaaaabaaaaababaaaaaabaabaaaaaa"/>
        <w:keepNext w:val="0"/>
        <w:keepLines w:val="0"/>
        <w:pageBreakBefore w:val="0"/>
        <w:widowControl/>
        <w:spacing w:before="0" w:after="160"/>
        <w:jc w:val="left"/>
      </w:pPr>
      <w:r>
        <w:t xml:space="preserve">    c. The relaxation method</w:t>
      </w:r>
    </w:p>
    <w:p>
      <w:pPr>
        <w:pStyle w:val="caaabaaabaaaaaabaaabaabaaaaaaabaabaaaaabaaaaababaaaaaabaabaaaaaaa"/>
        <w:keepNext w:val="0"/>
        <w:keepLines w:val="0"/>
        <w:pageBreakBefore w:val="0"/>
        <w:widowControl/>
        <w:spacing w:before="0" w:after="160"/>
        <w:jc w:val="left"/>
      </w:pPr>
      <w:r>
        <w:t xml:space="preserve">    d. Khosla's method of independent variables.</w:t>
      </w:r>
    </w:p>
    <w:p>
      <w:pPr>
        <w:pStyle w:val="caaabaaabaaaaaabaaabaabaaaaaaabaabaaaaabaaaaababaaaaaabaabaaaaaaab"/>
        <w:keepNext w:val="0"/>
        <w:keepLines w:val="0"/>
        <w:pageBreakBefore w:val="0"/>
        <w:widowControl/>
        <w:spacing w:before="0" w:after="160"/>
        <w:jc w:val="left"/>
      </w:pPr>
      <w:r>
        <w:t>35. A minimum of 90 cm free board is provided if the discharge in the canal is between</w:t>
      </w:r>
    </w:p>
    <w:p>
      <w:pPr>
        <w:pStyle w:val="caaabaaabaaaaaabaaabaabaaaaaaabaabaaaaabaaaaababaaaaaabaabaaaaaaaba"/>
        <w:keepNext w:val="0"/>
        <w:keepLines w:val="0"/>
        <w:pageBreakBefore w:val="0"/>
        <w:widowControl/>
        <w:spacing w:before="0" w:after="160"/>
        <w:jc w:val="left"/>
      </w:pPr>
      <w:r>
        <w:t xml:space="preserve">    a. 30 to 33 cumecs</w:t>
      </w:r>
    </w:p>
    <w:p>
      <w:pPr>
        <w:pStyle w:val="caaabaaabaaaaaabaaabaabaaaaaaabaabaaaaabaaaaababaaaaaabaabaaaaaaabaa"/>
        <w:keepNext w:val="0"/>
        <w:keepLines w:val="0"/>
        <w:pageBreakBefore w:val="0"/>
        <w:widowControl/>
        <w:spacing w:before="0" w:after="160"/>
        <w:jc w:val="left"/>
      </w:pPr>
      <w:r>
        <w:t xml:space="preserve">    b. 30 to 60 cumecs</w:t>
      </w:r>
    </w:p>
    <w:p>
      <w:pPr>
        <w:pStyle w:val="caaabaaabaaaaaabaaabaabaaaaaaabaabaaaaabaaaaababaaaaaabaabaaaaaaabaaa"/>
        <w:keepNext w:val="0"/>
        <w:keepLines w:val="0"/>
        <w:pageBreakBefore w:val="0"/>
        <w:widowControl/>
        <w:spacing w:before="0" w:after="160"/>
        <w:jc w:val="left"/>
      </w:pPr>
      <w:r>
        <w:t xml:space="preserve">    c. Over 60 cumecs</w:t>
      </w:r>
    </w:p>
    <w:p>
      <w:pPr>
        <w:pStyle w:val="caaabaaabaaaaaabaaabaabaaaaaaabaabaaaaabaaaaababaaaaaabaabaaaaaaabaaab"/>
        <w:keepNext w:val="0"/>
        <w:keepLines w:val="0"/>
        <w:pageBreakBefore w:val="0"/>
        <w:widowControl/>
        <w:spacing w:before="0" w:after="160"/>
        <w:jc w:val="left"/>
      </w:pPr>
      <w:r>
        <w:t xml:space="preserve">    d. Over 100 cumecs</w:t>
      </w:r>
    </w:p>
    <w:p>
      <w:pPr>
        <w:pStyle w:val="caaabaaabaaaaaabaaabaabaaaaaaabaabaaaaabaaaaababaaaaaabaabaaaaaaabaaaba"/>
        <w:keepNext w:val="0"/>
        <w:keepLines w:val="0"/>
        <w:pageBreakBefore w:val="0"/>
        <w:widowControl/>
        <w:spacing w:before="0" w:after="160"/>
        <w:jc w:val="left"/>
      </w:pPr>
      <w:r>
        <w:t>36. For cereal crops the most commonly adopted method of irrigation, is</w:t>
      </w:r>
    </w:p>
    <w:p>
      <w:pPr>
        <w:pStyle w:val="caaabaaabaaaaaabaaabaabaaaaaaabaabaaaaabaaaaababaaaaaabaabaaaaaaabaaabaa"/>
        <w:keepNext w:val="0"/>
        <w:keepLines w:val="0"/>
        <w:pageBreakBefore w:val="0"/>
        <w:widowControl/>
        <w:spacing w:before="0" w:after="160"/>
        <w:jc w:val="left"/>
      </w:pPr>
      <w:r>
        <w:t xml:space="preserve">    a. free flowing method</w:t>
      </w:r>
    </w:p>
    <w:p>
      <w:pPr>
        <w:pStyle w:val="caaabaaabaaaaaabaaabaabaaaaaaabaabaaaaabaaaaababaaaaaabaabaaaaaaabaaabaaa"/>
        <w:keepNext w:val="0"/>
        <w:keepLines w:val="0"/>
        <w:pageBreakBefore w:val="0"/>
        <w:widowControl/>
        <w:spacing w:before="0" w:after="160"/>
        <w:jc w:val="left"/>
      </w:pPr>
      <w:r>
        <w:t xml:space="preserve">    b. check method</w:t>
      </w:r>
    </w:p>
    <w:p>
      <w:pPr>
        <w:pStyle w:val="caaabaaabaaaaaabaaabaabaaaaaaabaabaaaaabaaaaababaaaaaabaabaaaaaaabaaabaaab"/>
        <w:keepNext w:val="0"/>
        <w:keepLines w:val="0"/>
        <w:pageBreakBefore w:val="0"/>
        <w:widowControl/>
        <w:spacing w:before="0" w:after="160"/>
        <w:jc w:val="left"/>
      </w:pPr>
      <w:r>
        <w:t xml:space="preserve">    c. furrow method</w:t>
      </w:r>
    </w:p>
    <w:p>
      <w:pPr>
        <w:pStyle w:val="caaabaaabaaaaaabaaabaabaaaaaaabaabaaaaabaaaaababaaaaaabaabaaaaaaabaaabaaaba"/>
        <w:keepNext w:val="0"/>
        <w:keepLines w:val="0"/>
        <w:pageBreakBefore w:val="0"/>
        <w:widowControl/>
        <w:spacing w:before="0" w:after="160"/>
        <w:jc w:val="left"/>
      </w:pPr>
      <w:r>
        <w:t xml:space="preserve">    d. sprinkling method.</w:t>
      </w:r>
    </w:p>
    <w:p>
      <w:pPr>
        <w:pStyle w:val="caaabaaabaaaaaabaaabaabaaaaaaabaabaaaaabaaaaababaaaaaabaabaaaaaaabaaabaaabaa"/>
        <w:keepNext w:val="0"/>
        <w:keepLines w:val="0"/>
        <w:pageBreakBefore w:val="0"/>
        <w:widowControl/>
        <w:spacing w:before="0" w:after="160"/>
        <w:jc w:val="left"/>
      </w:pPr>
      <w:r>
        <w:t>37. The top height of a route marker above crown level is</w:t>
      </w:r>
    </w:p>
    <w:p>
      <w:pPr>
        <w:pStyle w:val="caaabaaabaaaaaabaaabaabaaaaaaabaabaaaaabaaaaababaaaaaabaabaaaaaaabaaabaaabaaa"/>
        <w:keepNext w:val="0"/>
        <w:keepLines w:val="0"/>
        <w:pageBreakBefore w:val="0"/>
        <w:widowControl/>
        <w:spacing w:before="0" w:after="160"/>
        <w:jc w:val="left"/>
      </w:pPr>
      <w:r>
        <w:t xml:space="preserve">    a. 1.50 m</w:t>
      </w:r>
    </w:p>
    <w:p>
      <w:pPr>
        <w:pStyle w:val="caaabaaabaaaaaabaaabaabaaaaaaabaabaaaaabaaaaababaaaaaabaabaaaaaaabaaabaaabaaaa"/>
        <w:keepNext w:val="0"/>
        <w:keepLines w:val="0"/>
        <w:pageBreakBefore w:val="0"/>
        <w:widowControl/>
        <w:spacing w:before="0" w:after="160"/>
        <w:jc w:val="left"/>
      </w:pPr>
      <w:r>
        <w:t xml:space="preserve">    b. 1.75 m</w:t>
      </w:r>
    </w:p>
    <w:p>
      <w:pPr>
        <w:pStyle w:val="caaabaaabaaaaaabaaabaabaaaaaaabaabaaaaabaaaaababaaaaaabaabaaaaaaabaaabaaabaaaaa"/>
        <w:keepNext w:val="0"/>
        <w:keepLines w:val="0"/>
        <w:pageBreakBefore w:val="0"/>
        <w:widowControl/>
        <w:spacing w:before="0" w:after="160"/>
        <w:jc w:val="left"/>
      </w:pPr>
      <w:r>
        <w:t xml:space="preserve">    c. 2.00 m</w:t>
      </w:r>
    </w:p>
    <w:p>
      <w:pPr>
        <w:pStyle w:val="caaabaaabaaaaaabaaabaabaaaaaaabaabaaaaabaaaaababaaaaaabaabaaaaaaabaaabaaabaaaaaa"/>
        <w:keepNext w:val="0"/>
        <w:keepLines w:val="0"/>
        <w:pageBreakBefore w:val="0"/>
        <w:widowControl/>
        <w:spacing w:before="0" w:after="160"/>
        <w:jc w:val="left"/>
      </w:pPr>
      <w:r>
        <w:t xml:space="preserve">    d. 2.25 m</w:t>
      </w:r>
    </w:p>
    <w:p>
      <w:pPr>
        <w:pStyle w:val="caaabaaabaaaaaabaaabaabaaaaaaabaabaaaaabaaaaababaaaaaabaabaaaaaaabaaabaaabaaaaaab"/>
        <w:keepNext w:val="0"/>
        <w:keepLines w:val="0"/>
        <w:pageBreakBefore w:val="0"/>
        <w:widowControl/>
        <w:spacing w:before="0" w:after="160"/>
        <w:jc w:val="left"/>
      </w:pPr>
      <w:r>
        <w:t>38. A district road with a bituminous pavement has a horizontal curve of 1000 m for a design speed of 75 km ph. The super-elevation is</w:t>
      </w:r>
    </w:p>
    <w:p>
      <w:pPr>
        <w:pStyle w:val="caaabaaabaaaaaabaaabaabaaaaaaabaabaaaaabaaaaababaaaaaabaabaaaaaaabaaabaaabaaaaaaba"/>
        <w:keepNext w:val="0"/>
        <w:keepLines w:val="0"/>
        <w:pageBreakBefore w:val="0"/>
        <w:widowControl/>
        <w:spacing w:before="0" w:after="160"/>
        <w:jc w:val="left"/>
      </w:pPr>
      <w:r>
        <w:t xml:space="preserve">    a. 1 in 40</w:t>
      </w:r>
    </w:p>
    <w:p>
      <w:pPr>
        <w:pStyle w:val="caaabaaabaaaaaabaaabaabaaaaaaabaabaaaaabaaaaababaaaaaabaabaaaaaaabaaabaaabaaaaaabab"/>
        <w:keepNext w:val="0"/>
        <w:keepLines w:val="0"/>
        <w:pageBreakBefore w:val="0"/>
        <w:widowControl/>
        <w:spacing w:before="0" w:after="160"/>
        <w:jc w:val="left"/>
      </w:pPr>
      <w:r>
        <w:t xml:space="preserve">    b. 1 in 50</w:t>
      </w:r>
    </w:p>
    <w:p>
      <w:pPr>
        <w:pStyle w:val="caaabaaabaaaaaabaaabaabaaaaaaabaabaaaaabaaaaababaaaaaabaabaaaaaaabaaabaaabaaaaaababa"/>
        <w:keepNext w:val="0"/>
        <w:keepLines w:val="0"/>
        <w:pageBreakBefore w:val="0"/>
        <w:widowControl/>
        <w:spacing w:before="0" w:after="160"/>
        <w:jc w:val="left"/>
      </w:pPr>
      <w:r>
        <w:t xml:space="preserve">    c. 1 in 60</w:t>
      </w:r>
    </w:p>
    <w:p>
      <w:pPr>
        <w:pStyle w:val="caaabaaabaaaaaabaaabaabaaaaaaabaabaaaaabaaaaababaaaaaabaabaaaaaaabaaabaaabaaaaaababaa"/>
        <w:keepNext w:val="0"/>
        <w:keepLines w:val="0"/>
        <w:pageBreakBefore w:val="0"/>
        <w:widowControl/>
        <w:spacing w:before="0" w:after="160"/>
        <w:jc w:val="left"/>
      </w:pPr>
      <w:r>
        <w:t xml:space="preserve">    d. 1 in 70</w:t>
      </w:r>
    </w:p>
    <w:p>
      <w:pPr>
        <w:pStyle w:val="caaabaaabaaaaaabaaabaabaaaaaaabaabaaaaabaaaaababaaaaaabaabaaaaaaabaaabaaabaaaaaababaaa"/>
        <w:keepNext w:val="0"/>
        <w:keepLines w:val="0"/>
        <w:pageBreakBefore w:val="0"/>
        <w:widowControl/>
        <w:spacing w:before="0" w:after="160"/>
        <w:jc w:val="left"/>
      </w:pPr>
      <w:r>
        <w:t>39. If L is the length of the transition curves provided on either side of a circular curve of radius R, the maximum angle of deflection with tangent for the junctions of the transition curve and circular curve, is</w:t>
      </w:r>
    </w:p>
    <w:p>
      <w:pPr>
        <w:pStyle w:val="caaabaaabaaaaaabaaabaabaaaaaaabaabaaaaabaaaaababaaaaaabaabaaaaaaabaaabaaabaaaaaababaaaa"/>
        <w:keepNext w:val="0"/>
        <w:keepLines w:val="0"/>
        <w:pageBreakBefore w:val="0"/>
        <w:widowControl/>
        <w:spacing w:before="0" w:after="160"/>
        <w:jc w:val="left"/>
      </w:pPr>
      <w:r>
        <w:t xml:space="preserve">    a. L/2R</w:t>
      </w:r>
    </w:p>
    <w:p>
      <w:pPr>
        <w:pStyle w:val="caaabaaabaaaaaabaaabaabaaaaaaabaabaaaaabaaaaababaaaaaabaabaaaaaaabaaabaaabaaaaaababaaaaa"/>
        <w:keepNext w:val="0"/>
        <w:keepLines w:val="0"/>
        <w:pageBreakBefore w:val="0"/>
        <w:widowControl/>
        <w:spacing w:before="0" w:after="160"/>
        <w:jc w:val="left"/>
      </w:pPr>
      <w:r>
        <w:t xml:space="preserve">    b. L/3R</w:t>
      </w:r>
    </w:p>
    <w:p>
      <w:pPr>
        <w:pStyle w:val="caaabaaabaaaaaabaaabaabaaaaaaabaabaaaaabaaaaababaaaaaabaabaaaaaaabaaabaaabaaaaaababaaaaaa"/>
        <w:keepNext w:val="0"/>
        <w:keepLines w:val="0"/>
        <w:pageBreakBefore w:val="0"/>
        <w:widowControl/>
        <w:spacing w:before="0" w:after="160"/>
        <w:jc w:val="left"/>
      </w:pPr>
      <w:r>
        <w:t xml:space="preserve">    c. L/4R</w:t>
      </w:r>
    </w:p>
    <w:p>
      <w:pPr>
        <w:pStyle w:val="caaabaaabaaaaaabaaabaabaaaaaaabaabaaaaabaaaaababaaaaaabaabaaaaaaabaaabaaabaaaaaababaaaaaaa"/>
        <w:keepNext w:val="0"/>
        <w:keepLines w:val="0"/>
        <w:pageBreakBefore w:val="0"/>
        <w:widowControl/>
        <w:spacing w:before="0" w:after="160"/>
        <w:jc w:val="left"/>
      </w:pPr>
      <w:r>
        <w:t xml:space="preserve">    d. none of these.</w:t>
      </w:r>
    </w:p>
    <w:p>
      <w:pPr>
        <w:pStyle w:val="caaabaaabaaaaaabaaabaabaaaaaaabaabaaaaabaaaaababaaaaaabaabaaaaaaabaaabaaabaaaaaababaaaaaaab"/>
        <w:keepNext w:val="0"/>
        <w:keepLines w:val="0"/>
        <w:pageBreakBefore w:val="0"/>
        <w:widowControl/>
        <w:spacing w:before="0" w:after="160"/>
        <w:jc w:val="left"/>
      </w:pPr>
      <w:r>
        <w:t>40. To prevent compressive stresses in a rigid concrete pavement, the joint prvoided, is</w:t>
      </w:r>
    </w:p>
    <w:p>
      <w:pPr>
        <w:pStyle w:val="caaabaaabaaaaaabaaabaabaaaaaaabaabaaaaabaaaaababaaaaaabaabaaaaaaabaaabaaabaaaaaababaaaaaaaba"/>
        <w:keepNext w:val="0"/>
        <w:keepLines w:val="0"/>
        <w:pageBreakBefore w:val="0"/>
        <w:widowControl/>
        <w:spacing w:before="0" w:after="160"/>
        <w:jc w:val="left"/>
      </w:pPr>
      <w:r>
        <w:t xml:space="preserve">    a. expansion joint</w:t>
      </w:r>
    </w:p>
    <w:p>
      <w:pPr>
        <w:pStyle w:val="caaabaaabaaaaaabaaabaabaaaaaaabaabaaaaabaaaaababaaaaaabaabaaaaaaabaaabaaabaaaaaababaaaaaaabaa"/>
        <w:keepNext w:val="0"/>
        <w:keepLines w:val="0"/>
        <w:pageBreakBefore w:val="0"/>
        <w:widowControl/>
        <w:spacing w:before="0" w:after="160"/>
        <w:jc w:val="left"/>
      </w:pPr>
      <w:r>
        <w:t xml:space="preserve">    b. contraction joint</w:t>
      </w:r>
    </w:p>
    <w:p>
      <w:pPr>
        <w:pStyle w:val="caaabaaabaaaaaabaaabaabaaaaaaabaabaaaaabaaaaababaaaaaabaabaaaaaaabaaabaaabaaaaaababaaaaaaabaaa"/>
        <w:keepNext w:val="0"/>
        <w:keepLines w:val="0"/>
        <w:pageBreakBefore w:val="0"/>
        <w:widowControl/>
        <w:spacing w:before="0" w:after="160"/>
        <w:jc w:val="left"/>
      </w:pPr>
      <w:r>
        <w:t xml:space="preserve">    c. hinged joint</w:t>
      </w:r>
    </w:p>
    <w:p>
      <w:pPr>
        <w:pStyle w:val="caaabaaabaaaaaabaaabaabaaaaaaabaabaaaaabaaaaababaaaaaabaabaaaaaaabaaabaaabaaaaaababaaaaaaabaaaa"/>
        <w:keepNext w:val="0"/>
        <w:keepLines w:val="0"/>
        <w:pageBreakBefore w:val="0"/>
        <w:widowControl/>
        <w:spacing w:before="0" w:after="160"/>
        <w:jc w:val="left"/>
      </w:pPr>
      <w:r>
        <w:t xml:space="preserve">    d. all the above.</w:t>
      </w:r>
    </w:p>
    <w:p>
      <w:pPr>
        <w:pStyle w:val="caaabaaabaaaaaabaaabaabaaaaaaabaabaaaaabaaaaababaaaaaabaabaaaaaaabaaabaaabaaaaaababaaaaaaabaaaab"/>
        <w:keepNext w:val="0"/>
        <w:keepLines w:val="0"/>
        <w:pageBreakBefore w:val="0"/>
        <w:widowControl/>
        <w:spacing w:before="0" w:after="160"/>
        <w:jc w:val="left"/>
      </w:pPr>
      <w:r>
        <w:t>41. The slope of the oultet of 'P trap' below the horizontal is kept</w:t>
      </w:r>
    </w:p>
    <w:p>
      <w:pPr>
        <w:pStyle w:val="caaabaaabaaaaaabaaabaabaaaaaaabaabaaaaabaaaaababaaaaaabaabaaaaaaabaaabaaabaaaaaababaaaaaaabaaaaba"/>
        <w:keepNext w:val="0"/>
        <w:keepLines w:val="0"/>
        <w:pageBreakBefore w:val="0"/>
        <w:widowControl/>
        <w:spacing w:before="0" w:after="160"/>
        <w:jc w:val="left"/>
      </w:pPr>
      <w:r>
        <w:t xml:space="preserve">    a. 8°</w:t>
      </w:r>
    </w:p>
    <w:p>
      <w:pPr>
        <w:pStyle w:val="caaabaaabaaaaaabaaabaabaaaaaaabaabaaaaabaaaaababaaaaaabaabaaaaaaabaaabaaabaaaaaababaaaaaaabaaaabaa"/>
        <w:keepNext w:val="0"/>
        <w:keepLines w:val="0"/>
        <w:pageBreakBefore w:val="0"/>
        <w:widowControl/>
        <w:spacing w:before="0" w:after="160"/>
        <w:jc w:val="left"/>
      </w:pPr>
      <w:r>
        <w:t xml:space="preserve">    b. 10°</w:t>
      </w:r>
    </w:p>
    <w:p>
      <w:pPr>
        <w:pStyle w:val="caaabaaabaaaaaabaaabaabaaaaaaabaabaaaaabaaaaababaaaaaabaabaaaaaaabaaabaaabaaaaaababaaaaaaabaaaabaaa"/>
        <w:keepNext w:val="0"/>
        <w:keepLines w:val="0"/>
        <w:pageBreakBefore w:val="0"/>
        <w:widowControl/>
        <w:spacing w:before="0" w:after="160"/>
        <w:jc w:val="left"/>
      </w:pPr>
      <w:r>
        <w:t xml:space="preserve">    c. 12°</w:t>
      </w:r>
    </w:p>
    <w:p>
      <w:pPr>
        <w:pStyle w:val="caaabaaabaaaaaabaaabaabaaaaaaabaabaaaaabaaaaababaaaaaabaabaaaaaaabaaabaaabaaaaaababaaaaaaabaaaabaaaa"/>
        <w:keepNext w:val="0"/>
        <w:keepLines w:val="0"/>
        <w:pageBreakBefore w:val="0"/>
        <w:widowControl/>
        <w:spacing w:before="0" w:after="160"/>
        <w:jc w:val="left"/>
      </w:pPr>
      <w:r>
        <w:t xml:space="preserve">    d. 14°</w:t>
      </w:r>
    </w:p>
    <w:p>
      <w:pPr>
        <w:pStyle w:val="d"/>
        <w:keepNext w:val="0"/>
        <w:keepLines w:val="0"/>
        <w:pageBreakBefore w:val="0"/>
        <w:widowControl/>
        <w:spacing w:before="0" w:after="160"/>
        <w:jc w:val="left"/>
      </w:pPr>
      <w:r>
        <w:t>42. The height of the sink of wash basin above floor level is kept</w:t>
      </w:r>
    </w:p>
    <w:p>
      <w:pPr>
        <w:pStyle w:val="da"/>
        <w:keepNext w:val="0"/>
        <w:keepLines w:val="0"/>
        <w:pageBreakBefore w:val="0"/>
        <w:widowControl/>
        <w:spacing w:before="0" w:after="160"/>
        <w:jc w:val="left"/>
      </w:pPr>
      <w:r>
        <w:t xml:space="preserve">    a. 60 cm</w:t>
      </w:r>
    </w:p>
    <w:p>
      <w:pPr>
        <w:pStyle w:val="daa"/>
        <w:keepNext w:val="0"/>
        <w:keepLines w:val="0"/>
        <w:pageBreakBefore w:val="0"/>
        <w:widowControl/>
        <w:spacing w:before="0" w:after="160"/>
        <w:jc w:val="left"/>
      </w:pPr>
      <w:r>
        <w:t xml:space="preserve">    b. 70 cm</w:t>
      </w:r>
    </w:p>
    <w:p>
      <w:pPr>
        <w:pStyle w:val="daaa"/>
        <w:keepNext w:val="0"/>
        <w:keepLines w:val="0"/>
        <w:pageBreakBefore w:val="0"/>
        <w:widowControl/>
        <w:spacing w:before="0" w:after="160"/>
        <w:jc w:val="left"/>
      </w:pPr>
      <w:r>
        <w:t xml:space="preserve">    c. 75 cm to 80 cm</w:t>
      </w:r>
    </w:p>
    <w:p>
      <w:pPr>
        <w:pStyle w:val="daaab"/>
        <w:keepNext w:val="0"/>
        <w:keepLines w:val="0"/>
        <w:pageBreakBefore w:val="0"/>
        <w:widowControl/>
        <w:spacing w:before="0" w:after="160"/>
        <w:jc w:val="left"/>
      </w:pPr>
      <w:r>
        <w:t xml:space="preserve">    d. 80 cm</w:t>
      </w:r>
    </w:p>
    <w:p>
      <w:pPr>
        <w:pStyle w:val="daaaba"/>
        <w:keepNext w:val="0"/>
        <w:keepLines w:val="0"/>
        <w:pageBreakBefore w:val="0"/>
        <w:widowControl/>
        <w:spacing w:before="0" w:after="160"/>
        <w:jc w:val="left"/>
      </w:pPr>
      <w:r>
        <w:t>43. The area is measured correct to the nearest</w:t>
      </w:r>
    </w:p>
    <w:p>
      <w:pPr>
        <w:pStyle w:val="daaabaa"/>
        <w:keepNext w:val="0"/>
        <w:keepLines w:val="0"/>
        <w:pageBreakBefore w:val="0"/>
        <w:widowControl/>
        <w:spacing w:before="0" w:after="160"/>
        <w:jc w:val="left"/>
      </w:pPr>
      <w:r>
        <w:t xml:space="preserve">    a. 0.01 sqm</w:t>
      </w:r>
    </w:p>
    <w:p>
      <w:pPr>
        <w:pStyle w:val="daaabaab"/>
        <w:keepNext w:val="0"/>
        <w:keepLines w:val="0"/>
        <w:pageBreakBefore w:val="0"/>
        <w:widowControl/>
        <w:spacing w:before="0" w:after="160"/>
        <w:jc w:val="left"/>
      </w:pPr>
      <w:r>
        <w:t xml:space="preserve">    b. 0.02 sqm</w:t>
      </w:r>
    </w:p>
    <w:p>
      <w:pPr>
        <w:pStyle w:val="daaabaaba"/>
        <w:keepNext w:val="0"/>
        <w:keepLines w:val="0"/>
        <w:pageBreakBefore w:val="0"/>
        <w:widowControl/>
        <w:spacing w:before="0" w:after="160"/>
        <w:jc w:val="left"/>
      </w:pPr>
      <w:r>
        <w:t xml:space="preserve">    c. 0.03 sqm</w:t>
      </w:r>
    </w:p>
    <w:p>
      <w:pPr>
        <w:pStyle w:val="daaabaabaa"/>
        <w:keepNext w:val="0"/>
        <w:keepLines w:val="0"/>
        <w:pageBreakBefore w:val="0"/>
        <w:widowControl/>
        <w:spacing w:before="0" w:after="160"/>
        <w:jc w:val="left"/>
      </w:pPr>
      <w:r>
        <w:t xml:space="preserve">    d. 0.04 sqm</w:t>
      </w:r>
    </w:p>
    <w:p>
      <w:pPr>
        <w:pStyle w:val="daaabaabaaa"/>
        <w:keepNext w:val="0"/>
        <w:keepLines w:val="0"/>
        <w:pageBreakBefore w:val="0"/>
        <w:widowControl/>
        <w:spacing w:before="0" w:after="160"/>
        <w:jc w:val="left"/>
      </w:pPr>
      <w:r>
        <w:t>44. Pick up the incorrect statement from the following:</w:t>
      </w:r>
    </w:p>
    <w:p>
      <w:pPr>
        <w:pStyle w:val="daaabaabaaaa"/>
        <w:keepNext w:val="0"/>
        <w:keepLines w:val="0"/>
        <w:pageBreakBefore w:val="0"/>
        <w:widowControl/>
        <w:spacing w:before="0" w:after="160"/>
        <w:jc w:val="left"/>
      </w:pPr>
      <w:r>
        <w:t xml:space="preserve">    a. Lead is the average horizontal straight distance between the borrow pit and the place of spreading soil</w:t>
      </w:r>
    </w:p>
    <w:p>
      <w:pPr>
        <w:pStyle w:val="daaabaabaaaaa"/>
        <w:keepNext w:val="0"/>
        <w:keepLines w:val="0"/>
        <w:pageBreakBefore w:val="0"/>
        <w:widowControl/>
        <w:spacing w:before="0" w:after="160"/>
        <w:jc w:val="left"/>
      </w:pPr>
      <w:r>
        <w:t xml:space="preserve">    b. The lead is calculated for each block of the excavated area</w:t>
      </w:r>
    </w:p>
    <w:p>
      <w:pPr>
        <w:pStyle w:val="daaabaabaaaaaa"/>
        <w:keepNext w:val="0"/>
        <w:keepLines w:val="0"/>
        <w:pageBreakBefore w:val="0"/>
        <w:widowControl/>
        <w:spacing w:before="0" w:after="160"/>
        <w:jc w:val="left"/>
      </w:pPr>
      <w:r>
        <w:t xml:space="preserve">    c. The unit of lead is 50 m for a distance upto 500 m</w:t>
      </w:r>
    </w:p>
    <w:p>
      <w:pPr>
        <w:pStyle w:val="daaabaabaaaaaaa"/>
        <w:keepNext w:val="0"/>
        <w:keepLines w:val="0"/>
        <w:pageBreakBefore w:val="0"/>
        <w:widowControl/>
        <w:spacing w:before="0" w:after="160"/>
        <w:jc w:val="left"/>
      </w:pPr>
      <w:r>
        <w:t xml:space="preserve">    d. The unit of lead is 1 km where the lead exceeds 2 km.</w:t>
      </w:r>
    </w:p>
    <w:p>
      <w:pPr>
        <w:pStyle w:val="daaabaabaaaaaaab"/>
        <w:keepNext w:val="0"/>
        <w:keepLines w:val="0"/>
        <w:pageBreakBefore w:val="0"/>
        <w:widowControl/>
        <w:spacing w:before="0" w:after="160"/>
        <w:jc w:val="left"/>
      </w:pPr>
      <w:r>
        <w:t>45. Railway projects are treated as</w:t>
      </w:r>
    </w:p>
    <w:p>
      <w:pPr>
        <w:pStyle w:val="daaabaabaaaaaaaba"/>
        <w:keepNext w:val="0"/>
        <w:keepLines w:val="0"/>
        <w:pageBreakBefore w:val="0"/>
        <w:widowControl/>
        <w:spacing w:before="0" w:after="160"/>
        <w:jc w:val="left"/>
      </w:pPr>
      <w:r>
        <w:t xml:space="preserve">    a. light construction</w:t>
      </w:r>
    </w:p>
    <w:p>
      <w:pPr>
        <w:pStyle w:val="daaabaabaaaaaaabaa"/>
        <w:keepNext w:val="0"/>
        <w:keepLines w:val="0"/>
        <w:pageBreakBefore w:val="0"/>
        <w:widowControl/>
        <w:spacing w:before="0" w:after="160"/>
        <w:jc w:val="left"/>
      </w:pPr>
      <w:r>
        <w:t xml:space="preserve">    b. heavy construction</w:t>
      </w:r>
    </w:p>
    <w:p>
      <w:pPr>
        <w:pStyle w:val="daaabaabaaaaaaabaab"/>
        <w:keepNext w:val="0"/>
        <w:keepLines w:val="0"/>
        <w:pageBreakBefore w:val="0"/>
        <w:widowControl/>
        <w:spacing w:before="0" w:after="160"/>
        <w:jc w:val="left"/>
      </w:pPr>
      <w:r>
        <w:t xml:space="preserve">    c. industrial construction</w:t>
      </w:r>
    </w:p>
    <w:p>
      <w:pPr>
        <w:pStyle w:val="daaabaabaaaaaaabaaba"/>
        <w:keepNext w:val="0"/>
        <w:keepLines w:val="0"/>
        <w:pageBreakBefore w:val="0"/>
        <w:widowControl/>
        <w:spacing w:before="0" w:after="160"/>
        <w:jc w:val="left"/>
      </w:pPr>
      <w:r>
        <w:t xml:space="preserve">    d. none of these.</w:t>
      </w:r>
    </w:p>
    <w:p>
      <w:pPr>
        <w:pStyle w:val="daaabaabaaaaaaabaabaa"/>
        <w:keepNext w:val="0"/>
        <w:keepLines w:val="0"/>
        <w:pageBreakBefore w:val="0"/>
        <w:widowControl/>
        <w:spacing w:before="0" w:after="160"/>
        <w:jc w:val="left"/>
      </w:pPr>
      <w:r>
        <w:t>46. A dummy activity</w:t>
      </w:r>
    </w:p>
    <w:p>
      <w:pPr>
        <w:pStyle w:val="daaabaabaaaaaaabaabaaa"/>
        <w:keepNext w:val="0"/>
        <w:keepLines w:val="0"/>
        <w:pageBreakBefore w:val="0"/>
        <w:widowControl/>
        <w:spacing w:before="0" w:after="160"/>
        <w:jc w:val="left"/>
      </w:pPr>
      <w:r>
        <w:t xml:space="preserve">    a. is artificially introduced</w:t>
      </w:r>
    </w:p>
    <w:p>
      <w:pPr>
        <w:pStyle w:val="daaabaabaaaaaaabaabaaaa"/>
        <w:keepNext w:val="0"/>
        <w:keepLines w:val="0"/>
        <w:pageBreakBefore w:val="0"/>
        <w:widowControl/>
        <w:spacing w:before="0" w:after="160"/>
        <w:jc w:val="left"/>
      </w:pPr>
      <w:r>
        <w:t xml:space="preserve">    b. is represented by a dotted line</w:t>
      </w:r>
    </w:p>
    <w:p>
      <w:pPr>
        <w:pStyle w:val="daaabaabaaaaaaabaabaaaaa"/>
        <w:keepNext w:val="0"/>
        <w:keepLines w:val="0"/>
        <w:pageBreakBefore w:val="0"/>
        <w:widowControl/>
        <w:spacing w:before="0" w:after="160"/>
        <w:jc w:val="left"/>
      </w:pPr>
      <w:r>
        <w:t xml:space="preserve">    c. does not consume time</w:t>
      </w:r>
    </w:p>
    <w:p>
      <w:pPr>
        <w:pStyle w:val="daaabaabaaaaaaabaabaaaaaa"/>
        <w:keepNext w:val="0"/>
        <w:keepLines w:val="0"/>
        <w:pageBreakBefore w:val="0"/>
        <w:widowControl/>
        <w:spacing w:before="0" w:after="160"/>
        <w:jc w:val="left"/>
      </w:pPr>
      <w:r>
        <w:t xml:space="preserve">    d. all the above.</w:t>
      </w:r>
    </w:p>
    <w:p>
      <w:pPr>
        <w:pStyle w:val="daaabaabaaaaaaabaabaaaaaab"/>
        <w:keepNext w:val="0"/>
        <w:keepLines w:val="0"/>
        <w:pageBreakBefore w:val="0"/>
        <w:widowControl/>
        <w:spacing w:before="0" w:after="160"/>
        <w:jc w:val="left"/>
      </w:pPr>
      <w:r>
        <w:t>47. Pick up the incorrect statement from the following:</w:t>
      </w:r>
    </w:p>
    <w:p>
      <w:pPr>
        <w:pStyle w:val="daaabaabaaaaaaabaabaaaaaaba"/>
        <w:keepNext w:val="0"/>
        <w:keepLines w:val="0"/>
        <w:pageBreakBefore w:val="0"/>
        <w:widowControl/>
        <w:spacing w:before="0" w:after="160"/>
        <w:jc w:val="left"/>
      </w:pPr>
      <w:r>
        <w:t xml:space="preserve">    a. The tail of the arrow indicates the start of the activity</w:t>
      </w:r>
    </w:p>
    <w:p>
      <w:pPr>
        <w:pStyle w:val="daaabaabaaaaaaabaabaaaaaabaa"/>
        <w:keepNext w:val="0"/>
        <w:keepLines w:val="0"/>
        <w:pageBreakBefore w:val="0"/>
        <w:widowControl/>
        <w:spacing w:before="0" w:after="160"/>
        <w:jc w:val="left"/>
      </w:pPr>
      <w:r>
        <w:t xml:space="preserve">    b. The head of the arrow indicates the end of the activity</w:t>
      </w:r>
    </w:p>
    <w:p>
      <w:pPr>
        <w:pStyle w:val="daaabaabaaaaaaabaabaaaaaabaaa"/>
        <w:keepNext w:val="0"/>
        <w:keepLines w:val="0"/>
        <w:pageBreakBefore w:val="0"/>
        <w:widowControl/>
        <w:spacing w:before="0" w:after="160"/>
        <w:jc w:val="left"/>
      </w:pPr>
      <w:r>
        <w:t xml:space="preserve">    c. The arrows are drawn to scale from left to right</w:t>
      </w:r>
    </w:p>
    <w:p>
      <w:pPr>
        <w:pStyle w:val="daaabaabaaaaaaabaabaaaaaabaaab"/>
        <w:keepNext w:val="0"/>
        <w:keepLines w:val="0"/>
        <w:pageBreakBefore w:val="0"/>
        <w:widowControl/>
        <w:spacing w:before="0" w:after="160"/>
        <w:jc w:val="left"/>
      </w:pPr>
      <w:r>
        <w:t xml:space="preserve">    d. Each activity consumes a given time.</w:t>
      </w:r>
    </w:p>
    <w:p>
      <w:pPr>
        <w:pStyle w:val="daaabaabaaaaaaabaabaaaaaabaaaba"/>
        <w:keepNext w:val="0"/>
        <w:keepLines w:val="0"/>
        <w:pageBreakBefore w:val="0"/>
        <w:widowControl/>
        <w:spacing w:before="0" w:after="160"/>
        <w:jc w:val="left"/>
      </w:pPr>
      <w:r>
        <w:t>48. Military organisation is known as</w:t>
      </w:r>
    </w:p>
    <w:p>
      <w:pPr>
        <w:pStyle w:val="daaabaabaaaaaaabaabaaaaaabaaabaa"/>
        <w:keepNext w:val="0"/>
        <w:keepLines w:val="0"/>
        <w:pageBreakBefore w:val="0"/>
        <w:widowControl/>
        <w:spacing w:before="0" w:after="160"/>
        <w:jc w:val="left"/>
      </w:pPr>
      <w:r>
        <w:t xml:space="preserve">    a. line organisation</w:t>
      </w:r>
    </w:p>
    <w:p>
      <w:pPr>
        <w:pStyle w:val="daaabaabaaaaaaabaabaaaaaabaaabaab"/>
        <w:keepNext w:val="0"/>
        <w:keepLines w:val="0"/>
        <w:pageBreakBefore w:val="0"/>
        <w:widowControl/>
        <w:spacing w:before="0" w:after="160"/>
        <w:jc w:val="left"/>
      </w:pPr>
      <w:r>
        <w:t xml:space="preserve">    b. line and staff organisation</w:t>
      </w:r>
    </w:p>
    <w:p>
      <w:pPr>
        <w:pStyle w:val="daaabaabaaaaaaabaabaaaaaabaaabaaba"/>
        <w:keepNext w:val="0"/>
        <w:keepLines w:val="0"/>
        <w:pageBreakBefore w:val="0"/>
        <w:widowControl/>
        <w:spacing w:before="0" w:after="160"/>
        <w:jc w:val="left"/>
      </w:pPr>
      <w:r>
        <w:t xml:space="preserve">    c. functional organisation</w:t>
      </w:r>
    </w:p>
    <w:p>
      <w:pPr>
        <w:pStyle w:val="daaabaabaaaaaaabaabaaaaaabaaabaabaa"/>
        <w:keepNext w:val="0"/>
        <w:keepLines w:val="0"/>
        <w:pageBreakBefore w:val="0"/>
        <w:widowControl/>
        <w:spacing w:before="0" w:after="160"/>
        <w:jc w:val="left"/>
      </w:pPr>
      <w:r>
        <w:t xml:space="preserve">    d. none of these.</w:t>
      </w:r>
    </w:p>
    <w:p>
      <w:pPr>
        <w:pStyle w:val="daaabaabaaaaaaabaabaaaaaabaaabaabaaa"/>
        <w:keepNext w:val="0"/>
        <w:keepLines w:val="0"/>
        <w:pageBreakBefore w:val="0"/>
        <w:widowControl/>
        <w:spacing w:before="0" w:after="160"/>
        <w:jc w:val="left"/>
      </w:pPr>
      <w:r>
        <w:t>49. The maximum value of the angle of turning of the nose gear large jet aircrafts, is limited to</w:t>
      </w:r>
    </w:p>
    <w:p>
      <w:pPr>
        <w:pStyle w:val="daaabaabaaaaaaabaabaaaaaabaaabaabaaaa"/>
        <w:keepNext w:val="0"/>
        <w:keepLines w:val="0"/>
        <w:pageBreakBefore w:val="0"/>
        <w:widowControl/>
        <w:spacing w:before="0" w:after="160"/>
        <w:jc w:val="left"/>
      </w:pPr>
      <w:r>
        <w:t xml:space="preserve">    a. 20°</w:t>
      </w:r>
    </w:p>
    <w:p>
      <w:pPr>
        <w:pStyle w:val="daaabaabaaaaaaabaabaaaaaabaaabaabaaaaa"/>
        <w:keepNext w:val="0"/>
        <w:keepLines w:val="0"/>
        <w:pageBreakBefore w:val="0"/>
        <w:widowControl/>
        <w:spacing w:before="0" w:after="160"/>
        <w:jc w:val="left"/>
      </w:pPr>
      <w:r>
        <w:t xml:space="preserve">    b. 30°</w:t>
      </w:r>
    </w:p>
    <w:p>
      <w:pPr>
        <w:pStyle w:val="daaabaabaaaaaaabaabaaaaaabaaabaabaaaaaa"/>
        <w:keepNext w:val="0"/>
        <w:keepLines w:val="0"/>
        <w:pageBreakBefore w:val="0"/>
        <w:widowControl/>
        <w:spacing w:before="0" w:after="160"/>
        <w:jc w:val="left"/>
      </w:pPr>
      <w:r>
        <w:t xml:space="preserve">    c. 45°</w:t>
      </w:r>
    </w:p>
    <w:p>
      <w:pPr>
        <w:pStyle w:val="daaabaabaaaaaaabaabaaaaaabaaabaabaaaaaaa"/>
        <w:keepNext w:val="0"/>
        <w:keepLines w:val="0"/>
        <w:pageBreakBefore w:val="0"/>
        <w:widowControl/>
        <w:spacing w:before="0" w:after="160"/>
        <w:jc w:val="left"/>
      </w:pPr>
      <w:r>
        <w:t xml:space="preserve">    d. 60°</w:t>
      </w:r>
    </w:p>
    <w:p>
      <w:pPr>
        <w:pStyle w:val="daaabaabaaaaaaabaabaaaaaabaaabaabaaaaaaab"/>
        <w:keepNext w:val="0"/>
        <w:keepLines w:val="0"/>
        <w:pageBreakBefore w:val="0"/>
        <w:widowControl/>
        <w:spacing w:before="0" w:after="160"/>
        <w:jc w:val="left"/>
      </w:pPr>
      <w:r>
        <w:t>50. The runway orientation is made so that landing and take off are</w:t>
      </w:r>
    </w:p>
    <w:p>
      <w:pPr>
        <w:pStyle w:val="daaabaabaaaaaaabaabaaaaaabaaabaabaaaaaaaba"/>
        <w:keepNext w:val="0"/>
        <w:keepLines w:val="0"/>
        <w:pageBreakBefore w:val="0"/>
        <w:widowControl/>
        <w:spacing w:before="0" w:after="160"/>
        <w:jc w:val="left"/>
      </w:pPr>
      <w:r>
        <w:t xml:space="preserve">    a. against the wind direction</w:t>
      </w:r>
    </w:p>
    <w:p>
      <w:pPr>
        <w:pStyle w:val="daaabaabaaaaaaabaabaaaaaabaaabaabaaaaaaabab"/>
        <w:keepNext w:val="0"/>
        <w:keepLines w:val="0"/>
        <w:pageBreakBefore w:val="0"/>
        <w:widowControl/>
        <w:spacing w:before="0" w:after="160"/>
        <w:jc w:val="left"/>
      </w:pPr>
      <w:r>
        <w:t xml:space="preserve">    b. along the wind direction</w:t>
      </w:r>
    </w:p>
    <w:p>
      <w:pPr>
        <w:pStyle w:val="daaabaabaaaaaaabaabaaaaaabaaabaabaaaaaaababa"/>
        <w:keepNext w:val="0"/>
        <w:keepLines w:val="0"/>
        <w:pageBreakBefore w:val="0"/>
        <w:widowControl/>
        <w:spacing w:before="0" w:after="160"/>
        <w:jc w:val="left"/>
      </w:pPr>
      <w:r>
        <w:t xml:space="preserve">    c. perpendicular to wind direction</w:t>
      </w:r>
    </w:p>
    <w:p>
      <w:pPr>
        <w:pStyle w:val="daaabaabaaaaaaabaabaaaaaabaaabaabaaaaaaabab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i w:val="0"/>
      <w:color w:val="000000"/>
      <w:sz w:val="22"/>
      <w:u w:val="none"/>
    </w:rPr>
  </w:style>
  <w:style w:type="paragraph" w:customStyle="1" w:styleId="baaaabaaab">
    <w:name w:val="baaaabaaab"/>
    <w:rPr>
      <w:rFonts w:ascii="Times New Roman" w:hAnsi="Times New Roman"/>
      <w:b w:val="0"/>
      <w:i w:val="0"/>
      <w:color w:val="000000"/>
      <w:sz w:val="22"/>
      <w:u w:val="none"/>
    </w:rPr>
  </w:style>
  <w:style w:type="paragraph" w:customStyle="1" w:styleId="baaaabaaaba">
    <w:name w:val="baaaabaaaba"/>
    <w:rPr>
      <w:rFonts w:ascii="Times New Roman" w:hAnsi="Times New Roman"/>
      <w:b w:val="0"/>
      <w:i w:val="0"/>
      <w:color w:val="000000"/>
      <w:sz w:val="22"/>
      <w:u w:val="none"/>
    </w:rPr>
  </w:style>
  <w:style w:type="paragraph" w:customStyle="1" w:styleId="baaaabaaabaa">
    <w:name w:val="baaaabaaabaa"/>
    <w:rPr>
      <w:rFonts w:ascii="Times New Roman" w:hAnsi="Times New Roman"/>
      <w:b w:val="0"/>
      <w:i w:val="0"/>
      <w:color w:val="000000"/>
      <w:sz w:val="22"/>
      <w:u w:val="none"/>
    </w:rPr>
  </w:style>
  <w:style w:type="paragraph" w:customStyle="1" w:styleId="baaaabaaabaaa">
    <w:name w:val="baaaabaaabaaa"/>
    <w:rPr>
      <w:rFonts w:ascii="Times New Roman" w:hAnsi="Times New Roman"/>
      <w:b/>
      <w:i w:val="0"/>
      <w:color w:val="000000"/>
      <w:sz w:val="22"/>
      <w:u w:val="none"/>
    </w:rPr>
  </w:style>
  <w:style w:type="paragraph" w:customStyle="1" w:styleId="baaaabaaabaaab">
    <w:name w:val="baaaabaaabaaab"/>
    <w:rPr>
      <w:rFonts w:ascii="Times New Roman" w:hAnsi="Times New Roman"/>
      <w:b w:val="0"/>
      <w:i w:val="0"/>
      <w:color w:val="000000"/>
      <w:sz w:val="22"/>
      <w:u w:val="none"/>
    </w:rPr>
  </w:style>
  <w:style w:type="paragraph" w:customStyle="1" w:styleId="baaaabaaabaaaba">
    <w:name w:val="baaaabaaabaaaba"/>
    <w:rPr>
      <w:rFonts w:ascii="Times New Roman" w:hAnsi="Times New Roman"/>
      <w:b w:val="0"/>
      <w:i w:val="0"/>
      <w:color w:val="000000"/>
      <w:sz w:val="22"/>
      <w:u w:val="none"/>
    </w:rPr>
  </w:style>
  <w:style w:type="paragraph" w:customStyle="1" w:styleId="baaaabaaabaaabaa">
    <w:name w:val="baaaabaaabaaabaa"/>
    <w:rPr>
      <w:rFonts w:ascii="Times New Roman" w:hAnsi="Times New Roman"/>
      <w:b w:val="0"/>
      <w:i w:val="0"/>
      <w:color w:val="000000"/>
      <w:sz w:val="22"/>
      <w:u w:val="none"/>
    </w:rPr>
  </w:style>
  <w:style w:type="paragraph" w:customStyle="1" w:styleId="baaaabaaabaaabaaa">
    <w:name w:val="baaaabaaabaaabaaa"/>
    <w:rPr>
      <w:rFonts w:ascii="Times New Roman" w:hAnsi="Times New Roman"/>
      <w:b w:val="0"/>
      <w:i w:val="0"/>
      <w:color w:val="000000"/>
      <w:sz w:val="22"/>
      <w:u w:val="none"/>
    </w:rPr>
  </w:style>
  <w:style w:type="paragraph" w:customStyle="1" w:styleId="baaaabaaabaaabaaaa">
    <w:name w:val="baaaabaaabaaabaaaa"/>
    <w:rPr>
      <w:rFonts w:ascii="Times New Roman" w:hAnsi="Times New Roman"/>
      <w:b w:val="0"/>
      <w:i w:val="0"/>
      <w:color w:val="000000"/>
      <w:sz w:val="22"/>
      <w:u w:val="none"/>
    </w:rPr>
  </w:style>
  <w:style w:type="paragraph" w:customStyle="1" w:styleId="baaaabaaabaaabaaaaa">
    <w:name w:val="baaaabaaabaaabaaaaa"/>
    <w:rPr>
      <w:rFonts w:ascii="Times New Roman" w:hAnsi="Times New Roman"/>
      <w:b w:val="0"/>
      <w:i w:val="0"/>
      <w:color w:val="000000"/>
      <w:sz w:val="22"/>
      <w:u w:val="none"/>
    </w:rPr>
  </w:style>
  <w:style w:type="paragraph" w:customStyle="1" w:styleId="baaaabaaabaaabaaaaaa">
    <w:name w:val="baaaabaaabaaabaaaaaa"/>
    <w:rPr>
      <w:rFonts w:ascii="Times New Roman" w:hAnsi="Times New Roman"/>
      <w:b/>
      <w:i w:val="0"/>
      <w:color w:val="000000"/>
      <w:sz w:val="22"/>
      <w:u w:val="none"/>
    </w:rPr>
  </w:style>
  <w:style w:type="paragraph" w:customStyle="1" w:styleId="baaaabaaabaaabaaaaaab">
    <w:name w:val="baaaabaaabaaabaaaaaab"/>
    <w:rPr>
      <w:rFonts w:ascii="Times New Roman" w:hAnsi="Times New Roman"/>
      <w:b w:val="0"/>
      <w:i w:val="0"/>
      <w:color w:val="000000"/>
      <w:sz w:val="22"/>
      <w:u w:val="none"/>
    </w:rPr>
  </w:style>
  <w:style w:type="paragraph" w:customStyle="1" w:styleId="baaaabaaabaaabaaaaaaba">
    <w:name w:val="baaaabaaabaaabaaaaaaba"/>
    <w:rPr>
      <w:rFonts w:ascii="Times New Roman" w:hAnsi="Times New Roman"/>
      <w:b/>
      <w:i w:val="0"/>
      <w:color w:val="000000"/>
      <w:sz w:val="22"/>
      <w:u w:val="none"/>
    </w:rPr>
  </w:style>
  <w:style w:type="paragraph" w:customStyle="1" w:styleId="baaaabaaabaaabaaaaaabab">
    <w:name w:val="baaaabaaabaaabaaaaaabab"/>
    <w:rPr>
      <w:rFonts w:ascii="Times New Roman" w:hAnsi="Times New Roman"/>
      <w:b w:val="0"/>
      <w:i w:val="0"/>
      <w:color w:val="000000"/>
      <w:sz w:val="22"/>
      <w:u w:val="none"/>
    </w:rPr>
  </w:style>
  <w:style w:type="paragraph" w:customStyle="1" w:styleId="baaaabaaabaaabaaaaaababa">
    <w:name w:val="baaaabaaabaaabaaaaaababa"/>
    <w:rPr>
      <w:rFonts w:ascii="Times New Roman" w:hAnsi="Times New Roman"/>
      <w:b w:val="0"/>
      <w:i w:val="0"/>
      <w:color w:val="000000"/>
      <w:sz w:val="22"/>
      <w:u w:val="none"/>
    </w:rPr>
  </w:style>
  <w:style w:type="paragraph" w:customStyle="1" w:styleId="baaaabaaabaaabaaaaaababaa">
    <w:name w:val="baaaabaaabaaabaaaaaababaa"/>
    <w:rPr>
      <w:rFonts w:ascii="Times New Roman" w:hAnsi="Times New Roman"/>
      <w:b w:val="0"/>
      <w:i w:val="0"/>
      <w:color w:val="000000"/>
      <w:sz w:val="22"/>
      <w:u w:val="none"/>
    </w:rPr>
  </w:style>
  <w:style w:type="paragraph" w:customStyle="1" w:styleId="baaaabaaabaaabaaaaaababaaa">
    <w:name w:val="baaaabaaabaaabaaaaaababaaa"/>
    <w:rPr>
      <w:rFonts w:ascii="Times New Roman" w:hAnsi="Times New Roman"/>
      <w:b w:val="0"/>
      <w:i w:val="0"/>
      <w:color w:val="000000"/>
      <w:sz w:val="22"/>
      <w:u w:val="none"/>
    </w:rPr>
  </w:style>
  <w:style w:type="paragraph" w:customStyle="1" w:styleId="baaaabaaabaaabaaaaaababaaaa">
    <w:name w:val="baaaabaaabaaabaaaaaababaaaa"/>
    <w:rPr>
      <w:rFonts w:ascii="Times New Roman" w:hAnsi="Times New Roman"/>
      <w:b w:val="0"/>
      <w:i w:val="0"/>
      <w:color w:val="000000"/>
      <w:sz w:val="22"/>
      <w:u w:val="none"/>
    </w:rPr>
  </w:style>
  <w:style w:type="paragraph" w:customStyle="1" w:styleId="baaaabaaabaaabaaaaaababaaaaa">
    <w:name w:val="baaaabaaabaaabaaaaaababaaaaa"/>
    <w:rPr>
      <w:rFonts w:ascii="Times New Roman" w:hAnsi="Times New Roman"/>
      <w:b w:val="0"/>
      <w:i w:val="0"/>
      <w:color w:val="000000"/>
      <w:sz w:val="22"/>
      <w:u w:val="none"/>
    </w:rPr>
  </w:style>
  <w:style w:type="paragraph" w:customStyle="1" w:styleId="baaaabaaabaaabaaaaaababaaaaaa">
    <w:name w:val="baaaabaaabaaabaaaaaababaaaaaa"/>
    <w:rPr>
      <w:rFonts w:ascii="Times New Roman" w:hAnsi="Times New Roman"/>
      <w:b w:val="0"/>
      <w:i w:val="0"/>
      <w:color w:val="000000"/>
      <w:sz w:val="22"/>
      <w:u w:val="none"/>
    </w:rPr>
  </w:style>
  <w:style w:type="paragraph" w:customStyle="1" w:styleId="baaaabaaabaaabaaaaaababaaaaaaa">
    <w:name w:val="baaaabaaabaaabaaaaaababaaaaaaa"/>
    <w:rPr>
      <w:rFonts w:ascii="Times New Roman" w:hAnsi="Times New Roman"/>
      <w:b/>
      <w:i w:val="0"/>
      <w:color w:val="000000"/>
      <w:sz w:val="22"/>
      <w:u w:val="none"/>
    </w:rPr>
  </w:style>
  <w:style w:type="paragraph" w:customStyle="1" w:styleId="baaaabaaabaaabaaaaaababaaaaaaab">
    <w:name w:val="baaaabaaabaaabaaaaaababaaaaaaab"/>
    <w:rPr>
      <w:rFonts w:ascii="Times New Roman" w:hAnsi="Times New Roman"/>
      <w:b w:val="0"/>
      <w:i w:val="0"/>
      <w:color w:val="000000"/>
      <w:sz w:val="22"/>
      <w:u w:val="none"/>
    </w:rPr>
  </w:style>
  <w:style w:type="paragraph" w:customStyle="1" w:styleId="baaaabaaabaaabaaaaaababaaaaaaaba">
    <w:name w:val="baaaabaaabaaabaaaaaababaaaaaaaba"/>
    <w:rPr>
      <w:rFonts w:ascii="Times New Roman" w:hAnsi="Times New Roman"/>
      <w:b w:val="0"/>
      <w:i w:val="0"/>
      <w:color w:val="000000"/>
      <w:sz w:val="22"/>
      <w:u w:val="none"/>
    </w:rPr>
  </w:style>
  <w:style w:type="paragraph" w:customStyle="1" w:styleId="baaaabaaabaaabaaaaaababaaaaaaabaa">
    <w:name w:val="baaaabaaabaaabaaaaaababaaaaaaabaa"/>
    <w:rPr>
      <w:rFonts w:ascii="Times New Roman" w:hAnsi="Times New Roman"/>
      <w:b w:val="0"/>
      <w:i w:val="0"/>
      <w:color w:val="000000"/>
      <w:sz w:val="22"/>
      <w:u w:val="none"/>
    </w:rPr>
  </w:style>
  <w:style w:type="paragraph" w:customStyle="1" w:styleId="baaaabaaabaaabaaaaaababaaaaaaabaaa">
    <w:name w:val="baaaabaaabaaabaaaaaababaaaaaaabaaa"/>
    <w:rPr>
      <w:rFonts w:ascii="Times New Roman" w:hAnsi="Times New Roman"/>
      <w:b/>
      <w:i w:val="0"/>
      <w:color w:val="000000"/>
      <w:sz w:val="22"/>
      <w:u w:val="none"/>
    </w:rPr>
  </w:style>
  <w:style w:type="paragraph" w:customStyle="1" w:styleId="baaaabaaabaaabaaaaaababaaaaaaabaaab">
    <w:name w:val="baaaabaaabaaabaaaaaababaaaaaaabaaab"/>
    <w:rPr>
      <w:rFonts w:ascii="Times New Roman" w:hAnsi="Times New Roman"/>
      <w:b w:val="0"/>
      <w:i w:val="0"/>
      <w:color w:val="000000"/>
      <w:sz w:val="22"/>
      <w:u w:val="none"/>
    </w:rPr>
  </w:style>
  <w:style w:type="paragraph" w:customStyle="1" w:styleId="baaaabaaabaaabaaaaaababaaaaaaabaaaba">
    <w:name w:val="baaaabaaabaaabaaaaaababaaaaaaabaaaba"/>
    <w:rPr>
      <w:rFonts w:ascii="Times New Roman" w:hAnsi="Times New Roman"/>
      <w:b w:val="0"/>
      <w:i w:val="0"/>
      <w:color w:val="000000"/>
      <w:sz w:val="22"/>
      <w:u w:val="none"/>
    </w:rPr>
  </w:style>
  <w:style w:type="paragraph" w:customStyle="1" w:styleId="baaaabaaabaaabaaaaaababaaaaaaabaaabaa">
    <w:name w:val="baaaabaaabaaabaaaaaababaaaaaaabaaabaa"/>
    <w:rPr>
      <w:rFonts w:ascii="Times New Roman" w:hAnsi="Times New Roman"/>
      <w:b w:val="0"/>
      <w:i w:val="0"/>
      <w:color w:val="000000"/>
      <w:sz w:val="22"/>
      <w:u w:val="none"/>
    </w:rPr>
  </w:style>
  <w:style w:type="paragraph" w:customStyle="1" w:styleId="baaaabaaabaaabaaaaaababaaaaaaabaaabaaa">
    <w:name w:val="baaaabaaabaaabaaaaaababaaaaaaabaaabaaa"/>
    <w:rPr>
      <w:rFonts w:ascii="Times New Roman" w:hAnsi="Times New Roman"/>
      <w:b w:val="0"/>
      <w:i w:val="0"/>
      <w:color w:val="000000"/>
      <w:sz w:val="22"/>
      <w:u w:val="none"/>
    </w:rPr>
  </w:style>
  <w:style w:type="paragraph" w:customStyle="1" w:styleId="baaaabaaabaaabaaaaaababaaaaaaabaaabaaaa">
    <w:name w:val="baaaabaaabaaabaaaaaababaaaaaaabaaabaaaa"/>
    <w:rPr>
      <w:rFonts w:ascii="Times New Roman" w:hAnsi="Times New Roman"/>
      <w:b w:val="0"/>
      <w:i w:val="0"/>
      <w:color w:val="000000"/>
      <w:sz w:val="22"/>
      <w:u w:val="none"/>
    </w:rPr>
  </w:style>
  <w:style w:type="paragraph" w:customStyle="1" w:styleId="baaaabaaabaaabaaaaaababaaaaaaabaaabaaaaa">
    <w:name w:val="baaaabaaabaaabaaaaaababaaaaaaabaaabaaaaa"/>
    <w:rPr>
      <w:rFonts w:ascii="Times New Roman" w:hAnsi="Times New Roman"/>
      <w:b/>
      <w:i w:val="0"/>
      <w:color w:val="000000"/>
      <w:sz w:val="22"/>
      <w:u w:val="none"/>
    </w:rPr>
  </w:style>
  <w:style w:type="paragraph" w:customStyle="1" w:styleId="baaaabaaabaaabaaaaaababaaaaaaabaaabaaaaab">
    <w:name w:val="baaaabaaabaaabaaaaaababaaaaaaabaaabaaaaab"/>
    <w:rPr>
      <w:rFonts w:ascii="Times New Roman" w:hAnsi="Times New Roman"/>
      <w:b w:val="0"/>
      <w:i w:val="0"/>
      <w:color w:val="000000"/>
      <w:sz w:val="22"/>
      <w:u w:val="none"/>
    </w:rPr>
  </w:style>
  <w:style w:type="paragraph" w:customStyle="1" w:styleId="baaaabaaabaaabaaaaaababaaaaaaabaaabaaaaaba">
    <w:name w:val="baaaabaaabaaabaaaaaababaaaaaaabaaabaaaaaba"/>
    <w:rPr>
      <w:rFonts w:ascii="Times New Roman" w:hAnsi="Times New Roman"/>
      <w:b w:val="0"/>
      <w:i w:val="0"/>
      <w:color w:val="000000"/>
      <w:sz w:val="22"/>
      <w:u w:val="none"/>
    </w:rPr>
  </w:style>
  <w:style w:type="paragraph" w:customStyle="1" w:styleId="baaaabaaabaaabaaaaaababaaaaaaabaaabaaaaabaa">
    <w:name w:val="baaaabaaabaaabaaaaaababaaaaaaabaaabaaaaabaa"/>
    <w:rPr>
      <w:rFonts w:ascii="Times New Roman" w:hAnsi="Times New Roman"/>
      <w:b w:val="0"/>
      <w:i w:val="0"/>
      <w:color w:val="000000"/>
      <w:sz w:val="22"/>
      <w:u w:val="none"/>
    </w:rPr>
  </w:style>
  <w:style w:type="paragraph" w:customStyle="1" w:styleId="baaaabaaabaaabaaaaaababaaaaaaabaaabaaaaabaaa">
    <w:name w:val="baaaabaaabaaabaaaaaababaaaaaaabaaabaaaaabaaa"/>
    <w:rPr>
      <w:rFonts w:ascii="Times New Roman" w:hAnsi="Times New Roman"/>
      <w:b w:val="0"/>
      <w:i w:val="0"/>
      <w:color w:val="000000"/>
      <w:sz w:val="22"/>
      <w:u w:val="none"/>
    </w:rPr>
  </w:style>
  <w:style w:type="paragraph" w:customStyle="1" w:styleId="baaaabaaabaaabaaaaaababaaaaaaabaaabaaaaabaaaa">
    <w:name w:val="baaaabaaabaaabaaaaaababaaaaaaabaaabaaaaabaaaa"/>
    <w:rPr>
      <w:rFonts w:ascii="Times New Roman" w:hAnsi="Times New Roman"/>
      <w:b/>
      <w:i w:val="0"/>
      <w:color w:val="000000"/>
      <w:sz w:val="22"/>
      <w:u w:val="none"/>
    </w:rPr>
  </w:style>
  <w:style w:type="paragraph" w:customStyle="1" w:styleId="baaaabaaabaaabaaaaaababaaaaaaabaaabaaaaabaaaab">
    <w:name w:val="baaaabaaabaaabaaaaaababaaaaaaabaaabaaaaabaaaab"/>
    <w:rPr>
      <w:rFonts w:ascii="Times New Roman" w:hAnsi="Times New Roman"/>
      <w:b w:val="0"/>
      <w:i w:val="0"/>
      <w:color w:val="000000"/>
      <w:sz w:val="22"/>
      <w:u w:val="none"/>
    </w:rPr>
  </w:style>
  <w:style w:type="paragraph" w:customStyle="1" w:styleId="baaaabaaabaaabaaaaaababaaaaaaabaaabaaaaabaaaaba">
    <w:name w:val="baaaabaaabaaabaaaaaababaaaaaaabaaabaaaaabaaaaba"/>
    <w:rPr>
      <w:rFonts w:ascii="Times New Roman" w:hAnsi="Times New Roman"/>
      <w:b/>
      <w:i w:val="0"/>
      <w:color w:val="000000"/>
      <w:sz w:val="22"/>
      <w:u w:val="none"/>
    </w:rPr>
  </w:style>
  <w:style w:type="paragraph" w:customStyle="1" w:styleId="baaaabaaabaaabaaaaaababaaaaaaabaaabaaaaabaaaabab">
    <w:name w:val="baaaabaaabaaabaaaaaababaaaaaaabaaabaaaaabaaaabab"/>
    <w:rPr>
      <w:rFonts w:ascii="Times New Roman" w:hAnsi="Times New Roman"/>
      <w:b w:val="0"/>
      <w:i w:val="0"/>
      <w:color w:val="000000"/>
      <w:sz w:val="22"/>
      <w:u w:val="none"/>
    </w:rPr>
  </w:style>
  <w:style w:type="paragraph" w:customStyle="1" w:styleId="baaaabaaabaaabaaaaaababaaaaaaabaaabaaaaabaaaababa">
    <w:name w:val="baaaabaaabaaabaaaaaababaaaaaaabaaabaaaaabaaaababa"/>
    <w:rPr>
      <w:rFonts w:ascii="Times New Roman" w:hAnsi="Times New Roman"/>
      <w:b w:val="0"/>
      <w:i w:val="0"/>
      <w:color w:val="000000"/>
      <w:sz w:val="22"/>
      <w:u w:val="none"/>
    </w:rPr>
  </w:style>
  <w:style w:type="paragraph" w:customStyle="1" w:styleId="baaaabaaabaaabaaaaaababaaaaaaabaaabaaaaabaaaababaa">
    <w:name w:val="baaaabaaabaaabaaaaaababaaaaaaabaaabaaaaabaaaababaa"/>
    <w:rPr>
      <w:rFonts w:ascii="Times New Roman" w:hAnsi="Times New Roman"/>
      <w:b w:val="0"/>
      <w:i w:val="0"/>
      <w:color w:val="000000"/>
      <w:sz w:val="22"/>
      <w:u w:val="none"/>
    </w:rPr>
  </w:style>
  <w:style w:type="paragraph" w:customStyle="1" w:styleId="baaaabaaabaaabaaaaaababaaaaaaabaaabaaaaabaaaababaaa">
    <w:name w:val="baaaabaaabaaabaaaaaababaaaaaaabaaabaaaaabaaaababaaa"/>
    <w:rPr>
      <w:rFonts w:ascii="Times New Roman" w:hAnsi="Times New Roman"/>
      <w:b w:val="0"/>
      <w:i w:val="0"/>
      <w:color w:val="000000"/>
      <w:sz w:val="22"/>
      <w:u w:val="none"/>
    </w:rPr>
  </w:style>
  <w:style w:type="paragraph" w:customStyle="1" w:styleId="baaaabaaabaaabaaaaaababaaaaaaabaaabaaaaabaaaababaaaa">
    <w:name w:val="baaaabaaabaaabaaaaaababaaaaaaabaaabaaaaabaaaababaaaa"/>
    <w:rPr>
      <w:rFonts w:ascii="Times New Roman" w:hAnsi="Times New Roman"/>
      <w:b w:val="0"/>
      <w:i w:val="0"/>
      <w:color w:val="000000"/>
      <w:sz w:val="22"/>
      <w:u w:val="none"/>
    </w:rPr>
  </w:style>
  <w:style w:type="paragraph" w:customStyle="1" w:styleId="baaaabaaabaaabaaaaaababaaaaaaabaaabaaaaabaaaababaaaaa">
    <w:name w:val="baaaabaaabaaabaaaaaababaaaaaaabaaabaaaaabaaaababaaaaa"/>
    <w:rPr>
      <w:rFonts w:ascii="Times New Roman" w:hAnsi="Times New Roman"/>
      <w:b w:val="0"/>
      <w:i w:val="0"/>
      <w:color w:val="000000"/>
      <w:sz w:val="22"/>
      <w:u w:val="none"/>
    </w:rPr>
  </w:style>
  <w:style w:type="paragraph" w:customStyle="1" w:styleId="baaaabaaabaaabaaaaaababaaaaaaabaaabaaaaabaaaababaaaaaa">
    <w:name w:val="baaaabaaabaaabaaaaaababaaaaaaabaaabaaaaabaaaababaaaaaa"/>
    <w:rPr>
      <w:rFonts w:ascii="Times New Roman" w:hAnsi="Times New Roman"/>
      <w:b w:val="0"/>
      <w:i w:val="0"/>
      <w:color w:val="000000"/>
      <w:sz w:val="22"/>
      <w:u w:val="none"/>
    </w:rPr>
  </w:style>
  <w:style w:type="paragraph" w:customStyle="1" w:styleId="baaaabaaabaaabaaaaaababaaaaaaabaaabaaaaabaaaababaaaaaaa">
    <w:name w:val="baaaabaaabaaabaaaaaababaaaaaaabaaabaaaaabaaaababaaaaaaa"/>
    <w:rPr>
      <w:rFonts w:ascii="Times New Roman" w:hAnsi="Times New Roman"/>
      <w:b/>
      <w:i w:val="0"/>
      <w:color w:val="000000"/>
      <w:sz w:val="22"/>
      <w:u w:val="none"/>
    </w:rPr>
  </w:style>
  <w:style w:type="paragraph" w:customStyle="1" w:styleId="baaaabaaabaaabaaaaaababaaaaaaabaaabaaaaabaaaababaaaaaaab">
    <w:name w:val="baaaabaaabaaabaaaaaababaaaaaaabaaabaaaaabaaaababaaaaaaab"/>
    <w:rPr>
      <w:rFonts w:ascii="Times New Roman" w:hAnsi="Times New Roman"/>
      <w:b w:val="0"/>
      <w:i w:val="0"/>
      <w:color w:val="000000"/>
      <w:sz w:val="22"/>
      <w:u w:val="none"/>
    </w:rPr>
  </w:style>
  <w:style w:type="paragraph" w:customStyle="1" w:styleId="baaaabaaabaaabaaaaaababaaaaaaabaaabaaaaabaaaababaaaaaaaba">
    <w:name w:val="baaaabaaabaaabaaaaaababaaaaaaabaaabaaaaabaaaababaaaaaaaba"/>
    <w:rPr>
      <w:rFonts w:ascii="Times New Roman" w:hAnsi="Times New Roman"/>
      <w:b w:val="0"/>
      <w:i w:val="0"/>
      <w:color w:val="000000"/>
      <w:sz w:val="22"/>
      <w:u w:val="none"/>
    </w:rPr>
  </w:style>
  <w:style w:type="paragraph" w:customStyle="1" w:styleId="baaaabaaabaaabaaaaaababaaaaaaabaaabaaaaabaaaababaaaaaaabaa">
    <w:name w:val="baaaabaaabaaabaaaaaababaaaaaaabaaabaaaaabaaaababaaaaaaabaa"/>
    <w:rPr>
      <w:rFonts w:ascii="Times New Roman" w:hAnsi="Times New Roman"/>
      <w:b w:val="0"/>
      <w:i w:val="0"/>
      <w:color w:val="000000"/>
      <w:sz w:val="22"/>
      <w:u w:val="none"/>
    </w:rPr>
  </w:style>
  <w:style w:type="paragraph" w:customStyle="1" w:styleId="baaaabaaabaaabaaaaaababaaaaaaabaaabaaaaabaaaababaaaaaaabaaa">
    <w:name w:val="baaaabaaabaaabaaaaaababaaaaaaabaaabaaaaabaaaababaaaaaaabaaa"/>
    <w:rPr>
      <w:rFonts w:ascii="Times New Roman" w:hAnsi="Times New Roman"/>
      <w:b/>
      <w:i w:val="0"/>
      <w:color w:val="000000"/>
      <w:sz w:val="22"/>
      <w:u w:val="none"/>
    </w:rPr>
  </w:style>
  <w:style w:type="paragraph" w:customStyle="1" w:styleId="baaaabaaabaaabaaaaaababaaaaaaabaaabaaaaabaaaababaaaaaaabaaab">
    <w:name w:val="baaaabaaabaaabaaaaaababaaaaaaabaaabaaaaabaaaababaaaaaaabaaab"/>
    <w:rPr>
      <w:rFonts w:ascii="Times New Roman" w:hAnsi="Times New Roman"/>
      <w:b w:val="0"/>
      <w:i w:val="0"/>
      <w:color w:val="000000"/>
      <w:sz w:val="22"/>
      <w:u w:val="none"/>
    </w:rPr>
  </w:style>
  <w:style w:type="paragraph" w:customStyle="1" w:styleId="baaaabaaabaaabaaaaaababaaaaaaabaaabaaaaabaaaababaaaaaaabaaaba">
    <w:name w:val="baaaabaaabaaabaaaaaababaaaaaaabaaabaaaaabaaaababaaaaaaabaaaba"/>
    <w:rPr>
      <w:rFonts w:ascii="Times New Roman" w:hAnsi="Times New Roman"/>
      <w:b w:val="0"/>
      <w:i w:val="0"/>
      <w:color w:val="000000"/>
      <w:sz w:val="22"/>
      <w:u w:val="none"/>
    </w:rPr>
  </w:style>
  <w:style w:type="paragraph" w:customStyle="1" w:styleId="baaaabaaabaaabaaaaaababaaaaaaabaaabaaaaabaaaababaaaaaaabaaabaa">
    <w:name w:val="baaaabaaabaaabaaaaaababaaaaaaabaaabaaaaabaaaababaaaaaaabaaabaa"/>
    <w:rPr>
      <w:rFonts w:ascii="Times New Roman" w:hAnsi="Times New Roman"/>
      <w:b w:val="0"/>
      <w:i w:val="0"/>
      <w:color w:val="000000"/>
      <w:sz w:val="22"/>
      <w:u w:val="none"/>
    </w:rPr>
  </w:style>
  <w:style w:type="paragraph" w:customStyle="1" w:styleId="baaaabaaabaaabaaaaaababaaaaaaabaaabaaaaabaaaababaaaaaaabaaabaaa">
    <w:name w:val="baaaabaaabaaabaaaaaababaaaaaaabaaabaaaaabaaaababaaaaaaabaaabaaa"/>
    <w:rPr>
      <w:rFonts w:ascii="Times New Roman" w:hAnsi="Times New Roman"/>
      <w:b w:val="0"/>
      <w:i w:val="0"/>
      <w:color w:val="000000"/>
      <w:sz w:val="22"/>
      <w:u w:val="none"/>
    </w:rPr>
  </w:style>
  <w:style w:type="paragraph" w:customStyle="1" w:styleId="baaaabaaabaaabaaaaaababaaaaaaabaaabaaaaabaaaababaaaaaaabaaabaaaa">
    <w:name w:val="baaaabaaabaaabaaaaaababaaaaaaabaaabaaaaabaaaababaaaaaaabaaabaaaa"/>
    <w:rPr>
      <w:rFonts w:ascii="Times New Roman" w:hAnsi="Times New Roman"/>
      <w:b/>
      <w:i w:val="0"/>
      <w:color w:val="000000"/>
      <w:sz w:val="22"/>
      <w:u w:val="none"/>
    </w:rPr>
  </w:style>
  <w:style w:type="paragraph" w:customStyle="1" w:styleId="baaaabaaabaaabaaaaaababaaaaaaabaaabaaaaabaaaababaaaaaaabaaabaaaab">
    <w:name w:val="baaaabaaabaaabaaaaaababaaaaaaabaaabaaaaabaaaababaaaaaaabaaabaaaab"/>
    <w:rPr>
      <w:rFonts w:ascii="Times New Roman" w:hAnsi="Times New Roman"/>
      <w:b w:val="0"/>
      <w:i w:val="0"/>
      <w:color w:val="000000"/>
      <w:sz w:val="22"/>
      <w:u w:val="none"/>
    </w:rPr>
  </w:style>
  <w:style w:type="paragraph" w:customStyle="1" w:styleId="baaaabaaabaaabaaaaaababaaaaaaabaaabaaaaabaaaababaaaaaaabaaabaaaaba">
    <w:name w:val="baaaabaaabaaabaaaaaababaaaaaaabaaabaaaaabaaaababaaaaaaabaaabaaaaba"/>
    <w:rPr>
      <w:rFonts w:ascii="Times New Roman" w:hAnsi="Times New Roman"/>
      <w:b w:val="0"/>
      <w:i w:val="0"/>
      <w:color w:val="000000"/>
      <w:sz w:val="22"/>
      <w:u w:val="none"/>
    </w:rPr>
  </w:style>
  <w:style w:type="paragraph" w:customStyle="1" w:styleId="baaaabaaabaaabaaaaaababaaaaaaabaaabaaaaabaaaababaaaaaaabaaabaaaabaa">
    <w:name w:val="baaaabaaabaaabaaaaaababaaaaaaabaaabaaaaabaaaababaaaaaaabaaabaaaabaa"/>
    <w:rPr>
      <w:rFonts w:ascii="Times New Roman" w:hAnsi="Times New Roman"/>
      <w:b w:val="0"/>
      <w:i w:val="0"/>
      <w:color w:val="000000"/>
      <w:sz w:val="22"/>
      <w:u w:val="none"/>
    </w:rPr>
  </w:style>
  <w:style w:type="paragraph" w:customStyle="1" w:styleId="baaaabaaabaaabaaaaaababaaaaaaabaaabaaaaabaaaababaaaaaaabaaabaaaabaaa">
    <w:name w:val="baaaabaaabaaabaaaaaababaaaaaaabaaabaaaaabaaaababaaaaaaabaaabaaaabaaa"/>
    <w:rPr>
      <w:rFonts w:ascii="Times New Roman" w:hAnsi="Times New Roman"/>
      <w:b w:val="0"/>
      <w:i w:val="0"/>
      <w:color w:val="000000"/>
      <w:sz w:val="22"/>
      <w:u w:val="none"/>
    </w:rPr>
  </w:style>
  <w:style w:type="paragraph" w:customStyle="1" w:styleId="baaaabaaabaaabaaaaaababaaaaaaabaaabaaaaabaaaababaaaaaaabaaabaaaabaaaa">
    <w:name w:val="baaaabaaabaaabaaaaaababaaaaaaabaaabaaaaabaaaababaaaaaaabaaabaaaabaaaa"/>
    <w:rPr>
      <w:rFonts w:ascii="Times New Roman" w:hAnsi="Times New Roman"/>
      <w:b/>
      <w:i w:val="0"/>
      <w:color w:val="000000"/>
      <w:sz w:val="22"/>
      <w:u w:val="none"/>
    </w:rPr>
  </w:style>
  <w:style w:type="paragraph" w:customStyle="1" w:styleId="baaaabaaabaaabaaaaaababaaaaaaabaaabaaaaabaaaababaaaaaaabaaabaaaabaaaab">
    <w:name w:val="baaaabaaabaaabaaaaaababaaaaaaabaaabaaaaabaaaababaaaaaaabaaabaaaabaaaab"/>
    <w:rPr>
      <w:rFonts w:ascii="Times New Roman" w:hAnsi="Times New Roman"/>
      <w:b w:val="0"/>
      <w:i w:val="0"/>
      <w:color w:val="000000"/>
      <w:sz w:val="22"/>
      <w:u w:val="none"/>
    </w:rPr>
  </w:style>
  <w:style w:type="paragraph" w:customStyle="1" w:styleId="baaaabaaabaaabaaaaaababaaaaaaabaaabaaaaabaaaababaaaaaaabaaabaaaabaaaaba">
    <w:name w:val="baaaabaaabaaabaaaaaababaaaaaaabaaabaaaaabaaaababaaaaaaabaaabaaaabaaaaba"/>
    <w:rPr>
      <w:rFonts w:ascii="Times New Roman" w:hAnsi="Times New Roman"/>
      <w:b w:val="0"/>
      <w:i w:val="0"/>
      <w:color w:val="000000"/>
      <w:sz w:val="22"/>
      <w:u w:val="none"/>
    </w:rPr>
  </w:style>
  <w:style w:type="paragraph" w:customStyle="1" w:styleId="baaaabaaabaaabaaaaaababaaaaaaabaaabaaaaabaaaababaaaaaaabaaabaaaabaaaabaa">
    <w:name w:val="baaaabaaabaaabaaaaaababaaaaaaabaaabaaaaabaaaababaaaaaaabaaabaaaabaaaabaa"/>
    <w:rPr>
      <w:rFonts w:ascii="Times New Roman" w:hAnsi="Times New Roman"/>
      <w:b w:val="0"/>
      <w:i w:val="0"/>
      <w:color w:val="000000"/>
      <w:sz w:val="22"/>
      <w:u w:val="none"/>
    </w:rPr>
  </w:style>
  <w:style w:type="paragraph" w:customStyle="1" w:styleId="baaaabaaabaaabaaaaaababaaaaaaabaaabaaaaabaaaababaaaaaaabaaabaaaabaaaabaaa">
    <w:name w:val="baaaabaaabaaabaaaaaababaaaaaaabaaabaaaaabaaaababaaaaaaabaaabaaaabaaaabaaa"/>
    <w:rPr>
      <w:rFonts w:ascii="Times New Roman" w:hAnsi="Times New Roman"/>
      <w:b w:val="0"/>
      <w:i w:val="0"/>
      <w:color w:val="000000"/>
      <w:sz w:val="22"/>
      <w:u w:val="none"/>
    </w:rPr>
  </w:style>
  <w:style w:type="paragraph" w:customStyle="1" w:styleId="baaaabaaabaaabaaaaaababaaaaaaabaaabaaaaabaaaababaaaaaaabaaabaaaabaaaabaaaa">
    <w:name w:val="baaaabaaabaaabaaaaaababaaaaaaabaaabaaaaabaaaababaaaaaaabaaabaaaabaaaabaaaa"/>
    <w:rPr>
      <w:rFonts w:ascii="Times New Roman" w:hAnsi="Times New Roman"/>
      <w:b/>
      <w:i w:val="0"/>
      <w:color w:val="000000"/>
      <w:sz w:val="22"/>
      <w:u w:val="none"/>
    </w:rPr>
  </w:style>
  <w:style w:type="paragraph" w:customStyle="1" w:styleId="baaaabaaabaaabaaaaaababaaaaaaabaaabaaaaabaaaababaaaaaaabaaabaaaabaaaabaaaab">
    <w:name w:val="baaaabaaabaaabaaaaaababaaaaaaabaaabaaaaabaaaababaaaaaaabaaabaaaabaaaabaaaab"/>
    <w:rPr>
      <w:rFonts w:ascii="Times New Roman" w:hAnsi="Times New Roman"/>
      <w:b w:val="0"/>
      <w:i w:val="0"/>
      <w:color w:val="000000"/>
      <w:sz w:val="22"/>
      <w:u w:val="none"/>
    </w:rPr>
  </w:style>
  <w:style w:type="paragraph" w:customStyle="1" w:styleId="baaaabaaabaaabaaaaaababaaaaaaabaaabaaaaabaaaababaaaaaaabaaabaaaabaaaabaaaaba">
    <w:name w:val="baaaabaaabaaabaaaaaababaaaaaaabaaabaaaaabaaaababaaaaaaabaaabaaaabaaaabaaaaba"/>
    <w:rPr>
      <w:rFonts w:ascii="Times New Roman" w:hAnsi="Times New Roman"/>
      <w:b w:val="0"/>
      <w:i w:val="0"/>
      <w:color w:val="000000"/>
      <w:sz w:val="22"/>
      <w:u w:val="none"/>
    </w:rPr>
  </w:style>
  <w:style w:type="paragraph" w:customStyle="1" w:styleId="baaaabaaabaaabaaaaaababaaaaaaabaaabaaaaabaaaababaaaaaaabaaabaaaabaaaabaaaabaa">
    <w:name w:val="baaaabaaabaaabaaaaaababaaaaaaabaaabaaaaabaaaababaaaaaaabaaabaaaabaaaabaaaabaa"/>
    <w:rPr>
      <w:rFonts w:ascii="Times New Roman" w:hAnsi="Times New Roman"/>
      <w:b w:val="0"/>
      <w:i w:val="0"/>
      <w:color w:val="000000"/>
      <w:sz w:val="22"/>
      <w:u w:val="none"/>
    </w:rPr>
  </w:style>
  <w:style w:type="paragraph" w:customStyle="1" w:styleId="baaaabaaabaaabaaaaaababaaaaaaabaaabaaaaabaaaababaaaaaaabaaabaaaabaaaabaaaabaaa">
    <w:name w:val="baaaabaaabaaabaaaaaababaaaaaaabaaabaaaaabaaaababaaaaaaabaaabaaaabaaaabaaaabaaa"/>
    <w:rPr>
      <w:rFonts w:ascii="Times New Roman" w:hAnsi="Times New Roman"/>
      <w:b/>
      <w:i w:val="0"/>
      <w:color w:val="000000"/>
      <w:sz w:val="22"/>
      <w:u w:val="none"/>
    </w:rPr>
  </w:style>
  <w:style w:type="paragraph" w:customStyle="1" w:styleId="baaaabaaabaaabaaaaaababaaaaaaabaaabaaaaabaaaababaaaaaaabaaabaaaabaaaabaaaabaaab">
    <w:name w:val="baaaabaaabaaabaaaaaababaaaaaaabaaabaaaaabaaaababaaaaaaabaaabaaaabaaaabaaaabaaab"/>
    <w:rPr>
      <w:rFonts w:ascii="Times New Roman" w:hAnsi="Times New Roman"/>
      <w:b w:val="0"/>
      <w:i w:val="0"/>
      <w:color w:val="000000"/>
      <w:sz w:val="22"/>
      <w:u w:val="none"/>
    </w:rPr>
  </w:style>
  <w:style w:type="paragraph" w:customStyle="1" w:styleId="baaaabaaabaaabaaaaaababaaaaaaabaaabaaaaabaaaababaaaaaaabaaabaaaabaaaabaaaabaaaba">
    <w:name w:val="baaaabaaabaaabaaaaaababaaaaaaabaaabaaaaabaaaababaaaaaaabaaabaaaabaaaabaaaabaaaba"/>
    <w:rPr>
      <w:rFonts w:ascii="Times New Roman" w:hAnsi="Times New Roman"/>
      <w:b w:val="0"/>
      <w:i w:val="0"/>
      <w:color w:val="000000"/>
      <w:sz w:val="22"/>
      <w:u w:val="none"/>
    </w:rPr>
  </w:style>
  <w:style w:type="paragraph" w:customStyle="1" w:styleId="baaaabaaabaaabaaaaaababaaaaaaabaaabaaaaabaaaababaaaaaaabaaabaaaabaaaabaaaabaaabaa">
    <w:name w:val="baaaabaaabaaabaaaaaababaaaaaaabaaabaaaaabaaaababaaaaaaabaaabaaaabaaaabaaaabaaabaa"/>
    <w:rPr>
      <w:rFonts w:ascii="Times New Roman" w:hAnsi="Times New Roman"/>
      <w:b w:val="0"/>
      <w:i w:val="0"/>
      <w:color w:val="000000"/>
      <w:sz w:val="22"/>
      <w:u w:val="none"/>
    </w:rPr>
  </w:style>
  <w:style w:type="paragraph" w:customStyle="1" w:styleId="baaaabaaabaaabaaaaaababaaaaaaabaaabaaaaabaaaababaaaaaaabaaabaaaabaaaabaaaabaaabaaa">
    <w:name w:val="baaaabaaabaaabaaaaaababaaaaaaabaaabaaaaabaaaababaaaaaaabaaabaaaabaaaabaaaabaaabaaa"/>
    <w:rPr>
      <w:rFonts w:ascii="Times New Roman" w:hAnsi="Times New Roman"/>
      <w:b w:val="0"/>
      <w:i w:val="0"/>
      <w:color w:val="000000"/>
      <w:sz w:val="22"/>
      <w:u w:val="none"/>
    </w:rPr>
  </w:style>
  <w:style w:type="paragraph" w:customStyle="1" w:styleId="baaaabaaabaaabaaaaaababaaaaaaabaaabaaaaabaaaababaaaaaaabaaabaaaabaaaabaaaabaaabaaaa">
    <w:name w:val="baaaabaaabaaabaaaaaababaaaaaaabaaabaaaaabaaaababaaaaaaabaaabaaaabaaaabaaaabaaabaaaa"/>
    <w:rPr>
      <w:rFonts w:ascii="Times New Roman" w:hAnsi="Times New Roman"/>
      <w:b w:val="0"/>
      <w:i w:val="0"/>
      <w:color w:val="000000"/>
      <w:sz w:val="22"/>
      <w:u w:val="none"/>
    </w:rPr>
  </w:style>
  <w:style w:type="paragraph" w:customStyle="1" w:styleId="baaaabaaabaaabaaaaaababaaaaaaabaaabaaaaabaaaababaaaaaaabaaabaaaabaaaabaaaabaaabaaaaa">
    <w:name w:val="baaaabaaabaaabaaaaaababaaaaaaabaaabaaaaabaaaababaaaaaaabaaabaaaabaaaabaaaabaaabaaaaa"/>
    <w:rPr>
      <w:rFonts w:ascii="Times New Roman" w:hAnsi="Times New Roman"/>
      <w:b w:val="0"/>
      <w:i w:val="0"/>
      <w:color w:val="000000"/>
      <w:sz w:val="22"/>
      <w:u w:val="none"/>
    </w:rPr>
  </w:style>
  <w:style w:type="paragraph" w:customStyle="1" w:styleId="baaaabaaabaaabaaaaaababaaaaaaabaaabaaaaabaaaababaaaaaaabaaabaaaabaaaabaaaabaaabaaaaaa">
    <w:name w:val="baaaabaaabaaabaaaaaababaaaaaaabaaabaaaaabaaaababaaaaaaabaaabaaaabaaaabaaaabaaabaaaaaa"/>
    <w:rPr>
      <w:rFonts w:ascii="Times New Roman" w:hAnsi="Times New Roman"/>
      <w:b/>
      <w:i w:val="0"/>
      <w:color w:val="000000"/>
      <w:sz w:val="22"/>
      <w:u w:val="none"/>
    </w:rPr>
  </w:style>
  <w:style w:type="paragraph" w:customStyle="1" w:styleId="baaaabaaabaaabaaaaaababaaaaaaabaaabaaaaabaaaababaaaaaaabaaabaaaabaaaabaaaabaaabaaaaaab">
    <w:name w:val="baaaabaaabaaabaaaaaababaaaaaaabaaabaaaaabaaaababaaaaaaabaaabaaaabaaaabaaaabaaabaaaaaab"/>
    <w:rPr>
      <w:rFonts w:ascii="Times New Roman" w:hAnsi="Times New Roman"/>
      <w:b w:val="0"/>
      <w:i w:val="0"/>
      <w:color w:val="000000"/>
      <w:sz w:val="22"/>
      <w:u w:val="none"/>
    </w:rPr>
  </w:style>
  <w:style w:type="paragraph" w:customStyle="1" w:styleId="baaaabaaabaaabaaaaaababaaaaaaabaaabaaaaabaaaababaaaaaaabaaabaaaabaaaabaaaabaaabaaaaaaba">
    <w:name w:val="baaaabaaabaaabaaaaaababaaaaaaabaaabaaaaabaaaababaaaaaaabaaabaaaabaaaabaaaabaaabaaaaaaba"/>
    <w:rPr>
      <w:rFonts w:ascii="Times New Roman" w:hAnsi="Times New Roman"/>
      <w:b w:val="0"/>
      <w:i w:val="0"/>
      <w:color w:val="000000"/>
      <w:sz w:val="22"/>
      <w:u w:val="none"/>
    </w:rPr>
  </w:style>
  <w:style w:type="paragraph" w:customStyle="1" w:styleId="baaaabaaabaaabaaaaaababaaaaaaabaaabaaaaabaaaababaaaaaaabaaabaaaabaaaabaaaabaaabaaaaaabaa">
    <w:name w:val="baaaabaaabaaabaaaaaababaaaaaaabaaabaaaaabaaaababaaaaaaabaaabaaaabaaaabaaaabaaabaaaaaabaa"/>
    <w:rPr>
      <w:rFonts w:ascii="Times New Roman" w:hAnsi="Times New Roman"/>
      <w:b w:val="0"/>
      <w:i w:val="0"/>
      <w:color w:val="000000"/>
      <w:sz w:val="22"/>
      <w:u w:val="none"/>
    </w:rPr>
  </w:style>
  <w:style w:type="paragraph" w:customStyle="1" w:styleId="baaaabaaabaaabaaaaaababaaaaaaabaaabaaaaabaaaababaaaaaaabaaabaaaabaaaabaaaabaaabaaaaaabaaa">
    <w:name w:val="baaaabaaabaaabaaaaaababaaaaaaabaaabaaaaabaaaababaaaaaaabaaabaaaabaaaabaaaabaaabaaaaaabaaa"/>
    <w:rPr>
      <w:rFonts w:ascii="Times New Roman" w:hAnsi="Times New Roman"/>
      <w:b w:val="0"/>
      <w:i w:val="0"/>
      <w:color w:val="000000"/>
      <w:sz w:val="22"/>
      <w:u w:val="none"/>
    </w:rPr>
  </w:style>
  <w:style w:type="paragraph" w:customStyle="1" w:styleId="baaaabaaabaaabaaaaaababaaaaaaabaaabaaaaabaaaababaaaaaaabaaabaaaabaaaabaaaabaaabaaaaaabaaaa">
    <w:name w:val="baaaabaaabaaabaaaaaababaaaaaaabaaabaaaaabaaaababaaaaaaabaaabaaaabaaaabaaaabaaabaaaaaabaaaa"/>
    <w:rPr>
      <w:rFonts w:ascii="Times New Roman" w:hAnsi="Times New Roman"/>
      <w:b/>
      <w:i w:val="0"/>
      <w:color w:val="000000"/>
      <w:sz w:val="22"/>
      <w:u w:val="none"/>
    </w:rPr>
  </w:style>
  <w:style w:type="paragraph" w:customStyle="1" w:styleId="baaaabaaabaaabaaaaaababaaaaaaabaaabaaaaabaaaababaaaaaaabaaabaaaabaaaabaaaabaaabaaaaaabaaaab">
    <w:name w:val="baaaabaaabaaabaaaaaababaaaaaaabaaabaaaaabaaaababaaaaaaabaaabaaaabaaaabaaaabaaabaaaaaabaaaab"/>
    <w:rPr>
      <w:rFonts w:ascii="Times New Roman" w:hAnsi="Times New Roman"/>
      <w:b w:val="0"/>
      <w:i w:val="0"/>
      <w:color w:val="000000"/>
      <w:sz w:val="22"/>
      <w:u w:val="none"/>
    </w:rPr>
  </w:style>
  <w:style w:type="paragraph" w:customStyle="1" w:styleId="baaaabaaabaaabaaaaaababaaaaaaabaaabaaaaabaaaababaaaaaaabaaabaaaabaaaabaaaabaaabaaaaaabaaaaba">
    <w:name w:val="baaaabaaabaaabaaaaaababaaaaaaabaaabaaaaabaaaababaaaaaaabaaabaaaabaaaabaaaabaaabaaaaaabaaaaba"/>
    <w:rPr>
      <w:rFonts w:ascii="Times New Roman" w:hAnsi="Times New Roman"/>
      <w:b w:val="0"/>
      <w:i w:val="0"/>
      <w:color w:val="000000"/>
      <w:sz w:val="22"/>
      <w:u w:val="none"/>
    </w:rPr>
  </w:style>
  <w:style w:type="paragraph" w:customStyle="1" w:styleId="baaaabaaabaaabaaaaaababaaaaaaabaaabaaaaabaaaababaaaaaaabaaabaaaabaaaabaaaabaaabaaaaaabaaaabaa">
    <w:name w:val="baaaabaaabaaabaaaaaababaaaaaaabaaabaaaaabaaaababaaaaaaabaaabaaaabaaaabaaaabaaabaaaaaabaaaabaa"/>
    <w:rPr>
      <w:rFonts w:ascii="Times New Roman" w:hAnsi="Times New Roman"/>
      <w:b w:val="0"/>
      <w:i w:val="0"/>
      <w:color w:val="000000"/>
      <w:sz w:val="22"/>
      <w:u w:val="none"/>
    </w:rPr>
  </w:style>
  <w:style w:type="paragraph" w:customStyle="1" w:styleId="baaaabaaabaaabaaaaaababaaaaaaabaaabaaaaabaaaababaaaaaaabaaabaaaabaaaabaaaabaaabaaaaaabaaaabaaa">
    <w:name w:val="baaaabaaabaaabaaaaaababaaaaaaabaaabaaaaabaaaababaaaaaaabaaabaaaabaaaabaaaabaaabaaaaaabaaaabaaa"/>
    <w:rPr>
      <w:rFonts w:ascii="Times New Roman" w:hAnsi="Times New Roman"/>
      <w:b w:val="0"/>
      <w:i w:val="0"/>
      <w:color w:val="000000"/>
      <w:sz w:val="22"/>
      <w:u w:val="none"/>
    </w:rPr>
  </w:style>
  <w:style w:type="paragraph" w:customStyle="1" w:styleId="baaaabaaabaaabaaaaaababaaaaaaabaaabaaaaabaaaababaaaaaaabaaabaaaabaaaabaaaabaaabaaaaaabaaaabaaaa">
    <w:name w:val="baaaabaaabaaabaaaaaababaaaaaaabaaabaaaaabaaaababaaaaaaabaaabaaaabaaaabaaaabaaabaaaaaabaaaabaaaa"/>
    <w:rPr>
      <w:rFonts w:ascii="Times New Roman" w:hAnsi="Times New Roman"/>
      <w:b/>
      <w:i w:val="0"/>
      <w:color w:val="000000"/>
      <w:sz w:val="22"/>
      <w:u w:val="none"/>
    </w:rPr>
  </w:style>
  <w:style w:type="paragraph" w:customStyle="1" w:styleId="baaaabaaabaaabaaaaaababaaaaaaabaaabaaaaabaaaababaaaaaaabaaabaaaabaaaabaaaabaaabaaaaaabaaaabaaaab">
    <w:name w:val="baaaabaaabaaabaaaaaababaaaaaaabaaabaaaaabaaaababaaaaaaabaaabaaaabaaaabaaaabaaabaaaaaabaaaabaaaab"/>
    <w:rPr>
      <w:rFonts w:ascii="Times New Roman" w:hAnsi="Times New Roman"/>
      <w:b w:val="0"/>
      <w:i w:val="0"/>
      <w:color w:val="000000"/>
      <w:sz w:val="22"/>
      <w:u w:val="none"/>
    </w:rPr>
  </w:style>
  <w:style w:type="paragraph" w:customStyle="1" w:styleId="baaaabaaabaaabaaaaaababaaaaaaabaaabaaaaabaaaababaaaaaaabaaabaaaabaaaabaaaabaaabaaaaaabaaaabaaaaba">
    <w:name w:val="baaaabaaabaaabaaaaaababaaaaaaabaaabaaaaabaaaababaaaaaaabaaabaaaabaaaabaaaabaaabaaaaaabaaaabaaaaba"/>
    <w:rPr>
      <w:rFonts w:ascii="Times New Roman" w:hAnsi="Times New Roman"/>
      <w:b w:val="0"/>
      <w:i w:val="0"/>
      <w:color w:val="000000"/>
      <w:sz w:val="22"/>
      <w:u w:val="none"/>
    </w:rPr>
  </w:style>
  <w:style w:type="paragraph" w:customStyle="1" w:styleId="baaaabaaabaaabaaaaaababaaaaaaabaaabaaaaabaaaababaaaaaaabaaabaaaabaaaabaaaabaaabaaaaaabaaaabaaaabaa">
    <w:name w:val="baaaabaaabaaabaaaaaababaaaaaaabaaabaaaaabaaaababaaaaaaabaaabaaaabaaaabaaaabaaabaaaaaabaaaabaaaabaa"/>
    <w:rPr>
      <w:rFonts w:ascii="Times New Roman" w:hAnsi="Times New Roman"/>
      <w:b w:val="0"/>
      <w:i w:val="0"/>
      <w:color w:val="000000"/>
      <w:sz w:val="22"/>
      <w:u w:val="none"/>
    </w:rPr>
  </w:style>
  <w:style w:type="paragraph" w:customStyle="1" w:styleId="baaaabaaabaaabaaaaaababaaaaaaabaaabaaaaabaaaababaaaaaaabaaabaaaabaaaabaaaabaaabaaaaaabaaaabaaaabaaa">
    <w:name w:val="baaaabaaabaaabaaaaaababaaaaaaabaaabaaaaabaaaababaaaaaaabaaabaaaabaaaabaaaabaaabaaaaaabaaaabaaaabaaa"/>
    <w:rPr>
      <w:rFonts w:ascii="Times New Roman" w:hAnsi="Times New Roman"/>
      <w:b/>
      <w:i w:val="0"/>
      <w:color w:val="000000"/>
      <w:sz w:val="22"/>
      <w:u w:val="none"/>
    </w:rPr>
  </w:style>
  <w:style w:type="paragraph" w:customStyle="1" w:styleId="baaaabaaabaaabaaaaaababaaaaaaabaaabaaaaabaaaababaaaaaaabaaabaaaabaaaabaaaabaaabaaaaaabaaaabaaaabaaab">
    <w:name w:val="baaaabaaabaaabaaaaaababaaaaaaabaaabaaaaabaaaababaaaaaaabaaabaaaabaaaabaaaabaaabaaaaaabaaaab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i w:val="0"/>
      <w:color w:val="000000"/>
      <w:sz w:val="22"/>
      <w:u w:val="none"/>
    </w:rPr>
  </w:style>
  <w:style w:type="paragraph" w:customStyle="1" w:styleId="caaabaaab">
    <w:name w:val="caaabaaab"/>
    <w:rPr>
      <w:rFonts w:ascii="Times New Roman" w:hAnsi="Times New Roman"/>
      <w:b w:val="0"/>
      <w:i w:val="0"/>
      <w:color w:val="000000"/>
      <w:sz w:val="22"/>
      <w:u w:val="none"/>
    </w:rPr>
  </w:style>
  <w:style w:type="paragraph" w:customStyle="1" w:styleId="caaabaaaba">
    <w:name w:val="caaabaaaba"/>
    <w:rPr>
      <w:rFonts w:ascii="Times New Roman" w:hAnsi="Times New Roman"/>
      <w:b w:val="0"/>
      <w:i w:val="0"/>
      <w:color w:val="000000"/>
      <w:sz w:val="22"/>
      <w:u w:val="none"/>
    </w:rPr>
  </w:style>
  <w:style w:type="paragraph" w:customStyle="1" w:styleId="caaabaaabaa">
    <w:name w:val="caaabaaabaa"/>
    <w:rPr>
      <w:rFonts w:ascii="Times New Roman" w:hAnsi="Times New Roman"/>
      <w:b w:val="0"/>
      <w:i w:val="0"/>
      <w:color w:val="000000"/>
      <w:sz w:val="22"/>
      <w:u w:val="none"/>
    </w:rPr>
  </w:style>
  <w:style w:type="paragraph" w:customStyle="1" w:styleId="caaabaaabaaa">
    <w:name w:val="caaabaaabaaa"/>
    <w:rPr>
      <w:rFonts w:ascii="Times New Roman" w:hAnsi="Times New Roman"/>
      <w:b w:val="0"/>
      <w:i w:val="0"/>
      <w:color w:val="000000"/>
      <w:sz w:val="22"/>
      <w:u w:val="none"/>
    </w:rPr>
  </w:style>
  <w:style w:type="paragraph" w:customStyle="1" w:styleId="caaabaaabaaaa">
    <w:name w:val="caaabaaabaaaa"/>
    <w:rPr>
      <w:rFonts w:ascii="Times New Roman" w:hAnsi="Times New Roman"/>
      <w:b w:val="0"/>
      <w:i w:val="0"/>
      <w:color w:val="000000"/>
      <w:sz w:val="22"/>
      <w:u w:val="none"/>
    </w:rPr>
  </w:style>
  <w:style w:type="paragraph" w:customStyle="1" w:styleId="caaabaaabaaaaa">
    <w:name w:val="caaabaaabaaaaa"/>
    <w:rPr>
      <w:rFonts w:ascii="Times New Roman" w:hAnsi="Times New Roman"/>
      <w:b w:val="0"/>
      <w:i w:val="0"/>
      <w:color w:val="000000"/>
      <w:sz w:val="22"/>
      <w:u w:val="none"/>
    </w:rPr>
  </w:style>
  <w:style w:type="paragraph" w:customStyle="1" w:styleId="caaabaaabaaaaaa">
    <w:name w:val="caaabaaabaaaaaa"/>
    <w:rPr>
      <w:rFonts w:ascii="Times New Roman" w:hAnsi="Times New Roman"/>
      <w:b/>
      <w:i w:val="0"/>
      <w:color w:val="000000"/>
      <w:sz w:val="22"/>
      <w:u w:val="none"/>
    </w:rPr>
  </w:style>
  <w:style w:type="paragraph" w:customStyle="1" w:styleId="caaabaaabaaaaaab">
    <w:name w:val="caaabaaabaaaaaab"/>
    <w:rPr>
      <w:rFonts w:ascii="Times New Roman" w:hAnsi="Times New Roman"/>
      <w:b w:val="0"/>
      <w:i w:val="0"/>
      <w:color w:val="000000"/>
      <w:sz w:val="22"/>
      <w:u w:val="none"/>
    </w:rPr>
  </w:style>
  <w:style w:type="paragraph" w:customStyle="1" w:styleId="caaabaaabaaaaaaba">
    <w:name w:val="caaabaaabaaaaaaba"/>
    <w:rPr>
      <w:rFonts w:ascii="Times New Roman" w:hAnsi="Times New Roman"/>
      <w:b w:val="0"/>
      <w:i w:val="0"/>
      <w:color w:val="000000"/>
      <w:sz w:val="22"/>
      <w:u w:val="none"/>
    </w:rPr>
  </w:style>
  <w:style w:type="paragraph" w:customStyle="1" w:styleId="caaabaaabaaaaaabaa">
    <w:name w:val="caaabaaabaaaaaabaa"/>
    <w:rPr>
      <w:rFonts w:ascii="Times New Roman" w:hAnsi="Times New Roman"/>
      <w:b w:val="0"/>
      <w:i w:val="0"/>
      <w:color w:val="000000"/>
      <w:sz w:val="22"/>
      <w:u w:val="none"/>
    </w:rPr>
  </w:style>
  <w:style w:type="paragraph" w:customStyle="1" w:styleId="caaabaaabaaaaaabaaa">
    <w:name w:val="caaabaaabaaaaaabaaa"/>
    <w:rPr>
      <w:rFonts w:ascii="Times New Roman" w:hAnsi="Times New Roman"/>
      <w:b/>
      <w:i w:val="0"/>
      <w:color w:val="000000"/>
      <w:sz w:val="22"/>
      <w:u w:val="none"/>
    </w:rPr>
  </w:style>
  <w:style w:type="paragraph" w:customStyle="1" w:styleId="caaabaaabaaaaaabaaab">
    <w:name w:val="caaabaaabaaaaaabaaab"/>
    <w:rPr>
      <w:rFonts w:ascii="Times New Roman" w:hAnsi="Times New Roman"/>
      <w:b w:val="0"/>
      <w:i w:val="0"/>
      <w:color w:val="000000"/>
      <w:sz w:val="22"/>
      <w:u w:val="none"/>
    </w:rPr>
  </w:style>
  <w:style w:type="paragraph" w:customStyle="1" w:styleId="caaabaaabaaaaaabaaaba">
    <w:name w:val="caaabaaabaaaaaabaaaba"/>
    <w:rPr>
      <w:rFonts w:ascii="Times New Roman" w:hAnsi="Times New Roman"/>
      <w:b w:val="0"/>
      <w:i w:val="0"/>
      <w:color w:val="000000"/>
      <w:sz w:val="22"/>
      <w:u w:val="none"/>
    </w:rPr>
  </w:style>
  <w:style w:type="paragraph" w:customStyle="1" w:styleId="caaabaaabaaaaaabaaabaa">
    <w:name w:val="caaabaaabaaaaaabaaabaa"/>
    <w:rPr>
      <w:rFonts w:ascii="Times New Roman" w:hAnsi="Times New Roman"/>
      <w:b/>
      <w:i w:val="0"/>
      <w:color w:val="000000"/>
      <w:sz w:val="22"/>
      <w:u w:val="none"/>
    </w:rPr>
  </w:style>
  <w:style w:type="paragraph" w:customStyle="1" w:styleId="caaabaaabaaaaaabaaabaab">
    <w:name w:val="caaabaaabaaaaaabaaabaab"/>
    <w:rPr>
      <w:rFonts w:ascii="Times New Roman" w:hAnsi="Times New Roman"/>
      <w:b w:val="0"/>
      <w:i w:val="0"/>
      <w:color w:val="000000"/>
      <w:sz w:val="22"/>
      <w:u w:val="none"/>
    </w:rPr>
  </w:style>
  <w:style w:type="paragraph" w:customStyle="1" w:styleId="caaabaaabaaaaaabaaabaaba">
    <w:name w:val="caaabaaabaaaaaabaaabaaba"/>
    <w:rPr>
      <w:rFonts w:ascii="Times New Roman" w:hAnsi="Times New Roman"/>
      <w:b w:val="0"/>
      <w:i w:val="0"/>
      <w:color w:val="000000"/>
      <w:sz w:val="22"/>
      <w:u w:val="none"/>
    </w:rPr>
  </w:style>
  <w:style w:type="paragraph" w:customStyle="1" w:styleId="caaabaaabaaaaaabaaabaabaa">
    <w:name w:val="caaabaaabaaaaaabaaabaabaa"/>
    <w:rPr>
      <w:rFonts w:ascii="Times New Roman" w:hAnsi="Times New Roman"/>
      <w:b w:val="0"/>
      <w:i w:val="0"/>
      <w:color w:val="000000"/>
      <w:sz w:val="22"/>
      <w:u w:val="none"/>
    </w:rPr>
  </w:style>
  <w:style w:type="paragraph" w:customStyle="1" w:styleId="caaabaaabaaaaaabaaabaabaaa">
    <w:name w:val="caaabaaabaaaaaabaaabaabaaa"/>
    <w:rPr>
      <w:rFonts w:ascii="Times New Roman" w:hAnsi="Times New Roman"/>
      <w:b w:val="0"/>
      <w:i w:val="0"/>
      <w:color w:val="000000"/>
      <w:sz w:val="22"/>
      <w:u w:val="none"/>
    </w:rPr>
  </w:style>
  <w:style w:type="paragraph" w:customStyle="1" w:styleId="caaabaaabaaaaaabaaabaabaaaa">
    <w:name w:val="caaabaaabaaaaaabaaabaabaaaa"/>
    <w:rPr>
      <w:rFonts w:ascii="Times New Roman" w:hAnsi="Times New Roman"/>
      <w:b w:val="0"/>
      <w:i w:val="0"/>
      <w:color w:val="000000"/>
      <w:sz w:val="22"/>
      <w:u w:val="none"/>
    </w:rPr>
  </w:style>
  <w:style w:type="paragraph" w:customStyle="1" w:styleId="caaabaaabaaaaaabaaabaabaaaaa">
    <w:name w:val="caaabaaabaaaaaabaaabaabaaaaa"/>
    <w:rPr>
      <w:rFonts w:ascii="Times New Roman" w:hAnsi="Times New Roman"/>
      <w:b w:val="0"/>
      <w:i w:val="0"/>
      <w:color w:val="000000"/>
      <w:sz w:val="22"/>
      <w:u w:val="none"/>
    </w:rPr>
  </w:style>
  <w:style w:type="paragraph" w:customStyle="1" w:styleId="caaabaaabaaaaaabaaabaabaaaaaa">
    <w:name w:val="caaabaaabaaaaaabaaabaabaaaaaa"/>
    <w:rPr>
      <w:rFonts w:ascii="Times New Roman" w:hAnsi="Times New Roman"/>
      <w:b w:val="0"/>
      <w:i w:val="0"/>
      <w:color w:val="000000"/>
      <w:sz w:val="22"/>
      <w:u w:val="none"/>
    </w:rPr>
  </w:style>
  <w:style w:type="paragraph" w:customStyle="1" w:styleId="caaabaaabaaaaaabaaabaabaaaaaaa">
    <w:name w:val="caaabaaabaaaaaabaaabaabaaaaaaa"/>
    <w:rPr>
      <w:rFonts w:ascii="Times New Roman" w:hAnsi="Times New Roman"/>
      <w:b/>
      <w:i w:val="0"/>
      <w:color w:val="000000"/>
      <w:sz w:val="22"/>
      <w:u w:val="none"/>
    </w:rPr>
  </w:style>
  <w:style w:type="paragraph" w:customStyle="1" w:styleId="caaabaaabaaaaaabaaabaabaaaaaaab">
    <w:name w:val="caaabaaabaaaaaabaaabaabaaaaaaab"/>
    <w:rPr>
      <w:rFonts w:ascii="Times New Roman" w:hAnsi="Times New Roman"/>
      <w:b w:val="0"/>
      <w:i w:val="0"/>
      <w:color w:val="000000"/>
      <w:sz w:val="22"/>
      <w:u w:val="none"/>
    </w:rPr>
  </w:style>
  <w:style w:type="paragraph" w:customStyle="1" w:styleId="caaabaaabaaaaaabaaabaabaaaaaaaba">
    <w:name w:val="caaabaaabaaaaaabaaabaabaaaaaaaba"/>
    <w:rPr>
      <w:rFonts w:ascii="Times New Roman" w:hAnsi="Times New Roman"/>
      <w:b w:val="0"/>
      <w:i w:val="0"/>
      <w:color w:val="000000"/>
      <w:sz w:val="22"/>
      <w:u w:val="none"/>
    </w:rPr>
  </w:style>
  <w:style w:type="paragraph" w:customStyle="1" w:styleId="caaabaaabaaaaaabaaabaabaaaaaaabaa">
    <w:name w:val="caaabaaabaaaaaabaaabaabaaaaaaabaa"/>
    <w:rPr>
      <w:rFonts w:ascii="Times New Roman" w:hAnsi="Times New Roman"/>
      <w:b/>
      <w:i w:val="0"/>
      <w:color w:val="000000"/>
      <w:sz w:val="22"/>
      <w:u w:val="none"/>
    </w:rPr>
  </w:style>
  <w:style w:type="paragraph" w:customStyle="1" w:styleId="caaabaaabaaaaaabaaabaabaaaaaaabaab">
    <w:name w:val="caaabaaabaaaaaabaaabaabaaaaaaabaab"/>
    <w:rPr>
      <w:rFonts w:ascii="Times New Roman" w:hAnsi="Times New Roman"/>
      <w:b w:val="0"/>
      <w:i w:val="0"/>
      <w:color w:val="000000"/>
      <w:sz w:val="22"/>
      <w:u w:val="none"/>
    </w:rPr>
  </w:style>
  <w:style w:type="paragraph" w:customStyle="1" w:styleId="caaabaaabaaaaaabaaabaabaaaaaaabaaba">
    <w:name w:val="caaabaaabaaaaaabaaabaabaaaaaaabaaba"/>
    <w:rPr>
      <w:rFonts w:ascii="Times New Roman" w:hAnsi="Times New Roman"/>
      <w:b w:val="0"/>
      <w:i w:val="0"/>
      <w:color w:val="000000"/>
      <w:sz w:val="22"/>
      <w:u w:val="none"/>
    </w:rPr>
  </w:style>
  <w:style w:type="paragraph" w:customStyle="1" w:styleId="caaabaaabaaaaaabaaabaabaaaaaaabaabaa">
    <w:name w:val="caaabaaabaaaaaabaaabaabaaaaaaabaabaa"/>
    <w:rPr>
      <w:rFonts w:ascii="Times New Roman" w:hAnsi="Times New Roman"/>
      <w:b w:val="0"/>
      <w:i w:val="0"/>
      <w:color w:val="000000"/>
      <w:sz w:val="22"/>
      <w:u w:val="none"/>
    </w:rPr>
  </w:style>
  <w:style w:type="paragraph" w:customStyle="1" w:styleId="caaabaaabaaaaaabaaabaabaaaaaaabaabaaa">
    <w:name w:val="caaabaaabaaaaaabaaabaabaaaaaaabaabaaa"/>
    <w:rPr>
      <w:rFonts w:ascii="Times New Roman" w:hAnsi="Times New Roman"/>
      <w:b w:val="0"/>
      <w:i w:val="0"/>
      <w:color w:val="000000"/>
      <w:sz w:val="22"/>
      <w:u w:val="none"/>
    </w:rPr>
  </w:style>
  <w:style w:type="paragraph" w:customStyle="1" w:styleId="caaabaaabaaaaaabaaabaabaaaaaaabaabaaaa">
    <w:name w:val="caaabaaabaaaaaabaaabaabaaaaaaabaabaaaa"/>
    <w:rPr>
      <w:rFonts w:ascii="Times New Roman" w:hAnsi="Times New Roman"/>
      <w:b w:val="0"/>
      <w:i w:val="0"/>
      <w:color w:val="000000"/>
      <w:sz w:val="22"/>
      <w:u w:val="none"/>
    </w:rPr>
  </w:style>
  <w:style w:type="paragraph" w:customStyle="1" w:styleId="caaabaaabaaaaaabaaabaabaaaaaaabaabaaaaa">
    <w:name w:val="caaabaaabaaaaaabaaabaabaaaaaaabaabaaaaa"/>
    <w:rPr>
      <w:rFonts w:ascii="Times New Roman" w:hAnsi="Times New Roman"/>
      <w:b/>
      <w:i w:val="0"/>
      <w:color w:val="000000"/>
      <w:sz w:val="22"/>
      <w:u w:val="none"/>
    </w:rPr>
  </w:style>
  <w:style w:type="paragraph" w:customStyle="1" w:styleId="caaabaaabaaaaaabaaabaabaaaaaaabaabaaaaab">
    <w:name w:val="caaabaaabaaaaaabaaabaabaaaaaaabaabaaaaab"/>
    <w:rPr>
      <w:rFonts w:ascii="Times New Roman" w:hAnsi="Times New Roman"/>
      <w:b w:val="0"/>
      <w:i w:val="0"/>
      <w:color w:val="000000"/>
      <w:sz w:val="22"/>
      <w:u w:val="none"/>
    </w:rPr>
  </w:style>
  <w:style w:type="paragraph" w:customStyle="1" w:styleId="caaabaaabaaaaaabaaabaabaaaaaaabaabaaaaaba">
    <w:name w:val="caaabaaabaaaaaabaaabaabaaaaaaabaabaaaaaba"/>
    <w:rPr>
      <w:rFonts w:ascii="Times New Roman" w:hAnsi="Times New Roman"/>
      <w:b w:val="0"/>
      <w:i w:val="0"/>
      <w:color w:val="000000"/>
      <w:sz w:val="22"/>
      <w:u w:val="none"/>
    </w:rPr>
  </w:style>
  <w:style w:type="paragraph" w:customStyle="1" w:styleId="caaabaaabaaaaaabaaabaabaaaaaaabaabaaaaabaa">
    <w:name w:val="caaabaaabaaaaaabaaabaabaaaaaaabaabaaaaabaa"/>
    <w:rPr>
      <w:rFonts w:ascii="Times New Roman" w:hAnsi="Times New Roman"/>
      <w:b w:val="0"/>
      <w:i w:val="0"/>
      <w:color w:val="000000"/>
      <w:sz w:val="22"/>
      <w:u w:val="none"/>
    </w:rPr>
  </w:style>
  <w:style w:type="paragraph" w:customStyle="1" w:styleId="caaabaaabaaaaaabaaabaabaaaaaaabaabaaaaabaaa">
    <w:name w:val="caaabaaabaaaaaabaaabaabaaaaaaabaabaaaaabaaa"/>
    <w:rPr>
      <w:rFonts w:ascii="Times New Roman" w:hAnsi="Times New Roman"/>
      <w:b w:val="0"/>
      <w:i w:val="0"/>
      <w:color w:val="000000"/>
      <w:sz w:val="22"/>
      <w:u w:val="none"/>
    </w:rPr>
  </w:style>
  <w:style w:type="paragraph" w:customStyle="1" w:styleId="caaabaaabaaaaaabaaabaabaaaaaaabaabaaaaabaaaa">
    <w:name w:val="caaabaaabaaaaaabaaabaabaaaaaaabaabaaaaabaaaa"/>
    <w:rPr>
      <w:rFonts w:ascii="Times New Roman" w:hAnsi="Times New Roman"/>
      <w:b w:val="0"/>
      <w:i w:val="0"/>
      <w:color w:val="000000"/>
      <w:sz w:val="22"/>
      <w:u w:val="none"/>
    </w:rPr>
  </w:style>
  <w:style w:type="paragraph" w:customStyle="1" w:styleId="caaabaaabaaaaaabaaabaabaaaaaaabaabaaaaabaaaaa">
    <w:name w:val="caaabaaabaaaaaabaaabaabaaaaaaabaabaaaaabaaaaa"/>
    <w:rPr>
      <w:rFonts w:ascii="Times New Roman" w:hAnsi="Times New Roman"/>
      <w:b/>
      <w:i w:val="0"/>
      <w:color w:val="000000"/>
      <w:sz w:val="22"/>
      <w:u w:val="none"/>
    </w:rPr>
  </w:style>
  <w:style w:type="paragraph" w:customStyle="1" w:styleId="caaabaaabaaaaaabaaabaabaaaaaaabaabaaaaabaaaaab">
    <w:name w:val="caaabaaabaaaaaabaaabaabaaaaaaabaabaaaaabaaaaab"/>
    <w:rPr>
      <w:rFonts w:ascii="Times New Roman" w:hAnsi="Times New Roman"/>
      <w:b w:val="0"/>
      <w:i w:val="0"/>
      <w:color w:val="000000"/>
      <w:sz w:val="22"/>
      <w:u w:val="none"/>
    </w:rPr>
  </w:style>
  <w:style w:type="paragraph" w:customStyle="1" w:styleId="caaabaaabaaaaaabaaabaabaaaaaaabaabaaaaabaaaaaba">
    <w:name w:val="caaabaaabaaaaaabaaabaabaaaaaaabaabaaaaabaaaaaba"/>
    <w:rPr>
      <w:rFonts w:ascii="Times New Roman" w:hAnsi="Times New Roman"/>
      <w:b/>
      <w:i w:val="0"/>
      <w:color w:val="000000"/>
      <w:sz w:val="22"/>
      <w:u w:val="none"/>
    </w:rPr>
  </w:style>
  <w:style w:type="paragraph" w:customStyle="1" w:styleId="caaabaaabaaaaaabaaabaabaaaaaaabaabaaaaabaaaaabab">
    <w:name w:val="caaabaaabaaaaaabaaabaabaaaaaaabaabaaaaabaaaaabab"/>
    <w:rPr>
      <w:rFonts w:ascii="Times New Roman" w:hAnsi="Times New Roman"/>
      <w:b w:val="0"/>
      <w:i w:val="0"/>
      <w:color w:val="000000"/>
      <w:sz w:val="22"/>
      <w:u w:val="none"/>
    </w:rPr>
  </w:style>
  <w:style w:type="paragraph" w:customStyle="1" w:styleId="caaabaaabaaaaaabaaabaabaaaaaaabaabaaaaabaaaaababa">
    <w:name w:val="caaabaaabaaaaaabaaabaabaaaaaaabaabaaaaabaaaaababa"/>
    <w:rPr>
      <w:rFonts w:ascii="Times New Roman" w:hAnsi="Times New Roman"/>
      <w:b w:val="0"/>
      <w:i w:val="0"/>
      <w:color w:val="000000"/>
      <w:sz w:val="22"/>
      <w:u w:val="none"/>
    </w:rPr>
  </w:style>
  <w:style w:type="paragraph" w:customStyle="1" w:styleId="caaabaaabaaaaaabaaabaabaaaaaaabaabaaaaabaaaaababaa">
    <w:name w:val="caaabaaabaaaaaabaaabaabaaaaaaabaabaaaaabaaaaababaa"/>
    <w:rPr>
      <w:rFonts w:ascii="Times New Roman" w:hAnsi="Times New Roman"/>
      <w:b w:val="0"/>
      <w:i w:val="0"/>
      <w:color w:val="000000"/>
      <w:sz w:val="22"/>
      <w:u w:val="none"/>
    </w:rPr>
  </w:style>
  <w:style w:type="paragraph" w:customStyle="1" w:styleId="caaabaaabaaaaaabaaabaabaaaaaaabaabaaaaabaaaaababaaa">
    <w:name w:val="caaabaaabaaaaaabaaabaabaaaaaaabaabaaaaabaaaaababaaa"/>
    <w:rPr>
      <w:rFonts w:ascii="Times New Roman" w:hAnsi="Times New Roman"/>
      <w:b w:val="0"/>
      <w:i w:val="0"/>
      <w:color w:val="000000"/>
      <w:sz w:val="22"/>
      <w:u w:val="none"/>
    </w:rPr>
  </w:style>
  <w:style w:type="paragraph" w:customStyle="1" w:styleId="caaabaaabaaaaaabaaabaabaaaaaaabaabaaaaabaaaaababaaaa">
    <w:name w:val="caaabaaabaaaaaabaaabaabaaaaaaabaabaaaaabaaaaababaaaa"/>
    <w:rPr>
      <w:rFonts w:ascii="Times New Roman" w:hAnsi="Times New Roman"/>
      <w:b w:val="0"/>
      <w:i w:val="0"/>
      <w:color w:val="000000"/>
      <w:sz w:val="22"/>
      <w:u w:val="none"/>
    </w:rPr>
  </w:style>
  <w:style w:type="paragraph" w:customStyle="1" w:styleId="caaabaaabaaaaaabaaabaabaaaaaaabaabaaaaabaaaaababaaaaa">
    <w:name w:val="caaabaaabaaaaaabaaabaabaaaaaaabaabaaaaabaaaaababaaaaa"/>
    <w:rPr>
      <w:rFonts w:ascii="Times New Roman" w:hAnsi="Times New Roman"/>
      <w:b w:val="0"/>
      <w:i w:val="0"/>
      <w:color w:val="000000"/>
      <w:sz w:val="22"/>
      <w:u w:val="none"/>
    </w:rPr>
  </w:style>
  <w:style w:type="paragraph" w:customStyle="1" w:styleId="caaabaaabaaaaaabaaabaabaaaaaaabaabaaaaabaaaaababaaaaaa">
    <w:name w:val="caaabaaabaaaaaabaaabaabaaaaaaabaabaaaaabaaaaababaaaaaa"/>
    <w:rPr>
      <w:rFonts w:ascii="Times New Roman" w:hAnsi="Times New Roman"/>
      <w:b/>
      <w:i w:val="0"/>
      <w:color w:val="000000"/>
      <w:sz w:val="22"/>
      <w:u w:val="none"/>
    </w:rPr>
  </w:style>
  <w:style w:type="paragraph" w:customStyle="1" w:styleId="caaabaaabaaaaaabaaabaabaaaaaaabaabaaaaabaaaaababaaaaaab">
    <w:name w:val="caaabaaabaaaaaabaaabaabaaaaaaabaabaaaaabaaaaababaaaaaab"/>
    <w:rPr>
      <w:rFonts w:ascii="Times New Roman" w:hAnsi="Times New Roman"/>
      <w:b w:val="0"/>
      <w:i w:val="0"/>
      <w:color w:val="000000"/>
      <w:sz w:val="22"/>
      <w:u w:val="none"/>
    </w:rPr>
  </w:style>
  <w:style w:type="paragraph" w:customStyle="1" w:styleId="caaabaaabaaaaaabaaabaabaaaaaaabaabaaaaabaaaaababaaaaaaba">
    <w:name w:val="caaabaaabaaaaaabaaabaabaaaaaaabaabaaaaabaaaaababaaaaaaba"/>
    <w:rPr>
      <w:rFonts w:ascii="Times New Roman" w:hAnsi="Times New Roman"/>
      <w:b w:val="0"/>
      <w:i w:val="0"/>
      <w:color w:val="000000"/>
      <w:sz w:val="22"/>
      <w:u w:val="none"/>
    </w:rPr>
  </w:style>
  <w:style w:type="paragraph" w:customStyle="1" w:styleId="caaabaaabaaaaaabaaabaabaaaaaaabaabaaaaabaaaaababaaaaaabaa">
    <w:name w:val="caaabaaabaaaaaabaaabaabaaaaaaabaabaaaaabaaaaababaaaaaabaa"/>
    <w:rPr>
      <w:rFonts w:ascii="Times New Roman" w:hAnsi="Times New Roman"/>
      <w:b/>
      <w:i w:val="0"/>
      <w:color w:val="000000"/>
      <w:sz w:val="22"/>
      <w:u w:val="none"/>
    </w:rPr>
  </w:style>
  <w:style w:type="paragraph" w:customStyle="1" w:styleId="caaabaaabaaaaaabaaabaabaaaaaaabaabaaaaabaaaaababaaaaaabaab">
    <w:name w:val="caaabaaabaaaaaabaaabaabaaaaaaabaabaaaaabaaaaababaaaaaabaab"/>
    <w:rPr>
      <w:rFonts w:ascii="Times New Roman" w:hAnsi="Times New Roman"/>
      <w:b w:val="0"/>
      <w:i w:val="0"/>
      <w:color w:val="000000"/>
      <w:sz w:val="22"/>
      <w:u w:val="none"/>
    </w:rPr>
  </w:style>
  <w:style w:type="paragraph" w:customStyle="1" w:styleId="caaabaaabaaaaaabaaabaabaaaaaaabaabaaaaabaaaaababaaaaaabaaba">
    <w:name w:val="caaabaaabaaaaaabaaabaabaaaaaaabaabaaaaabaaaaababaaaaaabaaba"/>
    <w:rPr>
      <w:rFonts w:ascii="Times New Roman" w:hAnsi="Times New Roman"/>
      <w:b w:val="0"/>
      <w:i w:val="0"/>
      <w:color w:val="000000"/>
      <w:sz w:val="22"/>
      <w:u w:val="none"/>
    </w:rPr>
  </w:style>
  <w:style w:type="paragraph" w:customStyle="1" w:styleId="caaabaaabaaaaaabaaabaabaaaaaaabaabaaaaabaaaaababaaaaaabaabaa">
    <w:name w:val="caaabaaabaaaaaabaaabaabaaaaaaabaabaaaaabaaaaababaaaaaabaabaa"/>
    <w:rPr>
      <w:rFonts w:ascii="Times New Roman" w:hAnsi="Times New Roman"/>
      <w:b w:val="0"/>
      <w:i w:val="0"/>
      <w:color w:val="000000"/>
      <w:sz w:val="22"/>
      <w:u w:val="none"/>
    </w:rPr>
  </w:style>
  <w:style w:type="paragraph" w:customStyle="1" w:styleId="caaabaaabaaaaaabaaabaabaaaaaaabaabaaaaabaaaaababaaaaaabaabaaa">
    <w:name w:val="caaabaaabaaaaaabaaabaabaaaaaaabaabaaaaabaaaaababaaaaaabaabaaa"/>
    <w:rPr>
      <w:rFonts w:ascii="Times New Roman" w:hAnsi="Times New Roman"/>
      <w:b w:val="0"/>
      <w:i w:val="0"/>
      <w:color w:val="000000"/>
      <w:sz w:val="22"/>
      <w:u w:val="none"/>
    </w:rPr>
  </w:style>
  <w:style w:type="paragraph" w:customStyle="1" w:styleId="caaabaaabaaaaaabaaabaabaaaaaaabaabaaaaabaaaaababaaaaaabaabaaaa">
    <w:name w:val="caaabaaabaaaaaabaaabaabaaaaaaabaabaaaaabaaaaababaaaaaabaabaaaa"/>
    <w:rPr>
      <w:rFonts w:ascii="Times New Roman" w:hAnsi="Times New Roman"/>
      <w:b w:val="0"/>
      <w:i w:val="0"/>
      <w:color w:val="000000"/>
      <w:sz w:val="22"/>
      <w:u w:val="none"/>
    </w:rPr>
  </w:style>
  <w:style w:type="paragraph" w:customStyle="1" w:styleId="caaabaaabaaaaaabaaabaabaaaaaaabaabaaaaabaaaaababaaaaaabaabaaaaa">
    <w:name w:val="caaabaaabaaaaaabaaabaabaaaaaaabaabaaaaabaaaaababaaaaaabaabaaaaa"/>
    <w:rPr>
      <w:rFonts w:ascii="Times New Roman" w:hAnsi="Times New Roman"/>
      <w:b w:val="0"/>
      <w:i w:val="0"/>
      <w:color w:val="000000"/>
      <w:sz w:val="22"/>
      <w:u w:val="none"/>
    </w:rPr>
  </w:style>
  <w:style w:type="paragraph" w:customStyle="1" w:styleId="caaabaaabaaaaaabaaabaabaaaaaaabaabaaaaabaaaaababaaaaaabaabaaaaaa">
    <w:name w:val="caaabaaabaaaaaabaaabaabaaaaaaabaabaaaaabaaaaababaaaaaabaabaaaaaa"/>
    <w:rPr>
      <w:rFonts w:ascii="Times New Roman" w:hAnsi="Times New Roman"/>
      <w:b w:val="0"/>
      <w:i w:val="0"/>
      <w:color w:val="000000"/>
      <w:sz w:val="22"/>
      <w:u w:val="none"/>
    </w:rPr>
  </w:style>
  <w:style w:type="paragraph" w:customStyle="1" w:styleId="caaabaaabaaaaaabaaabaabaaaaaaabaabaaaaabaaaaababaaaaaabaabaaaaaaa">
    <w:name w:val="caaabaaabaaaaaabaaabaabaaaaaaabaabaaaaabaaaaababaaaaaabaabaaaaaaa"/>
    <w:rPr>
      <w:rFonts w:ascii="Times New Roman" w:hAnsi="Times New Roman"/>
      <w:b/>
      <w:i w:val="0"/>
      <w:color w:val="000000"/>
      <w:sz w:val="22"/>
      <w:u w:val="none"/>
    </w:rPr>
  </w:style>
  <w:style w:type="paragraph" w:customStyle="1" w:styleId="caaabaaabaaaaaabaaabaabaaaaaaabaabaaaaabaaaaababaaaaaabaabaaaaaaab">
    <w:name w:val="caaabaaabaaaaaabaaabaabaaaaaaabaabaaaaabaaaaababaaaaaabaabaaaaaaab"/>
    <w:rPr>
      <w:rFonts w:ascii="Times New Roman" w:hAnsi="Times New Roman"/>
      <w:b w:val="0"/>
      <w:i w:val="0"/>
      <w:color w:val="000000"/>
      <w:sz w:val="22"/>
      <w:u w:val="none"/>
    </w:rPr>
  </w:style>
  <w:style w:type="paragraph" w:customStyle="1" w:styleId="caaabaaabaaaaaabaaabaabaaaaaaabaabaaaaabaaaaababaaaaaabaabaaaaaaaba">
    <w:name w:val="caaabaaabaaaaaabaaabaabaaaaaaabaabaaaaabaaaaababaaaaaabaabaaaaaaaba"/>
    <w:rPr>
      <w:rFonts w:ascii="Times New Roman" w:hAnsi="Times New Roman"/>
      <w:b w:val="0"/>
      <w:i w:val="0"/>
      <w:color w:val="000000"/>
      <w:sz w:val="22"/>
      <w:u w:val="none"/>
    </w:rPr>
  </w:style>
  <w:style w:type="paragraph" w:customStyle="1" w:styleId="caaabaaabaaaaaabaaabaabaaaaaaabaabaaaaabaaaaababaaaaaabaabaaaaaaabaa">
    <w:name w:val="caaabaaabaaaaaabaaabaabaaaaaaabaabaaaaabaaaaababaaaaaabaabaaaaaaabaa"/>
    <w:rPr>
      <w:rFonts w:ascii="Times New Roman" w:hAnsi="Times New Roman"/>
      <w:b w:val="0"/>
      <w:i w:val="0"/>
      <w:color w:val="000000"/>
      <w:sz w:val="22"/>
      <w:u w:val="none"/>
    </w:rPr>
  </w:style>
  <w:style w:type="paragraph" w:customStyle="1" w:styleId="caaabaaabaaaaaabaaabaabaaaaaaabaabaaaaabaaaaababaaaaaabaabaaaaaaabaaa">
    <w:name w:val="caaabaaabaaaaaabaaabaabaaaaaaabaabaaaaabaaaaababaaaaaabaabaaaaaaabaaa"/>
    <w:rPr>
      <w:rFonts w:ascii="Times New Roman" w:hAnsi="Times New Roman"/>
      <w:b/>
      <w:i w:val="0"/>
      <w:color w:val="000000"/>
      <w:sz w:val="22"/>
      <w:u w:val="none"/>
    </w:rPr>
  </w:style>
  <w:style w:type="paragraph" w:customStyle="1" w:styleId="caaabaaabaaaaaabaaabaabaaaaaaabaabaaaaabaaaaababaaaaaabaabaaaaaaabaaab">
    <w:name w:val="caaabaaabaaaaaabaaabaabaaaaaaabaabaaaaabaaaaababaaaaaabaabaaaaaaabaaab"/>
    <w:rPr>
      <w:rFonts w:ascii="Times New Roman" w:hAnsi="Times New Roman"/>
      <w:b w:val="0"/>
      <w:i w:val="0"/>
      <w:color w:val="000000"/>
      <w:sz w:val="22"/>
      <w:u w:val="none"/>
    </w:rPr>
  </w:style>
  <w:style w:type="paragraph" w:customStyle="1" w:styleId="caaabaaabaaaaaabaaabaabaaaaaaabaabaaaaabaaaaababaaaaaabaabaaaaaaabaaaba">
    <w:name w:val="caaabaaabaaaaaabaaabaabaaaaaaabaabaaaaabaaaaababaaaaaabaabaaaaaaabaaaba"/>
    <w:rPr>
      <w:rFonts w:ascii="Times New Roman" w:hAnsi="Times New Roman"/>
      <w:b w:val="0"/>
      <w:i w:val="0"/>
      <w:color w:val="000000"/>
      <w:sz w:val="22"/>
      <w:u w:val="none"/>
    </w:rPr>
  </w:style>
  <w:style w:type="paragraph" w:customStyle="1" w:styleId="caaabaaabaaaaaabaaabaabaaaaaaabaabaaaaabaaaaababaaaaaabaabaaaaaaabaaabaa">
    <w:name w:val="caaabaaabaaaaaabaaabaabaaaaaaabaabaaaaabaaaaababaaaaaabaabaaaaaaabaaabaa"/>
    <w:rPr>
      <w:rFonts w:ascii="Times New Roman" w:hAnsi="Times New Roman"/>
      <w:b w:val="0"/>
      <w:i w:val="0"/>
      <w:color w:val="000000"/>
      <w:sz w:val="22"/>
      <w:u w:val="none"/>
    </w:rPr>
  </w:style>
  <w:style w:type="paragraph" w:customStyle="1" w:styleId="caaabaaabaaaaaabaaabaabaaaaaaabaabaaaaabaaaaababaaaaaabaabaaaaaaabaaabaaa">
    <w:name w:val="caaabaaabaaaaaabaaabaabaaaaaaabaabaaaaabaaaaababaaaaaabaabaaaaaaabaaabaaa"/>
    <w:rPr>
      <w:rFonts w:ascii="Times New Roman" w:hAnsi="Times New Roman"/>
      <w:b/>
      <w:i w:val="0"/>
      <w:color w:val="000000"/>
      <w:sz w:val="22"/>
      <w:u w:val="none"/>
    </w:rPr>
  </w:style>
  <w:style w:type="paragraph" w:customStyle="1" w:styleId="caaabaaabaaaaaabaaabaabaaaaaaabaabaaaaabaaaaababaaaaaabaabaaaaaaabaaabaaab">
    <w:name w:val="caaabaaabaaaaaabaaabaabaaaaaaabaabaaaaabaaaaababaaaaaabaabaaaaaaabaaabaaab"/>
    <w:rPr>
      <w:rFonts w:ascii="Times New Roman" w:hAnsi="Times New Roman"/>
      <w:b w:val="0"/>
      <w:i w:val="0"/>
      <w:color w:val="000000"/>
      <w:sz w:val="22"/>
      <w:u w:val="none"/>
    </w:rPr>
  </w:style>
  <w:style w:type="paragraph" w:customStyle="1" w:styleId="caaabaaabaaaaaabaaabaabaaaaaaabaabaaaaabaaaaababaaaaaabaabaaaaaaabaaabaaaba">
    <w:name w:val="caaabaaabaaaaaabaaabaabaaaaaaabaabaaaaabaaaaababaaaaaabaabaaaaaaabaaabaaaba"/>
    <w:rPr>
      <w:rFonts w:ascii="Times New Roman" w:hAnsi="Times New Roman"/>
      <w:b w:val="0"/>
      <w:i w:val="0"/>
      <w:color w:val="000000"/>
      <w:sz w:val="22"/>
      <w:u w:val="none"/>
    </w:rPr>
  </w:style>
  <w:style w:type="paragraph" w:customStyle="1" w:styleId="caaabaaabaaaaaabaaabaabaaaaaaabaabaaaaabaaaaababaaaaaabaabaaaaaaabaaabaaabaa">
    <w:name w:val="caaabaaabaaaaaabaaabaabaaaaaaabaabaaaaabaaaaababaaaaaabaabaaaaaaabaaabaaabaa"/>
    <w:rPr>
      <w:rFonts w:ascii="Times New Roman" w:hAnsi="Times New Roman"/>
      <w:b w:val="0"/>
      <w:i w:val="0"/>
      <w:color w:val="000000"/>
      <w:sz w:val="22"/>
      <w:u w:val="none"/>
    </w:rPr>
  </w:style>
  <w:style w:type="paragraph" w:customStyle="1" w:styleId="caaabaaabaaaaaabaaabaabaaaaaaabaabaaaaabaaaaababaaaaaabaabaaaaaaabaaabaaabaaa">
    <w:name w:val="caaabaaabaaaaaabaaabaabaaaaaaabaabaaaaabaaaaababaaaaaabaabaaaaaaabaaabaaabaaa"/>
    <w:rPr>
      <w:rFonts w:ascii="Times New Roman" w:hAnsi="Times New Roman"/>
      <w:b w:val="0"/>
      <w:i w:val="0"/>
      <w:color w:val="000000"/>
      <w:sz w:val="22"/>
      <w:u w:val="none"/>
    </w:rPr>
  </w:style>
  <w:style w:type="paragraph" w:customStyle="1" w:styleId="caaabaaabaaaaaabaaabaabaaaaaaabaabaaaaabaaaaababaaaaaabaabaaaaaaabaaabaaabaaaa">
    <w:name w:val="caaabaaabaaaaaabaaabaabaaaaaaabaabaaaaabaaaaababaaaaaabaabaaaaaaabaaabaaabaaaa"/>
    <w:rPr>
      <w:rFonts w:ascii="Times New Roman" w:hAnsi="Times New Roman"/>
      <w:b w:val="0"/>
      <w:i w:val="0"/>
      <w:color w:val="000000"/>
      <w:sz w:val="22"/>
      <w:u w:val="none"/>
    </w:rPr>
  </w:style>
  <w:style w:type="paragraph" w:customStyle="1" w:styleId="caaabaaabaaaaaabaaabaabaaaaaaabaabaaaaabaaaaababaaaaaabaabaaaaaaabaaabaaabaaaaa">
    <w:name w:val="caaabaaabaaaaaabaaabaabaaaaaaabaabaaaaabaaaaababaaaaaabaabaaaaaaabaaabaaabaaaaa"/>
    <w:rPr>
      <w:rFonts w:ascii="Times New Roman" w:hAnsi="Times New Roman"/>
      <w:b w:val="0"/>
      <w:i w:val="0"/>
      <w:color w:val="000000"/>
      <w:sz w:val="22"/>
      <w:u w:val="none"/>
    </w:rPr>
  </w:style>
  <w:style w:type="paragraph" w:customStyle="1" w:styleId="caaabaaabaaaaaabaaabaabaaaaaaabaabaaaaabaaaaababaaaaaabaabaaaaaaabaaabaaabaaaaaa">
    <w:name w:val="caaabaaabaaaaaabaaabaabaaaaaaabaabaaaaabaaaaababaaaaaabaabaaaaaaabaaabaaabaaaaaa"/>
    <w:rPr>
      <w:rFonts w:ascii="Times New Roman" w:hAnsi="Times New Roman"/>
      <w:b/>
      <w:i w:val="0"/>
      <w:color w:val="000000"/>
      <w:sz w:val="22"/>
      <w:u w:val="none"/>
    </w:rPr>
  </w:style>
  <w:style w:type="paragraph" w:customStyle="1" w:styleId="caaabaaabaaaaaabaaabaabaaaaaaabaabaaaaabaaaaababaaaaaabaabaaaaaaabaaabaaabaaaaaab">
    <w:name w:val="caaabaaabaaaaaabaaabaabaaaaaaabaabaaaaabaaaaababaaaaaabaabaaaaaaabaaabaaabaaaaaab"/>
    <w:rPr>
      <w:rFonts w:ascii="Times New Roman" w:hAnsi="Times New Roman"/>
      <w:b w:val="0"/>
      <w:i w:val="0"/>
      <w:color w:val="000000"/>
      <w:sz w:val="22"/>
      <w:u w:val="none"/>
    </w:rPr>
  </w:style>
  <w:style w:type="paragraph" w:customStyle="1" w:styleId="caaabaaabaaaaaabaaabaabaaaaaaabaabaaaaabaaaaababaaaaaabaabaaaaaaabaaabaaabaaaaaaba">
    <w:name w:val="caaabaaabaaaaaabaaabaabaaaaaaabaabaaaaabaaaaababaaaaaabaabaaaaaaabaaabaaabaaaaaaba"/>
    <w:rPr>
      <w:rFonts w:ascii="Times New Roman" w:hAnsi="Times New Roman"/>
      <w:b/>
      <w:i w:val="0"/>
      <w:color w:val="000000"/>
      <w:sz w:val="22"/>
      <w:u w:val="none"/>
    </w:rPr>
  </w:style>
  <w:style w:type="paragraph" w:customStyle="1" w:styleId="caaabaaabaaaaaabaaabaabaaaaaaabaabaaaaabaaaaababaaaaaabaabaaaaaaabaaabaaabaaaaaabab">
    <w:name w:val="caaabaaabaaaaaabaaabaabaaaaaaabaabaaaaabaaaaababaaaaaabaabaaaaaaabaaabaaabaaaaaabab"/>
    <w:rPr>
      <w:rFonts w:ascii="Times New Roman" w:hAnsi="Times New Roman"/>
      <w:b w:val="0"/>
      <w:i w:val="0"/>
      <w:color w:val="000000"/>
      <w:sz w:val="22"/>
      <w:u w:val="none"/>
    </w:rPr>
  </w:style>
  <w:style w:type="paragraph" w:customStyle="1" w:styleId="caaabaaabaaaaaabaaabaabaaaaaaabaabaaaaabaaaaababaaaaaabaabaaaaaaabaaabaaabaaaaaababa">
    <w:name w:val="caaabaaabaaaaaabaaabaabaaaaaaabaabaaaaabaaaaababaaaaaabaabaaaaaaabaaabaaabaaaaaababa"/>
    <w:rPr>
      <w:rFonts w:ascii="Times New Roman" w:hAnsi="Times New Roman"/>
      <w:b w:val="0"/>
      <w:i w:val="0"/>
      <w:color w:val="000000"/>
      <w:sz w:val="22"/>
      <w:u w:val="none"/>
    </w:rPr>
  </w:style>
  <w:style w:type="paragraph" w:customStyle="1" w:styleId="caaabaaabaaaaaabaaabaabaaaaaaabaabaaaaabaaaaababaaaaaabaabaaaaaaabaaabaaabaaaaaababaa">
    <w:name w:val="caaabaaabaaaaaabaaabaabaaaaaaabaabaaaaabaaaaababaaaaaabaabaaaaaaabaaabaaabaaaaaababaa"/>
    <w:rPr>
      <w:rFonts w:ascii="Times New Roman" w:hAnsi="Times New Roman"/>
      <w:b w:val="0"/>
      <w:i w:val="0"/>
      <w:color w:val="000000"/>
      <w:sz w:val="22"/>
      <w:u w:val="none"/>
    </w:rPr>
  </w:style>
  <w:style w:type="paragraph" w:customStyle="1" w:styleId="caaabaaabaaaaaabaaabaabaaaaaaabaabaaaaabaaaaababaaaaaabaabaaaaaaabaaabaaabaaaaaababaaa">
    <w:name w:val="caaabaaabaaaaaabaaabaabaaaaaaabaabaaaaabaaaaababaaaaaabaabaaaaaaabaaabaaabaaaaaababaaa"/>
    <w:rPr>
      <w:rFonts w:ascii="Times New Roman" w:hAnsi="Times New Roman"/>
      <w:b w:val="0"/>
      <w:i w:val="0"/>
      <w:color w:val="000000"/>
      <w:sz w:val="22"/>
      <w:u w:val="none"/>
    </w:rPr>
  </w:style>
  <w:style w:type="paragraph" w:customStyle="1" w:styleId="caaabaaabaaaaaabaaabaabaaaaaaabaabaaaaabaaaaababaaaaaabaabaaaaaaabaaabaaabaaaaaababaaaa">
    <w:name w:val="caaabaaabaaaaaabaaabaabaaaaaaabaabaaaaabaaaaababaaaaaabaabaaaaaaabaaabaaabaaaaaababaaaa"/>
    <w:rPr>
      <w:rFonts w:ascii="Times New Roman" w:hAnsi="Times New Roman"/>
      <w:b w:val="0"/>
      <w:i w:val="0"/>
      <w:color w:val="000000"/>
      <w:sz w:val="22"/>
      <w:u w:val="none"/>
    </w:rPr>
  </w:style>
  <w:style w:type="paragraph" w:customStyle="1" w:styleId="caaabaaabaaaaaabaaabaabaaaaaaabaabaaaaabaaaaababaaaaaabaabaaaaaaabaaabaaabaaaaaababaaaaa">
    <w:name w:val="caaabaaabaaaaaabaaabaabaaaaaaabaabaaaaabaaaaababaaaaaabaabaaaaaaabaaabaaabaaaaaababaaaaa"/>
    <w:rPr>
      <w:rFonts w:ascii="Times New Roman" w:hAnsi="Times New Roman"/>
      <w:b w:val="0"/>
      <w:i w:val="0"/>
      <w:color w:val="000000"/>
      <w:sz w:val="22"/>
      <w:u w:val="none"/>
    </w:rPr>
  </w:style>
  <w:style w:type="paragraph" w:customStyle="1" w:styleId="caaabaaabaaaaaabaaabaabaaaaaaabaabaaaaabaaaaababaaaaaabaabaaaaaaabaaabaaabaaaaaababaaaaaa">
    <w:name w:val="caaabaaabaaaaaabaaabaabaaaaaaabaabaaaaabaaaaababaaaaaabaabaaaaaaabaaabaaabaaaaaababaaaaaa"/>
    <w:rPr>
      <w:rFonts w:ascii="Times New Roman" w:hAnsi="Times New Roman"/>
      <w:b w:val="0"/>
      <w:i w:val="0"/>
      <w:color w:val="000000"/>
      <w:sz w:val="22"/>
      <w:u w:val="none"/>
    </w:rPr>
  </w:style>
  <w:style w:type="paragraph" w:customStyle="1" w:styleId="caaabaaabaaaaaabaaabaabaaaaaaabaabaaaaabaaaaababaaaaaabaabaaaaaaabaaabaaabaaaaaababaaaaaaa">
    <w:name w:val="caaabaaabaaaaaabaaabaabaaaaaaabaabaaaaabaaaaababaaaaaabaabaaaaaaabaaabaaabaaaaaababaaaaaaa"/>
    <w:rPr>
      <w:rFonts w:ascii="Times New Roman" w:hAnsi="Times New Roman"/>
      <w:b/>
      <w:i w:val="0"/>
      <w:color w:val="000000"/>
      <w:sz w:val="22"/>
      <w:u w:val="none"/>
    </w:rPr>
  </w:style>
  <w:style w:type="paragraph" w:customStyle="1" w:styleId="caaabaaabaaaaaabaaabaabaaaaaaabaabaaaaabaaaaababaaaaaabaabaaaaaaabaaabaaabaaaaaababaaaaaaab">
    <w:name w:val="caaabaaabaaaaaabaaabaabaaaaaaabaabaaaaabaaaaababaaaaaabaabaaaaaaabaaabaaabaaaaaababaaaaaaab"/>
    <w:rPr>
      <w:rFonts w:ascii="Times New Roman" w:hAnsi="Times New Roman"/>
      <w:b w:val="0"/>
      <w:i w:val="0"/>
      <w:color w:val="000000"/>
      <w:sz w:val="22"/>
      <w:u w:val="none"/>
    </w:rPr>
  </w:style>
  <w:style w:type="paragraph" w:customStyle="1" w:styleId="caaabaaabaaaaaabaaabaabaaaaaaabaabaaaaabaaaaababaaaaaabaabaaaaaaabaaabaaabaaaaaababaaaaaaaba">
    <w:name w:val="caaabaaabaaaaaabaaabaabaaaaaaabaabaaaaabaaaaababaaaaaabaabaaaaaaabaaabaaabaaaaaababaaaaaaaba"/>
    <w:rPr>
      <w:rFonts w:ascii="Times New Roman" w:hAnsi="Times New Roman"/>
      <w:b w:val="0"/>
      <w:i w:val="0"/>
      <w:color w:val="000000"/>
      <w:sz w:val="22"/>
      <w:u w:val="none"/>
    </w:rPr>
  </w:style>
  <w:style w:type="paragraph" w:customStyle="1" w:styleId="caaabaaabaaaaaabaaabaabaaaaaaabaabaaaaabaaaaababaaaaaabaabaaaaaaabaaabaaabaaaaaababaaaaaaabaa">
    <w:name w:val="caaabaaabaaaaaabaaabaabaaaaaaabaabaaaaabaaaaababaaaaaabaabaaaaaaabaaabaaabaaaaaababaaaaaaabaa"/>
    <w:rPr>
      <w:rFonts w:ascii="Times New Roman" w:hAnsi="Times New Roman"/>
      <w:b w:val="0"/>
      <w:i w:val="0"/>
      <w:color w:val="000000"/>
      <w:sz w:val="22"/>
      <w:u w:val="none"/>
    </w:rPr>
  </w:style>
  <w:style w:type="paragraph" w:customStyle="1" w:styleId="caaabaaabaaaaaabaaabaabaaaaaaabaabaaaaabaaaaababaaaaaabaabaaaaaaabaaabaaabaaaaaababaaaaaaabaaa">
    <w:name w:val="caaabaaabaaaaaabaaabaabaaaaaaabaabaaaaabaaaaababaaaaaabaabaaaaaaabaaabaaabaaaaaababaaaaaaabaaa"/>
    <w:rPr>
      <w:rFonts w:ascii="Times New Roman" w:hAnsi="Times New Roman"/>
      <w:b w:val="0"/>
      <w:i w:val="0"/>
      <w:color w:val="000000"/>
      <w:sz w:val="22"/>
      <w:u w:val="none"/>
    </w:rPr>
  </w:style>
  <w:style w:type="paragraph" w:customStyle="1" w:styleId="caaabaaabaaaaaabaaabaabaaaaaaabaabaaaaabaaaaababaaaaaabaabaaaaaaabaaabaaabaaaaaababaaaaaaabaaaa">
    <w:name w:val="caaabaaabaaaaaabaaabaabaaaaaaabaabaaaaabaaaaababaaaaaabaabaaaaaaabaaabaaabaaaaaababaaaaaaabaaaa"/>
    <w:rPr>
      <w:rFonts w:ascii="Times New Roman" w:hAnsi="Times New Roman"/>
      <w:b/>
      <w:i w:val="0"/>
      <w:color w:val="000000"/>
      <w:sz w:val="22"/>
      <w:u w:val="none"/>
    </w:rPr>
  </w:style>
  <w:style w:type="paragraph" w:customStyle="1" w:styleId="caaabaaabaaaaaabaaabaabaaaaaaabaabaaaaabaaaaababaaaaaabaabaaaaaaabaaabaaabaaaaaababaaaaaaabaaaab">
    <w:name w:val="caaabaaabaaaaaabaaabaabaaaaaaabaabaaaaabaaaaababaaaaaabaabaaaaaaabaaabaaabaaaaaababaaaaaaabaaaab"/>
    <w:rPr>
      <w:rFonts w:ascii="Times New Roman" w:hAnsi="Times New Roman"/>
      <w:b w:val="0"/>
      <w:i w:val="0"/>
      <w:color w:val="000000"/>
      <w:sz w:val="22"/>
      <w:u w:val="none"/>
    </w:rPr>
  </w:style>
  <w:style w:type="paragraph" w:customStyle="1" w:styleId="caaabaaabaaaaaabaaabaabaaaaaaabaabaaaaabaaaaababaaaaaabaabaaaaaaabaaabaaabaaaaaababaaaaaaabaaaaba">
    <w:name w:val="caaabaaabaaaaaabaaabaabaaaaaaabaabaaaaabaaaaababaaaaaabaabaaaaaaabaaabaaabaaaaaababaaaaaaabaaaaba"/>
    <w:rPr>
      <w:rFonts w:ascii="Times New Roman" w:hAnsi="Times New Roman"/>
      <w:b w:val="0"/>
      <w:i w:val="0"/>
      <w:color w:val="000000"/>
      <w:sz w:val="22"/>
      <w:u w:val="none"/>
    </w:rPr>
  </w:style>
  <w:style w:type="paragraph" w:customStyle="1" w:styleId="caaabaaabaaaaaabaaabaabaaaaaaabaabaaaaabaaaaababaaaaaabaabaaaaaaabaaabaaabaaaaaababaaaaaaabaaaabaa">
    <w:name w:val="caaabaaabaaaaaabaaabaabaaaaaaabaabaaaaabaaaaababaaaaaabaabaaaaaaabaaabaaabaaaaaababaaaaaaabaaaabaa"/>
    <w:rPr>
      <w:rFonts w:ascii="Times New Roman" w:hAnsi="Times New Roman"/>
      <w:b w:val="0"/>
      <w:i w:val="0"/>
      <w:color w:val="000000"/>
      <w:sz w:val="22"/>
      <w:u w:val="none"/>
    </w:rPr>
  </w:style>
  <w:style w:type="paragraph" w:customStyle="1" w:styleId="caaabaaabaaaaaabaaabaabaaaaaaabaabaaaaabaaaaababaaaaaabaabaaaaaaabaaabaaabaaaaaababaaaaaaabaaaabaaa">
    <w:name w:val="caaabaaabaaaaaabaaabaabaaaaaaabaabaaaaabaaaaababaaaaaabaabaaaaaaabaaabaaabaaaaaababaaaaaaabaaaabaaa"/>
    <w:rPr>
      <w:rFonts w:ascii="Times New Roman" w:hAnsi="Times New Roman"/>
      <w:b w:val="0"/>
      <w:i w:val="0"/>
      <w:color w:val="000000"/>
      <w:sz w:val="22"/>
      <w:u w:val="none"/>
    </w:rPr>
  </w:style>
  <w:style w:type="paragraph" w:customStyle="1" w:styleId="caaabaaabaaaaaabaaabaabaaaaaaabaabaaaaabaaaaababaaaaaabaabaaaaaaabaaabaaabaaaaaababaaaaaaabaaaabaaaa">
    <w:name w:val="caaabaaabaaaaaabaaabaabaaaaaaabaabaaaaabaaaaababaaaaaabaabaaaaaaabaaabaaabaaaaaababaaaaaaab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i w:val="0"/>
      <w:color w:val="000000"/>
      <w:sz w:val="22"/>
      <w:u w:val="none"/>
    </w:rPr>
  </w:style>
  <w:style w:type="paragraph" w:customStyle="1" w:styleId="daaabaab">
    <w:name w:val="daaabaab"/>
    <w:rPr>
      <w:rFonts w:ascii="Times New Roman" w:hAnsi="Times New Roman"/>
      <w:b w:val="0"/>
      <w:i w:val="0"/>
      <w:color w:val="000000"/>
      <w:sz w:val="22"/>
      <w:u w:val="none"/>
    </w:rPr>
  </w:style>
  <w:style w:type="paragraph" w:customStyle="1" w:styleId="daaabaaba">
    <w:name w:val="daaabaaba"/>
    <w:rPr>
      <w:rFonts w:ascii="Times New Roman" w:hAnsi="Times New Roman"/>
      <w:b w:val="0"/>
      <w:i w:val="0"/>
      <w:color w:val="000000"/>
      <w:sz w:val="22"/>
      <w:u w:val="none"/>
    </w:rPr>
  </w:style>
  <w:style w:type="paragraph" w:customStyle="1" w:styleId="daaabaabaa">
    <w:name w:val="daaabaabaa"/>
    <w:rPr>
      <w:rFonts w:ascii="Times New Roman" w:hAnsi="Times New Roman"/>
      <w:b w:val="0"/>
      <w:i w:val="0"/>
      <w:color w:val="000000"/>
      <w:sz w:val="22"/>
      <w:u w:val="none"/>
    </w:rPr>
  </w:style>
  <w:style w:type="paragraph" w:customStyle="1" w:styleId="daaabaabaaa">
    <w:name w:val="daaabaabaaa"/>
    <w:rPr>
      <w:rFonts w:ascii="Times New Roman" w:hAnsi="Times New Roman"/>
      <w:b w:val="0"/>
      <w:i w:val="0"/>
      <w:color w:val="000000"/>
      <w:sz w:val="22"/>
      <w:u w:val="none"/>
    </w:rPr>
  </w:style>
  <w:style w:type="paragraph" w:customStyle="1" w:styleId="daaabaabaaaa">
    <w:name w:val="daaabaabaaaa"/>
    <w:rPr>
      <w:rFonts w:ascii="Times New Roman" w:hAnsi="Times New Roman"/>
      <w:b w:val="0"/>
      <w:i w:val="0"/>
      <w:color w:val="000000"/>
      <w:sz w:val="22"/>
      <w:u w:val="none"/>
    </w:rPr>
  </w:style>
  <w:style w:type="paragraph" w:customStyle="1" w:styleId="daaabaabaaaaa">
    <w:name w:val="daaabaabaaaaa"/>
    <w:rPr>
      <w:rFonts w:ascii="Times New Roman" w:hAnsi="Times New Roman"/>
      <w:b w:val="0"/>
      <w:i w:val="0"/>
      <w:color w:val="000000"/>
      <w:sz w:val="22"/>
      <w:u w:val="none"/>
    </w:rPr>
  </w:style>
  <w:style w:type="paragraph" w:customStyle="1" w:styleId="daaabaabaaaaaa">
    <w:name w:val="daaabaabaaaaaa"/>
    <w:rPr>
      <w:rFonts w:ascii="Times New Roman" w:hAnsi="Times New Roman"/>
      <w:b w:val="0"/>
      <w:i w:val="0"/>
      <w:color w:val="000000"/>
      <w:sz w:val="22"/>
      <w:u w:val="none"/>
    </w:rPr>
  </w:style>
  <w:style w:type="paragraph" w:customStyle="1" w:styleId="daaabaabaaaaaaa">
    <w:name w:val="daaabaabaaaaaaa"/>
    <w:rPr>
      <w:rFonts w:ascii="Times New Roman" w:hAnsi="Times New Roman"/>
      <w:b/>
      <w:i w:val="0"/>
      <w:color w:val="000000"/>
      <w:sz w:val="22"/>
      <w:u w:val="none"/>
    </w:rPr>
  </w:style>
  <w:style w:type="paragraph" w:customStyle="1" w:styleId="daaabaabaaaaaaab">
    <w:name w:val="daaabaabaaaaaaab"/>
    <w:rPr>
      <w:rFonts w:ascii="Times New Roman" w:hAnsi="Times New Roman"/>
      <w:b w:val="0"/>
      <w:i w:val="0"/>
      <w:color w:val="000000"/>
      <w:sz w:val="22"/>
      <w:u w:val="none"/>
    </w:rPr>
  </w:style>
  <w:style w:type="paragraph" w:customStyle="1" w:styleId="daaabaabaaaaaaaba">
    <w:name w:val="daaabaabaaaaaaaba"/>
    <w:rPr>
      <w:rFonts w:ascii="Times New Roman" w:hAnsi="Times New Roman"/>
      <w:b w:val="0"/>
      <w:i w:val="0"/>
      <w:color w:val="000000"/>
      <w:sz w:val="22"/>
      <w:u w:val="none"/>
    </w:rPr>
  </w:style>
  <w:style w:type="paragraph" w:customStyle="1" w:styleId="daaabaabaaaaaaabaa">
    <w:name w:val="daaabaabaaaaaaabaa"/>
    <w:rPr>
      <w:rFonts w:ascii="Times New Roman" w:hAnsi="Times New Roman"/>
      <w:b/>
      <w:i w:val="0"/>
      <w:color w:val="000000"/>
      <w:sz w:val="22"/>
      <w:u w:val="none"/>
    </w:rPr>
  </w:style>
  <w:style w:type="paragraph" w:customStyle="1" w:styleId="daaabaabaaaaaaabaab">
    <w:name w:val="daaabaabaaaaaaabaab"/>
    <w:rPr>
      <w:rFonts w:ascii="Times New Roman" w:hAnsi="Times New Roman"/>
      <w:b w:val="0"/>
      <w:i w:val="0"/>
      <w:color w:val="000000"/>
      <w:sz w:val="22"/>
      <w:u w:val="none"/>
    </w:rPr>
  </w:style>
  <w:style w:type="paragraph" w:customStyle="1" w:styleId="daaabaabaaaaaaabaaba">
    <w:name w:val="daaabaabaaaaaaabaaba"/>
    <w:rPr>
      <w:rFonts w:ascii="Times New Roman" w:hAnsi="Times New Roman"/>
      <w:b w:val="0"/>
      <w:i w:val="0"/>
      <w:color w:val="000000"/>
      <w:sz w:val="22"/>
      <w:u w:val="none"/>
    </w:rPr>
  </w:style>
  <w:style w:type="paragraph" w:customStyle="1" w:styleId="daaabaabaaaaaaabaabaa">
    <w:name w:val="daaabaabaaaaaaabaabaa"/>
    <w:rPr>
      <w:rFonts w:ascii="Times New Roman" w:hAnsi="Times New Roman"/>
      <w:b w:val="0"/>
      <w:i w:val="0"/>
      <w:color w:val="000000"/>
      <w:sz w:val="22"/>
      <w:u w:val="none"/>
    </w:rPr>
  </w:style>
  <w:style w:type="paragraph" w:customStyle="1" w:styleId="daaabaabaaaaaaabaabaaa">
    <w:name w:val="daaabaabaaaaaaabaabaaa"/>
    <w:rPr>
      <w:rFonts w:ascii="Times New Roman" w:hAnsi="Times New Roman"/>
      <w:b w:val="0"/>
      <w:i w:val="0"/>
      <w:color w:val="000000"/>
      <w:sz w:val="22"/>
      <w:u w:val="none"/>
    </w:rPr>
  </w:style>
  <w:style w:type="paragraph" w:customStyle="1" w:styleId="daaabaabaaaaaaabaabaaaa">
    <w:name w:val="daaabaabaaaaaaabaabaaaa"/>
    <w:rPr>
      <w:rFonts w:ascii="Times New Roman" w:hAnsi="Times New Roman"/>
      <w:b w:val="0"/>
      <w:i w:val="0"/>
      <w:color w:val="000000"/>
      <w:sz w:val="22"/>
      <w:u w:val="none"/>
    </w:rPr>
  </w:style>
  <w:style w:type="paragraph" w:customStyle="1" w:styleId="daaabaabaaaaaaabaabaaaaa">
    <w:name w:val="daaabaabaaaaaaabaabaaaaa"/>
    <w:rPr>
      <w:rFonts w:ascii="Times New Roman" w:hAnsi="Times New Roman"/>
      <w:b w:val="0"/>
      <w:i w:val="0"/>
      <w:color w:val="000000"/>
      <w:sz w:val="22"/>
      <w:u w:val="none"/>
    </w:rPr>
  </w:style>
  <w:style w:type="paragraph" w:customStyle="1" w:styleId="daaabaabaaaaaaabaabaaaaaa">
    <w:name w:val="daaabaabaaaaaaabaabaaaaaa"/>
    <w:rPr>
      <w:rFonts w:ascii="Times New Roman" w:hAnsi="Times New Roman"/>
      <w:b/>
      <w:i w:val="0"/>
      <w:color w:val="000000"/>
      <w:sz w:val="22"/>
      <w:u w:val="none"/>
    </w:rPr>
  </w:style>
  <w:style w:type="paragraph" w:customStyle="1" w:styleId="daaabaabaaaaaaabaabaaaaaab">
    <w:name w:val="daaabaabaaaaaaabaabaaaaaab"/>
    <w:rPr>
      <w:rFonts w:ascii="Times New Roman" w:hAnsi="Times New Roman"/>
      <w:b w:val="0"/>
      <w:i w:val="0"/>
      <w:color w:val="000000"/>
      <w:sz w:val="22"/>
      <w:u w:val="none"/>
    </w:rPr>
  </w:style>
  <w:style w:type="paragraph" w:customStyle="1" w:styleId="daaabaabaaaaaaabaabaaaaaaba">
    <w:name w:val="daaabaabaaaaaaabaabaaaaaaba"/>
    <w:rPr>
      <w:rFonts w:ascii="Times New Roman" w:hAnsi="Times New Roman"/>
      <w:b w:val="0"/>
      <w:i w:val="0"/>
      <w:color w:val="000000"/>
      <w:sz w:val="22"/>
      <w:u w:val="none"/>
    </w:rPr>
  </w:style>
  <w:style w:type="paragraph" w:customStyle="1" w:styleId="daaabaabaaaaaaabaabaaaaaabaa">
    <w:name w:val="daaabaabaaaaaaabaabaaaaaabaa"/>
    <w:rPr>
      <w:rFonts w:ascii="Times New Roman" w:hAnsi="Times New Roman"/>
      <w:b w:val="0"/>
      <w:i w:val="0"/>
      <w:color w:val="000000"/>
      <w:sz w:val="22"/>
      <w:u w:val="none"/>
    </w:rPr>
  </w:style>
  <w:style w:type="paragraph" w:customStyle="1" w:styleId="daaabaabaaaaaaabaabaaaaaabaaa">
    <w:name w:val="daaabaabaaaaaaabaabaaaaaabaaa"/>
    <w:rPr>
      <w:rFonts w:ascii="Times New Roman" w:hAnsi="Times New Roman"/>
      <w:b/>
      <w:i w:val="0"/>
      <w:color w:val="000000"/>
      <w:sz w:val="22"/>
      <w:u w:val="none"/>
    </w:rPr>
  </w:style>
  <w:style w:type="paragraph" w:customStyle="1" w:styleId="daaabaabaaaaaaabaabaaaaaabaaab">
    <w:name w:val="daaabaabaaaaaaabaabaaaaaabaaab"/>
    <w:rPr>
      <w:rFonts w:ascii="Times New Roman" w:hAnsi="Times New Roman"/>
      <w:b w:val="0"/>
      <w:i w:val="0"/>
      <w:color w:val="000000"/>
      <w:sz w:val="22"/>
      <w:u w:val="none"/>
    </w:rPr>
  </w:style>
  <w:style w:type="paragraph" w:customStyle="1" w:styleId="daaabaabaaaaaaabaabaaaaaabaaaba">
    <w:name w:val="daaabaabaaaaaaabaabaaaaaabaaaba"/>
    <w:rPr>
      <w:rFonts w:ascii="Times New Roman" w:hAnsi="Times New Roman"/>
      <w:b w:val="0"/>
      <w:i w:val="0"/>
      <w:color w:val="000000"/>
      <w:sz w:val="22"/>
      <w:u w:val="none"/>
    </w:rPr>
  </w:style>
  <w:style w:type="paragraph" w:customStyle="1" w:styleId="daaabaabaaaaaaabaabaaaaaabaaabaa">
    <w:name w:val="daaabaabaaaaaaabaabaaaaaabaaabaa"/>
    <w:rPr>
      <w:rFonts w:ascii="Times New Roman" w:hAnsi="Times New Roman"/>
      <w:b/>
      <w:i w:val="0"/>
      <w:color w:val="000000"/>
      <w:sz w:val="22"/>
      <w:u w:val="none"/>
    </w:rPr>
  </w:style>
  <w:style w:type="paragraph" w:customStyle="1" w:styleId="daaabaabaaaaaaabaabaaaaaabaaabaab">
    <w:name w:val="daaabaabaaaaaaabaabaaaaaabaaabaab"/>
    <w:rPr>
      <w:rFonts w:ascii="Times New Roman" w:hAnsi="Times New Roman"/>
      <w:b w:val="0"/>
      <w:i w:val="0"/>
      <w:color w:val="000000"/>
      <w:sz w:val="22"/>
      <w:u w:val="none"/>
    </w:rPr>
  </w:style>
  <w:style w:type="paragraph" w:customStyle="1" w:styleId="daaabaabaaaaaaabaabaaaaaabaaabaaba">
    <w:name w:val="daaabaabaaaaaaabaabaaaaaabaaabaaba"/>
    <w:rPr>
      <w:rFonts w:ascii="Times New Roman" w:hAnsi="Times New Roman"/>
      <w:b w:val="0"/>
      <w:i w:val="0"/>
      <w:color w:val="000000"/>
      <w:sz w:val="22"/>
      <w:u w:val="none"/>
    </w:rPr>
  </w:style>
  <w:style w:type="paragraph" w:customStyle="1" w:styleId="daaabaabaaaaaaabaabaaaaaabaaabaabaa">
    <w:name w:val="daaabaabaaaaaaabaabaaaaaabaaabaabaa"/>
    <w:rPr>
      <w:rFonts w:ascii="Times New Roman" w:hAnsi="Times New Roman"/>
      <w:b w:val="0"/>
      <w:i w:val="0"/>
      <w:color w:val="000000"/>
      <w:sz w:val="22"/>
      <w:u w:val="none"/>
    </w:rPr>
  </w:style>
  <w:style w:type="paragraph" w:customStyle="1" w:styleId="daaabaabaaaaaaabaabaaaaaabaaabaabaaa">
    <w:name w:val="daaabaabaaaaaaabaabaaaaaabaaabaabaaa"/>
    <w:rPr>
      <w:rFonts w:ascii="Times New Roman" w:hAnsi="Times New Roman"/>
      <w:b w:val="0"/>
      <w:i w:val="0"/>
      <w:color w:val="000000"/>
      <w:sz w:val="22"/>
      <w:u w:val="none"/>
    </w:rPr>
  </w:style>
  <w:style w:type="paragraph" w:customStyle="1" w:styleId="daaabaabaaaaaaabaabaaaaaabaaabaabaaaa">
    <w:name w:val="daaabaabaaaaaaabaabaaaaaabaaabaabaaaa"/>
    <w:rPr>
      <w:rFonts w:ascii="Times New Roman" w:hAnsi="Times New Roman"/>
      <w:b w:val="0"/>
      <w:i w:val="0"/>
      <w:color w:val="000000"/>
      <w:sz w:val="22"/>
      <w:u w:val="none"/>
    </w:rPr>
  </w:style>
  <w:style w:type="paragraph" w:customStyle="1" w:styleId="daaabaabaaaaaaabaabaaaaaabaaabaabaaaaa">
    <w:name w:val="daaabaabaaaaaaabaabaaaaaabaaabaabaaaaa"/>
    <w:rPr>
      <w:rFonts w:ascii="Times New Roman" w:hAnsi="Times New Roman"/>
      <w:b w:val="0"/>
      <w:i w:val="0"/>
      <w:color w:val="000000"/>
      <w:sz w:val="22"/>
      <w:u w:val="none"/>
    </w:rPr>
  </w:style>
  <w:style w:type="paragraph" w:customStyle="1" w:styleId="daaabaabaaaaaaabaabaaaaaabaaabaabaaaaaa">
    <w:name w:val="daaabaabaaaaaaabaabaaaaaabaaabaabaaaaaa"/>
    <w:rPr>
      <w:rFonts w:ascii="Times New Roman" w:hAnsi="Times New Roman"/>
      <w:b w:val="0"/>
      <w:i w:val="0"/>
      <w:color w:val="000000"/>
      <w:sz w:val="22"/>
      <w:u w:val="none"/>
    </w:rPr>
  </w:style>
  <w:style w:type="paragraph" w:customStyle="1" w:styleId="daaabaabaaaaaaabaabaaaaaabaaabaabaaaaaaa">
    <w:name w:val="daaabaabaaaaaaabaabaaaaaabaaabaabaaaaaaa"/>
    <w:rPr>
      <w:rFonts w:ascii="Times New Roman" w:hAnsi="Times New Roman"/>
      <w:b/>
      <w:i w:val="0"/>
      <w:color w:val="000000"/>
      <w:sz w:val="22"/>
      <w:u w:val="none"/>
    </w:rPr>
  </w:style>
  <w:style w:type="paragraph" w:customStyle="1" w:styleId="daaabaabaaaaaaabaabaaaaaabaaabaabaaaaaaab">
    <w:name w:val="daaabaabaaaaaaabaabaaaaaabaaabaabaaaaaaab"/>
    <w:rPr>
      <w:rFonts w:ascii="Times New Roman" w:hAnsi="Times New Roman"/>
      <w:b w:val="0"/>
      <w:i w:val="0"/>
      <w:color w:val="000000"/>
      <w:sz w:val="22"/>
      <w:u w:val="none"/>
    </w:rPr>
  </w:style>
  <w:style w:type="paragraph" w:customStyle="1" w:styleId="daaabaabaaaaaaabaabaaaaaabaaabaabaaaaaaaba">
    <w:name w:val="daaabaabaaaaaaabaabaaaaaabaaabaabaaaaaaaba"/>
    <w:rPr>
      <w:rFonts w:ascii="Times New Roman" w:hAnsi="Times New Roman"/>
      <w:b/>
      <w:i w:val="0"/>
      <w:color w:val="000000"/>
      <w:sz w:val="22"/>
      <w:u w:val="none"/>
    </w:rPr>
  </w:style>
  <w:style w:type="paragraph" w:customStyle="1" w:styleId="daaabaabaaaaaaabaabaaaaaabaaabaabaaaaaaabab">
    <w:name w:val="daaabaabaaaaaaabaabaaaaaabaaabaabaaaaaaabab"/>
    <w:rPr>
      <w:rFonts w:ascii="Times New Roman" w:hAnsi="Times New Roman"/>
      <w:b w:val="0"/>
      <w:i w:val="0"/>
      <w:color w:val="000000"/>
      <w:sz w:val="22"/>
      <w:u w:val="none"/>
    </w:rPr>
  </w:style>
  <w:style w:type="paragraph" w:customStyle="1" w:styleId="daaabaabaaaaaaabaabaaaaaabaaabaabaaaaaaababa">
    <w:name w:val="daaabaabaaaaaaabaabaaaaaabaaabaabaaaaaaababa"/>
    <w:rPr>
      <w:rFonts w:ascii="Times New Roman" w:hAnsi="Times New Roman"/>
      <w:b w:val="0"/>
      <w:i w:val="0"/>
      <w:color w:val="000000"/>
      <w:sz w:val="22"/>
      <w:u w:val="none"/>
    </w:rPr>
  </w:style>
  <w:style w:type="paragraph" w:customStyle="1" w:styleId="daaabaabaaaaaaabaabaaaaaabaaabaabaaaaaaababaa">
    <w:name w:val="daaabaabaaaaaaabaabaaaaaabaaabaabaaa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