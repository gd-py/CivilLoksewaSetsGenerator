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latitude of a traverse leg is obtained by multiplying its length by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 of its reduced bearing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sign of its reduced bearing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of its reduced bearing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cosecant of its reduced bearing.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mistakes arise from inattention, inexperience or carelessness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systematic errors persist and have regular effects in the survey performances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accidental errors occur inspite of every precaution is taken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Diaphragm of a surveying telescope is held inside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objective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telescope tube at its mid point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telescope at the end nearer the eye-piece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telescope at its end nearer the objective.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Chain surveying is well adopted for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 areas in open ground</w:t>
      </w:r>
    </w:p>
    <w:p>
      <w:pPr>
        <w:pStyle w:val="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areas with crowded details</w:t>
      </w:r>
    </w:p>
    <w:p>
      <w:pPr>
        <w:pStyle w:val="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areas with simple details</w:t>
      </w:r>
    </w:p>
    <w:p>
      <w:pPr>
        <w:pStyle w:val="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 areas with difficult details.</w:t>
      </w:r>
    </w:p>
    <w:p>
      <w:pPr>
        <w:pStyle w:val="baaaabaaabaabaaa"/>
        <w:keepNext w:val="0"/>
        <w:keepLines w:val="0"/>
        <w:pageBreakBefore w:val="0"/>
        <w:widowControl/>
        <w:spacing w:before="0" w:after="160"/>
        <w:jc w:val="left"/>
      </w:pPr>
      <w:r>
        <w:t>5. To retard the initial setting time of cement, the compound responsible, is</w:t>
      </w:r>
    </w:p>
    <w:p>
      <w:pPr>
        <w:pStyle w:val="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Di-calcium silicate</w:t>
      </w:r>
    </w:p>
    <w:p>
      <w:pPr>
        <w:pStyle w:val="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 calcium aluminate.</w:t>
      </w:r>
    </w:p>
    <w:p>
      <w:pPr>
        <w:pStyle w:val="baaaabaaabaabaaaaabaa"/>
        <w:keepNext w:val="0"/>
        <w:keepLines w:val="0"/>
        <w:pageBreakBefore w:val="0"/>
        <w:widowControl/>
        <w:spacing w:before="0" w:after="160"/>
        <w:jc w:val="left"/>
      </w:pPr>
      <w:r>
        <w:t>6. Portland pozzolana cement possesses</w:t>
      </w:r>
    </w:p>
    <w:p>
      <w:pPr>
        <w:pStyle w:val="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heat of hydration</w:t>
      </w:r>
    </w:p>
    <w:p>
      <w:pPr>
        <w:pStyle w:val="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lower shrinkage on drying</w:t>
      </w:r>
    </w:p>
    <w:p>
      <w:pPr>
        <w:pStyle w:val="b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tightness</w:t>
      </w:r>
    </w:p>
    <w:p>
      <w:pPr>
        <w:pStyle w:val="b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baaaaaab"/>
        <w:keepNext w:val="0"/>
        <w:keepLines w:val="0"/>
        <w:pageBreakBefore w:val="0"/>
        <w:widowControl/>
        <w:spacing w:before="0" w:after="160"/>
        <w:jc w:val="left"/>
      </w:pPr>
      <w:r>
        <w:t>7. Pick up the non-inflammable plastic from the following:</w:t>
      </w:r>
    </w:p>
    <w:p>
      <w:pPr>
        <w:pStyle w:val="b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acetate plastics</w:t>
      </w:r>
    </w:p>
    <w:p>
      <w:pPr>
        <w:pStyle w:val="baaaab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Polyvinyl chloride plastics</w:t>
      </w:r>
    </w:p>
    <w:p>
      <w:pPr>
        <w:pStyle w:val="baaaabaaab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Phenol formaldehyde plastic</w:t>
      </w:r>
    </w:p>
    <w:p>
      <w:pPr>
        <w:pStyle w:val="baaaabaaab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Urea formaldehyde plastic.</w:t>
      </w:r>
    </w:p>
    <w:p>
      <w:pPr>
        <w:pStyle w:val="baaaabaaabaabaaaaabaaaaaabaabaa"/>
        <w:keepNext w:val="0"/>
        <w:keepLines w:val="0"/>
        <w:pageBreakBefore w:val="0"/>
        <w:widowControl/>
        <w:spacing w:before="0" w:after="160"/>
        <w:jc w:val="left"/>
      </w:pPr>
      <w:r>
        <w:t>8. Duco is one of the patent forms of</w:t>
      </w:r>
    </w:p>
    <w:p>
      <w:pPr>
        <w:pStyle w:val="baaaabaaab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paints</w:t>
      </w:r>
    </w:p>
    <w:p>
      <w:pPr>
        <w:pStyle w:val="baaaabaaab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bituminous paints</w:t>
      </w:r>
    </w:p>
    <w:p>
      <w:pPr>
        <w:pStyle w:val="baaaabaaaba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aluminium paints</w:t>
      </w:r>
    </w:p>
    <w:p>
      <w:pPr>
        <w:pStyle w:val="baaaabaaaba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cellulose paints.</w:t>
      </w:r>
    </w:p>
    <w:p>
      <w:pPr>
        <w:pStyle w:val="baaaabaaabaabaaaaabaaaaaabaabaaaaaab"/>
        <w:keepNext w:val="0"/>
        <w:keepLines w:val="0"/>
        <w:pageBreakBefore w:val="0"/>
        <w:widowControl/>
        <w:spacing w:before="0" w:after="160"/>
        <w:jc w:val="left"/>
      </w:pPr>
      <w:r>
        <w:t>9. Beams composed of more than one material, rigidly connected together so as to behave as one piece, are known as</w:t>
      </w:r>
    </w:p>
    <w:p>
      <w:pPr>
        <w:pStyle w:val="baaaabaaabaaba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Compound beams</w:t>
      </w:r>
    </w:p>
    <w:p>
      <w:pPr>
        <w:pStyle w:val="baaaabaaabaaba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Indeterminate beams</w:t>
      </w:r>
    </w:p>
    <w:p>
      <w:pPr>
        <w:pStyle w:val="baaaabaaabaaba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Determinate beams</w:t>
      </w:r>
    </w:p>
    <w:p>
      <w:pPr>
        <w:pStyle w:val="baaaabaaabaaba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Composite beams.</w:t>
      </w:r>
    </w:p>
    <w:p>
      <w:pPr>
        <w:pStyle w:val="baaaabaaabaabaaaaabaaaaaabaabaaaaaabaaaab"/>
        <w:keepNext w:val="0"/>
        <w:keepLines w:val="0"/>
        <w:pageBreakBefore w:val="0"/>
        <w:widowControl/>
        <w:spacing w:before="0" w:after="160"/>
        <w:jc w:val="left"/>
      </w:pPr>
      <w:r>
        <w:t>10. The ratio of moments of inertia of a triangular section about its base and about a centroidal axis parallel to its base, is</w:t>
      </w:r>
    </w:p>
    <w:p>
      <w:pPr>
        <w:pStyle w:val="baaaabaaabaabaa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aabaaabaabaa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baaaabaaabaabaaa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</w:t>
      </w:r>
    </w:p>
    <w:p>
      <w:pPr>
        <w:pStyle w:val="baaaabaaabaabaaaaab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</w:t>
      </w:r>
    </w:p>
    <w:p>
      <w:pPr>
        <w:pStyle w:val="baaaabaaabaabaaaaabaaaaaabaabaaaaaabaaaabaaaab"/>
        <w:keepNext w:val="0"/>
        <w:keepLines w:val="0"/>
        <w:pageBreakBefore w:val="0"/>
        <w:widowControl/>
        <w:spacing w:before="0" w:after="160"/>
        <w:jc w:val="left"/>
      </w:pPr>
      <w:r>
        <w:t>11. Beams of uniform strength are preferred to those of uniform section because these are economical for</w:t>
      </w:r>
    </w:p>
    <w:p>
      <w:pPr>
        <w:pStyle w:val="baaaabaaabaabaaaaaba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spans</w:t>
      </w:r>
    </w:p>
    <w:p>
      <w:pPr>
        <w:pStyle w:val="baaaabaaabaabaaaaabaa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weights</w:t>
      </w:r>
    </w:p>
    <w:p>
      <w:pPr>
        <w:pStyle w:val="baaaabaaabaabaaaaabaa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 weights</w:t>
      </w:r>
    </w:p>
    <w:p>
      <w:pPr>
        <w:pStyle w:val="baaaabaaabaabaaaaabaa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spans.</w:t>
      </w:r>
    </w:p>
    <w:p>
      <w:pPr>
        <w:pStyle w:val="baaaabaaabaabaaaaabaaaaaabaabaaaaaabaaaabaaaababaaa"/>
        <w:keepNext w:val="0"/>
        <w:keepLines w:val="0"/>
        <w:pageBreakBefore w:val="0"/>
        <w:widowControl/>
        <w:spacing w:before="0" w:after="160"/>
        <w:jc w:val="left"/>
      </w:pPr>
      <w:r>
        <w:t>12. The number of points of contraflexure in a simple supported beam carrying uniformly distributed load, is</w:t>
      </w:r>
    </w:p>
    <w:p>
      <w:pPr>
        <w:pStyle w:val="baaaabaaabaabaaaaabaaaaaab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abaaabaabaaaaabaaaaaab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abaabaaaaabaaaaaab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abaaabaabaaaaabaaaaaabaab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</w:t>
      </w:r>
    </w:p>
    <w:p>
      <w:pPr>
        <w:pStyle w:val="baaaabaaabaabaaaaabaaaaaabaabaaaaaabaaaabaaaababaaaaaaab"/>
        <w:keepNext w:val="0"/>
        <w:keepLines w:val="0"/>
        <w:pageBreakBefore w:val="0"/>
        <w:widowControl/>
        <w:spacing w:before="0" w:after="160"/>
        <w:jc w:val="left"/>
      </w:pPr>
      <w:r>
        <w:t>13. From a nozzle exposed to atmosphere, the liquid jet traverses</w:t>
      </w:r>
    </w:p>
    <w:p>
      <w:pPr>
        <w:pStyle w:val="baaaabaaabaabaaaaabaaaaaabaab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line</w:t>
      </w:r>
    </w:p>
    <w:p>
      <w:pPr>
        <w:pStyle w:val="baaaabaaabaabaaaaabaaaaaabaab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circular path</w:t>
      </w:r>
    </w:p>
    <w:p>
      <w:pPr>
        <w:pStyle w:val="baaaabaaabaabaaaaabaaaaaabaaba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elliptical path</w:t>
      </w:r>
    </w:p>
    <w:p>
      <w:pPr>
        <w:pStyle w:val="baaaabaaabaabaaaaabaaaaaabaabaa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parabolic path.</w:t>
      </w:r>
    </w:p>
    <w:p>
      <w:pPr>
        <w:pStyle w:val="baaaabaaabaabaaaaabaaaaaabaabaa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14. If H is the difference of liquid levels on two sides of an orifice (width b, depth d), the discharge through the orifice will be</w:t>
      </w:r>
    </w:p>
    <w:p>
      <w:pPr>
        <w:pStyle w:val="baaaabaaabaabaaaaabaaaaaabaabaa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Cdbd22gH</w:t>
      </w:r>
    </w:p>
    <w:p>
      <w:pPr>
        <w:pStyle w:val="baaaabaaabaabaaaaabaaaaaabaabaaaaaab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Cdb2d2gH</w:t>
      </w:r>
    </w:p>
    <w:p>
      <w:pPr>
        <w:pStyle w:val="baaaabaaabaabaaaaabaaaaaabaabaaaaaab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Cdbd2gh</w:t>
      </w:r>
    </w:p>
    <w:p>
      <w:pPr>
        <w:pStyle w:val="baaaabaaabaabaaaaabaaaaaabaabaaaaaabaaaab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Cdbd.2g H1/2.</w:t>
      </w:r>
    </w:p>
    <w:p>
      <w:pPr>
        <w:pStyle w:val="baaaabaaabaabaaaaabaaaaaabaabaaaaaabaaaabaaaababaaaaaaabaaaabaaaba"/>
        <w:keepNext w:val="0"/>
        <w:keepLines w:val="0"/>
        <w:pageBreakBefore w:val="0"/>
        <w:widowControl/>
        <w:spacing w:before="0" w:after="160"/>
        <w:jc w:val="left"/>
      </w:pPr>
      <w:r>
        <w:t>15. The flow in open channel is laminar if the Reynold number is</w:t>
      </w:r>
    </w:p>
    <w:p>
      <w:pPr>
        <w:pStyle w:val="baaaabaaabaabaaaaabaaaaaabaabaaaaaabaaaab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500</w:t>
      </w:r>
    </w:p>
    <w:p>
      <w:pPr>
        <w:pStyle w:val="baaaabaaabaabaaaaabaaaaaabaabaaaaaabaaaabaaaab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500</w:t>
      </w:r>
    </w:p>
    <w:p>
      <w:pPr>
        <w:pStyle w:val="baaaabaaabaabaaaaabaaaaaabaabaaaaaabaaaabaaaab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1000</w:t>
      </w:r>
    </w:p>
    <w:p>
      <w:pPr>
        <w:pStyle w:val="baaaabaaabaabaaaaabaaaaaabaabaaaaaabaaaabaaaab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baaaaaabaabaaaaaabaaaabaaaababaaaaaaabaaaabaaabaabaaa"/>
        <w:keepNext w:val="0"/>
        <w:keepLines w:val="0"/>
        <w:pageBreakBefore w:val="0"/>
        <w:widowControl/>
        <w:spacing w:before="0" w:after="160"/>
        <w:jc w:val="left"/>
      </w:pPr>
      <w:r>
        <w:t>16. If v1 and v2 are the velocities of flow before and after sudden enlargement in a pipe, the head loss given by Carnot and Borda equation, is</w:t>
      </w:r>
    </w:p>
    <w:p>
      <w:pPr>
        <w:pStyle w:val="baaaabaaabaabaaaaabaaaaaabaabaaaaaabaaaabaaaab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(v22 - v12)/2g</w:t>
      </w:r>
    </w:p>
    <w:p>
      <w:pPr>
        <w:pStyle w:val="baaaabaaabaabaaaaabaaaaaabaabaaaaaabaaaabaaaababa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(v1 - v2)2/2g</w:t>
      </w:r>
    </w:p>
    <w:p>
      <w:pPr>
        <w:pStyle w:val="baaaabaaabaabaaaaabaaaaaabaabaaaaaabaaaabaaaababaaa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(v2 - v1)2/2g</w:t>
      </w:r>
    </w:p>
    <w:p>
      <w:pPr>
        <w:pStyle w:val="baaaabaaabaabaaaaabaaaaaabaabaaaaaabaaaabaaaababaaa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(v1 + v2)2/2g.</w:t>
      </w:r>
    </w:p>
    <w:p>
      <w:pPr>
        <w:pStyle w:val="baaaabaaabaabaaaaabaaaaaabaabaaaaaabaaaabaaaababaaaaaaabaaaabaaabaabaaaaabaa"/>
        <w:keepNext w:val="0"/>
        <w:keepLines w:val="0"/>
        <w:pageBreakBefore w:val="0"/>
        <w:widowControl/>
        <w:spacing w:before="0" w:after="160"/>
        <w:jc w:val="left"/>
      </w:pPr>
      <w:r>
        <w:t>17. The liquid limit and plastic limit exist in</w:t>
      </w:r>
    </w:p>
    <w:p>
      <w:pPr>
        <w:pStyle w:val="baaaabaaabaabaaaaabaaaaaabaabaaaaaabaaaabaaaababaaa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</w:t>
      </w:r>
    </w:p>
    <w:p>
      <w:pPr>
        <w:pStyle w:val="baaaabaaabaabaaaaabaaaaaabaabaaaaaabaaaabaaaababaaaaaaa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silty soils</w:t>
      </w:r>
    </w:p>
    <w:p>
      <w:pPr>
        <w:pStyle w:val="baaaabaaabaabaaaaabaaaaaabaabaaaaaabaaaabaaaababaaaaaaab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 soils</w:t>
      </w:r>
    </w:p>
    <w:p>
      <w:pPr>
        <w:pStyle w:val="baaaabaaabaabaaaaabaaaaaabaabaaaaaabaaaabaaaababaaaaaaab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soils.</w:t>
      </w:r>
    </w:p>
    <w:p>
      <w:pPr>
        <w:pStyle w:val="baaaabaaabaabaaaaabaaaaaabaabaaaaaabaaaabaaaababaaaaaaabaaaabaaabaabaaaaabaaaaaab"/>
        <w:keepNext w:val="0"/>
        <w:keepLines w:val="0"/>
        <w:pageBreakBefore w:val="0"/>
        <w:widowControl/>
        <w:spacing w:before="0" w:after="160"/>
        <w:jc w:val="left"/>
      </w:pPr>
      <w:r>
        <w:t>18. Pick up the incorrect statement from the following:</w:t>
      </w:r>
    </w:p>
    <w:p>
      <w:pPr>
        <w:pStyle w:val="baaaabaaabaabaaaaabaaaaaabaabaaaaaabaaaabaaaababaaaaaaab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Compaction has no effect on the structure of a soil</w:t>
      </w:r>
    </w:p>
    <w:p>
      <w:pPr>
        <w:pStyle w:val="baaaabaaabaabaaaaabaaaaaabaabaaaaaabaaaabaaaababaaaaaaabaaaabaaab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 decreases with increase in the dry density of a compacted soil</w:t>
      </w:r>
    </w:p>
    <w:p>
      <w:pPr>
        <w:pStyle w:val="baaaabaaabaabaaaaabaaaaaabaabaaaaaabaaaabaaaababaaaaaaabaaaabaaab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wet side compacted soil is more compressible than a dry side compacted soil</w:t>
      </w:r>
    </w:p>
    <w:p>
      <w:pPr>
        <w:pStyle w:val="baaaabaaabaabaaaaabaaaaaabaabaaaaaabaaaabaaaababaaaaaaabaaaabaaab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Dry side compaction soils swell more when given access to moisture</w:t>
      </w:r>
    </w:p>
    <w:p>
      <w:pPr>
        <w:pStyle w:val="baaaabaaabaabaaaaabaaaaaabaabaaaaaabaaaabaaaababaaaaaaabaaaabaaabaabaaaaabaaaaaababaaa"/>
        <w:keepNext w:val="0"/>
        <w:keepLines w:val="0"/>
        <w:pageBreakBefore w:val="0"/>
        <w:widowControl/>
        <w:spacing w:before="0" w:after="160"/>
        <w:jc w:val="left"/>
      </w:pPr>
      <w:r>
        <w:t>19. The seepage exit gradient in a soil is the ratio of</w:t>
      </w:r>
    </w:p>
    <w:p>
      <w:pPr>
        <w:pStyle w:val="baaaabaaabaabaaaaabaaaaaabaabaaaaaabaaaabaaaababaaaaaaabaaaabaaab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line to slope</w:t>
      </w:r>
    </w:p>
    <w:p>
      <w:pPr>
        <w:pStyle w:val="baaaabaaabaabaaaaabaaaaaabaabaaaaaabaaaabaaaababaaaaaaabaaaabaaab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upstream to that at downstream</w:t>
      </w:r>
    </w:p>
    <w:p>
      <w:pPr>
        <w:pStyle w:val="baaaabaaabaabaaaaabaaaaaabaabaaaaaabaaaabaaaababaaaaaaabaaaabaaaba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 loss to the length of the seepage</w:t>
      </w:r>
    </w:p>
    <w:p>
      <w:pPr>
        <w:pStyle w:val="baaaabaaabaabaaaaabaaaaaabaabaaaaaabaaaabaaaababaaaaaaabaaaabaaabaabaa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baaaaaabaabaaaaaabaaaabaaaababaaaaaaabaaaabaaabaabaaaaabaaaaaababaaaaaab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abaaabaabaaaaabaaaaaabaabaaaaaabaaaabaaaababaaaaaaabaaaabaaabaabaa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void space between the soil grains, is filled partly with air and partly with water</w:t>
      </w:r>
    </w:p>
    <w:p>
      <w:pPr>
        <w:pStyle w:val="baaaabaaabaabaaaaabaaaaaabaabaaaaaabaaaabaaaababaaaaaaabaaaabaaabaabaa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perfectly saturated soil, the voids are completely filled with water</w:t>
      </w:r>
    </w:p>
    <w:p>
      <w:pPr>
        <w:pStyle w:val="baaaabaaabaabaaaaabaaaaaabaabaaaaaabaaaabaaaababaaaaaaabaaaabaaabaabaaa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dry soil, the voids are completely filled with air</w:t>
      </w:r>
    </w:p>
    <w:p>
      <w:pPr>
        <w:pStyle w:val="baaaabaaabaabaaaaabaaaaaabaabaaaaaabaaaabaaaababaaaaaaabaaaabaaabaabaaaaab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baaaaaabaabaaaaaabaaaabaaaababaaaaaaabaaaabaaabaabaaaaabaaaaaababaaaaaabaaaaab"/>
        <w:keepNext w:val="0"/>
        <w:keepLines w:val="0"/>
        <w:pageBreakBefore w:val="0"/>
        <w:widowControl/>
        <w:spacing w:before="0" w:after="160"/>
        <w:jc w:val="left"/>
      </w:pPr>
      <w:r>
        <w:t>21. The zone in which transverse bending is likely to occur may be obtained by drawing a line from the faces of the column making an angle θ° with horizontal where θ° is</w:t>
      </w:r>
    </w:p>
    <w:p>
      <w:pPr>
        <w:pStyle w:val="baaaabaaabaabaaaaabaaaaaabaabaaaaaabaaaabaaaababaaaaaaabaaaabaaabaabaaaaab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aabaaabaabaaaaabaaaaaabaabaaaaaabaaaabaaaababaaaaaaabaaaabaaabaabaaaaaba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aabaaabaabaaaaabaaaaaabaabaaaaaabaaaabaaaababaaaaaaabaaaabaaabaabaaaaabaaaaaab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abaaabaabaaaaabaaaaaabaabaaaaaabaaaabaaaababaaaaaaabaaaabaaabaabaaaaabaaaaaab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maximum ratio of span to depth of a slab simply supported and spanning in one direction,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If a rectangular prestressed beam of an effective span of 5 meters and carrying a total load 3840 kg/m, is designed by the load balancing method, the central dip of the parabolic tendon should be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A T-beam behaves as a rectangular beam of a width equal to its flange if its neutral axis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remains within the flange</w:t>
      </w:r>
    </w:p>
    <w:p>
      <w:pPr>
        <w:pStyle w:val="c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remains below the slab</w:t>
      </w:r>
    </w:p>
    <w:p>
      <w:pPr>
        <w:pStyle w:val="c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coincides the geometrical centre of the beam</w:t>
      </w:r>
    </w:p>
    <w:p>
      <w:pPr>
        <w:pStyle w:val="c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"/>
        <w:keepNext w:val="0"/>
        <w:keepLines w:val="0"/>
        <w:pageBreakBefore w:val="0"/>
        <w:widowControl/>
        <w:spacing w:before="0" w:after="160"/>
        <w:jc w:val="left"/>
      </w:pPr>
      <w:r>
        <w:t>25. Pick up the incorrect statement from the following:</w:t>
      </w:r>
    </w:p>
    <w:p>
      <w:pPr>
        <w:pStyle w:val="c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section of the retaining wall should be so proportioned that it may not overturn by the lateral pressure</w:t>
      </w:r>
    </w:p>
    <w:p>
      <w:pPr>
        <w:pStyle w:val="c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retaining wall should be safe against sliding</w:t>
      </w:r>
    </w:p>
    <w:p>
      <w:pPr>
        <w:pStyle w:val="c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foundation of the retaining wall should not be stressed beyond safe bearing capacity ; due to its weight and the force resulting from the earth pressure</w:t>
      </w:r>
    </w:p>
    <w:p>
      <w:pPr>
        <w:pStyle w:val="c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drain off water from the earth retained, weep holes are provided near the top of the retaining wall.</w:t>
      </w:r>
    </w:p>
    <w:p>
      <w:pPr>
        <w:pStyle w:val="caabaaabaaaabaaaaaaab"/>
        <w:keepNext w:val="0"/>
        <w:keepLines w:val="0"/>
        <w:pageBreakBefore w:val="0"/>
        <w:widowControl/>
        <w:spacing w:before="0" w:after="160"/>
        <w:jc w:val="left"/>
      </w:pPr>
      <w:r>
        <w:t>26. Cast iron piles</w:t>
      </w:r>
    </w:p>
    <w:p>
      <w:pPr>
        <w:pStyle w:val="c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suitable for works under sea water</w:t>
      </w:r>
    </w:p>
    <w:p>
      <w:pPr>
        <w:pStyle w:val="c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 shocks or vibrations</w:t>
      </w:r>
    </w:p>
    <w:p>
      <w:pPr>
        <w:pStyle w:val="c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suitable for use as batter piles</w:t>
      </w:r>
    </w:p>
    <w:p>
      <w:pPr>
        <w:pStyle w:val="caab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useful for heavy vertical loads.</w:t>
      </w:r>
    </w:p>
    <w:p>
      <w:pPr>
        <w:pStyle w:val="caabaaabaaaabaaaaaaabaaaab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b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in excess, causes the cement to set slowly</w:t>
      </w:r>
    </w:p>
    <w:p>
      <w:pPr>
        <w:pStyle w:val="caab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Alumina in excess, reduces the strength of the cement</w:t>
      </w:r>
    </w:p>
    <w:p>
      <w:pPr>
        <w:pStyle w:val="caab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Magnesium oxide in excess, remains in free state and makes the cement unsound</w:t>
      </w:r>
    </w:p>
    <w:p>
      <w:pPr>
        <w:pStyle w:val="caaba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aabaaaabaaaab"/>
        <w:keepNext w:val="0"/>
        <w:keepLines w:val="0"/>
        <w:pageBreakBefore w:val="0"/>
        <w:widowControl/>
        <w:spacing w:before="0" w:after="160"/>
        <w:jc w:val="left"/>
      </w:pPr>
      <w:r>
        <w:t>28. M10 grade of concrete approximates</w:t>
      </w:r>
    </w:p>
    <w:p>
      <w:pPr>
        <w:pStyle w:val="caaba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 mix</w:t>
      </w:r>
    </w:p>
    <w:p>
      <w:pPr>
        <w:pStyle w:val="caabaaabaaa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1 : 2 mix</w:t>
      </w:r>
    </w:p>
    <w:p>
      <w:pPr>
        <w:pStyle w:val="caabaaabaaa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2 : 4 mix</w:t>
      </w:r>
    </w:p>
    <w:p>
      <w:pPr>
        <w:pStyle w:val="caabaaabaaa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1.5 : 3 mix</w:t>
      </w:r>
    </w:p>
    <w:p>
      <w:pPr>
        <w:pStyle w:val="caabaaabaaaabaaaaaaabaaaabaaaababaaa"/>
        <w:keepNext w:val="0"/>
        <w:keepLines w:val="0"/>
        <w:pageBreakBefore w:val="0"/>
        <w:widowControl/>
        <w:spacing w:before="0" w:after="160"/>
        <w:jc w:val="left"/>
      </w:pPr>
      <w:r>
        <w:t>29. The process of passing water through beds of granular materials, is called</w:t>
      </w:r>
    </w:p>
    <w:p>
      <w:pPr>
        <w:pStyle w:val="caabaaabaaa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screening</w:t>
      </w:r>
    </w:p>
    <w:p>
      <w:pPr>
        <w:pStyle w:val="caabaaabaaa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sedimentation</w:t>
      </w:r>
    </w:p>
    <w:p>
      <w:pPr>
        <w:pStyle w:val="caabaaabaaa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filtration</w:t>
      </w:r>
    </w:p>
    <w:p>
      <w:pPr>
        <w:pStyle w:val="caabaaabaaaaba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aabaaaabaaaababaaaaaaba"/>
        <w:keepNext w:val="0"/>
        <w:keepLines w:val="0"/>
        <w:pageBreakBefore w:val="0"/>
        <w:widowControl/>
        <w:spacing w:before="0" w:after="160"/>
        <w:jc w:val="left"/>
      </w:pPr>
      <w:r>
        <w:t>30. When the reduced level of the water source is higher than the reduced level of the consumer's place, water is generally supplied</w:t>
      </w:r>
    </w:p>
    <w:p>
      <w:pPr>
        <w:pStyle w:val="caabaaabaaaaba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pumping system</w:t>
      </w:r>
    </w:p>
    <w:p>
      <w:pPr>
        <w:pStyle w:val="caabaaabaaaabaa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gravitational system</w:t>
      </w:r>
    </w:p>
    <w:p>
      <w:pPr>
        <w:pStyle w:val="caabaaabaaaabaaaaaaabaaaa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baaaabaaaaaaabaaaa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aabaaaabaaaababaaaaaabaaabaa"/>
        <w:keepNext w:val="0"/>
        <w:keepLines w:val="0"/>
        <w:pageBreakBefore w:val="0"/>
        <w:widowControl/>
        <w:spacing w:before="0" w:after="160"/>
        <w:jc w:val="left"/>
      </w:pPr>
      <w:r>
        <w:t>31. The grit chambers of sewage treatment plants, are generally cleaned after</w:t>
      </w:r>
    </w:p>
    <w:p>
      <w:pPr>
        <w:pStyle w:val="caabaaabaaaabaaaaaaabaaaab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days</w:t>
      </w:r>
    </w:p>
    <w:p>
      <w:pPr>
        <w:pStyle w:val="caabaaabaaaabaaaaaaabaaaab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days</w:t>
      </w:r>
    </w:p>
    <w:p>
      <w:pPr>
        <w:pStyle w:val="caabaaabaaaabaaaaaaabaaaab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days</w:t>
      </w:r>
    </w:p>
    <w:p>
      <w:pPr>
        <w:pStyle w:val="caabaaabaaaabaaaaaaabaaaab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days.</w:t>
      </w:r>
    </w:p>
    <w:p>
      <w:pPr>
        <w:pStyle w:val="caabaaabaaaabaaaaaaabaaaabaaaababaaaaaabaaabaaaaaab"/>
        <w:keepNext w:val="0"/>
        <w:keepLines w:val="0"/>
        <w:pageBreakBefore w:val="0"/>
        <w:widowControl/>
        <w:spacing w:before="0" w:after="160"/>
        <w:jc w:val="left"/>
      </w:pPr>
      <w:r>
        <w:t>32. If the flame of a miner's safety lamp in a manhole extinguishes within 5 minutes, the sewer certainly contains</w:t>
      </w:r>
    </w:p>
    <w:p>
      <w:pPr>
        <w:pStyle w:val="caabaaabaaaabaaaaaaabaaaab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dioxide</w:t>
      </w:r>
    </w:p>
    <w:p>
      <w:pPr>
        <w:pStyle w:val="caabaaabaaaabaaaaaaabaaaabaaaababaa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Methane</w:t>
      </w:r>
    </w:p>
    <w:p>
      <w:pPr>
        <w:pStyle w:val="caabaaabaaaabaaaaaaabaaaabaaaababaa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Oxygen</w:t>
      </w:r>
    </w:p>
    <w:p>
      <w:pPr>
        <w:pStyle w:val="caabaaabaaaabaaaaaaabaaaabaaaababaa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aabaaaabaaaababaaaaaabaaabaaaaaababaaa"/>
        <w:keepNext w:val="0"/>
        <w:keepLines w:val="0"/>
        <w:pageBreakBefore w:val="0"/>
        <w:widowControl/>
        <w:spacing w:before="0" w:after="160"/>
        <w:jc w:val="left"/>
      </w:pPr>
      <w:r>
        <w:t>33. The field capacity of a soil is 25%, its permanent wilting point is 15% and specific dry unity weight is 1.5. If the depth of root zone of a crop, is 80 cm, the storage capacity of the soil, is</w:t>
      </w:r>
    </w:p>
    <w:p>
      <w:pPr>
        <w:pStyle w:val="caabaaabaaaabaaaaaaabaaaabaaaababaa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baaabaaaabaaaaaaabaaaabaaaababaaa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caabaaabaaaabaaaaaaabaaaabaaaababaaaaaab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cm</w:t>
      </w:r>
    </w:p>
    <w:p>
      <w:pPr>
        <w:pStyle w:val="caabaaabaaaabaaaaaaabaaaabaaaababaaaaaab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cm</w:t>
      </w:r>
    </w:p>
    <w:p>
      <w:pPr>
        <w:pStyle w:val="caabaaabaaaabaaaaaaabaaaabaaaababaaaaaabaaabaaaaaababaaaaabaa"/>
        <w:keepNext w:val="0"/>
        <w:keepLines w:val="0"/>
        <w:pageBreakBefore w:val="0"/>
        <w:widowControl/>
        <w:spacing w:before="0" w:after="160"/>
        <w:jc w:val="left"/>
      </w:pPr>
      <w:r>
        <w:t>34. Side slopes generally kept for canals in loam soil, are :</w:t>
      </w:r>
    </w:p>
    <w:p>
      <w:pPr>
        <w:pStyle w:val="caabaaabaaaabaaaaaaabaaaabaaaababaaaaaab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in cutting and  : 1 in filling</w:t>
      </w:r>
    </w:p>
    <w:p>
      <w:pPr>
        <w:pStyle w:val="caabaaabaaaabaaaaaaabaaaabaaaababaaaaaaba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: 1 in cutting and 2 : 1 in filling</w:t>
      </w:r>
    </w:p>
    <w:p>
      <w:pPr>
        <w:pStyle w:val="caabaaabaaaabaaaaaaabaaaabaaaababaaaaaaba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baaabaaaabaaaaaaabaaaabaaaababaaaaaabaaab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abaaabaaaabaaaaaaabaaaabaaaababaaaaaabaaabaaaaaababaaaaabaaaaaab"/>
        <w:keepNext w:val="0"/>
        <w:keepLines w:val="0"/>
        <w:pageBreakBefore w:val="0"/>
        <w:widowControl/>
        <w:spacing w:before="0" w:after="160"/>
        <w:jc w:val="left"/>
      </w:pPr>
      <w:r>
        <w:t>35. The ratio of the rate of change of discharge of an outlet to the rate of change in level of water surface in a distributary at its normal depth, is known as</w:t>
      </w:r>
    </w:p>
    <w:p>
      <w:pPr>
        <w:pStyle w:val="caabaaabaaaabaaaaaaabaaaabaaaababaaaaaabaaab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abaaabaaaabaaaaaaabaaaabaaaababaaaaaabaaab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abaaabaaaabaaaaaaabaaaabaaaababaaaaaabaaabaaaaaab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abaaabaaaabaaaaaaabaaaabaaaababaaaaaabaaabaaaaaab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abaaabaaaabaaaaaaabaaaabaaaababaaaaaabaaabaaaaaababaaaaabaaaaaabaabaa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abaaabaaaabaaaaaaabaaaabaaaababaaaaaabaaabaaaaaab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Duty of canal water is usually calculated at the head discharge of a channel</w:t>
      </w:r>
    </w:p>
    <w:p>
      <w:pPr>
        <w:pStyle w:val="caabaaabaaaabaaaaaaabaaaabaaaababaaaaaabaaabaaaaaab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Duty of canal water at the head of a channel and at the outlet of a distributary, differ considerably due to progressive losses of water</w:t>
      </w:r>
    </w:p>
    <w:p>
      <w:pPr>
        <w:pStyle w:val="caabaaabaaaabaaaaaaabaaaabaaaababaaaaaabaaabaaaaaab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Duty of canal water at the outlet of a distributary, is generally known as outlet factor or outlet discharge factor</w:t>
      </w:r>
    </w:p>
    <w:p>
      <w:pPr>
        <w:pStyle w:val="caabaaabaaaabaaaaaaabaaaabaaaababaaaaaabaaabaaaaaab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aabaaaabaaaababaaaaaabaaabaaaaaababaaaaabaaaaaabaabaaaaaab"/>
        <w:keepNext w:val="0"/>
        <w:keepLines w:val="0"/>
        <w:pageBreakBefore w:val="0"/>
        <w:widowControl/>
        <w:spacing w:before="0" w:after="160"/>
        <w:jc w:val="left"/>
      </w:pPr>
      <w:r>
        <w:t>37. If the elevations along a road increase, the slope of the road along the longitudinal direction, is known as</w:t>
      </w:r>
    </w:p>
    <w:p>
      <w:pPr>
        <w:pStyle w:val="caabaaabaaaabaaaaaaabaaaabaaaababaaaaaabaaabaaaaaababa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gradient</w:t>
      </w:r>
    </w:p>
    <w:p>
      <w:pPr>
        <w:pStyle w:val="caabaaabaaaabaaaaaaabaaaabaaaababaaaaaabaaabaaaaaababaaa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</w:t>
      </w:r>
    </w:p>
    <w:p>
      <w:pPr>
        <w:pStyle w:val="caabaaabaaaabaaaaaaabaaaabaaaababaaaaaabaaabaaaaaababaaa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positive grade</w:t>
      </w:r>
    </w:p>
    <w:p>
      <w:pPr>
        <w:pStyle w:val="caabaaabaaaabaaaaaaabaaaabaaaababaaaaaabaaabaaaaaababaaa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negative grade.</w:t>
      </w:r>
    </w:p>
    <w:p>
      <w:pPr>
        <w:pStyle w:val="caabaaabaaaabaaaaaaabaaaabaaaababaaaaaabaaabaaaaaababaaaaabaaaaaabaabaaaaaababaaa"/>
        <w:keepNext w:val="0"/>
        <w:keepLines w:val="0"/>
        <w:pageBreakBefore w:val="0"/>
        <w:widowControl/>
        <w:spacing w:before="0" w:after="160"/>
        <w:jc w:val="left"/>
      </w:pPr>
      <w:r>
        <w:t>38. The distance travelled by a moving vehicle during perception and brake reaction times, is known as</w:t>
      </w:r>
    </w:p>
    <w:p>
      <w:pPr>
        <w:pStyle w:val="caabaaabaaaabaaaaaaabaaaabaaaababaaaaaabaaabaaaaaababaaaaab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sight distance</w:t>
      </w:r>
    </w:p>
    <w:p>
      <w:pPr>
        <w:pStyle w:val="caabaaabaaaabaaaaaaabaaaabaaaababaaaaaabaaabaaaaaababaaaaab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stopping distance</w:t>
      </w:r>
    </w:p>
    <w:p>
      <w:pPr>
        <w:pStyle w:val="caabaaabaaaabaaaaaaabaaaabaaaababaaaaaabaaabaaaaaababaaaaaba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lag distance</w:t>
      </w:r>
    </w:p>
    <w:p>
      <w:pPr>
        <w:pStyle w:val="caabaaabaaaabaaaaaaabaaaabaaaababaaaaaabaaabaaaaaababaaaaabaaaaaab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aabaaaabaaaababaaaaaabaaabaaaaaababaaaaabaaaaaabaabaaaaaababaaaaaaba"/>
        <w:keepNext w:val="0"/>
        <w:keepLines w:val="0"/>
        <w:pageBreakBefore w:val="0"/>
        <w:widowControl/>
        <w:spacing w:before="0" w:after="160"/>
        <w:jc w:val="left"/>
      </w:pPr>
      <w:r>
        <w:t>39. If d is the thickness of a concrete pavement, the equivalent radius b of resisting section for an interior loading, is</w:t>
      </w:r>
    </w:p>
    <w:p>
      <w:pPr>
        <w:pStyle w:val="caabaaabaaaabaaaaaaabaaaabaaaababaaaaaabaaabaaaaaababaaaaabaaaaaa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0.6 + d2 - 0.675 d</w:t>
      </w:r>
    </w:p>
    <w:p>
      <w:pPr>
        <w:pStyle w:val="caabaaabaaaabaaaaaaabaaaabaaaababaaaaaabaaabaaaaaababaaaaabaaaaaab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1.6 + d2 + 0.675 d</w:t>
      </w:r>
    </w:p>
    <w:p>
      <w:pPr>
        <w:pStyle w:val="caabaaabaaaabaaaaaaabaaaabaaaababaaaaaabaaabaaaaaababaaaaabaaaaaab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1.6 + d2 - 3.675 d</w:t>
      </w:r>
    </w:p>
    <w:p>
      <w:pPr>
        <w:pStyle w:val="caabaaabaaaabaaaaaaabaaaabaaaababaaaaaabaaabaaaaaababaaaaabaaaaaabaab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1.6 + d2 - 0.675 d</w:t>
      </w:r>
    </w:p>
    <w:p>
      <w:pPr>
        <w:pStyle w:val="caabaaabaaaabaaaaaaabaaaabaaaababaaaaaabaaabaaaaaababaaaaabaaaaaabaabaaaaaababaaaaaabaaaaab"/>
        <w:keepNext w:val="0"/>
        <w:keepLines w:val="0"/>
        <w:pageBreakBefore w:val="0"/>
        <w:widowControl/>
        <w:spacing w:before="0" w:after="160"/>
        <w:jc w:val="left"/>
      </w:pPr>
      <w:r>
        <w:t>40. If R is the radius of a main circular curve, Δ is the angle of deflection and α is the polar deflection angle of any point, its radial distance is</w:t>
      </w:r>
    </w:p>
    <w:p>
      <w:pPr>
        <w:pStyle w:val="caabaaabaaaabaaaaaaabaaaabaaaababaaaaaabaaabaaaaaababaaaaabaaaaaabaab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R sin Δ/3 sin 2α</w:t>
      </w:r>
    </w:p>
    <w:p>
      <w:pPr>
        <w:pStyle w:val="caabaaabaaaabaaaaaaabaaaabaaaababaaaaaabaaabaaaaaababaaaaabaaaaaabaabaaaaaa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R sin Δ/2 sin 3α</w:t>
      </w:r>
    </w:p>
    <w:p>
      <w:pPr>
        <w:pStyle w:val="caabaaabaaaabaaaaaaabaaaabaaaababaaaaaabaaabaaaaaababaaaaabaaaaaabaabaaaaaa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R sin Δ/3 sin α/2</w:t>
      </w:r>
    </w:p>
    <w:p>
      <w:pPr>
        <w:pStyle w:val="caabaaabaaaabaaaaaaabaaaabaaaababaaaaaabaaabaaaaaababaaaaabaaaaaabaabaaaaaa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R sin 2Δ sin α</w:t>
      </w:r>
    </w:p>
    <w:p>
      <w:pPr>
        <w:pStyle w:val="caabaaabaaaabaaaaaaabaaaabaaaababaaaaaabaaabaaaaaababaaaaabaaaaaabaabaaaaaababaaaaaabaaaaababaaa"/>
        <w:keepNext w:val="0"/>
        <w:keepLines w:val="0"/>
        <w:pageBreakBefore w:val="0"/>
        <w:widowControl/>
        <w:spacing w:before="0" w:after="160"/>
        <w:jc w:val="left"/>
      </w:pPr>
      <w:r>
        <w:t>41. If tensile stress of a steel rod of diameter D is 1400 kg/cm2 and bond stress is 6 kg/cm2, the required bond length of the rod is</w:t>
      </w:r>
    </w:p>
    <w:p>
      <w:pPr>
        <w:pStyle w:val="caabaaabaaaabaaaaaaabaaaabaaaababaaaaaabaaabaaaaaababaaaaabaaaaaabaabaaaaaa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caabaaabaaaabaaaaaaabaaaabaaaababaaaaaabaaabaaaaaababaaaaabaaaaaabaabaaaaaab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caabaaabaaaabaaaaaaabaaaabaaaababaaaaaabaaabaaaaaababaaaaabaaaaaabaabaaaaaab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caabaaabaaaabaaaaaaabaaaabaaaababaaaaaabaaabaaaaaababaaaaabaaaaaabaabaaaaaababa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According to ISI method of measurement, the order of the sequence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length, breadth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The 'centre line method' is specially adopted for estimating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d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d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d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d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d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"/>
        <w:keepNext w:val="0"/>
        <w:keepLines w:val="0"/>
        <w:pageBreakBefore w:val="0"/>
        <w:widowControl/>
        <w:spacing w:before="0" w:after="160"/>
        <w:jc w:val="left"/>
      </w:pPr>
      <w:r>
        <w:t>46. The main principle of an organisation, is</w:t>
      </w:r>
    </w:p>
    <w:p>
      <w:pPr>
        <w:pStyle w:val="d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d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d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d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"/>
        <w:keepNext w:val="0"/>
        <w:keepLines w:val="0"/>
        <w:pageBreakBefore w:val="0"/>
        <w:widowControl/>
        <w:spacing w:before="0" w:after="160"/>
        <w:jc w:val="left"/>
      </w:pPr>
      <w:r>
        <w:t>47. The final selection of a construction site, is done by</w:t>
      </w:r>
    </w:p>
    <w:p>
      <w:pPr>
        <w:pStyle w:val="d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48. For the execution of a project, a contractor is</w:t>
      </w:r>
    </w:p>
    <w:p>
      <w:pPr>
        <w:pStyle w:val="d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person</w:t>
      </w:r>
    </w:p>
    <w:p>
      <w:pPr>
        <w:pStyle w:val="d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firm</w:t>
      </w:r>
    </w:p>
    <w:p>
      <w:pPr>
        <w:pStyle w:val="d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agency</w:t>
      </w:r>
    </w:p>
    <w:p>
      <w:pPr>
        <w:pStyle w:val="daaaab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 hot blast as well as spillage</w:t>
      </w:r>
    </w:p>
    <w:p>
      <w:pPr>
        <w:pStyle w:val="daaaab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Epoxy asphalt concrete resists the jet fuels and provides more elastic pavement</w:t>
      </w:r>
    </w:p>
    <w:p>
      <w:pPr>
        <w:pStyle w:val="daaaababa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 sets in very small time</w:t>
      </w:r>
    </w:p>
    <w:p>
      <w:pPr>
        <w:pStyle w:val="daaaababa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baa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wind data of an air port is depicted in the form of a chart known as wind rose</w:t>
      </w:r>
    </w:p>
    <w:p>
      <w:pPr>
        <w:pStyle w:val="daaaababaa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landing and take off of the air craft is made against the wind direction</w:t>
      </w:r>
    </w:p>
    <w:p>
      <w:pPr>
        <w:pStyle w:val="daaaababaa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of wind loading and power loading is called air craft rating</w:t>
      </w:r>
    </w:p>
    <w:p>
      <w:pPr>
        <w:pStyle w:val="daaaababaaa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">
    <w:name w:val="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">
    <w:name w:val="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">
    <w:name w:val="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">
    <w:name w:val="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">
    <w:name w:val="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">
    <w:name w:val="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">
    <w:name w:val="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">
    <w:name w:val="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">
    <w:name w:val="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">
    <w:name w:val="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">
    <w:name w:val="b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">
    <w:name w:val="b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">
    <w:name w:val="b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">
    <w:name w:val="b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">
    <w:name w:val="baaaab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">
    <w:name w:val="baaaabaaab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">
    <w:name w:val="baaaabaaab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">
    <w:name w:val="baaaabaaab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">
    <w:name w:val="baaaabaaab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">
    <w:name w:val="baaaabaaab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">
    <w:name w:val="baaaabaaaba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">
    <w:name w:val="baaaabaaaba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">
    <w:name w:val="baaaabaaabaaba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">
    <w:name w:val="baaaabaaabaaba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">
    <w:name w:val="baaaabaaabaaba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">
    <w:name w:val="baaaabaaabaaba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">
    <w:name w:val="baaaabaaabaaba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">
    <w:name w:val="baaaabaaabaaba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">
    <w:name w:val="baaaabaaabaaba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">
    <w:name w:val="baaaabaaabaabaa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">
    <w:name w:val="baaaabaaabaabaaa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">
    <w:name w:val="baaaabaaabaabaaaaab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">
    <w:name w:val="baaaabaaabaabaaaaab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">
    <w:name w:val="baaaabaaabaabaaaaaba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">
    <w:name w:val="baaaabaaabaabaaaaabaa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ab">
    <w:name w:val="baaaabaaabaabaaaaabaa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">
    <w:name w:val="baaaabaaabaabaaaaabaa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">
    <w:name w:val="baaaabaaabaabaaaaabaa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">
    <w:name w:val="baaaabaaabaabaaaaabaaaaaab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">
    <w:name w:val="baaaabaaabaabaaaaabaaaaaab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">
    <w:name w:val="baaaabaaabaabaaaaabaaaaaab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">
    <w:name w:val="baaaabaaabaabaaaaabaaaaaabaab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">
    <w:name w:val="baaaabaaabaabaaaaabaaaaaabaab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abaaaaaaab">
    <w:name w:val="baaaabaaabaabaaaaabaaaaaabaab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">
    <w:name w:val="baaaabaaabaabaaaaabaaaaaabaab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">
    <w:name w:val="baaaabaaabaabaaaaabaaaaaabaaba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">
    <w:name w:val="baaaabaaabaabaaaaabaaaaaabaabaa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">
    <w:name w:val="baaaabaaabaabaaaaabaaaaaabaabaa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abaaaaaaabaaaab">
    <w:name w:val="baaaabaaabaabaaaaabaaaaaabaabaa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">
    <w:name w:val="baaaabaaabaabaaaaabaaaaaabaabaaaaaab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">
    <w:name w:val="baaaabaaabaabaaaaabaaaaaabaabaaaaaab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">
    <w:name w:val="baaaabaaabaabaaaaabaaaaaabaabaaaaaabaaaab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abaaaaaaabaaaabaaab">
    <w:name w:val="baaaabaaabaabaaaaabaaaaaabaabaaaaaabaaaab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">
    <w:name w:val="baaaabaaabaabaaaaabaaaaaabaabaaaaaabaaaab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">
    <w:name w:val="baaaabaaabaabaaaaabaaaaaabaabaaaaaabaaaabaaaab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abaaaaaaabaaaabaaabaab">
    <w:name w:val="baaaabaaabaabaaaaabaaaaaabaabaaaaaabaaaabaaaab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">
    <w:name w:val="baaaabaaabaabaaaaabaaaaaabaabaaaaaabaaaabaaaab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">
    <w:name w:val="baaaabaaabaabaaaaabaaaaaabaabaaaaaabaaaabaaaab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">
    <w:name w:val="baaaabaaabaabaaaaabaaaaaabaabaaaaaabaaaabaaaab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">
    <w:name w:val="baaaabaaabaabaaaaabaaaaaabaabaaaaaabaaaabaaaababa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">
    <w:name w:val="baaaabaaabaabaaaaabaaaaaabaabaaaaaabaaaabaaaababaaa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abaaaaaaabaaaabaaabaabaaaaab">
    <w:name w:val="baaaabaaabaabaaaaabaaaaaabaabaaaaaabaaaabaaaababaaa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">
    <w:name w:val="baaaabaaabaabaaaaabaaaaaabaabaaaaaabaaaabaaaababaaa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">
    <w:name w:val="baaaabaaabaabaaaaabaaaaaabaabaaaaaabaaaabaaaababaaa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">
    <w:name w:val="baaaabaaabaabaaaaabaaaaaabaabaaaaaabaaaabaaaababaaaaaaa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">
    <w:name w:val="baaaabaaabaabaaaaabaaaaaabaabaaaaaabaaaabaaaababaaaaaaab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">
    <w:name w:val="baaaabaaabaabaaaaabaaaaaabaabaaaaaabaaaabaaaababaaaaaaab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">
    <w:name w:val="baaaabaaabaabaaaaabaaaaaabaabaaaaaabaaaabaaaababaaaaaaab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abaaaaaaabaaaabaaabaabaaaaabaaaaaab">
    <w:name w:val="baaaabaaabaabaaaaabaaaaaabaabaaaaaabaaaabaaaababaaaaaaab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">
    <w:name w:val="baaaabaaabaabaaaaabaaaaaabaabaaaaaabaaaabaaaababaaaaaaabaaaabaaab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abaaaaaaabaaaabaaabaabaaaaabaaaaaabab">
    <w:name w:val="baaaabaaabaabaaaaabaaaaaabaabaaaaaabaaaabaaaababaaaaaaabaaaabaaab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">
    <w:name w:val="baaaabaaabaabaaaaabaaaaaabaabaaaaaabaaaabaaaababaaaaaaabaaaabaaab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">
    <w:name w:val="baaaabaaabaabaaaaabaaaaaabaabaaaaaabaaaabaaaababaaaaaaabaaaabaaab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">
    <w:name w:val="baaaabaaabaabaaaaabaaaaaabaabaaaaaabaaaabaaaababaaaaaaabaaaabaaab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">
    <w:name w:val="baaaabaaabaabaaaaabaaaaaabaabaaaaaabaaaabaaaababaaaaaaabaaaabaaab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">
    <w:name w:val="baaaabaaabaabaaaaabaaaaaabaabaaaaaabaaaabaaaababaaaaaaabaaaabaaaba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">
    <w:name w:val="baaaabaaabaabaaaaabaaaaaabaabaaaaaabaaaabaaaababaaaaaaabaaaabaaabaabaa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b">
    <w:name w:val="baaaabaaabaabaaaaabaaaaaabaabaaaaaabaaaabaaaababaaaaaaabaaaabaaabaabaa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ba">
    <w:name w:val="baaaabaaabaabaaaaabaaaaaabaabaaaaaabaaaabaaaababaaaaaaabaaaabaaabaabaa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baa">
    <w:name w:val="baaaabaaabaabaaaaabaaaaaabaabaaaaaabaaaabaaaababaaaaaaabaaaabaaabaabaa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baaa">
    <w:name w:val="baaaabaaabaabaaaaabaaaaaabaabaaaaaabaaaabaaaababaaaaaaabaaaabaaabaabaaa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baaaa">
    <w:name w:val="baaaabaaabaabaaaaabaaaaaabaabaaaaaabaaaabaaaababaaaaaaabaaaabaaabaabaaaaab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baaaaa">
    <w:name w:val="baaaabaaabaabaaaaabaaaaaabaabaaaaaabaaaabaaaababaaaaaaabaaaabaaabaabaaaaab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baaaaab">
    <w:name w:val="baaaabaaabaabaaaaabaaaaaabaabaaaaaabaaaabaaaababaaaaaaabaaaabaaabaabaaaaab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baaaaaba">
    <w:name w:val="baaaabaaabaabaaaaabaaaaaabaabaaaaaabaaaabaaaababaaaaaaabaaaabaaabaabaaaaaba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baaaaabaa">
    <w:name w:val="baaaabaaabaabaaaaabaaaaaabaabaaaaaabaaaabaaaababaaaaaaabaaaabaaabaabaaaaabaaaaaab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baaaaabaab">
    <w:name w:val="baaaabaaabaabaaaaabaaaaaabaabaaaaaabaaaabaaaababaaaaaaabaaaabaaabaabaaaaabaaaaaab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baaaaaabaaaabaaaababaaaaaaabaaaabaaabaabaaaaabaaaaaababaaaaaabaaaaabaaba">
    <w:name w:val="baaaabaaabaabaaaaabaaaaaabaabaaaaaabaaaabaaaababaaaaaaabaaaabaaabaabaaaaabaaaaaab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">
    <w:name w:val="c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">
    <w:name w:val="c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">
    <w:name w:val="c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">
    <w:name w:val="c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">
    <w:name w:val="c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">
    <w:name w:val="c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">
    <w:name w:val="c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">
    <w:name w:val="c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">
    <w:name w:val="c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">
    <w:name w:val="c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">
    <w:name w:val="c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">
    <w:name w:val="caab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">
    <w:name w:val="caab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">
    <w:name w:val="caab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">
    <w:name w:val="caab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">
    <w:name w:val="caab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">
    <w:name w:val="caaba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">
    <w:name w:val="caaba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">
    <w:name w:val="caaba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">
    <w:name w:val="caabaaabaaa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">
    <w:name w:val="caabaaabaaa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">
    <w:name w:val="caabaaabaaa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">
    <w:name w:val="caabaaabaaa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">
    <w:name w:val="caabaaabaaa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">
    <w:name w:val="caabaaabaaa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">
    <w:name w:val="caabaaabaaa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">
    <w:name w:val="caabaaabaaaaba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">
    <w:name w:val="caabaaabaaaaba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">
    <w:name w:val="caabaaabaaaaba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">
    <w:name w:val="caabaaabaaaabaa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">
    <w:name w:val="caabaaabaaaabaaaaaaabaaaa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aaab">
    <w:name w:val="caabaaabaaaabaaaaaaabaaaa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">
    <w:name w:val="caabaaabaaaabaaaaaaabaaaab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">
    <w:name w:val="caabaaabaaaabaaaaaaabaaaab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">
    <w:name w:val="caabaaabaaaabaaaaaaabaaaab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">
    <w:name w:val="caabaaabaaaabaaaaaaabaaaab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">
    <w:name w:val="caabaaabaaaabaaaaaaabaaaab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">
    <w:name w:val="caabaaabaaaabaaaaaaabaaaab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aaabaaaaaab">
    <w:name w:val="caabaaabaaaabaaaaaaabaaaab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">
    <w:name w:val="caabaaabaaaabaaaaaaabaaaabaaaababaa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aaabaaaaaabab">
    <w:name w:val="caabaaabaaaabaaaaaaabaaaabaaaababaa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">
    <w:name w:val="caabaaabaaaabaaaaaaabaaaabaaaababaa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">
    <w:name w:val="caabaaabaaaabaaaaaaabaaaabaaaababaa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">
    <w:name w:val="caabaaabaaaabaaaaaaabaaaabaaaababaa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">
    <w:name w:val="caabaaabaaaabaaaaaaabaaaabaaaababaaa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">
    <w:name w:val="caabaaabaaaabaaaaaaabaaaabaaaababaaaaaab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aaabaaaaaababaaaaab">
    <w:name w:val="caabaaabaaaabaaaaaaabaaaabaaaababaaaaaab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">
    <w:name w:val="caabaaabaaaabaaaaaaabaaaabaaaababaaaaaab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">
    <w:name w:val="caabaaabaaaabaaaaaaabaaaabaaaababaaaaaab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">
    <w:name w:val="caabaaabaaaabaaaaaaabaaaabaaaababaaaaaaba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">
    <w:name w:val="caabaaabaaaabaaaaaaabaaaabaaaababaaaaaaba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">
    <w:name w:val="caabaaabaaaabaaaaaaabaaaabaaaababaaaaaabaaab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">
    <w:name w:val="caabaaabaaaabaaaaaaabaaaabaaaababaaaaaabaaab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aaabaaaaaababaaaaabaaaaaab">
    <w:name w:val="caabaaabaaaabaaaaaaabaaaabaaaababaaaaaabaaab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">
    <w:name w:val="caabaaabaaaabaaaaaaabaaaabaaaababaaaaaabaaab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">
    <w:name w:val="caabaaabaaaabaaaaaaabaaaabaaaababaaaaaabaaabaaaaaab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aaabaaaaaababaaaaabaaaaaabaab">
    <w:name w:val="caabaaabaaaabaaaaaaabaaaabaaaababaaaaaabaaabaaaaaab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">
    <w:name w:val="caabaaabaaaabaaaaaaabaaaabaaaababaaaaaabaaabaaaaaab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">
    <w:name w:val="caabaaabaaaabaaaaaaabaaaabaaaababaaaaaabaaabaaaaaab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">
    <w:name w:val="caabaaabaaaabaaaaaaabaaaabaaaababaaaaaabaaabaaaaaab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">
    <w:name w:val="caabaaabaaaabaaaaaaabaaaabaaaababaaaaaabaaabaaaaaab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">
    <w:name w:val="caabaaabaaaabaaaaaaabaaaabaaaababaaaaaabaaabaaaaaab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">
    <w:name w:val="caabaaabaaaabaaaaaaabaaaabaaaababaaaaaabaaabaaaaaababa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aaabaaaaaababaaaaabaaaaaabaabaaaaaab">
    <w:name w:val="caabaaabaaaabaaaaaaabaaaabaaaababaaaaaabaaabaaaaaababa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">
    <w:name w:val="caabaaabaaaabaaaaaaabaaaabaaaababaaaaaabaaabaaaaaababaaa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aaabaaaaaababaaaaabaaaaaabaabaaaaaabab">
    <w:name w:val="caabaaabaaaabaaaaaaabaaaabaaaababaaaaaabaaabaaaaaababaaa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">
    <w:name w:val="caabaaabaaaabaaaaaaabaaaabaaaababaaaaaabaaabaaaaaababaaa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">
    <w:name w:val="caabaaabaaaabaaaaaaabaaaabaaaababaaaaaabaaabaaaaaababaaa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">
    <w:name w:val="caabaaabaaaabaaaaaaabaaaabaaaababaaaaaabaaabaaaaaababaaaaab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">
    <w:name w:val="caabaaabaaaabaaaaaaabaaaabaaaababaaaaaabaaabaaaaaababaaaaab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">
    <w:name w:val="caabaaabaaaabaaaaaaabaaaabaaaababaaaaaabaaabaaaaaababaaaaaba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">
    <w:name w:val="caabaaabaaaabaaaaaaabaaaabaaaababaaaaaabaaabaaaaaababaaaaabaaaaaa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aaabaaaaaababaaaaabaaaaaabaabaaaaaababaaaaaab">
    <w:name w:val="caabaaabaaaabaaaaaaabaaaabaaaababaaaaaabaaabaaaaaababaaaaabaaaaaa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">
    <w:name w:val="caabaaabaaaabaaaaaaabaaaabaaaababaaaaaabaaabaaaaaababaaaaabaaaaaa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">
    <w:name w:val="caabaaabaaaabaaaaaaabaaaabaaaababaaaaaabaaabaaaaaababaaaaabaaaaaab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">
    <w:name w:val="caabaaabaaaabaaaaaaabaaaabaaaababaaaaaabaaabaaaaaababaaaaabaaaaaab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">
    <w:name w:val="caabaaabaaaabaaaaaaabaaaabaaaababaaaaaabaaabaaaaaababaaaaabaaaaaabaab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a">
    <w:name w:val="caabaaabaaaabaaaaaaabaaaabaaaababaaaaaabaaabaaaaaababaaaaabaaaaaabaab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ab">
    <w:name w:val="caabaaabaaaabaaaaaaabaaaabaaaababaaaaaabaaabaaaaaababaaaaabaaaaaabaab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aba">
    <w:name w:val="caabaaabaaaabaaaaaaabaaaabaaaababaaaaaabaaabaaaaaababaaaaabaaaaaabaabaaaaaa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abab">
    <w:name w:val="caabaaabaaaabaaaaaaabaaaabaaaababaaaaaabaaabaaaaaababaaaaabaaaaaabaabaaaaaa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ababa">
    <w:name w:val="caabaaabaaaabaaaaaaabaaaabaaaababaaaaaabaaabaaaaaababaaaaabaaaaaabaabaaaaaa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ababaa">
    <w:name w:val="caabaaabaaaabaaaaaaabaaaabaaaababaaaaaabaaabaaaaaababaaaaabaaaaaabaabaaaaaa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ababaaa">
    <w:name w:val="caabaaabaaaabaaaaaaabaaaabaaaababaaaaaabaaabaaaaaababaaaaabaaaaaabaabaaaaaa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ababaaaa">
    <w:name w:val="caabaaabaaaabaaaaaaabaaaabaaaababaaaaaabaaabaaaaaababaaaaabaaaaaabaabaaaaaab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ababaaaaa">
    <w:name w:val="caabaaabaaaabaaaaaaabaaaabaaaababaaaaaabaaabaaaaaababaaaaabaaaaaabaabaaaaaab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ababaaaaaa">
    <w:name w:val="caabaaabaaaabaaaaaaabaaaabaaaababaaaaaabaaabaaaaaababaaaaabaaaaaabaabaaaaaababa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ababaaaaaabaaabaaaaaababaaaaabaaaaaabaabaaaaaababaaaaaabaaaaababaaaaaaa">
    <w:name w:val="caabaaabaaaabaaaaaaabaaaabaaaababaaaaaabaaabaaaaaababaaaaabaaaaaabaabaaaaaababa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">
    <w:name w:val="d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">
    <w:name w:val="d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">
    <w:name w:val="d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">
    <w:name w:val="d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">
    <w:name w:val="d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">
    <w:name w:val="d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">
    <w:name w:val="d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">
    <w:name w:val="d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">
    <w:name w:val="d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">
    <w:name w:val="d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">
    <w:name w:val="d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">
    <w:name w:val="d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">
    <w:name w:val="d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">
    <w:name w:val="d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">
    <w:name w:val="d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">
    <w:name w:val="d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">
    <w:name w:val="d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">
    <w:name w:val="d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">
    <w:name w:val="d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">
    <w:name w:val="d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">
    <w:name w:val="daaaab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">
    <w:name w:val="daaaab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">
    <w:name w:val="daaaab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">
    <w:name w:val="daaaab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">
    <w:name w:val="daaaababa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a">
    <w:name w:val="daaaababa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aa">
    <w:name w:val="daaaababaa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aab">
    <w:name w:val="daaaababaa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aaba">
    <w:name w:val="daaaababaa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aabaa">
    <w:name w:val="daaaababaa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aabaaa">
    <w:name w:val="daaaababaaa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aabaaaa">
    <w:name w:val="daaaababaaaaaaabaaaabaaaab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