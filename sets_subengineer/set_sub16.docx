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staff intercept will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farther off the staff is held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smaller, farther off the staff is held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smaller, nearer the staff is held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same, wherever the staff is held.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Diopter is the power of a lens having a focal length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cm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Orientation of a plane table by solving two point problem is only adopted when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saving of time is a main factor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better accuracy is a main factor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given points are inaccessible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If the long chord and tangent length of a circular curve of radius R are equal the angle of deflection,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The property by virtue of which lime sets under water, is known as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slacking</w:t>
      </w:r>
    </w:p>
    <w:p>
      <w:pPr>
        <w:pStyle w:val="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</w:t>
      </w:r>
    </w:p>
    <w:p>
      <w:pPr>
        <w:pStyle w:val="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hydraulicity</w:t>
      </w:r>
    </w:p>
    <w:p>
      <w:pPr>
        <w:pStyle w:val="b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calcining.</w:t>
      </w:r>
    </w:p>
    <w:p>
      <w:pPr>
        <w:pStyle w:val="baaabaaaabaaaabaaaaabaaaba"/>
        <w:keepNext w:val="0"/>
        <w:keepLines w:val="0"/>
        <w:pageBreakBefore w:val="0"/>
        <w:widowControl/>
        <w:spacing w:before="0" w:after="160"/>
        <w:jc w:val="left"/>
      </w:pPr>
      <w:r>
        <w:t>7. For melting one tonne of cast iron</w:t>
      </w:r>
    </w:p>
    <w:p>
      <w:pPr>
        <w:pStyle w:val="b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>8. For slaking of 10 kg of CaO, the theoretical amount of water is</w:t>
      </w:r>
    </w:p>
    <w:p>
      <w:pPr>
        <w:pStyle w:val="b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 kg</w:t>
      </w:r>
    </w:p>
    <w:p>
      <w:pPr>
        <w:pStyle w:val="b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kg</w:t>
      </w:r>
    </w:p>
    <w:p>
      <w:pPr>
        <w:pStyle w:val="baaab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 kg</w:t>
      </w:r>
    </w:p>
    <w:p>
      <w:pPr>
        <w:pStyle w:val="baaabaaaab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"/>
        <w:keepNext w:val="0"/>
        <w:keepLines w:val="0"/>
        <w:pageBreakBefore w:val="0"/>
        <w:widowControl/>
        <w:spacing w:before="0" w:after="160"/>
        <w:jc w:val="left"/>
      </w:pPr>
      <w:r>
        <w:t>9. For calculating the allowable stress of long columns. The empirical formula , is known as</w:t>
      </w:r>
    </w:p>
    <w:p>
      <w:pPr>
        <w:pStyle w:val="baaabaaaab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baaaabaaaab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baaaabaaaab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baaaabaaaab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baaaabaaaabaaaaabaaabaaaaabaaabaabaaa"/>
        <w:keepNext w:val="0"/>
        <w:keepLines w:val="0"/>
        <w:pageBreakBefore w:val="0"/>
        <w:widowControl/>
        <w:spacing w:before="0" w:after="160"/>
        <w:jc w:val="left"/>
      </w:pPr>
      <w:r>
        <w:t>10. The ratio of shear stress and shear strain of an elastic material, is</w:t>
      </w:r>
    </w:p>
    <w:p>
      <w:pPr>
        <w:pStyle w:val="baaabaaaabaaaab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Modulus</w:t>
      </w:r>
    </w:p>
    <w:p>
      <w:pPr>
        <w:pStyle w:val="baaabaaaabaaaaba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</w:t>
      </w:r>
    </w:p>
    <w:p>
      <w:pPr>
        <w:pStyle w:val="baaabaaaabaaaaba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Modulus of Elasticity</w:t>
      </w:r>
    </w:p>
    <w:p>
      <w:pPr>
        <w:pStyle w:val="baaabaaaabaaaaba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baaaaba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11. Every material obeys the Hooke's law within its</w:t>
      </w:r>
    </w:p>
    <w:p>
      <w:pPr>
        <w:pStyle w:val="baaabaaaabaaaaba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limit</w:t>
      </w:r>
    </w:p>
    <w:p>
      <w:pPr>
        <w:pStyle w:val="baaabaaaabaaaabaaaaab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aabaaaabaaaabaaaaab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limit of proportionality</w:t>
      </w:r>
    </w:p>
    <w:p>
      <w:pPr>
        <w:pStyle w:val="baaabaaaabaaaabaaaaabaaab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abaaaaaaabaaaba"/>
        <w:keepNext w:val="0"/>
        <w:keepLines w:val="0"/>
        <w:pageBreakBefore w:val="0"/>
        <w:widowControl/>
        <w:spacing w:before="0" w:after="160"/>
        <w:jc w:val="left"/>
      </w:pPr>
      <w:r>
        <w:t>12. A rectangular beam 20 cm wide is subjected to a maximum shearing force of 10, 000 kg, the corresponding maximum shearing stress being 30 kg/cm2. The depth of the beam is</w:t>
      </w:r>
    </w:p>
    <w:p>
      <w:pPr>
        <w:pStyle w:val="baaabaaaabaaaabaaaaabaaab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baaabaaaabaaaabaaaaabaaab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baaabaaaabaaaabaaaaabaaabaaaaab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baaabaaaabaaaabaaaaabaaabaaaaab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cm.</w:t>
      </w:r>
    </w:p>
    <w:p>
      <w:pPr>
        <w:pStyle w:val="baaabaaaabaaaabaaaaabaaabaaaaabaaabaabaaaaaaabaaabaaaaba"/>
        <w:keepNext w:val="0"/>
        <w:keepLines w:val="0"/>
        <w:pageBreakBefore w:val="0"/>
        <w:widowControl/>
        <w:spacing w:before="0" w:after="160"/>
        <w:jc w:val="left"/>
      </w:pPr>
      <w:r>
        <w:t>13. The flow in open channel is said to be subcritical if the Froude number is</w:t>
      </w:r>
    </w:p>
    <w:p>
      <w:pPr>
        <w:pStyle w:val="baaabaaaabaaaabaaaaabaaabaaaaab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abaaaabaaaabaaaaabaaabaaaaabaaaba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abaaaabaaaabaaaaabaaabaaaaabaaaba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abaaaabaaaabaaaaabaaabaaaaabaaaba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aabaaaabaaaabaaaaabaaabaaaaabaaabaabaaaaaaabaaabaaaabaabaaa"/>
        <w:keepNext w:val="0"/>
        <w:keepLines w:val="0"/>
        <w:pageBreakBefore w:val="0"/>
        <w:widowControl/>
        <w:spacing w:before="0" w:after="160"/>
        <w:jc w:val="left"/>
      </w:pPr>
      <w:r>
        <w:t>14. For critical flow, the Froude number is :</w:t>
      </w:r>
    </w:p>
    <w:p>
      <w:pPr>
        <w:pStyle w:val="baaabaaaabaaaabaaaaabaaabaaaaabaaaba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baaaabaaaabaaaaabaaabaaaaabaaabaabaaa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abaaaabaaaabaaaaabaaabaaaaabaaabaabaaa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abaaaabaaaabaaaaabaaabaaaaabaaabaabaaa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aabaaaabaaaaabaaabaaaaabaaabaabaaaaaaabaaabaaaabaabaaaabaaa"/>
        <w:keepNext w:val="0"/>
        <w:keepLines w:val="0"/>
        <w:pageBreakBefore w:val="0"/>
        <w:widowControl/>
        <w:spacing w:before="0" w:after="160"/>
        <w:jc w:val="left"/>
      </w:pPr>
      <w:r>
        <w:t>15. Unit of kinematic viscosity is</w:t>
      </w:r>
    </w:p>
    <w:p>
      <w:pPr>
        <w:pStyle w:val="baaabaaaabaaaabaaaaabaaabaaaaabaaabaabaaa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m2/sec</w:t>
      </w:r>
    </w:p>
    <w:p>
      <w:pPr>
        <w:pStyle w:val="baaabaaaabaaaabaaaaabaaabaaaaabaaabaabaaaaaaab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sec/m2</w:t>
      </w:r>
    </w:p>
    <w:p>
      <w:pPr>
        <w:pStyle w:val="baaabaaaabaaaabaaaaabaaabaaaaabaaabaabaaaaaaab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 sec/m3</w:t>
      </w:r>
    </w:p>
    <w:p>
      <w:pPr>
        <w:pStyle w:val="baaabaaaabaaaabaaaaabaaabaaaaabaaabaabaaaaaaab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Kg sec/m2.</w:t>
      </w:r>
    </w:p>
    <w:p>
      <w:pPr>
        <w:pStyle w:val="baaabaaaabaaaabaaaaabaaabaaaaabaaabaabaaaaaaabaaabaaaabaabaaaabaaaabaaa"/>
        <w:keepNext w:val="0"/>
        <w:keepLines w:val="0"/>
        <w:pageBreakBefore w:val="0"/>
        <w:widowControl/>
        <w:spacing w:before="0" w:after="160"/>
        <w:jc w:val="left"/>
      </w:pPr>
      <w:r>
        <w:t>16. Pick up the incorrect statement from the following :</w:t>
      </w:r>
    </w:p>
    <w:p>
      <w:pPr>
        <w:pStyle w:val="baaabaaaabaaaabaaaaabaaabaaaaabaaabaabaaaaaaab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radial flow, fluid flows such that pressure and velocity at any point change with respect to its distance from the central axis</w:t>
      </w:r>
    </w:p>
    <w:p>
      <w:pPr>
        <w:pStyle w:val="baaabaaaabaaaabaaaaabaaabaaaaabaaabaabaaaaaaabaaa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radial flow, velocity of flow is in a radial direction</w:t>
      </w:r>
    </w:p>
    <w:p>
      <w:pPr>
        <w:pStyle w:val="baaabaaaabaaaabaaaaabaaabaaaaabaaabaabaaaaaaabaaab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radial flow, flow may take place radially inward to or outward from the centre</w:t>
      </w:r>
    </w:p>
    <w:p>
      <w:pPr>
        <w:pStyle w:val="baaabaaaabaaaabaaaaabaaabaaaaabaaabaabaaaaaaabaaab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radial flow, flow is one dimensional with stream lines parallel.</w:t>
      </w:r>
    </w:p>
    <w:p>
      <w:pPr>
        <w:pStyle w:val="baaabaaaabaaaabaaaaabaaabaaaaabaaabaabaaaaaaabaaabaaaabaabaaaabaaaabaaaaaaab"/>
        <w:keepNext w:val="0"/>
        <w:keepLines w:val="0"/>
        <w:pageBreakBefore w:val="0"/>
        <w:widowControl/>
        <w:spacing w:before="0" w:after="160"/>
        <w:jc w:val="left"/>
      </w:pPr>
      <w:r>
        <w:t>17. Minimum size of the particles of silt soil, is</w:t>
      </w:r>
    </w:p>
    <w:p>
      <w:pPr>
        <w:pStyle w:val="baaabaaaabaaaabaaaaabaaabaaaaabaaabaabaaaaaaabaaab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baaabaaaabaaaabaaaaabaaabaaaaabaaabaabaaaaaaabaaabaaaab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baaabaaaabaaaabaaaaabaaabaaaaabaaabaabaaaaaaabaaabaaaab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mm.</w:t>
      </w:r>
    </w:p>
    <w:p>
      <w:pPr>
        <w:pStyle w:val="baaabaaaabaaaabaaaaabaaabaaaaabaaabaabaaaaaaabaaabaaaab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baaabaaaabaaaabaaaaabaaabaaaaabaaabaabaaaaaaabaaabaaaabaabaaaabaaaabaaaaaaababaaa"/>
        <w:keepNext w:val="0"/>
        <w:keepLines w:val="0"/>
        <w:pageBreakBefore w:val="0"/>
        <w:widowControl/>
        <w:spacing w:before="0" w:after="160"/>
        <w:jc w:val="left"/>
      </w:pPr>
      <w:r>
        <w:t>18. The property of a soil which permits water to percolate through it, is called</w:t>
      </w:r>
    </w:p>
    <w:p>
      <w:pPr>
        <w:pStyle w:val="baaabaaaabaaaabaaaaabaaabaaaaabaaabaabaaaaaaabaaabaaaab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moisture content</w:t>
      </w:r>
    </w:p>
    <w:p>
      <w:pPr>
        <w:pStyle w:val="baaabaaaabaaaabaaaaabaaabaaaaabaaabaabaaaaaaabaaabaaaaba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</w:t>
      </w:r>
    </w:p>
    <w:p>
      <w:pPr>
        <w:pStyle w:val="baaabaaaabaaaabaaaaabaaabaaaaabaaabaabaaaaaaabaaabaaaabaabaaaabaa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capillarity</w:t>
      </w:r>
    </w:p>
    <w:p>
      <w:pPr>
        <w:pStyle w:val="baaabaaaabaaaabaaaaabaaabaaaaabaaabaabaaaaaaabaaabaaaabaabaaaabaa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baabaaaaaaabaaabaaaabaabaaaabaaaabaaaaaaababaaaaabaa"/>
        <w:keepNext w:val="0"/>
        <w:keepLines w:val="0"/>
        <w:pageBreakBefore w:val="0"/>
        <w:widowControl/>
        <w:spacing w:before="0" w:after="160"/>
        <w:jc w:val="left"/>
      </w:pPr>
      <w:r>
        <w:t>19. Si particles</w:t>
      </w:r>
    </w:p>
    <w:p>
      <w:pPr>
        <w:pStyle w:val="baaabaaaabaaaabaaaaabaaabaaaaabaaabaabaaaaaaabaaabaaaabaabaaaabaa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dilatancy</w:t>
      </w:r>
    </w:p>
    <w:p>
      <w:pPr>
        <w:pStyle w:val="baaabaaaabaaaabaaaaabaaabaaaaabaaabaabaaaaaaabaaabaaaabaabaaaabaaaaba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when moist</w:t>
      </w:r>
    </w:p>
    <w:p>
      <w:pPr>
        <w:pStyle w:val="baaabaaaabaaaabaaaaabaaabaaaaabaaabaabaaaaaaabaaabaaaabaabaaaabaaaaba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strength when dry</w:t>
      </w:r>
    </w:p>
    <w:p>
      <w:pPr>
        <w:pStyle w:val="baaabaaaabaaaabaaaaabaaabaaaaabaaabaabaaaaaaabaaabaaaabaabaaaabaaaaba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disintegrate easily.</w:t>
      </w:r>
    </w:p>
    <w:p>
      <w:pPr>
        <w:pStyle w:val="baaabaaaabaaaabaaaaabaaabaaaaabaaabaabaaaaaaabaaabaaaabaabaaaabaaaabaaaaaaababaaaaabaaabaaa"/>
        <w:keepNext w:val="0"/>
        <w:keepLines w:val="0"/>
        <w:pageBreakBefore w:val="0"/>
        <w:widowControl/>
        <w:spacing w:before="0" w:after="160"/>
        <w:jc w:val="left"/>
      </w:pPr>
      <w:r>
        <w:t>20. The passive earth pressure of a soil, is proportional to (where φ is the angle of internal friction of the soil.)</w:t>
      </w:r>
    </w:p>
    <w:p>
      <w:pPr>
        <w:pStyle w:val="baaabaaaabaaaabaaaaabaaabaaaaabaaabaabaaaaaaabaaabaaaabaabaaaabaaaaba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abaaaabaaaabaaaaabaaabaaaaabaaabaabaaaaaaabaaabaaaabaabaaaabaaaaba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(45° + φ)</w:t>
      </w:r>
    </w:p>
    <w:p>
      <w:pPr>
        <w:pStyle w:val="baaabaaaabaaaabaaaaabaaabaaaaabaaabaabaaaaaaabaaabaaaabaabaaaabaaaabaaa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</w:t>
      </w:r>
    </w:p>
    <w:p>
      <w:pPr>
        <w:pStyle w:val="baaabaaaabaaaabaaaaabaaabaaaaabaaabaabaaaaaaabaaabaaaabaabaaaabaaaabaaa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tan2 (45° + φ)</w:t>
      </w:r>
    </w:p>
    <w:p>
      <w:pPr>
        <w:pStyle w:val="baaabaaaabaaaabaaaaabaaabaaaaabaaabaabaaaaaaabaaabaaaabaabaaaabaaaabaaaaaaababaaaaabaaabaaaaaaab"/>
        <w:keepNext w:val="0"/>
        <w:keepLines w:val="0"/>
        <w:pageBreakBefore w:val="0"/>
        <w:widowControl/>
        <w:spacing w:before="0" w:after="160"/>
        <w:jc w:val="left"/>
      </w:pPr>
      <w:r>
        <w:t>21. For initial estimate for a beam design, the width is assumed</w:t>
      </w:r>
    </w:p>
    <w:p>
      <w:pPr>
        <w:pStyle w:val="baaabaaaabaaaabaaaaabaaabaaaaabaaabaabaaaaaaabaaabaaaabaabaaaabaaaabaaa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baaabaaaabaaaabaaaaabaaabaaaaabaaabaabaaaaaaabaaabaaaabaabaaaabaaaabaaaaaaab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baaabaaaabaaaabaaaaabaaabaaaaabaaabaabaaaaaaabaaabaaaabaabaaaabaaaabaaaaaaab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baaabaaaabaaaabaaaaabaaabaaaaabaaabaabaaaaaaabaaabaaaabaabaaaabaaaabaaaaaaab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following: Tensile reinforcement bars of a rectangular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curtailed if not required to resist the bending moment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bent up at suitable places to serve as shear reinforcement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bent down at suitable places to serve as shear reinforcement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maintained at bottom to provide at least local bond stress.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stresses developed in concrete and steel in reinforced concrete beam 25 cm width and 70 cm effective depth, are 62.5 kg/cm2 and 250 kg/cm2 respectively. If m = 15, the depth of its neutral axis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cm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A per IS : 1343, total shrinkage for a pretensioned beam, is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x 10-3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x 10-4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x 10-5</w:t>
      </w:r>
    </w:p>
    <w:p>
      <w:pPr>
        <w:pStyle w:val="c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x 10-5</w:t>
      </w:r>
    </w:p>
    <w:p>
      <w:pPr>
        <w:pStyle w:val="caaabaaabaaaaaab"/>
        <w:keepNext w:val="0"/>
        <w:keepLines w:val="0"/>
        <w:pageBreakBefore w:val="0"/>
        <w:widowControl/>
        <w:spacing w:before="0" w:after="160"/>
        <w:jc w:val="left"/>
      </w:pPr>
      <w:r>
        <w:t>25. The stone masonry of finely dressed stones laid in cement or lime, is</w:t>
      </w:r>
    </w:p>
    <w:p>
      <w:pPr>
        <w:pStyle w:val="c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random rubble masonry</w:t>
      </w:r>
    </w:p>
    <w:p>
      <w:pPr>
        <w:pStyle w:val="c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coursed rubble masonry</w:t>
      </w:r>
    </w:p>
    <w:p>
      <w:pPr>
        <w:pStyle w:val="c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dry rubble masonry</w:t>
      </w:r>
    </w:p>
    <w:p>
      <w:pPr>
        <w:pStyle w:val="c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ashlar masonry.</w:t>
      </w:r>
    </w:p>
    <w:p>
      <w:pPr>
        <w:pStyle w:val="caaabaaabaaaaaabaaaab"/>
        <w:keepNext w:val="0"/>
        <w:keepLines w:val="0"/>
        <w:pageBreakBefore w:val="0"/>
        <w:widowControl/>
        <w:spacing w:before="0" w:after="160"/>
        <w:jc w:val="left"/>
      </w:pPr>
      <w:r>
        <w:t>26. A wall constructed to resist the pressure of an earth filling, is called</w:t>
      </w:r>
    </w:p>
    <w:p>
      <w:pPr>
        <w:pStyle w:val="c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aabaaabaaaaaabaaaababaaa"/>
        <w:keepNext w:val="0"/>
        <w:keepLines w:val="0"/>
        <w:pageBreakBefore w:val="0"/>
        <w:widowControl/>
        <w:spacing w:before="0" w:after="160"/>
        <w:jc w:val="left"/>
      </w:pPr>
      <w:r>
        <w:t>27. If 1500 g of water is required to have a cement paste 1875 g of normal consistency, the percentage of water is,</w:t>
      </w:r>
    </w:p>
    <w:p>
      <w:pPr>
        <w:pStyle w:val="c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caaaba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30%</w:t>
      </w:r>
    </w:p>
    <w:p>
      <w:pPr>
        <w:pStyle w:val="caaaba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caaaba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40%</w:t>
      </w:r>
    </w:p>
    <w:p>
      <w:pPr>
        <w:pStyle w:val="caaabaaabaaaaaabaaaababaaaabaaa"/>
        <w:keepNext w:val="0"/>
        <w:keepLines w:val="0"/>
        <w:pageBreakBefore w:val="0"/>
        <w:widowControl/>
        <w:spacing w:before="0" w:after="160"/>
        <w:jc w:val="left"/>
      </w:pPr>
      <w:r>
        <w:t>28. Batching error means inaccuracy in the quantity of</w:t>
      </w:r>
    </w:p>
    <w:p>
      <w:pPr>
        <w:pStyle w:val="caaaba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aggregates</w:t>
      </w:r>
    </w:p>
    <w:p>
      <w:pPr>
        <w:pStyle w:val="caaabaaab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cement</w:t>
      </w:r>
    </w:p>
    <w:p>
      <w:pPr>
        <w:pStyle w:val="caaabaaab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</w:t>
      </w:r>
    </w:p>
    <w:p>
      <w:pPr>
        <w:pStyle w:val="caaabaaab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ababaaaabaaaaaaab"/>
        <w:keepNext w:val="0"/>
        <w:keepLines w:val="0"/>
        <w:pageBreakBefore w:val="0"/>
        <w:widowControl/>
        <w:spacing w:before="0" w:after="160"/>
        <w:jc w:val="left"/>
      </w:pPr>
      <w:r>
        <w:t>29. If the specific capacity of a well is 0.3183 x 10-3 per sec, the discharge from a well of 4 m diameter under a depression head of 4 m, is</w:t>
      </w:r>
    </w:p>
    <w:p>
      <w:pPr>
        <w:pStyle w:val="caaabaaaba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litres/sec</w:t>
      </w:r>
    </w:p>
    <w:p>
      <w:pPr>
        <w:pStyle w:val="caaabaaaba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litres/sec</w:t>
      </w:r>
    </w:p>
    <w:p>
      <w:pPr>
        <w:pStyle w:val="caaabaaaba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litres/sec</w:t>
      </w:r>
    </w:p>
    <w:p>
      <w:pPr>
        <w:pStyle w:val="caaabaaabaaaaaab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litres/sec.</w:t>
      </w:r>
    </w:p>
    <w:p>
      <w:pPr>
        <w:pStyle w:val="caaabaaabaaaaaabaaaababaaaabaaaaaaabaaaab"/>
        <w:keepNext w:val="0"/>
        <w:keepLines w:val="0"/>
        <w:pageBreakBefore w:val="0"/>
        <w:widowControl/>
        <w:spacing w:before="0" w:after="160"/>
        <w:jc w:val="left"/>
      </w:pPr>
      <w:r>
        <w:t>30. Water may not contain much impurities if its source is</w:t>
      </w:r>
    </w:p>
    <w:p>
      <w:pPr>
        <w:pStyle w:val="caaabaaabaaaaaab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stream flowing in plains</w:t>
      </w:r>
    </w:p>
    <w:p>
      <w:pPr>
        <w:pStyle w:val="caaabaaabaaaaaab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lakes in lower regions</w:t>
      </w:r>
    </w:p>
    <w:p>
      <w:pPr>
        <w:pStyle w:val="caaabaaabaaaaaab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spring along hill slopes</w:t>
      </w:r>
    </w:p>
    <w:p>
      <w:pPr>
        <w:pStyle w:val="caaabaaabaaaaaab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>31. In areas where light rains are uniformly distributed throughout the year, the type of sewerage system to be adopted is</w:t>
      </w:r>
    </w:p>
    <w:p>
      <w:pPr>
        <w:pStyle w:val="caaabaaabaaaaaab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separate system</w:t>
      </w:r>
    </w:p>
    <w:p>
      <w:pPr>
        <w:pStyle w:val="caaabaaabaaaaaabaaaab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combined system</w:t>
      </w:r>
    </w:p>
    <w:p>
      <w:pPr>
        <w:pStyle w:val="caaabaaabaaaaaabaaaababaa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partially combined system</w:t>
      </w:r>
    </w:p>
    <w:p>
      <w:pPr>
        <w:pStyle w:val="caaabaaabaaaaaabaaaababaa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ababaaaabaaaaaaabaaaabaaabaaabaa"/>
        <w:keepNext w:val="0"/>
        <w:keepLines w:val="0"/>
        <w:pageBreakBefore w:val="0"/>
        <w:widowControl/>
        <w:spacing w:before="0" w:after="160"/>
        <w:jc w:val="left"/>
      </w:pPr>
      <w:r>
        <w:t>32. For the survival of fish in a river stream, the minimum dissolved oxygen is prescribed</w:t>
      </w:r>
    </w:p>
    <w:p>
      <w:pPr>
        <w:pStyle w:val="caaabaaabaaaaaabaaaababaa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PPm</w:t>
      </w:r>
    </w:p>
    <w:p>
      <w:pPr>
        <w:pStyle w:val="caaabaaabaaaaaabaaaababaa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PPm</w:t>
      </w:r>
    </w:p>
    <w:p>
      <w:pPr>
        <w:pStyle w:val="caaabaaabaaaaaabaaaababaaaaba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PPm</w:t>
      </w:r>
    </w:p>
    <w:p>
      <w:pPr>
        <w:pStyle w:val="caaabaaabaaaaaabaaaababaaaaba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ppm.</w:t>
      </w:r>
    </w:p>
    <w:p>
      <w:pPr>
        <w:pStyle w:val="caaabaaabaaaaaabaaaababaaaabaaaaaaabaaaabaaabaaabaaaab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baaabaaaaaabaaaababaaaaba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aabaaabaaaaaabaaaababaaaaba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aabaaabaaaaaabaaaababaaaaba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aabaaabaaaaaabaaaababaaaabaaa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ababaaaabaaa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34. Process of meandering is due to</w:t>
      </w:r>
    </w:p>
    <w:p>
      <w:pPr>
        <w:pStyle w:val="caaabaaabaaaaaabaaaababaaaabaaa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load of streams</w:t>
      </w:r>
    </w:p>
    <w:p>
      <w:pPr>
        <w:pStyle w:val="caaabaaabaaaaaabaaaababaaaabaaa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and hydraulic properties of streams</w:t>
      </w:r>
    </w:p>
    <w:p>
      <w:pPr>
        <w:pStyle w:val="caaabaaabaaaaaabaaaababaaaabaaaaaaab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erodibility of the bed and banks</w:t>
      </w:r>
    </w:p>
    <w:p>
      <w:pPr>
        <w:pStyle w:val="caaabaaabaaaaaabaaaababaaaabaaaaaaab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ababaaaabaaaaaaab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35. The most suitable section of a lined canal, is</w:t>
      </w:r>
    </w:p>
    <w:p>
      <w:pPr>
        <w:pStyle w:val="caaabaaabaaaaaabaaaababaaaabaaaaaaab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trapezoidal section with rounded corners for large canals</w:t>
      </w:r>
    </w:p>
    <w:p>
      <w:pPr>
        <w:pStyle w:val="caaabaaabaaaaaabaaaababaaaabaaaaaaab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 section with rounded corners for large canals</w:t>
      </w:r>
    </w:p>
    <w:p>
      <w:pPr>
        <w:pStyle w:val="caaabaaabaaaaaabaaaababaaaabaaaaaaab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baaaaaabaaaababaaaabaaaaaaabaaaabaaab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</w:t>
      </w:r>
    </w:p>
    <w:p>
      <w:pPr>
        <w:pStyle w:val="caaabaaabaaaaaabaaaababaaaabaaaaaaabaaaabaaabaaabaaaabaaaaaabaaaabaaaba"/>
        <w:keepNext w:val="0"/>
        <w:keepLines w:val="0"/>
        <w:pageBreakBefore w:val="0"/>
        <w:widowControl/>
        <w:spacing w:before="0" w:after="160"/>
        <w:jc w:val="left"/>
      </w:pPr>
      <w:r>
        <w:t>36. The intensity of irrigation means</w:t>
      </w:r>
    </w:p>
    <w:p>
      <w:pPr>
        <w:pStyle w:val="caaabaaabaaaaaabaaaababaaaabaaaaaaabaaaabaaab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baaabaaaaaabaaaababaaaabaaaaaaabaaaabaaabaaaba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baaabaaaaaabaaaababaaaabaaaaaaabaaaabaaabaaaba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baaabaaaaaabaaaababaaaabaaaaaaabaaaabaaabaaaba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baaabaaaaaabaaaababaaaabaaaaaaabaaaabaaabaaabaaaabaaaaaabaaaabaaabaabaaa"/>
        <w:keepNext w:val="0"/>
        <w:keepLines w:val="0"/>
        <w:pageBreakBefore w:val="0"/>
        <w:widowControl/>
        <w:spacing w:before="0" w:after="160"/>
        <w:jc w:val="left"/>
      </w:pPr>
      <w:r>
        <w:t>37. The desirable camber for straight roads with thin bituminous surfacing, is</w:t>
      </w:r>
    </w:p>
    <w:p>
      <w:pPr>
        <w:pStyle w:val="caaabaaabaaaaaabaaaababaaaabaaaaaaabaaaabaaabaaaba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 to 1 in 33</w:t>
      </w:r>
    </w:p>
    <w:p>
      <w:pPr>
        <w:pStyle w:val="caaabaaabaaaaaabaaaababaaaabaaaaaaabaaaabaaabaaabaa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150 to 1 in 140</w:t>
      </w:r>
    </w:p>
    <w:p>
      <w:pPr>
        <w:pStyle w:val="caaabaaabaaaaaabaaaababaaaabaaaaaaabaaaabaaabaaabaaaaba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160 to 1 in 140</w:t>
      </w:r>
    </w:p>
    <w:p>
      <w:pPr>
        <w:pStyle w:val="caaabaaabaaaaaabaaaababaaaabaaaaaaabaaaabaaabaaabaaaaba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ababaaaabaaaaaaabaaaabaaabaaabaaaabaaaaaabaaaabaaabaabaaaaabaa"/>
        <w:keepNext w:val="0"/>
        <w:keepLines w:val="0"/>
        <w:pageBreakBefore w:val="0"/>
        <w:widowControl/>
        <w:spacing w:before="0" w:after="160"/>
        <w:jc w:val="left"/>
      </w:pPr>
      <w:r>
        <w:t>38. If the coefficient of friction on the road surface is 0.15 and a maximum super-elevation 1 in 15 is provided, the maximum speed of the vehicles on a curve of 100 metre radius, is</w:t>
      </w:r>
    </w:p>
    <w:p>
      <w:pPr>
        <w:pStyle w:val="caaabaaabaaaaaabaaaababaaaabaaaaaaabaaaabaaabaaabaaaaba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42.44 kg/hour</w:t>
      </w:r>
    </w:p>
    <w:p>
      <w:pPr>
        <w:pStyle w:val="caaabaaabaaaaaabaaaababaaaabaaaaaaabaaaabaaabaaabaaaaba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52.44 km/hour</w:t>
      </w:r>
    </w:p>
    <w:p>
      <w:pPr>
        <w:pStyle w:val="caaabaaabaaaaaabaaaababaaaabaaaaaaabaaaabaaabaaabaaaabaaaaaabaaaab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62.44 km/hour</w:t>
      </w:r>
    </w:p>
    <w:p>
      <w:pPr>
        <w:pStyle w:val="caaabaaabaaaaaabaaaababaaaabaaaaaaabaaaabaaabaaabaaaabaaaaaabaaaab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72.44 km/hour</w:t>
      </w:r>
    </w:p>
    <w:p>
      <w:pPr>
        <w:pStyle w:val="caaabaaabaaaaaabaaaababaaaabaaaaaaabaaaabaaabaaabaaaabaaaaaabaaaabaaabaabaaaaabaaaabaa"/>
        <w:keepNext w:val="0"/>
        <w:keepLines w:val="0"/>
        <w:pageBreakBefore w:val="0"/>
        <w:widowControl/>
        <w:spacing w:before="0" w:after="160"/>
        <w:jc w:val="left"/>
      </w:pPr>
      <w:r>
        <w:t>39. Customers prefer parking of their vehicles at</w:t>
      </w:r>
    </w:p>
    <w:p>
      <w:pPr>
        <w:pStyle w:val="caaabaaabaaaaaabaaaababaaaabaaaaaaabaaaabaaabaaabaaaabaaaaaabaaaab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85° to aisles</w:t>
      </w:r>
    </w:p>
    <w:p>
      <w:pPr>
        <w:pStyle w:val="caaabaaabaaaaaabaaaababaaaabaaaaaaabaaaabaaabaaabaaaabaaaaaabaaaab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 to aisles</w:t>
      </w:r>
    </w:p>
    <w:p>
      <w:pPr>
        <w:pStyle w:val="caaabaaabaaaaaabaaaababaaaabaaaaaaabaaaabaaabaaabaaaabaaaaaabaaaab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75° to aisles</w:t>
      </w:r>
    </w:p>
    <w:p>
      <w:pPr>
        <w:pStyle w:val="caaabaaabaaaaaabaaaababaaaabaaaaaaabaaaabaaabaaabaaaabaaaaaabaaaabaaab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 to aisles</w:t>
      </w:r>
    </w:p>
    <w:p>
      <w:pPr>
        <w:pStyle w:val="caaabaaabaaaaaabaaaababaaaabaaaaaaabaaaabaaabaaabaaaabaaaaaabaaaabaaabaabaaaaabaaaabaaaaaba"/>
        <w:keepNext w:val="0"/>
        <w:keepLines w:val="0"/>
        <w:pageBreakBefore w:val="0"/>
        <w:widowControl/>
        <w:spacing w:before="0" w:after="160"/>
        <w:jc w:val="left"/>
      </w:pPr>
      <w:r>
        <w:t>40. The normal road width of National and State highways</w:t>
      </w:r>
    </w:p>
    <w:p>
      <w:pPr>
        <w:pStyle w:val="caaabaaabaaaaaabaaaababaaaabaaaaaaabaaaabaaabaaabaaaabaaaaaabaaaab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kept 45 m</w:t>
      </w:r>
    </w:p>
    <w:p>
      <w:pPr>
        <w:pStyle w:val="caaabaaabaaaaaabaaaababaaaabaaaaaaabaaaabaaabaaabaaaabaaaaaabaaaab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plain and rolling terrain built-up area, is 30 m</w:t>
      </w:r>
    </w:p>
    <w:p>
      <w:pPr>
        <w:pStyle w:val="caaabaaabaaaaaabaaaababaaaabaaaaaaabaaaabaaabaaabaaaabaaaaaabaaaab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mountainous built-up area is 20 m</w:t>
      </w:r>
    </w:p>
    <w:p>
      <w:pPr>
        <w:pStyle w:val="caaabaaabaaaaaabaaaababaaaabaaaaaaabaaaabaaabaaabaaaabaaaaaabaaaabaaaba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ababaaaabaaaaaaabaaaabaaabaaabaaaabaaaaaabaaaabaaabaabaaaaabaaaabaaaaabaaaaab"/>
        <w:keepNext w:val="0"/>
        <w:keepLines w:val="0"/>
        <w:pageBreakBefore w:val="0"/>
        <w:widowControl/>
        <w:spacing w:before="0" w:after="160"/>
        <w:jc w:val="left"/>
      </w:pPr>
      <w:r>
        <w:t>41. If the formation level of a highway has a uniform gradient for a particular length, and the ground is also having a longitudinal slope, the earthwork may be calculated by</w:t>
      </w:r>
    </w:p>
    <w:p>
      <w:pPr>
        <w:pStyle w:val="caaabaaabaaaaaabaaaababaaaabaaaaaaabaaaabaaabaaabaaaabaaaaaabaaaabaaaba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aabaaabaaaaaabaaaababaaaabaaaaaaabaaaabaaabaaabaaaabaaaaaabaaaabaaabaaba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aabaaabaaaaaabaaaababaaaabaaaaaaabaaaabaaabaaabaaaabaaaaaabaaaabaaabaaba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aabaaabaaaaaabaaaababaaaabaaaaaaabaaaabaaabaaabaaaabaaaaaabaaaabaaabaaba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brick work is measured in sq metre,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following item of earth work is not measured separately.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Brick walls are measured in sq. m if the thickness of the wall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abaaaababaaaaaaababaaa"/>
        <w:keepNext w:val="0"/>
        <w:keepLines w:val="0"/>
        <w:pageBreakBefore w:val="0"/>
        <w:widowControl/>
        <w:spacing w:before="0" w:after="160"/>
        <w:jc w:val="left"/>
      </w:pPr>
      <w:r>
        <w:t>47. While scheduling a project by C.P.M.</w:t>
      </w:r>
    </w:p>
    <w:p>
      <w:pPr>
        <w:pStyle w:val="d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ababaaaaaaab"/>
        <w:keepNext w:val="0"/>
        <w:keepLines w:val="0"/>
        <w:pageBreakBefore w:val="0"/>
        <w:widowControl/>
        <w:spacing w:before="0" w:after="160"/>
        <w:jc w:val="left"/>
      </w:pPr>
      <w:r>
        <w:t>48. Critical path lies along the activities having total float</w:t>
      </w:r>
    </w:p>
    <w:p>
      <w:pPr>
        <w:pStyle w:val="daaaab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baaaaaaababaaaaaaabaaaba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aaabaaaab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aabaaaab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aabaaaab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aabaaaab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aaabaaaab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50. The maximum value of the angle of turning of the nose gear large jet aircrafts, is limited to</w:t>
      </w:r>
    </w:p>
    <w:p>
      <w:pPr>
        <w:pStyle w:val="daaaabaaaab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aabaaaab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aabaaaababa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aabaaaababaa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">
    <w:name w:val="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">
    <w:name w:val="b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">
    <w:name w:val="b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">
    <w:name w:val="b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">
    <w:name w:val="b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">
    <w:name w:val="b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">
    <w:name w:val="b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">
    <w:name w:val="b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">
    <w:name w:val="b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">
    <w:name w:val="b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">
    <w:name w:val="baaab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">
    <w:name w:val="baaabaaaab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">
    <w:name w:val="baaabaaaab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">
    <w:name w:val="baaabaaaab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">
    <w:name w:val="baaabaaaabaaaab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">
    <w:name w:val="baaabaaaabaaaab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">
    <w:name w:val="baaabaaaabaaaab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">
    <w:name w:val="baaabaaaabaaaab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">
    <w:name w:val="baaabaaaabaaaab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">
    <w:name w:val="baaabaaaabaaaaba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">
    <w:name w:val="baaabaaaabaaaaba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">
    <w:name w:val="baaabaaaabaaaaba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">
    <w:name w:val="baaabaaaabaaaaba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">
    <w:name w:val="baaabaaaabaaaaba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">
    <w:name w:val="baaabaaaabaaaabaaaaab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">
    <w:name w:val="baaabaaaabaaaabaaaaab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">
    <w:name w:val="baaabaaaabaaaabaaaaabaaab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">
    <w:name w:val="baaabaaaabaaaabaaaaabaaab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">
    <w:name w:val="baaabaaaabaaaabaaaaabaaab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">
    <w:name w:val="baaabaaaabaaaabaaaaabaaab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">
    <w:name w:val="baaabaaaabaaaabaaaaabaaabaaaaab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">
    <w:name w:val="baaabaaaabaaaabaaaaabaaabaaaaab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">
    <w:name w:val="baaabaaaabaaaabaaaaabaaabaaaaab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">
    <w:name w:val="baaabaaaabaaaabaaaaabaaabaaaaab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">
    <w:name w:val="baaabaaaabaaaabaaaaabaaabaaaaabaaaba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">
    <w:name w:val="baaabaaaabaaaabaaaaabaaabaaaaabaaaba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">
    <w:name w:val="baaabaaaabaaaabaaaaabaaabaaaaabaaaba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">
    <w:name w:val="baaabaaaabaaaabaaaaabaaabaaaaabaaaba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">
    <w:name w:val="baaabaaaabaaaabaaaaabaaabaaaaabaaaba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">
    <w:name w:val="baaabaaaabaaaabaaaaabaaabaaaaabaaabaabaaa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">
    <w:name w:val="baaabaaaabaaaabaaaaabaaabaaaaabaaabaabaaa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">
    <w:name w:val="baaabaaaabaaaabaaaaabaaabaaaaabaaabaabaaa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">
    <w:name w:val="baaabaaaabaaaabaaaaabaaabaaaaabaaabaabaaa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">
    <w:name w:val="baaabaaaabaaaabaaaaabaaabaaaaabaaabaabaaa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">
    <w:name w:val="baaabaaaabaaaabaaaaabaaabaaaaabaaabaabaaaaaaab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">
    <w:name w:val="baaabaaaabaaaabaaaaabaaabaaaaabaaabaabaaaaaaab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">
    <w:name w:val="baaabaaaabaaaabaaaaabaaabaaaaabaaabaabaaaaaaab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">
    <w:name w:val="baaabaaaabaaaabaaaaabaaabaaaaabaaabaabaaaaaaab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">
    <w:name w:val="baaabaaaabaaaabaaaaabaaabaaaaabaaabaabaaaaaaab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">
    <w:name w:val="baaabaaaabaaaabaaaaabaaabaaaaabaaabaabaaaaaaabaaa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">
    <w:name w:val="baaabaaaabaaaabaaaaabaaabaaaaabaaabaabaaaaaaabaaab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">
    <w:name w:val="baaabaaaabaaaabaaaaabaaabaaaaabaaabaabaaaaaaabaaab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">
    <w:name w:val="baaabaaaabaaaabaaaaabaaabaaaaabaaabaabaaaaaaabaaab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">
    <w:name w:val="baaabaaaabaaaabaaaaabaaabaaaaabaaabaabaaaaaaabaaab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">
    <w:name w:val="baaabaaaabaaaabaaaaabaaabaaaaabaaabaabaaaaaaabaaabaaaab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ab">
    <w:name w:val="baaabaaaabaaaabaaaaabaaabaaaaabaaabaabaaaaaaabaaabaaaab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">
    <w:name w:val="baaabaaaabaaaabaaaaabaaabaaaaabaaabaabaaaaaaabaaabaaaab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">
    <w:name w:val="baaabaaaabaaaabaaaaabaaabaaaaabaaabaabaaaaaaabaaabaaaab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">
    <w:name w:val="baaabaaaabaaaabaaaaabaaabaaaaabaaabaabaaaaaaabaaabaaaab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">
    <w:name w:val="baaabaaaabaaaabaaaaabaaabaaaaabaaabaabaaaaaaabaaabaaaaba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">
    <w:name w:val="baaabaaaabaaaabaaaaabaaabaaaaabaaabaabaaaaaaabaaabaaaabaabaaaabaa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abaaaaab">
    <w:name w:val="baaabaaaabaaaabaaaaabaaabaaaaabaaabaabaaaaaaabaaabaaaabaabaaaabaa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">
    <w:name w:val="baaabaaaabaaaabaaaaabaaabaaaaabaaabaabaaaaaaabaaabaaaabaabaaaabaa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">
    <w:name w:val="baaabaaaabaaaabaaaaabaaabaaaaabaaabaabaaaaaaabaaabaaaabaabaaaabaa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">
    <w:name w:val="baaabaaaabaaaabaaaaabaaabaaaaabaaabaabaaaaaaabaaabaaaabaabaaaabaaaaba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">
    <w:name w:val="baaabaaaabaaaabaaaaabaaabaaaaabaaabaabaaaaaaabaaabaaaabaabaaaabaaaaba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">
    <w:name w:val="baaabaaaabaaaabaaaaabaaabaaaaabaaabaabaaaaaaabaaabaaaabaabaaaabaaaaba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">
    <w:name w:val="baaabaaaabaaaabaaaaabaaabaaaaabaaabaabaaaaaaabaaabaaaabaabaaaabaaaaba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">
    <w:name w:val="baaabaaaabaaaabaaaaabaaabaaaaabaaabaabaaaaaaabaaabaaaabaabaaaabaaaaba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">
    <w:name w:val="baaabaaaabaaaabaaaaabaaabaaaaabaaabaabaaaaaaabaaabaaaabaabaaaabaaaaba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">
    <w:name w:val="baaabaaaabaaaabaaaaabaaabaaaaabaaabaabaaaaaaabaaabaaaabaabaaaabaaaabaaa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">
    <w:name w:val="baaabaaaabaaaabaaaaabaaabaaaaabaaabaabaaaaaaabaaabaaaabaabaaaabaaaabaaa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">
    <w:name w:val="baaabaaaabaaaabaaaaabaaabaaaaabaaabaabaaaaaaabaaabaaaabaabaaaabaaaabaaa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b">
    <w:name w:val="baaabaaaabaaaabaaaaabaaabaaaaabaaabaabaaaaaaabaaabaaaabaabaaaabaaaabaaa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ba">
    <w:name w:val="baaabaaaabaaaabaaaaabaaabaaaaabaaabaabaaaaaaabaaabaaaabaabaaaabaaaabaaaaaaab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baa">
    <w:name w:val="baaabaaaabaaaabaaaaabaaabaaaaabaaabaabaaaaaaabaaabaaaabaabaaaabaaaabaaaaaaab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baaa">
    <w:name w:val="baaabaaaabaaaabaaaaabaaabaaaaabaaabaabaaaaaaabaaabaaaabaabaaaabaaaabaaaaaaab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baabaaaaaaabaaabaaaabaabaaaabaaaabaaaaaaababaaaaabaaabaaaaaaabaaab">
    <w:name w:val="baaabaaaabaaaabaaaaabaaabaaaaabaaabaabaaaaaaabaaabaaaabaabaaaabaaaabaaaaaaab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">
    <w:name w:val="c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">
    <w:name w:val="c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">
    <w:name w:val="c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">
    <w:name w:val="c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">
    <w:name w:val="c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">
    <w:name w:val="c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">
    <w:name w:val="c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">
    <w:name w:val="c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">
    <w:name w:val="c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">
    <w:name w:val="c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">
    <w:name w:val="c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">
    <w:name w:val="c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">
    <w:name w:val="caaaba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">
    <w:name w:val="caaaba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">
    <w:name w:val="caaaba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">
    <w:name w:val="caaaba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">
    <w:name w:val="caaaba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">
    <w:name w:val="caaabaaab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">
    <w:name w:val="caaabaaab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">
    <w:name w:val="caaabaaab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">
    <w:name w:val="caaabaaaba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">
    <w:name w:val="caaabaaaba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">
    <w:name w:val="caaabaaaba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">
    <w:name w:val="caaabaaaba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">
    <w:name w:val="caaabaaabaaaaaab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">
    <w:name w:val="caaabaaabaaaaaab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">
    <w:name w:val="caaabaaabaaaaaab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">
    <w:name w:val="caaabaaabaaaaaab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">
    <w:name w:val="caaabaaabaaaaaab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">
    <w:name w:val="caaabaaabaaaaaab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">
    <w:name w:val="caaabaaabaaaaaab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">
    <w:name w:val="caaabaaabaaaaaab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">
    <w:name w:val="caaabaaabaaaaaabaaaab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">
    <w:name w:val="caaabaaabaaaaaabaaaababaa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">
    <w:name w:val="caaabaaabaaaaaabaaaababaa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">
    <w:name w:val="caaabaaabaaaaaabaaaababaa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">
    <w:name w:val="caaabaaabaaaaaabaaaababaa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">
    <w:name w:val="caaabaaabaaaaaabaaaababaa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">
    <w:name w:val="caaabaaabaaaaaabaaaababaaaaba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">
    <w:name w:val="caaabaaabaaaaaabaaaababaaaaba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">
    <w:name w:val="caaabaaabaaaaaabaaaababaaaaba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">
    <w:name w:val="caaabaaabaaaaaabaaaababaaaaba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">
    <w:name w:val="caaabaaabaaaaaabaaaababaaaaba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">
    <w:name w:val="caaabaaabaaaaaabaaaababaaaaba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">
    <w:name w:val="caaabaaabaaaaaabaaaababaaaabaaa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">
    <w:name w:val="caaabaaabaaaaaabaaaababaaaabaaa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">
    <w:name w:val="caaabaaabaaaaaabaaaababaaaabaaa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">
    <w:name w:val="caaabaaabaaaaaabaaaababaaaabaaa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">
    <w:name w:val="caaabaaabaaaaaabaaaababaaaabaaaaaaab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">
    <w:name w:val="caaabaaabaaaaaabaaaababaaaabaaaaaaab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">
    <w:name w:val="caaabaaabaaaaaabaaaababaaaabaaaaaaab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">
    <w:name w:val="caaabaaabaaaaaabaaaababaaaabaaaaaaab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">
    <w:name w:val="caaabaaabaaaaaabaaaababaaaabaaaaaaab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">
    <w:name w:val="caaabaaabaaaaaabaaaababaaaabaaaaaaab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">
    <w:name w:val="caaabaaabaaaaaabaaaababaaaabaaaaaaabaaaabaaab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">
    <w:name w:val="caaabaaabaaaaaabaaaababaaaabaaaaaaabaaaabaaab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">
    <w:name w:val="caaabaaabaaaaaabaaaababaaaabaaaaaaabaaaabaaab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">
    <w:name w:val="caaabaaabaaaaaabaaaababaaaabaaaaaaabaaaabaaabaaaba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aab">
    <w:name w:val="caaabaaabaaaaaabaaaababaaaabaaaaaaabaaaabaaabaaaba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">
    <w:name w:val="caaabaaabaaaaaabaaaababaaaabaaaaaaabaaaabaaabaaaba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">
    <w:name w:val="caaabaaabaaaaaabaaaababaaaabaaaaaaabaaaabaaabaaaba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">
    <w:name w:val="caaabaaabaaaaaabaaaababaaaabaaaaaaabaaaabaaabaaaba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">
    <w:name w:val="caaabaaabaaaaaabaaaababaaaabaaaaaaabaaaabaaabaaabaa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">
    <w:name w:val="caaabaaabaaaaaabaaaababaaaabaaaaaaabaaaabaaabaaabaaaaba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aabaaaaab">
    <w:name w:val="caaabaaabaaaaaabaaaababaaaabaaaaaaabaaaabaaabaaabaaaaba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">
    <w:name w:val="caaabaaabaaaaaabaaaababaaaabaaaaaaabaaaabaaabaaabaaaaba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">
    <w:name w:val="caaabaaabaaaaaabaaaababaaaabaaaaaaabaaaabaaabaaabaaaaba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">
    <w:name w:val="caaabaaabaaaaaabaaaababaaaabaaaaaaabaaaabaaabaaabaaaaba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">
    <w:name w:val="caaabaaabaaaaaabaaaababaaaabaaaaaaabaaaabaaabaaabaaaabaaaaaabaaaab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aabaaaaabaaaab">
    <w:name w:val="caaabaaabaaaaaabaaaababaaaabaaaaaaabaaaabaaabaaabaaaabaaaaaabaaaab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">
    <w:name w:val="caaabaaabaaaaaabaaaababaaaabaaaaaaabaaaabaaabaaabaaaabaaaaaabaaaab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">
    <w:name w:val="caaabaaabaaaaaabaaaababaaaabaaaaaaabaaaabaaabaaabaaaabaaaaaabaaaab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">
    <w:name w:val="caaabaaabaaaaaabaaaababaaaabaaaaaaabaaaabaaabaaabaaaabaaaaaabaaaab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">
    <w:name w:val="caaabaaabaaaaaabaaaababaaaabaaaaaaabaaaabaaabaaabaaaabaaaaaabaaaab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">
    <w:name w:val="caaabaaabaaaaaabaaaababaaaabaaaaaaabaaaabaaabaaabaaaabaaaaaabaaaab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">
    <w:name w:val="caaabaaabaaaaaabaaaababaaaabaaaaaaabaaaabaaabaaabaaaabaaaaaabaaaab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">
    <w:name w:val="caaabaaabaaaaaabaaaababaaaabaaaaaaabaaaabaaabaaabaaaabaaaaaabaaaab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">
    <w:name w:val="caaabaaabaaaaaabaaaababaaaabaaaaaaabaaaabaaabaaabaaaabaaaaaabaaaab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">
    <w:name w:val="caaabaaabaaaaaabaaaababaaaabaaaaaaabaaaabaaabaaabaaaabaaaaaabaaaab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">
    <w:name w:val="caaabaaabaaaaaabaaaababaaaabaaaaaaabaaaabaaabaaabaaaabaaaaaabaaaabaaaba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">
    <w:name w:val="caaabaaabaaaaaabaaaababaaaabaaaaaaabaaaabaaabaaabaaaabaaaaaabaaaabaaaba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b">
    <w:name w:val="caaabaaabaaaaaabaaaababaaaabaaaaaaabaaaabaaabaaabaaaabaaaaaabaaaabaaaba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ba">
    <w:name w:val="caaabaaabaaaaaabaaaababaaaabaaaaaaabaaaabaaabaaabaaaabaaaaaabaaaabaaabaaba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baa">
    <w:name w:val="caaabaaabaaaaaabaaaababaaaabaaaaaaabaaaabaaabaaabaaaabaaaaaabaaaabaaabaaba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baaa">
    <w:name w:val="caaabaaabaaaaaabaaaababaaaabaaaaaaabaaaabaaabaaabaaaabaaaaaabaaaabaaabaaba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ababaaaabaaaaaaabaaaabaaabaaabaaaabaaaaaabaaaabaaabaabaaaaabaaaabaaaaabaaaaabaaaa">
    <w:name w:val="caaabaaabaaaaaabaaaababaaaabaaaaaaabaaaabaaabaaabaaaabaaaaaabaaaabaaabaaba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">
    <w:name w:val="d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">
    <w:name w:val="d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">
    <w:name w:val="d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">
    <w:name w:val="d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b">
    <w:name w:val="d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">
    <w:name w:val="d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">
    <w:name w:val="d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">
    <w:name w:val="d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">
    <w:name w:val="d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">
    <w:name w:val="d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">
    <w:name w:val="daaaab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">
    <w:name w:val="daaaab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baaaaaaab">
    <w:name w:val="daaaab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">
    <w:name w:val="daaaab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">
    <w:name w:val="daaaab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">
    <w:name w:val="daaaabaaaab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baaaaaaabaaab">
    <w:name w:val="daaaabaaaab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">
    <w:name w:val="daaaabaaaab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">
    <w:name w:val="daaaabaaaab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">
    <w:name w:val="daaaabaaaab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">
    <w:name w:val="daaaabaaaab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a">
    <w:name w:val="daaaabaaaab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ababaaaaaaabaaabaaaaab">
    <w:name w:val="daaaabaaaab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aba">
    <w:name w:val="daaaabaaaab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abaa">
    <w:name w:val="daaaabaaaababa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abaaa">
    <w:name w:val="daaaabaaaababaa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ababaaaaaaabaaabaaaaabaaaa">
    <w:name w:val="daaaabaaaababaaaaaaababaaa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