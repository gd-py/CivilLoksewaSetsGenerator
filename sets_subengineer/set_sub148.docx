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Pick up the correct statement from the following :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principal axes of both the lenses coincide the optical axis of the telescope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lens nearer the object to be viewed is convex and is called objective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lens nearer the eye is called eyepiece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Pick up the correct statement from the following 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lines of sight while observing back sight and fore  sight lie in the same horizontal plane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  staff readings are measurements made vertically downwards from a horizontal plane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horizontal plane with reference to which staff readings are taken, coincides with the level surface through the telescope axis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Bergchrund is a topograhical feature in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plains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bodies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hills</w:t>
      </w:r>
    </w:p>
    <w:p>
      <w:pPr>
        <w:pStyle w:val="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glaciated region</w:t>
      </w:r>
    </w:p>
    <w:p>
      <w:pPr>
        <w:pStyle w:val="baaaabaaaab"/>
        <w:keepNext w:val="0"/>
        <w:keepLines w:val="0"/>
        <w:pageBreakBefore w:val="0"/>
        <w:widowControl/>
        <w:spacing w:before="0" w:after="160"/>
        <w:jc w:val="left"/>
      </w:pPr>
      <w:r>
        <w:t>4. Pick up the correct statement from the following :</w:t>
      </w:r>
    </w:p>
    <w:p>
      <w:pPr>
        <w:pStyle w:val="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apparent error on reversal is twice the actual error</w:t>
      </w:r>
    </w:p>
    <w:p>
      <w:pPr>
        <w:pStyle w:val="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correction may be made equal to half the observed discrepancy.</w:t>
      </w:r>
    </w:p>
    <w:p>
      <w:pPr>
        <w:pStyle w:val="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good results may be obtained from a defective instrument by reversing and taking the mean of two erroneous results</w:t>
      </w:r>
    </w:p>
    <w:p>
      <w:pPr>
        <w:pStyle w:val="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ab"/>
        <w:keepNext w:val="0"/>
        <w:keepLines w:val="0"/>
        <w:pageBreakBefore w:val="0"/>
        <w:widowControl/>
        <w:spacing w:before="0" w:after="160"/>
        <w:jc w:val="left"/>
      </w:pPr>
      <w:r>
        <w:t>5. Pick up the compound responsible for early strength of cement from the following:</w:t>
      </w:r>
    </w:p>
    <w:p>
      <w:pPr>
        <w:pStyle w:val="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Tetra-calcium alumino-ferrite</w:t>
      </w:r>
    </w:p>
    <w:p>
      <w:pPr>
        <w:pStyle w:val="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Tricalcium silicate</w:t>
      </w:r>
    </w:p>
    <w:p>
      <w:pPr>
        <w:pStyle w:val="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Tricalcium aluminate</w:t>
      </w:r>
    </w:p>
    <w:p>
      <w:pPr>
        <w:pStyle w:val="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Dicalcium silicate.</w:t>
      </w:r>
    </w:p>
    <w:p>
      <w:pPr>
        <w:pStyle w:val="baaaabaaaabaaaabaabaa"/>
        <w:keepNext w:val="0"/>
        <w:keepLines w:val="0"/>
        <w:pageBreakBefore w:val="0"/>
        <w:widowControl/>
        <w:spacing w:before="0" w:after="160"/>
        <w:jc w:val="left"/>
      </w:pPr>
      <w:r>
        <w:t>6. The most commonly used synthetic abrasive is</w:t>
      </w:r>
    </w:p>
    <w:p>
      <w:pPr>
        <w:pStyle w:val="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aluminium carbide</w:t>
      </w:r>
    </w:p>
    <w:p>
      <w:pPr>
        <w:pStyle w:val="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boric acid</w:t>
      </w:r>
    </w:p>
    <w:p>
      <w:pPr>
        <w:pStyle w:val="b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silicon</w:t>
      </w:r>
    </w:p>
    <w:p>
      <w:pPr>
        <w:pStyle w:val="b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aaabaaaabaabaaaaaab"/>
        <w:keepNext w:val="0"/>
        <w:keepLines w:val="0"/>
        <w:pageBreakBefore w:val="0"/>
        <w:widowControl/>
        <w:spacing w:before="0" w:after="160"/>
        <w:jc w:val="left"/>
      </w:pPr>
      <w:r>
        <w:t>7. Oil varnish generally consists of</w:t>
      </w:r>
    </w:p>
    <w:p>
      <w:pPr>
        <w:pStyle w:val="b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synthetic resin and spirit</w:t>
      </w:r>
    </w:p>
    <w:p>
      <w:pPr>
        <w:pStyle w:val="b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oil, wax and resin</w:t>
      </w:r>
    </w:p>
    <w:p>
      <w:pPr>
        <w:pStyle w:val="b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resin, oil and turpentine</w:t>
      </w:r>
    </w:p>
    <w:p>
      <w:pPr>
        <w:pStyle w:val="baaaab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spirit, oil and wax.</w:t>
      </w:r>
    </w:p>
    <w:p>
      <w:pPr>
        <w:pStyle w:val="baaaabaaaabaaaabaabaaaaaabaaaba"/>
        <w:keepNext w:val="0"/>
        <w:keepLines w:val="0"/>
        <w:pageBreakBefore w:val="0"/>
        <w:widowControl/>
        <w:spacing w:before="0" w:after="160"/>
        <w:jc w:val="left"/>
      </w:pPr>
      <w:r>
        <w:t>8. For high grade instruments the steel preferred to, is</w:t>
      </w:r>
    </w:p>
    <w:p>
      <w:pPr>
        <w:pStyle w:val="baaaabaaaab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cast steel</w:t>
      </w:r>
    </w:p>
    <w:p>
      <w:pPr>
        <w:pStyle w:val="baaaabaaaabaaaabaab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bessemer steel</w:t>
      </w:r>
    </w:p>
    <w:p>
      <w:pPr>
        <w:pStyle w:val="baaaabaaaabaaaabaab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mild steel</w:t>
      </w:r>
    </w:p>
    <w:p>
      <w:pPr>
        <w:pStyle w:val="baaaabaaaabaaaabaab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whitworth compressed steel.</w:t>
      </w:r>
    </w:p>
    <w:p>
      <w:pPr>
        <w:pStyle w:val="baaaabaaaabaaaabaabaaaaaabaaabaabaaa"/>
        <w:keepNext w:val="0"/>
        <w:keepLines w:val="0"/>
        <w:pageBreakBefore w:val="0"/>
        <w:widowControl/>
        <w:spacing w:before="0" w:after="160"/>
        <w:jc w:val="left"/>
      </w:pPr>
      <w:r>
        <w:t>9. The yield moment of a cross section is defined as the moment that will just produce the yield stress in</w:t>
      </w:r>
    </w:p>
    <w:p>
      <w:pPr>
        <w:pStyle w:val="baaaabaaaabaaaabaab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outer most fibre of the section</w:t>
      </w:r>
    </w:p>
    <w:p>
      <w:pPr>
        <w:pStyle w:val="baaaabaaaabaaaabaabaa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inner most fibre of the section</w:t>
      </w:r>
    </w:p>
    <w:p>
      <w:pPr>
        <w:pStyle w:val="baaaabaaaabaaaabaabaa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neutral fibre of the section</w:t>
      </w:r>
    </w:p>
    <w:p>
      <w:pPr>
        <w:pStyle w:val="baaaabaaaabaaaabaabaa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fibre everywhere</w:t>
      </w:r>
    </w:p>
    <w:p>
      <w:pPr>
        <w:pStyle w:val="baaaabaaaabaaaabaabaaaaaabaaabaabaaaabaaa"/>
        <w:keepNext w:val="0"/>
        <w:keepLines w:val="0"/>
        <w:pageBreakBefore w:val="0"/>
        <w:widowControl/>
        <w:spacing w:before="0" w:after="160"/>
        <w:jc w:val="left"/>
      </w:pPr>
      <w:r>
        <w:t>10. If a three hinged parabolic arch, (span l, rise h) is carrying a uniformly distributed load w/unit length over the entire span,</w:t>
      </w:r>
    </w:p>
    <w:p>
      <w:pPr>
        <w:pStyle w:val="baaaabaaaabaaaabaabaa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thrust is wl2/8h</w:t>
      </w:r>
    </w:p>
    <w:p>
      <w:pPr>
        <w:pStyle w:val="baaaabaaaabaaaabaabaa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S.F. will be zero throughout</w:t>
      </w:r>
    </w:p>
    <w:p>
      <w:pPr>
        <w:pStyle w:val="baaaabaaaabaaaabaabaaaaaa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B.M. will be zero throughout</w:t>
      </w:r>
    </w:p>
    <w:p>
      <w:pPr>
        <w:pStyle w:val="baaaabaaaabaaaabaabaaaaaab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abaabaaaaaabaaabaabaaaabaaaaaaab"/>
        <w:keepNext w:val="0"/>
        <w:keepLines w:val="0"/>
        <w:pageBreakBefore w:val="0"/>
        <w:widowControl/>
        <w:spacing w:before="0" w:after="160"/>
        <w:jc w:val="left"/>
      </w:pPr>
      <w:r>
        <w:t>11. A joint of a frame is subjected to three tensile force P, Q and R equally inclined to each other. If P is 10 tonnes, the other forces will be</w:t>
      </w:r>
    </w:p>
    <w:p>
      <w:pPr>
        <w:pStyle w:val="baaaabaaaabaaaabaabaaaaaab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 + 10 tonnes and Q = zero</w:t>
      </w:r>
    </w:p>
    <w:p>
      <w:pPr>
        <w:pStyle w:val="baaaabaaaabaaaabaabaaaaaab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 + R = 10 tonnes</w:t>
      </w:r>
    </w:p>
    <w:p>
      <w:pPr>
        <w:pStyle w:val="baaaabaaaabaaaabaabaaaaaabaaab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 - R = zero</w:t>
      </w:r>
    </w:p>
    <w:p>
      <w:pPr>
        <w:pStyle w:val="baaaabaaaabaaaabaabaaaaaabaaab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 and R each is equal to 10 tonnes.</w:t>
      </w:r>
    </w:p>
    <w:p>
      <w:pPr>
        <w:pStyle w:val="baaaabaaaabaaaabaabaaaaaabaaabaabaaaabaaaaaaabaaaab"/>
        <w:keepNext w:val="0"/>
        <w:keepLines w:val="0"/>
        <w:pageBreakBefore w:val="0"/>
        <w:widowControl/>
        <w:spacing w:before="0" w:after="160"/>
        <w:jc w:val="left"/>
      </w:pPr>
      <w:r>
        <w:t>12. If two forces acting at a joint are not along the straight line, then for the equilibrium of the joint</w:t>
      </w:r>
    </w:p>
    <w:p>
      <w:pPr>
        <w:pStyle w:val="baaaabaaaabaaaabaabaaaaaabaaab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of the forces must be zero</w:t>
      </w:r>
    </w:p>
    <w:p>
      <w:pPr>
        <w:pStyle w:val="baaaabaaaabaaaabaabaaaaaabaaaba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each force must be zero</w:t>
      </w:r>
    </w:p>
    <w:p>
      <w:pPr>
        <w:pStyle w:val="baaaabaaaabaaaabaabaaaaaabaaabaabaaa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forces must be equal and of the same sign</w:t>
      </w:r>
    </w:p>
    <w:p>
      <w:pPr>
        <w:pStyle w:val="baaaabaaaabaaaabaabaaaaaabaaabaabaaa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forces must be equal in magnitude but opposite in sign.</w:t>
      </w:r>
    </w:p>
    <w:p>
      <w:pPr>
        <w:pStyle w:val="baaaabaaaabaaaabaabaaaaaabaaabaabaaaabaaaaaaabaaaabaabaa"/>
        <w:keepNext w:val="0"/>
        <w:keepLines w:val="0"/>
        <w:pageBreakBefore w:val="0"/>
        <w:widowControl/>
        <w:spacing w:before="0" w:after="160"/>
        <w:jc w:val="left"/>
      </w:pPr>
      <w:r>
        <w:t>13. Water belongs to</w:t>
      </w:r>
    </w:p>
    <w:p>
      <w:pPr>
        <w:pStyle w:val="baaaabaaaabaaaabaabaaaaaabaaabaabaaa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Newtonian fluids</w:t>
      </w:r>
    </w:p>
    <w:p>
      <w:pPr>
        <w:pStyle w:val="baaaabaaaabaaaabaabaaaaaabaaabaabaaaabaaa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non-Newtonian fluids</w:t>
      </w:r>
    </w:p>
    <w:p>
      <w:pPr>
        <w:pStyle w:val="baaaabaaaabaaaabaabaaaaaabaaabaabaaaabaaa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compressible fluid</w:t>
      </w:r>
    </w:p>
    <w:p>
      <w:pPr>
        <w:pStyle w:val="baaaabaaaabaaaabaabaaaaaabaaabaabaaaabaaa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abaabaaaaaabaaabaabaaaabaaaaaaabaaaabaabaaabaaa"/>
        <w:keepNext w:val="0"/>
        <w:keepLines w:val="0"/>
        <w:pageBreakBefore w:val="0"/>
        <w:widowControl/>
        <w:spacing w:before="0" w:after="160"/>
        <w:jc w:val="left"/>
      </w:pPr>
      <w:r>
        <w:t>14. Which one of the following statements is true ?</w:t>
      </w:r>
    </w:p>
    <w:p>
      <w:pPr>
        <w:pStyle w:val="baaaabaaaabaaaabaabaaaaaabaaabaabaaaabaaa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value of kinetic energy correction factor for turbulent flow lies between 1.03 to 1.06</w:t>
      </w:r>
    </w:p>
    <w:p>
      <w:pPr>
        <w:pStyle w:val="baaaabaaaabaaaabaabaaaaaabaaabaabaaaabaaa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value of kinetic energy correction factor for laminar flow is 2</w:t>
      </w:r>
    </w:p>
    <w:p>
      <w:pPr>
        <w:pStyle w:val="baaaabaaaabaaaabaabaaaaaabaaabaabaaaabaaa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practical value of kinetic energy correction factor for turbulent flow is unity</w:t>
      </w:r>
    </w:p>
    <w:p>
      <w:pPr>
        <w:pStyle w:val="baaaabaaaabaaaabaabaaaaaabaaabaabaaaabaaaaaaab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abaabaaaaaabaaabaabaaaabaaaaaaabaaaabaabaaabaaaaaaab"/>
        <w:keepNext w:val="0"/>
        <w:keepLines w:val="0"/>
        <w:pageBreakBefore w:val="0"/>
        <w:widowControl/>
        <w:spacing w:before="0" w:after="160"/>
        <w:jc w:val="left"/>
      </w:pPr>
      <w:r>
        <w:t>15. The total pressure force on a plane area is equal to the area multiplied by the intensity of pressure at its centroid, if</w:t>
      </w:r>
    </w:p>
    <w:p>
      <w:pPr>
        <w:pStyle w:val="baaaabaaaabaaaabaabaaaaaabaaabaabaaaabaaaaaaab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is horizontal</w:t>
      </w:r>
    </w:p>
    <w:p>
      <w:pPr>
        <w:pStyle w:val="baaaabaaaabaaaabaabaaaaaabaaabaabaaaabaaaaaaab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is vertical</w:t>
      </w:r>
    </w:p>
    <w:p>
      <w:pPr>
        <w:pStyle w:val="baaaabaaaabaaaabaabaaaaaabaaabaabaaaabaaaaaaab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area is inclined</w:t>
      </w:r>
    </w:p>
    <w:p>
      <w:pPr>
        <w:pStyle w:val="baaaabaaaabaaaabaabaaaaaabaaabaabaaaabaaaaaaabaaaab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abaabaaaaaabaaabaabaaaabaaaaaaabaaaabaabaaabaaaaaaabaaaab"/>
        <w:keepNext w:val="0"/>
        <w:keepLines w:val="0"/>
        <w:pageBreakBefore w:val="0"/>
        <w:widowControl/>
        <w:spacing w:before="0" w:after="160"/>
        <w:jc w:val="left"/>
      </w:pPr>
      <w:r>
        <w:t>16. For a most economical trapezoidal open channel, the half of the top width must be equal to</w:t>
      </w:r>
    </w:p>
    <w:p>
      <w:pPr>
        <w:pStyle w:val="baaaabaaaabaaaabaabaaaaaabaaabaabaaaabaaaaaaabaaaab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bed width</w:t>
      </w:r>
    </w:p>
    <w:p>
      <w:pPr>
        <w:pStyle w:val="baaaabaaaabaaaabaabaaaaaabaaabaabaaaabaaaaaaabaaaab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 sloping side</w:t>
      </w:r>
    </w:p>
    <w:p>
      <w:pPr>
        <w:pStyle w:val="baaaabaaaabaaaabaabaaaaaabaaabaabaaaabaaaaaaabaaaabaabaa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depth of flow</w:t>
      </w:r>
    </w:p>
    <w:p>
      <w:pPr>
        <w:pStyle w:val="baaaabaaaabaaaabaabaaaaaabaaabaabaaaabaaaaaaabaaaabaabaa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abaabaaaaaabaaabaabaaaabaaaaaaabaaaabaabaaabaaaaaaabaaaabaabaa"/>
        <w:keepNext w:val="0"/>
        <w:keepLines w:val="0"/>
        <w:pageBreakBefore w:val="0"/>
        <w:widowControl/>
        <w:spacing w:before="0" w:after="160"/>
        <w:jc w:val="left"/>
      </w:pPr>
      <w:r>
        <w:t>17. The specific yield of soil depends upon</w:t>
      </w:r>
    </w:p>
    <w:p>
      <w:pPr>
        <w:pStyle w:val="baaaabaaaabaaaabaabaaaaaabaaabaabaaaabaaaaaaabaaaabaabaa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compaction of stratum</w:t>
      </w:r>
    </w:p>
    <w:p>
      <w:pPr>
        <w:pStyle w:val="baaaabaaaabaaaabaabaaaaaabaaabaabaaaabaaaaaaabaaaabaabaa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distribution of pores</w:t>
      </w:r>
    </w:p>
    <w:p>
      <w:pPr>
        <w:pStyle w:val="baaaabaaaabaaaabaabaaaaaabaaabaabaaaabaaaaaaabaaaabaabaa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shape and size of particles</w:t>
      </w:r>
    </w:p>
    <w:p>
      <w:pPr>
        <w:pStyle w:val="baaaabaaaabaaaabaabaaaaaabaaabaabaaaabaaaaaaabaaaabaabaaaba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abaabaaaaaabaaabaabaaaabaaaaaaabaaaabaabaaabaaaaaaabaaaabaabaaaaaab"/>
        <w:keepNext w:val="0"/>
        <w:keepLines w:val="0"/>
        <w:pageBreakBefore w:val="0"/>
        <w:widowControl/>
        <w:spacing w:before="0" w:after="160"/>
        <w:jc w:val="left"/>
      </w:pPr>
      <w:r>
        <w:t>18. Darcy's law is applicable to seepage if a soil is</w:t>
      </w:r>
    </w:p>
    <w:p>
      <w:pPr>
        <w:pStyle w:val="baaaabaaaabaaaabaabaaaaaabaaabaabaaaabaaaaaaabaaaabaabaaaba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homogeneous</w:t>
      </w:r>
    </w:p>
    <w:p>
      <w:pPr>
        <w:pStyle w:val="baaaabaaaabaaaabaabaaaaaabaaabaabaaaabaaaaaaabaaaabaabaaaba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isotropic</w:t>
      </w:r>
    </w:p>
    <w:p>
      <w:pPr>
        <w:pStyle w:val="baaaabaaaabaaaabaabaaaaaabaaabaabaaaabaaaaaaabaaaabaabaaabaa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incompressible</w:t>
      </w:r>
    </w:p>
    <w:p>
      <w:pPr>
        <w:pStyle w:val="baaaabaaaabaaaabaabaaaaaabaaabaabaaaabaaaaaaabaaaabaabaaabaaa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abaabaaaaaabaaabaabaaaabaaaaaaabaaaabaabaaabaaaaaaabaaaabaabaaaaaabaaaab"/>
        <w:keepNext w:val="0"/>
        <w:keepLines w:val="0"/>
        <w:pageBreakBefore w:val="0"/>
        <w:widowControl/>
        <w:spacing w:before="0" w:after="160"/>
        <w:jc w:val="left"/>
      </w:pPr>
      <w:r>
        <w:t>19. The intensity of active earth pressure at a depth of 10 metres in dry cohesionless sand with an angle of internal friction of 30° and with a weight of 1.8 t/m3, is</w:t>
      </w:r>
    </w:p>
    <w:p>
      <w:pPr>
        <w:pStyle w:val="baaaabaaaabaaaabaabaaaaaabaaabaabaaaabaaaaaaabaaaabaabaaabaaa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t/m2</w:t>
      </w:r>
    </w:p>
    <w:p>
      <w:pPr>
        <w:pStyle w:val="baaaabaaaabaaaabaabaaaaaabaaabaabaaaabaaaaaaabaaaabaabaaabaaa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t/m2</w:t>
      </w:r>
    </w:p>
    <w:p>
      <w:pPr>
        <w:pStyle w:val="baaaabaaaabaaaabaabaaaaaabaaabaabaaaabaaaaaaabaaaabaabaaabaaaaaaaba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 t/m2</w:t>
      </w:r>
    </w:p>
    <w:p>
      <w:pPr>
        <w:pStyle w:val="baaaabaaaabaaaabaabaaaaaabaaabaabaaaabaaaaaaabaaaabaabaaabaaaaaaaba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 t/m2</w:t>
      </w:r>
    </w:p>
    <w:p>
      <w:pPr>
        <w:pStyle w:val="baaaabaaaabaaaabaabaaaaaabaaabaabaaaabaaaaaaabaaaabaabaaabaaaaaaabaaaabaabaaaaaabaaaabaabaa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aaabaaaabaaaabaabaaaaaabaaabaabaaaabaaaaaaabaaaabaabaaabaaaaaaabaaaab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soil having pH value more than 7 is an acidic soil</w:t>
      </w:r>
    </w:p>
    <w:p>
      <w:pPr>
        <w:pStyle w:val="baaaabaaaabaaaabaabaaaaaabaaabaabaaaabaaaaaaabaaaabaabaaabaaaaaaabaaaab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soil having pH value less than 7 is an acidic soil</w:t>
      </w:r>
    </w:p>
    <w:p>
      <w:pPr>
        <w:pStyle w:val="baaaabaaaabaaaabaabaaaaaabaaabaabaaaabaaaaaaabaaaabaabaaabaaaaaaabaaaabaaba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soil having pH value more than 7 is an alkaline soil</w:t>
      </w:r>
    </w:p>
    <w:p>
      <w:pPr>
        <w:pStyle w:val="baaaabaaaabaaaabaabaaaaaabaaabaabaaaabaaaaaaabaaaabaabaaabaaaaaaabaaaabaaba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soil containing chemicals for the manufacture of portland cement is preferred.</w:t>
      </w:r>
    </w:p>
    <w:p>
      <w:pPr>
        <w:pStyle w:val="baaaabaaaabaaaabaabaaaaaabaaabaabaaaabaaaaaaabaaaabaabaaabaaaaaaabaaaabaabaaaaaabaaaabaabaaaabaa"/>
        <w:keepNext w:val="0"/>
        <w:keepLines w:val="0"/>
        <w:pageBreakBefore w:val="0"/>
        <w:widowControl/>
        <w:spacing w:before="0" w:after="160"/>
        <w:jc w:val="left"/>
      </w:pPr>
      <w:r>
        <w:t>21. Design of R.C.C. cantilever beams, is based on the resultant force at</w:t>
      </w:r>
    </w:p>
    <w:p>
      <w:pPr>
        <w:pStyle w:val="baaaabaaaabaaaabaabaaaaaabaaabaabaaaabaaaaaaabaaaabaabaaabaaaaaaabaaaabaabaa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fixed end</w:t>
      </w:r>
    </w:p>
    <w:p>
      <w:pPr>
        <w:pStyle w:val="baaaabaaaabaaaabaabaaaaaabaaabaabaaaabaaaaaaabaaaabaabaaabaaaaaaabaaaabaabaaaaaabaaaa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end</w:t>
      </w:r>
    </w:p>
    <w:p>
      <w:pPr>
        <w:pStyle w:val="baaaabaaaabaaaabaabaaaaaabaaabaabaaaabaaaaaaabaaaabaabaaabaaaaaaabaaaabaabaaaaaabaaaa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mid span</w:t>
      </w:r>
    </w:p>
    <w:p>
      <w:pPr>
        <w:pStyle w:val="baaaabaaaabaaaabaabaaaaaabaaabaabaaaabaaaaaaabaaaabaabaaabaaaaaaabaaaabaabaaaaaabaaaa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mid span and fixed support.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If P kg/m2 is the upward pressure on the slab of a plain concrete footing whose projection on either side of the wall is a cm, the depth of foundation D is given by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= 0.00775 aP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 = 0.0775 aP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 = 0.07775 aP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 = 0.775 Pa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If the length of an intermediate span of a continuous slab is 5m, the length of the end span is kept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4.5 m</w:t>
      </w:r>
    </w:p>
    <w:p>
      <w:pPr>
        <w:pStyle w:val="c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4.0 m</w:t>
      </w:r>
    </w:p>
    <w:p>
      <w:pPr>
        <w:pStyle w:val="c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 m</w:t>
      </w:r>
    </w:p>
    <w:p>
      <w:pPr>
        <w:pStyle w:val="c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3.0 m</w:t>
      </w:r>
    </w:p>
    <w:p>
      <w:pPr>
        <w:pStyle w:val="cabaaaabaaa"/>
        <w:keepNext w:val="0"/>
        <w:keepLines w:val="0"/>
        <w:pageBreakBefore w:val="0"/>
        <w:widowControl/>
        <w:spacing w:before="0" w:after="160"/>
        <w:jc w:val="left"/>
      </w:pPr>
      <w:r>
        <w:t>24. In a combined footing if shear stress exceeds 5 kg/cm2, the nominal stirrups provided are:</w:t>
      </w:r>
    </w:p>
    <w:p>
      <w:pPr>
        <w:pStyle w:val="c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 legged</w:t>
      </w:r>
    </w:p>
    <w:p>
      <w:pPr>
        <w:pStyle w:val="c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legged</w:t>
      </w:r>
    </w:p>
    <w:p>
      <w:pPr>
        <w:pStyle w:val="c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 legged</w:t>
      </w:r>
    </w:p>
    <w:p>
      <w:pPr>
        <w:pStyle w:val="c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aaba"/>
        <w:keepNext w:val="0"/>
        <w:keepLines w:val="0"/>
        <w:pageBreakBefore w:val="0"/>
        <w:widowControl/>
        <w:spacing w:before="0" w:after="160"/>
        <w:jc w:val="left"/>
      </w:pPr>
      <w:r>
        <w:t>25. The vertical faces of a door opening which support frame of the door, are</w:t>
      </w:r>
    </w:p>
    <w:p>
      <w:pPr>
        <w:pStyle w:val="c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jambs</w:t>
      </w:r>
    </w:p>
    <w:p>
      <w:pPr>
        <w:pStyle w:val="c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posts</w:t>
      </w:r>
    </w:p>
    <w:p>
      <w:pPr>
        <w:pStyle w:val="c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reveals</w:t>
      </w:r>
    </w:p>
    <w:p>
      <w:pPr>
        <w:pStyle w:val="caba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styles.</w:t>
      </w:r>
    </w:p>
    <w:p>
      <w:pPr>
        <w:pStyle w:val="cabaaaabaaaaaabaabaaa"/>
        <w:keepNext w:val="0"/>
        <w:keepLines w:val="0"/>
        <w:pageBreakBefore w:val="0"/>
        <w:widowControl/>
        <w:spacing w:before="0" w:after="160"/>
        <w:jc w:val="left"/>
      </w:pPr>
      <w:r>
        <w:t>26. The stepped structure provided for lateral support of a structure, is</w:t>
      </w:r>
    </w:p>
    <w:p>
      <w:pPr>
        <w:pStyle w:val="c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retaining wall</w:t>
      </w:r>
    </w:p>
    <w:p>
      <w:pPr>
        <w:pStyle w:val="c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breast wall</w:t>
      </w:r>
    </w:p>
    <w:p>
      <w:pPr>
        <w:pStyle w:val="cab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buttress</w:t>
      </w:r>
    </w:p>
    <w:p>
      <w:pPr>
        <w:pStyle w:val="cabaaa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parapet wall.</w:t>
      </w:r>
    </w:p>
    <w:p>
      <w:pPr>
        <w:pStyle w:val="cabaaaabaaaaaabaabaaaaaaba"/>
        <w:keepNext w:val="0"/>
        <w:keepLines w:val="0"/>
        <w:pageBreakBefore w:val="0"/>
        <w:widowControl/>
        <w:spacing w:before="0" w:after="160"/>
        <w:jc w:val="left"/>
      </w:pPr>
      <w:r>
        <w:t>27. Specified compressive strengh of concrete is obtained from cube tests at the end of</w:t>
      </w:r>
    </w:p>
    <w:p>
      <w:pPr>
        <w:pStyle w:val="caba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 days</w:t>
      </w:r>
    </w:p>
    <w:p>
      <w:pPr>
        <w:pStyle w:val="cabaa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 days</w:t>
      </w:r>
    </w:p>
    <w:p>
      <w:pPr>
        <w:pStyle w:val="cabaaa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21 days</w:t>
      </w:r>
    </w:p>
    <w:p>
      <w:pPr>
        <w:pStyle w:val="cabaaaabaa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28 days.</w:t>
      </w:r>
    </w:p>
    <w:p>
      <w:pPr>
        <w:pStyle w:val="cabaaaabaaaaaabaabaaaaaabaaaaab"/>
        <w:keepNext w:val="0"/>
        <w:keepLines w:val="0"/>
        <w:pageBreakBefore w:val="0"/>
        <w:widowControl/>
        <w:spacing w:before="0" w:after="160"/>
        <w:jc w:val="left"/>
      </w:pPr>
      <w:r>
        <w:t>28. According to the recommendations of IS : 456-1978, the expansion joints</w:t>
      </w:r>
    </w:p>
    <w:p>
      <w:pPr>
        <w:pStyle w:val="cabaaaabaaa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provided to ensure minimum resistance</w:t>
      </w:r>
    </w:p>
    <w:p>
      <w:pPr>
        <w:pStyle w:val="cabaaaabaaa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supported on separate columns</w:t>
      </w:r>
    </w:p>
    <w:p>
      <w:pPr>
        <w:pStyle w:val="cabaaaabaaaaaab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 not carry reinforcement across them</w:t>
      </w:r>
    </w:p>
    <w:p>
      <w:pPr>
        <w:pStyle w:val="cabaaaabaaaaaaba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abaabaaaaaabaaaaabaaaab"/>
        <w:keepNext w:val="0"/>
        <w:keepLines w:val="0"/>
        <w:pageBreakBefore w:val="0"/>
        <w:widowControl/>
        <w:spacing w:before="0" w:after="160"/>
        <w:jc w:val="left"/>
      </w:pPr>
      <w:r>
        <w:t>29. The detention period for plain sedimentation water tanks, is usually</w:t>
      </w:r>
    </w:p>
    <w:p>
      <w:pPr>
        <w:pStyle w:val="cabaaaabaaaaaaba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to 8 hours</w:t>
      </w:r>
    </w:p>
    <w:p>
      <w:pPr>
        <w:pStyle w:val="cabaaaabaaaaaaba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to 16 hours</w:t>
      </w:r>
    </w:p>
    <w:p>
      <w:pPr>
        <w:pStyle w:val="cabaaaabaaaaaaba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 to 24 hours</w:t>
      </w:r>
    </w:p>
    <w:p>
      <w:pPr>
        <w:pStyle w:val="cabaaaabaaaaaabaaba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24 to 36 hours.</w:t>
      </w:r>
    </w:p>
    <w:p>
      <w:pPr>
        <w:pStyle w:val="cabaaaabaaaaaabaabaaaaaabaaaaabaaaabaaaab"/>
        <w:keepNext w:val="0"/>
        <w:keepLines w:val="0"/>
        <w:pageBreakBefore w:val="0"/>
        <w:widowControl/>
        <w:spacing w:before="0" w:after="160"/>
        <w:jc w:val="left"/>
      </w:pPr>
      <w:r>
        <w:t>30. Pick up the incorrect statement from the following :</w:t>
      </w:r>
    </w:p>
    <w:p>
      <w:pPr>
        <w:pStyle w:val="cabaaaabaaaaaabaaba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impervious layer a few metres below the water table in the sub-soil, is generally called Mota layer (6) Mota layer is very useful to give structural support to open deep wells</w:t>
      </w:r>
    </w:p>
    <w:p>
      <w:pPr>
        <w:pStyle w:val="cabaaaabaaaaaabaaba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bore hole is generally provided in the mota layer for deep wells</w:t>
      </w:r>
    </w:p>
    <w:p>
      <w:pPr>
        <w:pStyle w:val="cabaaaabaaaaaabaaba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Shallow wells are always of less depth as compared to deep wells</w:t>
      </w:r>
    </w:p>
    <w:p>
      <w:pPr>
        <w:pStyle w:val="cabaaaabaaaaaabaabaa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aabaabaaaaaabaaaaabaaaabaaaabaaaab"/>
        <w:keepNext w:val="0"/>
        <w:keepLines w:val="0"/>
        <w:pageBreakBefore w:val="0"/>
        <w:widowControl/>
        <w:spacing w:before="0" w:after="160"/>
        <w:jc w:val="left"/>
      </w:pPr>
      <w:r>
        <w:t>31. If the diameter of a sewer is 150 mm, the gradient required for generating self cleansing velocity, is</w:t>
      </w:r>
    </w:p>
    <w:p>
      <w:pPr>
        <w:pStyle w:val="cabaaaabaaaaaabaabaa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60</w:t>
      </w:r>
    </w:p>
    <w:p>
      <w:pPr>
        <w:pStyle w:val="cabaaaabaaaaaabaabaaa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100</w:t>
      </w:r>
    </w:p>
    <w:p>
      <w:pPr>
        <w:pStyle w:val="cabaaaabaaaaaabaabaaaaaaba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120</w:t>
      </w:r>
    </w:p>
    <w:p>
      <w:pPr>
        <w:pStyle w:val="cabaaaabaaaaaabaabaaaaaaba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aabaabaaaaaabaaaaabaaaabaaaabaaaabaabaa"/>
        <w:keepNext w:val="0"/>
        <w:keepLines w:val="0"/>
        <w:pageBreakBefore w:val="0"/>
        <w:widowControl/>
        <w:spacing w:before="0" w:after="160"/>
        <w:jc w:val="left"/>
      </w:pPr>
      <w:r>
        <w:t>32. Bottom openings 15 cm x 15 cm in the standing baffle wall are provided</w:t>
      </w:r>
    </w:p>
    <w:p>
      <w:pPr>
        <w:pStyle w:val="cabaaaabaaaaaabaabaaaaaaba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 c/c</w:t>
      </w:r>
    </w:p>
    <w:p>
      <w:pPr>
        <w:pStyle w:val="cabaaaabaaaaaabaabaaaaaaba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22.5 cm c/c</w:t>
      </w:r>
    </w:p>
    <w:p>
      <w:pPr>
        <w:pStyle w:val="cabaaaabaaaaaabaabaaaaaabaaaaaba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cm c/c</w:t>
      </w:r>
    </w:p>
    <w:p>
      <w:pPr>
        <w:pStyle w:val="cabaaaabaaaaaabaabaaaaaabaaaaaba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cm c/c.</w:t>
      </w:r>
    </w:p>
    <w:p>
      <w:pPr>
        <w:pStyle w:val="cabaaaabaaaaaabaabaaaaaabaaaaabaaaabaaaabaaaabaabaaaabaa"/>
        <w:keepNext w:val="0"/>
        <w:keepLines w:val="0"/>
        <w:pageBreakBefore w:val="0"/>
        <w:widowControl/>
        <w:spacing w:before="0" w:after="160"/>
        <w:jc w:val="left"/>
      </w:pPr>
      <w:r>
        <w:t>33. According to G.W. Pickles the effect of confining the flood water of a river between levee, is to increase</w:t>
      </w:r>
    </w:p>
    <w:p>
      <w:pPr>
        <w:pStyle w:val="cabaaaabaaaaaabaabaaaaaabaaaaabaaaab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surface elevation during floods</w:t>
      </w:r>
    </w:p>
    <w:p>
      <w:pPr>
        <w:pStyle w:val="cabaaaabaaaaaabaabaaaaaabaaaaabaaaab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discharge</w:t>
      </w:r>
    </w:p>
    <w:p>
      <w:pPr>
        <w:pStyle w:val="cabaaaabaaaaaabaabaaaaaabaaaaabaaaab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velocity and scouring action</w:t>
      </w:r>
    </w:p>
    <w:p>
      <w:pPr>
        <w:pStyle w:val="cabaaaabaaaaaabaabaaaaaabaaaaabaaaaba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surface slope of streams above the leveed portion.</w:t>
      </w:r>
    </w:p>
    <w:p>
      <w:pPr>
        <w:pStyle w:val="cabaaaabaaaaaabaabaaaaaabaaaaabaaaabaaaabaaaabaabaaaabaaaaaab"/>
        <w:keepNext w:val="0"/>
        <w:keepLines w:val="0"/>
        <w:pageBreakBefore w:val="0"/>
        <w:widowControl/>
        <w:spacing w:before="0" w:after="160"/>
        <w:jc w:val="left"/>
      </w:pPr>
      <w:r>
        <w:t>34. A river is said to be of</w:t>
      </w:r>
    </w:p>
    <w:p>
      <w:pPr>
        <w:pStyle w:val="cabaaaabaaaaaabaabaaaaaabaaaaabaaaabaaaab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aggrading type if it builds up its bed to a certain slope</w:t>
      </w:r>
    </w:p>
    <w:p>
      <w:pPr>
        <w:pStyle w:val="cabaaaabaaaaaabaabaaaaaabaaaaabaaaabaaaab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degrading type if it cuts its bed to a certain slope</w:t>
      </w:r>
    </w:p>
    <w:p>
      <w:pPr>
        <w:pStyle w:val="cabaaaabaaaaaabaabaaaaaabaaaaabaaaabaaaaba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meandering type if it flows in sinuous curve</w:t>
      </w:r>
    </w:p>
    <w:p>
      <w:pPr>
        <w:pStyle w:val="cabaaaabaaaaaabaabaaaaaabaaaaabaaaabaaaabaaaab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abaabaaaaaabaaaaabaaaabaaaabaaaabaabaaaabaaaaaabaaaab"/>
        <w:keepNext w:val="0"/>
        <w:keepLines w:val="0"/>
        <w:pageBreakBefore w:val="0"/>
        <w:widowControl/>
        <w:spacing w:before="0" w:after="160"/>
        <w:jc w:val="left"/>
      </w:pPr>
      <w:r>
        <w:t>35. A river training work is generally required when the river is</w:t>
      </w:r>
    </w:p>
    <w:p>
      <w:pPr>
        <w:pStyle w:val="cabaaaabaaaaaabaabaaaaaabaaaaabaaaabaaaabaaaab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meandering</w:t>
      </w:r>
    </w:p>
    <w:p>
      <w:pPr>
        <w:pStyle w:val="cabaaaabaaaaaabaabaaaaaabaaaaabaaaabaaaabaaaabaaba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aggrading</w:t>
      </w:r>
    </w:p>
    <w:p>
      <w:pPr>
        <w:pStyle w:val="cabaaaabaaaaaabaabaaaaaabaaaaabaaaabaaaabaaaabaaba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degrading</w:t>
      </w:r>
    </w:p>
    <w:p>
      <w:pPr>
        <w:pStyle w:val="cabaaaabaaaaaabaabaaaaaabaaaaabaaaabaaaabaaaabaaba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abaabaaaaaabaaaaabaaaabaaaabaaaabaabaaaabaaaaaabaaaababaaa"/>
        <w:keepNext w:val="0"/>
        <w:keepLines w:val="0"/>
        <w:pageBreakBefore w:val="0"/>
        <w:widowControl/>
        <w:spacing w:before="0" w:after="160"/>
        <w:jc w:val="left"/>
      </w:pPr>
      <w:r>
        <w:t>36. A fall in a canal bed is generally provided, if</w:t>
      </w:r>
    </w:p>
    <w:p>
      <w:pPr>
        <w:pStyle w:val="cabaaaabaaaaaabaabaaaaaabaaaaabaaaabaaaabaaaabaaba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ground slope exceeds the designed bed slope</w:t>
      </w:r>
    </w:p>
    <w:p>
      <w:pPr>
        <w:pStyle w:val="cabaaaabaaaaaabaabaaaaaabaaaaabaaaabaaaabaaaabaabaaaaba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designed bed slope exceeds the ground slope</w:t>
      </w:r>
    </w:p>
    <w:p>
      <w:pPr>
        <w:pStyle w:val="cabaaaabaaaaaabaabaaaaaabaaaaabaaaabaaaabaaaabaabaaaaba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ground slope is practically the same as the designed bed slope</w:t>
      </w:r>
    </w:p>
    <w:p>
      <w:pPr>
        <w:pStyle w:val="cabaaaabaaaaaabaabaaaaaabaaaaabaaaabaaaabaaaabaabaaaaba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aabaabaaaaaabaaaaabaaaabaaaabaaaabaabaaaabaaaaaabaaaababaaaabaaa"/>
        <w:keepNext w:val="0"/>
        <w:keepLines w:val="0"/>
        <w:pageBreakBefore w:val="0"/>
        <w:widowControl/>
        <w:spacing w:before="0" w:after="160"/>
        <w:jc w:val="left"/>
      </w:pPr>
      <w:r>
        <w:t>37. The width of the right of way, is influenced by</w:t>
      </w:r>
    </w:p>
    <w:p>
      <w:pPr>
        <w:pStyle w:val="cabaaaabaaaaaabaabaaaaaabaaaaabaaaabaaaabaaaabaabaaaaba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shoulders or berms</w:t>
      </w:r>
    </w:p>
    <w:p>
      <w:pPr>
        <w:pStyle w:val="cabaaaabaaaaaabaabaaaaaabaaaaabaaaabaaaabaaaabaabaaaabaa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classification of road</w:t>
      </w:r>
    </w:p>
    <w:p>
      <w:pPr>
        <w:pStyle w:val="cabaaaabaaaaaabaabaaaaaabaaaaabaaaabaaaabaaaabaabaaaabaa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availability of funds</w:t>
      </w:r>
    </w:p>
    <w:p>
      <w:pPr>
        <w:pStyle w:val="cabaaaabaaaaaabaabaaaaaabaaaaabaaaabaaaabaaaabaabaaaabaaaaaab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abaabaaaaaabaaaaabaaaabaaaabaaaabaabaaaabaaaaaabaaaababaaaabaaaaaaab"/>
        <w:keepNext w:val="0"/>
        <w:keepLines w:val="0"/>
        <w:pageBreakBefore w:val="0"/>
        <w:widowControl/>
        <w:spacing w:before="0" w:after="160"/>
        <w:jc w:val="left"/>
      </w:pPr>
      <w:r>
        <w:t>38. In water bound macadam roads, binding material, is</w:t>
      </w:r>
    </w:p>
    <w:p>
      <w:pPr>
        <w:pStyle w:val="cabaaaabaaaaaabaabaaaaaabaaaaabaaaabaaaabaaaabaabaaaabaaaaaab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</w:t>
      </w:r>
    </w:p>
    <w:p>
      <w:pPr>
        <w:pStyle w:val="cabaaaabaaaaaabaabaaaaaabaaaaabaaaabaaaabaaaabaabaaaabaaaaaab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stone dust</w:t>
      </w:r>
    </w:p>
    <w:p>
      <w:pPr>
        <w:pStyle w:val="cabaaaabaaaaaabaabaaaaaabaaaaabaaaabaaaabaaaabaabaaaabaaaaaabaaaababa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cement</w:t>
      </w:r>
    </w:p>
    <w:p>
      <w:pPr>
        <w:pStyle w:val="cabaaaabaaaaaabaabaaaaaabaaaaabaaaabaaaabaaaabaabaaaabaaaaaabaaaababa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brick dust.</w:t>
      </w:r>
    </w:p>
    <w:p>
      <w:pPr>
        <w:pStyle w:val="cabaaaabaaaaaabaabaaaaaabaaaaabaaaabaaaabaaaabaabaaaabaaaaaabaaaababaaaabaaaaaaabaabaa"/>
        <w:keepNext w:val="0"/>
        <w:keepLines w:val="0"/>
        <w:pageBreakBefore w:val="0"/>
        <w:widowControl/>
        <w:spacing w:before="0" w:after="160"/>
        <w:jc w:val="left"/>
      </w:pPr>
      <w:r>
        <w:t>39. Concrete pavement is provided if daily traffic per lane exceeds</w:t>
      </w:r>
    </w:p>
    <w:p>
      <w:pPr>
        <w:pStyle w:val="cabaaaabaaaaaabaabaaaaaabaaaaabaaaabaaaabaaaabaabaaaabaaaaaabaaaababa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750 tonnes</w:t>
      </w:r>
    </w:p>
    <w:p>
      <w:pPr>
        <w:pStyle w:val="cabaaaabaaaaaabaabaaaaaabaaaaabaaaabaaaabaaaabaabaaaabaaaaaabaaaababa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1000 tonnes</w:t>
      </w:r>
    </w:p>
    <w:p>
      <w:pPr>
        <w:pStyle w:val="cabaaaabaaaaaabaabaaaaaabaaaaabaaaabaaaabaaaabaabaaaabaaaaaabaaaababaaaaba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1250 tonnes</w:t>
      </w:r>
    </w:p>
    <w:p>
      <w:pPr>
        <w:pStyle w:val="cabaaaabaaaaaabaabaaaaaabaaaaabaaaabaaaabaaaabaabaaaabaaaaaabaaaababaaaaba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1300 tonnes</w:t>
      </w:r>
    </w:p>
    <w:p>
      <w:pPr>
        <w:pStyle w:val="cabaaaabaaaaaabaabaaaaaabaaaaabaaaabaaaabaaaabaabaaaabaaaaaabaaaababaaaabaaaaaaabaabaaaabaa"/>
        <w:keepNext w:val="0"/>
        <w:keepLines w:val="0"/>
        <w:pageBreakBefore w:val="0"/>
        <w:widowControl/>
        <w:spacing w:before="0" w:after="160"/>
        <w:jc w:val="left"/>
      </w:pPr>
      <w:r>
        <w:t>40. Round-abouts are not suitable if number of vehicles exceed</w:t>
      </w:r>
    </w:p>
    <w:p>
      <w:pPr>
        <w:pStyle w:val="cabaaaabaaaaaabaabaaaaaabaaaaabaaaabaaaabaaaabaabaaaabaaaaaabaaaababaaaaba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3000</w:t>
      </w:r>
    </w:p>
    <w:p>
      <w:pPr>
        <w:pStyle w:val="cabaaaabaaaaaabaabaaaaaabaaaaabaaaabaaaabaaaabaabaaaabaaaaaabaaaababaaaabaaaaaaa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4000</w:t>
      </w:r>
    </w:p>
    <w:p>
      <w:pPr>
        <w:pStyle w:val="cabaaaabaaaaaabaabaaaaaabaaaaabaaaabaaaabaaaabaabaaaabaaaaaabaaaababaaaabaaaaaaa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5000</w:t>
      </w:r>
    </w:p>
    <w:p>
      <w:pPr>
        <w:pStyle w:val="cabaaaabaaaaaabaabaaaaaabaaaaabaaaabaaaabaaaabaabaaaabaaaaaabaaaababaaaabaaaaaaa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6000</w:t>
      </w:r>
    </w:p>
    <w:p>
      <w:pPr>
        <w:pStyle w:val="cabaaaabaaaaaabaabaaaaaabaaaaabaaaabaaaabaaaabaabaaaabaaaaaabaaaababaaaabaaaaaaabaabaaaabaaabaaa"/>
        <w:keepNext w:val="0"/>
        <w:keepLines w:val="0"/>
        <w:pageBreakBefore w:val="0"/>
        <w:widowControl/>
        <w:spacing w:before="0" w:after="160"/>
        <w:jc w:val="left"/>
      </w:pPr>
      <w:r>
        <w:t>41. Pick up the item of work not included in the plinth area estimate</w:t>
      </w:r>
    </w:p>
    <w:p>
      <w:pPr>
        <w:pStyle w:val="cabaaaabaaaaaabaabaaaaaabaaaaabaaaabaaaabaaaabaabaaaabaaaaaabaaaababaaaabaaaaaaab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Room area</w:t>
      </w:r>
    </w:p>
    <w:p>
      <w:pPr>
        <w:pStyle w:val="cabaaaabaaaaaabaabaaaaaabaaaaabaaaabaaaabaaaabaabaaaabaaaaaabaaaababaaaabaaaaaaab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Verandah area</w:t>
      </w:r>
    </w:p>
    <w:p>
      <w:pPr>
        <w:pStyle w:val="cabaaaabaaaaaabaabaaaaaabaaaaabaaaabaaaabaaaabaabaaaabaaaaaabaaaababaaaabaaaaaaab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W.C. area</w:t>
      </w:r>
    </w:p>
    <w:p>
      <w:pPr>
        <w:pStyle w:val="cabaaaabaaaaaabaabaaaaaabaaaaabaaaabaaaabaaaabaabaaaabaaaaaabaaaababaaaabaaaaaaabaab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Courtyard area.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most reliable estiamte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Detailed estimate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Preliminary estimate</w:t>
      </w:r>
    </w:p>
    <w:p>
      <w:pPr>
        <w:pStyle w:val="d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Plinth area estimate</w:t>
      </w:r>
    </w:p>
    <w:p>
      <w:pPr>
        <w:pStyle w:val="d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Cube rate estimate</w:t>
      </w:r>
    </w:p>
    <w:p>
      <w:pPr>
        <w:pStyle w:val="dabaaa"/>
        <w:keepNext w:val="0"/>
        <w:keepLines w:val="0"/>
        <w:pageBreakBefore w:val="0"/>
        <w:widowControl/>
        <w:spacing w:before="0" w:after="160"/>
        <w:jc w:val="left"/>
      </w:pPr>
      <w:r>
        <w:t>43. The unit of measurement is per quintal for the following:</w:t>
      </w:r>
    </w:p>
    <w:p>
      <w:pPr>
        <w:pStyle w:val="d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Collapsible gates with rails</w:t>
      </w:r>
    </w:p>
    <w:p>
      <w:pPr>
        <w:pStyle w:val="d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Rolling shutters</w:t>
      </w:r>
    </w:p>
    <w:p>
      <w:pPr>
        <w:pStyle w:val="d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Expanded metal wire netting</w:t>
      </w:r>
    </w:p>
    <w:p>
      <w:pPr>
        <w:pStyle w:val="d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M.S. reinforcement of R.C.C. works.</w:t>
      </w:r>
    </w:p>
    <w:p>
      <w:pPr>
        <w:pStyle w:val="dabaaaaaaab"/>
        <w:keepNext w:val="0"/>
        <w:keepLines w:val="0"/>
        <w:pageBreakBefore w:val="0"/>
        <w:widowControl/>
        <w:spacing w:before="0" w:after="160"/>
        <w:jc w:val="left"/>
      </w:pPr>
      <w:r>
        <w:t>44. For 100 sq. m cement concrete (1 : 2: 4) 4 cm thick floor, the quantity of cement required, is</w:t>
      </w:r>
    </w:p>
    <w:p>
      <w:pPr>
        <w:pStyle w:val="d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0.90 m3</w:t>
      </w:r>
    </w:p>
    <w:p>
      <w:pPr>
        <w:pStyle w:val="d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0.94 m3</w:t>
      </w:r>
    </w:p>
    <w:p>
      <w:pPr>
        <w:pStyle w:val="d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0.98 m3</w:t>
      </w:r>
    </w:p>
    <w:p>
      <w:pPr>
        <w:pStyle w:val="d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1.00 m3</w:t>
      </w:r>
    </w:p>
    <w:p>
      <w:pPr>
        <w:pStyle w:val="dabaaaaaaabaabaa"/>
        <w:keepNext w:val="0"/>
        <w:keepLines w:val="0"/>
        <w:pageBreakBefore w:val="0"/>
        <w:widowControl/>
        <w:spacing w:before="0" w:after="160"/>
        <w:jc w:val="left"/>
      </w:pPr>
      <w:r>
        <w:t>45. The artificial activity which indicates that an activity following it, cannot be started unless the preceding activity is complete, is known as</w:t>
      </w:r>
    </w:p>
    <w:p>
      <w:pPr>
        <w:pStyle w:val="d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float</w:t>
      </w:r>
    </w:p>
    <w:p>
      <w:pPr>
        <w:pStyle w:val="d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dummy</w:t>
      </w:r>
    </w:p>
    <w:p>
      <w:pPr>
        <w:pStyle w:val="d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constant</w:t>
      </w:r>
    </w:p>
    <w:p>
      <w:pPr>
        <w:pStyle w:val="dabaaaaaaabaabaaaaaba"/>
        <w:keepNext w:val="0"/>
        <w:keepLines w:val="0"/>
        <w:pageBreakBefore w:val="0"/>
        <w:widowControl/>
        <w:spacing w:before="0" w:after="160"/>
        <w:jc w:val="left"/>
      </w:pPr>
      <w:r>
        <w:t>46. If TL is the latest allowable event occurrence time, total activity slack(s), is equal to</w:t>
      </w:r>
    </w:p>
    <w:p>
      <w:pPr>
        <w:pStyle w:val="daba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LST-EST</w:t>
      </w:r>
    </w:p>
    <w:p>
      <w:pPr>
        <w:pStyle w:val="daba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LFT-EFT</w:t>
      </w:r>
    </w:p>
    <w:p>
      <w:pPr>
        <w:pStyle w:val="daba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TL-EFT</w:t>
      </w:r>
    </w:p>
    <w:p>
      <w:pPr>
        <w:pStyle w:val="daba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aaaaaaabaabaaaaabaaaaab"/>
        <w:keepNext w:val="0"/>
        <w:keepLines w:val="0"/>
        <w:pageBreakBefore w:val="0"/>
        <w:widowControl/>
        <w:spacing w:before="0" w:after="160"/>
        <w:jc w:val="left"/>
      </w:pPr>
      <w:r>
        <w:t>47. Final technical authority of a project lies with</w:t>
      </w:r>
    </w:p>
    <w:p>
      <w:pPr>
        <w:pStyle w:val="dabaaa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Assistant Engineer</w:t>
      </w:r>
    </w:p>
    <w:p>
      <w:pPr>
        <w:pStyle w:val="dabaa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Executive Engineer</w:t>
      </w:r>
    </w:p>
    <w:p>
      <w:pPr>
        <w:pStyle w:val="dabaaa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Superintending Engineer</w:t>
      </w:r>
    </w:p>
    <w:p>
      <w:pPr>
        <w:pStyle w:val="dabaaa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Chief Engineer.</w:t>
      </w:r>
    </w:p>
    <w:p>
      <w:pPr>
        <w:pStyle w:val="dabaaaaaaabaabaaaaabaaaaabaaaab"/>
        <w:keepNext w:val="0"/>
        <w:keepLines w:val="0"/>
        <w:pageBreakBefore w:val="0"/>
        <w:widowControl/>
        <w:spacing w:before="0" w:after="160"/>
        <w:jc w:val="left"/>
      </w:pPr>
      <w:r>
        <w:t>48. For completion of a project, the critical path of the network represents</w:t>
      </w:r>
    </w:p>
    <w:p>
      <w:pPr>
        <w:pStyle w:val="dabaaaaaaab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time</w:t>
      </w:r>
    </w:p>
    <w:p>
      <w:pPr>
        <w:pStyle w:val="dabaaaaaaabaaba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time</w:t>
      </w:r>
    </w:p>
    <w:p>
      <w:pPr>
        <w:pStyle w:val="dabaaaaaaabaaba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cost</w:t>
      </w:r>
    </w:p>
    <w:p>
      <w:pPr>
        <w:pStyle w:val="dabaaaaaaabaaba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cost.</w:t>
      </w:r>
    </w:p>
    <w:p>
      <w:pPr>
        <w:pStyle w:val="dabaaaaaaabaabaaaaabaaaaabaaaababaaa"/>
        <w:keepNext w:val="0"/>
        <w:keepLines w:val="0"/>
        <w:pageBreakBefore w:val="0"/>
        <w:widowControl/>
        <w:spacing w:before="0" w:after="160"/>
        <w:jc w:val="left"/>
      </w:pPr>
      <w:r>
        <w:t>49. The bearing of the longest line of a wind rose is S 45° E, the bearing of the runway will be numbered</w:t>
      </w:r>
    </w:p>
    <w:p>
      <w:pPr>
        <w:pStyle w:val="dabaaaaaaabaaba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315°</w:t>
      </w:r>
    </w:p>
    <w:p>
      <w:pPr>
        <w:pStyle w:val="dabaaaaaaabaaba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13</w:t>
      </w:r>
    </w:p>
    <w:p>
      <w:pPr>
        <w:pStyle w:val="dabaaaaaaabaabaa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31</w:t>
      </w:r>
    </w:p>
    <w:p>
      <w:pPr>
        <w:pStyle w:val="dabaaaaaaabaabaaaaab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(c) and (d)</w:t>
      </w:r>
    </w:p>
    <w:p>
      <w:pPr>
        <w:pStyle w:val="dabaaaaaaabaabaaaaabaaaaabaaaababaaaaaaab"/>
        <w:keepNext w:val="0"/>
        <w:keepLines w:val="0"/>
        <w:pageBreakBefore w:val="0"/>
        <w:widowControl/>
        <w:spacing w:before="0" w:after="160"/>
        <w:jc w:val="left"/>
      </w:pPr>
      <w:r>
        <w:t>50. For the proposed runway stated in if the aerodrome reference temperature is 17°.2, the net designed length of the runway is</w:t>
      </w:r>
    </w:p>
    <w:p>
      <w:pPr>
        <w:pStyle w:val="dabaaaaaaabaabaaaaab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2716 m</w:t>
      </w:r>
    </w:p>
    <w:p>
      <w:pPr>
        <w:pStyle w:val="dabaaaaaaabaabaaaaab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2816 m</w:t>
      </w:r>
    </w:p>
    <w:p>
      <w:pPr>
        <w:pStyle w:val="dabaaaaaaabaabaaaaabaaaaab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2916 m</w:t>
      </w:r>
    </w:p>
    <w:p>
      <w:pPr>
        <w:pStyle w:val="dabaaaaaaabaabaaaaabaaaaab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3016 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">
    <w:name w:val="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">
    <w:name w:val="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">
    <w:name w:val="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">
    <w:name w:val="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">
    <w:name w:val="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">
    <w:name w:val="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">
    <w:name w:val="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">
    <w:name w:val="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">
    <w:name w:val="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">
    <w:name w:val="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">
    <w:name w:val="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">
    <w:name w:val="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">
    <w:name w:val="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">
    <w:name w:val="b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">
    <w:name w:val="b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">
    <w:name w:val="b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">
    <w:name w:val="b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">
    <w:name w:val="b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">
    <w:name w:val="b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">
    <w:name w:val="baaaab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">
    <w:name w:val="baaaab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">
    <w:name w:val="baaaab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">
    <w:name w:val="baaaabaaaabaaaabaab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aab">
    <w:name w:val="baaaabaaaabaaaabaab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">
    <w:name w:val="baaaabaaaabaaaabaab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">
    <w:name w:val="baaaabaaaabaaaabaab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">
    <w:name w:val="baaaabaaaabaaaabaab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">
    <w:name w:val="baaaabaaaabaaaabaabaa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aabaaaab">
    <w:name w:val="baaaabaaaabaaaabaabaa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">
    <w:name w:val="baaaabaaaabaaaabaabaa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">
    <w:name w:val="baaaabaaaabaaaabaabaa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">
    <w:name w:val="baaaabaaaabaaaabaabaa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">
    <w:name w:val="baaaabaaaabaaaabaabaa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">
    <w:name w:val="baaaabaaaabaaaabaabaaaaaa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">
    <w:name w:val="baaaabaaaabaaaabaabaaaaaab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">
    <w:name w:val="baaaabaaaabaaaabaabaaaaaab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aabaaaabaaaaaaab">
    <w:name w:val="baaaabaaaabaaaabaabaaaaaab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">
    <w:name w:val="baaaabaaaabaaaabaabaaaaaab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">
    <w:name w:val="baaaabaaaabaaaabaabaaaaaabaaab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">
    <w:name w:val="baaaabaaaabaaaabaabaaaaaabaaab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">
    <w:name w:val="baaaabaaaabaaaabaabaaaaaabaaab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aabaaaabaaaaaaabaaaab">
    <w:name w:val="baaaabaaaabaaaabaabaaaaaabaaab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">
    <w:name w:val="baaaabaaaabaaaabaabaaaaaabaaaba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">
    <w:name w:val="baaaabaaaabaaaabaabaaaaaabaaabaabaaa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aabaaaabaaaaaaabaaaabaab">
    <w:name w:val="baaaabaaaabaaaabaabaaaaaabaaabaabaaa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">
    <w:name w:val="baaaabaaaabaaaabaabaaaaaabaaabaabaaa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">
    <w:name w:val="baaaabaaaabaaaabaabaaaaaabaaabaabaaa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">
    <w:name w:val="baaaabaaaabaaaabaabaaaaaabaaabaabaaaabaaa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aabaaaabaaaaaaabaaaabaabaaab">
    <w:name w:val="baaaabaaaabaaaabaabaaaaaabaaabaabaaaabaaa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">
    <w:name w:val="baaaabaaaabaaaabaabaaaaaabaaabaabaaaabaaa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">
    <w:name w:val="baaaabaaaabaaaabaabaaaaaabaaabaabaaaabaaa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">
    <w:name w:val="baaaabaaaabaaaabaabaaaaaabaaabaabaaaabaaa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">
    <w:name w:val="baaaabaaaabaaaabaabaaaaaabaaabaabaaaabaaa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">
    <w:name w:val="baaaabaaaabaaaabaabaaaaaabaaabaabaaaabaaa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">
    <w:name w:val="baaaabaaaabaaaabaabaaaaaabaaabaabaaaabaaaaaaab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">
    <w:name w:val="baaaabaaaabaaaabaabaaaaaabaaabaabaaaabaaaaaaab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aabaaaabaaaaaaabaaaabaabaaabaaaaaaab">
    <w:name w:val="baaaabaaaabaaaabaabaaaaaabaaabaabaaaabaaaaaaab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ba">
    <w:name w:val="baaaabaaaabaaaabaabaaaaaabaaabaabaaaabaaaaaaab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baa">
    <w:name w:val="baaaabaaaabaaaabaabaaaaaabaaabaabaaaabaaaaaaab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baaa">
    <w:name w:val="baaaabaaaabaaaabaabaaaaaabaaabaabaaaabaaaaaaabaaaab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baaaa">
    <w:name w:val="baaaabaaaabaaaabaabaaaaaabaaabaabaaaabaaaaaaabaaaab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aabaaaabaaaaaaabaaaabaabaaabaaaaaaabaaaab">
    <w:name w:val="baaaabaaaabaaaabaabaaaaaabaaabaabaaaabaaaaaaabaaaab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baaaaba">
    <w:name w:val="baaaabaaaabaaaabaabaaaaaabaaabaabaaaabaaaaaaabaaaab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baaaabaa">
    <w:name w:val="baaaabaaaabaaaabaabaaaaaabaaabaabaaaabaaaaaaabaaaabaabaa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aabaaaabaaaaaaabaaaabaabaaabaaaaaaabaaaabaab">
    <w:name w:val="baaaabaaaabaaaabaabaaaaaabaaabaabaaaabaaaaaaabaaaabaabaa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baaaabaaba">
    <w:name w:val="baaaabaaaabaaaabaabaaaaaabaaabaabaaaabaaaaaaabaaaabaabaa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baaaabaabaa">
    <w:name w:val="baaaabaaaabaaaabaabaaaaaabaaabaabaaaabaaaaaaabaaaabaabaa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baaaabaabaaa">
    <w:name w:val="baaaabaaaabaaaabaabaaaaaabaaabaabaaaabaaaaaaabaaaabaabaa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baaaabaabaaaa">
    <w:name w:val="baaaabaaaabaaaabaabaaaaaabaaabaabaaaabaaaaaaabaaaabaabaa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baaaabaabaaaaa">
    <w:name w:val="baaaabaaaabaaaabaabaaaaaabaaabaabaaaabaaaaaaabaaaabaabaaaba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baaaabaabaaaaaa">
    <w:name w:val="baaaabaaaabaaaabaabaaaaaabaaabaabaaaabaaaaaaabaaaabaabaaaba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aabaaaabaaaaaaabaaaabaabaaabaaaaaaabaaaabaabaaaaaab">
    <w:name w:val="baaaabaaaabaaaabaabaaaaaabaaabaabaaaabaaaaaaabaaaabaabaaaba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baaaabaabaaaaaaba">
    <w:name w:val="baaaabaaaabaaaabaabaaaaaabaaabaabaaaabaaaaaaabaaaabaabaaaba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baaaabaabaaaaaabaa">
    <w:name w:val="baaaabaaaabaaaabaabaaaaaabaaabaabaaaabaaaaaaabaaaabaabaaabaa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baaaabaabaaaaaabaaa">
    <w:name w:val="baaaabaaaabaaaabaabaaaaaabaaabaabaaaabaaaaaaabaaaabaabaaabaaa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baaaabaabaaaaaabaaaa">
    <w:name w:val="baaaabaaaabaaaabaabaaaaaabaaabaabaaaabaaaaaaabaaaabaabaaabaaa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aabaaaabaaaaaaabaaaabaabaaabaaaaaaabaaaabaabaaaaaabaaaab">
    <w:name w:val="baaaabaaaabaaaabaabaaaaaabaaabaabaaaabaaaaaaabaaaabaabaaabaaa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baaaabaabaaaaaabaaaaba">
    <w:name w:val="baaaabaaaabaaaabaabaaaaaabaaabaabaaaabaaaaaaabaaaabaabaaabaaa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baaaabaabaaaaaabaaaabaa">
    <w:name w:val="baaaabaaaabaaaabaabaaaaaabaaabaabaaaabaaaaaaabaaaabaabaaabaaaaaaaba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aabaaaabaaaaaaabaaaabaabaaabaaaaaaabaaaabaabaaaaaabaaaabaab">
    <w:name w:val="baaaabaaaabaaaabaabaaaaaabaaabaabaaaabaaaaaaabaaaabaabaaabaaaaaaaba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baaaabaabaaaaaabaaaabaaba">
    <w:name w:val="baaaabaaaabaaaabaabaaaaaabaaabaabaaaabaaaaaaabaaaabaabaaabaaaaaaaba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baaaabaabaaaaaabaaaabaabaa">
    <w:name w:val="baaaabaaaabaaaabaabaaaaaabaaabaabaaaabaaaaaaabaaaabaabaaabaaaaaaabaaaab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baaaabaabaaaaaabaaaabaabaaa">
    <w:name w:val="baaaabaaaabaaaabaabaaaaaabaaabaabaaaabaaaaaaabaaaabaabaaabaaaaaaabaaaab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baaaabaabaaaaaabaaaabaabaaaa">
    <w:name w:val="baaaabaaaabaaaabaabaaaaaabaaabaabaaaabaaaaaaabaaaabaabaaabaaaaaaabaaaabaaba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aabaaaabaaaaaaabaaaabaabaaabaaaaaaabaaaabaabaaaaaabaaaabaabaaaab">
    <w:name w:val="baaaabaaaabaaaabaabaaaaaabaaabaabaaaabaaaaaaabaaaabaabaaabaaaaaaabaaaabaaba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baaaabaabaaaaaabaaaabaabaaaaba">
    <w:name w:val="baaaabaaaabaaaabaabaaaaaabaaabaabaaaabaaaaaaabaaaabaabaaabaaaaaaabaaaabaaba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baaaabaabaaaaaabaaaabaabaaaabaa">
    <w:name w:val="baaaabaaaabaaaabaabaaaaaabaaabaabaaaabaaaaaaabaaaabaabaaabaaaaaaabaaaabaabaa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baaaabaabaaaaaabaaaabaabaaaabaaa">
    <w:name w:val="baaaabaaaabaaaabaabaaaaaabaaabaabaaaabaaaaaaabaaaabaabaaabaaaaaaabaaaabaabaaaaaabaaaa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aabaaaabaaaaaaabaaaabaabaaabaaaaaaabaaaabaabaaaaaabaaaabaabaaaabaaab">
    <w:name w:val="baaaabaaaabaaaabaabaaaaaabaaabaabaaaabaaaaaaabaaaabaabaaabaaaaaaabaaaabaabaaaaaabaaaa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baaaabaabaaaaaabaaaabaabaaaabaaaba">
    <w:name w:val="baaaabaaaabaaaabaabaaaaaabaaabaabaaaabaaaaaaabaaaabaabaaabaaaaaaabaaaabaabaaaaaabaaaa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baaaabaaaaaaabaaaabaabaaabaaaaaaabaaaabaabaaaaaabaaaabaabaaaabaaabaa">
    <w:name w:val="baaaabaaaabaaaabaabaaaaaabaaabaabaaaabaaaaaaabaaaabaabaaabaaaaaaabaaaabaabaaaaaabaaaa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">
    <w:name w:val="c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">
    <w:name w:val="c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">
    <w:name w:val="c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">
    <w:name w:val="c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">
    <w:name w:val="c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">
    <w:name w:val="c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">
    <w:name w:val="c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">
    <w:name w:val="c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">
    <w:name w:val="c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">
    <w:name w:val="c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b">
    <w:name w:val="c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">
    <w:name w:val="c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">
    <w:name w:val="c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">
    <w:name w:val="c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">
    <w:name w:val="c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">
    <w:name w:val="cab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">
    <w:name w:val="caba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baaaaaab">
    <w:name w:val="caba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">
    <w:name w:val="caba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">
    <w:name w:val="cabaa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">
    <w:name w:val="cabaaa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">
    <w:name w:val="cabaaaabaa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">
    <w:name w:val="cabaaaabaaa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baaaaaabaaaaab">
    <w:name w:val="cabaaaabaaa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">
    <w:name w:val="cabaaaabaaa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">
    <w:name w:val="cabaaaabaaaaaab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">
    <w:name w:val="cabaaaabaaaaaaba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">
    <w:name w:val="cabaaaabaaaaaaba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baaaaaabaaaaabaaaab">
    <w:name w:val="cabaaaabaaaaaaba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">
    <w:name w:val="cabaaaabaaaaaaba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">
    <w:name w:val="cabaaaabaaaaaaba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">
    <w:name w:val="cabaaaabaaaaaabaaba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">
    <w:name w:val="cabaaaabaaaaaabaaba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baaaaaabaaaaabaaaabaaaab">
    <w:name w:val="cabaaaabaaaaaabaaba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">
    <w:name w:val="cabaaaabaaaaaabaaba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">
    <w:name w:val="cabaaaabaaaaaabaaba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">
    <w:name w:val="cabaaaabaaaaaabaabaa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">
    <w:name w:val="cabaaaabaaaaaabaabaa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baaaaaabaaaaabaaaabaaaabaaaab">
    <w:name w:val="cabaaaabaaaaaabaabaa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">
    <w:name w:val="cabaaaabaaaaaabaabaaa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">
    <w:name w:val="cabaaaabaaaaaabaabaaaaaaba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baaaaaabaaaaabaaaabaaaabaaaabaab">
    <w:name w:val="cabaaaabaaaaaabaabaaaaaaba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">
    <w:name w:val="cabaaaabaaaaaabaabaaaaaaba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">
    <w:name w:val="cabaaaabaaaaaabaabaaaaaaba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">
    <w:name w:val="cabaaaabaaaaaabaabaaaaaaba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">
    <w:name w:val="cabaaaabaaaaaabaabaaaaaabaaaaaba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baaaaaabaaaaabaaaabaaaabaaaabaabaaaab">
    <w:name w:val="cabaaaabaaaaaabaabaaaaaabaaaaaba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">
    <w:name w:val="cabaaaabaaaaaabaabaaaaaabaaaaabaaaab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">
    <w:name w:val="cabaaaabaaaaaabaabaaaaaabaaaaabaaaab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">
    <w:name w:val="cabaaaabaaaaaabaabaaaaaabaaaaabaaaab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">
    <w:name w:val="cabaaaabaaaaaabaabaaaaaabaaaaabaaaab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">
    <w:name w:val="cabaaaabaaaaaabaabaaaaaabaaaaabaaaaba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">
    <w:name w:val="cabaaaabaaaaaabaabaaaaaabaaaaabaaaabaaaab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baaaaaabaaaaabaaaabaaaabaaaabaabaaaabaaaaaab">
    <w:name w:val="cabaaaabaaaaaabaabaaaaaabaaaaabaaaabaaaab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">
    <w:name w:val="cabaaaabaaaaaabaabaaaaaabaaaaabaaaabaaaab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">
    <w:name w:val="cabaaaabaaaaaabaabaaaaaabaaaaabaaaabaaaaba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">
    <w:name w:val="cabaaaabaaaaaabaabaaaaaabaaaaabaaaabaaaabaaaab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">
    <w:name w:val="cabaaaabaaaaaabaabaaaaaabaaaaabaaaabaaaabaaaab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baaaaaabaaaaabaaaabaaaabaaaabaabaaaabaaaaaabaaaab">
    <w:name w:val="cabaaaabaaaaaabaabaaaaaabaaaaabaaaabaaaabaaaab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">
    <w:name w:val="cabaaaabaaaaaabaabaaaaaabaaaaabaaaabaaaabaaaabaaba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baaaaaabaaaaabaaaabaaaabaaaabaabaaaabaaaaaabaaaabab">
    <w:name w:val="cabaaaabaaaaaabaabaaaaaabaaaaabaaaabaaaabaaaabaaba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ba">
    <w:name w:val="cabaaaabaaaaaabaabaaaaaabaaaaabaaaabaaaabaaaabaaba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baa">
    <w:name w:val="cabaaaabaaaaaabaabaaaaaabaaaaabaaaabaaaabaaaabaaba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baaa">
    <w:name w:val="cabaaaabaaaaaabaabaaaaaabaaaaabaaaabaaaabaaaabaaba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baaaa">
    <w:name w:val="cabaaaabaaaaaabaabaaaaaabaaaaabaaaabaaaabaaaabaabaaaaba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baaaaaabaaaaabaaaabaaaabaaaabaabaaaabaaaaaabaaaababaaaab">
    <w:name w:val="cabaaaabaaaaaabaabaaaaaabaaaaabaaaabaaaabaaaabaabaaaaba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baaaaba">
    <w:name w:val="cabaaaabaaaaaabaabaaaaaabaaaaabaaaabaaaabaaaabaabaaaaba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baaaabaa">
    <w:name w:val="cabaaaabaaaaaabaabaaaaaabaaaaabaaaabaaaabaaaabaabaaaaba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baaaabaaa">
    <w:name w:val="cabaaaabaaaaaabaabaaaaaabaaaaabaaaabaaaabaaaabaabaaaaba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baaaabaaaa">
    <w:name w:val="cabaaaabaaaaaabaabaaaaaabaaaaabaaaabaaaabaaaabaabaaaabaa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baaaabaaaaa">
    <w:name w:val="cabaaaabaaaaaabaabaaaaaabaaaaabaaaabaaaabaaaabaabaaaabaa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baaaabaaaaaa">
    <w:name w:val="cabaaaabaaaaaabaabaaaaaabaaaaabaaaabaaaabaaaabaabaaaabaaaaaab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baaaabaaaaaaa">
    <w:name w:val="cabaaaabaaaaaabaabaaaaaabaaaaabaaaabaaaabaaaabaabaaaabaaaaaab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baaaaaabaaaaabaaaabaaaabaaaabaabaaaabaaaaaabaaaababaaaabaaaaaaab">
    <w:name w:val="cabaaaabaaaaaabaabaaaaaabaaaaabaaaabaaaabaaaabaabaaaabaaaaaab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baaaabaaaaaaaba">
    <w:name w:val="cabaaaabaaaaaabaabaaaaaabaaaaabaaaabaaaabaaaabaabaaaabaaaaaab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baaaabaaaaaaabaa">
    <w:name w:val="cabaaaabaaaaaabaabaaaaaabaaaaabaaaabaaaabaaaabaabaaaabaaaaaabaaaababa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baaaaaabaaaaabaaaabaaaabaaaabaabaaaabaaaaaabaaaababaaaabaaaaaaabaab">
    <w:name w:val="cabaaaabaaaaaabaabaaaaaabaaaaabaaaabaaaabaaaabaabaaaabaaaaaabaaaababa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baaaabaaaaaaabaaba">
    <w:name w:val="cabaaaabaaaaaabaabaaaaaabaaaaabaaaabaaaabaaaabaabaaaabaaaaaabaaaababa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baaaabaaaaaaabaabaa">
    <w:name w:val="cabaaaabaaaaaabaabaaaaaabaaaaabaaaabaaaabaaaabaabaaaabaaaaaabaaaababa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baaaabaaaaaaabaabaaa">
    <w:name w:val="cabaaaabaaaaaabaabaaaaaabaaaaabaaaabaaaabaaaabaabaaaabaaaaaabaaaababa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baaaabaaaaaaabaabaaaa">
    <w:name w:val="cabaaaabaaaaaabaabaaaaaabaaaaabaaaabaaaabaaaabaabaaaabaaaaaabaaaababaaaaba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baaaaaabaaaaabaaaabaaaabaaaabaabaaaabaaaaaabaaaababaaaabaaaaaaabaabaaaab">
    <w:name w:val="cabaaaabaaaaaabaabaaaaaabaaaaabaaaabaaaabaaaabaabaaaabaaaaaabaaaababaaaaba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baaaabaaaaaaabaabaaaaba">
    <w:name w:val="cabaaaabaaaaaabaabaaaaaabaaaaabaaaabaaaabaaaabaabaaaabaaaaaabaaaababaaaaba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baaaabaaaaaaabaabaaaabaa">
    <w:name w:val="cabaaaabaaaaaabaabaaaaaabaaaaabaaaabaaaabaaaabaabaaaabaaaaaabaaaababaaaaba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baaaabaaaaaaabaabaaaabaaa">
    <w:name w:val="cabaaaabaaaaaabaabaaaaaabaaaaabaaaabaaaabaaaabaabaaaabaaaaaabaaaababaaaabaaaaaaa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baaaaaabaaaaabaaaabaaaabaaaabaabaaaabaaaaaabaaaababaaaabaaaaaaabaabaaaabaaab">
    <w:name w:val="cabaaaabaaaaaabaabaaaaaabaaaaabaaaabaaaabaaaabaabaaaabaaaaaabaaaababaaaabaaaaaaa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baaaabaaaaaaabaabaaaabaaaba">
    <w:name w:val="cabaaaabaaaaaabaabaaaaaabaaaaabaaaabaaaabaaaabaabaaaabaaaaaabaaaababaaaabaaaaaaa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baaaabaaaaaaabaabaaaabaaabaa">
    <w:name w:val="cabaaaabaaaaaabaabaaaaaabaaaaabaaaabaaaabaaaabaabaaaabaaaaaabaaaababaaaabaaaaaaa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baaaabaaaaaaabaabaaaabaaabaaa">
    <w:name w:val="cabaaaabaaaaaabaabaaaaaabaaaaabaaaabaaaabaaaabaabaaaabaaaaaabaaaababaaaabaaaaaaab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baaaabaaaaaaabaabaaaabaaabaaaa">
    <w:name w:val="cabaaaabaaaaaabaabaaaaaabaaaaabaaaabaaaabaaaabaabaaaabaaaaaabaaaababaaaabaaaaaaab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baaaabaaaaaaabaabaaaabaaabaaaaa">
    <w:name w:val="cabaaaabaaaaaabaabaaaaaabaaaaabaaaabaaaabaaaabaabaaaabaaaaaabaaaababaaaabaaaaaaab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baaaabaaaaaaabaabaaaabaaabaaaaaa">
    <w:name w:val="cabaaaabaaaaaabaabaaaaaabaaaaabaaaabaaaabaaaabaabaaaabaaaaaabaaaababaaaabaaaaaaabaab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baaaaaabaaaaabaaaabaaaabaaaabaabaaaabaaaaaabaaaababaaaabaaaaaaabaabaaaabaaabaaaaaaa">
    <w:name w:val="cabaaaabaaaaaabaabaaaaaabaaaaabaaaabaaaabaaaabaabaaaabaaaaaabaaaababaaaabaaaaaaabaab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">
    <w:name w:val="d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">
    <w:name w:val="d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">
    <w:name w:val="d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">
    <w:name w:val="d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">
    <w:name w:val="d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">
    <w:name w:val="d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">
    <w:name w:val="d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">
    <w:name w:val="d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">
    <w:name w:val="d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">
    <w:name w:val="d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b">
    <w:name w:val="d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">
    <w:name w:val="d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">
    <w:name w:val="d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">
    <w:name w:val="d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">
    <w:name w:val="d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">
    <w:name w:val="d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baaaaab">
    <w:name w:val="d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ba">
    <w:name w:val="daba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baa">
    <w:name w:val="daba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baaa">
    <w:name w:val="daba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baaaa">
    <w:name w:val="daba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baaaaa">
    <w:name w:val="dabaa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baaaaabaaaaab">
    <w:name w:val="dabaa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baaaaaba">
    <w:name w:val="dabaa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baaaaabaa">
    <w:name w:val="dabaaa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baaaaabaaa">
    <w:name w:val="dabaaa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baaaaabaaaa">
    <w:name w:val="dabaaaaaaa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baaaaabaaaaabaaaab">
    <w:name w:val="dabaaaaaaab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baaaaabaaaaba">
    <w:name w:val="dabaaaaaaabaaba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baaaaabaaaaabaaaabab">
    <w:name w:val="dabaaaaaaabaaba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baaaaabaaaababa">
    <w:name w:val="dabaaaaaaabaaba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baaaaabaaaababaa">
    <w:name w:val="dabaaaaaaabaaba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baaaaabaaaababaaa">
    <w:name w:val="dabaaaaaaabaaba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baaaaabaaaababaaaa">
    <w:name w:val="dabaaaaaaabaaba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baaaaabaaaababaaaaa">
    <w:name w:val="dabaaaaaaabaabaa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baaaaabaaaababaaaaaa">
    <w:name w:val="dabaaaaaaabaabaaaaab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baaaaabaaaababaaaaaaa">
    <w:name w:val="dabaaaaaaabaabaaaaab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baaaaabaaaaabaaaababaaaaaaab">
    <w:name w:val="dabaaaaaaabaabaaaaab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baaaaabaaaababaaaaaaaba">
    <w:name w:val="dabaaaaaaabaabaaaaab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baaaaabaaaababaaaaaaabaa">
    <w:name w:val="dabaaaaaaabaabaaaaabaaaaab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baaaaabaaaaabaaaababaaaaaaabaab">
    <w:name w:val="dabaaaaaaabaabaaaaabaaaaab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baaaaabaaaababaaaaaaabaaba">
    <w:name w:val="dabaaaaaaabaabaaaaabaaaaabaaaababaaaaaaab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