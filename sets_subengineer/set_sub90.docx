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representation of general topography of a very flat terrain is possible only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drawing contours at large interval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drawing contours at small interval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giving spot levels at large interval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giving spot levels to salient features at close interval.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Short offsets are measured with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ordinary chain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invar tape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metallic tape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steel tape.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apparent error on reversal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the actual error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actual error</w:t>
      </w:r>
    </w:p>
    <w:p>
      <w:pPr>
        <w:pStyle w:val="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actual error</w:t>
      </w:r>
    </w:p>
    <w:p>
      <w:pPr>
        <w:pStyle w:val="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"/>
        <w:keepNext w:val="0"/>
        <w:keepLines w:val="0"/>
        <w:pageBreakBefore w:val="0"/>
        <w:widowControl/>
        <w:spacing w:before="0" w:after="160"/>
        <w:jc w:val="left"/>
      </w:pPr>
      <w:r>
        <w:t>4. When the bubble of the level tube of a level, remains central</w:t>
      </w:r>
    </w:p>
    <w:p>
      <w:pPr>
        <w:pStyle w:val="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 is horizontal</w:t>
      </w:r>
    </w:p>
    <w:p>
      <w:pPr>
        <w:pStyle w:val="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axis of the telescope is horizontal</w:t>
      </w:r>
    </w:p>
    <w:p>
      <w:pPr>
        <w:pStyle w:val="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of collimation is horizontal</w:t>
      </w:r>
    </w:p>
    <w:p>
      <w:pPr>
        <w:pStyle w:val="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geometrical axis of the telescope is horizontal.</w:t>
      </w:r>
    </w:p>
    <w:p>
      <w:pPr>
        <w:pStyle w:val="babaaaaabaaabaaa"/>
        <w:keepNext w:val="0"/>
        <w:keepLines w:val="0"/>
        <w:pageBreakBefore w:val="0"/>
        <w:widowControl/>
        <w:spacing w:before="0" w:after="160"/>
        <w:jc w:val="left"/>
      </w:pPr>
      <w:r>
        <w:t>5. Stones used for the construction of retaining walls must be</w:t>
      </w:r>
    </w:p>
    <w:p>
      <w:pPr>
        <w:pStyle w:val="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baaaaabaaabaaaaaaab"/>
        <w:keepNext w:val="0"/>
        <w:keepLines w:val="0"/>
        <w:pageBreakBefore w:val="0"/>
        <w:widowControl/>
        <w:spacing w:before="0" w:after="160"/>
        <w:jc w:val="left"/>
      </w:pPr>
      <w:r>
        <w:t>6. In a rock calcium carbonate predominates. State whether it is :</w:t>
      </w:r>
    </w:p>
    <w:p>
      <w:pPr>
        <w:pStyle w:val="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Sillicious rock</w:t>
      </w:r>
    </w:p>
    <w:p>
      <w:pPr>
        <w:pStyle w:val="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baaaaaaabaaaba"/>
        <w:keepNext w:val="0"/>
        <w:keepLines w:val="0"/>
        <w:pageBreakBefore w:val="0"/>
        <w:widowControl/>
        <w:spacing w:before="0" w:after="160"/>
        <w:jc w:val="left"/>
      </w:pPr>
      <w:r>
        <w:t>7. French polish is</w:t>
      </w:r>
    </w:p>
    <w:p>
      <w:pPr>
        <w:pStyle w:val="baba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baba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baba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babaaaaab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baaabaaaaaaabaaabaaaab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baaaaab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baaaaab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baaaaaba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baaaaabaa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baaaaaaabaaabaaaabaaaaab"/>
        <w:keepNext w:val="0"/>
        <w:keepLines w:val="0"/>
        <w:pageBreakBefore w:val="0"/>
        <w:widowControl/>
        <w:spacing w:before="0" w:after="160"/>
        <w:jc w:val="left"/>
      </w:pPr>
      <w:r>
        <w:t>9. For a strongest rectangular beam cut from a circular log, the ratio of the width and depth, is</w:t>
      </w:r>
    </w:p>
    <w:p>
      <w:pPr>
        <w:pStyle w:val="babaaaaabaa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0.404</w:t>
      </w:r>
    </w:p>
    <w:p>
      <w:pPr>
        <w:pStyle w:val="babaaaaabaaaba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0.505</w:t>
      </w:r>
    </w:p>
    <w:p>
      <w:pPr>
        <w:pStyle w:val="babaaaaabaaaba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0.606</w:t>
      </w:r>
    </w:p>
    <w:p>
      <w:pPr>
        <w:pStyle w:val="babaaaaabaaaba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0.707</w:t>
      </w:r>
    </w:p>
    <w:p>
      <w:pPr>
        <w:pStyle w:val="babaaaaabaaabaaaaaaabaaabaaaabaaaaabaaaab"/>
        <w:keepNext w:val="0"/>
        <w:keepLines w:val="0"/>
        <w:pageBreakBefore w:val="0"/>
        <w:widowControl/>
        <w:spacing w:before="0" w:after="160"/>
        <w:jc w:val="left"/>
      </w:pPr>
      <w:r>
        <w:t>10. A material may fail if</w:t>
      </w:r>
    </w:p>
    <w:p>
      <w:pPr>
        <w:pStyle w:val="babaaaaabaaabaa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strain exceeds</w:t>
      </w:r>
    </w:p>
    <w:p>
      <w:pPr>
        <w:pStyle w:val="babaaaaabaaabaa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exceeds</w:t>
      </w:r>
    </w:p>
    <w:p>
      <w:pPr>
        <w:pStyle w:val="babaaaaabaaabaa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strain energy exceeds</w:t>
      </w:r>
    </w:p>
    <w:p>
      <w:pPr>
        <w:pStyle w:val="babaaaaabaaabaaa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baaa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11. A three hinged parabolic arch hinged at the crown and springings, has a horizontal span of 4.8 m and a central rise of 1 m. It carries a uniformly distributed load of 0.75 tonne per metre over half left hand span. The horizontal thrust at the support will be</w:t>
      </w:r>
    </w:p>
    <w:p>
      <w:pPr>
        <w:pStyle w:val="babaaaaabaaabaaa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1.08 tonnes</w:t>
      </w:r>
    </w:p>
    <w:p>
      <w:pPr>
        <w:pStyle w:val="babaaaaabaaabaaaaaaab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 tonnes</w:t>
      </w:r>
    </w:p>
    <w:p>
      <w:pPr>
        <w:pStyle w:val="babaaaaabaaabaaaaaaab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 tonnes</w:t>
      </w:r>
    </w:p>
    <w:p>
      <w:pPr>
        <w:pStyle w:val="babaaaaabaaabaaaaaaab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baaaaaaabaaabaaaabaaaaabaaaabaaaababaaa"/>
        <w:keepNext w:val="0"/>
        <w:keepLines w:val="0"/>
        <w:pageBreakBefore w:val="0"/>
        <w:widowControl/>
        <w:spacing w:before="0" w:after="160"/>
        <w:jc w:val="left"/>
      </w:pPr>
      <w:r>
        <w:t>12. The areas of cross-section of a square beam and a circular beam subjected to equal bending moments, are same.</w:t>
      </w:r>
    </w:p>
    <w:p>
      <w:pPr>
        <w:pStyle w:val="babaaaaabaaabaaaaaaabaaab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beam is more economical</w:t>
      </w:r>
    </w:p>
    <w:p>
      <w:pPr>
        <w:pStyle w:val="babaaaaabaaabaaaaaaabaaabaaaab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beams are equally strong</w:t>
      </w:r>
    </w:p>
    <w:p>
      <w:pPr>
        <w:pStyle w:val="babaaaaabaaabaaaaaaabaaabaaaab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the beams are equally economical</w:t>
      </w:r>
    </w:p>
    <w:p>
      <w:pPr>
        <w:pStyle w:val="babaaaaabaaabaaaaaaabaaabaaaab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baaaaaaabaaabaaaabaaaaabaaaabaaaababaaaabaaa"/>
        <w:keepNext w:val="0"/>
        <w:keepLines w:val="0"/>
        <w:pageBreakBefore w:val="0"/>
        <w:widowControl/>
        <w:spacing w:before="0" w:after="160"/>
        <w:jc w:val="left"/>
      </w:pPr>
      <w:r>
        <w:t>13. In an inclined position, a venturimeter records</w:t>
      </w:r>
    </w:p>
    <w:p>
      <w:pPr>
        <w:pStyle w:val="babaaaaabaaabaaaaaaabaaabaaaab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reading</w:t>
      </w:r>
    </w:p>
    <w:p>
      <w:pPr>
        <w:pStyle w:val="babaaaaabaaabaaaaaaabaaabaaaab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reading</w:t>
      </w:r>
    </w:p>
    <w:p>
      <w:pPr>
        <w:pStyle w:val="babaaaaabaaabaaaaaaabaaabaaaab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same reading</w:t>
      </w:r>
    </w:p>
    <w:p>
      <w:pPr>
        <w:pStyle w:val="babaaaaabaaabaaaaaaabaaabaaaabaaaaab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baaaaaaabaaabaaaabaaaaabaaaabaaaababaaaabaaaaaaba"/>
        <w:keepNext w:val="0"/>
        <w:keepLines w:val="0"/>
        <w:pageBreakBefore w:val="0"/>
        <w:widowControl/>
        <w:spacing w:before="0" w:after="160"/>
        <w:jc w:val="left"/>
      </w:pPr>
      <w:r>
        <w:t>14. Hydraulic ram is a device</w:t>
      </w:r>
    </w:p>
    <w:p>
      <w:pPr>
        <w:pStyle w:val="babaaaaabaaabaaaaaaabaaabaaaabaaaaab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lifting water without an electric motor</w:t>
      </w:r>
    </w:p>
    <w:p>
      <w:pPr>
        <w:pStyle w:val="babaaaaabaaabaaaaaaabaaabaaaabaaaaabaaaab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accelerating water flow</w:t>
      </w:r>
    </w:p>
    <w:p>
      <w:pPr>
        <w:pStyle w:val="babaaaaabaaabaaaaaaabaaabaaaabaaaaabaaaab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lifting heavy loads</w:t>
      </w:r>
    </w:p>
    <w:p>
      <w:pPr>
        <w:pStyle w:val="babaaaaabaaabaaaaaaabaaabaaaabaaaaabaaaab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baaaaaaabaaabaaaabaaaaabaaaabaaaababaaaabaaaaaabaabaaa"/>
        <w:keepNext w:val="0"/>
        <w:keepLines w:val="0"/>
        <w:pageBreakBefore w:val="0"/>
        <w:widowControl/>
        <w:spacing w:before="0" w:after="160"/>
        <w:jc w:val="left"/>
      </w:pPr>
      <w:r>
        <w:t>15. In steady flow, which one of the following changes with time</w:t>
      </w:r>
    </w:p>
    <w:p>
      <w:pPr>
        <w:pStyle w:val="babaaaaabaaabaaaaaaabaaabaaaabaaaaabaaaab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</w:t>
      </w:r>
    </w:p>
    <w:p>
      <w:pPr>
        <w:pStyle w:val="babaaaaabaaabaaaaaaabaaabaaaabaaaaabaaaab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babaaaaabaaabaaaaaaabaaabaaaabaaaaabaaaabaaaab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density</w:t>
      </w:r>
    </w:p>
    <w:p>
      <w:pPr>
        <w:pStyle w:val="babaaaaabaaabaaaaaaabaaabaaaabaaaaabaaaabaaaab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baaaaaaabaaabaaaabaaaaabaaaabaaaababaaaabaaaaaabaabaaaaaaab"/>
        <w:keepNext w:val="0"/>
        <w:keepLines w:val="0"/>
        <w:pageBreakBefore w:val="0"/>
        <w:widowControl/>
        <w:spacing w:before="0" w:after="160"/>
        <w:jc w:val="left"/>
      </w:pPr>
      <w:r>
        <w:t>16. A pitot tube is used to measure</w:t>
      </w:r>
    </w:p>
    <w:p>
      <w:pPr>
        <w:pStyle w:val="babaaaaabaaabaaaaaaabaaabaaaabaaaaabaaaabaaaab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</w:t>
      </w:r>
    </w:p>
    <w:p>
      <w:pPr>
        <w:pStyle w:val="babaaaaabaaabaaaaaaabaaabaaaabaaaaabaaaabaaaababa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in pressure</w:t>
      </w:r>
    </w:p>
    <w:p>
      <w:pPr>
        <w:pStyle w:val="babaaaaabaaabaaaaaaabaaabaaaabaaaaabaaaabaaaababa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of flow</w:t>
      </w:r>
    </w:p>
    <w:p>
      <w:pPr>
        <w:pStyle w:val="babaaaaabaaabaaaaaaabaaabaaaabaaaaabaaaabaaaababaaa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baaaaaaabaaabaaaabaaaaabaaaabaaaababaaaabaaaaaabaabaaaaaaabaaab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baaaaabaaabaaaaaaabaaabaaaabaaaaabaaaabaaaababaaa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water table is above the base of a footing, the dry weight m should be used for soil below water table</w:t>
      </w:r>
    </w:p>
    <w:p>
      <w:pPr>
        <w:pStyle w:val="babaaaaabaaabaaaaaaabaaabaaaabaaaaabaaaabaaaababaaaaba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water table is located somewhat below the base of a footing, the elastic wedge is partly of moist soil and partly of submerged soil, and a suitable reduction factor is used</w:t>
      </w:r>
    </w:p>
    <w:p>
      <w:pPr>
        <w:pStyle w:val="babaaaaabaaabaaaaaaabaaabaaaabaaaaabaaaabaaaababaaaabaaa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water table is just at the base of the footing, no reduction factor is used</w:t>
      </w:r>
    </w:p>
    <w:p>
      <w:pPr>
        <w:pStyle w:val="babaaaaabaaabaaaaaaabaaabaaaabaaaaabaaaabaaaababaaaabaaa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baaaaaaabaaabaaaabaaaaabaaaabaaaababaaaabaaaaaabaabaaaaaaabaaabaaabaa"/>
        <w:keepNext w:val="0"/>
        <w:keepLines w:val="0"/>
        <w:pageBreakBefore w:val="0"/>
        <w:widowControl/>
        <w:spacing w:before="0" w:after="160"/>
        <w:jc w:val="left"/>
      </w:pPr>
      <w:r>
        <w:t>18. For slopes of limited extent the surface of slippage, is usually along</w:t>
      </w:r>
    </w:p>
    <w:p>
      <w:pPr>
        <w:pStyle w:val="babaaaaabaaabaaaaaaabaaabaaaabaaaaabaaaabaaaababaaaabaaa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parabolic arc</w:t>
      </w:r>
    </w:p>
    <w:p>
      <w:pPr>
        <w:pStyle w:val="babaaaaabaaabaaaaaaabaaabaaaabaaaaabaaaabaaaababaaaabaaa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elliptical arc</w:t>
      </w:r>
    </w:p>
    <w:p>
      <w:pPr>
        <w:pStyle w:val="babaaaaabaaabaaaaaaabaaabaaaabaaaaabaaaabaaaababaaaabaaaaaab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babaaaaabaaabaaaaaaabaaabaaaabaaaaabaaaabaaaababaaaabaaaaaab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circular arc.</w:t>
      </w:r>
    </w:p>
    <w:p>
      <w:pPr>
        <w:pStyle w:val="babaaaaabaaabaaaaaaabaaabaaaabaaaaabaaaabaaaababaaaabaaaaaabaabaaaaaaabaaabaaabaaaaaab"/>
        <w:keepNext w:val="0"/>
        <w:keepLines w:val="0"/>
        <w:pageBreakBefore w:val="0"/>
        <w:widowControl/>
        <w:spacing w:before="0" w:after="160"/>
        <w:jc w:val="left"/>
      </w:pPr>
      <w:r>
        <w:t>19. The neutral stress in a soil mass is</w:t>
      </w:r>
    </w:p>
    <w:p>
      <w:pPr>
        <w:pStyle w:val="babaaaaabaaabaaaaaaabaaabaaaabaaaaabaaaabaaaababaaaabaaaaaaba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per neutral area</w:t>
      </w:r>
    </w:p>
    <w:p>
      <w:pPr>
        <w:pStyle w:val="babaaaaabaaabaaaaaaabaaabaaaabaaaaabaaaabaaaababaaaabaaaaaaba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per effective area</w:t>
      </w:r>
    </w:p>
    <w:p>
      <w:pPr>
        <w:pStyle w:val="babaaaaabaaabaaaaaaabaaabaaaabaaaaabaaaabaaaababaaaabaaaaaabaaba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stess taken up by the pore water</w:t>
      </w:r>
    </w:p>
    <w:p>
      <w:pPr>
        <w:pStyle w:val="babaaaaabaaabaaaaaaabaaabaaaabaaaaabaaaabaaaababaaaabaaaaaabaabaaa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 taken up by solid particles.</w:t>
      </w:r>
    </w:p>
    <w:p>
      <w:pPr>
        <w:pStyle w:val="babaaaaabaaabaaaaaaabaaabaaaabaaaaabaaaabaaaababaaaabaaaaaabaabaaaaaaabaaabaaabaaaaaabaaaba"/>
        <w:keepNext w:val="0"/>
        <w:keepLines w:val="0"/>
        <w:pageBreakBefore w:val="0"/>
        <w:widowControl/>
        <w:spacing w:before="0" w:after="160"/>
        <w:jc w:val="left"/>
      </w:pPr>
      <w:r>
        <w:t>20. The method of the slices is applicable to</w:t>
      </w:r>
    </w:p>
    <w:p>
      <w:pPr>
        <w:pStyle w:val="babaaaaabaaabaaaaaaabaaabaaaabaaaaabaaaabaaaababaaaabaaaaaabaabaaa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homogenous soils</w:t>
      </w:r>
    </w:p>
    <w:p>
      <w:pPr>
        <w:pStyle w:val="babaaaaabaaabaaaaaaabaaabaaaabaaaaabaaaabaaaababaaaabaaaaaabaabaaaaaaabaaab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stratified soils</w:t>
      </w:r>
    </w:p>
    <w:p>
      <w:pPr>
        <w:pStyle w:val="babaaaaabaaabaaaaaaabaaabaaaabaaaaabaaaabaaaababaaaabaaaaaabaabaaaaaaabaaab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saturated soils</w:t>
      </w:r>
    </w:p>
    <w:p>
      <w:pPr>
        <w:pStyle w:val="babaaaaabaaabaaaaaaabaaabaaaabaaaaabaaaabaaaababaaaabaaaaaabaabaaaaaaabaaab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slopes</w:t>
      </w:r>
    </w:p>
    <w:p>
      <w:pPr>
        <w:pStyle w:val="babaaaaabaaabaaaaaaabaaabaaaabaaaaabaaaabaaaababaaaabaaaaaabaabaaaaaaabaaabaaabaaaaaabaaabaabaaa"/>
        <w:keepNext w:val="0"/>
        <w:keepLines w:val="0"/>
        <w:pageBreakBefore w:val="0"/>
        <w:widowControl/>
        <w:spacing w:before="0" w:after="160"/>
        <w:jc w:val="left"/>
      </w:pPr>
      <w:r>
        <w:t>21. In a slab, the pitch of the main reinforcement should not exceed its effective depth</w:t>
      </w:r>
    </w:p>
    <w:p>
      <w:pPr>
        <w:pStyle w:val="babaaaaabaaabaaaaaaabaaabaaaabaaaaabaaaabaaaababaaaabaaaaaabaabaaaaaaabaaab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babaaaaabaaabaaaaaaabaaabaaaabaaaaabaaaabaaaababaaaabaaaaaabaabaaaaaaabaaabaaab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babaaaaabaaabaaaaaaabaaabaaaabaaaaabaaaabaaaababaaaabaaaaaabaabaaaaaaabaaabaaab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babaaaaabaaabaaaaaaabaaabaaaabaaaaabaaaabaaaababaaaabaaaaaabaabaaaaaaabaaabaaab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times.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M 150 grade concrete (1:2:4) the moment of resistance factor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8.50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7.50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5.80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A flat slab is supported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columns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beams and columns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columns monolithicaily built with slab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If the width of the foundation for two equal columns is restricted, the shape of the footing generally adopted, is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</w:t>
      </w:r>
    </w:p>
    <w:p>
      <w:pPr>
        <w:pStyle w:val="c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</w:t>
      </w:r>
    </w:p>
    <w:p>
      <w:pPr>
        <w:pStyle w:val="c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triangular.</w:t>
      </w:r>
    </w:p>
    <w:p>
      <w:pPr>
        <w:pStyle w:val="cabaaaaaabaaaba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 :</w:t>
      </w:r>
    </w:p>
    <w:p>
      <w:pPr>
        <w:pStyle w:val="c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sand is kept moist at the time of placing and tamping</w:t>
      </w:r>
    </w:p>
    <w:p>
      <w:pPr>
        <w:pStyle w:val="c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top one metre of the pile is filled up with cement concrete to provide a cap for the filled up sand</w:t>
      </w:r>
    </w:p>
    <w:p>
      <w:pPr>
        <w:pStyle w:val="c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piles are generally used under column loads</w:t>
      </w:r>
    </w:p>
    <w:p>
      <w:pPr>
        <w:pStyle w:val="c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cabaaaaaabaaabaaaaaab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following:</w:t>
      </w:r>
    </w:p>
    <w:p>
      <w:pPr>
        <w:pStyle w:val="c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dog-legged stairs, no space between its flights is provided</w:t>
      </w:r>
    </w:p>
    <w:p>
      <w:pPr>
        <w:pStyle w:val="c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open newel stair, a rectangular well is provided</w:t>
      </w:r>
    </w:p>
    <w:p>
      <w:pPr>
        <w:pStyle w:val="c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geometric stair, a curved shaped well between forward and backward flights, is provided</w:t>
      </w:r>
    </w:p>
    <w:p>
      <w:pPr>
        <w:pStyle w:val="c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geometrical stair, two quarter space landing is provided.</w:t>
      </w:r>
    </w:p>
    <w:p>
      <w:pPr>
        <w:pStyle w:val="cabaaaaaabaaabaaaaaabaaaab"/>
        <w:keepNext w:val="0"/>
        <w:keepLines w:val="0"/>
        <w:pageBreakBefore w:val="0"/>
        <w:widowControl/>
        <w:spacing w:before="0" w:after="160"/>
        <w:jc w:val="left"/>
      </w:pPr>
      <w:r>
        <w:t>27. Joints in concrete structures, are provided</w:t>
      </w:r>
    </w:p>
    <w:p>
      <w:pPr>
        <w:pStyle w:val="c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the tensile stresses likely to be developed due to evaporation of water</w:t>
      </w:r>
    </w:p>
    <w:p>
      <w:pPr>
        <w:pStyle w:val="c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minimise the change in the dimensions of the slab</w:t>
      </w:r>
    </w:p>
    <w:p>
      <w:pPr>
        <w:pStyle w:val="c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minimise the necessary cracking</w:t>
      </w:r>
    </w:p>
    <w:p>
      <w:pPr>
        <w:pStyle w:val="caba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aabaaaabaaaab"/>
        <w:keepNext w:val="0"/>
        <w:keepLines w:val="0"/>
        <w:pageBreakBefore w:val="0"/>
        <w:widowControl/>
        <w:spacing w:before="0" w:after="160"/>
        <w:jc w:val="left"/>
      </w:pPr>
      <w:r>
        <w:t>28. The final operation of finishing floors, is known as</w:t>
      </w:r>
    </w:p>
    <w:p>
      <w:pPr>
        <w:pStyle w:val="caba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floating</w:t>
      </w:r>
    </w:p>
    <w:p>
      <w:pPr>
        <w:pStyle w:val="caba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trowelling</w:t>
      </w:r>
    </w:p>
    <w:p>
      <w:pPr>
        <w:pStyle w:val="cabaaaaaab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finishing</w:t>
      </w:r>
    </w:p>
    <w:p>
      <w:pPr>
        <w:pStyle w:val="cabaaaaaab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aabaaaabaaaabaabaa"/>
        <w:keepNext w:val="0"/>
        <w:keepLines w:val="0"/>
        <w:pageBreakBefore w:val="0"/>
        <w:widowControl/>
        <w:spacing w:before="0" w:after="160"/>
        <w:jc w:val="left"/>
      </w:pPr>
      <w:r>
        <w:t>29. By adding 1 ml of orthotolidine solution to 100 ml chlorinated water taken after contact period, the residual chlorine makes the colour of solution</w:t>
      </w:r>
    </w:p>
    <w:p>
      <w:pPr>
        <w:pStyle w:val="cabaaaaaab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yellowish</w:t>
      </w:r>
    </w:p>
    <w:p>
      <w:pPr>
        <w:pStyle w:val="cabaaaaaabaaabaa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greenish</w:t>
      </w:r>
    </w:p>
    <w:p>
      <w:pPr>
        <w:pStyle w:val="cabaaaaaabaaabaa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bluish</w:t>
      </w:r>
    </w:p>
    <w:p>
      <w:pPr>
        <w:pStyle w:val="cabaaaaaabaaabaa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reddish</w:t>
      </w:r>
    </w:p>
    <w:p>
      <w:pPr>
        <w:pStyle w:val="cabaaaaaabaaabaaaaaabaaaabaaaabaabaaabaaa"/>
        <w:keepNext w:val="0"/>
        <w:keepLines w:val="0"/>
        <w:pageBreakBefore w:val="0"/>
        <w:widowControl/>
        <w:spacing w:before="0" w:after="160"/>
        <w:jc w:val="left"/>
      </w:pPr>
      <w:r>
        <w:t>30. An area is declared drought affected if its mean rainfall is less than</w:t>
      </w:r>
    </w:p>
    <w:p>
      <w:pPr>
        <w:pStyle w:val="cabaaaaaabaaabaa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60%</w:t>
      </w:r>
    </w:p>
    <w:p>
      <w:pPr>
        <w:pStyle w:val="cabaaaaaabaaabaa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cabaaaaaabaaabaa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80%</w:t>
      </w:r>
    </w:p>
    <w:p>
      <w:pPr>
        <w:pStyle w:val="cabaaaaaabaaabaaaaaa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85%.</w:t>
      </w:r>
    </w:p>
    <w:p>
      <w:pPr>
        <w:pStyle w:val="cabaaaaaabaaabaaaaaabaaaabaaaabaabaaabaaaaaaab"/>
        <w:keepNext w:val="0"/>
        <w:keepLines w:val="0"/>
        <w:pageBreakBefore w:val="0"/>
        <w:widowControl/>
        <w:spacing w:before="0" w:after="160"/>
        <w:jc w:val="left"/>
      </w:pPr>
      <w:r>
        <w:t>31. The detention period for plain sedimentation water tanks, is usually</w:t>
      </w:r>
    </w:p>
    <w:p>
      <w:pPr>
        <w:pStyle w:val="cabaaaaaabaaabaaaaaab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8 hours</w:t>
      </w:r>
    </w:p>
    <w:p>
      <w:pPr>
        <w:pStyle w:val="cabaaaaaabaaabaaaaaabaaaabaaaab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to 16 hours</w:t>
      </w:r>
    </w:p>
    <w:p>
      <w:pPr>
        <w:pStyle w:val="cabaaaaaabaaabaaaaaabaaaabaaaab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to 24 hours</w:t>
      </w:r>
    </w:p>
    <w:p>
      <w:pPr>
        <w:pStyle w:val="cabaaaaaabaaabaaaaaabaaaabaaaab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to 36 hours.</w:t>
      </w:r>
    </w:p>
    <w:p>
      <w:pPr>
        <w:pStyle w:val="cabaaaaaabaaabaaaaaabaaaabaaaabaabaaabaaaaaaababaaa"/>
        <w:keepNext w:val="0"/>
        <w:keepLines w:val="0"/>
        <w:pageBreakBefore w:val="0"/>
        <w:widowControl/>
        <w:spacing w:before="0" w:after="160"/>
        <w:jc w:val="left"/>
      </w:pPr>
      <w:r>
        <w:t>32. The self-cleansing velocity of water flowing through pipe lines, is</w:t>
      </w:r>
    </w:p>
    <w:p>
      <w:pPr>
        <w:pStyle w:val="cabaaaaaabaaabaaaaaabaaaabaaaab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metres/sec</w:t>
      </w:r>
    </w:p>
    <w:p>
      <w:pPr>
        <w:pStyle w:val="cabaaaaaabaaabaaaaaabaaaabaaaabaab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metre/sec</w:t>
      </w:r>
    </w:p>
    <w:p>
      <w:pPr>
        <w:pStyle w:val="cabaaaaaabaaabaaaaaabaaaabaaaabaab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 metre/sec</w:t>
      </w:r>
    </w:p>
    <w:p>
      <w:pPr>
        <w:pStyle w:val="cabaaaaaabaaabaaaaaabaaaabaaaabaab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0.25 metre/sec.</w:t>
      </w:r>
    </w:p>
    <w:p>
      <w:pPr>
        <w:pStyle w:val="cabaaaaaabaaabaaaaaabaaaabaaaabaabaaabaaaaaaababaaaabaaa"/>
        <w:keepNext w:val="0"/>
        <w:keepLines w:val="0"/>
        <w:pageBreakBefore w:val="0"/>
        <w:widowControl/>
        <w:spacing w:before="0" w:after="160"/>
        <w:jc w:val="left"/>
      </w:pPr>
      <w:r>
        <w:t>33. The field capacity of a soil depends upon</w:t>
      </w:r>
    </w:p>
    <w:p>
      <w:pPr>
        <w:pStyle w:val="cabaaaaaabaaabaaaaaabaaaabaaaabaab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baaaaaabaaabaaaaaabaaaabaaaabaab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baaaaaabaaabaaaaaabaaaabaaaabaaba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baaaaaabaaabaaaaaabaaaabaaaabaabaaaba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baaaaaabaaabaaaaaabaaaabaaaabaabaaabaaaaaaababaaaabaaaaaaba"/>
        <w:keepNext w:val="0"/>
        <w:keepLines w:val="0"/>
        <w:pageBreakBefore w:val="0"/>
        <w:widowControl/>
        <w:spacing w:before="0" w:after="160"/>
        <w:jc w:val="left"/>
      </w:pPr>
      <w:r>
        <w:t>34. Canals constructed for draining off water from water logged areas, are known</w:t>
      </w:r>
    </w:p>
    <w:p>
      <w:pPr>
        <w:pStyle w:val="cabaaaaaabaaabaaaaaabaaaabaaaabaabaaaba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drains</w:t>
      </w:r>
    </w:p>
    <w:p>
      <w:pPr>
        <w:pStyle w:val="cabaaaaaabaaabaaaaaabaaaabaaaabaabaaabaaa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inundation canals</w:t>
      </w:r>
    </w:p>
    <w:p>
      <w:pPr>
        <w:pStyle w:val="cabaaaaaabaaabaaaaaabaaaabaaaabaabaaabaaa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 canals</w:t>
      </w:r>
    </w:p>
    <w:p>
      <w:pPr>
        <w:pStyle w:val="cabaaaaaabaaabaaaaaabaaaabaaaabaabaaabaaa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contour canals</w:t>
      </w:r>
    </w:p>
    <w:p>
      <w:pPr>
        <w:pStyle w:val="cabaaaaaabaaabaaaaaabaaaabaaaabaabaaabaaaaaaababaaaabaaaaaabaabaaa"/>
        <w:keepNext w:val="0"/>
        <w:keepLines w:val="0"/>
        <w:pageBreakBefore w:val="0"/>
        <w:widowControl/>
        <w:spacing w:before="0" w:after="160"/>
        <w:jc w:val="left"/>
      </w:pPr>
      <w:r>
        <w:t>35. When a canal and a drainage approach each other at the same level, the structure so provided, is</w:t>
      </w:r>
    </w:p>
    <w:p>
      <w:pPr>
        <w:pStyle w:val="cabaaaaaabaaabaaaaaabaaaabaaaabaabaaabaaa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baaaaaabaaabaaaaaabaaaabaaaabaabaaabaaa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</w:t>
      </w:r>
    </w:p>
    <w:p>
      <w:pPr>
        <w:pStyle w:val="cabaaaaaabaaabaaaaaabaaaabaaaabaabaaabaaaaaaab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 crossing</w:t>
      </w:r>
    </w:p>
    <w:p>
      <w:pPr>
        <w:pStyle w:val="cabaaaaaabaaabaaaaaabaaaabaaaabaabaaabaaaaaaab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inlet and outlet.</w:t>
      </w:r>
    </w:p>
    <w:p>
      <w:pPr>
        <w:pStyle w:val="cabaaaaaabaaabaaaaaabaaaabaaaabaabaaabaaaaaaababaaaabaaaaaabaabaaaaaaba"/>
        <w:keepNext w:val="0"/>
        <w:keepLines w:val="0"/>
        <w:pageBreakBefore w:val="0"/>
        <w:widowControl/>
        <w:spacing w:before="0" w:after="160"/>
        <w:jc w:val="left"/>
      </w:pPr>
      <w:r>
        <w:t>36. In a Sarda type fall, the rectangular crest, may be used for discharge upto</w:t>
      </w:r>
    </w:p>
    <w:p>
      <w:pPr>
        <w:pStyle w:val="cabaaaaaabaaabaaaaaabaaaabaaaabaabaaabaaaaaaab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cumecs</w:t>
      </w:r>
    </w:p>
    <w:p>
      <w:pPr>
        <w:pStyle w:val="cabaaaaaabaaabaaaaaabaaaabaaaabaabaaabaaaaaaab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cumecs</w:t>
      </w:r>
    </w:p>
    <w:p>
      <w:pPr>
        <w:pStyle w:val="cabaaaaaabaaabaaaaaabaaaabaaaabaabaaabaaaaaaababaaa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cumecs</w:t>
      </w:r>
    </w:p>
    <w:p>
      <w:pPr>
        <w:pStyle w:val="cabaaaaaabaaabaaaaaabaaaabaaaabaabaaabaaaaaaababaaaabaa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cumecs.</w:t>
      </w:r>
    </w:p>
    <w:p>
      <w:pPr>
        <w:pStyle w:val="cabaaaaaabaaabaaaaaabaaaabaaaabaabaaabaaaaaaababaaaabaaaaaabaabaaaaaabaaabaa"/>
        <w:keepNext w:val="0"/>
        <w:keepLines w:val="0"/>
        <w:pageBreakBefore w:val="0"/>
        <w:widowControl/>
        <w:spacing w:before="0" w:after="160"/>
        <w:jc w:val="left"/>
      </w:pPr>
      <w:r>
        <w:t>37. Width of the shoulders of carriage way is generally kept</w:t>
      </w:r>
    </w:p>
    <w:p>
      <w:pPr>
        <w:pStyle w:val="cabaaaaaabaaabaaaaaabaaaabaaaabaabaaabaaaaaaababaaaab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125 cm</w:t>
      </w:r>
    </w:p>
    <w:p>
      <w:pPr>
        <w:pStyle w:val="cabaaaaaabaaabaaaaaabaaaabaaaabaabaaabaaaaaaababaaaab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cm</w:t>
      </w:r>
    </w:p>
    <w:p>
      <w:pPr>
        <w:pStyle w:val="cabaaaaaabaaabaaaaaabaaaabaaaabaabaaabaaaaaaababaaaaba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baaaaaabaaabaaaaaabaaaabaaaabaabaaabaaaaaaababaaaabaaa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 cm</w:t>
      </w:r>
    </w:p>
    <w:p>
      <w:pPr>
        <w:pStyle w:val="cabaaaaaabaaabaaaaaabaaaabaaaabaabaaabaaaaaaababaaaabaaaaaabaabaaaaaabaaabaaaaaab"/>
        <w:keepNext w:val="0"/>
        <w:keepLines w:val="0"/>
        <w:pageBreakBefore w:val="0"/>
        <w:widowControl/>
        <w:spacing w:before="0" w:after="160"/>
        <w:jc w:val="left"/>
      </w:pPr>
      <w:r>
        <w:t>38. If the radii of a compound curve and a reverse curve are respectively the same, the length of common tangent</w:t>
      </w:r>
    </w:p>
    <w:p>
      <w:pPr>
        <w:pStyle w:val="cabaaaaaabaaabaaaaaabaaaabaaaabaabaaabaaaaaaababaaaabaaaaaab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compound curve will be more</w:t>
      </w:r>
    </w:p>
    <w:p>
      <w:pPr>
        <w:pStyle w:val="cabaaaaaabaaabaaaaaabaaaabaaaabaabaaabaaaaaaababaaaabaaaaaab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reverse curve will be more</w:t>
      </w:r>
    </w:p>
    <w:p>
      <w:pPr>
        <w:pStyle w:val="cabaaaaaabaaabaaaaaabaaaabaaaabaabaaabaaaaaaababaaaabaaaaaab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both curves will be equal</w:t>
      </w:r>
    </w:p>
    <w:p>
      <w:pPr>
        <w:pStyle w:val="cabaaaaaabaaabaaaaaabaaaabaaaabaabaaabaaaaaaababaaaabaaaaaabaaba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baaaaaabaaaabaaaabaabaaabaaaaaaababaaaabaaaaaabaabaaaaaabaaabaaaaaabaaaba"/>
        <w:keepNext w:val="0"/>
        <w:keepLines w:val="0"/>
        <w:pageBreakBefore w:val="0"/>
        <w:widowControl/>
        <w:spacing w:before="0" w:after="160"/>
        <w:jc w:val="left"/>
      </w:pPr>
      <w:r>
        <w:t>39. The traffic manoeuvre means</w:t>
      </w:r>
    </w:p>
    <w:p>
      <w:pPr>
        <w:pStyle w:val="cabaaaaaabaaabaaaaaabaaaabaaaabaabaaabaaaaaaababaaaabaaaaaabaaba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diverging</w:t>
      </w:r>
    </w:p>
    <w:p>
      <w:pPr>
        <w:pStyle w:val="cabaaaaaabaaabaaaaaabaaaabaaaabaabaaabaaaaaaababaaaabaaaaaabaaba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merging</w:t>
      </w:r>
    </w:p>
    <w:p>
      <w:pPr>
        <w:pStyle w:val="cabaaaaaabaaabaaaaaabaaaabaaaabaabaaabaaaaaaababaaaabaaaaaabaaba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crossing</w:t>
      </w:r>
    </w:p>
    <w:p>
      <w:pPr>
        <w:pStyle w:val="cabaaaaaabaaabaaaaaabaaaabaaaabaabaaabaaaaaaababaaaabaaaaaabaabaa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aabaaaabaaaabaabaaabaaaaaaababaaaabaaaaaabaabaaaaaabaaabaaaaaabaaab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baaaaaabaaabaaaaaabaaaabaaaabaabaaabaaaaaaababaaaabaaaaaabaabaaa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Safety fences are provided on either side of a roadway if embankments are in excess of 6 metres</w:t>
      </w:r>
    </w:p>
    <w:p>
      <w:pPr>
        <w:pStyle w:val="cabaaaaaabaaabaaaaaabaaaabaaaabaabaaabaaaaaaababaaaabaaaaaabaabaaa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Safety fences are provided on outside of the curves of radii less than 750 m if the embankments are between 3 metres and 6 metres</w:t>
      </w:r>
    </w:p>
    <w:p>
      <w:pPr>
        <w:pStyle w:val="cabaaaaaabaaabaaaaaabaaaabaaaabaabaaabaaaaaaababaaaabaaaaaabaabaaa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Guard stones are provided at 2.5 metres intervals if embankments are between 1.6 metres to 3 metres</w:t>
      </w:r>
    </w:p>
    <w:p>
      <w:pPr>
        <w:pStyle w:val="cabaaaaaabaaabaaaaaabaaaabaaaabaabaaabaaaaaaababaaaabaaaaaabaabaaa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aabaaaabaaaabaabaaabaaaaaaababaaaabaaaaaabaabaaaaaabaaabaaaaaabaaabaaaaabaaaab"/>
        <w:keepNext w:val="0"/>
        <w:keepLines w:val="0"/>
        <w:pageBreakBefore w:val="0"/>
        <w:widowControl/>
        <w:spacing w:before="0" w:after="160"/>
        <w:jc w:val="left"/>
      </w:pPr>
      <w:r>
        <w:t>41. The excavation exceeding 1.5 m in width and 10 sq.m in plan area with a depth not exceeding 30 cm, is termed as</w:t>
      </w:r>
    </w:p>
    <w:p>
      <w:pPr>
        <w:pStyle w:val="cabaaaaaabaaabaaaaaabaaaabaaaabaabaaabaaaaaaababaaaabaaaaaabaabaaaaaab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baaaaaabaaabaaaaaabaaaabaaaabaabaaabaaaaaaababaaaabaaaaaabaabaaaaaab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baaaaaabaaabaaaaaabaaaabaaaabaabaaabaaaaaaababaaaabaaaaaabaabaaaaaab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baaaaaabaaabaaaaaabaaaabaaaabaabaaabaaaaaaababaaaabaaaaaabaabaaaaaaba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inspection pit or chamber is a manhole provided in a base drainage system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excavation where measurements are made in square metres for payment.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diameter of a domestic sewer pipe laid at gradient 1 in 100 is recommended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d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d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daaaabaaabaaabaa"/>
        <w:keepNext w:val="0"/>
        <w:keepLines w:val="0"/>
        <w:pageBreakBefore w:val="0"/>
        <w:widowControl/>
        <w:spacing w:before="0" w:after="160"/>
        <w:jc w:val="left"/>
      </w:pPr>
      <w:r>
        <w:t>45. Pick up the incorrect statement from the following:</w:t>
      </w:r>
    </w:p>
    <w:p>
      <w:pPr>
        <w:pStyle w:val="d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d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d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d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baaaaaab"/>
        <w:keepNext w:val="0"/>
        <w:keepLines w:val="0"/>
        <w:pageBreakBefore w:val="0"/>
        <w:widowControl/>
        <w:spacing w:before="0" w:after="160"/>
        <w:jc w:val="left"/>
      </w:pPr>
      <w:r>
        <w:t>46. Time and progress chart of a construction, is also known as</w:t>
      </w:r>
    </w:p>
    <w:p>
      <w:pPr>
        <w:pStyle w:val="d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aabaaaabaaaab"/>
        <w:keepNext w:val="0"/>
        <w:keepLines w:val="0"/>
        <w:pageBreakBefore w:val="0"/>
        <w:widowControl/>
        <w:spacing w:before="0" w:after="160"/>
        <w:jc w:val="left"/>
      </w:pPr>
      <w:r>
        <w:t>48. While scheduling a project by C.P.M.</w:t>
      </w:r>
    </w:p>
    <w:p>
      <w:pPr>
        <w:pStyle w:val="da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49. Pick up the component not applicable to aeroplanes</w:t>
      </w:r>
    </w:p>
    <w:p>
      <w:pPr>
        <w:pStyle w:val="daaaab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engines</w:t>
      </w:r>
    </w:p>
    <w:p>
      <w:pPr>
        <w:pStyle w:val="daaaab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screw</w:t>
      </w:r>
    </w:p>
    <w:p>
      <w:pPr>
        <w:pStyle w:val="daaaab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fuse lage</w:t>
      </w:r>
    </w:p>
    <w:p>
      <w:pPr>
        <w:pStyle w:val="daaaabaaab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50. The threshold markings are</w:t>
      </w:r>
    </w:p>
    <w:p>
      <w:pPr>
        <w:pStyle w:val="daaaabaaab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 clear space between adjacents</w:t>
      </w:r>
    </w:p>
    <w:p>
      <w:pPr>
        <w:pStyle w:val="daaaabaaaba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 m in length</w:t>
      </w:r>
    </w:p>
    <w:p>
      <w:pPr>
        <w:pStyle w:val="daaaabaaaba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placed symmetrically on either side of the runway centre line</w:t>
      </w:r>
    </w:p>
    <w:p>
      <w:pPr>
        <w:pStyle w:val="daaaabaaabaaab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">
    <w:name w:val="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">
    <w:name w:val="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">
    <w:name w:val="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">
    <w:name w:val="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">
    <w:name w:val="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">
    <w:name w:val="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">
    <w:name w:val="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">
    <w:name w:val="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">
    <w:name w:val="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">
    <w:name w:val="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">
    <w:name w:val="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">
    <w:name w:val="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">
    <w:name w:val="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">
    <w:name w:val="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">
    <w:name w:val="b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">
    <w:name w:val="b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">
    <w:name w:val="b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">
    <w:name w:val="baba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">
    <w:name w:val="baba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">
    <w:name w:val="baba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">
    <w:name w:val="babaaaaab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">
    <w:name w:val="babaaaaab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">
    <w:name w:val="babaaaaab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">
    <w:name w:val="babaaaaab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">
    <w:name w:val="babaaaaaba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">
    <w:name w:val="babaaaaabaa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">
    <w:name w:val="babaaaaabaa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">
    <w:name w:val="babaaaaabaa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">
    <w:name w:val="babaaaaabaaaba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">
    <w:name w:val="babaaaaabaaaba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">
    <w:name w:val="babaaaaabaaaba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">
    <w:name w:val="babaaaaabaaabaa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">
    <w:name w:val="babaaaaabaaabaa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">
    <w:name w:val="babaaaaabaaabaa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">
    <w:name w:val="babaaaaabaaabaa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">
    <w:name w:val="babaaaaabaaabaaa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">
    <w:name w:val="babaaaaabaaabaaa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">
    <w:name w:val="babaaaaabaaabaaa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">
    <w:name w:val="babaaaaabaaabaaaaaaab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">
    <w:name w:val="babaaaaabaaabaaaaaaab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">
    <w:name w:val="babaaaaabaaabaaaaaaab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">
    <w:name w:val="babaaaaabaaabaaaaaaab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">
    <w:name w:val="babaaaaabaaabaaaaaaabaaab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">
    <w:name w:val="babaaaaabaaabaaaaaaabaaabaaaab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">
    <w:name w:val="babaaaaabaaabaaaaaaabaaabaaaab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">
    <w:name w:val="babaaaaabaaabaaaaaaabaaabaaaab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">
    <w:name w:val="babaaaaabaaabaaaaaaabaaabaaaab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">
    <w:name w:val="babaaaaabaaabaaaaaaabaaabaaaab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">
    <w:name w:val="babaaaaabaaabaaaaaaabaaabaaaab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">
    <w:name w:val="babaaaaabaaabaaaaaaabaaabaaaab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">
    <w:name w:val="babaaaaabaaabaaaaaaabaaabaaaabaaaaab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">
    <w:name w:val="babaaaaabaaabaaaaaaabaaabaaaabaaaaab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">
    <w:name w:val="babaaaaabaaabaaaaaaabaaabaaaabaaaaab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">
    <w:name w:val="babaaaaabaaabaaaaaaabaaabaaaabaaaaabaaaab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aab">
    <w:name w:val="babaaaaabaaabaaaaaaabaaabaaaabaaaaabaaaab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">
    <w:name w:val="babaaaaabaaabaaaaaaabaaabaaaabaaaaabaaaab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">
    <w:name w:val="babaaaaabaaabaaaaaaabaaabaaaabaaaaabaaaab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">
    <w:name w:val="babaaaaabaaabaaaaaaabaaabaaaabaaaaabaaaab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">
    <w:name w:val="babaaaaabaaabaaaaaaabaaabaaaabaaaaabaaaab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">
    <w:name w:val="babaaaaabaaabaaaaaaabaaabaaaabaaaaabaaaabaaaab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">
    <w:name w:val="babaaaaabaaabaaaaaaabaaabaaaabaaaaabaaaabaaaab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">
    <w:name w:val="babaaaaabaaabaaaaaaabaaabaaaabaaaaabaaaabaaaab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aabaaaaaaab">
    <w:name w:val="babaaaaabaaabaaaaaaabaaabaaaabaaaaabaaaabaaaab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">
    <w:name w:val="babaaaaabaaabaaaaaaabaaabaaaabaaaaabaaaabaaaababa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">
    <w:name w:val="babaaaaabaaabaaaaaaabaaabaaaabaaaaabaaaabaaaababa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">
    <w:name w:val="babaaaaabaaabaaaaaaabaaabaaaabaaaaabaaaabaaaababaaa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aabaaaaaaabaaab">
    <w:name w:val="babaaaaabaaabaaaaaaabaaabaaaabaaaaabaaaabaaaababaaa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">
    <w:name w:val="babaaaaabaaabaaaaaaabaaabaaaabaaaaabaaaabaaaababaaa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">
    <w:name w:val="babaaaaabaaabaaaaaaabaaabaaaabaaaaabaaaabaaaababaaaaba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">
    <w:name w:val="babaaaaabaaabaaaaaaabaaabaaaabaaaaabaaaabaaaababaaaabaaa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aabaaaaaaabaaabaaab">
    <w:name w:val="babaaaaabaaabaaaaaaabaaabaaaabaaaaabaaaabaaaababaaaabaaa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">
    <w:name w:val="babaaaaabaaabaaaaaaabaaabaaaabaaaaabaaaabaaaababaaaabaaa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">
    <w:name w:val="babaaaaabaaabaaaaaaabaaabaaaabaaaaabaaaabaaaababaaaabaaa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">
    <w:name w:val="babaaaaabaaabaaaaaaabaaabaaaabaaaaabaaaabaaaababaaaabaaa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">
    <w:name w:val="babaaaaabaaabaaaaaaabaaabaaaabaaaaabaaaabaaaababaaaabaaaaaab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">
    <w:name w:val="babaaaaabaaabaaaaaaabaaabaaaabaaaaabaaaabaaaababaaaabaaaaaab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">
    <w:name w:val="babaaaaabaaabaaaaaaabaaabaaaabaaaaabaaaabaaaababaaaabaaaaaab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">
    <w:name w:val="babaaaaabaaabaaaaaaabaaabaaaabaaaaabaaaabaaaababaaaabaaaaaaba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">
    <w:name w:val="babaaaaabaaabaaaaaaabaaabaaaabaaaaabaaaabaaaababaaaabaaaaaaba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">
    <w:name w:val="babaaaaabaaabaaaaaaabaaabaaaabaaaaabaaaabaaaababaaaabaaaaaabaaba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">
    <w:name w:val="babaaaaabaaabaaaaaaabaaabaaaabaaaaabaaaabaaaababaaaabaaaaaabaabaaa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">
    <w:name w:val="babaaaaabaaabaaaaaaabaaabaaaabaaaaabaaaabaaaababaaaabaaaaaabaabaaa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">
    <w:name w:val="babaaaaabaaabaaaaaaabaaabaaaabaaaaabaaaabaaaababaaaabaaaaaabaabaaa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">
    <w:name w:val="babaaaaabaaabaaaaaaabaaabaaaabaaaaabaaaabaaaababaaaabaaaaaabaabaaaaaaabaaab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b">
    <w:name w:val="babaaaaabaaabaaaaaaabaaabaaaabaaaaabaaaabaaaababaaaabaaaaaabaabaaaaaaabaaab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ba">
    <w:name w:val="babaaaaabaaabaaaaaaabaaabaaaabaaaaabaaaabaaaababaaaabaaaaaabaabaaaaaaabaaab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baa">
    <w:name w:val="babaaaaabaaabaaaaaaabaaabaaaabaaaaabaaaabaaaababaaaabaaaaaabaabaaaaaaabaaab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baaa">
    <w:name w:val="babaaaaabaaabaaaaaaabaaabaaaabaaaaabaaaabaaaababaaaabaaaaaabaabaaaaaaabaaab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baaaa">
    <w:name w:val="babaaaaabaaabaaaaaaabaaabaaaabaaaaabaaaabaaaababaaaabaaaaaabaabaaaaaaabaaabaaab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baaaab">
    <w:name w:val="babaaaaabaaabaaaaaaabaaabaaaabaaaaabaaaabaaaababaaaabaaaaaabaabaaaaaaabaaabaaab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baaaaba">
    <w:name w:val="babaaaaabaaabaaaaaaabaaabaaaabaaaaabaaaabaaaababaaaabaaaaaabaabaaaaaaabaaabaaab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baaaaaaabaaabaaaabaaaaabaaaabaaaababaaaabaaaaaabaabaaaaaaabaaabaaabaaaaaabaaabaabaaaabaa">
    <w:name w:val="babaaaaabaaabaaaaaaabaaabaaaabaaaaabaaaabaaaababaaaabaaaaaabaabaaaaaaabaaabaaab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">
    <w:name w:val="c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">
    <w:name w:val="c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">
    <w:name w:val="c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">
    <w:name w:val="c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">
    <w:name w:val="c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">
    <w:name w:val="c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">
    <w:name w:val="c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">
    <w:name w:val="c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">
    <w:name w:val="c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">
    <w:name w:val="c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">
    <w:name w:val="c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">
    <w:name w:val="c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">
    <w:name w:val="c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">
    <w:name w:val="c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">
    <w:name w:val="c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">
    <w:name w:val="caba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">
    <w:name w:val="caba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">
    <w:name w:val="caba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">
    <w:name w:val="caba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">
    <w:name w:val="cabaaaaaab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">
    <w:name w:val="cabaaaaaab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">
    <w:name w:val="cabaaaaaab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">
    <w:name w:val="cabaaaaaab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">
    <w:name w:val="cabaaaaaabaaabaa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">
    <w:name w:val="cabaaaaaabaaabaa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">
    <w:name w:val="cabaaaaaabaaabaa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">
    <w:name w:val="cabaaaaaabaaabaa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">
    <w:name w:val="cabaaaaaabaaabaa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">
    <w:name w:val="cabaaaaaabaaabaa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">
    <w:name w:val="cabaaaaaabaaabaa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">
    <w:name w:val="cabaaaaaabaaabaaaaaa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">
    <w:name w:val="cabaaaaaabaaabaaaaaa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">
    <w:name w:val="cabaaaaaabaaabaaaaaab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">
    <w:name w:val="cabaaaaaabaaabaaaaaabaaaabaaaab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">
    <w:name w:val="cabaaaaaabaaabaaaaaabaaaabaaaab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">
    <w:name w:val="cabaaaaaabaaabaaaaaabaaaabaaaab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">
    <w:name w:val="cabaaaaaabaaabaaaaaabaaaabaaaab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">
    <w:name w:val="cabaaaaaabaaabaaaaaabaaaabaaaab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">
    <w:name w:val="cabaaaaaabaaabaaaaaabaaaabaaaabaab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">
    <w:name w:val="cabaaaaaabaaabaaaaaabaaaabaaaabaab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">
    <w:name w:val="cabaaaaaabaaabaaaaaabaaaabaaaabaab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">
    <w:name w:val="cabaaaaaabaaabaaaaaabaaaabaaaabaab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">
    <w:name w:val="cabaaaaaabaaabaaaaaabaaaabaaaabaab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">
    <w:name w:val="cabaaaaaabaaabaaaaaabaaaabaaaabaab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">
    <w:name w:val="cabaaaaaabaaabaaaaaabaaaabaaaabaaba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">
    <w:name w:val="cabaaaaaabaaabaaaaaabaaaabaaaabaabaaaba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aaaaaab">
    <w:name w:val="cabaaaaaabaaabaaaaaabaaaabaaaabaabaaaba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">
    <w:name w:val="cabaaaaaabaaabaaaaaabaaaabaaaabaabaaaba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">
    <w:name w:val="cabaaaaaabaaabaaaaaabaaaabaaaabaabaaabaaa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aaaaaabaab">
    <w:name w:val="cabaaaaaabaaabaaaaaabaaaabaaaabaabaaabaaa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">
    <w:name w:val="cabaaaaaabaaabaaaaaabaaaabaaaabaabaaabaaa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">
    <w:name w:val="cabaaaaaabaaabaaaaaabaaaabaaaabaabaaabaaa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">
    <w:name w:val="cabaaaaaabaaabaaaaaabaaaabaaaabaabaaabaaa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">
    <w:name w:val="cabaaaaaabaaabaaaaaabaaaabaaaabaabaaabaaa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">
    <w:name w:val="cabaaaaaabaaabaaaaaabaaaabaaaabaabaaabaaaaaaab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">
    <w:name w:val="cabaaaaaabaaabaaaaaabaaaabaaaabaabaaabaaaaaaab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aaaaaabaabaaaaaab">
    <w:name w:val="cabaaaaaabaaabaaaaaabaaaabaaaabaabaaabaaaaaaab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">
    <w:name w:val="cabaaaaaabaaabaaaaaabaaaabaaaabaabaaabaaaaaaab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">
    <w:name w:val="cabaaaaaabaaabaaaaaabaaaabaaaabaabaaabaaaaaaab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">
    <w:name w:val="cabaaaaaabaaabaaaaaabaaaabaaaabaabaaabaaaaaaababaaa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aaaaaabaabaaaaaabaaab">
    <w:name w:val="cabaaaaaabaaabaaaaaabaaaabaaaabaabaaabaaaaaaababaaa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">
    <w:name w:val="cabaaaaaabaaabaaaaaabaaaabaaaabaabaaabaaaaaaababaaa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">
    <w:name w:val="cabaaaaaabaaabaaaaaabaaaabaaaabaabaaabaaaaaaababaaaab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">
    <w:name w:val="cabaaaaaabaaabaaaaaabaaaabaaaabaabaaabaaaaaaababaaaab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">
    <w:name w:val="cabaaaaaabaaabaaaaaabaaaabaaaabaabaaabaaaaaaababaaaaba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">
    <w:name w:val="cabaaaaaabaaabaaaaaabaaaabaaaabaabaaabaaaaaaababaaaabaaa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">
    <w:name w:val="cabaaaaaabaaabaaaaaabaaaabaaaabaabaaabaaaaaaababaaaabaaa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aaaaaabaabaaaaaabaaabaaaaaab">
    <w:name w:val="cabaaaaaabaaabaaaaaabaaaabaaaabaabaaabaaaaaaababaaaabaaaaaab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">
    <w:name w:val="cabaaaaaabaaabaaaaaabaaaabaaaabaabaaabaaaaaaababaaaabaaaaaab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">
    <w:name w:val="cabaaaaaabaaabaaaaaabaaaabaaaabaabaaabaaaaaaababaaaabaaaaaab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">
    <w:name w:val="cabaaaaaabaaabaaaaaabaaaabaaaabaabaaabaaaaaaababaaaabaaaaaabaaba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aaaaaabaabaaaaaabaaabaaaaaabaaab">
    <w:name w:val="cabaaaaaabaaabaaaaaabaaaabaaaabaabaaabaaaaaaababaaaabaaaaaabaaba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">
    <w:name w:val="cabaaaaaabaaabaaaaaabaaaabaaaabaabaaabaaaaaaababaaaabaaaaaabaaba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">
    <w:name w:val="cabaaaaaabaaabaaaaaabaaaabaaaabaabaaabaaaaaaababaaaabaaaaaabaaba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">
    <w:name w:val="cabaaaaaabaaabaaaaaabaaaabaaaabaabaaabaaaaaaababaaaabaaaaaabaaba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">
    <w:name w:val="cabaaaaaabaaabaaaaaabaaaabaaaabaabaaabaaaaaaababaaaabaaaaaabaabaa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">
    <w:name w:val="cabaaaaaabaaabaaaaaabaaaabaaaabaabaaabaaaaaaababaaaabaaaaaabaabaaa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">
    <w:name w:val="cabaaaaaabaaabaaaaaabaaaabaaaabaabaaabaaaaaaababaaaabaaaaaabaabaaa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">
    <w:name w:val="cabaaaaaabaaabaaaaaabaaaabaaaabaabaaabaaaaaaababaaaabaaaaaabaabaaa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a">
    <w:name w:val="cabaaaaaabaaabaaaaaabaaaabaaaabaabaaabaaaaaaababaaaabaaaaaabaabaaa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aa">
    <w:name w:val="cabaaaaaabaaabaaaaaabaaaabaaaabaabaaabaaaaaaababaaaabaaaaaabaabaaa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aaa">
    <w:name w:val="cabaaaaaabaaabaaaaaabaaaabaaaabaabaaabaaaaaaababaaaabaaaaaabaabaaa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aaab">
    <w:name w:val="cabaaaaaabaaabaaaaaabaaaabaaaabaabaaabaaaaaaababaaaabaaaaaabaabaaaaaab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aaaba">
    <w:name w:val="cabaaaaaabaaabaaaaaabaaaabaaaabaabaaabaaaaaaababaaaabaaaaaabaabaaaaaab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aaabaa">
    <w:name w:val="cabaaaaaabaaabaaaaaabaaaabaaaabaabaaabaaaaaaababaaaabaaaaaabaabaaaaaab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aaabaaa">
    <w:name w:val="cabaaaaaabaaabaaaaaabaaaabaaaabaabaaabaaaaaaababaaaabaaaaaabaabaaaaaaba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abaabaaabaaaaaaababaaaabaaaaaabaabaaaaaabaaabaaaaaabaaabaaaaabaaaabaaaa">
    <w:name w:val="cabaaaaaabaaabaaaaaabaaaabaaaabaabaaabaaaaaaababaaaabaaaaaabaabaaaaaaba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">
    <w:name w:val="d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">
    <w:name w:val="d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">
    <w:name w:val="d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">
    <w:name w:val="d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">
    <w:name w:val="d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">
    <w:name w:val="d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">
    <w:name w:val="d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">
    <w:name w:val="d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">
    <w:name w:val="d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">
    <w:name w:val="d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">
    <w:name w:val="d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">
    <w:name w:val="d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">
    <w:name w:val="d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">
    <w:name w:val="d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">
    <w:name w:val="d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">
    <w:name w:val="da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">
    <w:name w:val="da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aaaab">
    <w:name w:val="da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">
    <w:name w:val="da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">
    <w:name w:val="da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">
    <w:name w:val="da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">
    <w:name w:val="daaaab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aaaabaaaab">
    <w:name w:val="daaaab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ba">
    <w:name w:val="daaaab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baa">
    <w:name w:val="daaaab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baaa">
    <w:name w:val="daaaabaaab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baaaa">
    <w:name w:val="daaaabaaab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aaaabaaaabaaaab">
    <w:name w:val="daaaabaaab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baaaaba">
    <w:name w:val="daaaabaaaba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baaaabaa">
    <w:name w:val="daaaabaaaba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baaaabaaa">
    <w:name w:val="daaaabaaabaaab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aabaaaabaaaabaaaa">
    <w:name w:val="daaaabaaabaaabaaaaaabaaaab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