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True meridian of different places</w:t>
      </w:r>
    </w:p>
    <w:p>
      <w:pPr>
        <w:pStyle w:val="aa"/>
        <w:keepNext w:val="0"/>
        <w:keepLines w:val="0"/>
        <w:pageBreakBefore w:val="0"/>
        <w:widowControl/>
        <w:spacing w:before="0" w:after="160"/>
        <w:jc w:val="left"/>
      </w:pPr>
      <w:r>
        <w:t xml:space="preserve">    a. converge from the south pole to the north pole</w:t>
      </w:r>
    </w:p>
    <w:p>
      <w:pPr>
        <w:pStyle w:val="aaa"/>
        <w:keepNext w:val="0"/>
        <w:keepLines w:val="0"/>
        <w:pageBreakBefore w:val="0"/>
        <w:widowControl/>
        <w:spacing w:before="0" w:after="160"/>
        <w:jc w:val="left"/>
      </w:pPr>
      <w:r>
        <w:t xml:space="preserve">    b. converge from the north pole to the south pole</w:t>
      </w:r>
    </w:p>
    <w:p>
      <w:pPr>
        <w:pStyle w:val="aaaa"/>
        <w:keepNext w:val="0"/>
        <w:keepLines w:val="0"/>
        <w:pageBreakBefore w:val="0"/>
        <w:widowControl/>
        <w:spacing w:before="0" w:after="160"/>
        <w:jc w:val="left"/>
      </w:pPr>
      <w:r>
        <w:t xml:space="preserve">    c. converge from the equator to the poles</w:t>
      </w:r>
    </w:p>
    <w:p>
      <w:pPr>
        <w:pStyle w:val="aaaab"/>
        <w:keepNext w:val="0"/>
        <w:keepLines w:val="0"/>
        <w:pageBreakBefore w:val="0"/>
        <w:widowControl/>
        <w:spacing w:before="0" w:after="160"/>
        <w:jc w:val="left"/>
      </w:pPr>
      <w:r>
        <w:t xml:space="preserve">    d. run parallel to each other.</w:t>
      </w:r>
    </w:p>
    <w:p>
      <w:pPr>
        <w:pStyle w:val="b"/>
        <w:keepNext w:val="0"/>
        <w:keepLines w:val="0"/>
        <w:pageBreakBefore w:val="0"/>
        <w:widowControl/>
        <w:spacing w:before="0" w:after="160"/>
        <w:jc w:val="left"/>
      </w:pPr>
      <w:r>
        <w:t>2. For taking offsets with an optical square on the right hand side of the chain line, it is held</w:t>
      </w:r>
    </w:p>
    <w:p>
      <w:pPr>
        <w:pStyle w:val="ba"/>
        <w:keepNext w:val="0"/>
        <w:keepLines w:val="0"/>
        <w:pageBreakBefore w:val="0"/>
        <w:widowControl/>
        <w:spacing w:before="0" w:after="160"/>
        <w:jc w:val="left"/>
      </w:pPr>
      <w:r>
        <w:t xml:space="preserve">    a. by right hand upside down</w:t>
      </w:r>
    </w:p>
    <w:p>
      <w:pPr>
        <w:pStyle w:val="baa"/>
        <w:keepNext w:val="0"/>
        <w:keepLines w:val="0"/>
        <w:pageBreakBefore w:val="0"/>
        <w:widowControl/>
        <w:spacing w:before="0" w:after="160"/>
        <w:jc w:val="left"/>
      </w:pPr>
      <w:r>
        <w:t xml:space="preserve">    b. by left hand upright</w:t>
      </w:r>
    </w:p>
    <w:p>
      <w:pPr>
        <w:pStyle w:val="baab"/>
        <w:keepNext w:val="0"/>
        <w:keepLines w:val="0"/>
        <w:pageBreakBefore w:val="0"/>
        <w:widowControl/>
        <w:spacing w:before="0" w:after="160"/>
        <w:jc w:val="left"/>
      </w:pPr>
      <w:r>
        <w:t xml:space="preserve">    c. by right hand upright</w:t>
      </w:r>
    </w:p>
    <w:p>
      <w:pPr>
        <w:pStyle w:val="baaba"/>
        <w:keepNext w:val="0"/>
        <w:keepLines w:val="0"/>
        <w:pageBreakBefore w:val="0"/>
        <w:widowControl/>
        <w:spacing w:before="0" w:after="160"/>
        <w:jc w:val="left"/>
      </w:pPr>
      <w:r>
        <w:t xml:space="preserve">    d. by left hand up side down.</w:t>
      </w:r>
    </w:p>
    <w:p>
      <w:pPr>
        <w:pStyle w:val="baabaa"/>
        <w:keepNext w:val="0"/>
        <w:keepLines w:val="0"/>
        <w:pageBreakBefore w:val="0"/>
        <w:widowControl/>
        <w:spacing w:before="0" w:after="160"/>
        <w:jc w:val="left"/>
      </w:pPr>
      <w:r>
        <w:t>3. Pick up the wrong statement from the following :</w:t>
      </w:r>
    </w:p>
    <w:p>
      <w:pPr>
        <w:pStyle w:val="baabaaa"/>
        <w:keepNext w:val="0"/>
        <w:keepLines w:val="0"/>
        <w:pageBreakBefore w:val="0"/>
        <w:widowControl/>
        <w:spacing w:before="0" w:after="160"/>
        <w:jc w:val="left"/>
      </w:pPr>
      <w:r>
        <w:t xml:space="preserve">    a. the diaphragm is placed between the eyepiece and the objective but nearer to the later</w:t>
      </w:r>
    </w:p>
    <w:p>
      <w:pPr>
        <w:pStyle w:val="baabaaab"/>
        <w:keepNext w:val="0"/>
        <w:keepLines w:val="0"/>
        <w:pageBreakBefore w:val="0"/>
        <w:widowControl/>
        <w:spacing w:before="0" w:after="160"/>
        <w:jc w:val="left"/>
      </w:pPr>
      <w:r>
        <w:t xml:space="preserve">    b. the outer component of the objective is a double-convex lens of crown glass</w:t>
      </w:r>
    </w:p>
    <w:p>
      <w:pPr>
        <w:pStyle w:val="baabaaaba"/>
        <w:keepNext w:val="0"/>
        <w:keepLines w:val="0"/>
        <w:pageBreakBefore w:val="0"/>
        <w:widowControl/>
        <w:spacing w:before="0" w:after="160"/>
        <w:jc w:val="left"/>
      </w:pPr>
      <w:r>
        <w:t xml:space="preserve">    c. the inner component of the objective is a flint glass, convexo-concave</w:t>
      </w:r>
    </w:p>
    <w:p>
      <w:pPr>
        <w:pStyle w:val="baabaaabaa"/>
        <w:keepNext w:val="0"/>
        <w:keepLines w:val="0"/>
        <w:pageBreakBefore w:val="0"/>
        <w:widowControl/>
        <w:spacing w:before="0" w:after="160"/>
        <w:jc w:val="left"/>
      </w:pPr>
      <w:r>
        <w:t xml:space="preserve">    d. all the above.</w:t>
      </w:r>
    </w:p>
    <w:p>
      <w:pPr>
        <w:pStyle w:val="baabaaabaaa"/>
        <w:keepNext w:val="0"/>
        <w:keepLines w:val="0"/>
        <w:pageBreakBefore w:val="0"/>
        <w:widowControl/>
        <w:spacing w:before="0" w:after="160"/>
        <w:jc w:val="left"/>
      </w:pPr>
      <w:r>
        <w:t>4. The radius of a simple circular curve is 300 m and length of its specified chord is 30 m. The degree of the curve is</w:t>
      </w:r>
    </w:p>
    <w:p>
      <w:pPr>
        <w:pStyle w:val="baabaaabaaaa"/>
        <w:keepNext w:val="0"/>
        <w:keepLines w:val="0"/>
        <w:pageBreakBefore w:val="0"/>
        <w:widowControl/>
        <w:spacing w:before="0" w:after="160"/>
        <w:jc w:val="left"/>
      </w:pPr>
      <w:r>
        <w:t xml:space="preserve">    a. 5.73°</w:t>
      </w:r>
    </w:p>
    <w:p>
      <w:pPr>
        <w:pStyle w:val="baabaaabaaaab"/>
        <w:keepNext w:val="0"/>
        <w:keepLines w:val="0"/>
        <w:pageBreakBefore w:val="0"/>
        <w:widowControl/>
        <w:spacing w:before="0" w:after="160"/>
        <w:jc w:val="left"/>
      </w:pPr>
      <w:r>
        <w:t xml:space="preserve">    b. 5.37°</w:t>
      </w:r>
    </w:p>
    <w:p>
      <w:pPr>
        <w:pStyle w:val="baabaaabaaaaba"/>
        <w:keepNext w:val="0"/>
        <w:keepLines w:val="0"/>
        <w:pageBreakBefore w:val="0"/>
        <w:widowControl/>
        <w:spacing w:before="0" w:after="160"/>
        <w:jc w:val="left"/>
      </w:pPr>
      <w:r>
        <w:t xml:space="preserve">    c. 3.57°</w:t>
      </w:r>
    </w:p>
    <w:p>
      <w:pPr>
        <w:pStyle w:val="baabaaabaaaabaa"/>
        <w:keepNext w:val="0"/>
        <w:keepLines w:val="0"/>
        <w:pageBreakBefore w:val="0"/>
        <w:widowControl/>
        <w:spacing w:before="0" w:after="160"/>
        <w:jc w:val="left"/>
      </w:pPr>
      <w:r>
        <w:t xml:space="preserve">    d. 3.75°.</w:t>
      </w:r>
    </w:p>
    <w:p>
      <w:pPr>
        <w:pStyle w:val="baabaaabaaaabaaa"/>
        <w:keepNext w:val="0"/>
        <w:keepLines w:val="0"/>
        <w:pageBreakBefore w:val="0"/>
        <w:widowControl/>
        <w:spacing w:before="0" w:after="160"/>
        <w:jc w:val="left"/>
      </w:pPr>
      <w:r>
        <w:t>5. Veneering means</w:t>
      </w:r>
    </w:p>
    <w:p>
      <w:pPr>
        <w:pStyle w:val="baabaaabaaaabaaaa"/>
        <w:keepNext w:val="0"/>
        <w:keepLines w:val="0"/>
        <w:pageBreakBefore w:val="0"/>
        <w:widowControl/>
        <w:spacing w:before="0" w:after="160"/>
        <w:jc w:val="left"/>
      </w:pPr>
      <w:r>
        <w:t xml:space="preserve">    a. carving out designs on timber planks</w:t>
      </w:r>
    </w:p>
    <w:p>
      <w:pPr>
        <w:pStyle w:val="baabaaabaaaabaaaaa"/>
        <w:keepNext w:val="0"/>
        <w:keepLines w:val="0"/>
        <w:pageBreakBefore w:val="0"/>
        <w:widowControl/>
        <w:spacing w:before="0" w:after="160"/>
        <w:jc w:val="left"/>
      </w:pPr>
      <w:r>
        <w:t xml:space="preserve">    b. chemically treating timber planks</w:t>
      </w:r>
    </w:p>
    <w:p>
      <w:pPr>
        <w:pStyle w:val="baabaaabaaaabaaaaaa"/>
        <w:keepNext w:val="0"/>
        <w:keepLines w:val="0"/>
        <w:pageBreakBefore w:val="0"/>
        <w:widowControl/>
        <w:spacing w:before="0" w:after="160"/>
        <w:jc w:val="left"/>
      </w:pPr>
      <w:r>
        <w:t xml:space="preserve">    c. thick   layer   of superior wood glued to inferior wood</w:t>
      </w:r>
    </w:p>
    <w:p>
      <w:pPr>
        <w:pStyle w:val="baabaaabaaaabaaaaaab"/>
        <w:keepNext w:val="0"/>
        <w:keepLines w:val="0"/>
        <w:pageBreakBefore w:val="0"/>
        <w:widowControl/>
        <w:spacing w:before="0" w:after="160"/>
        <w:jc w:val="left"/>
      </w:pPr>
      <w:r>
        <w:t xml:space="preserve">    d. thin   layer   of superior   wood glued to inferior wood.</w:t>
      </w:r>
    </w:p>
    <w:p>
      <w:pPr>
        <w:pStyle w:val="baabaaabaaaabaaaaaaba"/>
        <w:keepNext w:val="0"/>
        <w:keepLines w:val="0"/>
        <w:pageBreakBefore w:val="0"/>
        <w:widowControl/>
        <w:spacing w:before="0" w:after="160"/>
        <w:jc w:val="left"/>
      </w:pPr>
      <w:r>
        <w:t>6. Age of a tree may be ascertained by</w:t>
      </w:r>
    </w:p>
    <w:p>
      <w:pPr>
        <w:pStyle w:val="baabaaabaaaabaaaaaabaa"/>
        <w:keepNext w:val="0"/>
        <w:keepLines w:val="0"/>
        <w:pageBreakBefore w:val="0"/>
        <w:widowControl/>
        <w:spacing w:before="0" w:after="160"/>
        <w:jc w:val="left"/>
      </w:pPr>
      <w:r>
        <w:t xml:space="preserve">    a. radius of its stem</w:t>
      </w:r>
    </w:p>
    <w:p>
      <w:pPr>
        <w:pStyle w:val="baabaaabaaaabaaaaaabaaa"/>
        <w:keepNext w:val="0"/>
        <w:keepLines w:val="0"/>
        <w:pageBreakBefore w:val="0"/>
        <w:widowControl/>
        <w:spacing w:before="0" w:after="160"/>
        <w:jc w:val="left"/>
      </w:pPr>
      <w:r>
        <w:t xml:space="preserve">    b. circumference of its stem</w:t>
      </w:r>
    </w:p>
    <w:p>
      <w:pPr>
        <w:pStyle w:val="baabaaabaaaabaaaaaabaaaa"/>
        <w:keepNext w:val="0"/>
        <w:keepLines w:val="0"/>
        <w:pageBreakBefore w:val="0"/>
        <w:widowControl/>
        <w:spacing w:before="0" w:after="160"/>
        <w:jc w:val="left"/>
      </w:pPr>
      <w:r>
        <w:t xml:space="preserve">    c. number of branches</w:t>
      </w:r>
    </w:p>
    <w:p>
      <w:pPr>
        <w:pStyle w:val="baabaaabaaaabaaaaaabaaaaa"/>
        <w:keepNext w:val="0"/>
        <w:keepLines w:val="0"/>
        <w:pageBreakBefore w:val="0"/>
        <w:widowControl/>
        <w:spacing w:before="0" w:after="160"/>
        <w:jc w:val="left"/>
      </w:pPr>
      <w:r>
        <w:t xml:space="preserve">    d. number of annual rings.</w:t>
      </w:r>
    </w:p>
    <w:p>
      <w:pPr>
        <w:pStyle w:val="baabaaabaaaabaaaaaabaaaaab"/>
        <w:keepNext w:val="0"/>
        <w:keepLines w:val="0"/>
        <w:pageBreakBefore w:val="0"/>
        <w:widowControl/>
        <w:spacing w:before="0" w:after="160"/>
        <w:jc w:val="left"/>
      </w:pPr>
      <w:r>
        <w:t>7. A 1st class brick immersed in water for 24 hours, should not absorb water (by weight) more than</w:t>
      </w:r>
    </w:p>
    <w:p>
      <w:pPr>
        <w:pStyle w:val="baabaaabaaaabaaaaaabaaaaaba"/>
        <w:keepNext w:val="0"/>
        <w:keepLines w:val="0"/>
        <w:pageBreakBefore w:val="0"/>
        <w:widowControl/>
        <w:spacing w:before="0" w:after="160"/>
        <w:jc w:val="left"/>
      </w:pPr>
      <w:r>
        <w:t xml:space="preserve">    a. 15%</w:t>
      </w:r>
    </w:p>
    <w:p>
      <w:pPr>
        <w:pStyle w:val="baabaaabaaaabaaaaaabaaaaabaa"/>
        <w:keepNext w:val="0"/>
        <w:keepLines w:val="0"/>
        <w:pageBreakBefore w:val="0"/>
        <w:widowControl/>
        <w:spacing w:before="0" w:after="160"/>
        <w:jc w:val="left"/>
      </w:pPr>
      <w:r>
        <w:t xml:space="preserve">    b. 20%</w:t>
      </w:r>
    </w:p>
    <w:p>
      <w:pPr>
        <w:pStyle w:val="baabaaabaaaabaaaaaabaaaaabaab"/>
        <w:keepNext w:val="0"/>
        <w:keepLines w:val="0"/>
        <w:pageBreakBefore w:val="0"/>
        <w:widowControl/>
        <w:spacing w:before="0" w:after="160"/>
        <w:jc w:val="left"/>
      </w:pPr>
      <w:r>
        <w:t xml:space="preserve">    c. 25%</w:t>
      </w:r>
    </w:p>
    <w:p>
      <w:pPr>
        <w:pStyle w:val="baabaaabaaaabaaaaaabaaaaabaaba"/>
        <w:keepNext w:val="0"/>
        <w:keepLines w:val="0"/>
        <w:pageBreakBefore w:val="0"/>
        <w:widowControl/>
        <w:spacing w:before="0" w:after="160"/>
        <w:jc w:val="left"/>
      </w:pPr>
      <w:r>
        <w:t xml:space="preserve">    d. 5%.</w:t>
      </w:r>
    </w:p>
    <w:p>
      <w:pPr>
        <w:pStyle w:val="baabaaabaaaabaaaaaabaaaaabaabaa"/>
        <w:keepNext w:val="0"/>
        <w:keepLines w:val="0"/>
        <w:pageBreakBefore w:val="0"/>
        <w:widowControl/>
        <w:spacing w:before="0" w:after="160"/>
        <w:jc w:val="left"/>
      </w:pPr>
      <w:r>
        <w:t>8. Minimum of 40% of iron, is available in</w:t>
      </w:r>
    </w:p>
    <w:p>
      <w:pPr>
        <w:pStyle w:val="baabaaabaaaabaaaaaabaaaaabaabaaa"/>
        <w:keepNext w:val="0"/>
        <w:keepLines w:val="0"/>
        <w:pageBreakBefore w:val="0"/>
        <w:widowControl/>
        <w:spacing w:before="0" w:after="160"/>
        <w:jc w:val="left"/>
      </w:pPr>
      <w:r>
        <w:t xml:space="preserve">    a. Red haemetite</w:t>
      </w:r>
    </w:p>
    <w:p>
      <w:pPr>
        <w:pStyle w:val="baabaaabaaaabaaaaaabaaaaabaabaaaa"/>
        <w:keepNext w:val="0"/>
        <w:keepLines w:val="0"/>
        <w:pageBreakBefore w:val="0"/>
        <w:widowControl/>
        <w:spacing w:before="0" w:after="160"/>
        <w:jc w:val="left"/>
      </w:pPr>
      <w:r>
        <w:t xml:space="preserve">    b. Limonite</w:t>
      </w:r>
    </w:p>
    <w:p>
      <w:pPr>
        <w:pStyle w:val="baabaaabaaaabaaaaaabaaaaabaabaaaaa"/>
        <w:keepNext w:val="0"/>
        <w:keepLines w:val="0"/>
        <w:pageBreakBefore w:val="0"/>
        <w:widowControl/>
        <w:spacing w:before="0" w:after="160"/>
        <w:jc w:val="left"/>
      </w:pPr>
      <w:r>
        <w:t xml:space="preserve">    c. Siderite</w:t>
      </w:r>
    </w:p>
    <w:p>
      <w:pPr>
        <w:pStyle w:val="baabaaabaaaabaaaaaabaaaaabaabaaaaaa"/>
        <w:keepNext w:val="0"/>
        <w:keepLines w:val="0"/>
        <w:pageBreakBefore w:val="0"/>
        <w:widowControl/>
        <w:spacing w:before="0" w:after="160"/>
        <w:jc w:val="left"/>
      </w:pPr>
      <w:r>
        <w:t xml:space="preserve">    d. Black band.</w:t>
      </w:r>
    </w:p>
    <w:p>
      <w:pPr>
        <w:pStyle w:val="baabaaabaaaabaaaaaabaaaaabaabaaaaaab"/>
        <w:keepNext w:val="0"/>
        <w:keepLines w:val="0"/>
        <w:pageBreakBefore w:val="0"/>
        <w:widowControl/>
        <w:spacing w:before="0" w:after="160"/>
        <w:jc w:val="left"/>
      </w:pPr>
      <w:r>
        <w:t>9. A spring of mean radius 40 mm contains 8 action coils of steel (N = 80000 N/mm2), 4 mm in diameter. The clearance between the coils being 1 mm when unloaded, the minimum compressive load to remove the clearance, is</w:t>
      </w:r>
    </w:p>
    <w:p>
      <w:pPr>
        <w:pStyle w:val="baabaaabaaaabaaaaaabaaaaabaabaaaaaaba"/>
        <w:keepNext w:val="0"/>
        <w:keepLines w:val="0"/>
        <w:pageBreakBefore w:val="0"/>
        <w:widowControl/>
        <w:spacing w:before="0" w:after="160"/>
        <w:jc w:val="left"/>
      </w:pPr>
      <w:r>
        <w:t xml:space="preserve">    a. 25 N</w:t>
      </w:r>
    </w:p>
    <w:p>
      <w:pPr>
        <w:pStyle w:val="baabaaabaaaabaaaaaabaaaaabaabaaaaaabaa"/>
        <w:keepNext w:val="0"/>
        <w:keepLines w:val="0"/>
        <w:pageBreakBefore w:val="0"/>
        <w:widowControl/>
        <w:spacing w:before="0" w:after="160"/>
        <w:jc w:val="left"/>
      </w:pPr>
      <w:r>
        <w:t xml:space="preserve">    b. 30 N</w:t>
      </w:r>
    </w:p>
    <w:p>
      <w:pPr>
        <w:pStyle w:val="baabaaabaaaabaaaaaabaaaaabaabaaaaaabaaa"/>
        <w:keepNext w:val="0"/>
        <w:keepLines w:val="0"/>
        <w:pageBreakBefore w:val="0"/>
        <w:widowControl/>
        <w:spacing w:before="0" w:after="160"/>
        <w:jc w:val="left"/>
      </w:pPr>
      <w:r>
        <w:t xml:space="preserve">    c. 35 N</w:t>
      </w:r>
    </w:p>
    <w:p>
      <w:pPr>
        <w:pStyle w:val="baabaaabaaaabaaaaaabaaaaabaabaaaaaabaaab"/>
        <w:keepNext w:val="0"/>
        <w:keepLines w:val="0"/>
        <w:pageBreakBefore w:val="0"/>
        <w:widowControl/>
        <w:spacing w:before="0" w:after="160"/>
        <w:jc w:val="left"/>
      </w:pPr>
      <w:r>
        <w:t xml:space="preserve">    d. 40 N</w:t>
      </w:r>
    </w:p>
    <w:p>
      <w:pPr>
        <w:pStyle w:val="baabaaabaaaabaaaaaabaaaaabaabaaaaaabaaaba"/>
        <w:keepNext w:val="0"/>
        <w:keepLines w:val="0"/>
        <w:pageBreakBefore w:val="0"/>
        <w:widowControl/>
        <w:spacing w:before="0" w:after="160"/>
        <w:jc w:val="left"/>
      </w:pPr>
      <w:r>
        <w:t>10. Pick up the incorrect statement from the following : The torsional resistance of a shaft is directly proportional to</w:t>
      </w:r>
    </w:p>
    <w:p>
      <w:pPr>
        <w:pStyle w:val="baabaaabaaaabaaaaaabaaaaabaabaaaaaabaaabaa"/>
        <w:keepNext w:val="0"/>
        <w:keepLines w:val="0"/>
        <w:pageBreakBefore w:val="0"/>
        <w:widowControl/>
        <w:spacing w:before="0" w:after="160"/>
        <w:jc w:val="left"/>
      </w:pPr>
      <w:r>
        <w:t xml:space="preserve">    a. modulus of rigidity</w:t>
      </w:r>
    </w:p>
    <w:p>
      <w:pPr>
        <w:pStyle w:val="baabaaabaaaabaaaaaabaaaaabaabaaaaaabaaabaaa"/>
        <w:keepNext w:val="0"/>
        <w:keepLines w:val="0"/>
        <w:pageBreakBefore w:val="0"/>
        <w:widowControl/>
        <w:spacing w:before="0" w:after="160"/>
        <w:jc w:val="left"/>
      </w:pPr>
      <w:r>
        <w:t xml:space="preserve">    b. angle of twist</w:t>
      </w:r>
    </w:p>
    <w:p>
      <w:pPr>
        <w:pStyle w:val="baabaaabaaaabaaaaaabaaaaabaabaaaaaabaaabaaaa"/>
        <w:keepNext w:val="0"/>
        <w:keepLines w:val="0"/>
        <w:pageBreakBefore w:val="0"/>
        <w:widowControl/>
        <w:spacing w:before="0" w:after="160"/>
        <w:jc w:val="left"/>
      </w:pPr>
      <w:r>
        <w:t xml:space="preserve">    c. reciprocal of the length of the shaft</w:t>
      </w:r>
    </w:p>
    <w:p>
      <w:pPr>
        <w:pStyle w:val="baabaaabaaaabaaaaaabaaaaabaabaaaaaabaaabaaaaa"/>
        <w:keepNext w:val="0"/>
        <w:keepLines w:val="0"/>
        <w:pageBreakBefore w:val="0"/>
        <w:widowControl/>
        <w:spacing w:before="0" w:after="160"/>
        <w:jc w:val="left"/>
      </w:pPr>
      <w:r>
        <w:t xml:space="preserve">    d. moment of inertia of the shaft section.</w:t>
      </w:r>
    </w:p>
    <w:p>
      <w:pPr>
        <w:pStyle w:val="baabaaabaaaabaaaaaabaaaaabaabaaaaaabaaabaaaaab"/>
        <w:keepNext w:val="0"/>
        <w:keepLines w:val="0"/>
        <w:pageBreakBefore w:val="0"/>
        <w:widowControl/>
        <w:spacing w:before="0" w:after="160"/>
        <w:jc w:val="left"/>
      </w:pPr>
      <w:r>
        <w:t>11. When two plates butt together and are riveted with two cover plates with two rows of rivets, the joint is known as</w:t>
      </w:r>
    </w:p>
    <w:p>
      <w:pPr>
        <w:pStyle w:val="baabaaabaaaabaaaaaabaaaaabaabaaaaaabaaabaaaaaba"/>
        <w:keepNext w:val="0"/>
        <w:keepLines w:val="0"/>
        <w:pageBreakBefore w:val="0"/>
        <w:widowControl/>
        <w:spacing w:before="0" w:after="160"/>
        <w:jc w:val="left"/>
      </w:pPr>
      <w:r>
        <w:t xml:space="preserve">    a. lap joint</w:t>
      </w:r>
    </w:p>
    <w:p>
      <w:pPr>
        <w:pStyle w:val="baabaaabaaaabaaaaaabaaaaabaabaaaaaabaaabaaaaabaa"/>
        <w:keepNext w:val="0"/>
        <w:keepLines w:val="0"/>
        <w:pageBreakBefore w:val="0"/>
        <w:widowControl/>
        <w:spacing w:before="0" w:after="160"/>
        <w:jc w:val="left"/>
      </w:pPr>
      <w:r>
        <w:t xml:space="preserve">    b. butt join</w:t>
      </w:r>
    </w:p>
    <w:p>
      <w:pPr>
        <w:pStyle w:val="baabaaabaaaabaaaaaabaaaaabaabaaaaaabaaabaaaaabaaa"/>
        <w:keepNext w:val="0"/>
        <w:keepLines w:val="0"/>
        <w:pageBreakBefore w:val="0"/>
        <w:widowControl/>
        <w:spacing w:before="0" w:after="160"/>
        <w:jc w:val="left"/>
      </w:pPr>
      <w:r>
        <w:t xml:space="preserve">    c. single riveted single cover butt joint</w:t>
      </w:r>
    </w:p>
    <w:p>
      <w:pPr>
        <w:pStyle w:val="baabaaabaaaabaaaaaabaaaaabaabaaaaaabaaabaaaaabaaaa"/>
        <w:keepNext w:val="0"/>
        <w:keepLines w:val="0"/>
        <w:pageBreakBefore w:val="0"/>
        <w:widowControl/>
        <w:spacing w:before="0" w:after="160"/>
        <w:jc w:val="left"/>
      </w:pPr>
      <w:r>
        <w:t xml:space="preserve">    d. double riveted double cover butt joint.</w:t>
      </w:r>
    </w:p>
    <w:p>
      <w:pPr>
        <w:pStyle w:val="baabaaabaaaabaaaaaabaaaaabaabaaaaaabaaabaaaaabaaaab"/>
        <w:keepNext w:val="0"/>
        <w:keepLines w:val="0"/>
        <w:pageBreakBefore w:val="0"/>
        <w:widowControl/>
        <w:spacing w:before="0" w:after="160"/>
        <w:jc w:val="left"/>
      </w:pPr>
      <w:r>
        <w:t>12. The stress at which extension of a material takes place more quickly as compared to the increase in load, is called</w:t>
      </w:r>
    </w:p>
    <w:p>
      <w:pPr>
        <w:pStyle w:val="baabaaabaaaabaaaaaabaaaaabaabaaaaaabaaabaaaaabaaaaba"/>
        <w:keepNext w:val="0"/>
        <w:keepLines w:val="0"/>
        <w:pageBreakBefore w:val="0"/>
        <w:widowControl/>
        <w:spacing w:before="0" w:after="160"/>
        <w:jc w:val="left"/>
      </w:pPr>
      <w:r>
        <w:t xml:space="preserve">    a. elastic point</w:t>
      </w:r>
    </w:p>
    <w:p>
      <w:pPr>
        <w:pStyle w:val="baabaaabaaaabaaaaaabaaaaabaabaaaaaabaaabaaaaabaaaabaa"/>
        <w:keepNext w:val="0"/>
        <w:keepLines w:val="0"/>
        <w:pageBreakBefore w:val="0"/>
        <w:widowControl/>
        <w:spacing w:before="0" w:after="160"/>
        <w:jc w:val="left"/>
      </w:pPr>
      <w:r>
        <w:t xml:space="preserve">    b. plastic point</w:t>
      </w:r>
    </w:p>
    <w:p>
      <w:pPr>
        <w:pStyle w:val="baabaaabaaaabaaaaaabaaaaabaabaaaaaabaaabaaaaabaaaabaaa"/>
        <w:keepNext w:val="0"/>
        <w:keepLines w:val="0"/>
        <w:pageBreakBefore w:val="0"/>
        <w:widowControl/>
        <w:spacing w:before="0" w:after="160"/>
        <w:jc w:val="left"/>
      </w:pPr>
      <w:r>
        <w:t xml:space="preserve">    c. breaking point</w:t>
      </w:r>
    </w:p>
    <w:p>
      <w:pPr>
        <w:pStyle w:val="baabaaabaaaabaaaaaabaaaaabaabaaaaaabaaabaaaaabaaaabaaaa"/>
        <w:keepNext w:val="0"/>
        <w:keepLines w:val="0"/>
        <w:pageBreakBefore w:val="0"/>
        <w:widowControl/>
        <w:spacing w:before="0" w:after="160"/>
        <w:jc w:val="left"/>
      </w:pPr>
      <w:r>
        <w:t xml:space="preserve">    d. yielding point.</w:t>
      </w:r>
    </w:p>
    <w:p>
      <w:pPr>
        <w:pStyle w:val="baabaaabaaaabaaaaaabaaaaabaabaaaaaabaaabaaaaabaaaabaaaab"/>
        <w:keepNext w:val="0"/>
        <w:keepLines w:val="0"/>
        <w:pageBreakBefore w:val="0"/>
        <w:widowControl/>
        <w:spacing w:before="0" w:after="160"/>
        <w:jc w:val="left"/>
      </w:pPr>
      <w:r>
        <w:t>13. The discharge through a 100 mm diameter external mouth piece fitted to the side of a large vessel is 0.05948 m3/s. The head over the mouth piece is</w:t>
      </w:r>
    </w:p>
    <w:p>
      <w:pPr>
        <w:pStyle w:val="baabaaabaaaabaaaaaabaaaaabaabaaaaaabaaabaaaaabaaaabaaaaba"/>
        <w:keepNext w:val="0"/>
        <w:keepLines w:val="0"/>
        <w:pageBreakBefore w:val="0"/>
        <w:widowControl/>
        <w:spacing w:before="0" w:after="160"/>
        <w:jc w:val="left"/>
      </w:pPr>
      <w:r>
        <w:t xml:space="preserve">    a. 2 m</w:t>
      </w:r>
    </w:p>
    <w:p>
      <w:pPr>
        <w:pStyle w:val="baabaaabaaaabaaaaaabaaaaabaabaaaaaabaaabaaaaabaaaabaaaabaa"/>
        <w:keepNext w:val="0"/>
        <w:keepLines w:val="0"/>
        <w:pageBreakBefore w:val="0"/>
        <w:widowControl/>
        <w:spacing w:before="0" w:after="160"/>
        <w:jc w:val="left"/>
      </w:pPr>
      <w:r>
        <w:t xml:space="preserve">    b. 2.5 m</w:t>
      </w:r>
    </w:p>
    <w:p>
      <w:pPr>
        <w:pStyle w:val="baabaaabaaaabaaaaaabaaaaabaabaaaaaabaaabaaaaabaaaabaaaabaaa"/>
        <w:keepNext w:val="0"/>
        <w:keepLines w:val="0"/>
        <w:pageBreakBefore w:val="0"/>
        <w:widowControl/>
        <w:spacing w:before="0" w:after="160"/>
        <w:jc w:val="left"/>
      </w:pPr>
      <w:r>
        <w:t xml:space="preserve">    c. 3.0 m</w:t>
      </w:r>
    </w:p>
    <w:p>
      <w:pPr>
        <w:pStyle w:val="baabaaabaaaabaaaaaabaaaaabaabaaaaaabaaabaaaaabaaaabaaaabaaaa"/>
        <w:keepNext w:val="0"/>
        <w:keepLines w:val="0"/>
        <w:pageBreakBefore w:val="0"/>
        <w:widowControl/>
        <w:spacing w:before="0" w:after="160"/>
        <w:jc w:val="left"/>
      </w:pPr>
      <w:r>
        <w:t xml:space="preserve">    d. 4.0 m.</w:t>
      </w:r>
    </w:p>
    <w:p>
      <w:pPr>
        <w:pStyle w:val="baabaaabaaaabaaaaaabaaaaabaabaaaaaabaaabaaaaabaaaabaaaabaaaab"/>
        <w:keepNext w:val="0"/>
        <w:keepLines w:val="0"/>
        <w:pageBreakBefore w:val="0"/>
        <w:widowControl/>
        <w:spacing w:before="0" w:after="160"/>
        <w:jc w:val="left"/>
      </w:pPr>
      <w:r>
        <w:t>14. For exerting a pressure of 4.8 kg/cm2, the depth of oil (specific gravity 0.8), should be</w:t>
      </w:r>
    </w:p>
    <w:p>
      <w:pPr>
        <w:pStyle w:val="baabaaabaaaabaaaaaabaaaaabaabaaaaaabaaabaaaaabaaaabaaaabaaaaba"/>
        <w:keepNext w:val="0"/>
        <w:keepLines w:val="0"/>
        <w:pageBreakBefore w:val="0"/>
        <w:widowControl/>
        <w:spacing w:before="0" w:after="160"/>
        <w:jc w:val="left"/>
      </w:pPr>
      <w:r>
        <w:t xml:space="preserve">    a. 41 cm</w:t>
      </w:r>
    </w:p>
    <w:p>
      <w:pPr>
        <w:pStyle w:val="baabaaabaaaabaaaaaabaaaaabaabaaaaaabaaabaaaaabaaaabaaaabaaaabaa"/>
        <w:keepNext w:val="0"/>
        <w:keepLines w:val="0"/>
        <w:pageBreakBefore w:val="0"/>
        <w:widowControl/>
        <w:spacing w:before="0" w:after="160"/>
        <w:jc w:val="left"/>
      </w:pPr>
      <w:r>
        <w:t xml:space="preserve">    b. 56 cm</w:t>
      </w:r>
    </w:p>
    <w:p>
      <w:pPr>
        <w:pStyle w:val="baabaaabaaaabaaaaaabaaaaabaabaaaaaabaaabaaaaabaaaabaaaabaaaabaaa"/>
        <w:keepNext w:val="0"/>
        <w:keepLines w:val="0"/>
        <w:pageBreakBefore w:val="0"/>
        <w:widowControl/>
        <w:spacing w:before="0" w:after="160"/>
        <w:jc w:val="left"/>
      </w:pPr>
      <w:r>
        <w:t xml:space="preserve">    c. 60 cm</w:t>
      </w:r>
    </w:p>
    <w:p>
      <w:pPr>
        <w:pStyle w:val="baabaaabaaaabaaaaaabaaaaabaabaaaaaabaaabaaaaabaaaabaaaabaaaabaaab"/>
        <w:keepNext w:val="0"/>
        <w:keepLines w:val="0"/>
        <w:pageBreakBefore w:val="0"/>
        <w:widowControl/>
        <w:spacing w:before="0" w:after="160"/>
        <w:jc w:val="left"/>
      </w:pPr>
      <w:r>
        <w:t xml:space="preserve">    d. 76 cm.</w:t>
      </w:r>
    </w:p>
    <w:p>
      <w:pPr>
        <w:pStyle w:val="baabaaabaaaabaaaaaabaaaaabaabaaaaaabaaabaaaaabaaaabaaaabaaaabaaaba"/>
        <w:keepNext w:val="0"/>
        <w:keepLines w:val="0"/>
        <w:pageBreakBefore w:val="0"/>
        <w:widowControl/>
        <w:spacing w:before="0" w:after="160"/>
        <w:jc w:val="left"/>
      </w:pPr>
      <w:r>
        <w:t>15. If H is the difference of liquid levels on two sides of an orifice (width b, depth d), the discharge through the orifice will be</w:t>
      </w:r>
    </w:p>
    <w:p>
      <w:pPr>
        <w:pStyle w:val="baabaaabaaaabaaaaaabaaaaabaabaaaaaabaaabaaaaabaaaabaaaabaaaabaaabaa"/>
        <w:keepNext w:val="0"/>
        <w:keepLines w:val="0"/>
        <w:pageBreakBefore w:val="0"/>
        <w:widowControl/>
        <w:spacing w:before="0" w:after="160"/>
        <w:jc w:val="left"/>
      </w:pPr>
      <w:r>
        <w:t xml:space="preserve">    a. Cdbd22gH</w:t>
      </w:r>
    </w:p>
    <w:p>
      <w:pPr>
        <w:pStyle w:val="baabaaabaaaabaaaaaabaaaaabaabaaaaaabaaabaaaaabaaaabaaaabaaaabaaabaaa"/>
        <w:keepNext w:val="0"/>
        <w:keepLines w:val="0"/>
        <w:pageBreakBefore w:val="0"/>
        <w:widowControl/>
        <w:spacing w:before="0" w:after="160"/>
        <w:jc w:val="left"/>
      </w:pPr>
      <w:r>
        <w:t xml:space="preserve">    b. Cdb2d2gH</w:t>
      </w:r>
    </w:p>
    <w:p>
      <w:pPr>
        <w:pStyle w:val="baabaaabaaaabaaaaaabaaaaabaabaaaaaabaaabaaaaabaaaabaaaabaaaabaaabaaaa"/>
        <w:keepNext w:val="0"/>
        <w:keepLines w:val="0"/>
        <w:pageBreakBefore w:val="0"/>
        <w:widowControl/>
        <w:spacing w:before="0" w:after="160"/>
        <w:jc w:val="left"/>
      </w:pPr>
      <w:r>
        <w:t xml:space="preserve">    c. Cdbd2gh</w:t>
      </w:r>
    </w:p>
    <w:p>
      <w:pPr>
        <w:pStyle w:val="baabaaabaaaabaaaaaabaaaaabaabaaaaaabaaabaaaaabaaaabaaaabaaaabaaabaaaab"/>
        <w:keepNext w:val="0"/>
        <w:keepLines w:val="0"/>
        <w:pageBreakBefore w:val="0"/>
        <w:widowControl/>
        <w:spacing w:before="0" w:after="160"/>
        <w:jc w:val="left"/>
      </w:pPr>
      <w:r>
        <w:t xml:space="preserve">    d. Cdbd.2g H1/2.</w:t>
      </w:r>
    </w:p>
    <w:p>
      <w:pPr>
        <w:pStyle w:val="baabaaabaaaabaaaaaabaaaaabaabaaaaaabaaabaaaaabaaaabaaaabaaaabaaabaaaaba"/>
        <w:keepNext w:val="0"/>
        <w:keepLines w:val="0"/>
        <w:pageBreakBefore w:val="0"/>
        <w:widowControl/>
        <w:spacing w:before="0" w:after="160"/>
        <w:jc w:val="left"/>
      </w:pPr>
      <w:r>
        <w:t>16. For the two dimensional flow, the stream function is given by ψ = 2xy. The velocity at a point (3, 4) is</w:t>
      </w:r>
    </w:p>
    <w:p>
      <w:pPr>
        <w:pStyle w:val="baabaaabaaaabaaaaaabaaaaabaabaaaaaabaaabaaaaabaaaabaaaabaaaabaaabaaaabaa"/>
        <w:keepNext w:val="0"/>
        <w:keepLines w:val="0"/>
        <w:pageBreakBefore w:val="0"/>
        <w:widowControl/>
        <w:spacing w:before="0" w:after="160"/>
        <w:jc w:val="left"/>
      </w:pPr>
      <w:r>
        <w:t xml:space="preserve">    a. 8 m/sec</w:t>
      </w:r>
    </w:p>
    <w:p>
      <w:pPr>
        <w:pStyle w:val="baabaaabaaaabaaaaaabaaaaabaabaaaaaabaaabaaaaabaaaabaaaabaaaabaaabaaaabaaa"/>
        <w:keepNext w:val="0"/>
        <w:keepLines w:val="0"/>
        <w:pageBreakBefore w:val="0"/>
        <w:widowControl/>
        <w:spacing w:before="0" w:after="160"/>
        <w:jc w:val="left"/>
      </w:pPr>
      <w:r>
        <w:t xml:space="preserve">    b. 10 m/sec</w:t>
      </w:r>
    </w:p>
    <w:p>
      <w:pPr>
        <w:pStyle w:val="baabaaabaaaabaaaaaabaaaaabaabaaaaaabaaabaaaaabaaaabaaaabaaaabaaabaaaabaaab"/>
        <w:keepNext w:val="0"/>
        <w:keepLines w:val="0"/>
        <w:pageBreakBefore w:val="0"/>
        <w:widowControl/>
        <w:spacing w:before="0" w:after="160"/>
        <w:jc w:val="left"/>
      </w:pPr>
      <w:r>
        <w:t xml:space="preserve">    c. 12 m/sec</w:t>
      </w:r>
    </w:p>
    <w:p>
      <w:pPr>
        <w:pStyle w:val="baabaaabaaaabaaaaaabaaaaabaabaaaaaabaaabaaaaabaaaabaaaabaaaabaaabaaaabaaaba"/>
        <w:keepNext w:val="0"/>
        <w:keepLines w:val="0"/>
        <w:pageBreakBefore w:val="0"/>
        <w:widowControl/>
        <w:spacing w:before="0" w:after="160"/>
        <w:jc w:val="left"/>
      </w:pPr>
      <w:r>
        <w:t xml:space="preserve">    d. 15 m/sec.</w:t>
      </w:r>
    </w:p>
    <w:p>
      <w:pPr>
        <w:pStyle w:val="baabaaabaaaabaaaaaabaaaaabaabaaaaaabaaabaaaaabaaaabaaaabaaaabaaabaaaabaaabaa"/>
        <w:keepNext w:val="0"/>
        <w:keepLines w:val="0"/>
        <w:pageBreakBefore w:val="0"/>
        <w:widowControl/>
        <w:spacing w:before="0" w:after="160"/>
        <w:jc w:val="left"/>
      </w:pPr>
      <w:r>
        <w:t>17. A suspended particle falls through a height H cm in water in t minutes. If the viscosity of water is η and specific gravity of the particle is G, the diameter of the particle is (where M is a constant factor)</w:t>
      </w:r>
    </w:p>
    <w:p>
      <w:pPr>
        <w:pStyle w:val="baabaaabaaaabaaaaaabaaaaabaabaaaaaabaaabaaaaabaaaabaaaabaaaabaaabaaaabaaabaaa"/>
        <w:keepNext w:val="0"/>
        <w:keepLines w:val="0"/>
        <w:pageBreakBefore w:val="0"/>
        <w:widowControl/>
        <w:spacing w:before="0" w:after="160"/>
        <w:jc w:val="left"/>
      </w:pPr>
      <w:r>
        <w:t xml:space="preserve">    a. 103M</w:t>
      </w:r>
    </w:p>
    <w:p>
      <w:pPr>
        <w:pStyle w:val="baabaaabaaaabaaaaaabaaaaabaabaaaaaabaaabaaaaabaaaabaaaabaaaabaaabaaaabaaabaaaa"/>
        <w:keepNext w:val="0"/>
        <w:keepLines w:val="0"/>
        <w:pageBreakBefore w:val="0"/>
        <w:widowControl/>
        <w:spacing w:before="0" w:after="160"/>
        <w:jc w:val="left"/>
      </w:pPr>
      <w:r>
        <w:t xml:space="preserve">    b. 104M</w:t>
      </w:r>
    </w:p>
    <w:p>
      <w:pPr>
        <w:pStyle w:val="baabaaabaaaabaaaaaabaaaaabaabaaaaaabaaabaaaaabaaaabaaaabaaaabaaabaaaabaaabaaaaa"/>
        <w:keepNext w:val="0"/>
        <w:keepLines w:val="0"/>
        <w:pageBreakBefore w:val="0"/>
        <w:widowControl/>
        <w:spacing w:before="0" w:after="160"/>
        <w:jc w:val="left"/>
      </w:pPr>
      <w:r>
        <w:t xml:space="preserve">    c. 105M</w:t>
      </w:r>
    </w:p>
    <w:p>
      <w:pPr>
        <w:pStyle w:val="baabaaabaaaabaaaaaabaaaaabaabaaaaaabaaabaaaaabaaaabaaaabaaaabaaabaaaabaaabaaaaab"/>
        <w:keepNext w:val="0"/>
        <w:keepLines w:val="0"/>
        <w:pageBreakBefore w:val="0"/>
        <w:widowControl/>
        <w:spacing w:before="0" w:after="160"/>
        <w:jc w:val="left"/>
      </w:pPr>
      <w:r>
        <w:t xml:space="preserve">    d. 102M</w:t>
      </w:r>
    </w:p>
    <w:p>
      <w:pPr>
        <w:pStyle w:val="baabaaabaaaabaaaaaabaaaaabaabaaaaaabaaabaaaaabaaaabaaaabaaaabaaabaaaabaaabaaaaaba"/>
        <w:keepNext w:val="0"/>
        <w:keepLines w:val="0"/>
        <w:pageBreakBefore w:val="0"/>
        <w:widowControl/>
        <w:spacing w:before="0" w:after="160"/>
        <w:jc w:val="left"/>
      </w:pPr>
      <w:r>
        <w:t>18. In a liquid limit test, the moisture content at 10 blows was 70% and that at 100 blows was 20%. The liquid limit of the soil, is</w:t>
      </w:r>
    </w:p>
    <w:p>
      <w:pPr>
        <w:pStyle w:val="baabaaabaaaabaaaaaabaaaaabaabaaaaaabaaabaaaaabaaaabaaaabaaaabaaabaaaabaaabaaaaabaa"/>
        <w:keepNext w:val="0"/>
        <w:keepLines w:val="0"/>
        <w:pageBreakBefore w:val="0"/>
        <w:widowControl/>
        <w:spacing w:before="0" w:after="160"/>
        <w:jc w:val="left"/>
      </w:pPr>
      <w:r>
        <w:t xml:space="preserve">    a. 35%</w:t>
      </w:r>
    </w:p>
    <w:p>
      <w:pPr>
        <w:pStyle w:val="baabaaabaaaabaaaaaabaaaaabaabaaaaaabaaabaaaaabaaaabaaaabaaaabaaabaaaabaaabaaaaabaaa"/>
        <w:keepNext w:val="0"/>
        <w:keepLines w:val="0"/>
        <w:pageBreakBefore w:val="0"/>
        <w:widowControl/>
        <w:spacing w:before="0" w:after="160"/>
        <w:jc w:val="left"/>
      </w:pPr>
      <w:r>
        <w:t xml:space="preserve">    b. 50%</w:t>
      </w:r>
    </w:p>
    <w:p>
      <w:pPr>
        <w:pStyle w:val="baabaaabaaaabaaaaaabaaaaabaabaaaaaabaaabaaaaabaaaabaaaabaaaabaaabaaaabaaabaaaaabaaaa"/>
        <w:keepNext w:val="0"/>
        <w:keepLines w:val="0"/>
        <w:pageBreakBefore w:val="0"/>
        <w:widowControl/>
        <w:spacing w:before="0" w:after="160"/>
        <w:jc w:val="left"/>
      </w:pPr>
      <w:r>
        <w:t xml:space="preserve">    c. 65%</w:t>
      </w:r>
    </w:p>
    <w:p>
      <w:pPr>
        <w:pStyle w:val="baabaaabaaaabaaaaaabaaaaabaabaaaaaabaaabaaaaabaaaabaaaabaaaabaaabaaaabaaabaaaaabaaaab"/>
        <w:keepNext w:val="0"/>
        <w:keepLines w:val="0"/>
        <w:pageBreakBefore w:val="0"/>
        <w:widowControl/>
        <w:spacing w:before="0" w:after="160"/>
        <w:jc w:val="left"/>
      </w:pPr>
      <w:r>
        <w:t xml:space="preserve">    d. none of these.</w:t>
      </w:r>
    </w:p>
    <w:p>
      <w:pPr>
        <w:pStyle w:val="baabaaabaaaabaaaaaabaaaaabaabaaaaaabaaabaaaaabaaaabaaaabaaaabaaabaaaabaaabaaaaabaaaaba"/>
        <w:keepNext w:val="0"/>
        <w:keepLines w:val="0"/>
        <w:pageBreakBefore w:val="0"/>
        <w:widowControl/>
        <w:spacing w:before="0" w:after="160"/>
        <w:jc w:val="left"/>
      </w:pPr>
      <w:r>
        <w:t>19. Plasticity index is defined as the range of water content between</w:t>
      </w:r>
    </w:p>
    <w:p>
      <w:pPr>
        <w:pStyle w:val="baabaaabaaaabaaaaaabaaaaabaabaaaaaabaaabaaaaabaaaabaaaabaaaabaaabaaaabaaabaaaaabaaaabaa"/>
        <w:keepNext w:val="0"/>
        <w:keepLines w:val="0"/>
        <w:pageBreakBefore w:val="0"/>
        <w:widowControl/>
        <w:spacing w:before="0" w:after="160"/>
        <w:jc w:val="left"/>
      </w:pPr>
      <w:r>
        <w:t xml:space="preserve">    a. liquid and plastic limit</w:t>
      </w:r>
    </w:p>
    <w:p>
      <w:pPr>
        <w:pStyle w:val="baabaaabaaaabaaaaaabaaaaabaabaaaaaabaaabaaaaabaaaabaaaabaaaabaaabaaaabaaabaaaaabaaaabaab"/>
        <w:keepNext w:val="0"/>
        <w:keepLines w:val="0"/>
        <w:pageBreakBefore w:val="0"/>
        <w:widowControl/>
        <w:spacing w:before="0" w:after="160"/>
        <w:jc w:val="left"/>
      </w:pPr>
      <w:r>
        <w:t xml:space="preserve">    b. plastic limit and semi solid limit</w:t>
      </w:r>
    </w:p>
    <w:p>
      <w:pPr>
        <w:pStyle w:val="baabaaabaaaabaaaaaabaaaaabaabaaaaaabaaabaaaaabaaaabaaaabaaaabaaabaaaabaaabaaaaabaaaabaaba"/>
        <w:keepNext w:val="0"/>
        <w:keepLines w:val="0"/>
        <w:pageBreakBefore w:val="0"/>
        <w:widowControl/>
        <w:spacing w:before="0" w:after="160"/>
        <w:jc w:val="left"/>
      </w:pPr>
      <w:r>
        <w:t xml:space="preserve">    c. semi-solid limit and liquid limit</w:t>
      </w:r>
    </w:p>
    <w:p>
      <w:pPr>
        <w:pStyle w:val="baabaaabaaaabaaaaaabaaaaabaabaaaaaabaaabaaaaabaaaabaaaabaaaabaaabaaaabaaabaaaaabaaaabaabaa"/>
        <w:keepNext w:val="0"/>
        <w:keepLines w:val="0"/>
        <w:pageBreakBefore w:val="0"/>
        <w:widowControl/>
        <w:spacing w:before="0" w:after="160"/>
        <w:jc w:val="left"/>
      </w:pPr>
      <w:r>
        <w:t xml:space="preserve">    d. liquid limit and solid limit.</w:t>
      </w:r>
    </w:p>
    <w:p>
      <w:pPr>
        <w:pStyle w:val="baabaaabaaaabaaaaaabaaaaabaabaaaaaabaaabaaaaabaaaabaaaabaaaabaaabaaaabaaabaaaaabaaaabaabaaa"/>
        <w:keepNext w:val="0"/>
        <w:keepLines w:val="0"/>
        <w:pageBreakBefore w:val="0"/>
        <w:widowControl/>
        <w:spacing w:before="0" w:after="160"/>
        <w:jc w:val="left"/>
      </w:pPr>
      <w:r>
        <w:t>20. A clay subjected to pressure in excess to its present over-burden, is said to be</w:t>
      </w:r>
    </w:p>
    <w:p>
      <w:pPr>
        <w:pStyle w:val="baabaaabaaaabaaaaaabaaaaabaabaaaaaabaaabaaaaabaaaabaaaabaaaabaaabaaaabaaabaaaaabaaaabaabaaaa"/>
        <w:keepNext w:val="0"/>
        <w:keepLines w:val="0"/>
        <w:pageBreakBefore w:val="0"/>
        <w:widowControl/>
        <w:spacing w:before="0" w:after="160"/>
        <w:jc w:val="left"/>
      </w:pPr>
      <w:r>
        <w:t xml:space="preserve">    a. pre-compressed</w:t>
      </w:r>
    </w:p>
    <w:p>
      <w:pPr>
        <w:pStyle w:val="baabaaabaaaabaaaaaabaaaaabaabaaaaaabaaabaaaaabaaaabaaaabaaaabaaabaaaabaaabaaaaabaaaabaabaaaaa"/>
        <w:keepNext w:val="0"/>
        <w:keepLines w:val="0"/>
        <w:pageBreakBefore w:val="0"/>
        <w:widowControl/>
        <w:spacing w:before="0" w:after="160"/>
        <w:jc w:val="left"/>
      </w:pPr>
      <w:r>
        <w:t xml:space="preserve">    b. pre-consolidated</w:t>
      </w:r>
    </w:p>
    <w:p>
      <w:pPr>
        <w:pStyle w:val="baabaaabaaaabaaaaaabaaaaabaabaaaaaabaaabaaaaabaaaabaaaabaaaabaaabaaaabaaabaaaaabaaaabaabaaaaaa"/>
        <w:keepNext w:val="0"/>
        <w:keepLines w:val="0"/>
        <w:pageBreakBefore w:val="0"/>
        <w:widowControl/>
        <w:spacing w:before="0" w:after="160"/>
        <w:jc w:val="left"/>
      </w:pPr>
      <w:r>
        <w:t xml:space="preserve">    c. over-consolidated</w:t>
      </w:r>
    </w:p>
    <w:p>
      <w:pPr>
        <w:pStyle w:val="baabaaabaaaabaaaaaabaaaaabaabaaaaaabaaabaaaaabaaaabaaaabaaaabaaabaaaabaaabaaaaabaaaabaabaaaaaaa"/>
        <w:keepNext w:val="0"/>
        <w:keepLines w:val="0"/>
        <w:pageBreakBefore w:val="0"/>
        <w:widowControl/>
        <w:spacing w:before="0" w:after="160"/>
        <w:jc w:val="left"/>
      </w:pPr>
      <w:r>
        <w:t xml:space="preserve">    d. all the above.</w:t>
      </w:r>
    </w:p>
    <w:p>
      <w:pPr>
        <w:pStyle w:val="baabaaabaaaabaaaaaabaaaaabaabaaaaaabaaabaaaaabaaaabaaaabaaaabaaabaaaabaaabaaaaabaaaabaabaaaaaaab"/>
        <w:keepNext w:val="0"/>
        <w:keepLines w:val="0"/>
        <w:pageBreakBefore w:val="0"/>
        <w:widowControl/>
        <w:spacing w:before="0" w:after="160"/>
        <w:jc w:val="left"/>
      </w:pPr>
      <w:r>
        <w:t>21. For normal cases, stiffness of a simply supported beam is satisfied if the ratio of its span to its overall depth does not exceed</w:t>
      </w:r>
    </w:p>
    <w:p>
      <w:pPr>
        <w:pStyle w:val="baabaaabaaaabaaaaaabaaaaabaabaaaaaabaaabaaaaabaaaabaaaabaaaabaaabaaaabaaabaaaaabaaaabaabaaaaaaaba"/>
        <w:keepNext w:val="0"/>
        <w:keepLines w:val="0"/>
        <w:pageBreakBefore w:val="0"/>
        <w:widowControl/>
        <w:spacing w:before="0" w:after="160"/>
        <w:jc w:val="left"/>
      </w:pPr>
      <w:r>
        <w:t xml:space="preserve">    a. 15</w:t>
      </w:r>
    </w:p>
    <w:p>
      <w:pPr>
        <w:pStyle w:val="baabaaabaaaabaaaaaabaaaaabaabaaaaaabaaabaaaaabaaaabaaaabaaaabaaabaaaabaaabaaaaabaaaabaabaaaaaaabaa"/>
        <w:keepNext w:val="0"/>
        <w:keepLines w:val="0"/>
        <w:pageBreakBefore w:val="0"/>
        <w:widowControl/>
        <w:spacing w:before="0" w:after="160"/>
        <w:jc w:val="left"/>
      </w:pPr>
      <w:r>
        <w:t xml:space="preserve">    b. 20</w:t>
      </w:r>
    </w:p>
    <w:p>
      <w:pPr>
        <w:pStyle w:val="baabaaabaaaabaaaaaabaaaaabaabaaaaaabaaabaaaaabaaaabaaaabaaaabaaabaaaabaaabaaaaabaaaabaabaaaaaaabaab"/>
        <w:keepNext w:val="0"/>
        <w:keepLines w:val="0"/>
        <w:pageBreakBefore w:val="0"/>
        <w:widowControl/>
        <w:spacing w:before="0" w:after="160"/>
        <w:jc w:val="left"/>
      </w:pPr>
      <w:r>
        <w:t xml:space="preserve">    c. 25</w:t>
      </w:r>
    </w:p>
    <w:p>
      <w:pPr>
        <w:pStyle w:val="baabaaabaaaabaaaaaabaaaaabaabaaaaaabaaabaaaaabaaaabaaaabaaaabaaabaaaabaaabaaaaabaaaabaabaaaaaaabaaba"/>
        <w:keepNext w:val="0"/>
        <w:keepLines w:val="0"/>
        <w:pageBreakBefore w:val="0"/>
        <w:widowControl/>
        <w:spacing w:before="0" w:after="160"/>
        <w:jc w:val="left"/>
      </w:pPr>
      <w:r>
        <w:t xml:space="preserve">    d. 30</w:t>
      </w:r>
    </w:p>
    <w:p>
      <w:pPr>
        <w:pStyle w:val="c"/>
        <w:keepNext w:val="0"/>
        <w:keepLines w:val="0"/>
        <w:pageBreakBefore w:val="0"/>
        <w:widowControl/>
        <w:spacing w:before="0" w:after="160"/>
        <w:jc w:val="left"/>
      </w:pPr>
      <w:r>
        <w:t>22. A per IS : 1343, total shrinkage for a pretensioned beam, is</w:t>
      </w:r>
    </w:p>
    <w:p>
      <w:pPr>
        <w:pStyle w:val="ca"/>
        <w:keepNext w:val="0"/>
        <w:keepLines w:val="0"/>
        <w:pageBreakBefore w:val="0"/>
        <w:widowControl/>
        <w:spacing w:before="0" w:after="160"/>
        <w:jc w:val="left"/>
      </w:pPr>
      <w:r>
        <w:t xml:space="preserve">    a. 3.0 x 10-3</w:t>
      </w:r>
    </w:p>
    <w:p>
      <w:pPr>
        <w:pStyle w:val="caa"/>
        <w:keepNext w:val="0"/>
        <w:keepLines w:val="0"/>
        <w:pageBreakBefore w:val="0"/>
        <w:widowControl/>
        <w:spacing w:before="0" w:after="160"/>
        <w:jc w:val="left"/>
      </w:pPr>
      <w:r>
        <w:t xml:space="preserve">    b. 3.0 x 10-4</w:t>
      </w:r>
    </w:p>
    <w:p>
      <w:pPr>
        <w:pStyle w:val="caaa"/>
        <w:keepNext w:val="0"/>
        <w:keepLines w:val="0"/>
        <w:pageBreakBefore w:val="0"/>
        <w:widowControl/>
        <w:spacing w:before="0" w:after="160"/>
        <w:jc w:val="left"/>
      </w:pPr>
      <w:r>
        <w:t xml:space="preserve">    c. 3.0 x 10-5</w:t>
      </w:r>
    </w:p>
    <w:p>
      <w:pPr>
        <w:pStyle w:val="caaaa"/>
        <w:keepNext w:val="0"/>
        <w:keepLines w:val="0"/>
        <w:pageBreakBefore w:val="0"/>
        <w:widowControl/>
        <w:spacing w:before="0" w:after="160"/>
        <w:jc w:val="left"/>
      </w:pPr>
      <w:r>
        <w:t xml:space="preserve">    d. 3.5 x 10-5</w:t>
      </w:r>
    </w:p>
    <w:p>
      <w:pPr>
        <w:pStyle w:val="caaaab"/>
        <w:keepNext w:val="0"/>
        <w:keepLines w:val="0"/>
        <w:pageBreakBefore w:val="0"/>
        <w:widowControl/>
        <w:spacing w:before="0" w:after="160"/>
        <w:jc w:val="left"/>
      </w:pPr>
      <w:r>
        <w:t>23. A singly reinforced concrete beam of 25 cm width and 70 cm effective depth is provided with 18.75 cm2 steel. If the modular ratio (m) is 15, the depth of the neutral axis, is</w:t>
      </w:r>
    </w:p>
    <w:p>
      <w:pPr>
        <w:pStyle w:val="caaaaba"/>
        <w:keepNext w:val="0"/>
        <w:keepLines w:val="0"/>
        <w:pageBreakBefore w:val="0"/>
        <w:widowControl/>
        <w:spacing w:before="0" w:after="160"/>
        <w:jc w:val="left"/>
      </w:pPr>
      <w:r>
        <w:t xml:space="preserve">    a. 25 cm</w:t>
      </w:r>
    </w:p>
    <w:p>
      <w:pPr>
        <w:pStyle w:val="caaaabaa"/>
        <w:keepNext w:val="0"/>
        <w:keepLines w:val="0"/>
        <w:pageBreakBefore w:val="0"/>
        <w:widowControl/>
        <w:spacing w:before="0" w:after="160"/>
        <w:jc w:val="left"/>
      </w:pPr>
      <w:r>
        <w:t xml:space="preserve">    b. 30 cm</w:t>
      </w:r>
    </w:p>
    <w:p>
      <w:pPr>
        <w:pStyle w:val="caaaabaab"/>
        <w:keepNext w:val="0"/>
        <w:keepLines w:val="0"/>
        <w:pageBreakBefore w:val="0"/>
        <w:widowControl/>
        <w:spacing w:before="0" w:after="160"/>
        <w:jc w:val="left"/>
      </w:pPr>
      <w:r>
        <w:t xml:space="preserve">    c. 35 cm</w:t>
      </w:r>
    </w:p>
    <w:p>
      <w:pPr>
        <w:pStyle w:val="caaaabaaba"/>
        <w:keepNext w:val="0"/>
        <w:keepLines w:val="0"/>
        <w:pageBreakBefore w:val="0"/>
        <w:widowControl/>
        <w:spacing w:before="0" w:after="160"/>
        <w:jc w:val="left"/>
      </w:pPr>
      <w:r>
        <w:t xml:space="preserve">    d. 40 cm</w:t>
      </w:r>
    </w:p>
    <w:p>
      <w:pPr>
        <w:pStyle w:val="caaaabaabaa"/>
        <w:keepNext w:val="0"/>
        <w:keepLines w:val="0"/>
        <w:pageBreakBefore w:val="0"/>
        <w:widowControl/>
        <w:spacing w:before="0" w:after="160"/>
        <w:jc w:val="left"/>
      </w:pPr>
      <w:r>
        <w:t>24. As per I.S. 456 - 1978, the pH value of water shall be</w:t>
      </w:r>
    </w:p>
    <w:p>
      <w:pPr>
        <w:pStyle w:val="caaaabaabaaa"/>
        <w:keepNext w:val="0"/>
        <w:keepLines w:val="0"/>
        <w:pageBreakBefore w:val="0"/>
        <w:widowControl/>
        <w:spacing w:before="0" w:after="160"/>
        <w:jc w:val="left"/>
      </w:pPr>
      <w:r>
        <w:t xml:space="preserve">    a. less than 6</w:t>
      </w:r>
    </w:p>
    <w:p>
      <w:pPr>
        <w:pStyle w:val="caaaabaabaaaa"/>
        <w:keepNext w:val="0"/>
        <w:keepLines w:val="0"/>
        <w:pageBreakBefore w:val="0"/>
        <w:widowControl/>
        <w:spacing w:before="0" w:after="160"/>
        <w:jc w:val="left"/>
      </w:pPr>
      <w:r>
        <w:t xml:space="preserve">    b. equal to 6</w:t>
      </w:r>
    </w:p>
    <w:p>
      <w:pPr>
        <w:pStyle w:val="caaaabaabaaaaa"/>
        <w:keepNext w:val="0"/>
        <w:keepLines w:val="0"/>
        <w:pageBreakBefore w:val="0"/>
        <w:widowControl/>
        <w:spacing w:before="0" w:after="160"/>
        <w:jc w:val="left"/>
      </w:pPr>
      <w:r>
        <w:t xml:space="preserve">    c. not less than 6</w:t>
      </w:r>
    </w:p>
    <w:p>
      <w:pPr>
        <w:pStyle w:val="caaaabaabaaaaab"/>
        <w:keepNext w:val="0"/>
        <w:keepLines w:val="0"/>
        <w:pageBreakBefore w:val="0"/>
        <w:widowControl/>
        <w:spacing w:before="0" w:after="160"/>
        <w:jc w:val="left"/>
      </w:pPr>
      <w:r>
        <w:t xml:space="preserve">    d. equal to 7</w:t>
      </w:r>
    </w:p>
    <w:p>
      <w:pPr>
        <w:pStyle w:val="caaaabaabaaaaaba"/>
        <w:keepNext w:val="0"/>
        <w:keepLines w:val="0"/>
        <w:pageBreakBefore w:val="0"/>
        <w:widowControl/>
        <w:spacing w:before="0" w:after="160"/>
        <w:jc w:val="left"/>
      </w:pPr>
      <w:r>
        <w:t>25. The type of stone masonry in which stones of same height are laid in layers, is called</w:t>
      </w:r>
    </w:p>
    <w:p>
      <w:pPr>
        <w:pStyle w:val="caaaabaabaaaaabaa"/>
        <w:keepNext w:val="0"/>
        <w:keepLines w:val="0"/>
        <w:pageBreakBefore w:val="0"/>
        <w:widowControl/>
        <w:spacing w:before="0" w:after="160"/>
        <w:jc w:val="left"/>
      </w:pPr>
      <w:r>
        <w:t xml:space="preserve">    a. random rubble masonry</w:t>
      </w:r>
    </w:p>
    <w:p>
      <w:pPr>
        <w:pStyle w:val="caaaabaabaaaaabaaa"/>
        <w:keepNext w:val="0"/>
        <w:keepLines w:val="0"/>
        <w:pageBreakBefore w:val="0"/>
        <w:widowControl/>
        <w:spacing w:before="0" w:after="160"/>
        <w:jc w:val="left"/>
      </w:pPr>
      <w:r>
        <w:t xml:space="preserve">    b. course rubble masonry</w:t>
      </w:r>
    </w:p>
    <w:p>
      <w:pPr>
        <w:pStyle w:val="caaaabaabaaaaabaaab"/>
        <w:keepNext w:val="0"/>
        <w:keepLines w:val="0"/>
        <w:pageBreakBefore w:val="0"/>
        <w:widowControl/>
        <w:spacing w:before="0" w:after="160"/>
        <w:jc w:val="left"/>
      </w:pPr>
      <w:r>
        <w:t xml:space="preserve">    c. uncoursed rubble masonry</w:t>
      </w:r>
    </w:p>
    <w:p>
      <w:pPr>
        <w:pStyle w:val="caaaabaabaaaaabaaaba"/>
        <w:keepNext w:val="0"/>
        <w:keepLines w:val="0"/>
        <w:pageBreakBefore w:val="0"/>
        <w:widowControl/>
        <w:spacing w:before="0" w:after="160"/>
        <w:jc w:val="left"/>
      </w:pPr>
      <w:r>
        <w:t xml:space="preserve">    d. ashlar masonry.</w:t>
      </w:r>
    </w:p>
    <w:p>
      <w:pPr>
        <w:pStyle w:val="caaaabaabaaaaabaaabaa"/>
        <w:keepNext w:val="0"/>
        <w:keepLines w:val="0"/>
        <w:pageBreakBefore w:val="0"/>
        <w:widowControl/>
        <w:spacing w:before="0" w:after="160"/>
        <w:jc w:val="left"/>
      </w:pPr>
      <w:r>
        <w:t>26. Pick up the correct statements from the following :</w:t>
      </w:r>
    </w:p>
    <w:p>
      <w:pPr>
        <w:pStyle w:val="caaaabaabaaaaabaaabaaa"/>
        <w:keepNext w:val="0"/>
        <w:keepLines w:val="0"/>
        <w:pageBreakBefore w:val="0"/>
        <w:widowControl/>
        <w:spacing w:before="0" w:after="160"/>
        <w:jc w:val="left"/>
      </w:pPr>
      <w:r>
        <w:t xml:space="preserve">    a. cracks appear on the plastered surface in the form of hair cracks</w:t>
      </w:r>
    </w:p>
    <w:p>
      <w:pPr>
        <w:pStyle w:val="caaaabaabaaaaabaaabaaaa"/>
        <w:keepNext w:val="0"/>
        <w:keepLines w:val="0"/>
        <w:pageBreakBefore w:val="0"/>
        <w:widowControl/>
        <w:spacing w:before="0" w:after="160"/>
        <w:jc w:val="left"/>
      </w:pPr>
      <w:r>
        <w:t xml:space="preserve">    b. in brick work, the efflorescence is removed by applying a solution of zinc sulphate and water</w:t>
      </w:r>
    </w:p>
    <w:p>
      <w:pPr>
        <w:pStyle w:val="caaaabaabaaaaabaaabaaaaa"/>
        <w:keepNext w:val="0"/>
        <w:keepLines w:val="0"/>
        <w:pageBreakBefore w:val="0"/>
        <w:widowControl/>
        <w:spacing w:before="0" w:after="160"/>
        <w:jc w:val="left"/>
      </w:pPr>
      <w:r>
        <w:t xml:space="preserve">    c. excessive thermal variations in the backing or plaster causes the plaster to fall</w:t>
      </w:r>
    </w:p>
    <w:p>
      <w:pPr>
        <w:pStyle w:val="caaaabaabaaaaabaaabaaaaaa"/>
        <w:keepNext w:val="0"/>
        <w:keepLines w:val="0"/>
        <w:pageBreakBefore w:val="0"/>
        <w:widowControl/>
        <w:spacing w:before="0" w:after="160"/>
        <w:jc w:val="left"/>
      </w:pPr>
      <w:r>
        <w:t xml:space="preserve">    d. all the above.</w:t>
      </w:r>
    </w:p>
    <w:p>
      <w:pPr>
        <w:pStyle w:val="caaaabaabaaaaabaaabaaaaaab"/>
        <w:keepNext w:val="0"/>
        <w:keepLines w:val="0"/>
        <w:pageBreakBefore w:val="0"/>
        <w:widowControl/>
        <w:spacing w:before="0" w:after="160"/>
        <w:jc w:val="left"/>
      </w:pPr>
      <w:r>
        <w:t>27. For compacting plain concrete road surface of thickness less than 20 cm, we use</w:t>
      </w:r>
    </w:p>
    <w:p>
      <w:pPr>
        <w:pStyle w:val="caaaabaabaaaaabaaabaaaaaaba"/>
        <w:keepNext w:val="0"/>
        <w:keepLines w:val="0"/>
        <w:pageBreakBefore w:val="0"/>
        <w:widowControl/>
        <w:spacing w:before="0" w:after="160"/>
        <w:jc w:val="left"/>
      </w:pPr>
      <w:r>
        <w:t xml:space="preserve">    a. internal vibrator</w:t>
      </w:r>
    </w:p>
    <w:p>
      <w:pPr>
        <w:pStyle w:val="caaaabaabaaaaabaaabaaaaaabaa"/>
        <w:keepNext w:val="0"/>
        <w:keepLines w:val="0"/>
        <w:pageBreakBefore w:val="0"/>
        <w:widowControl/>
        <w:spacing w:before="0" w:after="160"/>
        <w:jc w:val="left"/>
      </w:pPr>
      <w:r>
        <w:t xml:space="preserve">    b. screed vibrator</w:t>
      </w:r>
    </w:p>
    <w:p>
      <w:pPr>
        <w:pStyle w:val="caaaabaabaaaaabaaabaaaaaabaab"/>
        <w:keepNext w:val="0"/>
        <w:keepLines w:val="0"/>
        <w:pageBreakBefore w:val="0"/>
        <w:widowControl/>
        <w:spacing w:before="0" w:after="160"/>
        <w:jc w:val="left"/>
      </w:pPr>
      <w:r>
        <w:t xml:space="preserve">    c. form vibrator</w:t>
      </w:r>
    </w:p>
    <w:p>
      <w:pPr>
        <w:pStyle w:val="caaaabaabaaaaabaaabaaaaaabaaba"/>
        <w:keepNext w:val="0"/>
        <w:keepLines w:val="0"/>
        <w:pageBreakBefore w:val="0"/>
        <w:widowControl/>
        <w:spacing w:before="0" w:after="160"/>
        <w:jc w:val="left"/>
      </w:pPr>
      <w:r>
        <w:t xml:space="preserve">    d. none of these.</w:t>
      </w:r>
    </w:p>
    <w:p>
      <w:pPr>
        <w:pStyle w:val="caaaabaabaaaaabaaabaaaaaabaabaa"/>
        <w:keepNext w:val="0"/>
        <w:keepLines w:val="0"/>
        <w:pageBreakBefore w:val="0"/>
        <w:widowControl/>
        <w:spacing w:before="0" w:after="160"/>
        <w:jc w:val="left"/>
      </w:pPr>
      <w:r>
        <w:t>28. For the construction of thin R.C.C. structures, the type of cement to be avoided, is</w:t>
      </w:r>
    </w:p>
    <w:p>
      <w:pPr>
        <w:pStyle w:val="caaaabaabaaaaabaaabaaaaaabaabaaa"/>
        <w:keepNext w:val="0"/>
        <w:keepLines w:val="0"/>
        <w:pageBreakBefore w:val="0"/>
        <w:widowControl/>
        <w:spacing w:before="0" w:after="160"/>
        <w:jc w:val="left"/>
      </w:pPr>
      <w:r>
        <w:t xml:space="preserve">    a. rapid hardening cement</w:t>
      </w:r>
    </w:p>
    <w:p>
      <w:pPr>
        <w:pStyle w:val="caaaabaabaaaaabaaabaaaaaabaabaaaa"/>
        <w:keepNext w:val="0"/>
        <w:keepLines w:val="0"/>
        <w:pageBreakBefore w:val="0"/>
        <w:widowControl/>
        <w:spacing w:before="0" w:after="160"/>
        <w:jc w:val="left"/>
      </w:pPr>
      <w:r>
        <w:t xml:space="preserve">    b. low heat cement</w:t>
      </w:r>
    </w:p>
    <w:p>
      <w:pPr>
        <w:pStyle w:val="caaaabaabaaaaabaaabaaaaaabaabaaaaa"/>
        <w:keepNext w:val="0"/>
        <w:keepLines w:val="0"/>
        <w:pageBreakBefore w:val="0"/>
        <w:widowControl/>
        <w:spacing w:before="0" w:after="160"/>
        <w:jc w:val="left"/>
      </w:pPr>
      <w:r>
        <w:t xml:space="preserve">    c. blast furnace slag cement</w:t>
      </w:r>
    </w:p>
    <w:p>
      <w:pPr>
        <w:pStyle w:val="caaaabaabaaaaabaaabaaaaaabaabaaaaab"/>
        <w:keepNext w:val="0"/>
        <w:keepLines w:val="0"/>
        <w:pageBreakBefore w:val="0"/>
        <w:widowControl/>
        <w:spacing w:before="0" w:after="160"/>
        <w:jc w:val="left"/>
      </w:pPr>
      <w:r>
        <w:t xml:space="preserve">    d. sulphate resisting cement.</w:t>
      </w:r>
    </w:p>
    <w:p>
      <w:pPr>
        <w:pStyle w:val="caaaabaabaaaaabaaabaaaaaabaabaaaaaba"/>
        <w:keepNext w:val="0"/>
        <w:keepLines w:val="0"/>
        <w:pageBreakBefore w:val="0"/>
        <w:widowControl/>
        <w:spacing w:before="0" w:after="160"/>
        <w:jc w:val="left"/>
      </w:pPr>
      <w:r>
        <w:t>29. Aqueducts are generally designed</w:t>
      </w:r>
    </w:p>
    <w:p>
      <w:pPr>
        <w:pStyle w:val="caaaabaabaaaaabaaabaaaaaabaabaaaaabaa"/>
        <w:keepNext w:val="0"/>
        <w:keepLines w:val="0"/>
        <w:pageBreakBefore w:val="0"/>
        <w:widowControl/>
        <w:spacing w:before="0" w:after="160"/>
        <w:jc w:val="left"/>
      </w:pPr>
      <w:r>
        <w:t xml:space="preserve">    a. circular</w:t>
      </w:r>
    </w:p>
    <w:p>
      <w:pPr>
        <w:pStyle w:val="caaaabaabaaaaabaaabaaaaaabaabaaaaabaaa"/>
        <w:keepNext w:val="0"/>
        <w:keepLines w:val="0"/>
        <w:pageBreakBefore w:val="0"/>
        <w:widowControl/>
        <w:spacing w:before="0" w:after="160"/>
        <w:jc w:val="left"/>
      </w:pPr>
      <w:r>
        <w:t xml:space="preserve">    b. rectangular</w:t>
      </w:r>
    </w:p>
    <w:p>
      <w:pPr>
        <w:pStyle w:val="caaaabaabaaaaabaaabaaaaaabaabaaaaabaaaa"/>
        <w:keepNext w:val="0"/>
        <w:keepLines w:val="0"/>
        <w:pageBreakBefore w:val="0"/>
        <w:widowControl/>
        <w:spacing w:before="0" w:after="160"/>
        <w:jc w:val="left"/>
      </w:pPr>
      <w:r>
        <w:t xml:space="preserve">    c. horse shoe section</w:t>
      </w:r>
    </w:p>
    <w:p>
      <w:pPr>
        <w:pStyle w:val="caaaabaabaaaaabaaabaaaaaabaabaaaaabaaaaa"/>
        <w:keepNext w:val="0"/>
        <w:keepLines w:val="0"/>
        <w:pageBreakBefore w:val="0"/>
        <w:widowControl/>
        <w:spacing w:before="0" w:after="160"/>
        <w:jc w:val="left"/>
      </w:pPr>
      <w:r>
        <w:t xml:space="preserve">    d. all the above.</w:t>
      </w:r>
    </w:p>
    <w:p>
      <w:pPr>
        <w:pStyle w:val="caaaabaabaaaaabaaabaaaaaabaabaaaaabaaaaab"/>
        <w:keepNext w:val="0"/>
        <w:keepLines w:val="0"/>
        <w:pageBreakBefore w:val="0"/>
        <w:widowControl/>
        <w:spacing w:before="0" w:after="160"/>
        <w:jc w:val="left"/>
      </w:pPr>
      <w:r>
        <w:t>30. The main draw-back of centrifugal pump, is</w:t>
      </w:r>
    </w:p>
    <w:p>
      <w:pPr>
        <w:pStyle w:val="caaaabaabaaaaabaaabaaaaaabaabaaaaabaaaaaba"/>
        <w:keepNext w:val="0"/>
        <w:keepLines w:val="0"/>
        <w:pageBreakBefore w:val="0"/>
        <w:widowControl/>
        <w:spacing w:before="0" w:after="160"/>
        <w:jc w:val="left"/>
      </w:pPr>
      <w:r>
        <w:t xml:space="preserve">    a. discharge from pump varies with the load of water</w:t>
      </w:r>
    </w:p>
    <w:p>
      <w:pPr>
        <w:pStyle w:val="caaaabaabaaaaabaaabaaaaaabaabaaaaabaaaaabaa"/>
        <w:keepNext w:val="0"/>
        <w:keepLines w:val="0"/>
        <w:pageBreakBefore w:val="0"/>
        <w:widowControl/>
        <w:spacing w:before="0" w:after="160"/>
        <w:jc w:val="left"/>
      </w:pPr>
      <w:r>
        <w:t xml:space="preserve">    b. for high heads, efficiency is low up to 50%</w:t>
      </w:r>
    </w:p>
    <w:p>
      <w:pPr>
        <w:pStyle w:val="caaaabaabaaaaabaaabaaaaaabaabaaaaabaaaaabaaa"/>
        <w:keepNext w:val="0"/>
        <w:keepLines w:val="0"/>
        <w:pageBreakBefore w:val="0"/>
        <w:widowControl/>
        <w:spacing w:before="0" w:after="160"/>
        <w:jc w:val="left"/>
      </w:pPr>
      <w:r>
        <w:t xml:space="preserve">    c. the suction lift is limited to 6 m</w:t>
      </w:r>
    </w:p>
    <w:p>
      <w:pPr>
        <w:pStyle w:val="caaaabaabaaaaabaaabaaaaaabaabaaaaabaaaaabaaaa"/>
        <w:keepNext w:val="0"/>
        <w:keepLines w:val="0"/>
        <w:pageBreakBefore w:val="0"/>
        <w:widowControl/>
        <w:spacing w:before="0" w:after="160"/>
        <w:jc w:val="left"/>
      </w:pPr>
      <w:r>
        <w:t xml:space="preserve">    d. all the above.</w:t>
      </w:r>
    </w:p>
    <w:p>
      <w:pPr>
        <w:pStyle w:val="caaaabaabaaaaabaaabaaaaaabaabaaaaabaaaaabaaaab"/>
        <w:keepNext w:val="0"/>
        <w:keepLines w:val="0"/>
        <w:pageBreakBefore w:val="0"/>
        <w:widowControl/>
        <w:spacing w:before="0" w:after="160"/>
        <w:jc w:val="left"/>
      </w:pPr>
      <w:r>
        <w:t>31. The sewage discharge in a detritus tank of a treatment plant is 576 litres/sec with flow velocity of 0.2 m/sec. If the ratio of width to depth is 2, the depth is</w:t>
      </w:r>
    </w:p>
    <w:p>
      <w:pPr>
        <w:pStyle w:val="caaaabaabaaaaabaaabaaaaaabaabaaaaabaaaaabaaaaba"/>
        <w:keepNext w:val="0"/>
        <w:keepLines w:val="0"/>
        <w:pageBreakBefore w:val="0"/>
        <w:widowControl/>
        <w:spacing w:before="0" w:after="160"/>
        <w:jc w:val="left"/>
      </w:pPr>
      <w:r>
        <w:t xml:space="preserve">    a. 100 cm</w:t>
      </w:r>
    </w:p>
    <w:p>
      <w:pPr>
        <w:pStyle w:val="caaaabaabaaaaabaaabaaaaaabaabaaaaabaaaaabaaaabaa"/>
        <w:keepNext w:val="0"/>
        <w:keepLines w:val="0"/>
        <w:pageBreakBefore w:val="0"/>
        <w:widowControl/>
        <w:spacing w:before="0" w:after="160"/>
        <w:jc w:val="left"/>
      </w:pPr>
      <w:r>
        <w:t xml:space="preserve">    b. 110 cm</w:t>
      </w:r>
    </w:p>
    <w:p>
      <w:pPr>
        <w:pStyle w:val="caaaabaabaaaaabaaabaaaaaabaabaaaaabaaaaabaaaabaaa"/>
        <w:keepNext w:val="0"/>
        <w:keepLines w:val="0"/>
        <w:pageBreakBefore w:val="0"/>
        <w:widowControl/>
        <w:spacing w:before="0" w:after="160"/>
        <w:jc w:val="left"/>
      </w:pPr>
      <w:r>
        <w:t xml:space="preserve">    c. 120 cm</w:t>
      </w:r>
    </w:p>
    <w:p>
      <w:pPr>
        <w:pStyle w:val="caaaabaabaaaaabaaabaaaaaabaabaaaaabaaaaabaaaabaaab"/>
        <w:keepNext w:val="0"/>
        <w:keepLines w:val="0"/>
        <w:pageBreakBefore w:val="0"/>
        <w:widowControl/>
        <w:spacing w:before="0" w:after="160"/>
        <w:jc w:val="left"/>
      </w:pPr>
      <w:r>
        <w:t xml:space="preserve">    d. 150 cm.</w:t>
      </w:r>
    </w:p>
    <w:p>
      <w:pPr>
        <w:pStyle w:val="caaaabaabaaaaabaaabaaaaaabaabaaaaabaaaaabaaaabaaaba"/>
        <w:keepNext w:val="0"/>
        <w:keepLines w:val="0"/>
        <w:pageBreakBefore w:val="0"/>
        <w:widowControl/>
        <w:spacing w:before="0" w:after="160"/>
        <w:jc w:val="left"/>
      </w:pPr>
      <w:r>
        <w:t>32. The temperature affects the</w:t>
      </w:r>
    </w:p>
    <w:p>
      <w:pPr>
        <w:pStyle w:val="caaaabaabaaaaabaaabaaaaaabaabaaaaabaaaaabaaaabaaabaa"/>
        <w:keepNext w:val="0"/>
        <w:keepLines w:val="0"/>
        <w:pageBreakBefore w:val="0"/>
        <w:widowControl/>
        <w:spacing w:before="0" w:after="160"/>
        <w:jc w:val="left"/>
      </w:pPr>
      <w:r>
        <w:t xml:space="preserve">    a. biological activity of bacterias in sewage</w:t>
      </w:r>
    </w:p>
    <w:p>
      <w:pPr>
        <w:pStyle w:val="caaaabaabaaaaabaaabaaaaaabaabaaaaabaaaaabaaaabaaabaaa"/>
        <w:keepNext w:val="0"/>
        <w:keepLines w:val="0"/>
        <w:pageBreakBefore w:val="0"/>
        <w:widowControl/>
        <w:spacing w:before="0" w:after="160"/>
        <w:jc w:val="left"/>
      </w:pPr>
      <w:r>
        <w:t xml:space="preserve">    b. solubility of gases in sewage</w:t>
      </w:r>
    </w:p>
    <w:p>
      <w:pPr>
        <w:pStyle w:val="caaaabaabaaaaabaaabaaaaaabaabaaaaabaaaaabaaaabaaabaaaa"/>
        <w:keepNext w:val="0"/>
        <w:keepLines w:val="0"/>
        <w:pageBreakBefore w:val="0"/>
        <w:widowControl/>
        <w:spacing w:before="0" w:after="160"/>
        <w:jc w:val="left"/>
      </w:pPr>
      <w:r>
        <w:t xml:space="preserve">    c. viscosity of sewage</w:t>
      </w:r>
    </w:p>
    <w:p>
      <w:pPr>
        <w:pStyle w:val="caaaabaabaaaaabaaabaaaaaabaabaaaaabaaaaabaaaabaaabaaaaa"/>
        <w:keepNext w:val="0"/>
        <w:keepLines w:val="0"/>
        <w:pageBreakBefore w:val="0"/>
        <w:widowControl/>
        <w:spacing w:before="0" w:after="160"/>
        <w:jc w:val="left"/>
      </w:pPr>
      <w:r>
        <w:t xml:space="preserve">    d. all the above.</w:t>
      </w:r>
    </w:p>
    <w:p>
      <w:pPr>
        <w:pStyle w:val="caaaabaabaaaaabaaabaaaaaabaabaaaaabaaaaabaaaabaaabaaaaab"/>
        <w:keepNext w:val="0"/>
        <w:keepLines w:val="0"/>
        <w:pageBreakBefore w:val="0"/>
        <w:widowControl/>
        <w:spacing w:before="0" w:after="160"/>
        <w:jc w:val="left"/>
      </w:pPr>
      <w:r>
        <w:t>33. In case of a trapezoidal notch fall</w:t>
      </w:r>
    </w:p>
    <w:p>
      <w:pPr>
        <w:pStyle w:val="caaaabaabaaaaabaaabaaaaaabaabaaaaabaaaaabaaaabaaabaaaaaba"/>
        <w:keepNext w:val="0"/>
        <w:keepLines w:val="0"/>
        <w:pageBreakBefore w:val="0"/>
        <w:widowControl/>
        <w:spacing w:before="0" w:after="160"/>
        <w:jc w:val="left"/>
      </w:pPr>
      <w:r>
        <w:t xml:space="preserve">    a. top length of the piers should not be less than their thickness</w:t>
      </w:r>
    </w:p>
    <w:p>
      <w:pPr>
        <w:pStyle w:val="caaaabaabaaaaabaaabaaaaaabaabaaaaabaaaaabaaaabaaabaaaaabaa"/>
        <w:keepNext w:val="0"/>
        <w:keepLines w:val="0"/>
        <w:pageBreakBefore w:val="0"/>
        <w:widowControl/>
        <w:spacing w:before="0" w:after="160"/>
        <w:jc w:val="left"/>
      </w:pPr>
      <w:r>
        <w:t xml:space="preserve">    b. splay up stream from the notch section is 45°</w:t>
      </w:r>
    </w:p>
    <w:p>
      <w:pPr>
        <w:pStyle w:val="caaaabaabaaaaabaaabaaaaaabaabaaaaabaaaaabaaaabaaabaaaaabaaa"/>
        <w:keepNext w:val="0"/>
        <w:keepLines w:val="0"/>
        <w:pageBreakBefore w:val="0"/>
        <w:widowControl/>
        <w:spacing w:before="0" w:after="160"/>
        <w:jc w:val="left"/>
      </w:pPr>
      <w:r>
        <w:t xml:space="preserve">    c. splay down stream from the notch section is</w:t>
      </w:r>
    </w:p>
    <w:p>
      <w:pPr>
        <w:pStyle w:val="caaaabaabaaaaabaaabaaaaaabaabaaaaabaaaaabaaaabaaabaaaaabaaaa"/>
        <w:keepNext w:val="0"/>
        <w:keepLines w:val="0"/>
        <w:pageBreakBefore w:val="0"/>
        <w:widowControl/>
        <w:spacing w:before="0" w:after="160"/>
        <w:jc w:val="left"/>
      </w:pPr>
      <w:r>
        <w:t xml:space="preserve">    d. all the above.</w:t>
      </w:r>
    </w:p>
    <w:p>
      <w:pPr>
        <w:pStyle w:val="caaaabaabaaaaabaaabaaaaaabaabaaaaabaaaaabaaaabaaabaaaaabaaaab"/>
        <w:keepNext w:val="0"/>
        <w:keepLines w:val="0"/>
        <w:pageBreakBefore w:val="0"/>
        <w:widowControl/>
        <w:spacing w:before="0" w:after="160"/>
        <w:jc w:val="left"/>
      </w:pPr>
      <w:r>
        <w:t>34. According to Lacey, depth of scour in a river depends upon the straightness of the reach. If D is the depth of scour in regime flow in a right angled bend, it is</w:t>
      </w:r>
    </w:p>
    <w:p>
      <w:pPr>
        <w:pStyle w:val="caaaabaabaaaaabaaabaaaaaabaabaaaaabaaaaabaaaabaaabaaaaabaaaaba"/>
        <w:keepNext w:val="0"/>
        <w:keepLines w:val="0"/>
        <w:pageBreakBefore w:val="0"/>
        <w:widowControl/>
        <w:spacing w:before="0" w:after="160"/>
        <w:jc w:val="left"/>
      </w:pPr>
      <w:r>
        <w:t xml:space="preserve">    a. 1.25 D</w:t>
      </w:r>
    </w:p>
    <w:p>
      <w:pPr>
        <w:pStyle w:val="caaaabaabaaaaabaaabaaaaaabaabaaaaabaaaaabaaaabaaabaaaaabaaaabaa"/>
        <w:keepNext w:val="0"/>
        <w:keepLines w:val="0"/>
        <w:pageBreakBefore w:val="0"/>
        <w:widowControl/>
        <w:spacing w:before="0" w:after="160"/>
        <w:jc w:val="left"/>
      </w:pPr>
      <w:r>
        <w:t xml:space="preserve">    b. 1.50 D</w:t>
      </w:r>
    </w:p>
    <w:p>
      <w:pPr>
        <w:pStyle w:val="caaaabaabaaaaabaaabaaaaaabaabaaaaabaaaaabaaaabaaabaaaaabaaaabaaa"/>
        <w:keepNext w:val="0"/>
        <w:keepLines w:val="0"/>
        <w:pageBreakBefore w:val="0"/>
        <w:widowControl/>
        <w:spacing w:before="0" w:after="160"/>
        <w:jc w:val="left"/>
      </w:pPr>
      <w:r>
        <w:t xml:space="preserve">    c. 1.75 D</w:t>
      </w:r>
    </w:p>
    <w:p>
      <w:pPr>
        <w:pStyle w:val="caaaabaabaaaaabaaabaaaaaabaabaaaaabaaaaabaaaabaaabaaaaabaaaabaaaa"/>
        <w:keepNext w:val="0"/>
        <w:keepLines w:val="0"/>
        <w:pageBreakBefore w:val="0"/>
        <w:widowControl/>
        <w:spacing w:before="0" w:after="160"/>
        <w:jc w:val="left"/>
      </w:pPr>
      <w:r>
        <w:t xml:space="preserve">    d. 2.00 D</w:t>
      </w:r>
    </w:p>
    <w:p>
      <w:pPr>
        <w:pStyle w:val="caaaabaabaaaaabaaabaaaaaabaabaaaaabaaaaabaaaabaaabaaaaabaaaabaaaab"/>
        <w:keepNext w:val="0"/>
        <w:keepLines w:val="0"/>
        <w:pageBreakBefore w:val="0"/>
        <w:widowControl/>
        <w:spacing w:before="0" w:after="160"/>
        <w:jc w:val="left"/>
      </w:pPr>
      <w:r>
        <w:t>35. The top of the capillary zone</w:t>
      </w:r>
    </w:p>
    <w:p>
      <w:pPr>
        <w:pStyle w:val="caaaabaabaaaaabaaabaaaaaabaabaaaaabaaaaabaaaabaaabaaaaabaaaabaaaaba"/>
        <w:keepNext w:val="0"/>
        <w:keepLines w:val="0"/>
        <w:pageBreakBefore w:val="0"/>
        <w:widowControl/>
        <w:spacing w:before="0" w:after="160"/>
        <w:jc w:val="left"/>
      </w:pPr>
      <w:r>
        <w:t xml:space="preserve">    a. lies below the water table at every point</w:t>
      </w:r>
    </w:p>
    <w:p>
      <w:pPr>
        <w:pStyle w:val="caaaabaabaaaaabaaabaaaaaabaabaaaaabaaaaabaaaabaaabaaaaabaaaabaaaabaa"/>
        <w:keepNext w:val="0"/>
        <w:keepLines w:val="0"/>
        <w:pageBreakBefore w:val="0"/>
        <w:widowControl/>
        <w:spacing w:before="0" w:after="160"/>
        <w:jc w:val="left"/>
      </w:pPr>
      <w:r>
        <w:t xml:space="preserve">    b. lies above the water table at every point</w:t>
      </w:r>
    </w:p>
    <w:p>
      <w:pPr>
        <w:pStyle w:val="caaaabaabaaaaabaaabaaaaaabaabaaaaabaaaaabaaaabaaabaaaaabaaaabaaaabaab"/>
        <w:keepNext w:val="0"/>
        <w:keepLines w:val="0"/>
        <w:pageBreakBefore w:val="0"/>
        <w:widowControl/>
        <w:spacing w:before="0" w:after="160"/>
        <w:jc w:val="left"/>
      </w:pPr>
      <w:r>
        <w:t xml:space="preserve">    c. coincides the water table at every point</w:t>
      </w:r>
    </w:p>
    <w:p>
      <w:pPr>
        <w:pStyle w:val="caaaabaabaaaaabaaabaaaaaabaabaaaaabaaaaabaaaabaaabaaaaabaaaabaaaabaaba"/>
        <w:keepNext w:val="0"/>
        <w:keepLines w:val="0"/>
        <w:pageBreakBefore w:val="0"/>
        <w:widowControl/>
        <w:spacing w:before="0" w:after="160"/>
        <w:jc w:val="left"/>
      </w:pPr>
      <w:r>
        <w:t xml:space="preserve">    d. none of these.</w:t>
      </w:r>
    </w:p>
    <w:p>
      <w:pPr>
        <w:pStyle w:val="caaaabaabaaaaabaaabaaaaaabaabaaaaabaaaaabaaaabaaabaaaaabaaaabaaaabaabaa"/>
        <w:keepNext w:val="0"/>
        <w:keepLines w:val="0"/>
        <w:pageBreakBefore w:val="0"/>
        <w:widowControl/>
        <w:spacing w:before="0" w:after="160"/>
        <w:jc w:val="left"/>
      </w:pPr>
      <w:r>
        <w:t>36. The water face of the guide banks, is protected by</w:t>
      </w:r>
    </w:p>
    <w:p>
      <w:pPr>
        <w:pStyle w:val="caaaabaabaaaaabaaabaaaaaabaabaaaaabaaaaabaaaabaaabaaaaabaaaabaaaabaabaaa"/>
        <w:keepNext w:val="0"/>
        <w:keepLines w:val="0"/>
        <w:pageBreakBefore w:val="0"/>
        <w:widowControl/>
        <w:spacing w:before="0" w:after="160"/>
        <w:jc w:val="left"/>
      </w:pPr>
      <w:r>
        <w:t xml:space="preserve">    a. one men stone pitching</w:t>
      </w:r>
    </w:p>
    <w:p>
      <w:pPr>
        <w:pStyle w:val="caaaabaabaaaaabaaabaaaaaabaabaaaaabaaaaabaaaabaaabaaaaabaaaabaaaabaabaaab"/>
        <w:keepNext w:val="0"/>
        <w:keepLines w:val="0"/>
        <w:pageBreakBefore w:val="0"/>
        <w:widowControl/>
        <w:spacing w:before="0" w:after="160"/>
        <w:jc w:val="left"/>
      </w:pPr>
      <w:r>
        <w:t xml:space="preserve">    b. two man stone pitching</w:t>
      </w:r>
    </w:p>
    <w:p>
      <w:pPr>
        <w:pStyle w:val="caaaabaabaaaaabaaabaaaaaabaabaaaaabaaaaabaaaabaaabaaaaabaaaabaaaabaabaaaba"/>
        <w:keepNext w:val="0"/>
        <w:keepLines w:val="0"/>
        <w:pageBreakBefore w:val="0"/>
        <w:widowControl/>
        <w:spacing w:before="0" w:after="160"/>
        <w:jc w:val="left"/>
      </w:pPr>
      <w:r>
        <w:t xml:space="preserve">    c. three man stone pitching</w:t>
      </w:r>
    </w:p>
    <w:p>
      <w:pPr>
        <w:pStyle w:val="caaaabaabaaaaabaaabaaaaaabaabaaaaabaaaaabaaaabaaabaaaaabaaaabaaaabaabaaabaa"/>
        <w:keepNext w:val="0"/>
        <w:keepLines w:val="0"/>
        <w:pageBreakBefore w:val="0"/>
        <w:widowControl/>
        <w:spacing w:before="0" w:after="160"/>
        <w:jc w:val="left"/>
      </w:pPr>
      <w:r>
        <w:t xml:space="preserve">    d. four man stone pitching</w:t>
      </w:r>
    </w:p>
    <w:p>
      <w:pPr>
        <w:pStyle w:val="caaaabaabaaaaabaaabaaaaaabaabaaaaabaaaaabaaaabaaabaaaaabaaaabaaaabaabaaabaaa"/>
        <w:keepNext w:val="0"/>
        <w:keepLines w:val="0"/>
        <w:pageBreakBefore w:val="0"/>
        <w:widowControl/>
        <w:spacing w:before="0" w:after="160"/>
        <w:jc w:val="left"/>
      </w:pPr>
      <w:r>
        <w:t>37. Maximum number of passenger cars that can pass a given point on a road during one hour under the most ideal road way and traffic conditions, is known as</w:t>
      </w:r>
    </w:p>
    <w:p>
      <w:pPr>
        <w:pStyle w:val="caaaabaabaaaaabaaabaaaaaabaabaaaaabaaaaabaaaabaaabaaaaabaaaabaaaabaabaaabaaaa"/>
        <w:keepNext w:val="0"/>
        <w:keepLines w:val="0"/>
        <w:pageBreakBefore w:val="0"/>
        <w:widowControl/>
        <w:spacing w:before="0" w:after="160"/>
        <w:jc w:val="left"/>
      </w:pPr>
      <w:r>
        <w:t xml:space="preserve">    a. traffic density</w:t>
      </w:r>
    </w:p>
    <w:p>
      <w:pPr>
        <w:pStyle w:val="caaaabaabaaaaabaaabaaaaaabaabaaaaabaaaaabaaaabaaabaaaaabaaaabaaaabaabaaabaaaaa"/>
        <w:keepNext w:val="0"/>
        <w:keepLines w:val="0"/>
        <w:pageBreakBefore w:val="0"/>
        <w:widowControl/>
        <w:spacing w:before="0" w:after="160"/>
        <w:jc w:val="left"/>
      </w:pPr>
      <w:r>
        <w:t xml:space="preserve">    b. basic capacity of traffic lane</w:t>
      </w:r>
    </w:p>
    <w:p>
      <w:pPr>
        <w:pStyle w:val="caaaabaabaaaaabaaabaaaaaabaabaaaaabaaaaabaaaabaaabaaaaabaaaabaaaabaabaaabaaaaab"/>
        <w:keepNext w:val="0"/>
        <w:keepLines w:val="0"/>
        <w:pageBreakBefore w:val="0"/>
        <w:widowControl/>
        <w:spacing w:before="0" w:after="160"/>
        <w:jc w:val="left"/>
      </w:pPr>
      <w:r>
        <w:t xml:space="preserve">    c. possible capacity of traffic lane</w:t>
      </w:r>
    </w:p>
    <w:p>
      <w:pPr>
        <w:pStyle w:val="caaaabaabaaaaabaaabaaaaaabaabaaaaabaaaaabaaaabaaabaaaaabaaaabaaaabaabaaabaaaaaba"/>
        <w:keepNext w:val="0"/>
        <w:keepLines w:val="0"/>
        <w:pageBreakBefore w:val="0"/>
        <w:widowControl/>
        <w:spacing w:before="0" w:after="160"/>
        <w:jc w:val="left"/>
      </w:pPr>
      <w:r>
        <w:t xml:space="preserve">    d. all the above.</w:t>
      </w:r>
    </w:p>
    <w:p>
      <w:pPr>
        <w:pStyle w:val="caaaabaabaaaaabaaabaaaaaabaabaaaaabaaaaabaaaabaaabaaaaabaaaabaaaabaabaaabaaaaabaa"/>
        <w:keepNext w:val="0"/>
        <w:keepLines w:val="0"/>
        <w:pageBreakBefore w:val="0"/>
        <w:widowControl/>
        <w:spacing w:before="0" w:after="160"/>
        <w:jc w:val="left"/>
      </w:pPr>
      <w:r>
        <w:t>38. Length of vehicles does not affect</w:t>
      </w:r>
    </w:p>
    <w:p>
      <w:pPr>
        <w:pStyle w:val="caaaabaabaaaaabaaabaaaaaabaabaaaaabaaaaabaaaabaaabaaaaabaaaabaaaabaabaaabaaaaabaaa"/>
        <w:keepNext w:val="0"/>
        <w:keepLines w:val="0"/>
        <w:pageBreakBefore w:val="0"/>
        <w:widowControl/>
        <w:spacing w:before="0" w:after="160"/>
        <w:jc w:val="left"/>
      </w:pPr>
      <w:r>
        <w:t xml:space="preserve">    a. minimum radius of turning</w:t>
      </w:r>
    </w:p>
    <w:p>
      <w:pPr>
        <w:pStyle w:val="caaaabaabaaaaabaaabaaaaaabaabaaaaabaaaaabaaaabaaabaaaaabaaaabaaaabaabaaabaaaaabaaaa"/>
        <w:keepNext w:val="0"/>
        <w:keepLines w:val="0"/>
        <w:pageBreakBefore w:val="0"/>
        <w:widowControl/>
        <w:spacing w:before="0" w:after="160"/>
        <w:jc w:val="left"/>
      </w:pPr>
      <w:r>
        <w:t xml:space="preserve">    b. passing sight distance</w:t>
      </w:r>
    </w:p>
    <w:p>
      <w:pPr>
        <w:pStyle w:val="caaaabaabaaaaabaaabaaaaaabaabaaaaabaaaaabaaaabaaabaaaaabaaaabaaaabaabaaabaaaaabaaaaa"/>
        <w:keepNext w:val="0"/>
        <w:keepLines w:val="0"/>
        <w:pageBreakBefore w:val="0"/>
        <w:widowControl/>
        <w:spacing w:before="0" w:after="160"/>
        <w:jc w:val="left"/>
      </w:pPr>
      <w:r>
        <w:t xml:space="preserve">    c. width of shoulders</w:t>
      </w:r>
    </w:p>
    <w:p>
      <w:pPr>
        <w:pStyle w:val="caaaabaabaaaaabaaabaaaaaabaabaaaaabaaaaabaaaabaaabaaaaabaaaabaaaabaabaaabaaaaabaaaaab"/>
        <w:keepNext w:val="0"/>
        <w:keepLines w:val="0"/>
        <w:pageBreakBefore w:val="0"/>
        <w:widowControl/>
        <w:spacing w:before="0" w:after="160"/>
        <w:jc w:val="left"/>
      </w:pPr>
      <w:r>
        <w:t xml:space="preserve">    d. none of these.</w:t>
      </w:r>
    </w:p>
    <w:p>
      <w:pPr>
        <w:pStyle w:val="caaaabaabaaaaabaaabaaaaaabaabaaaaabaaaaabaaaabaaabaaaaabaaaabaaaabaabaaabaaaaabaaaaaba"/>
        <w:keepNext w:val="0"/>
        <w:keepLines w:val="0"/>
        <w:pageBreakBefore w:val="0"/>
        <w:widowControl/>
        <w:spacing w:before="0" w:after="160"/>
        <w:jc w:val="left"/>
      </w:pPr>
      <w:r>
        <w:t>39. The absolute minimum radius of horizontal curve for a design speed 60 km ph is</w:t>
      </w:r>
    </w:p>
    <w:p>
      <w:pPr>
        <w:pStyle w:val="caaaabaabaaaaabaaabaaaaaabaabaaaaabaaaaabaaaabaaabaaaaabaaaabaaaabaabaaabaaaaabaaaaabaa"/>
        <w:keepNext w:val="0"/>
        <w:keepLines w:val="0"/>
        <w:pageBreakBefore w:val="0"/>
        <w:widowControl/>
        <w:spacing w:before="0" w:after="160"/>
        <w:jc w:val="left"/>
      </w:pPr>
      <w:r>
        <w:t xml:space="preserve">    a. 131 m</w:t>
      </w:r>
    </w:p>
    <w:p>
      <w:pPr>
        <w:pStyle w:val="caaaabaabaaaaabaaabaaaaaabaabaaaaabaaaaabaaaabaaabaaaaabaaaabaaaabaabaaabaaaaabaaaaabaaa"/>
        <w:keepNext w:val="0"/>
        <w:keepLines w:val="0"/>
        <w:pageBreakBefore w:val="0"/>
        <w:widowControl/>
        <w:spacing w:before="0" w:after="160"/>
        <w:jc w:val="left"/>
      </w:pPr>
      <w:r>
        <w:t xml:space="preserve">    b. 210 m</w:t>
      </w:r>
    </w:p>
    <w:p>
      <w:pPr>
        <w:pStyle w:val="caaaabaabaaaaabaaabaaaaaabaabaaaaabaaaaabaaaabaaabaaaaabaaaabaaaabaabaaabaaaaabaaaaabaaaa"/>
        <w:keepNext w:val="0"/>
        <w:keepLines w:val="0"/>
        <w:pageBreakBefore w:val="0"/>
        <w:widowControl/>
        <w:spacing w:before="0" w:after="160"/>
        <w:jc w:val="left"/>
      </w:pPr>
      <w:r>
        <w:t xml:space="preserve">    c. 360 m</w:t>
      </w:r>
    </w:p>
    <w:p>
      <w:pPr>
        <w:pStyle w:val="caaaabaabaaaaabaaabaaaaaabaabaaaaabaaaaabaaaabaaabaaaaabaaaabaaaabaabaaabaaaaabaaaaabaaaaa"/>
        <w:keepNext w:val="0"/>
        <w:keepLines w:val="0"/>
        <w:pageBreakBefore w:val="0"/>
        <w:widowControl/>
        <w:spacing w:before="0" w:after="160"/>
        <w:jc w:val="left"/>
      </w:pPr>
      <w:r>
        <w:t xml:space="preserve">    d. none of these.</w:t>
      </w:r>
    </w:p>
    <w:p>
      <w:pPr>
        <w:pStyle w:val="caaaabaabaaaaabaaabaaaaaabaabaaaaabaaaaabaaaabaaabaaaaabaaaabaaaabaabaaabaaaaabaaaaabaaaaab"/>
        <w:keepNext w:val="0"/>
        <w:keepLines w:val="0"/>
        <w:pageBreakBefore w:val="0"/>
        <w:widowControl/>
        <w:spacing w:before="0" w:after="160"/>
        <w:jc w:val="left"/>
      </w:pPr>
      <w:r>
        <w:t>40. When each particle of aggregates is thinly coated with cement paste, a heterogeneous solid is formed, which is known as</w:t>
      </w:r>
    </w:p>
    <w:p>
      <w:pPr>
        <w:pStyle w:val="caaaabaabaaaaabaaabaaaaaabaabaaaaabaaaaabaaaabaaabaaaaabaaaabaaaabaabaaabaaaaabaaaaabaaaaaba"/>
        <w:keepNext w:val="0"/>
        <w:keepLines w:val="0"/>
        <w:pageBreakBefore w:val="0"/>
        <w:widowControl/>
        <w:spacing w:before="0" w:after="160"/>
        <w:jc w:val="left"/>
      </w:pPr>
      <w:r>
        <w:t xml:space="preserve">    a. hydration</w:t>
      </w:r>
    </w:p>
    <w:p>
      <w:pPr>
        <w:pStyle w:val="caaaabaabaaaaabaaabaaaaaabaabaaaaabaaaaabaaaabaaabaaaaabaaaabaaaabaabaaabaaaaabaaaaabaaaaabaa"/>
        <w:keepNext w:val="0"/>
        <w:keepLines w:val="0"/>
        <w:pageBreakBefore w:val="0"/>
        <w:widowControl/>
        <w:spacing w:before="0" w:after="160"/>
        <w:jc w:val="left"/>
      </w:pPr>
      <w:r>
        <w:t xml:space="preserve">    b. gel</w:t>
      </w:r>
    </w:p>
    <w:p>
      <w:pPr>
        <w:pStyle w:val="caaaabaabaaaaabaaabaaaaaabaabaaaaabaaaaabaaaabaaabaaaaabaaaabaaaabaabaaabaaaaabaaaaabaaaaabaaa"/>
        <w:keepNext w:val="0"/>
        <w:keepLines w:val="0"/>
        <w:pageBreakBefore w:val="0"/>
        <w:widowControl/>
        <w:spacing w:before="0" w:after="160"/>
        <w:jc w:val="left"/>
      </w:pPr>
      <w:r>
        <w:t xml:space="preserve">    c. concrete</w:t>
      </w:r>
    </w:p>
    <w:p>
      <w:pPr>
        <w:pStyle w:val="caaaabaabaaaaabaaabaaaaaabaabaaaaabaaaaabaaaabaaabaaaaabaaaabaaaabaabaaabaaaaabaaaaabaaaaabaaab"/>
        <w:keepNext w:val="0"/>
        <w:keepLines w:val="0"/>
        <w:pageBreakBefore w:val="0"/>
        <w:widowControl/>
        <w:spacing w:before="0" w:after="160"/>
        <w:jc w:val="left"/>
      </w:pPr>
      <w:r>
        <w:t xml:space="preserve">    d. none of these.</w:t>
      </w:r>
    </w:p>
    <w:p>
      <w:pPr>
        <w:pStyle w:val="caaaabaabaaaaabaaabaaaaaabaabaaaaabaaaaabaaaabaaabaaaaabaaaabaaaabaabaaabaaaaabaaaaabaaaaabaaaba"/>
        <w:keepNext w:val="0"/>
        <w:keepLines w:val="0"/>
        <w:pageBreakBefore w:val="0"/>
        <w:widowControl/>
        <w:spacing w:before="0" w:after="160"/>
        <w:jc w:val="left"/>
      </w:pPr>
      <w:r>
        <w:t>41. The diameter of a domestic sewer pipe laid at gradient 1 in 100 is recommended</w:t>
      </w:r>
    </w:p>
    <w:p>
      <w:pPr>
        <w:pStyle w:val="caaaabaabaaaaabaaabaaaaaabaabaaaaabaaaaabaaaabaaabaaaaabaaaabaaaabaabaaabaaaaabaaaaabaaaaabaaabaa"/>
        <w:keepNext w:val="0"/>
        <w:keepLines w:val="0"/>
        <w:pageBreakBefore w:val="0"/>
        <w:widowControl/>
        <w:spacing w:before="0" w:after="160"/>
        <w:jc w:val="left"/>
      </w:pPr>
      <w:r>
        <w:t xml:space="preserve">    a. 100 mm</w:t>
      </w:r>
    </w:p>
    <w:p>
      <w:pPr>
        <w:pStyle w:val="caaaabaabaaaaabaaabaaaaaabaabaaaaabaaaaabaaaabaaabaaaaabaaaabaaaabaabaaabaaaaabaaaaabaaaaabaaabaaa"/>
        <w:keepNext w:val="0"/>
        <w:keepLines w:val="0"/>
        <w:pageBreakBefore w:val="0"/>
        <w:widowControl/>
        <w:spacing w:before="0" w:after="160"/>
        <w:jc w:val="left"/>
      </w:pPr>
      <w:r>
        <w:t xml:space="preserve">    b. 150 mm</w:t>
      </w:r>
    </w:p>
    <w:p>
      <w:pPr>
        <w:pStyle w:val="caaaabaabaaaaabaaabaaaaaabaabaaaaabaaaaabaaaabaaabaaaaabaaaabaaaabaabaaabaaaaabaaaaabaaaaabaaabaaab"/>
        <w:keepNext w:val="0"/>
        <w:keepLines w:val="0"/>
        <w:pageBreakBefore w:val="0"/>
        <w:widowControl/>
        <w:spacing w:before="0" w:after="160"/>
        <w:jc w:val="left"/>
      </w:pPr>
      <w:r>
        <w:t xml:space="preserve">    c. 200 mm</w:t>
      </w:r>
    </w:p>
    <w:p>
      <w:pPr>
        <w:pStyle w:val="caaaabaabaaaaabaaabaaaaaabaabaaaaabaaaaabaaaabaaabaaaaabaaaabaaaabaabaaabaaaaabaaaaabaaaaabaaabaaaba"/>
        <w:keepNext w:val="0"/>
        <w:keepLines w:val="0"/>
        <w:pageBreakBefore w:val="0"/>
        <w:widowControl/>
        <w:spacing w:before="0" w:after="160"/>
        <w:jc w:val="left"/>
      </w:pPr>
      <w:r>
        <w:t xml:space="preserve">    d. 175 mm</w:t>
      </w:r>
    </w:p>
    <w:p>
      <w:pPr>
        <w:pStyle w:val="d"/>
        <w:keepNext w:val="0"/>
        <w:keepLines w:val="0"/>
        <w:pageBreakBefore w:val="0"/>
        <w:widowControl/>
        <w:spacing w:before="0" w:after="160"/>
        <w:jc w:val="left"/>
      </w:pPr>
      <w:r>
        <w:t>42. If tensile stress of a steel rod of diameter D is 1400 kg/cm2 and bond stress is 6 kg/cm2, the required bond length of the rod is</w:t>
      </w:r>
    </w:p>
    <w:p>
      <w:pPr>
        <w:pStyle w:val="da"/>
        <w:keepNext w:val="0"/>
        <w:keepLines w:val="0"/>
        <w:pageBreakBefore w:val="0"/>
        <w:widowControl/>
        <w:spacing w:before="0" w:after="160"/>
        <w:jc w:val="left"/>
      </w:pPr>
      <w:r>
        <w:t xml:space="preserve">    a. 40 D</w:t>
      </w:r>
    </w:p>
    <w:p>
      <w:pPr>
        <w:pStyle w:val="daa"/>
        <w:keepNext w:val="0"/>
        <w:keepLines w:val="0"/>
        <w:pageBreakBefore w:val="0"/>
        <w:widowControl/>
        <w:spacing w:before="0" w:after="160"/>
        <w:jc w:val="left"/>
      </w:pPr>
      <w:r>
        <w:t xml:space="preserve">    b. 50 D</w:t>
      </w:r>
    </w:p>
    <w:p>
      <w:pPr>
        <w:pStyle w:val="daaa"/>
        <w:keepNext w:val="0"/>
        <w:keepLines w:val="0"/>
        <w:pageBreakBefore w:val="0"/>
        <w:widowControl/>
        <w:spacing w:before="0" w:after="160"/>
        <w:jc w:val="left"/>
      </w:pPr>
      <w:r>
        <w:t xml:space="preserve">    c. 53 D</w:t>
      </w:r>
    </w:p>
    <w:p>
      <w:pPr>
        <w:pStyle w:val="daaaa"/>
        <w:keepNext w:val="0"/>
        <w:keepLines w:val="0"/>
        <w:pageBreakBefore w:val="0"/>
        <w:widowControl/>
        <w:spacing w:before="0" w:after="160"/>
        <w:jc w:val="left"/>
      </w:pPr>
      <w:r>
        <w:t xml:space="preserve">    d. 59 D</w:t>
      </w:r>
    </w:p>
    <w:p>
      <w:pPr>
        <w:pStyle w:val="daaaab"/>
        <w:keepNext w:val="0"/>
        <w:keepLines w:val="0"/>
        <w:pageBreakBefore w:val="0"/>
        <w:widowControl/>
        <w:spacing w:before="0" w:after="160"/>
        <w:jc w:val="left"/>
      </w:pPr>
      <w:r>
        <w:t>43. The inspection pit or chamber is a manhole provided in a base drainage system</w:t>
      </w:r>
    </w:p>
    <w:p>
      <w:pPr>
        <w:pStyle w:val="daaaaba"/>
        <w:keepNext w:val="0"/>
        <w:keepLines w:val="0"/>
        <w:pageBreakBefore w:val="0"/>
        <w:widowControl/>
        <w:spacing w:before="0" w:after="160"/>
        <w:jc w:val="left"/>
      </w:pPr>
      <w:r>
        <w:t xml:space="preserve">    a. at every change of gradient</w:t>
      </w:r>
    </w:p>
    <w:p>
      <w:pPr>
        <w:pStyle w:val="daaaabaa"/>
        <w:keepNext w:val="0"/>
        <w:keepLines w:val="0"/>
        <w:pageBreakBefore w:val="0"/>
        <w:widowControl/>
        <w:spacing w:before="0" w:after="160"/>
        <w:jc w:val="left"/>
      </w:pPr>
      <w:r>
        <w:t xml:space="preserve">    b. at every 30 m intervals</w:t>
      </w:r>
    </w:p>
    <w:p>
      <w:pPr>
        <w:pStyle w:val="daaaabaaa"/>
        <w:keepNext w:val="0"/>
        <w:keepLines w:val="0"/>
        <w:pageBreakBefore w:val="0"/>
        <w:widowControl/>
        <w:spacing w:before="0" w:after="160"/>
        <w:jc w:val="left"/>
      </w:pPr>
      <w:r>
        <w:t xml:space="preserve">    c. at the point where vertical soil pipe joins the house drain</w:t>
      </w:r>
    </w:p>
    <w:p>
      <w:pPr>
        <w:pStyle w:val="daaaabaaaa"/>
        <w:keepNext w:val="0"/>
        <w:keepLines w:val="0"/>
        <w:pageBreakBefore w:val="0"/>
        <w:widowControl/>
        <w:spacing w:before="0" w:after="160"/>
        <w:jc w:val="left"/>
      </w:pPr>
      <w:r>
        <w:t xml:space="preserve">    d. All the above.</w:t>
      </w:r>
    </w:p>
    <w:p>
      <w:pPr>
        <w:pStyle w:val="daaaabaaaab"/>
        <w:keepNext w:val="0"/>
        <w:keepLines w:val="0"/>
        <w:pageBreakBefore w:val="0"/>
        <w:widowControl/>
        <w:spacing w:before="0" w:after="160"/>
        <w:jc w:val="left"/>
      </w:pPr>
      <w:r>
        <w:t>44. Carpet area does not include the area of</w:t>
      </w:r>
    </w:p>
    <w:p>
      <w:pPr>
        <w:pStyle w:val="daaaabaaaaba"/>
        <w:keepNext w:val="0"/>
        <w:keepLines w:val="0"/>
        <w:pageBreakBefore w:val="0"/>
        <w:widowControl/>
        <w:spacing w:before="0" w:after="160"/>
        <w:jc w:val="left"/>
      </w:pPr>
      <w:r>
        <w:t xml:space="preserve">    a. verandah, corridor and passage</w:t>
      </w:r>
    </w:p>
    <w:p>
      <w:pPr>
        <w:pStyle w:val="daaaabaaaabaa"/>
        <w:keepNext w:val="0"/>
        <w:keepLines w:val="0"/>
        <w:pageBreakBefore w:val="0"/>
        <w:widowControl/>
        <w:spacing w:before="0" w:after="160"/>
        <w:jc w:val="left"/>
      </w:pPr>
      <w:r>
        <w:t xml:space="preserve">    b. bath room and lavatory</w:t>
      </w:r>
    </w:p>
    <w:p>
      <w:pPr>
        <w:pStyle w:val="daaaabaaaabaaa"/>
        <w:keepNext w:val="0"/>
        <w:keepLines w:val="0"/>
        <w:pageBreakBefore w:val="0"/>
        <w:widowControl/>
        <w:spacing w:before="0" w:after="160"/>
        <w:jc w:val="left"/>
      </w:pPr>
      <w:r>
        <w:t xml:space="preserve">    c. kitchen and pantry</w:t>
      </w:r>
    </w:p>
    <w:p>
      <w:pPr>
        <w:pStyle w:val="daaaabaaaabaaaa"/>
        <w:keepNext w:val="0"/>
        <w:keepLines w:val="0"/>
        <w:pageBreakBefore w:val="0"/>
        <w:widowControl/>
        <w:spacing w:before="0" w:after="160"/>
        <w:jc w:val="left"/>
      </w:pPr>
      <w:r>
        <w:t xml:space="preserve">    d. All the above.</w:t>
      </w:r>
    </w:p>
    <w:p>
      <w:pPr>
        <w:pStyle w:val="daaaabaaaabaaaab"/>
        <w:keepNext w:val="0"/>
        <w:keepLines w:val="0"/>
        <w:pageBreakBefore w:val="0"/>
        <w:widowControl/>
        <w:spacing w:before="0" w:after="160"/>
        <w:jc w:val="left"/>
      </w:pPr>
      <w:r>
        <w:t>45. Pick up the incorrect statement from the following:</w:t>
      </w:r>
    </w:p>
    <w:p>
      <w:pPr>
        <w:pStyle w:val="daaaabaaaabaaaaba"/>
        <w:keepNext w:val="0"/>
        <w:keepLines w:val="0"/>
        <w:pageBreakBefore w:val="0"/>
        <w:widowControl/>
        <w:spacing w:before="0" w:after="160"/>
        <w:jc w:val="left"/>
      </w:pPr>
      <w:r>
        <w:t xml:space="preserve">    a. The tail of the arrow indicates the start of the activity</w:t>
      </w:r>
    </w:p>
    <w:p>
      <w:pPr>
        <w:pStyle w:val="daaaabaaaabaaaabaa"/>
        <w:keepNext w:val="0"/>
        <w:keepLines w:val="0"/>
        <w:pageBreakBefore w:val="0"/>
        <w:widowControl/>
        <w:spacing w:before="0" w:after="160"/>
        <w:jc w:val="left"/>
      </w:pPr>
      <w:r>
        <w:t xml:space="preserve">    b. The head of the arrow indicates the end of the activity</w:t>
      </w:r>
    </w:p>
    <w:p>
      <w:pPr>
        <w:pStyle w:val="daaaabaaaabaaaabaaa"/>
        <w:keepNext w:val="0"/>
        <w:keepLines w:val="0"/>
        <w:pageBreakBefore w:val="0"/>
        <w:widowControl/>
        <w:spacing w:before="0" w:after="160"/>
        <w:jc w:val="left"/>
      </w:pPr>
      <w:r>
        <w:t xml:space="preserve">    c. The arrows are drawn to scale from left to right</w:t>
      </w:r>
    </w:p>
    <w:p>
      <w:pPr>
        <w:pStyle w:val="daaaabaaaabaaaabaaab"/>
        <w:keepNext w:val="0"/>
        <w:keepLines w:val="0"/>
        <w:pageBreakBefore w:val="0"/>
        <w:widowControl/>
        <w:spacing w:before="0" w:after="160"/>
        <w:jc w:val="left"/>
      </w:pPr>
      <w:r>
        <w:t xml:space="preserve">    d. Each activity consumes a given time.</w:t>
      </w:r>
    </w:p>
    <w:p>
      <w:pPr>
        <w:pStyle w:val="daaaabaaaabaaaabaaaba"/>
        <w:keepNext w:val="0"/>
        <w:keepLines w:val="0"/>
        <w:pageBreakBefore w:val="0"/>
        <w:widowControl/>
        <w:spacing w:before="0" w:after="160"/>
        <w:jc w:val="left"/>
      </w:pPr>
      <w:r>
        <w:t>46. If t is the duration of an activity, t1 is the latest finish possible moment of its preceding activity and t2 is the earliest start possible moment, the independent float of the activity is</w:t>
      </w:r>
    </w:p>
    <w:p>
      <w:pPr>
        <w:pStyle w:val="daaaabaaaabaaaabaaabaa"/>
        <w:keepNext w:val="0"/>
        <w:keepLines w:val="0"/>
        <w:pageBreakBefore w:val="0"/>
        <w:widowControl/>
        <w:spacing w:before="0" w:after="160"/>
        <w:jc w:val="left"/>
      </w:pPr>
      <w:r>
        <w:t xml:space="preserve">    a. (t1 - t2) - t</w:t>
      </w:r>
    </w:p>
    <w:p>
      <w:pPr>
        <w:pStyle w:val="daaaabaaaabaaaabaaabaab"/>
        <w:keepNext w:val="0"/>
        <w:keepLines w:val="0"/>
        <w:pageBreakBefore w:val="0"/>
        <w:widowControl/>
        <w:spacing w:before="0" w:after="160"/>
        <w:jc w:val="left"/>
      </w:pPr>
      <w:r>
        <w:t xml:space="preserve">    b. t - (t1 - t2)</w:t>
      </w:r>
    </w:p>
    <w:p>
      <w:pPr>
        <w:pStyle w:val="daaaabaaaabaaaabaaabaaba"/>
        <w:keepNext w:val="0"/>
        <w:keepLines w:val="0"/>
        <w:pageBreakBefore w:val="0"/>
        <w:widowControl/>
        <w:spacing w:before="0" w:after="160"/>
        <w:jc w:val="left"/>
      </w:pPr>
      <w:r>
        <w:t xml:space="preserve">    c. (t1 + t2) - t</w:t>
      </w:r>
    </w:p>
    <w:p>
      <w:pPr>
        <w:pStyle w:val="daaaabaaaabaaaabaaabaabaa"/>
        <w:keepNext w:val="0"/>
        <w:keepLines w:val="0"/>
        <w:pageBreakBefore w:val="0"/>
        <w:widowControl/>
        <w:spacing w:before="0" w:after="160"/>
        <w:jc w:val="left"/>
      </w:pPr>
      <w:r>
        <w:t xml:space="preserve">    d. t + (t1 - t2)</w:t>
      </w:r>
    </w:p>
    <w:p>
      <w:pPr>
        <w:pStyle w:val="daaaabaaaabaaaabaaabaabaaa"/>
        <w:keepNext w:val="0"/>
        <w:keepLines w:val="0"/>
        <w:pageBreakBefore w:val="0"/>
        <w:widowControl/>
        <w:spacing w:before="0" w:after="160"/>
        <w:jc w:val="left"/>
      </w:pPr>
      <w:r>
        <w:t>47. Modular co-ordination of construction means proper</w:t>
      </w:r>
    </w:p>
    <w:p>
      <w:pPr>
        <w:pStyle w:val="daaaabaaaabaaaabaaabaabaaaa"/>
        <w:keepNext w:val="0"/>
        <w:keepLines w:val="0"/>
        <w:pageBreakBefore w:val="0"/>
        <w:widowControl/>
        <w:spacing w:before="0" w:after="160"/>
        <w:jc w:val="left"/>
      </w:pPr>
      <w:r>
        <w:t xml:space="preserve">    a. planning</w:t>
      </w:r>
    </w:p>
    <w:p>
      <w:pPr>
        <w:pStyle w:val="daaaabaaaabaaaabaaabaabaaaaa"/>
        <w:keepNext w:val="0"/>
        <w:keepLines w:val="0"/>
        <w:pageBreakBefore w:val="0"/>
        <w:widowControl/>
        <w:spacing w:before="0" w:after="160"/>
        <w:jc w:val="left"/>
      </w:pPr>
      <w:r>
        <w:t xml:space="preserve">    b. designing</w:t>
      </w:r>
    </w:p>
    <w:p>
      <w:pPr>
        <w:pStyle w:val="daaaabaaaabaaaabaaabaabaaaaaa"/>
        <w:keepNext w:val="0"/>
        <w:keepLines w:val="0"/>
        <w:pageBreakBefore w:val="0"/>
        <w:widowControl/>
        <w:spacing w:before="0" w:after="160"/>
        <w:jc w:val="left"/>
      </w:pPr>
      <w:r>
        <w:t xml:space="preserve">    c. execution</w:t>
      </w:r>
    </w:p>
    <w:p>
      <w:pPr>
        <w:pStyle w:val="daaaabaaaabaaaabaaabaabaaaaaaa"/>
        <w:keepNext w:val="0"/>
        <w:keepLines w:val="0"/>
        <w:pageBreakBefore w:val="0"/>
        <w:widowControl/>
        <w:spacing w:before="0" w:after="160"/>
        <w:jc w:val="left"/>
      </w:pPr>
      <w:r>
        <w:t xml:space="preserve">    d. all the above.</w:t>
      </w:r>
    </w:p>
    <w:p>
      <w:pPr>
        <w:pStyle w:val="daaaabaaaabaaaabaaabaabaaaaaaab"/>
        <w:keepNext w:val="0"/>
        <w:keepLines w:val="0"/>
        <w:pageBreakBefore w:val="0"/>
        <w:widowControl/>
        <w:spacing w:before="0" w:after="160"/>
        <w:jc w:val="left"/>
      </w:pPr>
      <w:r>
        <w:t>48. A critical ratio scheduling</w:t>
      </w:r>
    </w:p>
    <w:p>
      <w:pPr>
        <w:pStyle w:val="daaaabaaaabaaaabaaabaabaaaaaaaba"/>
        <w:keepNext w:val="0"/>
        <w:keepLines w:val="0"/>
        <w:pageBreakBefore w:val="0"/>
        <w:widowControl/>
        <w:spacing w:before="0" w:after="160"/>
        <w:jc w:val="left"/>
      </w:pPr>
      <w:r>
        <w:t xml:space="preserve">    a. determines the status of each activity</w:t>
      </w:r>
    </w:p>
    <w:p>
      <w:pPr>
        <w:pStyle w:val="daaaabaaaabaaaabaaabaabaaaaaaabaa"/>
        <w:keepNext w:val="0"/>
        <w:keepLines w:val="0"/>
        <w:pageBreakBefore w:val="0"/>
        <w:widowControl/>
        <w:spacing w:before="0" w:after="160"/>
        <w:jc w:val="left"/>
      </w:pPr>
      <w:r>
        <w:t xml:space="preserve">    b. adjusts automatically changes in activity progress</w:t>
      </w:r>
    </w:p>
    <w:p>
      <w:pPr>
        <w:pStyle w:val="daaaabaaaabaaaabaaabaabaaaaaaabaaa"/>
        <w:keepNext w:val="0"/>
        <w:keepLines w:val="0"/>
        <w:pageBreakBefore w:val="0"/>
        <w:widowControl/>
        <w:spacing w:before="0" w:after="160"/>
        <w:jc w:val="left"/>
      </w:pPr>
      <w:r>
        <w:t xml:space="preserve">    c. is a dynamic system</w:t>
      </w:r>
    </w:p>
    <w:p>
      <w:pPr>
        <w:pStyle w:val="daaaabaaaabaaaabaaabaabaaaaaaabaaaa"/>
        <w:keepNext w:val="0"/>
        <w:keepLines w:val="0"/>
        <w:pageBreakBefore w:val="0"/>
        <w:widowControl/>
        <w:spacing w:before="0" w:after="160"/>
        <w:jc w:val="left"/>
      </w:pPr>
      <w:r>
        <w:t xml:space="preserve">    d. none of these.</w:t>
      </w:r>
    </w:p>
    <w:p>
      <w:pPr>
        <w:pStyle w:val="daaaabaaaabaaaabaaabaabaaaaaaabaaaab"/>
        <w:keepNext w:val="0"/>
        <w:keepLines w:val="0"/>
        <w:pageBreakBefore w:val="0"/>
        <w:widowControl/>
        <w:spacing w:before="0" w:after="160"/>
        <w:jc w:val="left"/>
      </w:pPr>
      <w:r>
        <w:t>49. The depressions and undulations in the pavement, are caused due to</w:t>
      </w:r>
    </w:p>
    <w:p>
      <w:pPr>
        <w:pStyle w:val="daaaabaaaabaaaabaaabaabaaaaaaabaaaaba"/>
        <w:keepNext w:val="0"/>
        <w:keepLines w:val="0"/>
        <w:pageBreakBefore w:val="0"/>
        <w:widowControl/>
        <w:spacing w:before="0" w:after="160"/>
        <w:jc w:val="left"/>
      </w:pPr>
      <w:r>
        <w:t xml:space="preserve">    a. impact of heavy wheel loads</w:t>
      </w:r>
    </w:p>
    <w:p>
      <w:pPr>
        <w:pStyle w:val="daaaabaaaabaaaabaaabaabaaaaaaabaaaabaa"/>
        <w:keepNext w:val="0"/>
        <w:keepLines w:val="0"/>
        <w:pageBreakBefore w:val="0"/>
        <w:widowControl/>
        <w:spacing w:before="0" w:after="160"/>
        <w:jc w:val="left"/>
      </w:pPr>
      <w:r>
        <w:t xml:space="preserve">    b. punching effect</w:t>
      </w:r>
    </w:p>
    <w:p>
      <w:pPr>
        <w:pStyle w:val="daaaabaaaabaaaabaaabaabaaaaaaabaaaabaaa"/>
        <w:keepNext w:val="0"/>
        <w:keepLines w:val="0"/>
        <w:pageBreakBefore w:val="0"/>
        <w:widowControl/>
        <w:spacing w:before="0" w:after="160"/>
        <w:jc w:val="left"/>
      </w:pPr>
      <w:r>
        <w:t xml:space="preserve">    c. flexible gears</w:t>
      </w:r>
    </w:p>
    <w:p>
      <w:pPr>
        <w:pStyle w:val="daaaabaaaabaaaabaaabaabaaaaaaabaaaabaaaa"/>
        <w:keepNext w:val="0"/>
        <w:keepLines w:val="0"/>
        <w:pageBreakBefore w:val="0"/>
        <w:widowControl/>
        <w:spacing w:before="0" w:after="160"/>
        <w:jc w:val="left"/>
      </w:pPr>
      <w:r>
        <w:t xml:space="preserve">    d. all the above.</w:t>
      </w:r>
    </w:p>
    <w:p>
      <w:pPr>
        <w:pStyle w:val="daaaabaaaabaaaabaaabaabaaaaaaabaaaabaaaab"/>
        <w:keepNext w:val="0"/>
        <w:keepLines w:val="0"/>
        <w:pageBreakBefore w:val="0"/>
        <w:widowControl/>
        <w:spacing w:before="0" w:after="160"/>
        <w:jc w:val="left"/>
      </w:pPr>
      <w:r>
        <w:t>50. Total correction for elevation, temperature and gradient for a runway should not be more than</w:t>
      </w:r>
    </w:p>
    <w:p>
      <w:pPr>
        <w:pStyle w:val="daaaabaaaabaaaabaaabaabaaaaaaabaaaabaaaaba"/>
        <w:keepNext w:val="0"/>
        <w:keepLines w:val="0"/>
        <w:pageBreakBefore w:val="0"/>
        <w:widowControl/>
        <w:spacing w:before="0" w:after="160"/>
        <w:jc w:val="left"/>
      </w:pPr>
      <w:r>
        <w:t xml:space="preserve">    a. 20%</w:t>
      </w:r>
    </w:p>
    <w:p>
      <w:pPr>
        <w:pStyle w:val="daaaabaaaabaaaabaaabaabaaaaaaabaaaabaaaabaa"/>
        <w:keepNext w:val="0"/>
        <w:keepLines w:val="0"/>
        <w:pageBreakBefore w:val="0"/>
        <w:widowControl/>
        <w:spacing w:before="0" w:after="160"/>
        <w:jc w:val="left"/>
      </w:pPr>
      <w:r>
        <w:t xml:space="preserve">    b. 25%</w:t>
      </w:r>
    </w:p>
    <w:p>
      <w:pPr>
        <w:pStyle w:val="daaaabaaaabaaaabaaabaabaaaaaaabaaaabaaaabaaa"/>
        <w:keepNext w:val="0"/>
        <w:keepLines w:val="0"/>
        <w:pageBreakBefore w:val="0"/>
        <w:widowControl/>
        <w:spacing w:before="0" w:after="160"/>
        <w:jc w:val="left"/>
      </w:pPr>
      <w:r>
        <w:t xml:space="preserve">    c. 30%</w:t>
      </w:r>
    </w:p>
    <w:p>
      <w:pPr>
        <w:pStyle w:val="daaaabaaaabaaaabaaabaabaaaaaaabaaaabaaaabaaaa"/>
        <w:keepNext w:val="0"/>
        <w:keepLines w:val="0"/>
        <w:pageBreakBefore w:val="0"/>
        <w:widowControl/>
        <w:spacing w:before="0" w:after="160"/>
        <w:jc w:val="left"/>
      </w:pPr>
      <w:r>
        <w:t xml:space="preserve">    d. 35%</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i w:val="0"/>
      <w:color w:val="000000"/>
      <w:sz w:val="22"/>
      <w:u w:val="none"/>
    </w:rPr>
  </w:style>
  <w:style w:type="paragraph" w:customStyle="1" w:styleId="baab">
    <w:name w:val="baab"/>
    <w:rPr>
      <w:rFonts w:ascii="Times New Roman" w:hAnsi="Times New Roman"/>
      <w:b w:val="0"/>
      <w:i w:val="0"/>
      <w:color w:val="000000"/>
      <w:sz w:val="22"/>
      <w:u w:val="none"/>
    </w:rPr>
  </w:style>
  <w:style w:type="paragraph" w:customStyle="1" w:styleId="baaba">
    <w:name w:val="baaba"/>
    <w:rPr>
      <w:rFonts w:ascii="Times New Roman" w:hAnsi="Times New Roman"/>
      <w:b w:val="0"/>
      <w:i w:val="0"/>
      <w:color w:val="000000"/>
      <w:sz w:val="22"/>
      <w:u w:val="none"/>
    </w:rPr>
  </w:style>
  <w:style w:type="paragraph" w:customStyle="1" w:styleId="baabaa">
    <w:name w:val="baabaa"/>
    <w:rPr>
      <w:rFonts w:ascii="Times New Roman" w:hAnsi="Times New Roman"/>
      <w:b w:val="0"/>
      <w:i w:val="0"/>
      <w:color w:val="000000"/>
      <w:sz w:val="22"/>
      <w:u w:val="none"/>
    </w:rPr>
  </w:style>
  <w:style w:type="paragraph" w:customStyle="1" w:styleId="baabaaa">
    <w:name w:val="baabaaa"/>
    <w:rPr>
      <w:rFonts w:ascii="Times New Roman" w:hAnsi="Times New Roman"/>
      <w:b/>
      <w:i w:val="0"/>
      <w:color w:val="000000"/>
      <w:sz w:val="22"/>
      <w:u w:val="none"/>
    </w:rPr>
  </w:style>
  <w:style w:type="paragraph" w:customStyle="1" w:styleId="baabaaab">
    <w:name w:val="baabaaab"/>
    <w:rPr>
      <w:rFonts w:ascii="Times New Roman" w:hAnsi="Times New Roman"/>
      <w:b w:val="0"/>
      <w:i w:val="0"/>
      <w:color w:val="000000"/>
      <w:sz w:val="22"/>
      <w:u w:val="none"/>
    </w:rPr>
  </w:style>
  <w:style w:type="paragraph" w:customStyle="1" w:styleId="baabaaaba">
    <w:name w:val="baabaaaba"/>
    <w:rPr>
      <w:rFonts w:ascii="Times New Roman" w:hAnsi="Times New Roman"/>
      <w:b w:val="0"/>
      <w:i w:val="0"/>
      <w:color w:val="000000"/>
      <w:sz w:val="22"/>
      <w:u w:val="none"/>
    </w:rPr>
  </w:style>
  <w:style w:type="paragraph" w:customStyle="1" w:styleId="baabaaabaa">
    <w:name w:val="baabaaabaa"/>
    <w:rPr>
      <w:rFonts w:ascii="Times New Roman" w:hAnsi="Times New Roman"/>
      <w:b w:val="0"/>
      <w:i w:val="0"/>
      <w:color w:val="000000"/>
      <w:sz w:val="22"/>
      <w:u w:val="none"/>
    </w:rPr>
  </w:style>
  <w:style w:type="paragraph" w:customStyle="1" w:styleId="baabaaabaaa">
    <w:name w:val="baabaaabaaa"/>
    <w:rPr>
      <w:rFonts w:ascii="Times New Roman" w:hAnsi="Times New Roman"/>
      <w:b w:val="0"/>
      <w:i w:val="0"/>
      <w:color w:val="000000"/>
      <w:sz w:val="22"/>
      <w:u w:val="none"/>
    </w:rPr>
  </w:style>
  <w:style w:type="paragraph" w:customStyle="1" w:styleId="baabaaabaaaa">
    <w:name w:val="baabaaabaaaa"/>
    <w:rPr>
      <w:rFonts w:ascii="Times New Roman" w:hAnsi="Times New Roman"/>
      <w:b/>
      <w:i w:val="0"/>
      <w:color w:val="000000"/>
      <w:sz w:val="22"/>
      <w:u w:val="none"/>
    </w:rPr>
  </w:style>
  <w:style w:type="paragraph" w:customStyle="1" w:styleId="baabaaabaaaab">
    <w:name w:val="baabaaabaaaab"/>
    <w:rPr>
      <w:rFonts w:ascii="Times New Roman" w:hAnsi="Times New Roman"/>
      <w:b w:val="0"/>
      <w:i w:val="0"/>
      <w:color w:val="000000"/>
      <w:sz w:val="22"/>
      <w:u w:val="none"/>
    </w:rPr>
  </w:style>
  <w:style w:type="paragraph" w:customStyle="1" w:styleId="baabaaabaaaaba">
    <w:name w:val="baabaaabaaaaba"/>
    <w:rPr>
      <w:rFonts w:ascii="Times New Roman" w:hAnsi="Times New Roman"/>
      <w:b w:val="0"/>
      <w:i w:val="0"/>
      <w:color w:val="000000"/>
      <w:sz w:val="22"/>
      <w:u w:val="none"/>
    </w:rPr>
  </w:style>
  <w:style w:type="paragraph" w:customStyle="1" w:styleId="baabaaabaaaabaa">
    <w:name w:val="baabaaabaaaabaa"/>
    <w:rPr>
      <w:rFonts w:ascii="Times New Roman" w:hAnsi="Times New Roman"/>
      <w:b w:val="0"/>
      <w:i w:val="0"/>
      <w:color w:val="000000"/>
      <w:sz w:val="22"/>
      <w:u w:val="none"/>
    </w:rPr>
  </w:style>
  <w:style w:type="paragraph" w:customStyle="1" w:styleId="baabaaabaaaabaaa">
    <w:name w:val="baabaaabaaaabaaa"/>
    <w:rPr>
      <w:rFonts w:ascii="Times New Roman" w:hAnsi="Times New Roman"/>
      <w:b w:val="0"/>
      <w:i w:val="0"/>
      <w:color w:val="000000"/>
      <w:sz w:val="22"/>
      <w:u w:val="none"/>
    </w:rPr>
  </w:style>
  <w:style w:type="paragraph" w:customStyle="1" w:styleId="baabaaabaaaabaaaa">
    <w:name w:val="baabaaabaaaabaaaa"/>
    <w:rPr>
      <w:rFonts w:ascii="Times New Roman" w:hAnsi="Times New Roman"/>
      <w:b w:val="0"/>
      <w:i w:val="0"/>
      <w:color w:val="000000"/>
      <w:sz w:val="22"/>
      <w:u w:val="none"/>
    </w:rPr>
  </w:style>
  <w:style w:type="paragraph" w:customStyle="1" w:styleId="baabaaabaaaabaaaaa">
    <w:name w:val="baabaaabaaaabaaaaa"/>
    <w:rPr>
      <w:rFonts w:ascii="Times New Roman" w:hAnsi="Times New Roman"/>
      <w:b w:val="0"/>
      <w:i w:val="0"/>
      <w:color w:val="000000"/>
      <w:sz w:val="22"/>
      <w:u w:val="none"/>
    </w:rPr>
  </w:style>
  <w:style w:type="paragraph" w:customStyle="1" w:styleId="baabaaabaaaabaaaaaa">
    <w:name w:val="baabaaabaaaabaaaaaa"/>
    <w:rPr>
      <w:rFonts w:ascii="Times New Roman" w:hAnsi="Times New Roman"/>
      <w:b/>
      <w:i w:val="0"/>
      <w:color w:val="000000"/>
      <w:sz w:val="22"/>
      <w:u w:val="none"/>
    </w:rPr>
  </w:style>
  <w:style w:type="paragraph" w:customStyle="1" w:styleId="baabaaabaaaabaaaaaab">
    <w:name w:val="baabaaabaaaabaaaaaab"/>
    <w:rPr>
      <w:rFonts w:ascii="Times New Roman" w:hAnsi="Times New Roman"/>
      <w:b w:val="0"/>
      <w:i w:val="0"/>
      <w:color w:val="000000"/>
      <w:sz w:val="22"/>
      <w:u w:val="none"/>
    </w:rPr>
  </w:style>
  <w:style w:type="paragraph" w:customStyle="1" w:styleId="baabaaabaaaabaaaaaaba">
    <w:name w:val="baabaaabaaaabaaaaaaba"/>
    <w:rPr>
      <w:rFonts w:ascii="Times New Roman" w:hAnsi="Times New Roman"/>
      <w:b w:val="0"/>
      <w:i w:val="0"/>
      <w:color w:val="000000"/>
      <w:sz w:val="22"/>
      <w:u w:val="none"/>
    </w:rPr>
  </w:style>
  <w:style w:type="paragraph" w:customStyle="1" w:styleId="baabaaabaaaabaaaaaabaa">
    <w:name w:val="baabaaabaaaabaaaaaabaa"/>
    <w:rPr>
      <w:rFonts w:ascii="Times New Roman" w:hAnsi="Times New Roman"/>
      <w:b w:val="0"/>
      <w:i w:val="0"/>
      <w:color w:val="000000"/>
      <w:sz w:val="22"/>
      <w:u w:val="none"/>
    </w:rPr>
  </w:style>
  <w:style w:type="paragraph" w:customStyle="1" w:styleId="baabaaabaaaabaaaaaabaaa">
    <w:name w:val="baabaaabaaaabaaaaaabaaa"/>
    <w:rPr>
      <w:rFonts w:ascii="Times New Roman" w:hAnsi="Times New Roman"/>
      <w:b w:val="0"/>
      <w:i w:val="0"/>
      <w:color w:val="000000"/>
      <w:sz w:val="22"/>
      <w:u w:val="none"/>
    </w:rPr>
  </w:style>
  <w:style w:type="paragraph" w:customStyle="1" w:styleId="baabaaabaaaabaaaaaabaaaa">
    <w:name w:val="baabaaabaaaabaaaaaabaaaa"/>
    <w:rPr>
      <w:rFonts w:ascii="Times New Roman" w:hAnsi="Times New Roman"/>
      <w:b w:val="0"/>
      <w:i w:val="0"/>
      <w:color w:val="000000"/>
      <w:sz w:val="22"/>
      <w:u w:val="none"/>
    </w:rPr>
  </w:style>
  <w:style w:type="paragraph" w:customStyle="1" w:styleId="baabaaabaaaabaaaaaabaaaaa">
    <w:name w:val="baabaaabaaaabaaaaaabaaaaa"/>
    <w:rPr>
      <w:rFonts w:ascii="Times New Roman" w:hAnsi="Times New Roman"/>
      <w:b/>
      <w:i w:val="0"/>
      <w:color w:val="000000"/>
      <w:sz w:val="22"/>
      <w:u w:val="none"/>
    </w:rPr>
  </w:style>
  <w:style w:type="paragraph" w:customStyle="1" w:styleId="baabaaabaaaabaaaaaabaaaaab">
    <w:name w:val="baabaaabaaaabaaaaaabaaaaab"/>
    <w:rPr>
      <w:rFonts w:ascii="Times New Roman" w:hAnsi="Times New Roman"/>
      <w:b w:val="0"/>
      <w:i w:val="0"/>
      <w:color w:val="000000"/>
      <w:sz w:val="22"/>
      <w:u w:val="none"/>
    </w:rPr>
  </w:style>
  <w:style w:type="paragraph" w:customStyle="1" w:styleId="baabaaabaaaabaaaaaabaaaaaba">
    <w:name w:val="baabaaabaaaabaaaaaabaaaaaba"/>
    <w:rPr>
      <w:rFonts w:ascii="Times New Roman" w:hAnsi="Times New Roman"/>
      <w:b w:val="0"/>
      <w:i w:val="0"/>
      <w:color w:val="000000"/>
      <w:sz w:val="22"/>
      <w:u w:val="none"/>
    </w:rPr>
  </w:style>
  <w:style w:type="paragraph" w:customStyle="1" w:styleId="baabaaabaaaabaaaaaabaaaaabaa">
    <w:name w:val="baabaaabaaaabaaaaaabaaaaabaa"/>
    <w:rPr>
      <w:rFonts w:ascii="Times New Roman" w:hAnsi="Times New Roman"/>
      <w:b/>
      <w:i w:val="0"/>
      <w:color w:val="000000"/>
      <w:sz w:val="22"/>
      <w:u w:val="none"/>
    </w:rPr>
  </w:style>
  <w:style w:type="paragraph" w:customStyle="1" w:styleId="baabaaabaaaabaaaaaabaaaaabaab">
    <w:name w:val="baabaaabaaaabaaaaaabaaaaabaab"/>
    <w:rPr>
      <w:rFonts w:ascii="Times New Roman" w:hAnsi="Times New Roman"/>
      <w:b w:val="0"/>
      <w:i w:val="0"/>
      <w:color w:val="000000"/>
      <w:sz w:val="22"/>
      <w:u w:val="none"/>
    </w:rPr>
  </w:style>
  <w:style w:type="paragraph" w:customStyle="1" w:styleId="baabaaabaaaabaaaaaabaaaaabaaba">
    <w:name w:val="baabaaabaaaabaaaaaabaaaaabaaba"/>
    <w:rPr>
      <w:rFonts w:ascii="Times New Roman" w:hAnsi="Times New Roman"/>
      <w:b w:val="0"/>
      <w:i w:val="0"/>
      <w:color w:val="000000"/>
      <w:sz w:val="22"/>
      <w:u w:val="none"/>
    </w:rPr>
  </w:style>
  <w:style w:type="paragraph" w:customStyle="1" w:styleId="baabaaabaaaabaaaaaabaaaaabaabaa">
    <w:name w:val="baabaaabaaaabaaaaaabaaaaabaabaa"/>
    <w:rPr>
      <w:rFonts w:ascii="Times New Roman" w:hAnsi="Times New Roman"/>
      <w:b w:val="0"/>
      <w:i w:val="0"/>
      <w:color w:val="000000"/>
      <w:sz w:val="22"/>
      <w:u w:val="none"/>
    </w:rPr>
  </w:style>
  <w:style w:type="paragraph" w:customStyle="1" w:styleId="baabaaabaaaabaaaaaabaaaaabaabaaa">
    <w:name w:val="baabaaabaaaabaaaaaabaaaaabaabaaa"/>
    <w:rPr>
      <w:rFonts w:ascii="Times New Roman" w:hAnsi="Times New Roman"/>
      <w:b w:val="0"/>
      <w:i w:val="0"/>
      <w:color w:val="000000"/>
      <w:sz w:val="22"/>
      <w:u w:val="none"/>
    </w:rPr>
  </w:style>
  <w:style w:type="paragraph" w:customStyle="1" w:styleId="baabaaabaaaabaaaaaabaaaaabaabaaaa">
    <w:name w:val="baabaaabaaaabaaaaaabaaaaabaabaaaa"/>
    <w:rPr>
      <w:rFonts w:ascii="Times New Roman" w:hAnsi="Times New Roman"/>
      <w:b w:val="0"/>
      <w:i w:val="0"/>
      <w:color w:val="000000"/>
      <w:sz w:val="22"/>
      <w:u w:val="none"/>
    </w:rPr>
  </w:style>
  <w:style w:type="paragraph" w:customStyle="1" w:styleId="baabaaabaaaabaaaaaabaaaaabaabaaaaa">
    <w:name w:val="baabaaabaaaabaaaaaabaaaaabaabaaaaa"/>
    <w:rPr>
      <w:rFonts w:ascii="Times New Roman" w:hAnsi="Times New Roman"/>
      <w:b w:val="0"/>
      <w:i w:val="0"/>
      <w:color w:val="000000"/>
      <w:sz w:val="22"/>
      <w:u w:val="none"/>
    </w:rPr>
  </w:style>
  <w:style w:type="paragraph" w:customStyle="1" w:styleId="baabaaabaaaabaaaaaabaaaaabaabaaaaaa">
    <w:name w:val="baabaaabaaaabaaaaaabaaaaabaabaaaaaa"/>
    <w:rPr>
      <w:rFonts w:ascii="Times New Roman" w:hAnsi="Times New Roman"/>
      <w:b/>
      <w:i w:val="0"/>
      <w:color w:val="000000"/>
      <w:sz w:val="22"/>
      <w:u w:val="none"/>
    </w:rPr>
  </w:style>
  <w:style w:type="paragraph" w:customStyle="1" w:styleId="baabaaabaaaabaaaaaabaaaaabaabaaaaaab">
    <w:name w:val="baabaaabaaaabaaaaaabaaaaabaabaaaaaab"/>
    <w:rPr>
      <w:rFonts w:ascii="Times New Roman" w:hAnsi="Times New Roman"/>
      <w:b w:val="0"/>
      <w:i w:val="0"/>
      <w:color w:val="000000"/>
      <w:sz w:val="22"/>
      <w:u w:val="none"/>
    </w:rPr>
  </w:style>
  <w:style w:type="paragraph" w:customStyle="1" w:styleId="baabaaabaaaabaaaaaabaaaaabaabaaaaaaba">
    <w:name w:val="baabaaabaaaabaaaaaabaaaaabaabaaaaaaba"/>
    <w:rPr>
      <w:rFonts w:ascii="Times New Roman" w:hAnsi="Times New Roman"/>
      <w:b w:val="0"/>
      <w:i w:val="0"/>
      <w:color w:val="000000"/>
      <w:sz w:val="22"/>
      <w:u w:val="none"/>
    </w:rPr>
  </w:style>
  <w:style w:type="paragraph" w:customStyle="1" w:styleId="baabaaabaaaabaaaaaabaaaaabaabaaaaaabaa">
    <w:name w:val="baabaaabaaaabaaaaaabaaaaabaabaaaaaabaa"/>
    <w:rPr>
      <w:rFonts w:ascii="Times New Roman" w:hAnsi="Times New Roman"/>
      <w:b w:val="0"/>
      <w:i w:val="0"/>
      <w:color w:val="000000"/>
      <w:sz w:val="22"/>
      <w:u w:val="none"/>
    </w:rPr>
  </w:style>
  <w:style w:type="paragraph" w:customStyle="1" w:styleId="baabaaabaaaabaaaaaabaaaaabaabaaaaaabaaa">
    <w:name w:val="baabaaabaaaabaaaaaabaaaaabaabaaaaaabaaa"/>
    <w:rPr>
      <w:rFonts w:ascii="Times New Roman" w:hAnsi="Times New Roman"/>
      <w:b/>
      <w:i w:val="0"/>
      <w:color w:val="000000"/>
      <w:sz w:val="22"/>
      <w:u w:val="none"/>
    </w:rPr>
  </w:style>
  <w:style w:type="paragraph" w:customStyle="1" w:styleId="baabaaabaaaabaaaaaabaaaaabaabaaaaaabaaab">
    <w:name w:val="baabaaabaaaabaaaaaabaaaaabaabaaaaaabaaab"/>
    <w:rPr>
      <w:rFonts w:ascii="Times New Roman" w:hAnsi="Times New Roman"/>
      <w:b w:val="0"/>
      <w:i w:val="0"/>
      <w:color w:val="000000"/>
      <w:sz w:val="22"/>
      <w:u w:val="none"/>
    </w:rPr>
  </w:style>
  <w:style w:type="paragraph" w:customStyle="1" w:styleId="baabaaabaaaabaaaaaabaaaaabaabaaaaaabaaaba">
    <w:name w:val="baabaaabaaaabaaaaaabaaaaabaabaaaaaabaaaba"/>
    <w:rPr>
      <w:rFonts w:ascii="Times New Roman" w:hAnsi="Times New Roman"/>
      <w:b w:val="0"/>
      <w:i w:val="0"/>
      <w:color w:val="000000"/>
      <w:sz w:val="22"/>
      <w:u w:val="none"/>
    </w:rPr>
  </w:style>
  <w:style w:type="paragraph" w:customStyle="1" w:styleId="baabaaabaaaabaaaaaabaaaaabaabaaaaaabaaabaa">
    <w:name w:val="baabaaabaaaabaaaaaabaaaaabaabaaaaaabaaabaa"/>
    <w:rPr>
      <w:rFonts w:ascii="Times New Roman" w:hAnsi="Times New Roman"/>
      <w:b w:val="0"/>
      <w:i w:val="0"/>
      <w:color w:val="000000"/>
      <w:sz w:val="22"/>
      <w:u w:val="none"/>
    </w:rPr>
  </w:style>
  <w:style w:type="paragraph" w:customStyle="1" w:styleId="baabaaabaaaabaaaaaabaaaaabaabaaaaaabaaabaaa">
    <w:name w:val="baabaaabaaaabaaaaaabaaaaabaabaaaaaabaaabaaa"/>
    <w:rPr>
      <w:rFonts w:ascii="Times New Roman" w:hAnsi="Times New Roman"/>
      <w:b w:val="0"/>
      <w:i w:val="0"/>
      <w:color w:val="000000"/>
      <w:sz w:val="22"/>
      <w:u w:val="none"/>
    </w:rPr>
  </w:style>
  <w:style w:type="paragraph" w:customStyle="1" w:styleId="baabaaabaaaabaaaaaabaaaaabaabaaaaaabaaabaaaa">
    <w:name w:val="baabaaabaaaabaaaaaabaaaaabaabaaaaaabaaabaaaa"/>
    <w:rPr>
      <w:rFonts w:ascii="Times New Roman" w:hAnsi="Times New Roman"/>
      <w:b w:val="0"/>
      <w:i w:val="0"/>
      <w:color w:val="000000"/>
      <w:sz w:val="22"/>
      <w:u w:val="none"/>
    </w:rPr>
  </w:style>
  <w:style w:type="paragraph" w:customStyle="1" w:styleId="baabaaabaaaabaaaaaabaaaaabaabaaaaaabaaabaaaaa">
    <w:name w:val="baabaaabaaaabaaaaaabaaaaabaabaaaaaabaaabaaaaa"/>
    <w:rPr>
      <w:rFonts w:ascii="Times New Roman" w:hAnsi="Times New Roman"/>
      <w:b/>
      <w:i w:val="0"/>
      <w:color w:val="000000"/>
      <w:sz w:val="22"/>
      <w:u w:val="none"/>
    </w:rPr>
  </w:style>
  <w:style w:type="paragraph" w:customStyle="1" w:styleId="baabaaabaaaabaaaaaabaaaaabaabaaaaaabaaabaaaaab">
    <w:name w:val="baabaaabaaaabaaaaaabaaaaabaabaaaaaabaaabaaaaab"/>
    <w:rPr>
      <w:rFonts w:ascii="Times New Roman" w:hAnsi="Times New Roman"/>
      <w:b w:val="0"/>
      <w:i w:val="0"/>
      <w:color w:val="000000"/>
      <w:sz w:val="22"/>
      <w:u w:val="none"/>
    </w:rPr>
  </w:style>
  <w:style w:type="paragraph" w:customStyle="1" w:styleId="baabaaabaaaabaaaaaabaaaaabaabaaaaaabaaabaaaaaba">
    <w:name w:val="baabaaabaaaabaaaaaabaaaaabaabaaaaaabaaabaaaaaba"/>
    <w:rPr>
      <w:rFonts w:ascii="Times New Roman" w:hAnsi="Times New Roman"/>
      <w:b w:val="0"/>
      <w:i w:val="0"/>
      <w:color w:val="000000"/>
      <w:sz w:val="22"/>
      <w:u w:val="none"/>
    </w:rPr>
  </w:style>
  <w:style w:type="paragraph" w:customStyle="1" w:styleId="baabaaabaaaabaaaaaabaaaaabaabaaaaaabaaabaaaaabaa">
    <w:name w:val="baabaaabaaaabaaaaaabaaaaabaabaaaaaabaaabaaaaabaa"/>
    <w:rPr>
      <w:rFonts w:ascii="Times New Roman" w:hAnsi="Times New Roman"/>
      <w:b w:val="0"/>
      <w:i w:val="0"/>
      <w:color w:val="000000"/>
      <w:sz w:val="22"/>
      <w:u w:val="none"/>
    </w:rPr>
  </w:style>
  <w:style w:type="paragraph" w:customStyle="1" w:styleId="baabaaabaaaabaaaaaabaaaaabaabaaaaaabaaabaaaaabaaa">
    <w:name w:val="baabaaabaaaabaaaaaabaaaaabaabaaaaaabaaabaaaaabaaa"/>
    <w:rPr>
      <w:rFonts w:ascii="Times New Roman" w:hAnsi="Times New Roman"/>
      <w:b w:val="0"/>
      <w:i w:val="0"/>
      <w:color w:val="000000"/>
      <w:sz w:val="22"/>
      <w:u w:val="none"/>
    </w:rPr>
  </w:style>
  <w:style w:type="paragraph" w:customStyle="1" w:styleId="baabaaabaaaabaaaaaabaaaaabaabaaaaaabaaabaaaaabaaaa">
    <w:name w:val="baabaaabaaaabaaaaaabaaaaabaabaaaaaabaaabaaaaabaaaa"/>
    <w:rPr>
      <w:rFonts w:ascii="Times New Roman" w:hAnsi="Times New Roman"/>
      <w:b/>
      <w:i w:val="0"/>
      <w:color w:val="000000"/>
      <w:sz w:val="22"/>
      <w:u w:val="none"/>
    </w:rPr>
  </w:style>
  <w:style w:type="paragraph" w:customStyle="1" w:styleId="baabaaabaaaabaaaaaabaaaaabaabaaaaaabaaabaaaaabaaaab">
    <w:name w:val="baabaaabaaaabaaaaaabaaaaabaabaaaaaabaaabaaaaabaaaab"/>
    <w:rPr>
      <w:rFonts w:ascii="Times New Roman" w:hAnsi="Times New Roman"/>
      <w:b w:val="0"/>
      <w:i w:val="0"/>
      <w:color w:val="000000"/>
      <w:sz w:val="22"/>
      <w:u w:val="none"/>
    </w:rPr>
  </w:style>
  <w:style w:type="paragraph" w:customStyle="1" w:styleId="baabaaabaaaabaaaaaabaaaaabaabaaaaaabaaabaaaaabaaaaba">
    <w:name w:val="baabaaabaaaabaaaaaabaaaaabaabaaaaaabaaabaaaaabaaaaba"/>
    <w:rPr>
      <w:rFonts w:ascii="Times New Roman" w:hAnsi="Times New Roman"/>
      <w:b w:val="0"/>
      <w:i w:val="0"/>
      <w:color w:val="000000"/>
      <w:sz w:val="22"/>
      <w:u w:val="none"/>
    </w:rPr>
  </w:style>
  <w:style w:type="paragraph" w:customStyle="1" w:styleId="baabaaabaaaabaaaaaabaaaaabaabaaaaaabaaabaaaaabaaaabaa">
    <w:name w:val="baabaaabaaaabaaaaaabaaaaabaabaaaaaabaaabaaaaabaaaabaa"/>
    <w:rPr>
      <w:rFonts w:ascii="Times New Roman" w:hAnsi="Times New Roman"/>
      <w:b w:val="0"/>
      <w:i w:val="0"/>
      <w:color w:val="000000"/>
      <w:sz w:val="22"/>
      <w:u w:val="none"/>
    </w:rPr>
  </w:style>
  <w:style w:type="paragraph" w:customStyle="1" w:styleId="baabaaabaaaabaaaaaabaaaaabaabaaaaaabaaabaaaaabaaaabaaa">
    <w:name w:val="baabaaabaaaabaaaaaabaaaaabaabaaaaaabaaabaaaaabaaaabaaa"/>
    <w:rPr>
      <w:rFonts w:ascii="Times New Roman" w:hAnsi="Times New Roman"/>
      <w:b w:val="0"/>
      <w:i w:val="0"/>
      <w:color w:val="000000"/>
      <w:sz w:val="22"/>
      <w:u w:val="none"/>
    </w:rPr>
  </w:style>
  <w:style w:type="paragraph" w:customStyle="1" w:styleId="baabaaabaaaabaaaaaabaaaaabaabaaaaaabaaabaaaaabaaaabaaaa">
    <w:name w:val="baabaaabaaaabaaaaaabaaaaabaabaaaaaabaaabaaaaabaaaabaaaa"/>
    <w:rPr>
      <w:rFonts w:ascii="Times New Roman" w:hAnsi="Times New Roman"/>
      <w:b/>
      <w:i w:val="0"/>
      <w:color w:val="000000"/>
      <w:sz w:val="22"/>
      <w:u w:val="none"/>
    </w:rPr>
  </w:style>
  <w:style w:type="paragraph" w:customStyle="1" w:styleId="baabaaabaaaabaaaaaabaaaaabaabaaaaaabaaabaaaaabaaaabaaaab">
    <w:name w:val="baabaaabaaaabaaaaaabaaaaabaabaaaaaabaaabaaaaabaaaabaaaab"/>
    <w:rPr>
      <w:rFonts w:ascii="Times New Roman" w:hAnsi="Times New Roman"/>
      <w:b w:val="0"/>
      <w:i w:val="0"/>
      <w:color w:val="000000"/>
      <w:sz w:val="22"/>
      <w:u w:val="none"/>
    </w:rPr>
  </w:style>
  <w:style w:type="paragraph" w:customStyle="1" w:styleId="baabaaabaaaabaaaaaabaaaaabaabaaaaaabaaabaaaaabaaaabaaaaba">
    <w:name w:val="baabaaabaaaabaaaaaabaaaaabaabaaaaaabaaabaaaaabaaaabaaaaba"/>
    <w:rPr>
      <w:rFonts w:ascii="Times New Roman" w:hAnsi="Times New Roman"/>
      <w:b w:val="0"/>
      <w:i w:val="0"/>
      <w:color w:val="000000"/>
      <w:sz w:val="22"/>
      <w:u w:val="none"/>
    </w:rPr>
  </w:style>
  <w:style w:type="paragraph" w:customStyle="1" w:styleId="baabaaabaaaabaaaaaabaaaaabaabaaaaaabaaabaaaaabaaaabaaaabaa">
    <w:name w:val="baabaaabaaaabaaaaaabaaaaabaabaaaaaabaaabaaaaabaaaabaaaabaa"/>
    <w:rPr>
      <w:rFonts w:ascii="Times New Roman" w:hAnsi="Times New Roman"/>
      <w:b w:val="0"/>
      <w:i w:val="0"/>
      <w:color w:val="000000"/>
      <w:sz w:val="22"/>
      <w:u w:val="none"/>
    </w:rPr>
  </w:style>
  <w:style w:type="paragraph" w:customStyle="1" w:styleId="baabaaabaaaabaaaaaabaaaaabaabaaaaaabaaabaaaaabaaaabaaaabaaa">
    <w:name w:val="baabaaabaaaabaaaaaabaaaaabaabaaaaaabaaabaaaaabaaaabaaaabaaa"/>
    <w:rPr>
      <w:rFonts w:ascii="Times New Roman" w:hAnsi="Times New Roman"/>
      <w:b w:val="0"/>
      <w:i w:val="0"/>
      <w:color w:val="000000"/>
      <w:sz w:val="22"/>
      <w:u w:val="none"/>
    </w:rPr>
  </w:style>
  <w:style w:type="paragraph" w:customStyle="1" w:styleId="baabaaabaaaabaaaaaabaaaaabaabaaaaaabaaabaaaaabaaaabaaaabaaaa">
    <w:name w:val="baabaaabaaaabaaaaaabaaaaabaabaaaaaabaaabaaaaabaaaabaaaabaaaa"/>
    <w:rPr>
      <w:rFonts w:ascii="Times New Roman" w:hAnsi="Times New Roman"/>
      <w:b/>
      <w:i w:val="0"/>
      <w:color w:val="000000"/>
      <w:sz w:val="22"/>
      <w:u w:val="none"/>
    </w:rPr>
  </w:style>
  <w:style w:type="paragraph" w:customStyle="1" w:styleId="baabaaabaaaabaaaaaabaaaaabaabaaaaaabaaabaaaaabaaaabaaaabaaaab">
    <w:name w:val="baabaaabaaaabaaaaaabaaaaabaabaaaaaabaaabaaaaabaaaabaaaabaaaab"/>
    <w:rPr>
      <w:rFonts w:ascii="Times New Roman" w:hAnsi="Times New Roman"/>
      <w:b w:val="0"/>
      <w:i w:val="0"/>
      <w:color w:val="000000"/>
      <w:sz w:val="22"/>
      <w:u w:val="none"/>
    </w:rPr>
  </w:style>
  <w:style w:type="paragraph" w:customStyle="1" w:styleId="baabaaabaaaabaaaaaabaaaaabaabaaaaaabaaabaaaaabaaaabaaaabaaaaba">
    <w:name w:val="baabaaabaaaabaaaaaabaaaaabaabaaaaaabaaabaaaaabaaaabaaaabaaaaba"/>
    <w:rPr>
      <w:rFonts w:ascii="Times New Roman" w:hAnsi="Times New Roman"/>
      <w:b w:val="0"/>
      <w:i w:val="0"/>
      <w:color w:val="000000"/>
      <w:sz w:val="22"/>
      <w:u w:val="none"/>
    </w:rPr>
  </w:style>
  <w:style w:type="paragraph" w:customStyle="1" w:styleId="baabaaabaaaabaaaaaabaaaaabaabaaaaaabaaabaaaaabaaaabaaaabaaaabaa">
    <w:name w:val="baabaaabaaaabaaaaaabaaaaabaabaaaaaabaaabaaaaabaaaabaaaabaaaabaa"/>
    <w:rPr>
      <w:rFonts w:ascii="Times New Roman" w:hAnsi="Times New Roman"/>
      <w:b w:val="0"/>
      <w:i w:val="0"/>
      <w:color w:val="000000"/>
      <w:sz w:val="22"/>
      <w:u w:val="none"/>
    </w:rPr>
  </w:style>
  <w:style w:type="paragraph" w:customStyle="1" w:styleId="baabaaabaaaabaaaaaabaaaaabaabaaaaaabaaabaaaaabaaaabaaaabaaaabaaa">
    <w:name w:val="baabaaabaaaabaaaaaabaaaaabaabaaaaaabaaabaaaaabaaaabaaaabaaaabaaa"/>
    <w:rPr>
      <w:rFonts w:ascii="Times New Roman" w:hAnsi="Times New Roman"/>
      <w:b/>
      <w:i w:val="0"/>
      <w:color w:val="000000"/>
      <w:sz w:val="22"/>
      <w:u w:val="none"/>
    </w:rPr>
  </w:style>
  <w:style w:type="paragraph" w:customStyle="1" w:styleId="baabaaabaaaabaaaaaabaaaaabaabaaaaaabaaabaaaaabaaaabaaaabaaaabaaab">
    <w:name w:val="baabaaabaaaabaaaaaabaaaaabaabaaaaaabaaabaaaaabaaaabaaaabaaaabaaab"/>
    <w:rPr>
      <w:rFonts w:ascii="Times New Roman" w:hAnsi="Times New Roman"/>
      <w:b w:val="0"/>
      <w:i w:val="0"/>
      <w:color w:val="000000"/>
      <w:sz w:val="22"/>
      <w:u w:val="none"/>
    </w:rPr>
  </w:style>
  <w:style w:type="paragraph" w:customStyle="1" w:styleId="baabaaabaaaabaaaaaabaaaaabaabaaaaaabaaabaaaaabaaaabaaaabaaaabaaaba">
    <w:name w:val="baabaaabaaaabaaaaaabaaaaabaabaaaaaabaaabaaaaabaaaabaaaabaaaabaaaba"/>
    <w:rPr>
      <w:rFonts w:ascii="Times New Roman" w:hAnsi="Times New Roman"/>
      <w:b w:val="0"/>
      <w:i w:val="0"/>
      <w:color w:val="000000"/>
      <w:sz w:val="22"/>
      <w:u w:val="none"/>
    </w:rPr>
  </w:style>
  <w:style w:type="paragraph" w:customStyle="1" w:styleId="baabaaabaaaabaaaaaabaaaaabaabaaaaaabaaabaaaaabaaaabaaaabaaaabaaabaa">
    <w:name w:val="baabaaabaaaabaaaaaabaaaaabaabaaaaaabaaabaaaaabaaaabaaaabaaaabaaabaa"/>
    <w:rPr>
      <w:rFonts w:ascii="Times New Roman" w:hAnsi="Times New Roman"/>
      <w:b w:val="0"/>
      <w:i w:val="0"/>
      <w:color w:val="000000"/>
      <w:sz w:val="22"/>
      <w:u w:val="none"/>
    </w:rPr>
  </w:style>
  <w:style w:type="paragraph" w:customStyle="1" w:styleId="baabaaabaaaabaaaaaabaaaaabaabaaaaaabaaabaaaaabaaaabaaaabaaaabaaabaaa">
    <w:name w:val="baabaaabaaaabaaaaaabaaaaabaabaaaaaabaaabaaaaabaaaabaaaabaaaabaaabaaa"/>
    <w:rPr>
      <w:rFonts w:ascii="Times New Roman" w:hAnsi="Times New Roman"/>
      <w:b w:val="0"/>
      <w:i w:val="0"/>
      <w:color w:val="000000"/>
      <w:sz w:val="22"/>
      <w:u w:val="none"/>
    </w:rPr>
  </w:style>
  <w:style w:type="paragraph" w:customStyle="1" w:styleId="baabaaabaaaabaaaaaabaaaaabaabaaaaaabaaabaaaaabaaaabaaaabaaaabaaabaaaa">
    <w:name w:val="baabaaabaaaabaaaaaabaaaaabaabaaaaaabaaabaaaaabaaaabaaaabaaaabaaabaaaa"/>
    <w:rPr>
      <w:rFonts w:ascii="Times New Roman" w:hAnsi="Times New Roman"/>
      <w:b/>
      <w:i w:val="0"/>
      <w:color w:val="000000"/>
      <w:sz w:val="22"/>
      <w:u w:val="none"/>
    </w:rPr>
  </w:style>
  <w:style w:type="paragraph" w:customStyle="1" w:styleId="baabaaabaaaabaaaaaabaaaaabaabaaaaaabaaabaaaaabaaaabaaaabaaaabaaabaaaab">
    <w:name w:val="baabaaabaaaabaaaaaabaaaaabaabaaaaaabaaabaaaaabaaaabaaaabaaaabaaabaaaab"/>
    <w:rPr>
      <w:rFonts w:ascii="Times New Roman" w:hAnsi="Times New Roman"/>
      <w:b w:val="0"/>
      <w:i w:val="0"/>
      <w:color w:val="000000"/>
      <w:sz w:val="22"/>
      <w:u w:val="none"/>
    </w:rPr>
  </w:style>
  <w:style w:type="paragraph" w:customStyle="1" w:styleId="baabaaabaaaabaaaaaabaaaaabaabaaaaaabaaabaaaaabaaaabaaaabaaaabaaabaaaaba">
    <w:name w:val="baabaaabaaaabaaaaaabaaaaabaabaaaaaabaaabaaaaabaaaabaaaabaaaabaaabaaaaba"/>
    <w:rPr>
      <w:rFonts w:ascii="Times New Roman" w:hAnsi="Times New Roman"/>
      <w:b w:val="0"/>
      <w:i w:val="0"/>
      <w:color w:val="000000"/>
      <w:sz w:val="22"/>
      <w:u w:val="none"/>
    </w:rPr>
  </w:style>
  <w:style w:type="paragraph" w:customStyle="1" w:styleId="baabaaabaaaabaaaaaabaaaaabaabaaaaaabaaabaaaaabaaaabaaaabaaaabaaabaaaabaa">
    <w:name w:val="baabaaabaaaabaaaaaabaaaaabaabaaaaaabaaabaaaaabaaaabaaaabaaaabaaabaaaabaa"/>
    <w:rPr>
      <w:rFonts w:ascii="Times New Roman" w:hAnsi="Times New Roman"/>
      <w:b w:val="0"/>
      <w:i w:val="0"/>
      <w:color w:val="000000"/>
      <w:sz w:val="22"/>
      <w:u w:val="none"/>
    </w:rPr>
  </w:style>
  <w:style w:type="paragraph" w:customStyle="1" w:styleId="baabaaabaaaabaaaaaabaaaaabaabaaaaaabaaabaaaaabaaaabaaaabaaaabaaabaaaabaaa">
    <w:name w:val="baabaaabaaaabaaaaaabaaaaabaabaaaaaabaaabaaaaabaaaabaaaabaaaabaaabaaaabaaa"/>
    <w:rPr>
      <w:rFonts w:ascii="Times New Roman" w:hAnsi="Times New Roman"/>
      <w:b/>
      <w:i w:val="0"/>
      <w:color w:val="000000"/>
      <w:sz w:val="22"/>
      <w:u w:val="none"/>
    </w:rPr>
  </w:style>
  <w:style w:type="paragraph" w:customStyle="1" w:styleId="baabaaabaaaabaaaaaabaaaaabaabaaaaaabaaabaaaaabaaaabaaaabaaaabaaabaaaabaaab">
    <w:name w:val="baabaaabaaaabaaaaaabaaaaabaabaaaaaabaaabaaaaabaaaabaaaabaaaabaaabaaaabaaab"/>
    <w:rPr>
      <w:rFonts w:ascii="Times New Roman" w:hAnsi="Times New Roman"/>
      <w:b w:val="0"/>
      <w:i w:val="0"/>
      <w:color w:val="000000"/>
      <w:sz w:val="22"/>
      <w:u w:val="none"/>
    </w:rPr>
  </w:style>
  <w:style w:type="paragraph" w:customStyle="1" w:styleId="baabaaabaaaabaaaaaabaaaaabaabaaaaaabaaabaaaaabaaaabaaaabaaaabaaabaaaabaaaba">
    <w:name w:val="baabaaabaaaabaaaaaabaaaaabaabaaaaaabaaabaaaaabaaaabaaaabaaaabaaabaaaabaaaba"/>
    <w:rPr>
      <w:rFonts w:ascii="Times New Roman" w:hAnsi="Times New Roman"/>
      <w:b w:val="0"/>
      <w:i w:val="0"/>
      <w:color w:val="000000"/>
      <w:sz w:val="22"/>
      <w:u w:val="none"/>
    </w:rPr>
  </w:style>
  <w:style w:type="paragraph" w:customStyle="1" w:styleId="baabaaabaaaabaaaaaabaaaaabaabaaaaaabaaabaaaaabaaaabaaaabaaaabaaabaaaabaaabaa">
    <w:name w:val="baabaaabaaaabaaaaaabaaaaabaabaaaaaabaaabaaaaabaaaabaaaabaaaabaaabaaaabaaabaa"/>
    <w:rPr>
      <w:rFonts w:ascii="Times New Roman" w:hAnsi="Times New Roman"/>
      <w:b w:val="0"/>
      <w:i w:val="0"/>
      <w:color w:val="000000"/>
      <w:sz w:val="22"/>
      <w:u w:val="none"/>
    </w:rPr>
  </w:style>
  <w:style w:type="paragraph" w:customStyle="1" w:styleId="baabaaabaaaabaaaaaabaaaaabaabaaaaaabaaabaaaaabaaaabaaaabaaaabaaabaaaabaaabaaa">
    <w:name w:val="baabaaabaaaabaaaaaabaaaaabaabaaaaaabaaabaaaaabaaaabaaaabaaaabaaabaaaabaaabaaa"/>
    <w:rPr>
      <w:rFonts w:ascii="Times New Roman" w:hAnsi="Times New Roman"/>
      <w:b w:val="0"/>
      <w:i w:val="0"/>
      <w:color w:val="000000"/>
      <w:sz w:val="22"/>
      <w:u w:val="none"/>
    </w:rPr>
  </w:style>
  <w:style w:type="paragraph" w:customStyle="1" w:styleId="baabaaabaaaabaaaaaabaaaaabaabaaaaaabaaabaaaaabaaaabaaaabaaaabaaabaaaabaaabaaaa">
    <w:name w:val="baabaaabaaaabaaaaaabaaaaabaabaaaaaabaaabaaaaabaaaabaaaabaaaabaaabaaaabaaabaaaa"/>
    <w:rPr>
      <w:rFonts w:ascii="Times New Roman" w:hAnsi="Times New Roman"/>
      <w:b w:val="0"/>
      <w:i w:val="0"/>
      <w:color w:val="000000"/>
      <w:sz w:val="22"/>
      <w:u w:val="none"/>
    </w:rPr>
  </w:style>
  <w:style w:type="paragraph" w:customStyle="1" w:styleId="baabaaabaaaabaaaaaabaaaaabaabaaaaaabaaabaaaaabaaaabaaaabaaaabaaabaaaabaaabaaaaa">
    <w:name w:val="baabaaabaaaabaaaaaabaaaaabaabaaaaaabaaabaaaaabaaaabaaaabaaaabaaabaaaabaaabaaaaa"/>
    <w:rPr>
      <w:rFonts w:ascii="Times New Roman" w:hAnsi="Times New Roman"/>
      <w:b/>
      <w:i w:val="0"/>
      <w:color w:val="000000"/>
      <w:sz w:val="22"/>
      <w:u w:val="none"/>
    </w:rPr>
  </w:style>
  <w:style w:type="paragraph" w:customStyle="1" w:styleId="baabaaabaaaabaaaaaabaaaaabaabaaaaaabaaabaaaaabaaaabaaaabaaaabaaabaaaabaaabaaaaab">
    <w:name w:val="baabaaabaaaabaaaaaabaaaaabaabaaaaaabaaabaaaaabaaaabaaaabaaaabaaabaaaabaaabaaaaab"/>
    <w:rPr>
      <w:rFonts w:ascii="Times New Roman" w:hAnsi="Times New Roman"/>
      <w:b w:val="0"/>
      <w:i w:val="0"/>
      <w:color w:val="000000"/>
      <w:sz w:val="22"/>
      <w:u w:val="none"/>
    </w:rPr>
  </w:style>
  <w:style w:type="paragraph" w:customStyle="1" w:styleId="baabaaabaaaabaaaaaabaaaaabaabaaaaaabaaabaaaaabaaaabaaaabaaaabaaabaaaabaaabaaaaaba">
    <w:name w:val="baabaaabaaaabaaaaaabaaaaabaabaaaaaabaaabaaaaabaaaabaaaabaaaabaaabaaaabaaabaaaaaba"/>
    <w:rPr>
      <w:rFonts w:ascii="Times New Roman" w:hAnsi="Times New Roman"/>
      <w:b w:val="0"/>
      <w:i w:val="0"/>
      <w:color w:val="000000"/>
      <w:sz w:val="22"/>
      <w:u w:val="none"/>
    </w:rPr>
  </w:style>
  <w:style w:type="paragraph" w:customStyle="1" w:styleId="baabaaabaaaabaaaaaabaaaaabaabaaaaaabaaabaaaaabaaaabaaaabaaaabaaabaaaabaaabaaaaabaa">
    <w:name w:val="baabaaabaaaabaaaaaabaaaaabaabaaaaaabaaabaaaaabaaaabaaaabaaaabaaabaaaabaaabaaaaabaa"/>
    <w:rPr>
      <w:rFonts w:ascii="Times New Roman" w:hAnsi="Times New Roman"/>
      <w:b w:val="0"/>
      <w:i w:val="0"/>
      <w:color w:val="000000"/>
      <w:sz w:val="22"/>
      <w:u w:val="none"/>
    </w:rPr>
  </w:style>
  <w:style w:type="paragraph" w:customStyle="1" w:styleId="baabaaabaaaabaaaaaabaaaaabaabaaaaaabaaabaaaaabaaaabaaaabaaaabaaabaaaabaaabaaaaabaaa">
    <w:name w:val="baabaaabaaaabaaaaaabaaaaabaabaaaaaabaaabaaaaabaaaabaaaabaaaabaaabaaaabaaabaaaaabaaa"/>
    <w:rPr>
      <w:rFonts w:ascii="Times New Roman" w:hAnsi="Times New Roman"/>
      <w:b w:val="0"/>
      <w:i w:val="0"/>
      <w:color w:val="000000"/>
      <w:sz w:val="22"/>
      <w:u w:val="none"/>
    </w:rPr>
  </w:style>
  <w:style w:type="paragraph" w:customStyle="1" w:styleId="baabaaabaaaabaaaaaabaaaaabaabaaaaaabaaabaaaaabaaaabaaaabaaaabaaabaaaabaaabaaaaabaaaa">
    <w:name w:val="baabaaabaaaabaaaaaabaaaaabaabaaaaaabaaabaaaaabaaaabaaaabaaaabaaabaaaabaaabaaaaabaaaa"/>
    <w:rPr>
      <w:rFonts w:ascii="Times New Roman" w:hAnsi="Times New Roman"/>
      <w:b/>
      <w:i w:val="0"/>
      <w:color w:val="000000"/>
      <w:sz w:val="22"/>
      <w:u w:val="none"/>
    </w:rPr>
  </w:style>
  <w:style w:type="paragraph" w:customStyle="1" w:styleId="baabaaabaaaabaaaaaabaaaaabaabaaaaaabaaabaaaaabaaaabaaaabaaaabaaabaaaabaaabaaaaabaaaab">
    <w:name w:val="baabaaabaaaabaaaaaabaaaaabaabaaaaaabaaabaaaaabaaaabaaaabaaaabaaabaaaabaaabaaaaabaaaab"/>
    <w:rPr>
      <w:rFonts w:ascii="Times New Roman" w:hAnsi="Times New Roman"/>
      <w:b w:val="0"/>
      <w:i w:val="0"/>
      <w:color w:val="000000"/>
      <w:sz w:val="22"/>
      <w:u w:val="none"/>
    </w:rPr>
  </w:style>
  <w:style w:type="paragraph" w:customStyle="1" w:styleId="baabaaabaaaabaaaaaabaaaaabaabaaaaaabaaabaaaaabaaaabaaaabaaaabaaabaaaabaaabaaaaabaaaaba">
    <w:name w:val="baabaaabaaaabaaaaaabaaaaabaabaaaaaabaaabaaaaabaaaabaaaabaaaabaaabaaaabaaabaaaaabaaaaba"/>
    <w:rPr>
      <w:rFonts w:ascii="Times New Roman" w:hAnsi="Times New Roman"/>
      <w:b w:val="0"/>
      <w:i w:val="0"/>
      <w:color w:val="000000"/>
      <w:sz w:val="22"/>
      <w:u w:val="none"/>
    </w:rPr>
  </w:style>
  <w:style w:type="paragraph" w:customStyle="1" w:styleId="baabaaabaaaabaaaaaabaaaaabaabaaaaaabaaabaaaaabaaaabaaaabaaaabaaabaaaabaaabaaaaabaaaabaa">
    <w:name w:val="baabaaabaaaabaaaaaabaaaaabaabaaaaaabaaabaaaaabaaaabaaaabaaaabaaabaaaabaaabaaaaabaaaabaa"/>
    <w:rPr>
      <w:rFonts w:ascii="Times New Roman" w:hAnsi="Times New Roman"/>
      <w:b/>
      <w:i w:val="0"/>
      <w:color w:val="000000"/>
      <w:sz w:val="22"/>
      <w:u w:val="none"/>
    </w:rPr>
  </w:style>
  <w:style w:type="paragraph" w:customStyle="1" w:styleId="baabaaabaaaabaaaaaabaaaaabaabaaaaaabaaabaaaaabaaaabaaaabaaaabaaabaaaabaaabaaaaabaaaabaab">
    <w:name w:val="baabaaabaaaabaaaaaabaaaaabaabaaaaaabaaabaaaaabaaaabaaaabaaaabaaabaaaabaaabaaaaabaaaabaab"/>
    <w:rPr>
      <w:rFonts w:ascii="Times New Roman" w:hAnsi="Times New Roman"/>
      <w:b w:val="0"/>
      <w:i w:val="0"/>
      <w:color w:val="000000"/>
      <w:sz w:val="22"/>
      <w:u w:val="none"/>
    </w:rPr>
  </w:style>
  <w:style w:type="paragraph" w:customStyle="1" w:styleId="baabaaabaaaabaaaaaabaaaaabaabaaaaaabaaabaaaaabaaaabaaaabaaaabaaabaaaabaaabaaaaabaaaabaaba">
    <w:name w:val="baabaaabaaaabaaaaaabaaaaabaabaaaaaabaaabaaaaabaaaabaaaabaaaabaaabaaaabaaabaaaaabaaaabaaba"/>
    <w:rPr>
      <w:rFonts w:ascii="Times New Roman" w:hAnsi="Times New Roman"/>
      <w:b w:val="0"/>
      <w:i w:val="0"/>
      <w:color w:val="000000"/>
      <w:sz w:val="22"/>
      <w:u w:val="none"/>
    </w:rPr>
  </w:style>
  <w:style w:type="paragraph" w:customStyle="1" w:styleId="baabaaabaaaabaaaaaabaaaaabaabaaaaaabaaabaaaaabaaaabaaaabaaaabaaabaaaabaaabaaaaabaaaabaabaa">
    <w:name w:val="baabaaabaaaabaaaaaabaaaaabaabaaaaaabaaabaaaaabaaaabaaaabaaaabaaabaaaabaaabaaaaabaaaabaabaa"/>
    <w:rPr>
      <w:rFonts w:ascii="Times New Roman" w:hAnsi="Times New Roman"/>
      <w:b w:val="0"/>
      <w:i w:val="0"/>
      <w:color w:val="000000"/>
      <w:sz w:val="22"/>
      <w:u w:val="none"/>
    </w:rPr>
  </w:style>
  <w:style w:type="paragraph" w:customStyle="1" w:styleId="baabaaabaaaabaaaaaabaaaaabaabaaaaaabaaabaaaaabaaaabaaaabaaaabaaabaaaabaaabaaaaabaaaabaabaaa">
    <w:name w:val="baabaaabaaaabaaaaaabaaaaabaabaaaaaabaaabaaaaabaaaabaaaabaaaabaaabaaaabaaabaaaaabaaaabaabaaa"/>
    <w:rPr>
      <w:rFonts w:ascii="Times New Roman" w:hAnsi="Times New Roman"/>
      <w:b w:val="0"/>
      <w:i w:val="0"/>
      <w:color w:val="000000"/>
      <w:sz w:val="22"/>
      <w:u w:val="none"/>
    </w:rPr>
  </w:style>
  <w:style w:type="paragraph" w:customStyle="1" w:styleId="baabaaabaaaabaaaaaabaaaaabaabaaaaaabaaabaaaaabaaaabaaaabaaaabaaabaaaabaaabaaaaabaaaabaabaaaa">
    <w:name w:val="baabaaabaaaabaaaaaabaaaaabaabaaaaaabaaabaaaaabaaaabaaaabaaaabaaabaaaabaaabaaaaabaaaabaabaaaa"/>
    <w:rPr>
      <w:rFonts w:ascii="Times New Roman" w:hAnsi="Times New Roman"/>
      <w:b w:val="0"/>
      <w:i w:val="0"/>
      <w:color w:val="000000"/>
      <w:sz w:val="22"/>
      <w:u w:val="none"/>
    </w:rPr>
  </w:style>
  <w:style w:type="paragraph" w:customStyle="1" w:styleId="baabaaabaaaabaaaaaabaaaaabaabaaaaaabaaabaaaaabaaaabaaaabaaaabaaabaaaabaaabaaaaabaaaabaabaaaaa">
    <w:name w:val="baabaaabaaaabaaaaaabaaaaabaabaaaaaabaaabaaaaabaaaabaaaabaaaabaaabaaaabaaabaaaaabaaaabaabaaaaa"/>
    <w:rPr>
      <w:rFonts w:ascii="Times New Roman" w:hAnsi="Times New Roman"/>
      <w:b w:val="0"/>
      <w:i w:val="0"/>
      <w:color w:val="000000"/>
      <w:sz w:val="22"/>
      <w:u w:val="none"/>
    </w:rPr>
  </w:style>
  <w:style w:type="paragraph" w:customStyle="1" w:styleId="baabaaabaaaabaaaaaabaaaaabaabaaaaaabaaabaaaaabaaaabaaaabaaaabaaabaaaabaaabaaaaabaaaabaabaaaaaa">
    <w:name w:val="baabaaabaaaabaaaaaabaaaaabaabaaaaaabaaabaaaaabaaaabaaaabaaaabaaabaaaabaaabaaaaabaaaabaabaaaaaa"/>
    <w:rPr>
      <w:rFonts w:ascii="Times New Roman" w:hAnsi="Times New Roman"/>
      <w:b w:val="0"/>
      <w:i w:val="0"/>
      <w:color w:val="000000"/>
      <w:sz w:val="22"/>
      <w:u w:val="none"/>
    </w:rPr>
  </w:style>
  <w:style w:type="paragraph" w:customStyle="1" w:styleId="baabaaabaaaabaaaaaabaaaaabaabaaaaaabaaabaaaaabaaaabaaaabaaaabaaabaaaabaaabaaaaabaaaabaabaaaaaaa">
    <w:name w:val="baabaaabaaaabaaaaaabaaaaabaabaaaaaabaaabaaaaabaaaabaaaabaaaabaaabaaaabaaabaaaaabaaaabaabaaaaaaa"/>
    <w:rPr>
      <w:rFonts w:ascii="Times New Roman" w:hAnsi="Times New Roman"/>
      <w:b/>
      <w:i w:val="0"/>
      <w:color w:val="000000"/>
      <w:sz w:val="22"/>
      <w:u w:val="none"/>
    </w:rPr>
  </w:style>
  <w:style w:type="paragraph" w:customStyle="1" w:styleId="baabaaabaaaabaaaaaabaaaaabaabaaaaaabaaabaaaaabaaaabaaaabaaaabaaabaaaabaaabaaaaabaaaabaabaaaaaaab">
    <w:name w:val="baabaaabaaaabaaaaaabaaaaabaabaaaaaabaaabaaaaabaaaabaaaabaaaabaaabaaaabaaabaaaaabaaaabaabaaaaaaab"/>
    <w:rPr>
      <w:rFonts w:ascii="Times New Roman" w:hAnsi="Times New Roman"/>
      <w:b w:val="0"/>
      <w:i w:val="0"/>
      <w:color w:val="000000"/>
      <w:sz w:val="22"/>
      <w:u w:val="none"/>
    </w:rPr>
  </w:style>
  <w:style w:type="paragraph" w:customStyle="1" w:styleId="baabaaabaaaabaaaaaabaaaaabaabaaaaaabaaabaaaaabaaaabaaaabaaaabaaabaaaabaaabaaaaabaaaabaabaaaaaaaba">
    <w:name w:val="baabaaabaaaabaaaaaabaaaaabaabaaaaaabaaabaaaaabaaaabaaaabaaaabaaabaaaabaaabaaaaabaaaabaabaaaaaaaba"/>
    <w:rPr>
      <w:rFonts w:ascii="Times New Roman" w:hAnsi="Times New Roman"/>
      <w:b w:val="0"/>
      <w:i w:val="0"/>
      <w:color w:val="000000"/>
      <w:sz w:val="22"/>
      <w:u w:val="none"/>
    </w:rPr>
  </w:style>
  <w:style w:type="paragraph" w:customStyle="1" w:styleId="baabaaabaaaabaaaaaabaaaaabaabaaaaaabaaabaaaaabaaaabaaaabaaaabaaabaaaabaaabaaaaabaaaabaabaaaaaaabaa">
    <w:name w:val="baabaaabaaaabaaaaaabaaaaabaabaaaaaabaaabaaaaabaaaabaaaabaaaabaaabaaaabaaabaaaaabaaaabaabaaaaaaabaa"/>
    <w:rPr>
      <w:rFonts w:ascii="Times New Roman" w:hAnsi="Times New Roman"/>
      <w:b/>
      <w:i w:val="0"/>
      <w:color w:val="000000"/>
      <w:sz w:val="22"/>
      <w:u w:val="none"/>
    </w:rPr>
  </w:style>
  <w:style w:type="paragraph" w:customStyle="1" w:styleId="baabaaabaaaabaaaaaabaaaaabaabaaaaaabaaabaaaaabaaaabaaaabaaaabaaabaaaabaaabaaaaabaaaabaabaaaaaaabaab">
    <w:name w:val="baabaaabaaaabaaaaaabaaaaabaabaaaaaabaaabaaaaabaaaabaaaabaaaabaaabaaaabaaabaaaaabaaaabaabaaaaaaabaab"/>
    <w:rPr>
      <w:rFonts w:ascii="Times New Roman" w:hAnsi="Times New Roman"/>
      <w:b w:val="0"/>
      <w:i w:val="0"/>
      <w:color w:val="000000"/>
      <w:sz w:val="22"/>
      <w:u w:val="none"/>
    </w:rPr>
  </w:style>
  <w:style w:type="paragraph" w:customStyle="1" w:styleId="baabaaabaaaabaaaaaabaaaaabaabaaaaaabaaabaaaaabaaaabaaaabaaaabaaabaaaabaaabaaaaabaaaabaabaaaaaaabaaba">
    <w:name w:val="baabaaabaaaabaaaaaabaaaaabaabaaaaaabaaabaaaaabaaaabaaaabaaaabaaabaaaabaaabaaaaabaaaabaabaaaaaaabaab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i w:val="0"/>
      <w:color w:val="000000"/>
      <w:sz w:val="22"/>
      <w:u w:val="none"/>
    </w:rPr>
  </w:style>
  <w:style w:type="paragraph" w:customStyle="1" w:styleId="caaaabaab">
    <w:name w:val="caaaabaab"/>
    <w:rPr>
      <w:rFonts w:ascii="Times New Roman" w:hAnsi="Times New Roman"/>
      <w:b w:val="0"/>
      <w:i w:val="0"/>
      <w:color w:val="000000"/>
      <w:sz w:val="22"/>
      <w:u w:val="none"/>
    </w:rPr>
  </w:style>
  <w:style w:type="paragraph" w:customStyle="1" w:styleId="caaaabaaba">
    <w:name w:val="caaaabaaba"/>
    <w:rPr>
      <w:rFonts w:ascii="Times New Roman" w:hAnsi="Times New Roman"/>
      <w:b w:val="0"/>
      <w:i w:val="0"/>
      <w:color w:val="000000"/>
      <w:sz w:val="22"/>
      <w:u w:val="none"/>
    </w:rPr>
  </w:style>
  <w:style w:type="paragraph" w:customStyle="1" w:styleId="caaaabaabaa">
    <w:name w:val="caaaabaabaa"/>
    <w:rPr>
      <w:rFonts w:ascii="Times New Roman" w:hAnsi="Times New Roman"/>
      <w:b w:val="0"/>
      <w:i w:val="0"/>
      <w:color w:val="000000"/>
      <w:sz w:val="22"/>
      <w:u w:val="none"/>
    </w:rPr>
  </w:style>
  <w:style w:type="paragraph" w:customStyle="1" w:styleId="caaaabaabaaa">
    <w:name w:val="caaaabaabaaa"/>
    <w:rPr>
      <w:rFonts w:ascii="Times New Roman" w:hAnsi="Times New Roman"/>
      <w:b w:val="0"/>
      <w:i w:val="0"/>
      <w:color w:val="000000"/>
      <w:sz w:val="22"/>
      <w:u w:val="none"/>
    </w:rPr>
  </w:style>
  <w:style w:type="paragraph" w:customStyle="1" w:styleId="caaaabaabaaaa">
    <w:name w:val="caaaabaabaaaa"/>
    <w:rPr>
      <w:rFonts w:ascii="Times New Roman" w:hAnsi="Times New Roman"/>
      <w:b w:val="0"/>
      <w:i w:val="0"/>
      <w:color w:val="000000"/>
      <w:sz w:val="22"/>
      <w:u w:val="none"/>
    </w:rPr>
  </w:style>
  <w:style w:type="paragraph" w:customStyle="1" w:styleId="caaaabaabaaaaa">
    <w:name w:val="caaaabaabaaaaa"/>
    <w:rPr>
      <w:rFonts w:ascii="Times New Roman" w:hAnsi="Times New Roman"/>
      <w:b/>
      <w:i w:val="0"/>
      <w:color w:val="000000"/>
      <w:sz w:val="22"/>
      <w:u w:val="none"/>
    </w:rPr>
  </w:style>
  <w:style w:type="paragraph" w:customStyle="1" w:styleId="caaaabaabaaaaab">
    <w:name w:val="caaaabaabaaaaab"/>
    <w:rPr>
      <w:rFonts w:ascii="Times New Roman" w:hAnsi="Times New Roman"/>
      <w:b w:val="0"/>
      <w:i w:val="0"/>
      <w:color w:val="000000"/>
      <w:sz w:val="22"/>
      <w:u w:val="none"/>
    </w:rPr>
  </w:style>
  <w:style w:type="paragraph" w:customStyle="1" w:styleId="caaaabaabaaaaaba">
    <w:name w:val="caaaabaabaaaaaba"/>
    <w:rPr>
      <w:rFonts w:ascii="Times New Roman" w:hAnsi="Times New Roman"/>
      <w:b w:val="0"/>
      <w:i w:val="0"/>
      <w:color w:val="000000"/>
      <w:sz w:val="22"/>
      <w:u w:val="none"/>
    </w:rPr>
  </w:style>
  <w:style w:type="paragraph" w:customStyle="1" w:styleId="caaaabaabaaaaabaa">
    <w:name w:val="caaaabaabaaaaabaa"/>
    <w:rPr>
      <w:rFonts w:ascii="Times New Roman" w:hAnsi="Times New Roman"/>
      <w:b w:val="0"/>
      <w:i w:val="0"/>
      <w:color w:val="000000"/>
      <w:sz w:val="22"/>
      <w:u w:val="none"/>
    </w:rPr>
  </w:style>
  <w:style w:type="paragraph" w:customStyle="1" w:styleId="caaaabaabaaaaabaaa">
    <w:name w:val="caaaabaabaaaaabaaa"/>
    <w:rPr>
      <w:rFonts w:ascii="Times New Roman" w:hAnsi="Times New Roman"/>
      <w:b/>
      <w:i w:val="0"/>
      <w:color w:val="000000"/>
      <w:sz w:val="22"/>
      <w:u w:val="none"/>
    </w:rPr>
  </w:style>
  <w:style w:type="paragraph" w:customStyle="1" w:styleId="caaaabaabaaaaabaaab">
    <w:name w:val="caaaabaabaaaaabaaab"/>
    <w:rPr>
      <w:rFonts w:ascii="Times New Roman" w:hAnsi="Times New Roman"/>
      <w:b w:val="0"/>
      <w:i w:val="0"/>
      <w:color w:val="000000"/>
      <w:sz w:val="22"/>
      <w:u w:val="none"/>
    </w:rPr>
  </w:style>
  <w:style w:type="paragraph" w:customStyle="1" w:styleId="caaaabaabaaaaabaaaba">
    <w:name w:val="caaaabaabaaaaabaaaba"/>
    <w:rPr>
      <w:rFonts w:ascii="Times New Roman" w:hAnsi="Times New Roman"/>
      <w:b w:val="0"/>
      <w:i w:val="0"/>
      <w:color w:val="000000"/>
      <w:sz w:val="22"/>
      <w:u w:val="none"/>
    </w:rPr>
  </w:style>
  <w:style w:type="paragraph" w:customStyle="1" w:styleId="caaaabaabaaaaabaaabaa">
    <w:name w:val="caaaabaabaaaaabaaabaa"/>
    <w:rPr>
      <w:rFonts w:ascii="Times New Roman" w:hAnsi="Times New Roman"/>
      <w:b w:val="0"/>
      <w:i w:val="0"/>
      <w:color w:val="000000"/>
      <w:sz w:val="22"/>
      <w:u w:val="none"/>
    </w:rPr>
  </w:style>
  <w:style w:type="paragraph" w:customStyle="1" w:styleId="caaaabaabaaaaabaaabaaa">
    <w:name w:val="caaaabaabaaaaabaaabaaa"/>
    <w:rPr>
      <w:rFonts w:ascii="Times New Roman" w:hAnsi="Times New Roman"/>
      <w:b w:val="0"/>
      <w:i w:val="0"/>
      <w:color w:val="000000"/>
      <w:sz w:val="22"/>
      <w:u w:val="none"/>
    </w:rPr>
  </w:style>
  <w:style w:type="paragraph" w:customStyle="1" w:styleId="caaaabaabaaaaabaaabaaaa">
    <w:name w:val="caaaabaabaaaaabaaabaaaa"/>
    <w:rPr>
      <w:rFonts w:ascii="Times New Roman" w:hAnsi="Times New Roman"/>
      <w:b w:val="0"/>
      <w:i w:val="0"/>
      <w:color w:val="000000"/>
      <w:sz w:val="22"/>
      <w:u w:val="none"/>
    </w:rPr>
  </w:style>
  <w:style w:type="paragraph" w:customStyle="1" w:styleId="caaaabaabaaaaabaaabaaaaa">
    <w:name w:val="caaaabaabaaaaabaaabaaaaa"/>
    <w:rPr>
      <w:rFonts w:ascii="Times New Roman" w:hAnsi="Times New Roman"/>
      <w:b w:val="0"/>
      <w:i w:val="0"/>
      <w:color w:val="000000"/>
      <w:sz w:val="22"/>
      <w:u w:val="none"/>
    </w:rPr>
  </w:style>
  <w:style w:type="paragraph" w:customStyle="1" w:styleId="caaaabaabaaaaabaaabaaaaaa">
    <w:name w:val="caaaabaabaaaaabaaabaaaaaa"/>
    <w:rPr>
      <w:rFonts w:ascii="Times New Roman" w:hAnsi="Times New Roman"/>
      <w:b/>
      <w:i w:val="0"/>
      <w:color w:val="000000"/>
      <w:sz w:val="22"/>
      <w:u w:val="none"/>
    </w:rPr>
  </w:style>
  <w:style w:type="paragraph" w:customStyle="1" w:styleId="caaaabaabaaaaabaaabaaaaaab">
    <w:name w:val="caaaabaabaaaaabaaabaaaaaab"/>
    <w:rPr>
      <w:rFonts w:ascii="Times New Roman" w:hAnsi="Times New Roman"/>
      <w:b w:val="0"/>
      <w:i w:val="0"/>
      <w:color w:val="000000"/>
      <w:sz w:val="22"/>
      <w:u w:val="none"/>
    </w:rPr>
  </w:style>
  <w:style w:type="paragraph" w:customStyle="1" w:styleId="caaaabaabaaaaabaaabaaaaaaba">
    <w:name w:val="caaaabaabaaaaabaaabaaaaaaba"/>
    <w:rPr>
      <w:rFonts w:ascii="Times New Roman" w:hAnsi="Times New Roman"/>
      <w:b w:val="0"/>
      <w:i w:val="0"/>
      <w:color w:val="000000"/>
      <w:sz w:val="22"/>
      <w:u w:val="none"/>
    </w:rPr>
  </w:style>
  <w:style w:type="paragraph" w:customStyle="1" w:styleId="caaaabaabaaaaabaaabaaaaaabaa">
    <w:name w:val="caaaabaabaaaaabaaabaaaaaabaa"/>
    <w:rPr>
      <w:rFonts w:ascii="Times New Roman" w:hAnsi="Times New Roman"/>
      <w:b/>
      <w:i w:val="0"/>
      <w:color w:val="000000"/>
      <w:sz w:val="22"/>
      <w:u w:val="none"/>
    </w:rPr>
  </w:style>
  <w:style w:type="paragraph" w:customStyle="1" w:styleId="caaaabaabaaaaabaaabaaaaaabaab">
    <w:name w:val="caaaabaabaaaaabaaabaaaaaabaab"/>
    <w:rPr>
      <w:rFonts w:ascii="Times New Roman" w:hAnsi="Times New Roman"/>
      <w:b w:val="0"/>
      <w:i w:val="0"/>
      <w:color w:val="000000"/>
      <w:sz w:val="22"/>
      <w:u w:val="none"/>
    </w:rPr>
  </w:style>
  <w:style w:type="paragraph" w:customStyle="1" w:styleId="caaaabaabaaaaabaaabaaaaaabaaba">
    <w:name w:val="caaaabaabaaaaabaaabaaaaaabaaba"/>
    <w:rPr>
      <w:rFonts w:ascii="Times New Roman" w:hAnsi="Times New Roman"/>
      <w:b w:val="0"/>
      <w:i w:val="0"/>
      <w:color w:val="000000"/>
      <w:sz w:val="22"/>
      <w:u w:val="none"/>
    </w:rPr>
  </w:style>
  <w:style w:type="paragraph" w:customStyle="1" w:styleId="caaaabaabaaaaabaaabaaaaaabaabaa">
    <w:name w:val="caaaabaabaaaaabaaabaaaaaabaabaa"/>
    <w:rPr>
      <w:rFonts w:ascii="Times New Roman" w:hAnsi="Times New Roman"/>
      <w:b w:val="0"/>
      <w:i w:val="0"/>
      <w:color w:val="000000"/>
      <w:sz w:val="22"/>
      <w:u w:val="none"/>
    </w:rPr>
  </w:style>
  <w:style w:type="paragraph" w:customStyle="1" w:styleId="caaaabaabaaaaabaaabaaaaaabaabaaa">
    <w:name w:val="caaaabaabaaaaabaaabaaaaaabaabaaa"/>
    <w:rPr>
      <w:rFonts w:ascii="Times New Roman" w:hAnsi="Times New Roman"/>
      <w:b w:val="0"/>
      <w:i w:val="0"/>
      <w:color w:val="000000"/>
      <w:sz w:val="22"/>
      <w:u w:val="none"/>
    </w:rPr>
  </w:style>
  <w:style w:type="paragraph" w:customStyle="1" w:styleId="caaaabaabaaaaabaaabaaaaaabaabaaaa">
    <w:name w:val="caaaabaabaaaaabaaabaaaaaabaabaaaa"/>
    <w:rPr>
      <w:rFonts w:ascii="Times New Roman" w:hAnsi="Times New Roman"/>
      <w:b w:val="0"/>
      <w:i w:val="0"/>
      <w:color w:val="000000"/>
      <w:sz w:val="22"/>
      <w:u w:val="none"/>
    </w:rPr>
  </w:style>
  <w:style w:type="paragraph" w:customStyle="1" w:styleId="caaaabaabaaaaabaaabaaaaaabaabaaaaa">
    <w:name w:val="caaaabaabaaaaabaaabaaaaaabaabaaaaa"/>
    <w:rPr>
      <w:rFonts w:ascii="Times New Roman" w:hAnsi="Times New Roman"/>
      <w:b/>
      <w:i w:val="0"/>
      <w:color w:val="000000"/>
      <w:sz w:val="22"/>
      <w:u w:val="none"/>
    </w:rPr>
  </w:style>
  <w:style w:type="paragraph" w:customStyle="1" w:styleId="caaaabaabaaaaabaaabaaaaaabaabaaaaab">
    <w:name w:val="caaaabaabaaaaabaaabaaaaaabaabaaaaab"/>
    <w:rPr>
      <w:rFonts w:ascii="Times New Roman" w:hAnsi="Times New Roman"/>
      <w:b w:val="0"/>
      <w:i w:val="0"/>
      <w:color w:val="000000"/>
      <w:sz w:val="22"/>
      <w:u w:val="none"/>
    </w:rPr>
  </w:style>
  <w:style w:type="paragraph" w:customStyle="1" w:styleId="caaaabaabaaaaabaaabaaaaaabaabaaaaaba">
    <w:name w:val="caaaabaabaaaaabaaabaaaaaabaabaaaaaba"/>
    <w:rPr>
      <w:rFonts w:ascii="Times New Roman" w:hAnsi="Times New Roman"/>
      <w:b w:val="0"/>
      <w:i w:val="0"/>
      <w:color w:val="000000"/>
      <w:sz w:val="22"/>
      <w:u w:val="none"/>
    </w:rPr>
  </w:style>
  <w:style w:type="paragraph" w:customStyle="1" w:styleId="caaaabaabaaaaabaaabaaaaaabaabaaaaabaa">
    <w:name w:val="caaaabaabaaaaabaaabaaaaaabaabaaaaabaa"/>
    <w:rPr>
      <w:rFonts w:ascii="Times New Roman" w:hAnsi="Times New Roman"/>
      <w:b w:val="0"/>
      <w:i w:val="0"/>
      <w:color w:val="000000"/>
      <w:sz w:val="22"/>
      <w:u w:val="none"/>
    </w:rPr>
  </w:style>
  <w:style w:type="paragraph" w:customStyle="1" w:styleId="caaaabaabaaaaabaaabaaaaaabaabaaaaabaaa">
    <w:name w:val="caaaabaabaaaaabaaabaaaaaabaabaaaaabaaa"/>
    <w:rPr>
      <w:rFonts w:ascii="Times New Roman" w:hAnsi="Times New Roman"/>
      <w:b w:val="0"/>
      <w:i w:val="0"/>
      <w:color w:val="000000"/>
      <w:sz w:val="22"/>
      <w:u w:val="none"/>
    </w:rPr>
  </w:style>
  <w:style w:type="paragraph" w:customStyle="1" w:styleId="caaaabaabaaaaabaaabaaaaaabaabaaaaabaaaa">
    <w:name w:val="caaaabaabaaaaabaaabaaaaaabaabaaaaabaaaa"/>
    <w:rPr>
      <w:rFonts w:ascii="Times New Roman" w:hAnsi="Times New Roman"/>
      <w:b w:val="0"/>
      <w:i w:val="0"/>
      <w:color w:val="000000"/>
      <w:sz w:val="22"/>
      <w:u w:val="none"/>
    </w:rPr>
  </w:style>
  <w:style w:type="paragraph" w:customStyle="1" w:styleId="caaaabaabaaaaabaaabaaaaaabaabaaaaabaaaaa">
    <w:name w:val="caaaabaabaaaaabaaabaaaaaabaabaaaaabaaaaa"/>
    <w:rPr>
      <w:rFonts w:ascii="Times New Roman" w:hAnsi="Times New Roman"/>
      <w:b/>
      <w:i w:val="0"/>
      <w:color w:val="000000"/>
      <w:sz w:val="22"/>
      <w:u w:val="none"/>
    </w:rPr>
  </w:style>
  <w:style w:type="paragraph" w:customStyle="1" w:styleId="caaaabaabaaaaabaaabaaaaaabaabaaaaabaaaaab">
    <w:name w:val="caaaabaabaaaaabaaabaaaaaabaabaaaaabaaaaab"/>
    <w:rPr>
      <w:rFonts w:ascii="Times New Roman" w:hAnsi="Times New Roman"/>
      <w:b w:val="0"/>
      <w:i w:val="0"/>
      <w:color w:val="000000"/>
      <w:sz w:val="22"/>
      <w:u w:val="none"/>
    </w:rPr>
  </w:style>
  <w:style w:type="paragraph" w:customStyle="1" w:styleId="caaaabaabaaaaabaaabaaaaaabaabaaaaabaaaaaba">
    <w:name w:val="caaaabaabaaaaabaaabaaaaaabaabaaaaabaaaaaba"/>
    <w:rPr>
      <w:rFonts w:ascii="Times New Roman" w:hAnsi="Times New Roman"/>
      <w:b w:val="0"/>
      <w:i w:val="0"/>
      <w:color w:val="000000"/>
      <w:sz w:val="22"/>
      <w:u w:val="none"/>
    </w:rPr>
  </w:style>
  <w:style w:type="paragraph" w:customStyle="1" w:styleId="caaaabaabaaaaabaaabaaaaaabaabaaaaabaaaaabaa">
    <w:name w:val="caaaabaabaaaaabaaabaaaaaabaabaaaaabaaaaabaa"/>
    <w:rPr>
      <w:rFonts w:ascii="Times New Roman" w:hAnsi="Times New Roman"/>
      <w:b w:val="0"/>
      <w:i w:val="0"/>
      <w:color w:val="000000"/>
      <w:sz w:val="22"/>
      <w:u w:val="none"/>
    </w:rPr>
  </w:style>
  <w:style w:type="paragraph" w:customStyle="1" w:styleId="caaaabaabaaaaabaaabaaaaaabaabaaaaabaaaaabaaa">
    <w:name w:val="caaaabaabaaaaabaaabaaaaaabaabaaaaabaaaaabaaa"/>
    <w:rPr>
      <w:rFonts w:ascii="Times New Roman" w:hAnsi="Times New Roman"/>
      <w:b w:val="0"/>
      <w:i w:val="0"/>
      <w:color w:val="000000"/>
      <w:sz w:val="22"/>
      <w:u w:val="none"/>
    </w:rPr>
  </w:style>
  <w:style w:type="paragraph" w:customStyle="1" w:styleId="caaaabaabaaaaabaaabaaaaaabaabaaaaabaaaaabaaaa">
    <w:name w:val="caaaabaabaaaaabaaabaaaaaabaabaaaaabaaaaabaaaa"/>
    <w:rPr>
      <w:rFonts w:ascii="Times New Roman" w:hAnsi="Times New Roman"/>
      <w:b/>
      <w:i w:val="0"/>
      <w:color w:val="000000"/>
      <w:sz w:val="22"/>
      <w:u w:val="none"/>
    </w:rPr>
  </w:style>
  <w:style w:type="paragraph" w:customStyle="1" w:styleId="caaaabaabaaaaabaaabaaaaaabaabaaaaabaaaaabaaaab">
    <w:name w:val="caaaabaabaaaaabaaabaaaaaabaabaaaaabaaaaabaaaab"/>
    <w:rPr>
      <w:rFonts w:ascii="Times New Roman" w:hAnsi="Times New Roman"/>
      <w:b w:val="0"/>
      <w:i w:val="0"/>
      <w:color w:val="000000"/>
      <w:sz w:val="22"/>
      <w:u w:val="none"/>
    </w:rPr>
  </w:style>
  <w:style w:type="paragraph" w:customStyle="1" w:styleId="caaaabaabaaaaabaaabaaaaaabaabaaaaabaaaaabaaaaba">
    <w:name w:val="caaaabaabaaaaabaaabaaaaaabaabaaaaabaaaaabaaaaba"/>
    <w:rPr>
      <w:rFonts w:ascii="Times New Roman" w:hAnsi="Times New Roman"/>
      <w:b w:val="0"/>
      <w:i w:val="0"/>
      <w:color w:val="000000"/>
      <w:sz w:val="22"/>
      <w:u w:val="none"/>
    </w:rPr>
  </w:style>
  <w:style w:type="paragraph" w:customStyle="1" w:styleId="caaaabaabaaaaabaaabaaaaaabaabaaaaabaaaaabaaaabaa">
    <w:name w:val="caaaabaabaaaaabaaabaaaaaabaabaaaaabaaaaabaaaabaa"/>
    <w:rPr>
      <w:rFonts w:ascii="Times New Roman" w:hAnsi="Times New Roman"/>
      <w:b w:val="0"/>
      <w:i w:val="0"/>
      <w:color w:val="000000"/>
      <w:sz w:val="22"/>
      <w:u w:val="none"/>
    </w:rPr>
  </w:style>
  <w:style w:type="paragraph" w:customStyle="1" w:styleId="caaaabaabaaaaabaaabaaaaaabaabaaaaabaaaaabaaaabaaa">
    <w:name w:val="caaaabaabaaaaabaaabaaaaaabaabaaaaabaaaaabaaaabaaa"/>
    <w:rPr>
      <w:rFonts w:ascii="Times New Roman" w:hAnsi="Times New Roman"/>
      <w:b/>
      <w:i w:val="0"/>
      <w:color w:val="000000"/>
      <w:sz w:val="22"/>
      <w:u w:val="none"/>
    </w:rPr>
  </w:style>
  <w:style w:type="paragraph" w:customStyle="1" w:styleId="caaaabaabaaaaabaaabaaaaaabaabaaaaabaaaaabaaaabaaab">
    <w:name w:val="caaaabaabaaaaabaaabaaaaaabaabaaaaabaaaaabaaaabaaab"/>
    <w:rPr>
      <w:rFonts w:ascii="Times New Roman" w:hAnsi="Times New Roman"/>
      <w:b w:val="0"/>
      <w:i w:val="0"/>
      <w:color w:val="000000"/>
      <w:sz w:val="22"/>
      <w:u w:val="none"/>
    </w:rPr>
  </w:style>
  <w:style w:type="paragraph" w:customStyle="1" w:styleId="caaaabaabaaaaabaaabaaaaaabaabaaaaabaaaaabaaaabaaaba">
    <w:name w:val="caaaabaabaaaaabaaabaaaaaabaabaaaaabaaaaabaaaabaaaba"/>
    <w:rPr>
      <w:rFonts w:ascii="Times New Roman" w:hAnsi="Times New Roman"/>
      <w:b w:val="0"/>
      <w:i w:val="0"/>
      <w:color w:val="000000"/>
      <w:sz w:val="22"/>
      <w:u w:val="none"/>
    </w:rPr>
  </w:style>
  <w:style w:type="paragraph" w:customStyle="1" w:styleId="caaaabaabaaaaabaaabaaaaaabaabaaaaabaaaaabaaaabaaabaa">
    <w:name w:val="caaaabaabaaaaabaaabaaaaaabaabaaaaabaaaaabaaaabaaabaa"/>
    <w:rPr>
      <w:rFonts w:ascii="Times New Roman" w:hAnsi="Times New Roman"/>
      <w:b w:val="0"/>
      <w:i w:val="0"/>
      <w:color w:val="000000"/>
      <w:sz w:val="22"/>
      <w:u w:val="none"/>
    </w:rPr>
  </w:style>
  <w:style w:type="paragraph" w:customStyle="1" w:styleId="caaaabaabaaaaabaaabaaaaaabaabaaaaabaaaaabaaaabaaabaaa">
    <w:name w:val="caaaabaabaaaaabaaabaaaaaabaabaaaaabaaaaabaaaabaaabaaa"/>
    <w:rPr>
      <w:rFonts w:ascii="Times New Roman" w:hAnsi="Times New Roman"/>
      <w:b w:val="0"/>
      <w:i w:val="0"/>
      <w:color w:val="000000"/>
      <w:sz w:val="22"/>
      <w:u w:val="none"/>
    </w:rPr>
  </w:style>
  <w:style w:type="paragraph" w:customStyle="1" w:styleId="caaaabaabaaaaabaaabaaaaaabaabaaaaabaaaaabaaaabaaabaaaa">
    <w:name w:val="caaaabaabaaaaabaaabaaaaaabaabaaaaabaaaaabaaaabaaabaaaa"/>
    <w:rPr>
      <w:rFonts w:ascii="Times New Roman" w:hAnsi="Times New Roman"/>
      <w:b w:val="0"/>
      <w:i w:val="0"/>
      <w:color w:val="000000"/>
      <w:sz w:val="22"/>
      <w:u w:val="none"/>
    </w:rPr>
  </w:style>
  <w:style w:type="paragraph" w:customStyle="1" w:styleId="caaaabaabaaaaabaaabaaaaaabaabaaaaabaaaaabaaaabaaabaaaaa">
    <w:name w:val="caaaabaabaaaaabaaabaaaaaabaabaaaaabaaaaabaaaabaaabaaaaa"/>
    <w:rPr>
      <w:rFonts w:ascii="Times New Roman" w:hAnsi="Times New Roman"/>
      <w:b/>
      <w:i w:val="0"/>
      <w:color w:val="000000"/>
      <w:sz w:val="22"/>
      <w:u w:val="none"/>
    </w:rPr>
  </w:style>
  <w:style w:type="paragraph" w:customStyle="1" w:styleId="caaaabaabaaaaabaaabaaaaaabaabaaaaabaaaaabaaaabaaabaaaaab">
    <w:name w:val="caaaabaabaaaaabaaabaaaaaabaabaaaaabaaaaabaaaabaaabaaaaab"/>
    <w:rPr>
      <w:rFonts w:ascii="Times New Roman" w:hAnsi="Times New Roman"/>
      <w:b w:val="0"/>
      <w:i w:val="0"/>
      <w:color w:val="000000"/>
      <w:sz w:val="22"/>
      <w:u w:val="none"/>
    </w:rPr>
  </w:style>
  <w:style w:type="paragraph" w:customStyle="1" w:styleId="caaaabaabaaaaabaaabaaaaaabaabaaaaabaaaaabaaaabaaabaaaaaba">
    <w:name w:val="caaaabaabaaaaabaaabaaaaaabaabaaaaabaaaaabaaaabaaabaaaaaba"/>
    <w:rPr>
      <w:rFonts w:ascii="Times New Roman" w:hAnsi="Times New Roman"/>
      <w:b w:val="0"/>
      <w:i w:val="0"/>
      <w:color w:val="000000"/>
      <w:sz w:val="22"/>
      <w:u w:val="none"/>
    </w:rPr>
  </w:style>
  <w:style w:type="paragraph" w:customStyle="1" w:styleId="caaaabaabaaaaabaaabaaaaaabaabaaaaabaaaaabaaaabaaabaaaaabaa">
    <w:name w:val="caaaabaabaaaaabaaabaaaaaabaabaaaaabaaaaabaaaabaaabaaaaabaa"/>
    <w:rPr>
      <w:rFonts w:ascii="Times New Roman" w:hAnsi="Times New Roman"/>
      <w:b w:val="0"/>
      <w:i w:val="0"/>
      <w:color w:val="000000"/>
      <w:sz w:val="22"/>
      <w:u w:val="none"/>
    </w:rPr>
  </w:style>
  <w:style w:type="paragraph" w:customStyle="1" w:styleId="caaaabaabaaaaabaaabaaaaaabaabaaaaabaaaaabaaaabaaabaaaaabaaa">
    <w:name w:val="caaaabaabaaaaabaaabaaaaaabaabaaaaabaaaaabaaaabaaabaaaaabaaa"/>
    <w:rPr>
      <w:rFonts w:ascii="Times New Roman" w:hAnsi="Times New Roman"/>
      <w:b w:val="0"/>
      <w:i w:val="0"/>
      <w:color w:val="000000"/>
      <w:sz w:val="22"/>
      <w:u w:val="none"/>
    </w:rPr>
  </w:style>
  <w:style w:type="paragraph" w:customStyle="1" w:styleId="caaaabaabaaaaabaaabaaaaaabaabaaaaabaaaaabaaaabaaabaaaaabaaaa">
    <w:name w:val="caaaabaabaaaaabaaabaaaaaabaabaaaaabaaaaabaaaabaaabaaaaabaaaa"/>
    <w:rPr>
      <w:rFonts w:ascii="Times New Roman" w:hAnsi="Times New Roman"/>
      <w:b/>
      <w:i w:val="0"/>
      <w:color w:val="000000"/>
      <w:sz w:val="22"/>
      <w:u w:val="none"/>
    </w:rPr>
  </w:style>
  <w:style w:type="paragraph" w:customStyle="1" w:styleId="caaaabaabaaaaabaaabaaaaaabaabaaaaabaaaaabaaaabaaabaaaaabaaaab">
    <w:name w:val="caaaabaabaaaaabaaabaaaaaabaabaaaaabaaaaabaaaabaaabaaaaabaaaab"/>
    <w:rPr>
      <w:rFonts w:ascii="Times New Roman" w:hAnsi="Times New Roman"/>
      <w:b w:val="0"/>
      <w:i w:val="0"/>
      <w:color w:val="000000"/>
      <w:sz w:val="22"/>
      <w:u w:val="none"/>
    </w:rPr>
  </w:style>
  <w:style w:type="paragraph" w:customStyle="1" w:styleId="caaaabaabaaaaabaaabaaaaaabaabaaaaabaaaaabaaaabaaabaaaaabaaaaba">
    <w:name w:val="caaaabaabaaaaabaaabaaaaaabaabaaaaabaaaaabaaaabaaabaaaaabaaaaba"/>
    <w:rPr>
      <w:rFonts w:ascii="Times New Roman" w:hAnsi="Times New Roman"/>
      <w:b w:val="0"/>
      <w:i w:val="0"/>
      <w:color w:val="000000"/>
      <w:sz w:val="22"/>
      <w:u w:val="none"/>
    </w:rPr>
  </w:style>
  <w:style w:type="paragraph" w:customStyle="1" w:styleId="caaaabaabaaaaabaaabaaaaaabaabaaaaabaaaaabaaaabaaabaaaaabaaaabaa">
    <w:name w:val="caaaabaabaaaaabaaabaaaaaabaabaaaaabaaaaabaaaabaaabaaaaabaaaabaa"/>
    <w:rPr>
      <w:rFonts w:ascii="Times New Roman" w:hAnsi="Times New Roman"/>
      <w:b w:val="0"/>
      <w:i w:val="0"/>
      <w:color w:val="000000"/>
      <w:sz w:val="22"/>
      <w:u w:val="none"/>
    </w:rPr>
  </w:style>
  <w:style w:type="paragraph" w:customStyle="1" w:styleId="caaaabaabaaaaabaaabaaaaaabaabaaaaabaaaaabaaaabaaabaaaaabaaaabaaa">
    <w:name w:val="caaaabaabaaaaabaaabaaaaaabaabaaaaabaaaaabaaaabaaabaaaaabaaaabaaa"/>
    <w:rPr>
      <w:rFonts w:ascii="Times New Roman" w:hAnsi="Times New Roman"/>
      <w:b w:val="0"/>
      <w:i w:val="0"/>
      <w:color w:val="000000"/>
      <w:sz w:val="22"/>
      <w:u w:val="none"/>
    </w:rPr>
  </w:style>
  <w:style w:type="paragraph" w:customStyle="1" w:styleId="caaaabaabaaaaabaaabaaaaaabaabaaaaabaaaaabaaaabaaabaaaaabaaaabaaaa">
    <w:name w:val="caaaabaabaaaaabaaabaaaaaabaabaaaaabaaaaabaaaabaaabaaaaabaaaabaaaa"/>
    <w:rPr>
      <w:rFonts w:ascii="Times New Roman" w:hAnsi="Times New Roman"/>
      <w:b/>
      <w:i w:val="0"/>
      <w:color w:val="000000"/>
      <w:sz w:val="22"/>
      <w:u w:val="none"/>
    </w:rPr>
  </w:style>
  <w:style w:type="paragraph" w:customStyle="1" w:styleId="caaaabaabaaaaabaaabaaaaaabaabaaaaabaaaaabaaaabaaabaaaaabaaaabaaaab">
    <w:name w:val="caaaabaabaaaaabaaabaaaaaabaabaaaaabaaaaabaaaabaaabaaaaabaaaabaaaab"/>
    <w:rPr>
      <w:rFonts w:ascii="Times New Roman" w:hAnsi="Times New Roman"/>
      <w:b w:val="0"/>
      <w:i w:val="0"/>
      <w:color w:val="000000"/>
      <w:sz w:val="22"/>
      <w:u w:val="none"/>
    </w:rPr>
  </w:style>
  <w:style w:type="paragraph" w:customStyle="1" w:styleId="caaaabaabaaaaabaaabaaaaaabaabaaaaabaaaaabaaaabaaabaaaaabaaaabaaaaba">
    <w:name w:val="caaaabaabaaaaabaaabaaaaaabaabaaaaabaaaaabaaaabaaabaaaaabaaaabaaaaba"/>
    <w:rPr>
      <w:rFonts w:ascii="Times New Roman" w:hAnsi="Times New Roman"/>
      <w:b w:val="0"/>
      <w:i w:val="0"/>
      <w:color w:val="000000"/>
      <w:sz w:val="22"/>
      <w:u w:val="none"/>
    </w:rPr>
  </w:style>
  <w:style w:type="paragraph" w:customStyle="1" w:styleId="caaaabaabaaaaabaaabaaaaaabaabaaaaabaaaaabaaaabaaabaaaaabaaaabaaaabaa">
    <w:name w:val="caaaabaabaaaaabaaabaaaaaabaabaaaaabaaaaabaaaabaaabaaaaabaaaabaaaabaa"/>
    <w:rPr>
      <w:rFonts w:ascii="Times New Roman" w:hAnsi="Times New Roman"/>
      <w:b/>
      <w:i w:val="0"/>
      <w:color w:val="000000"/>
      <w:sz w:val="22"/>
      <w:u w:val="none"/>
    </w:rPr>
  </w:style>
  <w:style w:type="paragraph" w:customStyle="1" w:styleId="caaaabaabaaaaabaaabaaaaaabaabaaaaabaaaaabaaaabaaabaaaaabaaaabaaaabaab">
    <w:name w:val="caaaabaabaaaaabaaabaaaaaabaabaaaaabaaaaabaaaabaaabaaaaabaaaabaaaabaab"/>
    <w:rPr>
      <w:rFonts w:ascii="Times New Roman" w:hAnsi="Times New Roman"/>
      <w:b w:val="0"/>
      <w:i w:val="0"/>
      <w:color w:val="000000"/>
      <w:sz w:val="22"/>
      <w:u w:val="none"/>
    </w:rPr>
  </w:style>
  <w:style w:type="paragraph" w:customStyle="1" w:styleId="caaaabaabaaaaabaaabaaaaaabaabaaaaabaaaaabaaaabaaabaaaaabaaaabaaaabaaba">
    <w:name w:val="caaaabaabaaaaabaaabaaaaaabaabaaaaabaaaaabaaaabaaabaaaaabaaaabaaaabaaba"/>
    <w:rPr>
      <w:rFonts w:ascii="Times New Roman" w:hAnsi="Times New Roman"/>
      <w:b w:val="0"/>
      <w:i w:val="0"/>
      <w:color w:val="000000"/>
      <w:sz w:val="22"/>
      <w:u w:val="none"/>
    </w:rPr>
  </w:style>
  <w:style w:type="paragraph" w:customStyle="1" w:styleId="caaaabaabaaaaabaaabaaaaaabaabaaaaabaaaaabaaaabaaabaaaaabaaaabaaaabaabaa">
    <w:name w:val="caaaabaabaaaaabaaabaaaaaabaabaaaaabaaaaabaaaabaaabaaaaabaaaabaaaabaabaa"/>
    <w:rPr>
      <w:rFonts w:ascii="Times New Roman" w:hAnsi="Times New Roman"/>
      <w:b w:val="0"/>
      <w:i w:val="0"/>
      <w:color w:val="000000"/>
      <w:sz w:val="22"/>
      <w:u w:val="none"/>
    </w:rPr>
  </w:style>
  <w:style w:type="paragraph" w:customStyle="1" w:styleId="caaaabaabaaaaabaaabaaaaaabaabaaaaabaaaaabaaaabaaabaaaaabaaaabaaaabaabaaa">
    <w:name w:val="caaaabaabaaaaabaaabaaaaaabaabaaaaabaaaaabaaaabaaabaaaaabaaaabaaaabaabaaa"/>
    <w:rPr>
      <w:rFonts w:ascii="Times New Roman" w:hAnsi="Times New Roman"/>
      <w:b/>
      <w:i w:val="0"/>
      <w:color w:val="000000"/>
      <w:sz w:val="22"/>
      <w:u w:val="none"/>
    </w:rPr>
  </w:style>
  <w:style w:type="paragraph" w:customStyle="1" w:styleId="caaaabaabaaaaabaaabaaaaaabaabaaaaabaaaaabaaaabaaabaaaaabaaaabaaaabaabaaab">
    <w:name w:val="caaaabaabaaaaabaaabaaaaaabaabaaaaabaaaaabaaaabaaabaaaaabaaaabaaaabaabaaab"/>
    <w:rPr>
      <w:rFonts w:ascii="Times New Roman" w:hAnsi="Times New Roman"/>
      <w:b w:val="0"/>
      <w:i w:val="0"/>
      <w:color w:val="000000"/>
      <w:sz w:val="22"/>
      <w:u w:val="none"/>
    </w:rPr>
  </w:style>
  <w:style w:type="paragraph" w:customStyle="1" w:styleId="caaaabaabaaaaabaaabaaaaaabaabaaaaabaaaaabaaaabaaabaaaaabaaaabaaaabaabaaaba">
    <w:name w:val="caaaabaabaaaaabaaabaaaaaabaabaaaaabaaaaabaaaabaaabaaaaabaaaabaaaabaabaaaba"/>
    <w:rPr>
      <w:rFonts w:ascii="Times New Roman" w:hAnsi="Times New Roman"/>
      <w:b w:val="0"/>
      <w:i w:val="0"/>
      <w:color w:val="000000"/>
      <w:sz w:val="22"/>
      <w:u w:val="none"/>
    </w:rPr>
  </w:style>
  <w:style w:type="paragraph" w:customStyle="1" w:styleId="caaaabaabaaaaabaaabaaaaaabaabaaaaabaaaaabaaaabaaabaaaaabaaaabaaaabaabaaabaa">
    <w:name w:val="caaaabaabaaaaabaaabaaaaaabaabaaaaabaaaaabaaaabaaabaaaaabaaaabaaaabaabaaabaa"/>
    <w:rPr>
      <w:rFonts w:ascii="Times New Roman" w:hAnsi="Times New Roman"/>
      <w:b w:val="0"/>
      <w:i w:val="0"/>
      <w:color w:val="000000"/>
      <w:sz w:val="22"/>
      <w:u w:val="none"/>
    </w:rPr>
  </w:style>
  <w:style w:type="paragraph" w:customStyle="1" w:styleId="caaaabaabaaaaabaaabaaaaaabaabaaaaabaaaaabaaaabaaabaaaaabaaaabaaaabaabaaabaaa">
    <w:name w:val="caaaabaabaaaaabaaabaaaaaabaabaaaaabaaaaabaaaabaaabaaaaabaaaabaaaabaabaaabaaa"/>
    <w:rPr>
      <w:rFonts w:ascii="Times New Roman" w:hAnsi="Times New Roman"/>
      <w:b w:val="0"/>
      <w:i w:val="0"/>
      <w:color w:val="000000"/>
      <w:sz w:val="22"/>
      <w:u w:val="none"/>
    </w:rPr>
  </w:style>
  <w:style w:type="paragraph" w:customStyle="1" w:styleId="caaaabaabaaaaabaaabaaaaaabaabaaaaabaaaaabaaaabaaabaaaaabaaaabaaaabaabaaabaaaa">
    <w:name w:val="caaaabaabaaaaabaaabaaaaaabaabaaaaabaaaaabaaaabaaabaaaaabaaaabaaaabaabaaabaaaa"/>
    <w:rPr>
      <w:rFonts w:ascii="Times New Roman" w:hAnsi="Times New Roman"/>
      <w:b w:val="0"/>
      <w:i w:val="0"/>
      <w:color w:val="000000"/>
      <w:sz w:val="22"/>
      <w:u w:val="none"/>
    </w:rPr>
  </w:style>
  <w:style w:type="paragraph" w:customStyle="1" w:styleId="caaaabaabaaaaabaaabaaaaaabaabaaaaabaaaaabaaaabaaabaaaaabaaaabaaaabaabaaabaaaaa">
    <w:name w:val="caaaabaabaaaaabaaabaaaaaabaabaaaaabaaaaabaaaabaaabaaaaabaaaabaaaabaabaaabaaaaa"/>
    <w:rPr>
      <w:rFonts w:ascii="Times New Roman" w:hAnsi="Times New Roman"/>
      <w:b/>
      <w:i w:val="0"/>
      <w:color w:val="000000"/>
      <w:sz w:val="22"/>
      <w:u w:val="none"/>
    </w:rPr>
  </w:style>
  <w:style w:type="paragraph" w:customStyle="1" w:styleId="caaaabaabaaaaabaaabaaaaaabaabaaaaabaaaaabaaaabaaabaaaaabaaaabaaaabaabaaabaaaaab">
    <w:name w:val="caaaabaabaaaaabaaabaaaaaabaabaaaaabaaaaabaaaabaaabaaaaabaaaabaaaabaabaaabaaaaab"/>
    <w:rPr>
      <w:rFonts w:ascii="Times New Roman" w:hAnsi="Times New Roman"/>
      <w:b w:val="0"/>
      <w:i w:val="0"/>
      <w:color w:val="000000"/>
      <w:sz w:val="22"/>
      <w:u w:val="none"/>
    </w:rPr>
  </w:style>
  <w:style w:type="paragraph" w:customStyle="1" w:styleId="caaaabaabaaaaabaaabaaaaaabaabaaaaabaaaaabaaaabaaabaaaaabaaaabaaaabaabaaabaaaaaba">
    <w:name w:val="caaaabaabaaaaabaaabaaaaaabaabaaaaabaaaaabaaaabaaabaaaaabaaaabaaaabaabaaabaaaaaba"/>
    <w:rPr>
      <w:rFonts w:ascii="Times New Roman" w:hAnsi="Times New Roman"/>
      <w:b w:val="0"/>
      <w:i w:val="0"/>
      <w:color w:val="000000"/>
      <w:sz w:val="22"/>
      <w:u w:val="none"/>
    </w:rPr>
  </w:style>
  <w:style w:type="paragraph" w:customStyle="1" w:styleId="caaaabaabaaaaabaaabaaaaaabaabaaaaabaaaaabaaaabaaabaaaaabaaaabaaaabaabaaabaaaaabaa">
    <w:name w:val="caaaabaabaaaaabaaabaaaaaabaabaaaaabaaaaabaaaabaaabaaaaabaaaabaaaabaabaaabaaaaabaa"/>
    <w:rPr>
      <w:rFonts w:ascii="Times New Roman" w:hAnsi="Times New Roman"/>
      <w:b w:val="0"/>
      <w:i w:val="0"/>
      <w:color w:val="000000"/>
      <w:sz w:val="22"/>
      <w:u w:val="none"/>
    </w:rPr>
  </w:style>
  <w:style w:type="paragraph" w:customStyle="1" w:styleId="caaaabaabaaaaabaaabaaaaaabaabaaaaabaaaaabaaaabaaabaaaaabaaaabaaaabaabaaabaaaaabaaa">
    <w:name w:val="caaaabaabaaaaabaaabaaaaaabaabaaaaabaaaaabaaaabaaabaaaaabaaaabaaaabaabaaabaaaaabaaa"/>
    <w:rPr>
      <w:rFonts w:ascii="Times New Roman" w:hAnsi="Times New Roman"/>
      <w:b w:val="0"/>
      <w:i w:val="0"/>
      <w:color w:val="000000"/>
      <w:sz w:val="22"/>
      <w:u w:val="none"/>
    </w:rPr>
  </w:style>
  <w:style w:type="paragraph" w:customStyle="1" w:styleId="caaaabaabaaaaabaaabaaaaaabaabaaaaabaaaaabaaaabaaabaaaaabaaaabaaaabaabaaabaaaaabaaaa">
    <w:name w:val="caaaabaabaaaaabaaabaaaaaabaabaaaaabaaaaabaaaabaaabaaaaabaaaabaaaabaabaaabaaaaabaaaa"/>
    <w:rPr>
      <w:rFonts w:ascii="Times New Roman" w:hAnsi="Times New Roman"/>
      <w:b w:val="0"/>
      <w:i w:val="0"/>
      <w:color w:val="000000"/>
      <w:sz w:val="22"/>
      <w:u w:val="none"/>
    </w:rPr>
  </w:style>
  <w:style w:type="paragraph" w:customStyle="1" w:styleId="caaaabaabaaaaabaaabaaaaaabaabaaaaabaaaaabaaaabaaabaaaaabaaaabaaaabaabaaabaaaaabaaaaa">
    <w:name w:val="caaaabaabaaaaabaaabaaaaaabaabaaaaabaaaaabaaaabaaabaaaaabaaaabaaaabaabaaabaaaaabaaaaa"/>
    <w:rPr>
      <w:rFonts w:ascii="Times New Roman" w:hAnsi="Times New Roman"/>
      <w:b/>
      <w:i w:val="0"/>
      <w:color w:val="000000"/>
      <w:sz w:val="22"/>
      <w:u w:val="none"/>
    </w:rPr>
  </w:style>
  <w:style w:type="paragraph" w:customStyle="1" w:styleId="caaaabaabaaaaabaaabaaaaaabaabaaaaabaaaaabaaaabaaabaaaaabaaaabaaaabaabaaabaaaaabaaaaab">
    <w:name w:val="caaaabaabaaaaabaaabaaaaaabaabaaaaabaaaaabaaaabaaabaaaaabaaaabaaaabaabaaabaaaaabaaaaab"/>
    <w:rPr>
      <w:rFonts w:ascii="Times New Roman" w:hAnsi="Times New Roman"/>
      <w:b w:val="0"/>
      <w:i w:val="0"/>
      <w:color w:val="000000"/>
      <w:sz w:val="22"/>
      <w:u w:val="none"/>
    </w:rPr>
  </w:style>
  <w:style w:type="paragraph" w:customStyle="1" w:styleId="caaaabaabaaaaabaaabaaaaaabaabaaaaabaaaaabaaaabaaabaaaaabaaaabaaaabaabaaabaaaaabaaaaaba">
    <w:name w:val="caaaabaabaaaaabaaabaaaaaabaabaaaaabaaaaabaaaabaaabaaaaabaaaabaaaabaabaaabaaaaabaaaaaba"/>
    <w:rPr>
      <w:rFonts w:ascii="Times New Roman" w:hAnsi="Times New Roman"/>
      <w:b w:val="0"/>
      <w:i w:val="0"/>
      <w:color w:val="000000"/>
      <w:sz w:val="22"/>
      <w:u w:val="none"/>
    </w:rPr>
  </w:style>
  <w:style w:type="paragraph" w:customStyle="1" w:styleId="caaaabaabaaaaabaaabaaaaaabaabaaaaabaaaaabaaaabaaabaaaaabaaaabaaaabaabaaabaaaaabaaaaabaa">
    <w:name w:val="caaaabaabaaaaabaaabaaaaaabaabaaaaabaaaaabaaaabaaabaaaaabaaaabaaaabaabaaabaaaaabaaaaabaa"/>
    <w:rPr>
      <w:rFonts w:ascii="Times New Roman" w:hAnsi="Times New Roman"/>
      <w:b w:val="0"/>
      <w:i w:val="0"/>
      <w:color w:val="000000"/>
      <w:sz w:val="22"/>
      <w:u w:val="none"/>
    </w:rPr>
  </w:style>
  <w:style w:type="paragraph" w:customStyle="1" w:styleId="caaaabaabaaaaabaaabaaaaaabaabaaaaabaaaaabaaaabaaabaaaaabaaaabaaaabaabaaabaaaaabaaaaabaaa">
    <w:name w:val="caaaabaabaaaaabaaabaaaaaabaabaaaaabaaaaabaaaabaaabaaaaabaaaabaaaabaabaaabaaaaabaaaaabaaa"/>
    <w:rPr>
      <w:rFonts w:ascii="Times New Roman" w:hAnsi="Times New Roman"/>
      <w:b w:val="0"/>
      <w:i w:val="0"/>
      <w:color w:val="000000"/>
      <w:sz w:val="22"/>
      <w:u w:val="none"/>
    </w:rPr>
  </w:style>
  <w:style w:type="paragraph" w:customStyle="1" w:styleId="caaaabaabaaaaabaaabaaaaaabaabaaaaabaaaaabaaaabaaabaaaaabaaaabaaaabaabaaabaaaaabaaaaabaaaa">
    <w:name w:val="caaaabaabaaaaabaaabaaaaaabaabaaaaabaaaaabaaaabaaabaaaaabaaaabaaaabaabaaabaaaaabaaaaabaaaa"/>
    <w:rPr>
      <w:rFonts w:ascii="Times New Roman" w:hAnsi="Times New Roman"/>
      <w:b w:val="0"/>
      <w:i w:val="0"/>
      <w:color w:val="000000"/>
      <w:sz w:val="22"/>
      <w:u w:val="none"/>
    </w:rPr>
  </w:style>
  <w:style w:type="paragraph" w:customStyle="1" w:styleId="caaaabaabaaaaabaaabaaaaaabaabaaaaabaaaaabaaaabaaabaaaaabaaaabaaaabaabaaabaaaaabaaaaabaaaaa">
    <w:name w:val="caaaabaabaaaaabaaabaaaaaabaabaaaaabaaaaabaaaabaaabaaaaabaaaabaaaabaabaaabaaaaabaaaaabaaaaa"/>
    <w:rPr>
      <w:rFonts w:ascii="Times New Roman" w:hAnsi="Times New Roman"/>
      <w:b/>
      <w:i w:val="0"/>
      <w:color w:val="000000"/>
      <w:sz w:val="22"/>
      <w:u w:val="none"/>
    </w:rPr>
  </w:style>
  <w:style w:type="paragraph" w:customStyle="1" w:styleId="caaaabaabaaaaabaaabaaaaaabaabaaaaabaaaaabaaaabaaabaaaaabaaaabaaaabaabaaabaaaaabaaaaabaaaaab">
    <w:name w:val="caaaabaabaaaaabaaabaaaaaabaabaaaaabaaaaabaaaabaaabaaaaabaaaabaaaabaabaaabaaaaabaaaaabaaaaab"/>
    <w:rPr>
      <w:rFonts w:ascii="Times New Roman" w:hAnsi="Times New Roman"/>
      <w:b w:val="0"/>
      <w:i w:val="0"/>
      <w:color w:val="000000"/>
      <w:sz w:val="22"/>
      <w:u w:val="none"/>
    </w:rPr>
  </w:style>
  <w:style w:type="paragraph" w:customStyle="1" w:styleId="caaaabaabaaaaabaaabaaaaaabaabaaaaabaaaaabaaaabaaabaaaaabaaaabaaaabaabaaabaaaaabaaaaabaaaaaba">
    <w:name w:val="caaaabaabaaaaabaaabaaaaaabaabaaaaabaaaaabaaaabaaabaaaaabaaaabaaaabaabaaabaaaaabaaaaabaaaaaba"/>
    <w:rPr>
      <w:rFonts w:ascii="Times New Roman" w:hAnsi="Times New Roman"/>
      <w:b w:val="0"/>
      <w:i w:val="0"/>
      <w:color w:val="000000"/>
      <w:sz w:val="22"/>
      <w:u w:val="none"/>
    </w:rPr>
  </w:style>
  <w:style w:type="paragraph" w:customStyle="1" w:styleId="caaaabaabaaaaabaaabaaaaaabaabaaaaabaaaaabaaaabaaabaaaaabaaaabaaaabaabaaabaaaaabaaaaabaaaaabaa">
    <w:name w:val="caaaabaabaaaaabaaabaaaaaabaabaaaaabaaaaabaaaabaaabaaaaabaaaabaaaabaabaaabaaaaabaaaaabaaaaabaa"/>
    <w:rPr>
      <w:rFonts w:ascii="Times New Roman" w:hAnsi="Times New Roman"/>
      <w:b w:val="0"/>
      <w:i w:val="0"/>
      <w:color w:val="000000"/>
      <w:sz w:val="22"/>
      <w:u w:val="none"/>
    </w:rPr>
  </w:style>
  <w:style w:type="paragraph" w:customStyle="1" w:styleId="caaaabaabaaaaabaaabaaaaaabaabaaaaabaaaaabaaaabaaabaaaaabaaaabaaaabaabaaabaaaaabaaaaabaaaaabaaa">
    <w:name w:val="caaaabaabaaaaabaaabaaaaaabaabaaaaabaaaaabaaaabaaabaaaaabaaaabaaaabaabaaabaaaaabaaaaabaaaaabaaa"/>
    <w:rPr>
      <w:rFonts w:ascii="Times New Roman" w:hAnsi="Times New Roman"/>
      <w:b/>
      <w:i w:val="0"/>
      <w:color w:val="000000"/>
      <w:sz w:val="22"/>
      <w:u w:val="none"/>
    </w:rPr>
  </w:style>
  <w:style w:type="paragraph" w:customStyle="1" w:styleId="caaaabaabaaaaabaaabaaaaaabaabaaaaabaaaaabaaaabaaabaaaaabaaaabaaaabaabaaabaaaaabaaaaabaaaaabaaab">
    <w:name w:val="caaaabaabaaaaabaaabaaaaaabaabaaaaabaaaaabaaaabaaabaaaaabaaaabaaaabaabaaabaaaaabaaaaabaaaaabaaab"/>
    <w:rPr>
      <w:rFonts w:ascii="Times New Roman" w:hAnsi="Times New Roman"/>
      <w:b w:val="0"/>
      <w:i w:val="0"/>
      <w:color w:val="000000"/>
      <w:sz w:val="22"/>
      <w:u w:val="none"/>
    </w:rPr>
  </w:style>
  <w:style w:type="paragraph" w:customStyle="1" w:styleId="caaaabaabaaaaabaaabaaaaaabaabaaaaabaaaaabaaaabaaabaaaaabaaaabaaaabaabaaabaaaaabaaaaabaaaaabaaaba">
    <w:name w:val="caaaabaabaaaaabaaabaaaaaabaabaaaaabaaaaabaaaabaaabaaaaabaaaabaaaabaabaaabaaaaabaaaaabaaaaabaaaba"/>
    <w:rPr>
      <w:rFonts w:ascii="Times New Roman" w:hAnsi="Times New Roman"/>
      <w:b w:val="0"/>
      <w:i w:val="0"/>
      <w:color w:val="000000"/>
      <w:sz w:val="22"/>
      <w:u w:val="none"/>
    </w:rPr>
  </w:style>
  <w:style w:type="paragraph" w:customStyle="1" w:styleId="caaaabaabaaaaabaaabaaaaaabaabaaaaabaaaaabaaaabaaabaaaaabaaaabaaaabaabaaabaaaaabaaaaabaaaaabaaabaa">
    <w:name w:val="caaaabaabaaaaabaaabaaaaaabaabaaaaabaaaaabaaaabaaabaaaaabaaaabaaaabaabaaabaaaaabaaaaabaaaaabaaabaa"/>
    <w:rPr>
      <w:rFonts w:ascii="Times New Roman" w:hAnsi="Times New Roman"/>
      <w:b w:val="0"/>
      <w:i w:val="0"/>
      <w:color w:val="000000"/>
      <w:sz w:val="22"/>
      <w:u w:val="none"/>
    </w:rPr>
  </w:style>
  <w:style w:type="paragraph" w:customStyle="1" w:styleId="caaaabaabaaaaabaaabaaaaaabaabaaaaabaaaaabaaaabaaabaaaaabaaaabaaaabaabaaabaaaaabaaaaabaaaaabaaabaaa">
    <w:name w:val="caaaabaabaaaaabaaabaaaaaabaabaaaaabaaaaabaaaabaaabaaaaabaaaabaaaabaabaaabaaaaabaaaaabaaaaabaaabaaa"/>
    <w:rPr>
      <w:rFonts w:ascii="Times New Roman" w:hAnsi="Times New Roman"/>
      <w:b/>
      <w:i w:val="0"/>
      <w:color w:val="000000"/>
      <w:sz w:val="22"/>
      <w:u w:val="none"/>
    </w:rPr>
  </w:style>
  <w:style w:type="paragraph" w:customStyle="1" w:styleId="caaaabaabaaaaabaaabaaaaaabaabaaaaabaaaaabaaaabaaabaaaaabaaaabaaaabaabaaabaaaaabaaaaabaaaaabaaabaaab">
    <w:name w:val="caaaabaabaaaaabaaabaaaaaabaabaaaaabaaaaabaaaabaaabaaaaabaaaabaaaabaabaaabaaaaabaaaaabaaaaabaaabaaab"/>
    <w:rPr>
      <w:rFonts w:ascii="Times New Roman" w:hAnsi="Times New Roman"/>
      <w:b w:val="0"/>
      <w:i w:val="0"/>
      <w:color w:val="000000"/>
      <w:sz w:val="22"/>
      <w:u w:val="none"/>
    </w:rPr>
  </w:style>
  <w:style w:type="paragraph" w:customStyle="1" w:styleId="caaaabaabaaaaabaaabaaaaaabaabaaaaabaaaaabaaaabaaabaaaaabaaaabaaaabaabaaabaaaaabaaaaabaaaaabaaabaaaba">
    <w:name w:val="caaaabaabaaaaabaaabaaaaaabaabaaaaabaaaaabaaaabaaabaaaaabaaaabaaaabaabaaabaaaaabaaaaabaaaaabaaabaaab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val="0"/>
      <w:i w:val="0"/>
      <w:color w:val="000000"/>
      <w:sz w:val="22"/>
      <w:u w:val="none"/>
    </w:rPr>
  </w:style>
  <w:style w:type="paragraph" w:customStyle="1" w:styleId="daaaabaaaabaaa">
    <w:name w:val="daaaabaaaabaaa"/>
    <w:rPr>
      <w:rFonts w:ascii="Times New Roman" w:hAnsi="Times New Roman"/>
      <w:b w:val="0"/>
      <w:i w:val="0"/>
      <w:color w:val="000000"/>
      <w:sz w:val="22"/>
      <w:u w:val="none"/>
    </w:rPr>
  </w:style>
  <w:style w:type="paragraph" w:customStyle="1" w:styleId="daaaabaaaabaaaa">
    <w:name w:val="daaaabaaaabaaaa"/>
    <w:rPr>
      <w:rFonts w:ascii="Times New Roman" w:hAnsi="Times New Roman"/>
      <w:b/>
      <w:i w:val="0"/>
      <w:color w:val="000000"/>
      <w:sz w:val="22"/>
      <w:u w:val="none"/>
    </w:rPr>
  </w:style>
  <w:style w:type="paragraph" w:customStyle="1" w:styleId="daaaabaaaabaaaab">
    <w:name w:val="daaaabaaaabaaaab"/>
    <w:rPr>
      <w:rFonts w:ascii="Times New Roman" w:hAnsi="Times New Roman"/>
      <w:b w:val="0"/>
      <w:i w:val="0"/>
      <w:color w:val="000000"/>
      <w:sz w:val="22"/>
      <w:u w:val="none"/>
    </w:rPr>
  </w:style>
  <w:style w:type="paragraph" w:customStyle="1" w:styleId="daaaabaaaabaaaaba">
    <w:name w:val="daaaabaaaabaaaaba"/>
    <w:rPr>
      <w:rFonts w:ascii="Times New Roman" w:hAnsi="Times New Roman"/>
      <w:b w:val="0"/>
      <w:i w:val="0"/>
      <w:color w:val="000000"/>
      <w:sz w:val="22"/>
      <w:u w:val="none"/>
    </w:rPr>
  </w:style>
  <w:style w:type="paragraph" w:customStyle="1" w:styleId="daaaabaaaabaaaabaa">
    <w:name w:val="daaaabaaaabaaaabaa"/>
    <w:rPr>
      <w:rFonts w:ascii="Times New Roman" w:hAnsi="Times New Roman"/>
      <w:b w:val="0"/>
      <w:i w:val="0"/>
      <w:color w:val="000000"/>
      <w:sz w:val="22"/>
      <w:u w:val="none"/>
    </w:rPr>
  </w:style>
  <w:style w:type="paragraph" w:customStyle="1" w:styleId="daaaabaaaabaaaabaaa">
    <w:name w:val="daaaabaaaabaaaabaaa"/>
    <w:rPr>
      <w:rFonts w:ascii="Times New Roman" w:hAnsi="Times New Roman"/>
      <w:b/>
      <w:i w:val="0"/>
      <w:color w:val="000000"/>
      <w:sz w:val="22"/>
      <w:u w:val="none"/>
    </w:rPr>
  </w:style>
  <w:style w:type="paragraph" w:customStyle="1" w:styleId="daaaabaaaabaaaabaaab">
    <w:name w:val="daaaabaaaabaaaabaaab"/>
    <w:rPr>
      <w:rFonts w:ascii="Times New Roman" w:hAnsi="Times New Roman"/>
      <w:b w:val="0"/>
      <w:i w:val="0"/>
      <w:color w:val="000000"/>
      <w:sz w:val="22"/>
      <w:u w:val="none"/>
    </w:rPr>
  </w:style>
  <w:style w:type="paragraph" w:customStyle="1" w:styleId="daaaabaaaabaaaabaaaba">
    <w:name w:val="daaaabaaaabaaaabaaaba"/>
    <w:rPr>
      <w:rFonts w:ascii="Times New Roman" w:hAnsi="Times New Roman"/>
      <w:b w:val="0"/>
      <w:i w:val="0"/>
      <w:color w:val="000000"/>
      <w:sz w:val="22"/>
      <w:u w:val="none"/>
    </w:rPr>
  </w:style>
  <w:style w:type="paragraph" w:customStyle="1" w:styleId="daaaabaaaabaaaabaaabaa">
    <w:name w:val="daaaabaaaabaaaabaaabaa"/>
    <w:rPr>
      <w:rFonts w:ascii="Times New Roman" w:hAnsi="Times New Roman"/>
      <w:b/>
      <w:i w:val="0"/>
      <w:color w:val="000000"/>
      <w:sz w:val="22"/>
      <w:u w:val="none"/>
    </w:rPr>
  </w:style>
  <w:style w:type="paragraph" w:customStyle="1" w:styleId="daaaabaaaabaaaabaaabaab">
    <w:name w:val="daaaabaaaabaaaabaaabaab"/>
    <w:rPr>
      <w:rFonts w:ascii="Times New Roman" w:hAnsi="Times New Roman"/>
      <w:b w:val="0"/>
      <w:i w:val="0"/>
      <w:color w:val="000000"/>
      <w:sz w:val="22"/>
      <w:u w:val="none"/>
    </w:rPr>
  </w:style>
  <w:style w:type="paragraph" w:customStyle="1" w:styleId="daaaabaaaabaaaabaaabaaba">
    <w:name w:val="daaaabaaaabaaaabaaabaaba"/>
    <w:rPr>
      <w:rFonts w:ascii="Times New Roman" w:hAnsi="Times New Roman"/>
      <w:b w:val="0"/>
      <w:i w:val="0"/>
      <w:color w:val="000000"/>
      <w:sz w:val="22"/>
      <w:u w:val="none"/>
    </w:rPr>
  </w:style>
  <w:style w:type="paragraph" w:customStyle="1" w:styleId="daaaabaaaabaaaabaaabaabaa">
    <w:name w:val="daaaabaaaabaaaabaaabaabaa"/>
    <w:rPr>
      <w:rFonts w:ascii="Times New Roman" w:hAnsi="Times New Roman"/>
      <w:b w:val="0"/>
      <w:i w:val="0"/>
      <w:color w:val="000000"/>
      <w:sz w:val="22"/>
      <w:u w:val="none"/>
    </w:rPr>
  </w:style>
  <w:style w:type="paragraph" w:customStyle="1" w:styleId="daaaabaaaabaaaabaaabaabaaa">
    <w:name w:val="daaaabaaaabaaaabaaabaabaaa"/>
    <w:rPr>
      <w:rFonts w:ascii="Times New Roman" w:hAnsi="Times New Roman"/>
      <w:b w:val="0"/>
      <w:i w:val="0"/>
      <w:color w:val="000000"/>
      <w:sz w:val="22"/>
      <w:u w:val="none"/>
    </w:rPr>
  </w:style>
  <w:style w:type="paragraph" w:customStyle="1" w:styleId="daaaabaaaabaaaabaaabaabaaaa">
    <w:name w:val="daaaabaaaabaaaabaaabaabaaaa"/>
    <w:rPr>
      <w:rFonts w:ascii="Times New Roman" w:hAnsi="Times New Roman"/>
      <w:b w:val="0"/>
      <w:i w:val="0"/>
      <w:color w:val="000000"/>
      <w:sz w:val="22"/>
      <w:u w:val="none"/>
    </w:rPr>
  </w:style>
  <w:style w:type="paragraph" w:customStyle="1" w:styleId="daaaabaaaabaaaabaaabaabaaaaa">
    <w:name w:val="daaaabaaaabaaaabaaabaabaaaaa"/>
    <w:rPr>
      <w:rFonts w:ascii="Times New Roman" w:hAnsi="Times New Roman"/>
      <w:b w:val="0"/>
      <w:i w:val="0"/>
      <w:color w:val="000000"/>
      <w:sz w:val="22"/>
      <w:u w:val="none"/>
    </w:rPr>
  </w:style>
  <w:style w:type="paragraph" w:customStyle="1" w:styleId="daaaabaaaabaaaabaaabaabaaaaaa">
    <w:name w:val="daaaabaaaabaaaabaaabaabaaaaaa"/>
    <w:rPr>
      <w:rFonts w:ascii="Times New Roman" w:hAnsi="Times New Roman"/>
      <w:b w:val="0"/>
      <w:i w:val="0"/>
      <w:color w:val="000000"/>
      <w:sz w:val="22"/>
      <w:u w:val="none"/>
    </w:rPr>
  </w:style>
  <w:style w:type="paragraph" w:customStyle="1" w:styleId="daaaabaaaabaaaabaaabaabaaaaaaa">
    <w:name w:val="daaaabaaaabaaaabaaabaabaaaaaaa"/>
    <w:rPr>
      <w:rFonts w:ascii="Times New Roman" w:hAnsi="Times New Roman"/>
      <w:b/>
      <w:i w:val="0"/>
      <w:color w:val="000000"/>
      <w:sz w:val="22"/>
      <w:u w:val="none"/>
    </w:rPr>
  </w:style>
  <w:style w:type="paragraph" w:customStyle="1" w:styleId="daaaabaaaabaaaabaaabaabaaaaaaab">
    <w:name w:val="daaaabaaaabaaaabaaabaabaaaaaaab"/>
    <w:rPr>
      <w:rFonts w:ascii="Times New Roman" w:hAnsi="Times New Roman"/>
      <w:b w:val="0"/>
      <w:i w:val="0"/>
      <w:color w:val="000000"/>
      <w:sz w:val="22"/>
      <w:u w:val="none"/>
    </w:rPr>
  </w:style>
  <w:style w:type="paragraph" w:customStyle="1" w:styleId="daaaabaaaabaaaabaaabaabaaaaaaaba">
    <w:name w:val="daaaabaaaabaaaabaaabaabaaaaaaaba"/>
    <w:rPr>
      <w:rFonts w:ascii="Times New Roman" w:hAnsi="Times New Roman"/>
      <w:b w:val="0"/>
      <w:i w:val="0"/>
      <w:color w:val="000000"/>
      <w:sz w:val="22"/>
      <w:u w:val="none"/>
    </w:rPr>
  </w:style>
  <w:style w:type="paragraph" w:customStyle="1" w:styleId="daaaabaaaabaaaabaaabaabaaaaaaabaa">
    <w:name w:val="daaaabaaaabaaaabaaabaabaaaaaaabaa"/>
    <w:rPr>
      <w:rFonts w:ascii="Times New Roman" w:hAnsi="Times New Roman"/>
      <w:b w:val="0"/>
      <w:i w:val="0"/>
      <w:color w:val="000000"/>
      <w:sz w:val="22"/>
      <w:u w:val="none"/>
    </w:rPr>
  </w:style>
  <w:style w:type="paragraph" w:customStyle="1" w:styleId="daaaabaaaabaaaabaaabaabaaaaaaabaaa">
    <w:name w:val="daaaabaaaabaaaabaaabaabaaaaaaabaaa"/>
    <w:rPr>
      <w:rFonts w:ascii="Times New Roman" w:hAnsi="Times New Roman"/>
      <w:b w:val="0"/>
      <w:i w:val="0"/>
      <w:color w:val="000000"/>
      <w:sz w:val="22"/>
      <w:u w:val="none"/>
    </w:rPr>
  </w:style>
  <w:style w:type="paragraph" w:customStyle="1" w:styleId="daaaabaaaabaaaabaaabaabaaaaaaabaaaa">
    <w:name w:val="daaaabaaaabaaaabaaabaabaaaaaaabaaaa"/>
    <w:rPr>
      <w:rFonts w:ascii="Times New Roman" w:hAnsi="Times New Roman"/>
      <w:b/>
      <w:i w:val="0"/>
      <w:color w:val="000000"/>
      <w:sz w:val="22"/>
      <w:u w:val="none"/>
    </w:rPr>
  </w:style>
  <w:style w:type="paragraph" w:customStyle="1" w:styleId="daaaabaaaabaaaabaaabaabaaaaaaabaaaab">
    <w:name w:val="daaaabaaaabaaaabaaabaabaaaaaaabaaaab"/>
    <w:rPr>
      <w:rFonts w:ascii="Times New Roman" w:hAnsi="Times New Roman"/>
      <w:b w:val="0"/>
      <w:i w:val="0"/>
      <w:color w:val="000000"/>
      <w:sz w:val="22"/>
      <w:u w:val="none"/>
    </w:rPr>
  </w:style>
  <w:style w:type="paragraph" w:customStyle="1" w:styleId="daaaabaaaabaaaabaaabaabaaaaaaabaaaaba">
    <w:name w:val="daaaabaaaabaaaabaaabaabaaaaaaabaaaaba"/>
    <w:rPr>
      <w:rFonts w:ascii="Times New Roman" w:hAnsi="Times New Roman"/>
      <w:b w:val="0"/>
      <w:i w:val="0"/>
      <w:color w:val="000000"/>
      <w:sz w:val="22"/>
      <w:u w:val="none"/>
    </w:rPr>
  </w:style>
  <w:style w:type="paragraph" w:customStyle="1" w:styleId="daaaabaaaabaaaabaaabaabaaaaaaabaaaabaa">
    <w:name w:val="daaaabaaaabaaaabaaabaabaaaaaaabaaaabaa"/>
    <w:rPr>
      <w:rFonts w:ascii="Times New Roman" w:hAnsi="Times New Roman"/>
      <w:b w:val="0"/>
      <w:i w:val="0"/>
      <w:color w:val="000000"/>
      <w:sz w:val="22"/>
      <w:u w:val="none"/>
    </w:rPr>
  </w:style>
  <w:style w:type="paragraph" w:customStyle="1" w:styleId="daaaabaaaabaaaabaaabaabaaaaaaabaaaabaaa">
    <w:name w:val="daaaabaaaabaaaabaaabaabaaaaaaabaaaabaaa"/>
    <w:rPr>
      <w:rFonts w:ascii="Times New Roman" w:hAnsi="Times New Roman"/>
      <w:b w:val="0"/>
      <w:i w:val="0"/>
      <w:color w:val="000000"/>
      <w:sz w:val="22"/>
      <w:u w:val="none"/>
    </w:rPr>
  </w:style>
  <w:style w:type="paragraph" w:customStyle="1" w:styleId="daaaabaaaabaaaabaaabaabaaaaaaabaaaabaaaa">
    <w:name w:val="daaaabaaaabaaaabaaabaabaaaaaaabaaaabaaaa"/>
    <w:rPr>
      <w:rFonts w:ascii="Times New Roman" w:hAnsi="Times New Roman"/>
      <w:b/>
      <w:i w:val="0"/>
      <w:color w:val="000000"/>
      <w:sz w:val="22"/>
      <w:u w:val="none"/>
    </w:rPr>
  </w:style>
  <w:style w:type="paragraph" w:customStyle="1" w:styleId="daaaabaaaabaaaabaaabaabaaaaaaabaaaabaaaab">
    <w:name w:val="daaaabaaaabaaaabaaabaabaaaaaaabaaaabaaaab"/>
    <w:rPr>
      <w:rFonts w:ascii="Times New Roman" w:hAnsi="Times New Roman"/>
      <w:b w:val="0"/>
      <w:i w:val="0"/>
      <w:color w:val="000000"/>
      <w:sz w:val="22"/>
      <w:u w:val="none"/>
    </w:rPr>
  </w:style>
  <w:style w:type="paragraph" w:customStyle="1" w:styleId="daaaabaaaabaaaabaaabaabaaaaaaabaaaabaaaaba">
    <w:name w:val="daaaabaaaabaaaabaaabaabaaaaaaabaaaabaaaaba"/>
    <w:rPr>
      <w:rFonts w:ascii="Times New Roman" w:hAnsi="Times New Roman"/>
      <w:b w:val="0"/>
      <w:i w:val="0"/>
      <w:color w:val="000000"/>
      <w:sz w:val="22"/>
      <w:u w:val="none"/>
    </w:rPr>
  </w:style>
  <w:style w:type="paragraph" w:customStyle="1" w:styleId="daaaabaaaabaaaabaaabaabaaaaaaabaaaabaaaabaa">
    <w:name w:val="daaaabaaaabaaaabaaabaabaaaaaaabaaaabaaaabaa"/>
    <w:rPr>
      <w:rFonts w:ascii="Times New Roman" w:hAnsi="Times New Roman"/>
      <w:b w:val="0"/>
      <w:i w:val="0"/>
      <w:color w:val="000000"/>
      <w:sz w:val="22"/>
      <w:u w:val="none"/>
    </w:rPr>
  </w:style>
  <w:style w:type="paragraph" w:customStyle="1" w:styleId="daaaabaaaabaaaabaaabaabaaaaaaabaaaabaaaabaaa">
    <w:name w:val="daaaabaaaabaaaabaaabaabaaaaaaabaaaabaaaabaaa"/>
    <w:rPr>
      <w:rFonts w:ascii="Times New Roman" w:hAnsi="Times New Roman"/>
      <w:b w:val="0"/>
      <w:i w:val="0"/>
      <w:color w:val="000000"/>
      <w:sz w:val="22"/>
      <w:u w:val="none"/>
    </w:rPr>
  </w:style>
  <w:style w:type="paragraph" w:customStyle="1" w:styleId="daaaabaaaabaaaabaaabaabaaaaaaabaaaabaaaabaaaa">
    <w:name w:val="daaaabaaaabaaaabaaabaabaaaaaaabaaaabaaaab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