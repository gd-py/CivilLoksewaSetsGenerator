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reduced level of a floor is 99.995 m, the staff reading on the floor is 1.505 m. If the inverted staff reading against the roof is 1.795 m, the floor level below the slab, is</w:t>
      </w:r>
    </w:p>
    <w:p>
      <w:pPr>
        <w:pStyle w:val="aa"/>
        <w:keepNext w:val="0"/>
        <w:keepLines w:val="0"/>
        <w:pageBreakBefore w:val="0"/>
        <w:widowControl/>
        <w:spacing w:before="0" w:after="160"/>
        <w:jc w:val="left"/>
      </w:pPr>
      <w:r>
        <w:t xml:space="preserve">    a. 3.290 m</w:t>
      </w:r>
    </w:p>
    <w:p>
      <w:pPr>
        <w:pStyle w:val="aaa"/>
        <w:keepNext w:val="0"/>
        <w:keepLines w:val="0"/>
        <w:pageBreakBefore w:val="0"/>
        <w:widowControl/>
        <w:spacing w:before="0" w:after="160"/>
        <w:jc w:val="left"/>
      </w:pPr>
      <w:r>
        <w:t xml:space="preserve">    b. 3.300 m</w:t>
      </w:r>
    </w:p>
    <w:p>
      <w:pPr>
        <w:pStyle w:val="aaab"/>
        <w:keepNext w:val="0"/>
        <w:keepLines w:val="0"/>
        <w:pageBreakBefore w:val="0"/>
        <w:widowControl/>
        <w:spacing w:before="0" w:after="160"/>
        <w:jc w:val="left"/>
      </w:pPr>
      <w:r>
        <w:t xml:space="preserve">    c. 3.275 m</w:t>
      </w:r>
    </w:p>
    <w:p>
      <w:pPr>
        <w:pStyle w:val="aaaba"/>
        <w:keepNext w:val="0"/>
        <w:keepLines w:val="0"/>
        <w:pageBreakBefore w:val="0"/>
        <w:widowControl/>
        <w:spacing w:before="0" w:after="160"/>
        <w:jc w:val="left"/>
      </w:pPr>
      <w:r>
        <w:t xml:space="preserve">    d. 2.790 m</w:t>
      </w:r>
    </w:p>
    <w:p>
      <w:pPr>
        <w:pStyle w:val="b"/>
        <w:keepNext w:val="0"/>
        <w:keepLines w:val="0"/>
        <w:pageBreakBefore w:val="0"/>
        <w:widowControl/>
        <w:spacing w:before="0" w:after="160"/>
        <w:jc w:val="left"/>
      </w:pPr>
      <w:r>
        <w:t>2. Diaphragm of a surveying telescope is held inside</w:t>
      </w:r>
    </w:p>
    <w:p>
      <w:pPr>
        <w:pStyle w:val="ba"/>
        <w:keepNext w:val="0"/>
        <w:keepLines w:val="0"/>
        <w:pageBreakBefore w:val="0"/>
        <w:widowControl/>
        <w:spacing w:before="0" w:after="160"/>
        <w:jc w:val="left"/>
      </w:pPr>
      <w:r>
        <w:t xml:space="preserve">    a. objective</w:t>
      </w:r>
    </w:p>
    <w:p>
      <w:pPr>
        <w:pStyle w:val="baa"/>
        <w:keepNext w:val="0"/>
        <w:keepLines w:val="0"/>
        <w:pageBreakBefore w:val="0"/>
        <w:widowControl/>
        <w:spacing w:before="0" w:after="160"/>
        <w:jc w:val="left"/>
      </w:pPr>
      <w:r>
        <w:t xml:space="preserve">    b. telescope tube at its mid point</w:t>
      </w:r>
    </w:p>
    <w:p>
      <w:pPr>
        <w:pStyle w:val="baaa"/>
        <w:keepNext w:val="0"/>
        <w:keepLines w:val="0"/>
        <w:pageBreakBefore w:val="0"/>
        <w:widowControl/>
        <w:spacing w:before="0" w:after="160"/>
        <w:jc w:val="left"/>
      </w:pPr>
      <w:r>
        <w:t xml:space="preserve">    c. telescope at the end nearer the eye-piece</w:t>
      </w:r>
    </w:p>
    <w:p>
      <w:pPr>
        <w:pStyle w:val="baaab"/>
        <w:keepNext w:val="0"/>
        <w:keepLines w:val="0"/>
        <w:pageBreakBefore w:val="0"/>
        <w:widowControl/>
        <w:spacing w:before="0" w:after="160"/>
        <w:jc w:val="left"/>
      </w:pPr>
      <w:r>
        <w:t xml:space="preserve">    d. telescope at its end nearer the objective.</w:t>
      </w:r>
    </w:p>
    <w:p>
      <w:pPr>
        <w:pStyle w:val="baaaba"/>
        <w:keepNext w:val="0"/>
        <w:keepLines w:val="0"/>
        <w:pageBreakBefore w:val="0"/>
        <w:widowControl/>
        <w:spacing w:before="0" w:after="160"/>
        <w:jc w:val="left"/>
      </w:pPr>
      <w:r>
        <w:t>3. True meridian of different places</w:t>
      </w:r>
    </w:p>
    <w:p>
      <w:pPr>
        <w:pStyle w:val="baaabaa"/>
        <w:keepNext w:val="0"/>
        <w:keepLines w:val="0"/>
        <w:pageBreakBefore w:val="0"/>
        <w:widowControl/>
        <w:spacing w:before="0" w:after="160"/>
        <w:jc w:val="left"/>
      </w:pPr>
      <w:r>
        <w:t xml:space="preserve">    a. converge from the south pole to the north pole</w:t>
      </w:r>
    </w:p>
    <w:p>
      <w:pPr>
        <w:pStyle w:val="baaabaaa"/>
        <w:keepNext w:val="0"/>
        <w:keepLines w:val="0"/>
        <w:pageBreakBefore w:val="0"/>
        <w:widowControl/>
        <w:spacing w:before="0" w:after="160"/>
        <w:jc w:val="left"/>
      </w:pPr>
      <w:r>
        <w:t xml:space="preserve">    b. converge from the north pole to the south pole</w:t>
      </w:r>
    </w:p>
    <w:p>
      <w:pPr>
        <w:pStyle w:val="baaabaaaa"/>
        <w:keepNext w:val="0"/>
        <w:keepLines w:val="0"/>
        <w:pageBreakBefore w:val="0"/>
        <w:widowControl/>
        <w:spacing w:before="0" w:after="160"/>
        <w:jc w:val="left"/>
      </w:pPr>
      <w:r>
        <w:t xml:space="preserve">    c. converge from the equator to the poles</w:t>
      </w:r>
    </w:p>
    <w:p>
      <w:pPr>
        <w:pStyle w:val="baaabaaaab"/>
        <w:keepNext w:val="0"/>
        <w:keepLines w:val="0"/>
        <w:pageBreakBefore w:val="0"/>
        <w:widowControl/>
        <w:spacing w:before="0" w:after="160"/>
        <w:jc w:val="left"/>
      </w:pPr>
      <w:r>
        <w:t xml:space="preserve">    d. run parallel to each other.</w:t>
      </w:r>
    </w:p>
    <w:p>
      <w:pPr>
        <w:pStyle w:val="baaabaaaaba"/>
        <w:keepNext w:val="0"/>
        <w:keepLines w:val="0"/>
        <w:pageBreakBefore w:val="0"/>
        <w:widowControl/>
        <w:spacing w:before="0" w:after="160"/>
        <w:jc w:val="left"/>
      </w:pPr>
      <w:r>
        <w:t>4. Surveys which are carried out to provide a national grid of control for preparation of accurate maps of large areas, are known</w:t>
      </w:r>
    </w:p>
    <w:p>
      <w:pPr>
        <w:pStyle w:val="baaabaaaabaa"/>
        <w:keepNext w:val="0"/>
        <w:keepLines w:val="0"/>
        <w:pageBreakBefore w:val="0"/>
        <w:widowControl/>
        <w:spacing w:before="0" w:after="160"/>
        <w:jc w:val="left"/>
      </w:pPr>
      <w:r>
        <w:t xml:space="preserve">    a. plane surveys</w:t>
      </w:r>
    </w:p>
    <w:p>
      <w:pPr>
        <w:pStyle w:val="baaabaaaabaaa"/>
        <w:keepNext w:val="0"/>
        <w:keepLines w:val="0"/>
        <w:pageBreakBefore w:val="0"/>
        <w:widowControl/>
        <w:spacing w:before="0" w:after="160"/>
        <w:jc w:val="left"/>
      </w:pPr>
      <w:r>
        <w:t xml:space="preserve">    b. geodetic surveys</w:t>
      </w:r>
    </w:p>
    <w:p>
      <w:pPr>
        <w:pStyle w:val="baaabaaaabaaab"/>
        <w:keepNext w:val="0"/>
        <w:keepLines w:val="0"/>
        <w:pageBreakBefore w:val="0"/>
        <w:widowControl/>
        <w:spacing w:before="0" w:after="160"/>
        <w:jc w:val="left"/>
      </w:pPr>
      <w:r>
        <w:t xml:space="preserve">    c. geographical surveys</w:t>
      </w:r>
    </w:p>
    <w:p>
      <w:pPr>
        <w:pStyle w:val="baaabaaaabaaaba"/>
        <w:keepNext w:val="0"/>
        <w:keepLines w:val="0"/>
        <w:pageBreakBefore w:val="0"/>
        <w:widowControl/>
        <w:spacing w:before="0" w:after="160"/>
        <w:jc w:val="left"/>
      </w:pPr>
      <w:r>
        <w:t xml:space="preserve">    d. topographical surveys.</w:t>
      </w:r>
    </w:p>
    <w:p>
      <w:pPr>
        <w:pStyle w:val="baaabaaaabaaabaa"/>
        <w:keepNext w:val="0"/>
        <w:keepLines w:val="0"/>
        <w:pageBreakBefore w:val="0"/>
        <w:widowControl/>
        <w:spacing w:before="0" w:after="160"/>
        <w:jc w:val="left"/>
      </w:pPr>
      <w:r>
        <w:t>5. The melting point of silica is :</w:t>
      </w:r>
    </w:p>
    <w:p>
      <w:pPr>
        <w:pStyle w:val="baaabaaaabaaabaaa"/>
        <w:keepNext w:val="0"/>
        <w:keepLines w:val="0"/>
        <w:pageBreakBefore w:val="0"/>
        <w:widowControl/>
        <w:spacing w:before="0" w:after="160"/>
        <w:jc w:val="left"/>
      </w:pPr>
      <w:r>
        <w:t xml:space="preserve">    a. 1570°C</w:t>
      </w:r>
    </w:p>
    <w:p>
      <w:pPr>
        <w:pStyle w:val="baaabaaaabaaabaaaa"/>
        <w:keepNext w:val="0"/>
        <w:keepLines w:val="0"/>
        <w:pageBreakBefore w:val="0"/>
        <w:widowControl/>
        <w:spacing w:before="0" w:after="160"/>
        <w:jc w:val="left"/>
      </w:pPr>
      <w:r>
        <w:t xml:space="preserve">    b. 1630°C</w:t>
      </w:r>
    </w:p>
    <w:p>
      <w:pPr>
        <w:pStyle w:val="baaabaaaabaaabaaaaa"/>
        <w:keepNext w:val="0"/>
        <w:keepLines w:val="0"/>
        <w:pageBreakBefore w:val="0"/>
        <w:widowControl/>
        <w:spacing w:before="0" w:after="160"/>
        <w:jc w:val="left"/>
      </w:pPr>
      <w:r>
        <w:t xml:space="preserve">    c. 1730°C</w:t>
      </w:r>
    </w:p>
    <w:p>
      <w:pPr>
        <w:pStyle w:val="baaabaaaabaaabaaaaab"/>
        <w:keepNext w:val="0"/>
        <w:keepLines w:val="0"/>
        <w:pageBreakBefore w:val="0"/>
        <w:widowControl/>
        <w:spacing w:before="0" w:after="160"/>
        <w:jc w:val="left"/>
      </w:pPr>
      <w:r>
        <w:t xml:space="preserve">    d. 1850°C.</w:t>
      </w:r>
    </w:p>
    <w:p>
      <w:pPr>
        <w:pStyle w:val="baaabaaaabaaabaaaaaba"/>
        <w:keepNext w:val="0"/>
        <w:keepLines w:val="0"/>
        <w:pageBreakBefore w:val="0"/>
        <w:widowControl/>
        <w:spacing w:before="0" w:after="160"/>
        <w:jc w:val="left"/>
      </w:pPr>
      <w:r>
        <w:t>6. Pick up the correct statement regarding low heat cement from the following:</w:t>
      </w:r>
    </w:p>
    <w:p>
      <w:pPr>
        <w:pStyle w:val="baaabaaaabaaabaaaaabaa"/>
        <w:keepNext w:val="0"/>
        <w:keepLines w:val="0"/>
        <w:pageBreakBefore w:val="0"/>
        <w:widowControl/>
        <w:spacing w:before="0" w:after="160"/>
        <w:jc w:val="left"/>
      </w:pPr>
      <w:r>
        <w:t xml:space="preserve">    a. Its initial setting time is about one hour</w:t>
      </w:r>
    </w:p>
    <w:p>
      <w:pPr>
        <w:pStyle w:val="baaabaaaabaaabaaaaabaaa"/>
        <w:keepNext w:val="0"/>
        <w:keepLines w:val="0"/>
        <w:pageBreakBefore w:val="0"/>
        <w:widowControl/>
        <w:spacing w:before="0" w:after="160"/>
        <w:jc w:val="left"/>
      </w:pPr>
      <w:r>
        <w:t xml:space="preserve">    b. Its final setting time is about 10 hours</w:t>
      </w:r>
    </w:p>
    <w:p>
      <w:pPr>
        <w:pStyle w:val="baaabaaaabaaabaaaaabaaaa"/>
        <w:keepNext w:val="0"/>
        <w:keepLines w:val="0"/>
        <w:pageBreakBefore w:val="0"/>
        <w:widowControl/>
        <w:spacing w:before="0" w:after="160"/>
        <w:jc w:val="left"/>
      </w:pPr>
      <w:r>
        <w:t xml:space="preserve">    c. Its mainly used for mass concrete work</w:t>
      </w:r>
    </w:p>
    <w:p>
      <w:pPr>
        <w:pStyle w:val="baaabaaaabaaabaaaaabaaaaa"/>
        <w:keepNext w:val="0"/>
        <w:keepLines w:val="0"/>
        <w:pageBreakBefore w:val="0"/>
        <w:widowControl/>
        <w:spacing w:before="0" w:after="160"/>
        <w:jc w:val="left"/>
      </w:pPr>
      <w:r>
        <w:t xml:space="preserve">    d. All the above.</w:t>
      </w:r>
    </w:p>
    <w:p>
      <w:pPr>
        <w:pStyle w:val="baaabaaaabaaabaaaaabaaaaab"/>
        <w:keepNext w:val="0"/>
        <w:keepLines w:val="0"/>
        <w:pageBreakBefore w:val="0"/>
        <w:widowControl/>
        <w:spacing w:before="0" w:after="160"/>
        <w:jc w:val="left"/>
      </w:pPr>
      <w:r>
        <w:t>7. The plastics prepared from Vinyl resin are</w:t>
      </w:r>
    </w:p>
    <w:p>
      <w:pPr>
        <w:pStyle w:val="baaabaaaabaaabaaaaabaaaaaba"/>
        <w:keepNext w:val="0"/>
        <w:keepLines w:val="0"/>
        <w:pageBreakBefore w:val="0"/>
        <w:widowControl/>
        <w:spacing w:before="0" w:after="160"/>
        <w:jc w:val="left"/>
      </w:pPr>
      <w:r>
        <w:t xml:space="preserve">    a. non-toxic</w:t>
      </w:r>
    </w:p>
    <w:p>
      <w:pPr>
        <w:pStyle w:val="baaabaaaabaaabaaaaabaaaaabaa"/>
        <w:keepNext w:val="0"/>
        <w:keepLines w:val="0"/>
        <w:pageBreakBefore w:val="0"/>
        <w:widowControl/>
        <w:spacing w:before="0" w:after="160"/>
        <w:jc w:val="left"/>
      </w:pPr>
      <w:r>
        <w:t xml:space="preserve">    b. transparent</w:t>
      </w:r>
    </w:p>
    <w:p>
      <w:pPr>
        <w:pStyle w:val="baaabaaaabaaabaaaaabaaaaabaaa"/>
        <w:keepNext w:val="0"/>
        <w:keepLines w:val="0"/>
        <w:pageBreakBefore w:val="0"/>
        <w:widowControl/>
        <w:spacing w:before="0" w:after="160"/>
        <w:jc w:val="left"/>
      </w:pPr>
      <w:r>
        <w:t xml:space="preserve">    c. colourless</w:t>
      </w:r>
    </w:p>
    <w:p>
      <w:pPr>
        <w:pStyle w:val="baaabaaaabaaabaaaaabaaaaabaaaa"/>
        <w:keepNext w:val="0"/>
        <w:keepLines w:val="0"/>
        <w:pageBreakBefore w:val="0"/>
        <w:widowControl/>
        <w:spacing w:before="0" w:after="160"/>
        <w:jc w:val="left"/>
      </w:pPr>
      <w:r>
        <w:t xml:space="preserve">    d. all of these.</w:t>
      </w:r>
    </w:p>
    <w:p>
      <w:pPr>
        <w:pStyle w:val="baaabaaaabaaabaaaaabaaaaabaaaab"/>
        <w:keepNext w:val="0"/>
        <w:keepLines w:val="0"/>
        <w:pageBreakBefore w:val="0"/>
        <w:widowControl/>
        <w:spacing w:before="0" w:after="160"/>
        <w:jc w:val="left"/>
      </w:pPr>
      <w:r>
        <w:t>8. Ground glass</w:t>
      </w:r>
    </w:p>
    <w:p>
      <w:pPr>
        <w:pStyle w:val="baaabaaaabaaabaaaaabaaaaabaaaaba"/>
        <w:keepNext w:val="0"/>
        <w:keepLines w:val="0"/>
        <w:pageBreakBefore w:val="0"/>
        <w:widowControl/>
        <w:spacing w:before="0" w:after="160"/>
        <w:jc w:val="left"/>
      </w:pPr>
      <w:r>
        <w:t xml:space="preserve">    a. is made by grinding its one side</w:t>
      </w:r>
    </w:p>
    <w:p>
      <w:pPr>
        <w:pStyle w:val="baaabaaaabaaabaaaaabaaaaabaaaabaa"/>
        <w:keepNext w:val="0"/>
        <w:keepLines w:val="0"/>
        <w:pageBreakBefore w:val="0"/>
        <w:widowControl/>
        <w:spacing w:before="0" w:after="160"/>
        <w:jc w:val="left"/>
      </w:pPr>
      <w:r>
        <w:t xml:space="preserve">    b. is made by melting powdered glass paints surface</w:t>
      </w:r>
    </w:p>
    <w:p>
      <w:pPr>
        <w:pStyle w:val="baaabaaaabaaabaaaaabaaaaabaaaabaaa"/>
        <w:keepNext w:val="0"/>
        <w:keepLines w:val="0"/>
        <w:pageBreakBefore w:val="0"/>
        <w:widowControl/>
        <w:spacing w:before="0" w:after="160"/>
        <w:jc w:val="left"/>
      </w:pPr>
      <w:r>
        <w:t xml:space="preserve">    c. is used for getting light without transparency</w:t>
      </w:r>
    </w:p>
    <w:p>
      <w:pPr>
        <w:pStyle w:val="baaabaaaabaaabaaaaabaaaaabaaaabaaaa"/>
        <w:keepNext w:val="0"/>
        <w:keepLines w:val="0"/>
        <w:pageBreakBefore w:val="0"/>
        <w:widowControl/>
        <w:spacing w:before="0" w:after="160"/>
        <w:jc w:val="left"/>
      </w:pPr>
      <w:r>
        <w:t xml:space="preserve">    d. all the above.</w:t>
      </w:r>
    </w:p>
    <w:p>
      <w:pPr>
        <w:pStyle w:val="baaabaaaabaaabaaaaabaaaaabaaaabaaaab"/>
        <w:keepNext w:val="0"/>
        <w:keepLines w:val="0"/>
        <w:pageBreakBefore w:val="0"/>
        <w:widowControl/>
        <w:spacing w:before="0" w:after="160"/>
        <w:jc w:val="left"/>
      </w:pPr>
      <w:r>
        <w:t>9. Pick up the correct statement from the following:</w:t>
      </w:r>
    </w:p>
    <w:p>
      <w:pPr>
        <w:pStyle w:val="baaabaaaabaaabaaaaabaaaaabaaaabaaaaba"/>
        <w:keepNext w:val="0"/>
        <w:keepLines w:val="0"/>
        <w:pageBreakBefore w:val="0"/>
        <w:widowControl/>
        <w:spacing w:before="0" w:after="160"/>
        <w:jc w:val="left"/>
      </w:pPr>
      <w:r>
        <w:t xml:space="preserve">    a. Hoop strain of the walls of a cylinder due to liquid is </w:t>
      </w:r>
    </w:p>
    <w:p>
      <w:pPr>
        <w:pStyle w:val="baaabaaaabaaabaaaaabaaaaabaaaabaaaabaa"/>
        <w:keepNext w:val="0"/>
        <w:keepLines w:val="0"/>
        <w:pageBreakBefore w:val="0"/>
        <w:widowControl/>
        <w:spacing w:before="0" w:after="160"/>
        <w:jc w:val="left"/>
      </w:pPr>
      <w:r>
        <w:t xml:space="preserve">    b. Longitudinal strain in the walls of a cylinder due to liquid is </w:t>
      </w:r>
    </w:p>
    <w:p>
      <w:pPr>
        <w:pStyle w:val="baaabaaaabaaabaaaaabaaaaabaaaabaaaabaaa"/>
        <w:keepNext w:val="0"/>
        <w:keepLines w:val="0"/>
        <w:pageBreakBefore w:val="0"/>
        <w:widowControl/>
        <w:spacing w:before="0" w:after="160"/>
        <w:jc w:val="left"/>
      </w:pPr>
      <w:r>
        <w:t xml:space="preserve">    c. Volumetric change in the cylinderdue to liquid is </w:t>
      </w:r>
    </w:p>
    <w:p>
      <w:pPr>
        <w:pStyle w:val="baaabaaaabaaabaaaaabaaaaabaaaabaaaabaaaa"/>
        <w:keepNext w:val="0"/>
        <w:keepLines w:val="0"/>
        <w:pageBreakBefore w:val="0"/>
        <w:widowControl/>
        <w:spacing w:before="0" w:after="160"/>
        <w:jc w:val="left"/>
      </w:pPr>
      <w:r>
        <w:t xml:space="preserve">    d. All the above.</w:t>
      </w:r>
    </w:p>
    <w:p>
      <w:pPr>
        <w:pStyle w:val="baaabaaaabaaabaaaaabaaaaabaaaabaaaabaaaab"/>
        <w:keepNext w:val="0"/>
        <w:keepLines w:val="0"/>
        <w:pageBreakBefore w:val="0"/>
        <w:widowControl/>
        <w:spacing w:before="0" w:after="160"/>
        <w:jc w:val="left"/>
      </w:pPr>
      <w:r>
        <w:t xml:space="preserve">10. For determining the force in the member AB of the truss shown in the given figure by method of sections, the section is made to pass through AB, AD and ED and the moments are taken about </w:t>
      </w:r>
    </w:p>
    <w:p>
      <w:pPr>
        <w:pStyle w:val="baaabaaaabaaabaaaaabaaaaabaaaabaaaabaaaaba"/>
        <w:keepNext w:val="0"/>
        <w:keepLines w:val="0"/>
        <w:pageBreakBefore w:val="0"/>
        <w:widowControl/>
        <w:spacing w:before="0" w:after="160"/>
        <w:jc w:val="left"/>
      </w:pPr>
      <w:r>
        <w:t xml:space="preserve">    a. joint C</w:t>
      </w:r>
    </w:p>
    <w:p>
      <w:pPr>
        <w:pStyle w:val="baaabaaaabaaabaaaaabaaaaabaaaabaaaabaaaabaa"/>
        <w:keepNext w:val="0"/>
        <w:keepLines w:val="0"/>
        <w:pageBreakBefore w:val="0"/>
        <w:widowControl/>
        <w:spacing w:before="0" w:after="160"/>
        <w:jc w:val="left"/>
      </w:pPr>
      <w:r>
        <w:t xml:space="preserve">    b. joint B</w:t>
      </w:r>
    </w:p>
    <w:p>
      <w:pPr>
        <w:pStyle w:val="baaabaaaabaaabaaaaabaaaaabaaaabaaaabaaaabaaa"/>
        <w:keepNext w:val="0"/>
        <w:keepLines w:val="0"/>
        <w:pageBreakBefore w:val="0"/>
        <w:widowControl/>
        <w:spacing w:before="0" w:after="160"/>
        <w:jc w:val="left"/>
      </w:pPr>
      <w:r>
        <w:t xml:space="preserve">    c. joint D</w:t>
      </w:r>
    </w:p>
    <w:p>
      <w:pPr>
        <w:pStyle w:val="baaabaaaabaaabaaaaabaaaaabaaaabaaaabaaaabaaab"/>
        <w:keepNext w:val="0"/>
        <w:keepLines w:val="0"/>
        <w:pageBreakBefore w:val="0"/>
        <w:widowControl/>
        <w:spacing w:before="0" w:after="160"/>
        <w:jc w:val="left"/>
      </w:pPr>
      <w:r>
        <w:t xml:space="preserve">    d. joint A</w:t>
      </w:r>
    </w:p>
    <w:p>
      <w:pPr>
        <w:pStyle w:val="baaabaaaabaaabaaaaabaaaaabaaaabaaaabaaaabaaaba"/>
        <w:keepNext w:val="0"/>
        <w:keepLines w:val="0"/>
        <w:pageBreakBefore w:val="0"/>
        <w:widowControl/>
        <w:spacing w:before="0" w:after="160"/>
        <w:jc w:val="left"/>
      </w:pPr>
      <w:r>
        <w:t>11. For a beam having fixed ends, the unknown element of the reactions, is</w:t>
      </w:r>
    </w:p>
    <w:p>
      <w:pPr>
        <w:pStyle w:val="baaabaaaabaaabaaaaabaaaaabaaaabaaaabaaaabaaabaa"/>
        <w:keepNext w:val="0"/>
        <w:keepLines w:val="0"/>
        <w:pageBreakBefore w:val="0"/>
        <w:widowControl/>
        <w:spacing w:before="0" w:after="160"/>
        <w:jc w:val="left"/>
      </w:pPr>
      <w:r>
        <w:t xml:space="preserve">    a. horizontal components at either end</w:t>
      </w:r>
    </w:p>
    <w:p>
      <w:pPr>
        <w:pStyle w:val="baaabaaaabaaabaaaaabaaaaabaaaabaaaabaaaabaaabaaa"/>
        <w:keepNext w:val="0"/>
        <w:keepLines w:val="0"/>
        <w:pageBreakBefore w:val="0"/>
        <w:widowControl/>
        <w:spacing w:before="0" w:after="160"/>
        <w:jc w:val="left"/>
      </w:pPr>
      <w:r>
        <w:t xml:space="preserve">    b. vertical components at either end</w:t>
      </w:r>
    </w:p>
    <w:p>
      <w:pPr>
        <w:pStyle w:val="baaabaaaabaaabaaaaabaaaaabaaaabaaaabaaaabaaabaaaa"/>
        <w:keepNext w:val="0"/>
        <w:keepLines w:val="0"/>
        <w:pageBreakBefore w:val="0"/>
        <w:widowControl/>
        <w:spacing w:before="0" w:after="160"/>
        <w:jc w:val="left"/>
      </w:pPr>
      <w:r>
        <w:t xml:space="preserve">    c. horizontal component at one end and vertical component at the other</w:t>
      </w:r>
    </w:p>
    <w:p>
      <w:pPr>
        <w:pStyle w:val="baaabaaaabaaabaaaaabaaaaabaaaabaaaabaaaabaaabaaaaa"/>
        <w:keepNext w:val="0"/>
        <w:keepLines w:val="0"/>
        <w:pageBreakBefore w:val="0"/>
        <w:widowControl/>
        <w:spacing w:before="0" w:after="160"/>
        <w:jc w:val="left"/>
      </w:pPr>
      <w:r>
        <w:t xml:space="preserve">    d. horizontal and vertical components at both the ends.</w:t>
      </w:r>
    </w:p>
    <w:p>
      <w:pPr>
        <w:pStyle w:val="baaabaaaabaaabaaaaabaaaaabaaaabaaaabaaaabaaabaaaaab"/>
        <w:keepNext w:val="0"/>
        <w:keepLines w:val="0"/>
        <w:pageBreakBefore w:val="0"/>
        <w:widowControl/>
        <w:spacing w:before="0" w:after="160"/>
        <w:jc w:val="left"/>
      </w:pPr>
      <w:r>
        <w:t>12. A simply supported beam (l + 2a) with equal overhangs (a) carries a uniformly distributed load over the whole length, the B.M. changes sign if</w:t>
      </w:r>
    </w:p>
    <w:p>
      <w:pPr>
        <w:pStyle w:val="baaabaaaabaaabaaaaabaaaaabaaaabaaaabaaaabaaabaaaaaba"/>
        <w:keepNext w:val="0"/>
        <w:keepLines w:val="0"/>
        <w:pageBreakBefore w:val="0"/>
        <w:widowControl/>
        <w:spacing w:before="0" w:after="160"/>
        <w:jc w:val="left"/>
      </w:pPr>
      <w:r>
        <w:t xml:space="preserve">    a. l &gt; 2a</w:t>
      </w:r>
    </w:p>
    <w:p>
      <w:pPr>
        <w:pStyle w:val="baaabaaaabaaabaaaaabaaaaabaaaabaaaabaaaabaaabaaaaabab"/>
        <w:keepNext w:val="0"/>
        <w:keepLines w:val="0"/>
        <w:pageBreakBefore w:val="0"/>
        <w:widowControl/>
        <w:spacing w:before="0" w:after="160"/>
        <w:jc w:val="left"/>
      </w:pPr>
      <w:r>
        <w:t xml:space="preserve">    b. l &lt; 2a</w:t>
      </w:r>
    </w:p>
    <w:p>
      <w:pPr>
        <w:pStyle w:val="baaabaaaabaaabaaaaabaaaaabaaaabaaaabaaaabaaabaaaaababa"/>
        <w:keepNext w:val="0"/>
        <w:keepLines w:val="0"/>
        <w:pageBreakBefore w:val="0"/>
        <w:widowControl/>
        <w:spacing w:before="0" w:after="160"/>
        <w:jc w:val="left"/>
      </w:pPr>
      <w:r>
        <w:t xml:space="preserve">    c. l = 2a</w:t>
      </w:r>
    </w:p>
    <w:p>
      <w:pPr>
        <w:pStyle w:val="baaabaaaabaaabaaaaabaaaaabaaaabaaaabaaaabaaabaaaaababaa"/>
        <w:keepNext w:val="0"/>
        <w:keepLines w:val="0"/>
        <w:pageBreakBefore w:val="0"/>
        <w:widowControl/>
        <w:spacing w:before="0" w:after="160"/>
        <w:jc w:val="left"/>
      </w:pPr>
      <w:r>
        <w:t xml:space="preserve">    d. l = 4a</w:t>
      </w:r>
    </w:p>
    <w:p>
      <w:pPr>
        <w:pStyle w:val="baaabaaaabaaabaaaaabaaaaabaaaabaaaabaaaabaaabaaaaababaaa"/>
        <w:keepNext w:val="0"/>
        <w:keepLines w:val="0"/>
        <w:pageBreakBefore w:val="0"/>
        <w:widowControl/>
        <w:spacing w:before="0" w:after="160"/>
        <w:jc w:val="left"/>
      </w:pPr>
      <w:r>
        <w:t>13. In two dimensional flow the components of velocity are given by u = ax; v = by. The stream lines will be</w:t>
      </w:r>
    </w:p>
    <w:p>
      <w:pPr>
        <w:pStyle w:val="baaabaaaabaaabaaaaabaaaaabaaaabaaaabaaaabaaabaaaaababaaaa"/>
        <w:keepNext w:val="0"/>
        <w:keepLines w:val="0"/>
        <w:pageBreakBefore w:val="0"/>
        <w:widowControl/>
        <w:spacing w:before="0" w:after="160"/>
        <w:jc w:val="left"/>
      </w:pPr>
      <w:r>
        <w:t xml:space="preserve">    a. circular</w:t>
      </w:r>
    </w:p>
    <w:p>
      <w:pPr>
        <w:pStyle w:val="baaabaaaabaaabaaaaabaaaaabaaaabaaaabaaaabaaabaaaaababaaaaa"/>
        <w:keepNext w:val="0"/>
        <w:keepLines w:val="0"/>
        <w:pageBreakBefore w:val="0"/>
        <w:widowControl/>
        <w:spacing w:before="0" w:after="160"/>
        <w:jc w:val="left"/>
      </w:pPr>
      <w:r>
        <w:t xml:space="preserve">    b. parabolic</w:t>
      </w:r>
    </w:p>
    <w:p>
      <w:pPr>
        <w:pStyle w:val="baaabaaaabaaabaaaaabaaaaabaaaabaaaabaaaabaaabaaaaababaaaaaa"/>
        <w:keepNext w:val="0"/>
        <w:keepLines w:val="0"/>
        <w:pageBreakBefore w:val="0"/>
        <w:widowControl/>
        <w:spacing w:before="0" w:after="160"/>
        <w:jc w:val="left"/>
      </w:pPr>
      <w:r>
        <w:t xml:space="preserve">    c. hyperbolic</w:t>
      </w:r>
    </w:p>
    <w:p>
      <w:pPr>
        <w:pStyle w:val="baaabaaaabaaabaaaaabaaaaabaaaabaaaabaaaabaaabaaaaababaaaaaab"/>
        <w:keepNext w:val="0"/>
        <w:keepLines w:val="0"/>
        <w:pageBreakBefore w:val="0"/>
        <w:widowControl/>
        <w:spacing w:before="0" w:after="160"/>
        <w:jc w:val="left"/>
      </w:pPr>
      <w:r>
        <w:t xml:space="preserve">    d. elliptical.</w:t>
      </w:r>
    </w:p>
    <w:p>
      <w:pPr>
        <w:pStyle w:val="baaabaaaabaaabaaaaabaaaaabaaaabaaaabaaaabaaabaaaaababaaaaaaba"/>
        <w:keepNext w:val="0"/>
        <w:keepLines w:val="0"/>
        <w:pageBreakBefore w:val="0"/>
        <w:widowControl/>
        <w:spacing w:before="0" w:after="160"/>
        <w:jc w:val="left"/>
      </w:pPr>
      <w:r>
        <w:t>14. Pick up the correct statement from the following :</w:t>
      </w:r>
    </w:p>
    <w:p>
      <w:pPr>
        <w:pStyle w:val="baaabaaaabaaabaaaaabaaaaabaaaabaaaabaaaabaaabaaaaababaaaaaabaa"/>
        <w:keepNext w:val="0"/>
        <w:keepLines w:val="0"/>
        <w:pageBreakBefore w:val="0"/>
        <w:widowControl/>
        <w:spacing w:before="0" w:after="160"/>
        <w:jc w:val="left"/>
      </w:pPr>
      <w:r>
        <w:t xml:space="preserve">    a. For maximum velocity of flow, the depth of water in the circular channel must be 0.81 times the diameter of the channel</w:t>
      </w:r>
    </w:p>
    <w:p>
      <w:pPr>
        <w:pStyle w:val="baaabaaaabaaabaaaaabaaaaabaaaabaaaabaaaabaaabaaaaababaaaaaabaaa"/>
        <w:keepNext w:val="0"/>
        <w:keepLines w:val="0"/>
        <w:pageBreakBefore w:val="0"/>
        <w:widowControl/>
        <w:spacing w:before="0" w:after="160"/>
        <w:jc w:val="left"/>
      </w:pPr>
      <w:r>
        <w:t xml:space="preserve">    b. For maximum velocity, the hydraulic mean depth must be 0.3 times the diameter of circular channel</w:t>
      </w:r>
    </w:p>
    <w:p>
      <w:pPr>
        <w:pStyle w:val="baaabaaaabaaabaaaaabaaaaabaaaabaaaabaaaabaaabaaaaababaaaaaabaaaa"/>
        <w:keepNext w:val="0"/>
        <w:keepLines w:val="0"/>
        <w:pageBreakBefore w:val="0"/>
        <w:widowControl/>
        <w:spacing w:before="0" w:after="160"/>
        <w:jc w:val="left"/>
      </w:pPr>
      <w:r>
        <w:t xml:space="preserve">    c. For maximum discharge the depth of flow must be 0.95 times the diameter of circular channel</w:t>
      </w:r>
    </w:p>
    <w:p>
      <w:pPr>
        <w:pStyle w:val="baaabaaaabaaabaaaaabaaaaabaaaabaaaabaaaabaaabaaaaababaaaaaabaaaaa"/>
        <w:keepNext w:val="0"/>
        <w:keepLines w:val="0"/>
        <w:pageBreakBefore w:val="0"/>
        <w:widowControl/>
        <w:spacing w:before="0" w:after="160"/>
        <w:jc w:val="left"/>
      </w:pPr>
      <w:r>
        <w:t xml:space="preserve">    d. All the above.</w:t>
      </w:r>
    </w:p>
    <w:p>
      <w:pPr>
        <w:pStyle w:val="baaabaaaabaaabaaaaabaaaaabaaaabaaaabaaaabaaabaaaaababaaaaaabaaaaab"/>
        <w:keepNext w:val="0"/>
        <w:keepLines w:val="0"/>
        <w:pageBreakBefore w:val="0"/>
        <w:widowControl/>
        <w:spacing w:before="0" w:after="160"/>
        <w:jc w:val="left"/>
      </w:pPr>
      <w:r>
        <w:t>15. If v1 and v2 are the velocities of flow before and after sudden enlargement in a pipe, the head loss given by Carnot and Borda equation, is</w:t>
      </w:r>
    </w:p>
    <w:p>
      <w:pPr>
        <w:pStyle w:val="baaabaaaabaaabaaaaabaaaaabaaaabaaaabaaaabaaabaaaaababaaaaaabaaaaaba"/>
        <w:keepNext w:val="0"/>
        <w:keepLines w:val="0"/>
        <w:pageBreakBefore w:val="0"/>
        <w:widowControl/>
        <w:spacing w:before="0" w:after="160"/>
        <w:jc w:val="left"/>
      </w:pPr>
      <w:r>
        <w:t xml:space="preserve">    a. (v22 - v12)/2g</w:t>
      </w:r>
    </w:p>
    <w:p>
      <w:pPr>
        <w:pStyle w:val="baaabaaaabaaabaaaaabaaaaabaaaabaaaabaaaabaaabaaaaababaaaaaabaaaaabaa"/>
        <w:keepNext w:val="0"/>
        <w:keepLines w:val="0"/>
        <w:pageBreakBefore w:val="0"/>
        <w:widowControl/>
        <w:spacing w:before="0" w:after="160"/>
        <w:jc w:val="left"/>
      </w:pPr>
      <w:r>
        <w:t xml:space="preserve">    b. (v1 - v2)2/2g</w:t>
      </w:r>
    </w:p>
    <w:p>
      <w:pPr>
        <w:pStyle w:val="baaabaaaabaaabaaaaabaaaaabaaaabaaaabaaaabaaabaaaaababaaaaaabaaaaabaab"/>
        <w:keepNext w:val="0"/>
        <w:keepLines w:val="0"/>
        <w:pageBreakBefore w:val="0"/>
        <w:widowControl/>
        <w:spacing w:before="0" w:after="160"/>
        <w:jc w:val="left"/>
      </w:pPr>
      <w:r>
        <w:t xml:space="preserve">    c. (v2 - v1)2/2g</w:t>
      </w:r>
    </w:p>
    <w:p>
      <w:pPr>
        <w:pStyle w:val="baaabaaaabaaabaaaaabaaaaabaaaabaaaabaaaabaaabaaaaababaaaaaabaaaaabaaba"/>
        <w:keepNext w:val="0"/>
        <w:keepLines w:val="0"/>
        <w:pageBreakBefore w:val="0"/>
        <w:widowControl/>
        <w:spacing w:before="0" w:after="160"/>
        <w:jc w:val="left"/>
      </w:pPr>
      <w:r>
        <w:t xml:space="preserve">    d. (v1 + v2)2/2g.</w:t>
      </w:r>
    </w:p>
    <w:p>
      <w:pPr>
        <w:pStyle w:val="baaabaaaabaaabaaaaabaaaaabaaaabaaaabaaaabaaabaaaaababaaaaaabaaaaabaabaa"/>
        <w:keepNext w:val="0"/>
        <w:keepLines w:val="0"/>
        <w:pageBreakBefore w:val="0"/>
        <w:widowControl/>
        <w:spacing w:before="0" w:after="160"/>
        <w:jc w:val="left"/>
      </w:pPr>
      <w:r>
        <w:t>16. If the Mach number for a fluid flow is less than 1, the flow is</w:t>
      </w:r>
    </w:p>
    <w:p>
      <w:pPr>
        <w:pStyle w:val="baaabaaaabaaabaaaaabaaaaabaaaabaaaabaaaabaaabaaaaababaaaaaabaaaaabaabaaa"/>
        <w:keepNext w:val="0"/>
        <w:keepLines w:val="0"/>
        <w:pageBreakBefore w:val="0"/>
        <w:widowControl/>
        <w:spacing w:before="0" w:after="160"/>
        <w:jc w:val="left"/>
      </w:pPr>
      <w:r>
        <w:t xml:space="preserve">    a. sonic</w:t>
      </w:r>
    </w:p>
    <w:p>
      <w:pPr>
        <w:pStyle w:val="baaabaaaabaaabaaaaabaaaaabaaaabaaaabaaaabaaabaaaaababaaaaaabaaaaabaabaaaa"/>
        <w:keepNext w:val="0"/>
        <w:keepLines w:val="0"/>
        <w:pageBreakBefore w:val="0"/>
        <w:widowControl/>
        <w:spacing w:before="0" w:after="160"/>
        <w:jc w:val="left"/>
      </w:pPr>
      <w:r>
        <w:t xml:space="preserve">    b. supersonic</w:t>
      </w:r>
    </w:p>
    <w:p>
      <w:pPr>
        <w:pStyle w:val="baaabaaaabaaabaaaaabaaaaabaaaabaaaabaaaabaaabaaaaababaaaaaabaaaaabaabaaaaa"/>
        <w:keepNext w:val="0"/>
        <w:keepLines w:val="0"/>
        <w:pageBreakBefore w:val="0"/>
        <w:widowControl/>
        <w:spacing w:before="0" w:after="160"/>
        <w:jc w:val="left"/>
      </w:pPr>
      <w:r>
        <w:t xml:space="preserve">    c. sub-sonic</w:t>
      </w:r>
    </w:p>
    <w:p>
      <w:pPr>
        <w:pStyle w:val="baaabaaaabaaabaaaaabaaaaabaaaabaaaabaaaabaaabaaaaababaaaaaabaaaaabaabaaaaab"/>
        <w:keepNext w:val="0"/>
        <w:keepLines w:val="0"/>
        <w:pageBreakBefore w:val="0"/>
        <w:widowControl/>
        <w:spacing w:before="0" w:after="160"/>
        <w:jc w:val="left"/>
      </w:pPr>
      <w:r>
        <w:t xml:space="preserve">    d. none of these.</w:t>
      </w:r>
    </w:p>
    <w:p>
      <w:pPr>
        <w:pStyle w:val="baaabaaaabaaabaaaaabaaaaabaaaabaaaabaaaabaaabaaaaababaaaaaabaaaaabaabaaaaaba"/>
        <w:keepNext w:val="0"/>
        <w:keepLines w:val="0"/>
        <w:pageBreakBefore w:val="0"/>
        <w:widowControl/>
        <w:spacing w:before="0" w:after="160"/>
        <w:jc w:val="left"/>
      </w:pPr>
      <w:r>
        <w:t>17. A fundamental equation of void ratio(e), specific gravity (G), water content (ω) and degree of saturation (Sr) is</w:t>
      </w:r>
    </w:p>
    <w:p>
      <w:pPr>
        <w:pStyle w:val="baaabaaaabaaabaaaaabaaaaabaaaabaaaabaaaabaaabaaaaababaaaaaabaaaaabaabaaaaabaa"/>
        <w:keepNext w:val="0"/>
        <w:keepLines w:val="0"/>
        <w:pageBreakBefore w:val="0"/>
        <w:widowControl/>
        <w:spacing w:before="0" w:after="160"/>
        <w:jc w:val="left"/>
      </w:pPr>
      <w:r>
        <w:t xml:space="preserve">    a. e = </w:t>
      </w:r>
    </w:p>
    <w:p>
      <w:pPr>
        <w:pStyle w:val="baaabaaaabaaabaaaaabaaaaabaaaabaaaabaaaabaaabaaaaababaaaaaabaaaaabaabaaaaabaab"/>
        <w:keepNext w:val="0"/>
        <w:keepLines w:val="0"/>
        <w:pageBreakBefore w:val="0"/>
        <w:widowControl/>
        <w:spacing w:before="0" w:after="160"/>
        <w:jc w:val="left"/>
      </w:pPr>
      <w:r>
        <w:t xml:space="preserve">    b. ω = </w:t>
      </w:r>
    </w:p>
    <w:p>
      <w:pPr>
        <w:pStyle w:val="baaabaaaabaaabaaaaabaaaaabaaaabaaaabaaaabaaabaaaaababaaaaaabaaaaabaabaaaaabaaba"/>
        <w:keepNext w:val="0"/>
        <w:keepLines w:val="0"/>
        <w:pageBreakBefore w:val="0"/>
        <w:widowControl/>
        <w:spacing w:before="0" w:after="160"/>
        <w:jc w:val="left"/>
      </w:pPr>
      <w:r>
        <w:t xml:space="preserve">    c. G = </w:t>
      </w:r>
    </w:p>
    <w:p>
      <w:pPr>
        <w:pStyle w:val="baaabaaaabaaabaaaaabaaaaabaaaabaaaabaaaabaaabaaaaababaaaaaabaaaaabaabaaaaabaabaa"/>
        <w:keepNext w:val="0"/>
        <w:keepLines w:val="0"/>
        <w:pageBreakBefore w:val="0"/>
        <w:widowControl/>
        <w:spacing w:before="0" w:after="160"/>
        <w:jc w:val="left"/>
      </w:pPr>
      <w:r>
        <w:t xml:space="preserve">    d. Sr = </w:t>
      </w:r>
    </w:p>
    <w:p>
      <w:pPr>
        <w:pStyle w:val="baaabaaaabaaabaaaaabaaaaabaaaabaaaabaaaabaaabaaaaababaaaaaabaaaaabaabaaaaabaabaaa"/>
        <w:keepNext w:val="0"/>
        <w:keepLines w:val="0"/>
        <w:pageBreakBefore w:val="0"/>
        <w:widowControl/>
        <w:spacing w:before="0" w:after="160"/>
        <w:jc w:val="left"/>
      </w:pPr>
      <w:r>
        <w:t>18. The compressibility of clays, is caused due to:</w:t>
      </w:r>
    </w:p>
    <w:p>
      <w:pPr>
        <w:pStyle w:val="baaabaaaabaaabaaaaabaaaaabaaaabaaaabaaaabaaabaaaaababaaaaaabaaaaabaabaaaaabaabaaaa"/>
        <w:keepNext w:val="0"/>
        <w:keepLines w:val="0"/>
        <w:pageBreakBefore w:val="0"/>
        <w:widowControl/>
        <w:spacing w:before="0" w:after="160"/>
        <w:jc w:val="left"/>
      </w:pPr>
      <w:r>
        <w:t xml:space="preserve">    a. expulsion of double layer water from in between the grains</w:t>
      </w:r>
    </w:p>
    <w:p>
      <w:pPr>
        <w:pStyle w:val="baaabaaaabaaabaaaaabaaaaabaaaabaaaabaaaabaaabaaaaababaaaaaabaaaaabaabaaaaabaabaaaaa"/>
        <w:keepNext w:val="0"/>
        <w:keepLines w:val="0"/>
        <w:pageBreakBefore w:val="0"/>
        <w:widowControl/>
        <w:spacing w:before="0" w:after="160"/>
        <w:jc w:val="left"/>
      </w:pPr>
      <w:r>
        <w:t xml:space="preserve">    b. sliping of particles to new positions of greater density</w:t>
      </w:r>
    </w:p>
    <w:p>
      <w:pPr>
        <w:pStyle w:val="baaabaaaabaaabaaaaabaaaaabaaaabaaaabaaaabaaabaaaaababaaaaaabaaaaabaabaaaaabaabaaaaaa"/>
        <w:keepNext w:val="0"/>
        <w:keepLines w:val="0"/>
        <w:pageBreakBefore w:val="0"/>
        <w:widowControl/>
        <w:spacing w:before="0" w:after="160"/>
        <w:jc w:val="left"/>
      </w:pPr>
      <w:r>
        <w:t xml:space="preserve">    c. bending of particles as elastic sheets</w:t>
      </w:r>
    </w:p>
    <w:p>
      <w:pPr>
        <w:pStyle w:val="baaabaaaabaaabaaaaabaaaaabaaaabaaaabaaaabaaabaaaaababaaaaaabaaaaabaabaaaaabaabaaaaaaa"/>
        <w:keepNext w:val="0"/>
        <w:keepLines w:val="0"/>
        <w:pageBreakBefore w:val="0"/>
        <w:widowControl/>
        <w:spacing w:before="0" w:after="160"/>
        <w:jc w:val="left"/>
      </w:pPr>
      <w:r>
        <w:t xml:space="preserve">    d. all the above.</w:t>
      </w:r>
    </w:p>
    <w:p>
      <w:pPr>
        <w:pStyle w:val="baaabaaaabaaabaaaaabaaaaabaaaabaaaabaaaabaaabaaaaababaaaaaabaaaaabaabaaaaabaabaaaaaaab"/>
        <w:keepNext w:val="0"/>
        <w:keepLines w:val="0"/>
        <w:pageBreakBefore w:val="0"/>
        <w:widowControl/>
        <w:spacing w:before="0" w:after="160"/>
        <w:jc w:val="left"/>
      </w:pPr>
      <w:r>
        <w:t>19. Pick up the correct statement from the following:</w:t>
      </w:r>
    </w:p>
    <w:p>
      <w:pPr>
        <w:pStyle w:val="baaabaaaabaaabaaaaabaaaaabaaaabaaaabaaaabaaabaaaaababaaaaaabaaaaabaabaaaaabaabaaaaaaaba"/>
        <w:keepNext w:val="0"/>
        <w:keepLines w:val="0"/>
        <w:pageBreakBefore w:val="0"/>
        <w:widowControl/>
        <w:spacing w:before="0" w:after="160"/>
        <w:jc w:val="left"/>
      </w:pPr>
      <w:r>
        <w:t xml:space="preserve">    a. In hydrometer method, weight Wd per ml of suspension is found directly</w:t>
      </w:r>
    </w:p>
    <w:p>
      <w:pPr>
        <w:pStyle w:val="baaabaaaabaaabaaaaabaaaaabaaaabaaaabaaaabaaabaaaaababaaaaaabaaaaabaabaaaaabaabaaaaaaabaa"/>
        <w:keepNext w:val="0"/>
        <w:keepLines w:val="0"/>
        <w:pageBreakBefore w:val="0"/>
        <w:widowControl/>
        <w:spacing w:before="0" w:after="160"/>
        <w:jc w:val="left"/>
      </w:pPr>
      <w:r>
        <w:t xml:space="preserve">    b. In pipette analysis, weight Wd per ml of suspension is found indirectly</w:t>
      </w:r>
    </w:p>
    <w:p>
      <w:pPr>
        <w:pStyle w:val="baaabaaaabaaabaaaaabaaaaabaaaabaaaabaaaabaaabaaaaababaaaaaabaaaaabaabaaaaabaabaaaaaaabaaa"/>
        <w:keepNext w:val="0"/>
        <w:keepLines w:val="0"/>
        <w:pageBreakBefore w:val="0"/>
        <w:widowControl/>
        <w:spacing w:before="0" w:after="160"/>
        <w:jc w:val="left"/>
      </w:pPr>
      <w:r>
        <w:t xml:space="preserve">    c. In pipette analysis, weight Wd per ml of suspension is found directly</w:t>
      </w:r>
    </w:p>
    <w:p>
      <w:pPr>
        <w:pStyle w:val="baaabaaaabaaabaaaaabaaaaabaaaabaaaabaaaabaaabaaaaababaaaaaabaaaaabaabaaaaabaabaaaaaaabaaab"/>
        <w:keepNext w:val="0"/>
        <w:keepLines w:val="0"/>
        <w:pageBreakBefore w:val="0"/>
        <w:widowControl/>
        <w:spacing w:before="0" w:after="160"/>
        <w:jc w:val="left"/>
      </w:pPr>
      <w:r>
        <w:t xml:space="preserve">    d. None of these.</w:t>
      </w:r>
    </w:p>
    <w:p>
      <w:pPr>
        <w:pStyle w:val="baaabaaaabaaabaaaaabaaaaabaaaabaaaabaaaabaaabaaaaababaaaaaabaaaaabaabaaaaabaabaaaaaaabaaaba"/>
        <w:keepNext w:val="0"/>
        <w:keepLines w:val="0"/>
        <w:pageBreakBefore w:val="0"/>
        <w:widowControl/>
        <w:spacing w:before="0" w:after="160"/>
        <w:jc w:val="left"/>
      </w:pPr>
      <w:r>
        <w:t>20. The ratio of the weight of water to the weight of solids in a given mass of soil, is known</w:t>
      </w:r>
    </w:p>
    <w:p>
      <w:pPr>
        <w:pStyle w:val="baaabaaaabaaabaaaaabaaaaabaaaabaaaabaaaabaaabaaaaababaaaaaabaaaaabaabaaaaabaabaaaaaaabaaabaa"/>
        <w:keepNext w:val="0"/>
        <w:keepLines w:val="0"/>
        <w:pageBreakBefore w:val="0"/>
        <w:widowControl/>
        <w:spacing w:before="0" w:after="160"/>
        <w:jc w:val="left"/>
      </w:pPr>
      <w:r>
        <w:t xml:space="preserve">    a. porosity</w:t>
      </w:r>
    </w:p>
    <w:p>
      <w:pPr>
        <w:pStyle w:val="baaabaaaabaaabaaaaabaaaaabaaaabaaaabaaaabaaabaaaaababaaaaaabaaaaabaabaaaaabaabaaaaaaabaaabaaa"/>
        <w:keepNext w:val="0"/>
        <w:keepLines w:val="0"/>
        <w:pageBreakBefore w:val="0"/>
        <w:widowControl/>
        <w:spacing w:before="0" w:after="160"/>
        <w:jc w:val="left"/>
      </w:pPr>
      <w:r>
        <w:t xml:space="preserve">    b. specific gravity</w:t>
      </w:r>
    </w:p>
    <w:p>
      <w:pPr>
        <w:pStyle w:val="baaabaaaabaaabaaaaabaaaaabaaaabaaaabaaaabaaabaaaaababaaaaaabaaaaabaabaaaaabaabaaaaaaabaaabaaaa"/>
        <w:keepNext w:val="0"/>
        <w:keepLines w:val="0"/>
        <w:pageBreakBefore w:val="0"/>
        <w:widowControl/>
        <w:spacing w:before="0" w:after="160"/>
        <w:jc w:val="left"/>
      </w:pPr>
      <w:r>
        <w:t xml:space="preserve">    c. void ratio</w:t>
      </w:r>
    </w:p>
    <w:p>
      <w:pPr>
        <w:pStyle w:val="baaabaaaabaaabaaaaabaaaaabaaaabaaaabaaaabaaabaaaaababaaaaaabaaaaabaabaaaaabaabaaaaaaabaaabaaaaa"/>
        <w:keepNext w:val="0"/>
        <w:keepLines w:val="0"/>
        <w:pageBreakBefore w:val="0"/>
        <w:widowControl/>
        <w:spacing w:before="0" w:after="160"/>
        <w:jc w:val="left"/>
      </w:pPr>
      <w:r>
        <w:t xml:space="preserve">    d. water content.</w:t>
      </w:r>
    </w:p>
    <w:p>
      <w:pPr>
        <w:pStyle w:val="baaabaaaabaaabaaaaabaaaaabaaaabaaaabaaaabaaabaaaaababaaaaaabaaaaabaabaaaaabaabaaaaaaabaaabaaaaab"/>
        <w:keepNext w:val="0"/>
        <w:keepLines w:val="0"/>
        <w:pageBreakBefore w:val="0"/>
        <w:widowControl/>
        <w:spacing w:before="0" w:after="160"/>
        <w:jc w:val="left"/>
      </w:pPr>
      <w:r>
        <w:t>21. A flat slab is supported</w:t>
      </w:r>
    </w:p>
    <w:p>
      <w:pPr>
        <w:pStyle w:val="baaabaaaabaaabaaaaabaaaaabaaaabaaaabaaaabaaabaaaaababaaaaaabaaaaabaabaaaaabaabaaaaaaabaaabaaaaaba"/>
        <w:keepNext w:val="0"/>
        <w:keepLines w:val="0"/>
        <w:pageBreakBefore w:val="0"/>
        <w:widowControl/>
        <w:spacing w:before="0" w:after="160"/>
        <w:jc w:val="left"/>
      </w:pPr>
      <w:r>
        <w:t xml:space="preserve">    a. on columns</w:t>
      </w:r>
    </w:p>
    <w:p>
      <w:pPr>
        <w:pStyle w:val="baaabaaaabaaabaaaaabaaaaabaaaabaaaabaaaabaaabaaaaababaaaaaabaaaaabaabaaaaabaabaaaaaaabaaabaaaaabaa"/>
        <w:keepNext w:val="0"/>
        <w:keepLines w:val="0"/>
        <w:pageBreakBefore w:val="0"/>
        <w:widowControl/>
        <w:spacing w:before="0" w:after="160"/>
        <w:jc w:val="left"/>
      </w:pPr>
      <w:r>
        <w:t xml:space="preserve">    b. on beams and columns</w:t>
      </w:r>
    </w:p>
    <w:p>
      <w:pPr>
        <w:pStyle w:val="baaabaaaabaaabaaaaabaaaaabaaaabaaaabaaaabaaabaaaaababaaaaaabaaaaabaabaaaaabaabaaaaaaabaaabaaaaabaaa"/>
        <w:keepNext w:val="0"/>
        <w:keepLines w:val="0"/>
        <w:pageBreakBefore w:val="0"/>
        <w:widowControl/>
        <w:spacing w:before="0" w:after="160"/>
        <w:jc w:val="left"/>
      </w:pPr>
      <w:r>
        <w:t xml:space="preserve">    c. on columns monolithicaily built with slab</w:t>
      </w:r>
    </w:p>
    <w:p>
      <w:pPr>
        <w:pStyle w:val="baaabaaaabaaabaaaaabaaaaabaaaabaaaabaaaabaaabaaaaababaaaaaabaaaaabaabaaaaabaabaaaaaaabaaabaaaaabaaab"/>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Design of a two way slab simply supported on edges and having no provision to prevent the corners from lifting, is made by</w:t>
      </w:r>
    </w:p>
    <w:p>
      <w:pPr>
        <w:pStyle w:val="ca"/>
        <w:keepNext w:val="0"/>
        <w:keepLines w:val="0"/>
        <w:pageBreakBefore w:val="0"/>
        <w:widowControl/>
        <w:spacing w:before="0" w:after="160"/>
        <w:jc w:val="left"/>
      </w:pPr>
      <w:r>
        <w:t xml:space="preserve">    a. Marcus formula</w:t>
      </w:r>
    </w:p>
    <w:p>
      <w:pPr>
        <w:pStyle w:val="caa"/>
        <w:keepNext w:val="0"/>
        <w:keepLines w:val="0"/>
        <w:pageBreakBefore w:val="0"/>
        <w:widowControl/>
        <w:spacing w:before="0" w:after="160"/>
        <w:jc w:val="left"/>
      </w:pPr>
      <w:r>
        <w:t xml:space="preserve">    b. Rankine Grashoff formula</w:t>
      </w:r>
    </w:p>
    <w:p>
      <w:pPr>
        <w:pStyle w:val="caab"/>
        <w:keepNext w:val="0"/>
        <w:keepLines w:val="0"/>
        <w:pageBreakBefore w:val="0"/>
        <w:widowControl/>
        <w:spacing w:before="0" w:after="160"/>
        <w:jc w:val="left"/>
      </w:pPr>
      <w:r>
        <w:t xml:space="preserve">    c. Grashoff formula</w:t>
      </w:r>
    </w:p>
    <w:p>
      <w:pPr>
        <w:pStyle w:val="caaba"/>
        <w:keepNext w:val="0"/>
        <w:keepLines w:val="0"/>
        <w:pageBreakBefore w:val="0"/>
        <w:widowControl/>
        <w:spacing w:before="0" w:after="160"/>
        <w:jc w:val="left"/>
      </w:pPr>
      <w:r>
        <w:t xml:space="preserve">    d. Rankine-Marcus formula.</w:t>
      </w:r>
    </w:p>
    <w:p>
      <w:pPr>
        <w:pStyle w:val="caabaa"/>
        <w:keepNext w:val="0"/>
        <w:keepLines w:val="0"/>
        <w:pageBreakBefore w:val="0"/>
        <w:widowControl/>
        <w:spacing w:before="0" w:after="160"/>
        <w:jc w:val="left"/>
      </w:pPr>
      <w:r>
        <w:t>23. The reinforced concrete beam which has width 25 cm, lever arm 40 cm, shear force 6t/cm2, safe shear stress 5 kg/cm2 and B.M. 24 mt,</w:t>
      </w:r>
    </w:p>
    <w:p>
      <w:pPr>
        <w:pStyle w:val="caabaaa"/>
        <w:keepNext w:val="0"/>
        <w:keepLines w:val="0"/>
        <w:pageBreakBefore w:val="0"/>
        <w:widowControl/>
        <w:spacing w:before="0" w:after="160"/>
        <w:jc w:val="left"/>
      </w:pPr>
      <w:r>
        <w:t xml:space="preserve">    a. is safe in shear</w:t>
      </w:r>
    </w:p>
    <w:p>
      <w:pPr>
        <w:pStyle w:val="caabaaaa"/>
        <w:keepNext w:val="0"/>
        <w:keepLines w:val="0"/>
        <w:pageBreakBefore w:val="0"/>
        <w:widowControl/>
        <w:spacing w:before="0" w:after="160"/>
        <w:jc w:val="left"/>
      </w:pPr>
      <w:r>
        <w:t xml:space="preserve">    b. is unsafe in shear</w:t>
      </w:r>
    </w:p>
    <w:p>
      <w:pPr>
        <w:pStyle w:val="caabaaaab"/>
        <w:keepNext w:val="0"/>
        <w:keepLines w:val="0"/>
        <w:pageBreakBefore w:val="0"/>
        <w:widowControl/>
        <w:spacing w:before="0" w:after="160"/>
        <w:jc w:val="left"/>
      </w:pPr>
      <w:r>
        <w:t xml:space="preserve">    c. is over safe in shear</w:t>
      </w:r>
    </w:p>
    <w:p>
      <w:pPr>
        <w:pStyle w:val="caabaaaaba"/>
        <w:keepNext w:val="0"/>
        <w:keepLines w:val="0"/>
        <w:pageBreakBefore w:val="0"/>
        <w:widowControl/>
        <w:spacing w:before="0" w:after="160"/>
        <w:jc w:val="left"/>
      </w:pPr>
      <w:r>
        <w:t xml:space="preserve">    d. needs redesigning.</w:t>
      </w:r>
    </w:p>
    <w:p>
      <w:pPr>
        <w:pStyle w:val="caabaaaabaa"/>
        <w:keepNext w:val="0"/>
        <w:keepLines w:val="0"/>
        <w:pageBreakBefore w:val="0"/>
        <w:widowControl/>
        <w:spacing w:before="0" w:after="160"/>
        <w:jc w:val="left"/>
      </w:pPr>
      <w:r>
        <w:t>24. The thickness of base slab of a retaining wall generally provided, is</w:t>
      </w:r>
    </w:p>
    <w:p>
      <w:pPr>
        <w:pStyle w:val="caabaaaabaaa"/>
        <w:keepNext w:val="0"/>
        <w:keepLines w:val="0"/>
        <w:pageBreakBefore w:val="0"/>
        <w:widowControl/>
        <w:spacing w:before="0" w:after="160"/>
        <w:jc w:val="left"/>
      </w:pPr>
      <w:r>
        <w:t xml:space="preserve">    a. one-third of the width of the stem at the bottom</w:t>
      </w:r>
    </w:p>
    <w:p>
      <w:pPr>
        <w:pStyle w:val="caabaaaabaaaa"/>
        <w:keepNext w:val="0"/>
        <w:keepLines w:val="0"/>
        <w:pageBreakBefore w:val="0"/>
        <w:widowControl/>
        <w:spacing w:before="0" w:after="160"/>
        <w:jc w:val="left"/>
      </w:pPr>
      <w:r>
        <w:t xml:space="preserve">    b. one fourth of the width of the steam at the bottom</w:t>
      </w:r>
    </w:p>
    <w:p>
      <w:pPr>
        <w:pStyle w:val="caabaaaabaaaaa"/>
        <w:keepNext w:val="0"/>
        <w:keepLines w:val="0"/>
        <w:pageBreakBefore w:val="0"/>
        <w:widowControl/>
        <w:spacing w:before="0" w:after="160"/>
        <w:jc w:val="left"/>
      </w:pPr>
      <w:r>
        <w:t xml:space="preserve">    c. width of the stem at the bottom</w:t>
      </w:r>
    </w:p>
    <w:p>
      <w:pPr>
        <w:pStyle w:val="caabaaaabaaaaab"/>
        <w:keepNext w:val="0"/>
        <w:keepLines w:val="0"/>
        <w:pageBreakBefore w:val="0"/>
        <w:widowControl/>
        <w:spacing w:before="0" w:after="160"/>
        <w:jc w:val="left"/>
      </w:pPr>
      <w:r>
        <w:t xml:space="preserve">    d. twice the width of the steam at the bottom.</w:t>
      </w:r>
    </w:p>
    <w:p>
      <w:pPr>
        <w:pStyle w:val="caabaaaabaaaaaba"/>
        <w:keepNext w:val="0"/>
        <w:keepLines w:val="0"/>
        <w:pageBreakBefore w:val="0"/>
        <w:widowControl/>
        <w:spacing w:before="0" w:after="160"/>
        <w:jc w:val="left"/>
      </w:pPr>
      <w:r>
        <w:t>25. The type of bond in which every course contains both headers and stretchers, is called</w:t>
      </w:r>
    </w:p>
    <w:p>
      <w:pPr>
        <w:pStyle w:val="caabaaaabaaaaabaa"/>
        <w:keepNext w:val="0"/>
        <w:keepLines w:val="0"/>
        <w:pageBreakBefore w:val="0"/>
        <w:widowControl/>
        <w:spacing w:before="0" w:after="160"/>
        <w:jc w:val="left"/>
      </w:pPr>
      <w:r>
        <w:t xml:space="preserve">    a. English bond</w:t>
      </w:r>
    </w:p>
    <w:p>
      <w:pPr>
        <w:pStyle w:val="caabaaaabaaaaabaaa"/>
        <w:keepNext w:val="0"/>
        <w:keepLines w:val="0"/>
        <w:pageBreakBefore w:val="0"/>
        <w:widowControl/>
        <w:spacing w:before="0" w:after="160"/>
        <w:jc w:val="left"/>
      </w:pPr>
      <w:r>
        <w:t xml:space="preserve">    b. Flemish bond</w:t>
      </w:r>
    </w:p>
    <w:p>
      <w:pPr>
        <w:pStyle w:val="caabaaaabaaaaabaaab"/>
        <w:keepNext w:val="0"/>
        <w:keepLines w:val="0"/>
        <w:pageBreakBefore w:val="0"/>
        <w:widowControl/>
        <w:spacing w:before="0" w:after="160"/>
        <w:jc w:val="left"/>
      </w:pPr>
      <w:r>
        <w:t xml:space="preserve">    c. Russian band</w:t>
      </w:r>
    </w:p>
    <w:p>
      <w:pPr>
        <w:pStyle w:val="caabaaaabaaaaabaaaba"/>
        <w:keepNext w:val="0"/>
        <w:keepLines w:val="0"/>
        <w:pageBreakBefore w:val="0"/>
        <w:widowControl/>
        <w:spacing w:before="0" w:after="160"/>
        <w:jc w:val="left"/>
      </w:pPr>
      <w:r>
        <w:t xml:space="preserve">    d. Mixed bond.</w:t>
      </w:r>
    </w:p>
    <w:p>
      <w:pPr>
        <w:pStyle w:val="caabaaaabaaaaabaaabaa"/>
        <w:keepNext w:val="0"/>
        <w:keepLines w:val="0"/>
        <w:pageBreakBefore w:val="0"/>
        <w:widowControl/>
        <w:spacing w:before="0" w:after="160"/>
        <w:jc w:val="left"/>
      </w:pPr>
      <w:r>
        <w:t>26. The process of working a flat for the finishing coat, is known</w:t>
      </w:r>
    </w:p>
    <w:p>
      <w:pPr>
        <w:pStyle w:val="caabaaaabaaaaabaaabaaa"/>
        <w:keepNext w:val="0"/>
        <w:keepLines w:val="0"/>
        <w:pageBreakBefore w:val="0"/>
        <w:widowControl/>
        <w:spacing w:before="0" w:after="160"/>
        <w:jc w:val="left"/>
      </w:pPr>
      <w:r>
        <w:t xml:space="preserve">    a. dubbing out</w:t>
      </w:r>
    </w:p>
    <w:p>
      <w:pPr>
        <w:pStyle w:val="caabaaaabaaaaabaaabaaaa"/>
        <w:keepNext w:val="0"/>
        <w:keepLines w:val="0"/>
        <w:pageBreakBefore w:val="0"/>
        <w:widowControl/>
        <w:spacing w:before="0" w:after="160"/>
        <w:jc w:val="left"/>
      </w:pPr>
      <w:r>
        <w:t xml:space="preserve">    b. floating</w:t>
      </w:r>
    </w:p>
    <w:p>
      <w:pPr>
        <w:pStyle w:val="caabaaaabaaaaabaaabaaaab"/>
        <w:keepNext w:val="0"/>
        <w:keepLines w:val="0"/>
        <w:pageBreakBefore w:val="0"/>
        <w:widowControl/>
        <w:spacing w:before="0" w:after="160"/>
        <w:jc w:val="left"/>
      </w:pPr>
      <w:r>
        <w:t xml:space="preserve">    c. knetting</w:t>
      </w:r>
    </w:p>
    <w:p>
      <w:pPr>
        <w:pStyle w:val="caabaaaabaaaaabaaabaaaaba"/>
        <w:keepNext w:val="0"/>
        <w:keepLines w:val="0"/>
        <w:pageBreakBefore w:val="0"/>
        <w:widowControl/>
        <w:spacing w:before="0" w:after="160"/>
        <w:jc w:val="left"/>
      </w:pPr>
      <w:r>
        <w:t xml:space="preserve">    d. blistering.</w:t>
      </w:r>
    </w:p>
    <w:p>
      <w:pPr>
        <w:pStyle w:val="caabaaaabaaaaabaaabaaaabaa"/>
        <w:keepNext w:val="0"/>
        <w:keepLines w:val="0"/>
        <w:pageBreakBefore w:val="0"/>
        <w:widowControl/>
        <w:spacing w:before="0" w:after="160"/>
        <w:jc w:val="left"/>
      </w:pPr>
      <w:r>
        <w:t>27. Water cement ratio is</w:t>
      </w:r>
    </w:p>
    <w:p>
      <w:pPr>
        <w:pStyle w:val="caabaaaabaaaaabaaabaaaabaaa"/>
        <w:keepNext w:val="0"/>
        <w:keepLines w:val="0"/>
        <w:pageBreakBefore w:val="0"/>
        <w:widowControl/>
        <w:spacing w:before="0" w:after="160"/>
        <w:jc w:val="left"/>
      </w:pPr>
      <w:r>
        <w:t xml:space="preserve">    a. weight of water to that of cement</w:t>
      </w:r>
    </w:p>
    <w:p>
      <w:pPr>
        <w:pStyle w:val="caabaaaabaaaaabaaabaaaabaaaa"/>
        <w:keepNext w:val="0"/>
        <w:keepLines w:val="0"/>
        <w:pageBreakBefore w:val="0"/>
        <w:widowControl/>
        <w:spacing w:before="0" w:after="160"/>
        <w:jc w:val="left"/>
      </w:pPr>
      <w:r>
        <w:t xml:space="preserve">    b. weight of concrete to that of water</w:t>
      </w:r>
    </w:p>
    <w:p>
      <w:pPr>
        <w:pStyle w:val="caabaaaabaaaaabaaabaaaabaaaaa"/>
        <w:keepNext w:val="0"/>
        <w:keepLines w:val="0"/>
        <w:pageBreakBefore w:val="0"/>
        <w:widowControl/>
        <w:spacing w:before="0" w:after="160"/>
        <w:jc w:val="left"/>
      </w:pPr>
      <w:r>
        <w:t xml:space="preserve">    c. volume of concrete to that of water</w:t>
      </w:r>
    </w:p>
    <w:p>
      <w:pPr>
        <w:pStyle w:val="caabaaaabaaaaabaaabaaaabaaaaaa"/>
        <w:keepNext w:val="0"/>
        <w:keepLines w:val="0"/>
        <w:pageBreakBefore w:val="0"/>
        <w:widowControl/>
        <w:spacing w:before="0" w:after="160"/>
        <w:jc w:val="left"/>
      </w:pPr>
      <w:r>
        <w:t xml:space="preserve">    d. both (a) and (b) of the above.</w:t>
      </w:r>
    </w:p>
    <w:p>
      <w:pPr>
        <w:pStyle w:val="caabaaaabaaaaabaaabaaaabaaaaaab"/>
        <w:keepNext w:val="0"/>
        <w:keepLines w:val="0"/>
        <w:pageBreakBefore w:val="0"/>
        <w:widowControl/>
        <w:spacing w:before="0" w:after="160"/>
        <w:jc w:val="left"/>
      </w:pPr>
      <w:r>
        <w:t>28. For the construction of cement con-certe dams, the maximum permissible size of the aggregates, is</w:t>
      </w:r>
    </w:p>
    <w:p>
      <w:pPr>
        <w:pStyle w:val="caabaaaabaaaaabaaabaaaabaaaaaaba"/>
        <w:keepNext w:val="0"/>
        <w:keepLines w:val="0"/>
        <w:pageBreakBefore w:val="0"/>
        <w:widowControl/>
        <w:spacing w:before="0" w:after="160"/>
        <w:jc w:val="left"/>
      </w:pPr>
      <w:r>
        <w:t xml:space="preserve">    a. 40 mm</w:t>
      </w:r>
    </w:p>
    <w:p>
      <w:pPr>
        <w:pStyle w:val="caabaaaabaaaaabaaabaaaabaaaaaabab"/>
        <w:keepNext w:val="0"/>
        <w:keepLines w:val="0"/>
        <w:pageBreakBefore w:val="0"/>
        <w:widowControl/>
        <w:spacing w:before="0" w:after="160"/>
        <w:jc w:val="left"/>
      </w:pPr>
      <w:r>
        <w:t xml:space="preserve">    b. 50 mm</w:t>
      </w:r>
    </w:p>
    <w:p>
      <w:pPr>
        <w:pStyle w:val="caabaaaabaaaaabaaabaaaabaaaaaababa"/>
        <w:keepNext w:val="0"/>
        <w:keepLines w:val="0"/>
        <w:pageBreakBefore w:val="0"/>
        <w:widowControl/>
        <w:spacing w:before="0" w:after="160"/>
        <w:jc w:val="left"/>
      </w:pPr>
      <w:r>
        <w:t xml:space="preserve">    c. 60 mm</w:t>
      </w:r>
    </w:p>
    <w:p>
      <w:pPr>
        <w:pStyle w:val="caabaaaabaaaaabaaabaaaabaaaaaababaa"/>
        <w:keepNext w:val="0"/>
        <w:keepLines w:val="0"/>
        <w:pageBreakBefore w:val="0"/>
        <w:widowControl/>
        <w:spacing w:before="0" w:after="160"/>
        <w:jc w:val="left"/>
      </w:pPr>
      <w:r>
        <w:t xml:space="preserve">    d. 70 mm</w:t>
      </w:r>
    </w:p>
    <w:p>
      <w:pPr>
        <w:pStyle w:val="caabaaaabaaaaabaaabaaaabaaaaaababaaa"/>
        <w:keepNext w:val="0"/>
        <w:keepLines w:val="0"/>
        <w:pageBreakBefore w:val="0"/>
        <w:widowControl/>
        <w:spacing w:before="0" w:after="160"/>
        <w:jc w:val="left"/>
      </w:pPr>
      <w:r>
        <w:t>29. The chlorine supply cylinders are generally kept at 38°C to 40°C to prevent</w:t>
      </w:r>
    </w:p>
    <w:p>
      <w:pPr>
        <w:pStyle w:val="caabaaaabaaaaabaaabaaaabaaaaaababaaaa"/>
        <w:keepNext w:val="0"/>
        <w:keepLines w:val="0"/>
        <w:pageBreakBefore w:val="0"/>
        <w:widowControl/>
        <w:spacing w:before="0" w:after="160"/>
        <w:jc w:val="left"/>
      </w:pPr>
      <w:r>
        <w:t xml:space="preserve">    a. conversion into crystals</w:t>
      </w:r>
    </w:p>
    <w:p>
      <w:pPr>
        <w:pStyle w:val="caabaaaabaaaaabaaabaaaabaaaaaababaaaab"/>
        <w:keepNext w:val="0"/>
        <w:keepLines w:val="0"/>
        <w:pageBreakBefore w:val="0"/>
        <w:widowControl/>
        <w:spacing w:before="0" w:after="160"/>
        <w:jc w:val="left"/>
      </w:pPr>
      <w:r>
        <w:t xml:space="preserve">    b. it from burning</w:t>
      </w:r>
    </w:p>
    <w:p>
      <w:pPr>
        <w:pStyle w:val="caabaaaabaaaaabaaabaaaabaaaaaababaaaaba"/>
        <w:keepNext w:val="0"/>
        <w:keepLines w:val="0"/>
        <w:pageBreakBefore w:val="0"/>
        <w:widowControl/>
        <w:spacing w:before="0" w:after="160"/>
        <w:jc w:val="left"/>
      </w:pPr>
      <w:r>
        <w:t xml:space="preserve">    c. it from explosion</w:t>
      </w:r>
    </w:p>
    <w:p>
      <w:pPr>
        <w:pStyle w:val="caabaaaabaaaaabaaabaaaabaaaaaababaaaabaa"/>
        <w:keepNext w:val="0"/>
        <w:keepLines w:val="0"/>
        <w:pageBreakBefore w:val="0"/>
        <w:widowControl/>
        <w:spacing w:before="0" w:after="160"/>
        <w:jc w:val="left"/>
      </w:pPr>
      <w:r>
        <w:t xml:space="preserve">    d. none of these.</w:t>
      </w:r>
    </w:p>
    <w:p>
      <w:pPr>
        <w:pStyle w:val="caabaaaabaaaaabaaabaaaabaaaaaababaaaabaaa"/>
        <w:keepNext w:val="0"/>
        <w:keepLines w:val="0"/>
        <w:pageBreakBefore w:val="0"/>
        <w:widowControl/>
        <w:spacing w:before="0" w:after="160"/>
        <w:jc w:val="left"/>
      </w:pPr>
      <w:r>
        <w:t>30. Raw water treated with only chlorine, is known as</w:t>
      </w:r>
    </w:p>
    <w:p>
      <w:pPr>
        <w:pStyle w:val="caabaaaabaaaaabaaabaaaabaaaaaababaaaabaaaa"/>
        <w:keepNext w:val="0"/>
        <w:keepLines w:val="0"/>
        <w:pageBreakBefore w:val="0"/>
        <w:widowControl/>
        <w:spacing w:before="0" w:after="160"/>
        <w:jc w:val="left"/>
      </w:pPr>
      <w:r>
        <w:t xml:space="preserve">    a. plain chlorination</w:t>
      </w:r>
    </w:p>
    <w:p>
      <w:pPr>
        <w:pStyle w:val="caabaaaabaaaaabaaabaaaabaaaaaababaaaabaaaab"/>
        <w:keepNext w:val="0"/>
        <w:keepLines w:val="0"/>
        <w:pageBreakBefore w:val="0"/>
        <w:widowControl/>
        <w:spacing w:before="0" w:after="160"/>
        <w:jc w:val="left"/>
      </w:pPr>
      <w:r>
        <w:t xml:space="preserve">    b. pre-chlorination</w:t>
      </w:r>
    </w:p>
    <w:p>
      <w:pPr>
        <w:pStyle w:val="caabaaaabaaaaabaaabaaaabaaaaaababaaaabaaaaba"/>
        <w:keepNext w:val="0"/>
        <w:keepLines w:val="0"/>
        <w:pageBreakBefore w:val="0"/>
        <w:widowControl/>
        <w:spacing w:before="0" w:after="160"/>
        <w:jc w:val="left"/>
      </w:pPr>
      <w:r>
        <w:t xml:space="preserve">    c. first-chlorination</w:t>
      </w:r>
    </w:p>
    <w:p>
      <w:pPr>
        <w:pStyle w:val="caabaaaabaaaaabaaabaaaabaaaaaababaaaabaaaabaa"/>
        <w:keepNext w:val="0"/>
        <w:keepLines w:val="0"/>
        <w:pageBreakBefore w:val="0"/>
        <w:widowControl/>
        <w:spacing w:before="0" w:after="160"/>
        <w:jc w:val="left"/>
      </w:pPr>
      <w:r>
        <w:t xml:space="preserve">    d. de-chlorination</w:t>
      </w:r>
    </w:p>
    <w:p>
      <w:pPr>
        <w:pStyle w:val="caabaaaabaaaaabaaabaaaabaaaaaababaaaabaaaabaaa"/>
        <w:keepNext w:val="0"/>
        <w:keepLines w:val="0"/>
        <w:pageBreakBefore w:val="0"/>
        <w:widowControl/>
        <w:spacing w:before="0" w:after="160"/>
        <w:jc w:val="left"/>
      </w:pPr>
      <w:r>
        <w:t>31. The sewer which resists sulphide corrosion, is</w:t>
      </w:r>
    </w:p>
    <w:p>
      <w:pPr>
        <w:pStyle w:val="caabaaaabaaaaabaaabaaaabaaaaaababaaaabaaaabaaaa"/>
        <w:keepNext w:val="0"/>
        <w:keepLines w:val="0"/>
        <w:pageBreakBefore w:val="0"/>
        <w:widowControl/>
        <w:spacing w:before="0" w:after="160"/>
        <w:jc w:val="left"/>
      </w:pPr>
      <w:r>
        <w:t xml:space="preserve">    a. Cast iron sewer</w:t>
      </w:r>
    </w:p>
    <w:p>
      <w:pPr>
        <w:pStyle w:val="caabaaaabaaaaabaaabaaaabaaaaaababaaaabaaaabaaaaa"/>
        <w:keepNext w:val="0"/>
        <w:keepLines w:val="0"/>
        <w:pageBreakBefore w:val="0"/>
        <w:widowControl/>
        <w:spacing w:before="0" w:after="160"/>
        <w:jc w:val="left"/>
      </w:pPr>
      <w:r>
        <w:t xml:space="preserve">    b. R.C.C. sewer</w:t>
      </w:r>
    </w:p>
    <w:p>
      <w:pPr>
        <w:pStyle w:val="caabaaaabaaaaabaaabaaaabaaaaaababaaaabaaaabaaaaaa"/>
        <w:keepNext w:val="0"/>
        <w:keepLines w:val="0"/>
        <w:pageBreakBefore w:val="0"/>
        <w:widowControl/>
        <w:spacing w:before="0" w:after="160"/>
        <w:jc w:val="left"/>
      </w:pPr>
      <w:r>
        <w:t xml:space="preserve">    c. Lead sewer</w:t>
      </w:r>
    </w:p>
    <w:p>
      <w:pPr>
        <w:pStyle w:val="caabaaaabaaaaabaaabaaaabaaaaaababaaaabaaaabaaaaaab"/>
        <w:keepNext w:val="0"/>
        <w:keepLines w:val="0"/>
        <w:pageBreakBefore w:val="0"/>
        <w:widowControl/>
        <w:spacing w:before="0" w:after="160"/>
        <w:jc w:val="left"/>
      </w:pPr>
      <w:r>
        <w:t xml:space="preserve">    d. None of these.</w:t>
      </w:r>
    </w:p>
    <w:p>
      <w:pPr>
        <w:pStyle w:val="caabaaaabaaaaabaaabaaaabaaaaaababaaaabaaaabaaaaaaba"/>
        <w:keepNext w:val="0"/>
        <w:keepLines w:val="0"/>
        <w:pageBreakBefore w:val="0"/>
        <w:widowControl/>
        <w:spacing w:before="0" w:after="160"/>
        <w:jc w:val="left"/>
      </w:pPr>
      <w:r>
        <w:t>32. The disintegrating pump in which solid matter is broken up before passing out, is</w:t>
      </w:r>
    </w:p>
    <w:p>
      <w:pPr>
        <w:pStyle w:val="caabaaaabaaaaabaaabaaaabaaaaaababaaaabaaaabaaaaaabaa"/>
        <w:keepNext w:val="0"/>
        <w:keepLines w:val="0"/>
        <w:pageBreakBefore w:val="0"/>
        <w:widowControl/>
        <w:spacing w:before="0" w:after="160"/>
        <w:jc w:val="left"/>
      </w:pPr>
      <w:r>
        <w:t xml:space="preserve">    a. centrifugal pump</w:t>
      </w:r>
    </w:p>
    <w:p>
      <w:pPr>
        <w:pStyle w:val="caabaaaabaaaaabaaabaaaabaaaaaababaaaabaaaabaaaaaabaab"/>
        <w:keepNext w:val="0"/>
        <w:keepLines w:val="0"/>
        <w:pageBreakBefore w:val="0"/>
        <w:widowControl/>
        <w:spacing w:before="0" w:after="160"/>
        <w:jc w:val="left"/>
      </w:pPr>
      <w:r>
        <w:t xml:space="preserve">    b. reciprocating pump</w:t>
      </w:r>
    </w:p>
    <w:p>
      <w:pPr>
        <w:pStyle w:val="caabaaaabaaaaabaaabaaaabaaaaaababaaaabaaaabaaaaaabaaba"/>
        <w:keepNext w:val="0"/>
        <w:keepLines w:val="0"/>
        <w:pageBreakBefore w:val="0"/>
        <w:widowControl/>
        <w:spacing w:before="0" w:after="160"/>
        <w:jc w:val="left"/>
      </w:pPr>
      <w:r>
        <w:t xml:space="preserve">    c. pneumatic ejector</w:t>
      </w:r>
    </w:p>
    <w:p>
      <w:pPr>
        <w:pStyle w:val="caabaaaabaaaaabaaabaaaabaaaaaababaaaabaaaabaaaaaabaabaa"/>
        <w:keepNext w:val="0"/>
        <w:keepLines w:val="0"/>
        <w:pageBreakBefore w:val="0"/>
        <w:widowControl/>
        <w:spacing w:before="0" w:after="160"/>
        <w:jc w:val="left"/>
      </w:pPr>
      <w:r>
        <w:t xml:space="preserve">    d. none of these.</w:t>
      </w:r>
    </w:p>
    <w:p>
      <w:pPr>
        <w:pStyle w:val="caabaaaabaaaaabaaabaaaabaaaaaababaaaabaaaabaaaaaabaabaaa"/>
        <w:keepNext w:val="0"/>
        <w:keepLines w:val="0"/>
        <w:pageBreakBefore w:val="0"/>
        <w:widowControl/>
        <w:spacing w:before="0" w:after="160"/>
        <w:jc w:val="left"/>
      </w:pPr>
      <w:r>
        <w:t>33. Retrogression of the bed level of a river downstream a weir, occurs due to</w:t>
      </w:r>
    </w:p>
    <w:p>
      <w:pPr>
        <w:pStyle w:val="caabaaaabaaaaabaaabaaaabaaaaaababaaaabaaaabaaaaaabaabaaaa"/>
        <w:keepNext w:val="0"/>
        <w:keepLines w:val="0"/>
        <w:pageBreakBefore w:val="0"/>
        <w:widowControl/>
        <w:spacing w:before="0" w:after="160"/>
        <w:jc w:val="left"/>
      </w:pPr>
      <w:r>
        <w:t xml:space="preserve">    a. heavy impact of water</w:t>
      </w:r>
    </w:p>
    <w:p>
      <w:pPr>
        <w:pStyle w:val="caabaaaabaaaaabaaabaaaabaaaaaababaaaabaaaabaaaaaabaabaaaaa"/>
        <w:keepNext w:val="0"/>
        <w:keepLines w:val="0"/>
        <w:pageBreakBefore w:val="0"/>
        <w:widowControl/>
        <w:spacing w:before="0" w:after="160"/>
        <w:jc w:val="left"/>
      </w:pPr>
      <w:r>
        <w:t xml:space="preserve">    b. increase of the bed level</w:t>
      </w:r>
    </w:p>
    <w:p>
      <w:pPr>
        <w:pStyle w:val="caabaaaabaaaaabaaabaaaabaaaaaababaaaabaaaabaaaaaabaabaaaaaa"/>
        <w:keepNext w:val="0"/>
        <w:keepLines w:val="0"/>
        <w:pageBreakBefore w:val="0"/>
        <w:widowControl/>
        <w:spacing w:before="0" w:after="160"/>
        <w:jc w:val="left"/>
      </w:pPr>
      <w:r>
        <w:t xml:space="preserve">    c. less percentage of silt</w:t>
      </w:r>
    </w:p>
    <w:p>
      <w:pPr>
        <w:pStyle w:val="caabaaaabaaaaabaaabaaaabaaaaaababaaaabaaaabaaaaaabaabaaaaaab"/>
        <w:keepNext w:val="0"/>
        <w:keepLines w:val="0"/>
        <w:pageBreakBefore w:val="0"/>
        <w:widowControl/>
        <w:spacing w:before="0" w:after="160"/>
        <w:jc w:val="left"/>
      </w:pPr>
      <w:r>
        <w:t xml:space="preserve">    d. soft soil strata.</w:t>
      </w:r>
    </w:p>
    <w:p>
      <w:pPr>
        <w:pStyle w:val="caabaaaabaaaaabaaabaaaabaaaaaababaaaabaaaabaaaaaabaabaaaaaaba"/>
        <w:keepNext w:val="0"/>
        <w:keepLines w:val="0"/>
        <w:pageBreakBefore w:val="0"/>
        <w:widowControl/>
        <w:spacing w:before="0" w:after="160"/>
        <w:jc w:val="left"/>
      </w:pPr>
      <w:r>
        <w:t>34. According to Khosla, the exist gradient of surface flow</w:t>
      </w:r>
    </w:p>
    <w:p>
      <w:pPr>
        <w:pStyle w:val="caabaaaabaaaaabaaabaaaabaaaaaababaaaabaaaabaaaaaabaabaaaaaabaa"/>
        <w:keepNext w:val="0"/>
        <w:keepLines w:val="0"/>
        <w:pageBreakBefore w:val="0"/>
        <w:widowControl/>
        <w:spacing w:before="0" w:after="160"/>
        <w:jc w:val="left"/>
      </w:pPr>
      <w:r>
        <w:t xml:space="preserve">    a. depends upon the b/d ratio</w:t>
      </w:r>
    </w:p>
    <w:p>
      <w:pPr>
        <w:pStyle w:val="caabaaaabaaaaabaaabaaaabaaaaaababaaaabaaaabaaaaaabaabaaaaaabaab"/>
        <w:keepNext w:val="0"/>
        <w:keepLines w:val="0"/>
        <w:pageBreakBefore w:val="0"/>
        <w:widowControl/>
        <w:spacing w:before="0" w:after="160"/>
        <w:jc w:val="left"/>
      </w:pPr>
      <w:r>
        <w:t xml:space="preserve">    b. is independent of the b/d ratio</w:t>
      </w:r>
    </w:p>
    <w:p>
      <w:pPr>
        <w:pStyle w:val="caabaaaabaaaaabaaabaaaabaaaaaababaaaabaaaabaaaaaabaabaaaaaabaaba"/>
        <w:keepNext w:val="0"/>
        <w:keepLines w:val="0"/>
        <w:pageBreakBefore w:val="0"/>
        <w:widowControl/>
        <w:spacing w:before="0" w:after="160"/>
        <w:jc w:val="left"/>
      </w:pPr>
      <w:r>
        <w:t xml:space="preserve">    c. is independent of the depths of d/s cut off walls</w:t>
      </w:r>
    </w:p>
    <w:p>
      <w:pPr>
        <w:pStyle w:val="caabaaaabaaaaabaaabaaaabaaaaaababaaaabaaaabaaaaaabaabaaaaaabaabaa"/>
        <w:keepNext w:val="0"/>
        <w:keepLines w:val="0"/>
        <w:pageBreakBefore w:val="0"/>
        <w:widowControl/>
        <w:spacing w:before="0" w:after="160"/>
        <w:jc w:val="left"/>
      </w:pPr>
      <w:r>
        <w:t xml:space="preserve">    d. none of these.</w:t>
      </w:r>
    </w:p>
    <w:p>
      <w:pPr>
        <w:pStyle w:val="caabaaaabaaaaabaaabaaaabaaaaaababaaaabaaaabaaaaaabaabaaaaaabaabaaa"/>
        <w:keepNext w:val="0"/>
        <w:keepLines w:val="0"/>
        <w:pageBreakBefore w:val="0"/>
        <w:widowControl/>
        <w:spacing w:before="0" w:after="160"/>
        <w:jc w:val="left"/>
      </w:pPr>
      <w:r>
        <w:t>35. The most suitable section of a lined canal, is</w:t>
      </w:r>
    </w:p>
    <w:p>
      <w:pPr>
        <w:pStyle w:val="caabaaaabaaaaabaaabaaaabaaaaaababaaaabaaaabaaaaaabaabaaaaaabaabaaaa"/>
        <w:keepNext w:val="0"/>
        <w:keepLines w:val="0"/>
        <w:pageBreakBefore w:val="0"/>
        <w:widowControl/>
        <w:spacing w:before="0" w:after="160"/>
        <w:jc w:val="left"/>
      </w:pPr>
      <w:r>
        <w:t xml:space="preserve">    a. trapezoidal section with rounded corners for large canals</w:t>
      </w:r>
    </w:p>
    <w:p>
      <w:pPr>
        <w:pStyle w:val="caabaaaabaaaaabaaabaaaabaaaaaababaaaabaaaabaaaaaabaabaaaaaabaabaaaaa"/>
        <w:keepNext w:val="0"/>
        <w:keepLines w:val="0"/>
        <w:pageBreakBefore w:val="0"/>
        <w:widowControl/>
        <w:spacing w:before="0" w:after="160"/>
        <w:jc w:val="left"/>
      </w:pPr>
      <w:r>
        <w:t xml:space="preserve">    b. rectangular section with rounded corners for large canals</w:t>
      </w:r>
    </w:p>
    <w:p>
      <w:pPr>
        <w:pStyle w:val="caabaaaabaaaaabaaabaaaabaaaaaababaaaabaaaabaaaaaabaabaaaaaabaabaaaaaa"/>
        <w:keepNext w:val="0"/>
        <w:keepLines w:val="0"/>
        <w:pageBreakBefore w:val="0"/>
        <w:widowControl/>
        <w:spacing w:before="0" w:after="160"/>
        <w:jc w:val="left"/>
      </w:pPr>
      <w:r>
        <w:t xml:space="preserve">    c. both (a) and (b)</w:t>
      </w:r>
    </w:p>
    <w:p>
      <w:pPr>
        <w:pStyle w:val="caabaaaabaaaaabaaabaaaabaaaaaababaaaabaaaabaaaaaabaabaaaaaabaabaaaaaab"/>
        <w:keepNext w:val="0"/>
        <w:keepLines w:val="0"/>
        <w:pageBreakBefore w:val="0"/>
        <w:widowControl/>
        <w:spacing w:before="0" w:after="160"/>
        <w:jc w:val="left"/>
      </w:pPr>
      <w:r>
        <w:t xml:space="preserve">    d. both (a) and (c)</w:t>
      </w:r>
    </w:p>
    <w:p>
      <w:pPr>
        <w:pStyle w:val="caabaaaabaaaaabaaabaaaabaaaaaababaaaabaaaabaaaaaabaabaaaaaabaabaaaaaaba"/>
        <w:keepNext w:val="0"/>
        <w:keepLines w:val="0"/>
        <w:pageBreakBefore w:val="0"/>
        <w:widowControl/>
        <w:spacing w:before="0" w:after="160"/>
        <w:jc w:val="left"/>
      </w:pPr>
      <w:r>
        <w:t>36. The length and width of a meander and also the width of the river, vary roughly as</w:t>
      </w:r>
    </w:p>
    <w:p>
      <w:pPr>
        <w:pStyle w:val="caabaaaabaaaaabaaabaaaabaaaaaababaaaabaaaabaaaaaabaabaaaaaabaabaaaaaabaa"/>
        <w:keepNext w:val="0"/>
        <w:keepLines w:val="0"/>
        <w:pageBreakBefore w:val="0"/>
        <w:widowControl/>
        <w:spacing w:before="0" w:after="160"/>
        <w:jc w:val="left"/>
      </w:pPr>
      <w:r>
        <w:t xml:space="preserve">    a. square root of the discharge</w:t>
      </w:r>
    </w:p>
    <w:p>
      <w:pPr>
        <w:pStyle w:val="caabaaaabaaaaabaaabaaaabaaaaaababaaaabaaaabaaaaaabaabaaaaaabaabaaaaaabaab"/>
        <w:keepNext w:val="0"/>
        <w:keepLines w:val="0"/>
        <w:pageBreakBefore w:val="0"/>
        <w:widowControl/>
        <w:spacing w:before="0" w:after="160"/>
        <w:jc w:val="left"/>
      </w:pPr>
      <w:r>
        <w:t xml:space="preserve">    b. discharge</w:t>
      </w:r>
    </w:p>
    <w:p>
      <w:pPr>
        <w:pStyle w:val="caabaaaabaaaaabaaabaaaabaaaaaababaaaabaaaabaaaaaabaabaaaaaabaabaaaaaabaaba"/>
        <w:keepNext w:val="0"/>
        <w:keepLines w:val="0"/>
        <w:pageBreakBefore w:val="0"/>
        <w:widowControl/>
        <w:spacing w:before="0" w:after="160"/>
        <w:jc w:val="left"/>
      </w:pPr>
      <w:r>
        <w:t xml:space="preserve">    c. square of the discharge</w:t>
      </w:r>
    </w:p>
    <w:p>
      <w:pPr>
        <w:pStyle w:val="caabaaaabaaaaabaaabaaaabaaaaaababaaaabaaaabaaaaaabaabaaaaaabaabaaaaaabaabaa"/>
        <w:keepNext w:val="0"/>
        <w:keepLines w:val="0"/>
        <w:pageBreakBefore w:val="0"/>
        <w:widowControl/>
        <w:spacing w:before="0" w:after="160"/>
        <w:jc w:val="left"/>
      </w:pPr>
      <w:r>
        <w:t xml:space="preserve">    d. cube of the discharge.</w:t>
      </w:r>
    </w:p>
    <w:p>
      <w:pPr>
        <w:pStyle w:val="caabaaaabaaaaabaaabaaaabaaaaaababaaaabaaaabaaaaaabaabaaaaaabaabaaaaaabaabaaa"/>
        <w:keepNext w:val="0"/>
        <w:keepLines w:val="0"/>
        <w:pageBreakBefore w:val="0"/>
        <w:widowControl/>
        <w:spacing w:before="0" w:after="160"/>
        <w:jc w:val="left"/>
      </w:pPr>
      <w:r>
        <w:t>37. Width of vehicles affects the width of</w:t>
      </w:r>
    </w:p>
    <w:p>
      <w:pPr>
        <w:pStyle w:val="caabaaaabaaaaabaaabaaaabaaaaaababaaaabaaaabaaaaaabaabaaaaaabaabaaaaaabaabaaaa"/>
        <w:keepNext w:val="0"/>
        <w:keepLines w:val="0"/>
        <w:pageBreakBefore w:val="0"/>
        <w:widowControl/>
        <w:spacing w:before="0" w:after="160"/>
        <w:jc w:val="left"/>
      </w:pPr>
      <w:r>
        <w:t xml:space="preserve">    a. lanes</w:t>
      </w:r>
    </w:p>
    <w:p>
      <w:pPr>
        <w:pStyle w:val="caabaaaabaaaaabaaabaaaabaaaaaababaaaabaaaabaaaaaabaabaaaaaabaabaaaaaabaabaaaaa"/>
        <w:keepNext w:val="0"/>
        <w:keepLines w:val="0"/>
        <w:pageBreakBefore w:val="0"/>
        <w:widowControl/>
        <w:spacing w:before="0" w:after="160"/>
        <w:jc w:val="left"/>
      </w:pPr>
      <w:r>
        <w:t xml:space="preserve">    b. shoulders</w:t>
      </w:r>
    </w:p>
    <w:p>
      <w:pPr>
        <w:pStyle w:val="caabaaaabaaaaabaaabaaaabaaaaaababaaaabaaaabaaaaaabaabaaaaaabaabaaaaaabaabaaaaaa"/>
        <w:keepNext w:val="0"/>
        <w:keepLines w:val="0"/>
        <w:pageBreakBefore w:val="0"/>
        <w:widowControl/>
        <w:spacing w:before="0" w:after="160"/>
        <w:jc w:val="left"/>
      </w:pPr>
      <w:r>
        <w:t xml:space="preserve">    c. parking spaces</w:t>
      </w:r>
    </w:p>
    <w:p>
      <w:pPr>
        <w:pStyle w:val="caabaaaabaaaaabaaabaaaabaaaaaababaaaabaaaabaaaaaabaabaaaaaabaabaaaaaabaabaaaaaaa"/>
        <w:keepNext w:val="0"/>
        <w:keepLines w:val="0"/>
        <w:pageBreakBefore w:val="0"/>
        <w:widowControl/>
        <w:spacing w:before="0" w:after="160"/>
        <w:jc w:val="left"/>
      </w:pPr>
      <w:r>
        <w:t xml:space="preserve">    d. all the above.</w:t>
      </w:r>
    </w:p>
    <w:p>
      <w:pPr>
        <w:pStyle w:val="caabaaaabaaaaabaaabaaaabaaaaaababaaaabaaaabaaaaaabaabaaaaaabaabaaaaaabaabaaaaaaab"/>
        <w:keepNext w:val="0"/>
        <w:keepLines w:val="0"/>
        <w:pageBreakBefore w:val="0"/>
        <w:widowControl/>
        <w:spacing w:before="0" w:after="160"/>
        <w:jc w:val="left"/>
      </w:pPr>
      <w:r>
        <w:t>38. Increase in traffic volume, due to increase in transport vehicles, is known as</w:t>
      </w:r>
    </w:p>
    <w:p>
      <w:pPr>
        <w:pStyle w:val="caabaaaabaaaaabaaabaaaabaaaaaababaaaabaaaabaaaaaabaabaaaaaabaabaaaaaabaabaaaaaaaba"/>
        <w:keepNext w:val="0"/>
        <w:keepLines w:val="0"/>
        <w:pageBreakBefore w:val="0"/>
        <w:widowControl/>
        <w:spacing w:before="0" w:after="160"/>
        <w:jc w:val="left"/>
      </w:pPr>
      <w:r>
        <w:t xml:space="preserve">    a. normal traffic growth</w:t>
      </w:r>
    </w:p>
    <w:p>
      <w:pPr>
        <w:pStyle w:val="caabaaaabaaaaabaaabaaaabaaaaaababaaaabaaaabaaaaaabaabaaaaaabaabaaaaaabaabaaaaaaabab"/>
        <w:keepNext w:val="0"/>
        <w:keepLines w:val="0"/>
        <w:pageBreakBefore w:val="0"/>
        <w:widowControl/>
        <w:spacing w:before="0" w:after="160"/>
        <w:jc w:val="left"/>
      </w:pPr>
      <w:r>
        <w:t xml:space="preserve">    b. generated traffic growth</w:t>
      </w:r>
    </w:p>
    <w:p>
      <w:pPr>
        <w:pStyle w:val="caabaaaabaaaaabaaabaaaabaaaaaababaaaabaaaabaaaaaabaabaaaaaabaabaaaaaabaabaaaaaaababa"/>
        <w:keepNext w:val="0"/>
        <w:keepLines w:val="0"/>
        <w:pageBreakBefore w:val="0"/>
        <w:widowControl/>
        <w:spacing w:before="0" w:after="160"/>
        <w:jc w:val="left"/>
      </w:pPr>
      <w:r>
        <w:t xml:space="preserve">    c. current traffic</w:t>
      </w:r>
    </w:p>
    <w:p>
      <w:pPr>
        <w:pStyle w:val="caabaaaabaaaaabaaabaaaabaaaaaababaaaabaaaabaaaaaabaabaaaaaabaabaaaaaabaabaaaaaaababaa"/>
        <w:keepNext w:val="0"/>
        <w:keepLines w:val="0"/>
        <w:pageBreakBefore w:val="0"/>
        <w:widowControl/>
        <w:spacing w:before="0" w:after="160"/>
        <w:jc w:val="left"/>
      </w:pPr>
      <w:r>
        <w:t xml:space="preserve">    d. none of these.</w:t>
      </w:r>
    </w:p>
    <w:p>
      <w:pPr>
        <w:pStyle w:val="caabaaaabaaaaabaaabaaaabaaaaaababaaaabaaaabaaaaaabaabaaaaaabaabaaaaaabaabaaaaaaababaaa"/>
        <w:keepNext w:val="0"/>
        <w:keepLines w:val="0"/>
        <w:pageBreakBefore w:val="0"/>
        <w:widowControl/>
        <w:spacing w:before="0" w:after="160"/>
        <w:jc w:val="left"/>
      </w:pPr>
      <w:r>
        <w:t>39. Along high ways confirmatory route markers are generally fixed</w:t>
      </w:r>
    </w:p>
    <w:p>
      <w:pPr>
        <w:pStyle w:val="caabaaaabaaaaabaaabaaaabaaaaaababaaaabaaaabaaaaaabaabaaaaaabaabaaaaaabaabaaaaaaababaaaa"/>
        <w:keepNext w:val="0"/>
        <w:keepLines w:val="0"/>
        <w:pageBreakBefore w:val="0"/>
        <w:widowControl/>
        <w:spacing w:before="0" w:after="160"/>
        <w:jc w:val="left"/>
      </w:pPr>
      <w:r>
        <w:t xml:space="preserve">    a. before the crossing on the left side</w:t>
      </w:r>
    </w:p>
    <w:p>
      <w:pPr>
        <w:pStyle w:val="caabaaaabaaaaabaaabaaaabaaaaaababaaaabaaaabaaaaaabaabaaaaaabaabaaaaaabaabaaaaaaababaaaaa"/>
        <w:keepNext w:val="0"/>
        <w:keepLines w:val="0"/>
        <w:pageBreakBefore w:val="0"/>
        <w:widowControl/>
        <w:spacing w:before="0" w:after="160"/>
        <w:jc w:val="left"/>
      </w:pPr>
      <w:r>
        <w:t xml:space="preserve">    b. after the crossing on the left side</w:t>
      </w:r>
    </w:p>
    <w:p>
      <w:pPr>
        <w:pStyle w:val="caabaaaabaaaaabaaabaaaabaaaaaababaaaabaaaabaaaaaabaabaaaaaabaabaaaaaabaabaaaaaaababaaaaab"/>
        <w:keepNext w:val="0"/>
        <w:keepLines w:val="0"/>
        <w:pageBreakBefore w:val="0"/>
        <w:widowControl/>
        <w:spacing w:before="0" w:after="160"/>
        <w:jc w:val="left"/>
      </w:pPr>
      <w:r>
        <w:t xml:space="preserve">    c. before the crossing on the right side</w:t>
      </w:r>
    </w:p>
    <w:p>
      <w:pPr>
        <w:pStyle w:val="caabaaaabaaaaabaaabaaaabaaaaaababaaaabaaaabaaaaaabaabaaaaaabaabaaaaaabaabaaaaaaababaaaaaba"/>
        <w:keepNext w:val="0"/>
        <w:keepLines w:val="0"/>
        <w:pageBreakBefore w:val="0"/>
        <w:widowControl/>
        <w:spacing w:before="0" w:after="160"/>
        <w:jc w:val="left"/>
      </w:pPr>
      <w:r>
        <w:t xml:space="preserve">    d. after the crossing on the right side.</w:t>
      </w:r>
    </w:p>
    <w:p>
      <w:pPr>
        <w:pStyle w:val="caabaaaabaaaaabaaabaaaabaaaaaababaaaabaaaabaaaaaabaabaaaaaabaabaaaaaabaabaaaaaaababaaaaabaa"/>
        <w:keepNext w:val="0"/>
        <w:keepLines w:val="0"/>
        <w:pageBreakBefore w:val="0"/>
        <w:widowControl/>
        <w:spacing w:before="0" w:after="160"/>
        <w:jc w:val="left"/>
      </w:pPr>
      <w:r>
        <w:t>40. First operation during the detailed survey of a hill road, is</w:t>
      </w:r>
    </w:p>
    <w:p>
      <w:pPr>
        <w:pStyle w:val="caabaaaabaaaaabaaabaaaabaaaaaababaaaabaaaabaaaaaabaabaaaaaabaabaaaaaabaabaaaaaaababaaaaabaaa"/>
        <w:keepNext w:val="0"/>
        <w:keepLines w:val="0"/>
        <w:pageBreakBefore w:val="0"/>
        <w:widowControl/>
        <w:spacing w:before="0" w:after="160"/>
        <w:jc w:val="left"/>
      </w:pPr>
      <w:r>
        <w:t xml:space="preserve">    a. adjustment of alignment along with curves</w:t>
      </w:r>
    </w:p>
    <w:p>
      <w:pPr>
        <w:pStyle w:val="caabaaaabaaaaabaaabaaaabaaaaaababaaaabaaaabaaaaaabaabaaaaaabaabaaaaaabaabaaaaaaababaaaaabaaaa"/>
        <w:keepNext w:val="0"/>
        <w:keepLines w:val="0"/>
        <w:pageBreakBefore w:val="0"/>
        <w:widowControl/>
        <w:spacing w:before="0" w:after="160"/>
        <w:jc w:val="left"/>
      </w:pPr>
      <w:r>
        <w:t xml:space="preserve">    b. derivation of longitudinal and cross-sections</w:t>
      </w:r>
    </w:p>
    <w:p>
      <w:pPr>
        <w:pStyle w:val="caabaaaabaaaaabaaabaaaabaaaaaababaaaabaaaabaaaaaabaabaaaaaabaabaaaaaabaabaaaaaaababaaaaabaaaaa"/>
        <w:keepNext w:val="0"/>
        <w:keepLines w:val="0"/>
        <w:pageBreakBefore w:val="0"/>
        <w:widowControl/>
        <w:spacing w:before="0" w:after="160"/>
        <w:jc w:val="left"/>
      </w:pPr>
      <w:r>
        <w:t xml:space="preserve">    c. fixation of Bench Marks</w:t>
      </w:r>
    </w:p>
    <w:p>
      <w:pPr>
        <w:pStyle w:val="caabaaaabaaaaabaaabaaaabaaaaaababaaaabaaaabaaaaaabaabaaaaaabaabaaaaaabaabaaaaaaababaaaaabaaaaab"/>
        <w:keepNext w:val="0"/>
        <w:keepLines w:val="0"/>
        <w:pageBreakBefore w:val="0"/>
        <w:widowControl/>
        <w:spacing w:before="0" w:after="160"/>
        <w:jc w:val="left"/>
      </w:pPr>
      <w:r>
        <w:t xml:space="preserve">    d. staking the ground.</w:t>
      </w:r>
    </w:p>
    <w:p>
      <w:pPr>
        <w:pStyle w:val="caabaaaabaaaaabaaabaaaabaaaaaababaaaabaaaabaaaaaabaabaaaaaabaabaaaaaabaabaaaaaaababaaaaabaaaaaba"/>
        <w:keepNext w:val="0"/>
        <w:keepLines w:val="0"/>
        <w:pageBreakBefore w:val="0"/>
        <w:widowControl/>
        <w:spacing w:before="0" w:after="160"/>
        <w:jc w:val="left"/>
      </w:pPr>
      <w:r>
        <w:t>41. Size, capacity and materials need be specified for</w:t>
      </w:r>
    </w:p>
    <w:p>
      <w:pPr>
        <w:pStyle w:val="caabaaaabaaaaabaaabaaaabaaaaaababaaaabaaaabaaaaaabaabaaaaaabaabaaaaaabaabaaaaaaababaaaaabaaaaabaa"/>
        <w:keepNext w:val="0"/>
        <w:keepLines w:val="0"/>
        <w:pageBreakBefore w:val="0"/>
        <w:widowControl/>
        <w:spacing w:before="0" w:after="160"/>
        <w:jc w:val="left"/>
      </w:pPr>
      <w:r>
        <w:t xml:space="preserve">    a. Stop-cocks</w:t>
      </w:r>
    </w:p>
    <w:p>
      <w:pPr>
        <w:pStyle w:val="caabaaaabaaaaabaaabaaaabaaaaaababaaaabaaaabaaaaaabaabaaaaaabaabaaaaaabaabaaaaaaababaaaaabaaaaabaaa"/>
        <w:keepNext w:val="0"/>
        <w:keepLines w:val="0"/>
        <w:pageBreakBefore w:val="0"/>
        <w:widowControl/>
        <w:spacing w:before="0" w:after="160"/>
        <w:jc w:val="left"/>
      </w:pPr>
      <w:r>
        <w:t xml:space="preserve">    b. Ferrules</w:t>
      </w:r>
    </w:p>
    <w:p>
      <w:pPr>
        <w:pStyle w:val="caabaaaabaaaaabaaabaaaabaaaaaababaaaabaaaabaaaaaabaabaaaaaabaabaaaaaabaabaaaaaaababaaaaabaaaaabaaaa"/>
        <w:keepNext w:val="0"/>
        <w:keepLines w:val="0"/>
        <w:pageBreakBefore w:val="0"/>
        <w:widowControl/>
        <w:spacing w:before="0" w:after="160"/>
        <w:jc w:val="left"/>
      </w:pPr>
      <w:r>
        <w:t xml:space="preserve">    c. Ball valves</w:t>
      </w:r>
    </w:p>
    <w:p>
      <w:pPr>
        <w:pStyle w:val="caabaaaabaaaaabaaabaaaabaaaaaababaaaabaaaabaaaaaabaabaaaaaabaabaaaaaabaabaaaaaaababaaaaab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area of a sloping surface of a protective embankment of mean height d, side slopes S : 1 and length L is</w:t>
      </w:r>
    </w:p>
    <w:p>
      <w:pPr>
        <w:pStyle w:val="da"/>
        <w:keepNext w:val="0"/>
        <w:keepLines w:val="0"/>
        <w:pageBreakBefore w:val="0"/>
        <w:widowControl/>
        <w:spacing w:before="0" w:after="160"/>
        <w:jc w:val="left"/>
      </w:pPr>
      <w:r>
        <w:t xml:space="preserve">    a. d x d x s </w:t>
      </w:r>
    </w:p>
    <w:p>
      <w:pPr>
        <w:pStyle w:val="daa"/>
        <w:keepNext w:val="0"/>
        <w:keepLines w:val="0"/>
        <w:pageBreakBefore w:val="0"/>
        <w:widowControl/>
        <w:spacing w:before="0" w:after="160"/>
        <w:jc w:val="left"/>
      </w:pPr>
      <w:r>
        <w:t xml:space="preserve">    b. d2 x (ds)2</w:t>
      </w:r>
    </w:p>
    <w:p>
      <w:pPr>
        <w:pStyle w:val="daaa"/>
        <w:keepNext w:val="0"/>
        <w:keepLines w:val="0"/>
        <w:pageBreakBefore w:val="0"/>
        <w:widowControl/>
        <w:spacing w:before="0" w:after="160"/>
        <w:jc w:val="left"/>
      </w:pPr>
      <w:r>
        <w:t xml:space="preserve">    c. L.D 1 + s2</w:t>
      </w:r>
    </w:p>
    <w:p>
      <w:pPr>
        <w:pStyle w:val="daaab"/>
        <w:keepNext w:val="0"/>
        <w:keepLines w:val="0"/>
        <w:pageBreakBefore w:val="0"/>
        <w:widowControl/>
        <w:spacing w:before="0" w:after="160"/>
        <w:jc w:val="left"/>
      </w:pPr>
      <w:r>
        <w:t xml:space="preserve">    d. 2 LD 1 + s2</w:t>
      </w:r>
    </w:p>
    <w:p>
      <w:pPr>
        <w:pStyle w:val="daaaba"/>
        <w:keepNext w:val="0"/>
        <w:keepLines w:val="0"/>
        <w:pageBreakBefore w:val="0"/>
        <w:widowControl/>
        <w:spacing w:before="0" w:after="160"/>
        <w:jc w:val="left"/>
      </w:pPr>
      <w:r>
        <w:t>43.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daaabaa"/>
        <w:keepNext w:val="0"/>
        <w:keepLines w:val="0"/>
        <w:pageBreakBefore w:val="0"/>
        <w:widowControl/>
        <w:spacing w:before="0" w:after="160"/>
        <w:jc w:val="left"/>
      </w:pPr>
      <w:r>
        <w:t xml:space="preserve">    a. 3250 m3</w:t>
      </w:r>
    </w:p>
    <w:p>
      <w:pPr>
        <w:pStyle w:val="daaabaaa"/>
        <w:keepNext w:val="0"/>
        <w:keepLines w:val="0"/>
        <w:pageBreakBefore w:val="0"/>
        <w:widowControl/>
        <w:spacing w:before="0" w:after="160"/>
        <w:jc w:val="left"/>
      </w:pPr>
      <w:r>
        <w:t xml:space="preserve">    b. 3225 m3</w:t>
      </w:r>
    </w:p>
    <w:p>
      <w:pPr>
        <w:pStyle w:val="daaabaaab"/>
        <w:keepNext w:val="0"/>
        <w:keepLines w:val="0"/>
        <w:pageBreakBefore w:val="0"/>
        <w:widowControl/>
        <w:spacing w:before="0" w:after="160"/>
        <w:jc w:val="left"/>
      </w:pPr>
      <w:r>
        <w:t xml:space="preserve">    c. 3275 m3</w:t>
      </w:r>
    </w:p>
    <w:p>
      <w:pPr>
        <w:pStyle w:val="daaabaaaba"/>
        <w:keepNext w:val="0"/>
        <w:keepLines w:val="0"/>
        <w:pageBreakBefore w:val="0"/>
        <w:widowControl/>
        <w:spacing w:before="0" w:after="160"/>
        <w:jc w:val="left"/>
      </w:pPr>
      <w:r>
        <w:t xml:space="preserve">    d. 3300 m3</w:t>
      </w:r>
    </w:p>
    <w:p>
      <w:pPr>
        <w:pStyle w:val="daaabaaabaa"/>
        <w:keepNext w:val="0"/>
        <w:keepLines w:val="0"/>
        <w:pageBreakBefore w:val="0"/>
        <w:widowControl/>
        <w:spacing w:before="0" w:after="160"/>
        <w:jc w:val="left"/>
      </w:pPr>
      <w:r>
        <w:t>44. For 12 mm thick cement plastering 1 : 6 on 100 sq.m new brick work, the quantity of cement required, is</w:t>
      </w:r>
    </w:p>
    <w:p>
      <w:pPr>
        <w:pStyle w:val="daaabaaabaaa"/>
        <w:keepNext w:val="0"/>
        <w:keepLines w:val="0"/>
        <w:pageBreakBefore w:val="0"/>
        <w:widowControl/>
        <w:spacing w:before="0" w:after="160"/>
        <w:jc w:val="left"/>
      </w:pPr>
      <w:r>
        <w:t xml:space="preserve">    a. 0.200 m3</w:t>
      </w:r>
    </w:p>
    <w:p>
      <w:pPr>
        <w:pStyle w:val="daaabaaabaaaa"/>
        <w:keepNext w:val="0"/>
        <w:keepLines w:val="0"/>
        <w:pageBreakBefore w:val="0"/>
        <w:widowControl/>
        <w:spacing w:before="0" w:after="160"/>
        <w:jc w:val="left"/>
      </w:pPr>
      <w:r>
        <w:t xml:space="preserve">    b. 0.247 m3</w:t>
      </w:r>
    </w:p>
    <w:p>
      <w:pPr>
        <w:pStyle w:val="daaabaaabaaaaa"/>
        <w:keepNext w:val="0"/>
        <w:keepLines w:val="0"/>
        <w:pageBreakBefore w:val="0"/>
        <w:widowControl/>
        <w:spacing w:before="0" w:after="160"/>
        <w:jc w:val="left"/>
      </w:pPr>
      <w:r>
        <w:t xml:space="preserve">    c. 0.274 m3</w:t>
      </w:r>
    </w:p>
    <w:p>
      <w:pPr>
        <w:pStyle w:val="daaabaaabaaaaab"/>
        <w:keepNext w:val="0"/>
        <w:keepLines w:val="0"/>
        <w:pageBreakBefore w:val="0"/>
        <w:widowControl/>
        <w:spacing w:before="0" w:after="160"/>
        <w:jc w:val="left"/>
      </w:pPr>
      <w:r>
        <w:t xml:space="preserve">    d. 0.295 m3</w:t>
      </w:r>
    </w:p>
    <w:p>
      <w:pPr>
        <w:pStyle w:val="daaabaaabaaaaaba"/>
        <w:keepNext w:val="0"/>
        <w:keepLines w:val="0"/>
        <w:pageBreakBefore w:val="0"/>
        <w:widowControl/>
        <w:spacing w:before="0" w:after="160"/>
        <w:jc w:val="left"/>
      </w:pPr>
      <w:r>
        <w:t>45. A CPM family includes</w:t>
      </w:r>
    </w:p>
    <w:p>
      <w:pPr>
        <w:pStyle w:val="daaabaaabaaaaabaa"/>
        <w:keepNext w:val="0"/>
        <w:keepLines w:val="0"/>
        <w:pageBreakBefore w:val="0"/>
        <w:widowControl/>
        <w:spacing w:before="0" w:after="160"/>
        <w:jc w:val="left"/>
      </w:pPr>
      <w:r>
        <w:t xml:space="preserve">    a. CPP (Critical Path Plotted)</w:t>
      </w:r>
    </w:p>
    <w:p>
      <w:pPr>
        <w:pStyle w:val="daaabaaabaaaaabaaa"/>
        <w:keepNext w:val="0"/>
        <w:keepLines w:val="0"/>
        <w:pageBreakBefore w:val="0"/>
        <w:widowControl/>
        <w:spacing w:before="0" w:after="160"/>
        <w:jc w:val="left"/>
      </w:pPr>
      <w:r>
        <w:t xml:space="preserve">    b. MCE (Minimum Cost Expenditure)</w:t>
      </w:r>
    </w:p>
    <w:p>
      <w:pPr>
        <w:pStyle w:val="daaabaaabaaaaabaaaa"/>
        <w:keepNext w:val="0"/>
        <w:keepLines w:val="0"/>
        <w:pageBreakBefore w:val="0"/>
        <w:widowControl/>
        <w:spacing w:before="0" w:after="160"/>
        <w:jc w:val="left"/>
      </w:pPr>
      <w:r>
        <w:t xml:space="preserve">    c. CPS (Critical Path Scheduling)</w:t>
      </w:r>
    </w:p>
    <w:p>
      <w:pPr>
        <w:pStyle w:val="daaabaaabaaaaabaaaaa"/>
        <w:keepNext w:val="0"/>
        <w:keepLines w:val="0"/>
        <w:pageBreakBefore w:val="0"/>
        <w:widowControl/>
        <w:spacing w:before="0" w:after="160"/>
        <w:jc w:val="left"/>
      </w:pPr>
      <w:r>
        <w:t xml:space="preserve">    d. All the above.</w:t>
      </w:r>
    </w:p>
    <w:p>
      <w:pPr>
        <w:pStyle w:val="daaabaaabaaaaabaaaaab"/>
        <w:keepNext w:val="0"/>
        <w:keepLines w:val="0"/>
        <w:pageBreakBefore w:val="0"/>
        <w:widowControl/>
        <w:spacing w:before="0" w:after="160"/>
        <w:jc w:val="left"/>
      </w:pPr>
      <w:r>
        <w:t>46. Pick up the correct statement from the following:</w:t>
      </w:r>
    </w:p>
    <w:p>
      <w:pPr>
        <w:pStyle w:val="daaabaaabaaaaabaaaaaba"/>
        <w:keepNext w:val="0"/>
        <w:keepLines w:val="0"/>
        <w:pageBreakBefore w:val="0"/>
        <w:widowControl/>
        <w:spacing w:before="0" w:after="160"/>
        <w:jc w:val="left"/>
      </w:pPr>
      <w:r>
        <w:t xml:space="preserve">    a. Latest occurrence time is denoted by TL</w:t>
      </w:r>
    </w:p>
    <w:p>
      <w:pPr>
        <w:pStyle w:val="daaabaaabaaaaabaaaaabaa"/>
        <w:keepNext w:val="0"/>
        <w:keepLines w:val="0"/>
        <w:pageBreakBefore w:val="0"/>
        <w:widowControl/>
        <w:spacing w:before="0" w:after="160"/>
        <w:jc w:val="left"/>
      </w:pPr>
      <w:r>
        <w:t xml:space="preserve">    b. Contractual obligation time is denoted by Ts</w:t>
      </w:r>
    </w:p>
    <w:p>
      <w:pPr>
        <w:pStyle w:val="daaabaaabaaaaabaaaaabaaa"/>
        <w:keepNext w:val="0"/>
        <w:keepLines w:val="0"/>
        <w:pageBreakBefore w:val="0"/>
        <w:widowControl/>
        <w:spacing w:before="0" w:after="160"/>
        <w:jc w:val="left"/>
      </w:pPr>
      <w:r>
        <w:t xml:space="preserve">    c. Latest occurrence time is taken as contractual obligation time</w:t>
      </w:r>
    </w:p>
    <w:p>
      <w:pPr>
        <w:pStyle w:val="daaabaaabaaaaabaaaaabaaaa"/>
        <w:keepNext w:val="0"/>
        <w:keepLines w:val="0"/>
        <w:pageBreakBefore w:val="0"/>
        <w:widowControl/>
        <w:spacing w:before="0" w:after="160"/>
        <w:jc w:val="left"/>
      </w:pPr>
      <w:r>
        <w:t xml:space="preserve">    d. All the above.</w:t>
      </w:r>
    </w:p>
    <w:p>
      <w:pPr>
        <w:pStyle w:val="daaabaaabaaaaabaaaaabaaaab"/>
        <w:keepNext w:val="0"/>
        <w:keepLines w:val="0"/>
        <w:pageBreakBefore w:val="0"/>
        <w:widowControl/>
        <w:spacing w:before="0" w:after="160"/>
        <w:jc w:val="left"/>
      </w:pPr>
      <w:r>
        <w:t>47. If D is the duration, ES and EF are the earliest start and finish, LS and LF are latest start and latest finish time, then the following relation holds good</w:t>
      </w:r>
    </w:p>
    <w:p>
      <w:pPr>
        <w:pStyle w:val="daaabaaabaaaaabaaaaabaaaaba"/>
        <w:keepNext w:val="0"/>
        <w:keepLines w:val="0"/>
        <w:pageBreakBefore w:val="0"/>
        <w:widowControl/>
        <w:spacing w:before="0" w:after="160"/>
        <w:jc w:val="left"/>
      </w:pPr>
      <w:r>
        <w:t xml:space="preserve">    a. LS = LF - D</w:t>
      </w:r>
    </w:p>
    <w:p>
      <w:pPr>
        <w:pStyle w:val="daaabaaabaaaaabaaaaabaaaabaa"/>
        <w:keepNext w:val="0"/>
        <w:keepLines w:val="0"/>
        <w:pageBreakBefore w:val="0"/>
        <w:widowControl/>
        <w:spacing w:before="0" w:after="160"/>
        <w:jc w:val="left"/>
      </w:pPr>
      <w:r>
        <w:t xml:space="preserve">    b. LF = LS + D</w:t>
      </w:r>
    </w:p>
    <w:p>
      <w:pPr>
        <w:pStyle w:val="daaabaaabaaaaabaaaaabaaaabaaa"/>
        <w:keepNext w:val="0"/>
        <w:keepLines w:val="0"/>
        <w:pageBreakBefore w:val="0"/>
        <w:widowControl/>
        <w:spacing w:before="0" w:after="160"/>
        <w:jc w:val="left"/>
      </w:pPr>
      <w:r>
        <w:t xml:space="preserve">    c. D = EF - ES</w:t>
      </w:r>
    </w:p>
    <w:p>
      <w:pPr>
        <w:pStyle w:val="daaabaaabaaaaabaaaaabaaaabaaaa"/>
        <w:keepNext w:val="0"/>
        <w:keepLines w:val="0"/>
        <w:pageBreakBefore w:val="0"/>
        <w:widowControl/>
        <w:spacing w:before="0" w:after="160"/>
        <w:jc w:val="left"/>
      </w:pPr>
      <w:r>
        <w:t xml:space="preserve">    d. all the above.</w:t>
      </w:r>
    </w:p>
    <w:p>
      <w:pPr>
        <w:pStyle w:val="daaabaaabaaaaabaaaaabaaaabaaaab"/>
        <w:keepNext w:val="0"/>
        <w:keepLines w:val="0"/>
        <w:pageBreakBefore w:val="0"/>
        <w:widowControl/>
        <w:spacing w:before="0" w:after="160"/>
        <w:jc w:val="left"/>
      </w:pPr>
      <w:r>
        <w:t>48. Completion of an activity on CPM network diagram, is generally known</w:t>
      </w:r>
    </w:p>
    <w:p>
      <w:pPr>
        <w:pStyle w:val="daaabaaabaaaaabaaaaabaaaabaaaaba"/>
        <w:keepNext w:val="0"/>
        <w:keepLines w:val="0"/>
        <w:pageBreakBefore w:val="0"/>
        <w:widowControl/>
        <w:spacing w:before="0" w:after="160"/>
        <w:jc w:val="left"/>
      </w:pPr>
      <w:r>
        <w:t xml:space="preserve">    a. Event</w:t>
      </w:r>
    </w:p>
    <w:p>
      <w:pPr>
        <w:pStyle w:val="daaabaaabaaaaabaaaaabaaaabaaaabaa"/>
        <w:keepNext w:val="0"/>
        <w:keepLines w:val="0"/>
        <w:pageBreakBefore w:val="0"/>
        <w:widowControl/>
        <w:spacing w:before="0" w:after="160"/>
        <w:jc w:val="left"/>
      </w:pPr>
      <w:r>
        <w:t xml:space="preserve">    b. Node</w:t>
      </w:r>
    </w:p>
    <w:p>
      <w:pPr>
        <w:pStyle w:val="daaabaaabaaaaabaaaaabaaaabaaaabaaa"/>
        <w:keepNext w:val="0"/>
        <w:keepLines w:val="0"/>
        <w:pageBreakBefore w:val="0"/>
        <w:widowControl/>
        <w:spacing w:before="0" w:after="160"/>
        <w:jc w:val="left"/>
      </w:pPr>
      <w:r>
        <w:t xml:space="preserve">    c. Connector</w:t>
      </w:r>
    </w:p>
    <w:p>
      <w:pPr>
        <w:pStyle w:val="daaabaaabaaaaabaaaaabaaaabaaaabaaaa"/>
        <w:keepNext w:val="0"/>
        <w:keepLines w:val="0"/>
        <w:pageBreakBefore w:val="0"/>
        <w:widowControl/>
        <w:spacing w:before="0" w:after="160"/>
        <w:jc w:val="left"/>
      </w:pPr>
      <w:r>
        <w:t xml:space="preserve">    d. All the above.</w:t>
      </w:r>
    </w:p>
    <w:p>
      <w:pPr>
        <w:pStyle w:val="daaabaaabaaaaabaaaaabaaaabaaaabaaaab"/>
        <w:keepNext w:val="0"/>
        <w:keepLines w:val="0"/>
        <w:pageBreakBefore w:val="0"/>
        <w:widowControl/>
        <w:spacing w:before="0" w:after="160"/>
        <w:jc w:val="left"/>
      </w:pPr>
      <w:r>
        <w:t>49. In instrument landing system</w:t>
      </w:r>
    </w:p>
    <w:p>
      <w:pPr>
        <w:pStyle w:val="daaabaaabaaaaabaaaaabaaaabaaaabaaaaba"/>
        <w:keepNext w:val="0"/>
        <w:keepLines w:val="0"/>
        <w:pageBreakBefore w:val="0"/>
        <w:widowControl/>
        <w:spacing w:before="0" w:after="160"/>
        <w:jc w:val="left"/>
      </w:pPr>
      <w:r>
        <w:t xml:space="preserve">    a. L.O.M. and L.M.M. are installed on one side and Localizer antenna on the other side</w:t>
      </w:r>
    </w:p>
    <w:p>
      <w:pPr>
        <w:pStyle w:val="daaabaaabaaaaabaaaaabaaaabaaaabaaaabab"/>
        <w:keepNext w:val="0"/>
        <w:keepLines w:val="0"/>
        <w:pageBreakBefore w:val="0"/>
        <w:widowControl/>
        <w:spacing w:before="0" w:after="160"/>
        <w:jc w:val="left"/>
      </w:pPr>
      <w:r>
        <w:t xml:space="preserve">    b. L.O.M. and Localizer are installed on one side and L.M.M. on the other side</w:t>
      </w:r>
    </w:p>
    <w:p>
      <w:pPr>
        <w:pStyle w:val="daaabaaabaaaaabaaaaabaaaabaaaabaaaababa"/>
        <w:keepNext w:val="0"/>
        <w:keepLines w:val="0"/>
        <w:pageBreakBefore w:val="0"/>
        <w:widowControl/>
        <w:spacing w:before="0" w:after="160"/>
        <w:jc w:val="left"/>
      </w:pPr>
      <w:r>
        <w:t xml:space="preserve">    c. Localizer and L.M.M. are installed on one side and L.O.M. on the other side</w:t>
      </w:r>
    </w:p>
    <w:p>
      <w:pPr>
        <w:pStyle w:val="daaabaaabaaaaabaaaaabaaaabaaaabaaaababaa"/>
        <w:keepNext w:val="0"/>
        <w:keepLines w:val="0"/>
        <w:pageBreakBefore w:val="0"/>
        <w:widowControl/>
        <w:spacing w:before="0" w:after="160"/>
        <w:jc w:val="left"/>
      </w:pPr>
      <w:r>
        <w:t xml:space="preserve">    d. None of these.</w:t>
      </w:r>
    </w:p>
    <w:p>
      <w:pPr>
        <w:pStyle w:val="daaabaaabaaaaabaaaaabaaaabaaaabaaaababaaa"/>
        <w:keepNext w:val="0"/>
        <w:keepLines w:val="0"/>
        <w:pageBreakBefore w:val="0"/>
        <w:widowControl/>
        <w:spacing w:before="0" w:after="160"/>
        <w:jc w:val="left"/>
      </w:pPr>
      <w:r>
        <w:t>50. Pick up the correct statement from the following:</w:t>
      </w:r>
    </w:p>
    <w:p>
      <w:pPr>
        <w:pStyle w:val="daaabaaabaaaaabaaaaabaaaabaaaabaaaababaaaa"/>
        <w:keepNext w:val="0"/>
        <w:keepLines w:val="0"/>
        <w:pageBreakBefore w:val="0"/>
        <w:widowControl/>
        <w:spacing w:before="0" w:after="160"/>
        <w:jc w:val="left"/>
      </w:pPr>
      <w:r>
        <w:t xml:space="preserve">    a. The basic length of a runway is increased at a rate of 7% per 300 m of elevation of M.S.L.</w:t>
      </w:r>
    </w:p>
    <w:p>
      <w:pPr>
        <w:pStyle w:val="daaabaaabaaaaabaaaaabaaaabaaaabaaaababaaa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aabaaabaaaaabaaaaabaaaabaaaabaaaababaaa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aabaaabaaaaabaaaaabaaaabaaaabaaaababa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i w:val="0"/>
      <w:color w:val="000000"/>
      <w:sz w:val="22"/>
      <w:u w:val="none"/>
    </w:rPr>
  </w:style>
  <w:style w:type="paragraph" w:customStyle="1" w:styleId="baaabaaaabaaab">
    <w:name w:val="baaabaaaabaaab"/>
    <w:rPr>
      <w:rFonts w:ascii="Times New Roman" w:hAnsi="Times New Roman"/>
      <w:b w:val="0"/>
      <w:i w:val="0"/>
      <w:color w:val="000000"/>
      <w:sz w:val="22"/>
      <w:u w:val="none"/>
    </w:rPr>
  </w:style>
  <w:style w:type="paragraph" w:customStyle="1" w:styleId="baaabaaaabaaaba">
    <w:name w:val="baaabaaaabaaaba"/>
    <w:rPr>
      <w:rFonts w:ascii="Times New Roman" w:hAnsi="Times New Roman"/>
      <w:b w:val="0"/>
      <w:i w:val="0"/>
      <w:color w:val="000000"/>
      <w:sz w:val="22"/>
      <w:u w:val="none"/>
    </w:rPr>
  </w:style>
  <w:style w:type="paragraph" w:customStyle="1" w:styleId="baaabaaaabaaabaa">
    <w:name w:val="baaabaaaabaaabaa"/>
    <w:rPr>
      <w:rFonts w:ascii="Times New Roman" w:hAnsi="Times New Roman"/>
      <w:b w:val="0"/>
      <w:i w:val="0"/>
      <w:color w:val="000000"/>
      <w:sz w:val="22"/>
      <w:u w:val="none"/>
    </w:rPr>
  </w:style>
  <w:style w:type="paragraph" w:customStyle="1" w:styleId="baaabaaaabaaabaaa">
    <w:name w:val="baaabaaaabaaabaaa"/>
    <w:rPr>
      <w:rFonts w:ascii="Times New Roman" w:hAnsi="Times New Roman"/>
      <w:b w:val="0"/>
      <w:i w:val="0"/>
      <w:color w:val="000000"/>
      <w:sz w:val="22"/>
      <w:u w:val="none"/>
    </w:rPr>
  </w:style>
  <w:style w:type="paragraph" w:customStyle="1" w:styleId="baaabaaaabaaabaaaa">
    <w:name w:val="baaabaaaabaaabaaaa"/>
    <w:rPr>
      <w:rFonts w:ascii="Times New Roman" w:hAnsi="Times New Roman"/>
      <w:b w:val="0"/>
      <w:i w:val="0"/>
      <w:color w:val="000000"/>
      <w:sz w:val="22"/>
      <w:u w:val="none"/>
    </w:rPr>
  </w:style>
  <w:style w:type="paragraph" w:customStyle="1" w:styleId="baaabaaaabaaabaaaaa">
    <w:name w:val="baaabaaaabaaabaaaaa"/>
    <w:rPr>
      <w:rFonts w:ascii="Times New Roman" w:hAnsi="Times New Roman"/>
      <w:b/>
      <w:i w:val="0"/>
      <w:color w:val="000000"/>
      <w:sz w:val="22"/>
      <w:u w:val="none"/>
    </w:rPr>
  </w:style>
  <w:style w:type="paragraph" w:customStyle="1" w:styleId="baaabaaaabaaabaaaaab">
    <w:name w:val="baaabaaaabaaabaaaaab"/>
    <w:rPr>
      <w:rFonts w:ascii="Times New Roman" w:hAnsi="Times New Roman"/>
      <w:b w:val="0"/>
      <w:i w:val="0"/>
      <w:color w:val="000000"/>
      <w:sz w:val="22"/>
      <w:u w:val="none"/>
    </w:rPr>
  </w:style>
  <w:style w:type="paragraph" w:customStyle="1" w:styleId="baaabaaaabaaabaaaaaba">
    <w:name w:val="baaabaaaabaaabaaaaaba"/>
    <w:rPr>
      <w:rFonts w:ascii="Times New Roman" w:hAnsi="Times New Roman"/>
      <w:b w:val="0"/>
      <w:i w:val="0"/>
      <w:color w:val="000000"/>
      <w:sz w:val="22"/>
      <w:u w:val="none"/>
    </w:rPr>
  </w:style>
  <w:style w:type="paragraph" w:customStyle="1" w:styleId="baaabaaaabaaabaaaaabaa">
    <w:name w:val="baaabaaaabaaabaaaaabaa"/>
    <w:rPr>
      <w:rFonts w:ascii="Times New Roman" w:hAnsi="Times New Roman"/>
      <w:b w:val="0"/>
      <w:i w:val="0"/>
      <w:color w:val="000000"/>
      <w:sz w:val="22"/>
      <w:u w:val="none"/>
    </w:rPr>
  </w:style>
  <w:style w:type="paragraph" w:customStyle="1" w:styleId="baaabaaaabaaabaaaaabaaa">
    <w:name w:val="baaabaaaabaaabaaaaabaaa"/>
    <w:rPr>
      <w:rFonts w:ascii="Times New Roman" w:hAnsi="Times New Roman"/>
      <w:b w:val="0"/>
      <w:i w:val="0"/>
      <w:color w:val="000000"/>
      <w:sz w:val="22"/>
      <w:u w:val="none"/>
    </w:rPr>
  </w:style>
  <w:style w:type="paragraph" w:customStyle="1" w:styleId="baaabaaaabaaabaaaaabaaaa">
    <w:name w:val="baaabaaaabaaabaaaaabaaaa"/>
    <w:rPr>
      <w:rFonts w:ascii="Times New Roman" w:hAnsi="Times New Roman"/>
      <w:b w:val="0"/>
      <w:i w:val="0"/>
      <w:color w:val="000000"/>
      <w:sz w:val="22"/>
      <w:u w:val="none"/>
    </w:rPr>
  </w:style>
  <w:style w:type="paragraph" w:customStyle="1" w:styleId="baaabaaaabaaabaaaaabaaaaa">
    <w:name w:val="baaabaaaabaaabaaaaabaaaaa"/>
    <w:rPr>
      <w:rFonts w:ascii="Times New Roman" w:hAnsi="Times New Roman"/>
      <w:b/>
      <w:i w:val="0"/>
      <w:color w:val="000000"/>
      <w:sz w:val="22"/>
      <w:u w:val="none"/>
    </w:rPr>
  </w:style>
  <w:style w:type="paragraph" w:customStyle="1" w:styleId="baaabaaaabaaabaaaaabaaaaab">
    <w:name w:val="baaabaaaabaaabaaaaabaaaaab"/>
    <w:rPr>
      <w:rFonts w:ascii="Times New Roman" w:hAnsi="Times New Roman"/>
      <w:b w:val="0"/>
      <w:i w:val="0"/>
      <w:color w:val="000000"/>
      <w:sz w:val="22"/>
      <w:u w:val="none"/>
    </w:rPr>
  </w:style>
  <w:style w:type="paragraph" w:customStyle="1" w:styleId="baaabaaaabaaabaaaaabaaaaaba">
    <w:name w:val="baaabaaaabaaabaaaaabaaaaaba"/>
    <w:rPr>
      <w:rFonts w:ascii="Times New Roman" w:hAnsi="Times New Roman"/>
      <w:b w:val="0"/>
      <w:i w:val="0"/>
      <w:color w:val="000000"/>
      <w:sz w:val="22"/>
      <w:u w:val="none"/>
    </w:rPr>
  </w:style>
  <w:style w:type="paragraph" w:customStyle="1" w:styleId="baaabaaaabaaabaaaaabaaaaabaa">
    <w:name w:val="baaabaaaabaaabaaaaabaaaaabaa"/>
    <w:rPr>
      <w:rFonts w:ascii="Times New Roman" w:hAnsi="Times New Roman"/>
      <w:b w:val="0"/>
      <w:i w:val="0"/>
      <w:color w:val="000000"/>
      <w:sz w:val="22"/>
      <w:u w:val="none"/>
    </w:rPr>
  </w:style>
  <w:style w:type="paragraph" w:customStyle="1" w:styleId="baaabaaaabaaabaaaaabaaaaabaaa">
    <w:name w:val="baaabaaaabaaabaaaaabaaaaabaaa"/>
    <w:rPr>
      <w:rFonts w:ascii="Times New Roman" w:hAnsi="Times New Roman"/>
      <w:b w:val="0"/>
      <w:i w:val="0"/>
      <w:color w:val="000000"/>
      <w:sz w:val="22"/>
      <w:u w:val="none"/>
    </w:rPr>
  </w:style>
  <w:style w:type="paragraph" w:customStyle="1" w:styleId="baaabaaaabaaabaaaaabaaaaabaaaa">
    <w:name w:val="baaabaaaabaaabaaaaabaaaaabaaaa"/>
    <w:rPr>
      <w:rFonts w:ascii="Times New Roman" w:hAnsi="Times New Roman"/>
      <w:b/>
      <w:i w:val="0"/>
      <w:color w:val="000000"/>
      <w:sz w:val="22"/>
      <w:u w:val="none"/>
    </w:rPr>
  </w:style>
  <w:style w:type="paragraph" w:customStyle="1" w:styleId="baaabaaaabaaabaaaaabaaaaabaaaab">
    <w:name w:val="baaabaaaabaaabaaaaabaaaaabaaaab"/>
    <w:rPr>
      <w:rFonts w:ascii="Times New Roman" w:hAnsi="Times New Roman"/>
      <w:b w:val="0"/>
      <w:i w:val="0"/>
      <w:color w:val="000000"/>
      <w:sz w:val="22"/>
      <w:u w:val="none"/>
    </w:rPr>
  </w:style>
  <w:style w:type="paragraph" w:customStyle="1" w:styleId="baaabaaaabaaabaaaaabaaaaabaaaaba">
    <w:name w:val="baaabaaaabaaabaaaaabaaaaabaaaaba"/>
    <w:rPr>
      <w:rFonts w:ascii="Times New Roman" w:hAnsi="Times New Roman"/>
      <w:b w:val="0"/>
      <w:i w:val="0"/>
      <w:color w:val="000000"/>
      <w:sz w:val="22"/>
      <w:u w:val="none"/>
    </w:rPr>
  </w:style>
  <w:style w:type="paragraph" w:customStyle="1" w:styleId="baaabaaaabaaabaaaaabaaaaabaaaabaa">
    <w:name w:val="baaabaaaabaaabaaaaabaaaaabaaaabaa"/>
    <w:rPr>
      <w:rFonts w:ascii="Times New Roman" w:hAnsi="Times New Roman"/>
      <w:b w:val="0"/>
      <w:i w:val="0"/>
      <w:color w:val="000000"/>
      <w:sz w:val="22"/>
      <w:u w:val="none"/>
    </w:rPr>
  </w:style>
  <w:style w:type="paragraph" w:customStyle="1" w:styleId="baaabaaaabaaabaaaaabaaaaabaaaabaaa">
    <w:name w:val="baaabaaaabaaabaaaaabaaaaabaaaabaaa"/>
    <w:rPr>
      <w:rFonts w:ascii="Times New Roman" w:hAnsi="Times New Roman"/>
      <w:b w:val="0"/>
      <w:i w:val="0"/>
      <w:color w:val="000000"/>
      <w:sz w:val="22"/>
      <w:u w:val="none"/>
    </w:rPr>
  </w:style>
  <w:style w:type="paragraph" w:customStyle="1" w:styleId="baaabaaaabaaabaaaaabaaaaabaaaabaaaa">
    <w:name w:val="baaabaaaabaaabaaaaabaaaaabaaaabaaaa"/>
    <w:rPr>
      <w:rFonts w:ascii="Times New Roman" w:hAnsi="Times New Roman"/>
      <w:b/>
      <w:i w:val="0"/>
      <w:color w:val="000000"/>
      <w:sz w:val="22"/>
      <w:u w:val="none"/>
    </w:rPr>
  </w:style>
  <w:style w:type="paragraph" w:customStyle="1" w:styleId="baaabaaaabaaabaaaaabaaaaabaaaabaaaab">
    <w:name w:val="baaabaaaabaaabaaaaabaaaaabaaaabaaaab"/>
    <w:rPr>
      <w:rFonts w:ascii="Times New Roman" w:hAnsi="Times New Roman"/>
      <w:b w:val="0"/>
      <w:i w:val="0"/>
      <w:color w:val="000000"/>
      <w:sz w:val="22"/>
      <w:u w:val="none"/>
    </w:rPr>
  </w:style>
  <w:style w:type="paragraph" w:customStyle="1" w:styleId="baaabaaaabaaabaaaaabaaaaabaaaabaaaaba">
    <w:name w:val="baaabaaaabaaabaaaaabaaaaabaaaabaaaaba"/>
    <w:rPr>
      <w:rFonts w:ascii="Times New Roman" w:hAnsi="Times New Roman"/>
      <w:b w:val="0"/>
      <w:i w:val="0"/>
      <w:color w:val="000000"/>
      <w:sz w:val="22"/>
      <w:u w:val="none"/>
    </w:rPr>
  </w:style>
  <w:style w:type="paragraph" w:customStyle="1" w:styleId="baaabaaaabaaabaaaaabaaaaabaaaabaaaabaa">
    <w:name w:val="baaabaaaabaaabaaaaabaaaaabaaaabaaaabaa"/>
    <w:rPr>
      <w:rFonts w:ascii="Times New Roman" w:hAnsi="Times New Roman"/>
      <w:b w:val="0"/>
      <w:i w:val="0"/>
      <w:color w:val="000000"/>
      <w:sz w:val="22"/>
      <w:u w:val="none"/>
    </w:rPr>
  </w:style>
  <w:style w:type="paragraph" w:customStyle="1" w:styleId="baaabaaaabaaabaaaaabaaaaabaaaabaaaabaaa">
    <w:name w:val="baaabaaaabaaabaaaaabaaaaabaaaabaaaabaaa"/>
    <w:rPr>
      <w:rFonts w:ascii="Times New Roman" w:hAnsi="Times New Roman"/>
      <w:b w:val="0"/>
      <w:i w:val="0"/>
      <w:color w:val="000000"/>
      <w:sz w:val="22"/>
      <w:u w:val="none"/>
    </w:rPr>
  </w:style>
  <w:style w:type="paragraph" w:customStyle="1" w:styleId="baaabaaaabaaabaaaaabaaaaabaaaabaaaabaaaa">
    <w:name w:val="baaabaaaabaaabaaaaabaaaaabaaaabaaaabaaaa"/>
    <w:rPr>
      <w:rFonts w:ascii="Times New Roman" w:hAnsi="Times New Roman"/>
      <w:b/>
      <w:i w:val="0"/>
      <w:color w:val="000000"/>
      <w:sz w:val="22"/>
      <w:u w:val="none"/>
    </w:rPr>
  </w:style>
  <w:style w:type="paragraph" w:customStyle="1" w:styleId="baaabaaaabaaabaaaaabaaaaabaaaabaaaabaaaab">
    <w:name w:val="baaabaaaabaaabaaaaabaaaaabaaaabaaaabaaaab"/>
    <w:rPr>
      <w:rFonts w:ascii="Times New Roman" w:hAnsi="Times New Roman"/>
      <w:b w:val="0"/>
      <w:i w:val="0"/>
      <w:color w:val="000000"/>
      <w:sz w:val="22"/>
      <w:u w:val="none"/>
    </w:rPr>
  </w:style>
  <w:style w:type="paragraph" w:customStyle="1" w:styleId="baaabaaaabaaabaaaaabaaaaabaaaabaaaabaaaaba">
    <w:name w:val="baaabaaaabaaabaaaaabaaaaabaaaabaaaabaaaaba"/>
    <w:rPr>
      <w:rFonts w:ascii="Times New Roman" w:hAnsi="Times New Roman"/>
      <w:b w:val="0"/>
      <w:i w:val="0"/>
      <w:color w:val="000000"/>
      <w:sz w:val="22"/>
      <w:u w:val="none"/>
    </w:rPr>
  </w:style>
  <w:style w:type="paragraph" w:customStyle="1" w:styleId="baaabaaaabaaabaaaaabaaaaabaaaabaaaabaaaabaa">
    <w:name w:val="baaabaaaabaaabaaaaabaaaaabaaaabaaaabaaaabaa"/>
    <w:rPr>
      <w:rFonts w:ascii="Times New Roman" w:hAnsi="Times New Roman"/>
      <w:b w:val="0"/>
      <w:i w:val="0"/>
      <w:color w:val="000000"/>
      <w:sz w:val="22"/>
      <w:u w:val="none"/>
    </w:rPr>
  </w:style>
  <w:style w:type="paragraph" w:customStyle="1" w:styleId="baaabaaaabaaabaaaaabaaaaabaaaabaaaabaaaabaaa">
    <w:name w:val="baaabaaaabaaabaaaaabaaaaabaaaabaaaabaaaabaaa"/>
    <w:rPr>
      <w:rFonts w:ascii="Times New Roman" w:hAnsi="Times New Roman"/>
      <w:b/>
      <w:i w:val="0"/>
      <w:color w:val="000000"/>
      <w:sz w:val="22"/>
      <w:u w:val="none"/>
    </w:rPr>
  </w:style>
  <w:style w:type="paragraph" w:customStyle="1" w:styleId="baaabaaaabaaabaaaaabaaaaabaaaabaaaabaaaabaaab">
    <w:name w:val="baaabaaaabaaabaaaaabaaaaabaaaabaaaabaaaabaaab"/>
    <w:rPr>
      <w:rFonts w:ascii="Times New Roman" w:hAnsi="Times New Roman"/>
      <w:b w:val="0"/>
      <w:i w:val="0"/>
      <w:color w:val="000000"/>
      <w:sz w:val="22"/>
      <w:u w:val="none"/>
    </w:rPr>
  </w:style>
  <w:style w:type="paragraph" w:customStyle="1" w:styleId="baaabaaaabaaabaaaaabaaaaabaaaabaaaabaaaabaaaba">
    <w:name w:val="baaabaaaabaaabaaaaabaaaaabaaaabaaaabaaaabaaaba"/>
    <w:rPr>
      <w:rFonts w:ascii="Times New Roman" w:hAnsi="Times New Roman"/>
      <w:b w:val="0"/>
      <w:i w:val="0"/>
      <w:color w:val="000000"/>
      <w:sz w:val="22"/>
      <w:u w:val="none"/>
    </w:rPr>
  </w:style>
  <w:style w:type="paragraph" w:customStyle="1" w:styleId="baaabaaaabaaabaaaaabaaaaabaaaabaaaabaaaabaaabaa">
    <w:name w:val="baaabaaaabaaabaaaaabaaaaabaaaabaaaabaaaabaaabaa"/>
    <w:rPr>
      <w:rFonts w:ascii="Times New Roman" w:hAnsi="Times New Roman"/>
      <w:b w:val="0"/>
      <w:i w:val="0"/>
      <w:color w:val="000000"/>
      <w:sz w:val="22"/>
      <w:u w:val="none"/>
    </w:rPr>
  </w:style>
  <w:style w:type="paragraph" w:customStyle="1" w:styleId="baaabaaaabaaabaaaaabaaaaabaaaabaaaabaaaabaaabaaa">
    <w:name w:val="baaabaaaabaaabaaaaabaaaaabaaaabaaaabaaaabaaabaaa"/>
    <w:rPr>
      <w:rFonts w:ascii="Times New Roman" w:hAnsi="Times New Roman"/>
      <w:b w:val="0"/>
      <w:i w:val="0"/>
      <w:color w:val="000000"/>
      <w:sz w:val="22"/>
      <w:u w:val="none"/>
    </w:rPr>
  </w:style>
  <w:style w:type="paragraph" w:customStyle="1" w:styleId="baaabaaaabaaabaaaaabaaaaabaaaabaaaabaaaabaaabaaaa">
    <w:name w:val="baaabaaaabaaabaaaaabaaaaabaaaabaaaabaaaabaaabaaaa"/>
    <w:rPr>
      <w:rFonts w:ascii="Times New Roman" w:hAnsi="Times New Roman"/>
      <w:b w:val="0"/>
      <w:i w:val="0"/>
      <w:color w:val="000000"/>
      <w:sz w:val="22"/>
      <w:u w:val="none"/>
    </w:rPr>
  </w:style>
  <w:style w:type="paragraph" w:customStyle="1" w:styleId="baaabaaaabaaabaaaaabaaaaabaaaabaaaabaaaabaaabaaaaa">
    <w:name w:val="baaabaaaabaaabaaaaabaaaaabaaaabaaaabaaaabaaabaaaaa"/>
    <w:rPr>
      <w:rFonts w:ascii="Times New Roman" w:hAnsi="Times New Roman"/>
      <w:b/>
      <w:i w:val="0"/>
      <w:color w:val="000000"/>
      <w:sz w:val="22"/>
      <w:u w:val="none"/>
    </w:rPr>
  </w:style>
  <w:style w:type="paragraph" w:customStyle="1" w:styleId="baaabaaaabaaabaaaaabaaaaabaaaabaaaabaaaabaaabaaaaab">
    <w:name w:val="baaabaaaabaaabaaaaabaaaaabaaaabaaaabaaaabaaabaaaaab"/>
    <w:rPr>
      <w:rFonts w:ascii="Times New Roman" w:hAnsi="Times New Roman"/>
      <w:b w:val="0"/>
      <w:i w:val="0"/>
      <w:color w:val="000000"/>
      <w:sz w:val="22"/>
      <w:u w:val="none"/>
    </w:rPr>
  </w:style>
  <w:style w:type="paragraph" w:customStyle="1" w:styleId="baaabaaaabaaabaaaaabaaaaabaaaabaaaabaaaabaaabaaaaaba">
    <w:name w:val="baaabaaaabaaabaaaaabaaaaabaaaabaaaabaaaabaaabaaaaaba"/>
    <w:rPr>
      <w:rFonts w:ascii="Times New Roman" w:hAnsi="Times New Roman"/>
      <w:b/>
      <w:i w:val="0"/>
      <w:color w:val="000000"/>
      <w:sz w:val="22"/>
      <w:u w:val="none"/>
    </w:rPr>
  </w:style>
  <w:style w:type="paragraph" w:customStyle="1" w:styleId="baaabaaaabaaabaaaaabaaaaabaaaabaaaabaaaabaaabaaaaabab">
    <w:name w:val="baaabaaaabaaabaaaaabaaaaabaaaabaaaabaaaabaaabaaaaabab"/>
    <w:rPr>
      <w:rFonts w:ascii="Times New Roman" w:hAnsi="Times New Roman"/>
      <w:b w:val="0"/>
      <w:i w:val="0"/>
      <w:color w:val="000000"/>
      <w:sz w:val="22"/>
      <w:u w:val="none"/>
    </w:rPr>
  </w:style>
  <w:style w:type="paragraph" w:customStyle="1" w:styleId="baaabaaaabaaabaaaaabaaaaabaaaabaaaabaaaabaaabaaaaababa">
    <w:name w:val="baaabaaaabaaabaaaaabaaaaabaaaabaaaabaaaabaaabaaaaababa"/>
    <w:rPr>
      <w:rFonts w:ascii="Times New Roman" w:hAnsi="Times New Roman"/>
      <w:b w:val="0"/>
      <w:i w:val="0"/>
      <w:color w:val="000000"/>
      <w:sz w:val="22"/>
      <w:u w:val="none"/>
    </w:rPr>
  </w:style>
  <w:style w:type="paragraph" w:customStyle="1" w:styleId="baaabaaaabaaabaaaaabaaaaabaaaabaaaabaaaabaaabaaaaababaa">
    <w:name w:val="baaabaaaabaaabaaaaabaaaaabaaaabaaaabaaaabaaabaaaaababaa"/>
    <w:rPr>
      <w:rFonts w:ascii="Times New Roman" w:hAnsi="Times New Roman"/>
      <w:b w:val="0"/>
      <w:i w:val="0"/>
      <w:color w:val="000000"/>
      <w:sz w:val="22"/>
      <w:u w:val="none"/>
    </w:rPr>
  </w:style>
  <w:style w:type="paragraph" w:customStyle="1" w:styleId="baaabaaaabaaabaaaaabaaaaabaaaabaaaabaaaabaaabaaaaababaaa">
    <w:name w:val="baaabaaaabaaabaaaaabaaaaabaaaabaaaabaaaabaaabaaaaababaaa"/>
    <w:rPr>
      <w:rFonts w:ascii="Times New Roman" w:hAnsi="Times New Roman"/>
      <w:b w:val="0"/>
      <w:i w:val="0"/>
      <w:color w:val="000000"/>
      <w:sz w:val="22"/>
      <w:u w:val="none"/>
    </w:rPr>
  </w:style>
  <w:style w:type="paragraph" w:customStyle="1" w:styleId="baaabaaaabaaabaaaaabaaaaabaaaabaaaabaaaabaaabaaaaababaaaa">
    <w:name w:val="baaabaaaabaaabaaaaabaaaaabaaaabaaaabaaaabaaabaaaaababaaaa"/>
    <w:rPr>
      <w:rFonts w:ascii="Times New Roman" w:hAnsi="Times New Roman"/>
      <w:b w:val="0"/>
      <w:i w:val="0"/>
      <w:color w:val="000000"/>
      <w:sz w:val="22"/>
      <w:u w:val="none"/>
    </w:rPr>
  </w:style>
  <w:style w:type="paragraph" w:customStyle="1" w:styleId="baaabaaaabaaabaaaaabaaaaabaaaabaaaabaaaabaaabaaaaababaaaaa">
    <w:name w:val="baaabaaaabaaabaaaaabaaaaabaaaabaaaabaaaabaaabaaaaababaaaaa"/>
    <w:rPr>
      <w:rFonts w:ascii="Times New Roman" w:hAnsi="Times New Roman"/>
      <w:b w:val="0"/>
      <w:i w:val="0"/>
      <w:color w:val="000000"/>
      <w:sz w:val="22"/>
      <w:u w:val="none"/>
    </w:rPr>
  </w:style>
  <w:style w:type="paragraph" w:customStyle="1" w:styleId="baaabaaaabaaabaaaaabaaaaabaaaabaaaabaaaabaaabaaaaababaaaaaa">
    <w:name w:val="baaabaaaabaaabaaaaabaaaaabaaaabaaaabaaaabaaabaaaaababaaaaaa"/>
    <w:rPr>
      <w:rFonts w:ascii="Times New Roman" w:hAnsi="Times New Roman"/>
      <w:b/>
      <w:i w:val="0"/>
      <w:color w:val="000000"/>
      <w:sz w:val="22"/>
      <w:u w:val="none"/>
    </w:rPr>
  </w:style>
  <w:style w:type="paragraph" w:customStyle="1" w:styleId="baaabaaaabaaabaaaaabaaaaabaaaabaaaabaaaabaaabaaaaababaaaaaab">
    <w:name w:val="baaabaaaabaaabaaaaabaaaaabaaaabaaaabaaaabaaabaaaaababaaaaaab"/>
    <w:rPr>
      <w:rFonts w:ascii="Times New Roman" w:hAnsi="Times New Roman"/>
      <w:b w:val="0"/>
      <w:i w:val="0"/>
      <w:color w:val="000000"/>
      <w:sz w:val="22"/>
      <w:u w:val="none"/>
    </w:rPr>
  </w:style>
  <w:style w:type="paragraph" w:customStyle="1" w:styleId="baaabaaaabaaabaaaaabaaaaabaaaabaaaabaaaabaaabaaaaababaaaaaaba">
    <w:name w:val="baaabaaaabaaabaaaaabaaaaabaaaabaaaabaaaabaaabaaaaababaaaaaaba"/>
    <w:rPr>
      <w:rFonts w:ascii="Times New Roman" w:hAnsi="Times New Roman"/>
      <w:b w:val="0"/>
      <w:i w:val="0"/>
      <w:color w:val="000000"/>
      <w:sz w:val="22"/>
      <w:u w:val="none"/>
    </w:rPr>
  </w:style>
  <w:style w:type="paragraph" w:customStyle="1" w:styleId="baaabaaaabaaabaaaaabaaaaabaaaabaaaabaaaabaaabaaaaababaaaaaabaa">
    <w:name w:val="baaabaaaabaaabaaaaabaaaaabaaaabaaaabaaaabaaabaaaaababaaaaaabaa"/>
    <w:rPr>
      <w:rFonts w:ascii="Times New Roman" w:hAnsi="Times New Roman"/>
      <w:b w:val="0"/>
      <w:i w:val="0"/>
      <w:color w:val="000000"/>
      <w:sz w:val="22"/>
      <w:u w:val="none"/>
    </w:rPr>
  </w:style>
  <w:style w:type="paragraph" w:customStyle="1" w:styleId="baaabaaaabaaabaaaaabaaaaabaaaabaaaabaaaabaaabaaaaababaaaaaabaaa">
    <w:name w:val="baaabaaaabaaabaaaaabaaaaabaaaabaaaabaaaabaaabaaaaababaaaaaabaaa"/>
    <w:rPr>
      <w:rFonts w:ascii="Times New Roman" w:hAnsi="Times New Roman"/>
      <w:b w:val="0"/>
      <w:i w:val="0"/>
      <w:color w:val="000000"/>
      <w:sz w:val="22"/>
      <w:u w:val="none"/>
    </w:rPr>
  </w:style>
  <w:style w:type="paragraph" w:customStyle="1" w:styleId="baaabaaaabaaabaaaaabaaaaabaaaabaaaabaaaabaaabaaaaababaaaaaabaaaa">
    <w:name w:val="baaabaaaabaaabaaaaabaaaaabaaaabaaaabaaaabaaabaaaaababaaaaaabaaaa"/>
    <w:rPr>
      <w:rFonts w:ascii="Times New Roman" w:hAnsi="Times New Roman"/>
      <w:b w:val="0"/>
      <w:i w:val="0"/>
      <w:color w:val="000000"/>
      <w:sz w:val="22"/>
      <w:u w:val="none"/>
    </w:rPr>
  </w:style>
  <w:style w:type="paragraph" w:customStyle="1" w:styleId="baaabaaaabaaabaaaaabaaaaabaaaabaaaabaaaabaaabaaaaababaaaaaabaaaaa">
    <w:name w:val="baaabaaaabaaabaaaaabaaaaabaaaabaaaabaaaabaaabaaaaababaaaaaabaaaaa"/>
    <w:rPr>
      <w:rFonts w:ascii="Times New Roman" w:hAnsi="Times New Roman"/>
      <w:b/>
      <w:i w:val="0"/>
      <w:color w:val="000000"/>
      <w:sz w:val="22"/>
      <w:u w:val="none"/>
    </w:rPr>
  </w:style>
  <w:style w:type="paragraph" w:customStyle="1" w:styleId="baaabaaaabaaabaaaaabaaaaabaaaabaaaabaaaabaaabaaaaababaaaaaabaaaaab">
    <w:name w:val="baaabaaaabaaabaaaaabaaaaabaaaabaaaabaaaabaaabaaaaababaaaaaabaaaaab"/>
    <w:rPr>
      <w:rFonts w:ascii="Times New Roman" w:hAnsi="Times New Roman"/>
      <w:b w:val="0"/>
      <w:i w:val="0"/>
      <w:color w:val="000000"/>
      <w:sz w:val="22"/>
      <w:u w:val="none"/>
    </w:rPr>
  </w:style>
  <w:style w:type="paragraph" w:customStyle="1" w:styleId="baaabaaaabaaabaaaaabaaaaabaaaabaaaabaaaabaaabaaaaababaaaaaabaaaaaba">
    <w:name w:val="baaabaaaabaaabaaaaabaaaaabaaaabaaaabaaaabaaabaaaaababaaaaaabaaaaaba"/>
    <w:rPr>
      <w:rFonts w:ascii="Times New Roman" w:hAnsi="Times New Roman"/>
      <w:b w:val="0"/>
      <w:i w:val="0"/>
      <w:color w:val="000000"/>
      <w:sz w:val="22"/>
      <w:u w:val="none"/>
    </w:rPr>
  </w:style>
  <w:style w:type="paragraph" w:customStyle="1" w:styleId="baaabaaaabaaabaaaaabaaaaabaaaabaaaabaaaabaaabaaaaababaaaaaabaaaaabaa">
    <w:name w:val="baaabaaaabaaabaaaaabaaaaabaaaabaaaabaaaabaaabaaaaababaaaaaabaaaaabaa"/>
    <w:rPr>
      <w:rFonts w:ascii="Times New Roman" w:hAnsi="Times New Roman"/>
      <w:b/>
      <w:i w:val="0"/>
      <w:color w:val="000000"/>
      <w:sz w:val="22"/>
      <w:u w:val="none"/>
    </w:rPr>
  </w:style>
  <w:style w:type="paragraph" w:customStyle="1" w:styleId="baaabaaaabaaabaaaaabaaaaabaaaabaaaabaaaabaaabaaaaababaaaaaabaaaaabaab">
    <w:name w:val="baaabaaaabaaabaaaaabaaaaabaaaabaaaabaaaabaaabaaaaababaaaaaabaaaaabaab"/>
    <w:rPr>
      <w:rFonts w:ascii="Times New Roman" w:hAnsi="Times New Roman"/>
      <w:b w:val="0"/>
      <w:i w:val="0"/>
      <w:color w:val="000000"/>
      <w:sz w:val="22"/>
      <w:u w:val="none"/>
    </w:rPr>
  </w:style>
  <w:style w:type="paragraph" w:customStyle="1" w:styleId="baaabaaaabaaabaaaaabaaaaabaaaabaaaabaaaabaaabaaaaababaaaaaabaaaaabaaba">
    <w:name w:val="baaabaaaabaaabaaaaabaaaaabaaaabaaaabaaaabaaabaaaaababaaaaaabaaaaabaaba"/>
    <w:rPr>
      <w:rFonts w:ascii="Times New Roman" w:hAnsi="Times New Roman"/>
      <w:b w:val="0"/>
      <w:i w:val="0"/>
      <w:color w:val="000000"/>
      <w:sz w:val="22"/>
      <w:u w:val="none"/>
    </w:rPr>
  </w:style>
  <w:style w:type="paragraph" w:customStyle="1" w:styleId="baaabaaaabaaabaaaaabaaaaabaaaabaaaabaaaabaaabaaaaababaaaaaabaaaaabaabaa">
    <w:name w:val="baaabaaaabaaabaaaaabaaaaabaaaabaaaabaaaabaaabaaaaababaaaaaabaaaaabaabaa"/>
    <w:rPr>
      <w:rFonts w:ascii="Times New Roman" w:hAnsi="Times New Roman"/>
      <w:b w:val="0"/>
      <w:i w:val="0"/>
      <w:color w:val="000000"/>
      <w:sz w:val="22"/>
      <w:u w:val="none"/>
    </w:rPr>
  </w:style>
  <w:style w:type="paragraph" w:customStyle="1" w:styleId="baaabaaaabaaabaaaaabaaaaabaaaabaaaabaaaabaaabaaaaababaaaaaabaaaaabaabaaa">
    <w:name w:val="baaabaaaabaaabaaaaabaaaaabaaaabaaaabaaaabaaabaaaaababaaaaaabaaaaabaabaaa"/>
    <w:rPr>
      <w:rFonts w:ascii="Times New Roman" w:hAnsi="Times New Roman"/>
      <w:b w:val="0"/>
      <w:i w:val="0"/>
      <w:color w:val="000000"/>
      <w:sz w:val="22"/>
      <w:u w:val="none"/>
    </w:rPr>
  </w:style>
  <w:style w:type="paragraph" w:customStyle="1" w:styleId="baaabaaaabaaabaaaaabaaaaabaaaabaaaabaaaabaaabaaaaababaaaaaabaaaaabaabaaaa">
    <w:name w:val="baaabaaaabaaabaaaaabaaaaabaaaabaaaabaaaabaaabaaaaababaaaaaabaaaaabaabaaaa"/>
    <w:rPr>
      <w:rFonts w:ascii="Times New Roman" w:hAnsi="Times New Roman"/>
      <w:b w:val="0"/>
      <w:i w:val="0"/>
      <w:color w:val="000000"/>
      <w:sz w:val="22"/>
      <w:u w:val="none"/>
    </w:rPr>
  </w:style>
  <w:style w:type="paragraph" w:customStyle="1" w:styleId="baaabaaaabaaabaaaaabaaaaabaaaabaaaabaaaabaaabaaaaababaaaaaabaaaaabaabaaaaa">
    <w:name w:val="baaabaaaabaaabaaaaabaaaaabaaaabaaaabaaaabaaabaaaaababaaaaaabaaaaabaabaaaaa"/>
    <w:rPr>
      <w:rFonts w:ascii="Times New Roman" w:hAnsi="Times New Roman"/>
      <w:b/>
      <w:i w:val="0"/>
      <w:color w:val="000000"/>
      <w:sz w:val="22"/>
      <w:u w:val="none"/>
    </w:rPr>
  </w:style>
  <w:style w:type="paragraph" w:customStyle="1" w:styleId="baaabaaaabaaabaaaaabaaaaabaaaabaaaabaaaabaaabaaaaababaaaaaabaaaaabaabaaaaab">
    <w:name w:val="baaabaaaabaaabaaaaabaaaaabaaaabaaaabaaaabaaabaaaaababaaaaaabaaaaabaabaaaaab"/>
    <w:rPr>
      <w:rFonts w:ascii="Times New Roman" w:hAnsi="Times New Roman"/>
      <w:b w:val="0"/>
      <w:i w:val="0"/>
      <w:color w:val="000000"/>
      <w:sz w:val="22"/>
      <w:u w:val="none"/>
    </w:rPr>
  </w:style>
  <w:style w:type="paragraph" w:customStyle="1" w:styleId="baaabaaaabaaabaaaaabaaaaabaaaabaaaabaaaabaaabaaaaababaaaaaabaaaaabaabaaaaaba">
    <w:name w:val="baaabaaaabaaabaaaaabaaaaabaaaabaaaabaaaabaaabaaaaababaaaaaabaaaaabaabaaaaaba"/>
    <w:rPr>
      <w:rFonts w:ascii="Times New Roman" w:hAnsi="Times New Roman"/>
      <w:b w:val="0"/>
      <w:i w:val="0"/>
      <w:color w:val="000000"/>
      <w:sz w:val="22"/>
      <w:u w:val="none"/>
    </w:rPr>
  </w:style>
  <w:style w:type="paragraph" w:customStyle="1" w:styleId="baaabaaaabaaabaaaaabaaaaabaaaabaaaabaaaabaaabaaaaababaaaaaabaaaaabaabaaaaabaa">
    <w:name w:val="baaabaaaabaaabaaaaabaaaaabaaaabaaaabaaaabaaabaaaaababaaaaaabaaaaabaabaaaaabaa"/>
    <w:rPr>
      <w:rFonts w:ascii="Times New Roman" w:hAnsi="Times New Roman"/>
      <w:b/>
      <w:i w:val="0"/>
      <w:color w:val="000000"/>
      <w:sz w:val="22"/>
      <w:u w:val="none"/>
    </w:rPr>
  </w:style>
  <w:style w:type="paragraph" w:customStyle="1" w:styleId="baaabaaaabaaabaaaaabaaaaabaaaabaaaabaaaabaaabaaaaababaaaaaabaaaaabaabaaaaabaab">
    <w:name w:val="baaabaaaabaaabaaaaabaaaaabaaaabaaaabaaaabaaabaaaaababaaaaaabaaaaabaabaaaaabaab"/>
    <w:rPr>
      <w:rFonts w:ascii="Times New Roman" w:hAnsi="Times New Roman"/>
      <w:b w:val="0"/>
      <w:i w:val="0"/>
      <w:color w:val="000000"/>
      <w:sz w:val="22"/>
      <w:u w:val="none"/>
    </w:rPr>
  </w:style>
  <w:style w:type="paragraph" w:customStyle="1" w:styleId="baaabaaaabaaabaaaaabaaaaabaaaabaaaabaaaabaaabaaaaababaaaaaabaaaaabaabaaaaabaaba">
    <w:name w:val="baaabaaaabaaabaaaaabaaaaabaaaabaaaabaaaabaaabaaaaababaaaaaabaaaaabaabaaaaabaaba"/>
    <w:rPr>
      <w:rFonts w:ascii="Times New Roman" w:hAnsi="Times New Roman"/>
      <w:b w:val="0"/>
      <w:i w:val="0"/>
      <w:color w:val="000000"/>
      <w:sz w:val="22"/>
      <w:u w:val="none"/>
    </w:rPr>
  </w:style>
  <w:style w:type="paragraph" w:customStyle="1" w:styleId="baaabaaaabaaabaaaaabaaaaabaaaabaaaabaaaabaaabaaaaababaaaaaabaaaaabaabaaaaabaabaa">
    <w:name w:val="baaabaaaabaaabaaaaabaaaaabaaaabaaaabaaaabaaabaaaaababaaaaaabaaaaabaabaaaaabaabaa"/>
    <w:rPr>
      <w:rFonts w:ascii="Times New Roman" w:hAnsi="Times New Roman"/>
      <w:b w:val="0"/>
      <w:i w:val="0"/>
      <w:color w:val="000000"/>
      <w:sz w:val="22"/>
      <w:u w:val="none"/>
    </w:rPr>
  </w:style>
  <w:style w:type="paragraph" w:customStyle="1" w:styleId="baaabaaaabaaabaaaaabaaaaabaaaabaaaabaaaabaaabaaaaababaaaaaabaaaaabaabaaaaabaabaaa">
    <w:name w:val="baaabaaaabaaabaaaaabaaaaabaaaabaaaabaaaabaaabaaaaababaaaaaabaaaaabaabaaaaabaabaaa"/>
    <w:rPr>
      <w:rFonts w:ascii="Times New Roman" w:hAnsi="Times New Roman"/>
      <w:b w:val="0"/>
      <w:i w:val="0"/>
      <w:color w:val="000000"/>
      <w:sz w:val="22"/>
      <w:u w:val="none"/>
    </w:rPr>
  </w:style>
  <w:style w:type="paragraph" w:customStyle="1" w:styleId="baaabaaaabaaabaaaaabaaaaabaaaabaaaabaaaabaaabaaaaababaaaaaabaaaaabaabaaaaabaabaaaa">
    <w:name w:val="baaabaaaabaaabaaaaabaaaaabaaaabaaaabaaaabaaabaaaaababaaaaaabaaaaabaabaaaaabaabaaaa"/>
    <w:rPr>
      <w:rFonts w:ascii="Times New Roman" w:hAnsi="Times New Roman"/>
      <w:b w:val="0"/>
      <w:i w:val="0"/>
      <w:color w:val="000000"/>
      <w:sz w:val="22"/>
      <w:u w:val="none"/>
    </w:rPr>
  </w:style>
  <w:style w:type="paragraph" w:customStyle="1" w:styleId="baaabaaaabaaabaaaaabaaaaabaaaabaaaabaaaabaaabaaaaababaaaaaabaaaaabaabaaaaabaabaaaaa">
    <w:name w:val="baaabaaaabaaabaaaaabaaaaabaaaabaaaabaaaabaaabaaaaababaaaaaabaaaaabaabaaaaabaabaaaaa"/>
    <w:rPr>
      <w:rFonts w:ascii="Times New Roman" w:hAnsi="Times New Roman"/>
      <w:b w:val="0"/>
      <w:i w:val="0"/>
      <w:color w:val="000000"/>
      <w:sz w:val="22"/>
      <w:u w:val="none"/>
    </w:rPr>
  </w:style>
  <w:style w:type="paragraph" w:customStyle="1" w:styleId="baaabaaaabaaabaaaaabaaaaabaaaabaaaabaaaabaaabaaaaababaaaaaabaaaaabaabaaaaabaabaaaaaa">
    <w:name w:val="baaabaaaabaaabaaaaabaaaaabaaaabaaaabaaaabaaabaaaaababaaaaaabaaaaabaabaaaaabaabaaaaaa"/>
    <w:rPr>
      <w:rFonts w:ascii="Times New Roman" w:hAnsi="Times New Roman"/>
      <w:b w:val="0"/>
      <w:i w:val="0"/>
      <w:color w:val="000000"/>
      <w:sz w:val="22"/>
      <w:u w:val="none"/>
    </w:rPr>
  </w:style>
  <w:style w:type="paragraph" w:customStyle="1" w:styleId="baaabaaaabaaabaaaaabaaaaabaaaabaaaabaaaabaaabaaaaababaaaaaabaaaaabaabaaaaabaabaaaaaaa">
    <w:name w:val="baaabaaaabaaabaaaaabaaaaabaaaabaaaabaaaabaaabaaaaababaaaaaabaaaaabaabaaaaabaabaaaaaaa"/>
    <w:rPr>
      <w:rFonts w:ascii="Times New Roman" w:hAnsi="Times New Roman"/>
      <w:b/>
      <w:i w:val="0"/>
      <w:color w:val="000000"/>
      <w:sz w:val="22"/>
      <w:u w:val="none"/>
    </w:rPr>
  </w:style>
  <w:style w:type="paragraph" w:customStyle="1" w:styleId="baaabaaaabaaabaaaaabaaaaabaaaabaaaabaaaabaaabaaaaababaaaaaabaaaaabaabaaaaabaabaaaaaaab">
    <w:name w:val="baaabaaaabaaabaaaaabaaaaabaaaabaaaabaaaabaaabaaaaababaaaaaabaaaaabaabaaaaabaabaaaaaaab"/>
    <w:rPr>
      <w:rFonts w:ascii="Times New Roman" w:hAnsi="Times New Roman"/>
      <w:b w:val="0"/>
      <w:i w:val="0"/>
      <w:color w:val="000000"/>
      <w:sz w:val="22"/>
      <w:u w:val="none"/>
    </w:rPr>
  </w:style>
  <w:style w:type="paragraph" w:customStyle="1" w:styleId="baaabaaaabaaabaaaaabaaaaabaaaabaaaabaaaabaaabaaaaababaaaaaabaaaaabaabaaaaabaabaaaaaaaba">
    <w:name w:val="baaabaaaabaaabaaaaabaaaaabaaaabaaaabaaaabaaabaaaaababaaaaaabaaaaabaabaaaaabaabaaaaaaaba"/>
    <w:rPr>
      <w:rFonts w:ascii="Times New Roman" w:hAnsi="Times New Roman"/>
      <w:b w:val="0"/>
      <w:i w:val="0"/>
      <w:color w:val="000000"/>
      <w:sz w:val="22"/>
      <w:u w:val="none"/>
    </w:rPr>
  </w:style>
  <w:style w:type="paragraph" w:customStyle="1" w:styleId="baaabaaaabaaabaaaaabaaaaabaaaabaaaabaaaabaaabaaaaababaaaaaabaaaaabaabaaaaabaabaaaaaaabaa">
    <w:name w:val="baaabaaaabaaabaaaaabaaaaabaaaabaaaabaaaabaaabaaaaababaaaaaabaaaaabaabaaaaabaabaaaaaaabaa"/>
    <w:rPr>
      <w:rFonts w:ascii="Times New Roman" w:hAnsi="Times New Roman"/>
      <w:b w:val="0"/>
      <w:i w:val="0"/>
      <w:color w:val="000000"/>
      <w:sz w:val="22"/>
      <w:u w:val="none"/>
    </w:rPr>
  </w:style>
  <w:style w:type="paragraph" w:customStyle="1" w:styleId="baaabaaaabaaabaaaaabaaaaabaaaabaaaabaaaabaaabaaaaababaaaaaabaaaaabaabaaaaabaabaaaaaaabaaa">
    <w:name w:val="baaabaaaabaaabaaaaabaaaaabaaaabaaaabaaaabaaabaaaaababaaaaaabaaaaabaabaaaaabaabaaaaaaabaaa"/>
    <w:rPr>
      <w:rFonts w:ascii="Times New Roman" w:hAnsi="Times New Roman"/>
      <w:b/>
      <w:i w:val="0"/>
      <w:color w:val="000000"/>
      <w:sz w:val="22"/>
      <w:u w:val="none"/>
    </w:rPr>
  </w:style>
  <w:style w:type="paragraph" w:customStyle="1" w:styleId="baaabaaaabaaabaaaaabaaaaabaaaabaaaabaaaabaaabaaaaababaaaaaabaaaaabaabaaaaabaabaaaaaaabaaab">
    <w:name w:val="baaabaaaabaaabaaaaabaaaaabaaaabaaaabaaaabaaabaaaaababaaaaaabaaaaabaabaaaaabaabaaaaaaabaaab"/>
    <w:rPr>
      <w:rFonts w:ascii="Times New Roman" w:hAnsi="Times New Roman"/>
      <w:b w:val="0"/>
      <w:i w:val="0"/>
      <w:color w:val="000000"/>
      <w:sz w:val="22"/>
      <w:u w:val="none"/>
    </w:rPr>
  </w:style>
  <w:style w:type="paragraph" w:customStyle="1" w:styleId="baaabaaaabaaabaaaaabaaaaabaaaabaaaabaaaabaaabaaaaababaaaaaabaaaaabaabaaaaabaabaaaaaaabaaaba">
    <w:name w:val="baaabaaaabaaabaaaaabaaaaabaaaabaaaabaaaabaaabaaaaababaaaaaabaaaaabaabaaaaabaabaaaaaaabaaaba"/>
    <w:rPr>
      <w:rFonts w:ascii="Times New Roman" w:hAnsi="Times New Roman"/>
      <w:b w:val="0"/>
      <w:i w:val="0"/>
      <w:color w:val="000000"/>
      <w:sz w:val="22"/>
      <w:u w:val="none"/>
    </w:rPr>
  </w:style>
  <w:style w:type="paragraph" w:customStyle="1" w:styleId="baaabaaaabaaabaaaaabaaaaabaaaabaaaabaaaabaaabaaaaababaaaaaabaaaaabaabaaaaabaabaaaaaaabaaabaa">
    <w:name w:val="baaabaaaabaaabaaaaabaaaaabaaaabaaaabaaaabaaabaaaaababaaaaaabaaaaabaabaaaaabaabaaaaaaabaaabaa"/>
    <w:rPr>
      <w:rFonts w:ascii="Times New Roman" w:hAnsi="Times New Roman"/>
      <w:b w:val="0"/>
      <w:i w:val="0"/>
      <w:color w:val="000000"/>
      <w:sz w:val="22"/>
      <w:u w:val="none"/>
    </w:rPr>
  </w:style>
  <w:style w:type="paragraph" w:customStyle="1" w:styleId="baaabaaaabaaabaaaaabaaaaabaaaabaaaabaaaabaaabaaaaababaaaaaabaaaaabaabaaaaabaabaaaaaaabaaabaaa">
    <w:name w:val="baaabaaaabaaabaaaaabaaaaabaaaabaaaabaaaabaaabaaaaababaaaaaabaaaaabaabaaaaabaabaaaaaaabaaabaaa"/>
    <w:rPr>
      <w:rFonts w:ascii="Times New Roman" w:hAnsi="Times New Roman"/>
      <w:b w:val="0"/>
      <w:i w:val="0"/>
      <w:color w:val="000000"/>
      <w:sz w:val="22"/>
      <w:u w:val="none"/>
    </w:rPr>
  </w:style>
  <w:style w:type="paragraph" w:customStyle="1" w:styleId="baaabaaaabaaabaaaaabaaaaabaaaabaaaabaaaabaaabaaaaababaaaaaabaaaaabaabaaaaabaabaaaaaaabaaabaaaa">
    <w:name w:val="baaabaaaabaaabaaaaabaaaaabaaaabaaaabaaaabaaabaaaaababaaaaaabaaaaabaabaaaaabaabaaaaaaabaaabaaaa"/>
    <w:rPr>
      <w:rFonts w:ascii="Times New Roman" w:hAnsi="Times New Roman"/>
      <w:b w:val="0"/>
      <w:i w:val="0"/>
      <w:color w:val="000000"/>
      <w:sz w:val="22"/>
      <w:u w:val="none"/>
    </w:rPr>
  </w:style>
  <w:style w:type="paragraph" w:customStyle="1" w:styleId="baaabaaaabaaabaaaaabaaaaabaaaabaaaabaaaabaaabaaaaababaaaaaabaaaaabaabaaaaabaabaaaaaaabaaabaaaaa">
    <w:name w:val="baaabaaaabaaabaaaaabaaaaabaaaabaaaabaaaabaaabaaaaababaaaaaabaaaaabaabaaaaabaabaaaaaaabaaabaaaaa"/>
    <w:rPr>
      <w:rFonts w:ascii="Times New Roman" w:hAnsi="Times New Roman"/>
      <w:b/>
      <w:i w:val="0"/>
      <w:color w:val="000000"/>
      <w:sz w:val="22"/>
      <w:u w:val="none"/>
    </w:rPr>
  </w:style>
  <w:style w:type="paragraph" w:customStyle="1" w:styleId="baaabaaaabaaabaaaaabaaaaabaaaabaaaabaaaabaaabaaaaababaaaaaabaaaaabaabaaaaabaabaaaaaaabaaabaaaaab">
    <w:name w:val="baaabaaaabaaabaaaaabaaaaabaaaabaaaabaaaabaaabaaaaababaaaaaabaaaaabaabaaaaabaabaaaaaaabaaabaaaaab"/>
    <w:rPr>
      <w:rFonts w:ascii="Times New Roman" w:hAnsi="Times New Roman"/>
      <w:b w:val="0"/>
      <w:i w:val="0"/>
      <w:color w:val="000000"/>
      <w:sz w:val="22"/>
      <w:u w:val="none"/>
    </w:rPr>
  </w:style>
  <w:style w:type="paragraph" w:customStyle="1" w:styleId="baaabaaaabaaabaaaaabaaaaabaaaabaaaabaaaabaaabaaaaababaaaaaabaaaaabaabaaaaabaabaaaaaaabaaabaaaaaba">
    <w:name w:val="baaabaaaabaaabaaaaabaaaaabaaaabaaaabaaaabaaabaaaaababaaaaaabaaaaabaabaaaaabaabaaaaaaabaaabaaaaaba"/>
    <w:rPr>
      <w:rFonts w:ascii="Times New Roman" w:hAnsi="Times New Roman"/>
      <w:b w:val="0"/>
      <w:i w:val="0"/>
      <w:color w:val="000000"/>
      <w:sz w:val="22"/>
      <w:u w:val="none"/>
    </w:rPr>
  </w:style>
  <w:style w:type="paragraph" w:customStyle="1" w:styleId="baaabaaaabaaabaaaaabaaaaabaaaabaaaabaaaabaaabaaaaababaaaaaabaaaaabaabaaaaabaabaaaaaaabaaabaaaaabaa">
    <w:name w:val="baaabaaaabaaabaaaaabaaaaabaaaabaaaabaaaabaaabaaaaababaaaaaabaaaaabaabaaaaabaabaaaaaaabaaabaaaaabaa"/>
    <w:rPr>
      <w:rFonts w:ascii="Times New Roman" w:hAnsi="Times New Roman"/>
      <w:b w:val="0"/>
      <w:i w:val="0"/>
      <w:color w:val="000000"/>
      <w:sz w:val="22"/>
      <w:u w:val="none"/>
    </w:rPr>
  </w:style>
  <w:style w:type="paragraph" w:customStyle="1" w:styleId="baaabaaaabaaabaaaaabaaaaabaaaabaaaabaaaabaaabaaaaababaaaaaabaaaaabaabaaaaabaabaaaaaaabaaabaaaaabaaa">
    <w:name w:val="baaabaaaabaaabaaaaabaaaaabaaaabaaaabaaaabaaabaaaaababaaaaaabaaaaabaabaaaaabaabaaaaaaabaaabaaaaabaaa"/>
    <w:rPr>
      <w:rFonts w:ascii="Times New Roman" w:hAnsi="Times New Roman"/>
      <w:b/>
      <w:i w:val="0"/>
      <w:color w:val="000000"/>
      <w:sz w:val="22"/>
      <w:u w:val="none"/>
    </w:rPr>
  </w:style>
  <w:style w:type="paragraph" w:customStyle="1" w:styleId="baaabaaaabaaabaaaaabaaaaabaaaabaaaabaaaabaaabaaaaababaaaaaabaaaaabaabaaaaabaabaaaaaaabaaabaaaaabaaab">
    <w:name w:val="baaabaaaabaaabaaaaabaaaaabaaaabaaaabaaaabaaabaaaaababaaaaaabaaaaabaabaaaaabaabaaaaaaab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val="0"/>
      <w:i w:val="0"/>
      <w:color w:val="000000"/>
      <w:sz w:val="22"/>
      <w:u w:val="none"/>
    </w:rPr>
  </w:style>
  <w:style w:type="paragraph" w:customStyle="1" w:styleId="caabaaaabaaaaabaaa">
    <w:name w:val="caabaaaabaaaaabaaa"/>
    <w:rPr>
      <w:rFonts w:ascii="Times New Roman" w:hAnsi="Times New Roman"/>
      <w:b/>
      <w:i w:val="0"/>
      <w:color w:val="000000"/>
      <w:sz w:val="22"/>
      <w:u w:val="none"/>
    </w:rPr>
  </w:style>
  <w:style w:type="paragraph" w:customStyle="1" w:styleId="caabaaaabaaaaabaaab">
    <w:name w:val="caabaaaabaaaaabaaab"/>
    <w:rPr>
      <w:rFonts w:ascii="Times New Roman" w:hAnsi="Times New Roman"/>
      <w:b w:val="0"/>
      <w:i w:val="0"/>
      <w:color w:val="000000"/>
      <w:sz w:val="22"/>
      <w:u w:val="none"/>
    </w:rPr>
  </w:style>
  <w:style w:type="paragraph" w:customStyle="1" w:styleId="caabaaaabaaaaabaaaba">
    <w:name w:val="caabaaaabaaaaabaaaba"/>
    <w:rPr>
      <w:rFonts w:ascii="Times New Roman" w:hAnsi="Times New Roman"/>
      <w:b w:val="0"/>
      <w:i w:val="0"/>
      <w:color w:val="000000"/>
      <w:sz w:val="22"/>
      <w:u w:val="none"/>
    </w:rPr>
  </w:style>
  <w:style w:type="paragraph" w:customStyle="1" w:styleId="caabaaaabaaaaabaaabaa">
    <w:name w:val="caabaaaabaaaaabaaabaa"/>
    <w:rPr>
      <w:rFonts w:ascii="Times New Roman" w:hAnsi="Times New Roman"/>
      <w:b w:val="0"/>
      <w:i w:val="0"/>
      <w:color w:val="000000"/>
      <w:sz w:val="22"/>
      <w:u w:val="none"/>
    </w:rPr>
  </w:style>
  <w:style w:type="paragraph" w:customStyle="1" w:styleId="caabaaaabaaaaabaaabaaa">
    <w:name w:val="caabaaaabaaaaabaaabaaa"/>
    <w:rPr>
      <w:rFonts w:ascii="Times New Roman" w:hAnsi="Times New Roman"/>
      <w:b w:val="0"/>
      <w:i w:val="0"/>
      <w:color w:val="000000"/>
      <w:sz w:val="22"/>
      <w:u w:val="none"/>
    </w:rPr>
  </w:style>
  <w:style w:type="paragraph" w:customStyle="1" w:styleId="caabaaaabaaaaabaaabaaaa">
    <w:name w:val="caabaaaabaaaaabaaabaaaa"/>
    <w:rPr>
      <w:rFonts w:ascii="Times New Roman" w:hAnsi="Times New Roman"/>
      <w:b/>
      <w:i w:val="0"/>
      <w:color w:val="000000"/>
      <w:sz w:val="22"/>
      <w:u w:val="none"/>
    </w:rPr>
  </w:style>
  <w:style w:type="paragraph" w:customStyle="1" w:styleId="caabaaaabaaaaabaaabaaaab">
    <w:name w:val="caabaaaabaaaaabaaabaaaab"/>
    <w:rPr>
      <w:rFonts w:ascii="Times New Roman" w:hAnsi="Times New Roman"/>
      <w:b w:val="0"/>
      <w:i w:val="0"/>
      <w:color w:val="000000"/>
      <w:sz w:val="22"/>
      <w:u w:val="none"/>
    </w:rPr>
  </w:style>
  <w:style w:type="paragraph" w:customStyle="1" w:styleId="caabaaaabaaaaabaaabaaaaba">
    <w:name w:val="caabaaaabaaaaabaaabaaaaba"/>
    <w:rPr>
      <w:rFonts w:ascii="Times New Roman" w:hAnsi="Times New Roman"/>
      <w:b w:val="0"/>
      <w:i w:val="0"/>
      <w:color w:val="000000"/>
      <w:sz w:val="22"/>
      <w:u w:val="none"/>
    </w:rPr>
  </w:style>
  <w:style w:type="paragraph" w:customStyle="1" w:styleId="caabaaaabaaaaabaaabaaaabaa">
    <w:name w:val="caabaaaabaaaaabaaabaaaabaa"/>
    <w:rPr>
      <w:rFonts w:ascii="Times New Roman" w:hAnsi="Times New Roman"/>
      <w:b w:val="0"/>
      <w:i w:val="0"/>
      <w:color w:val="000000"/>
      <w:sz w:val="22"/>
      <w:u w:val="none"/>
    </w:rPr>
  </w:style>
  <w:style w:type="paragraph" w:customStyle="1" w:styleId="caabaaaabaaaaabaaabaaaabaaa">
    <w:name w:val="caabaaaabaaaaabaaabaaaabaaa"/>
    <w:rPr>
      <w:rFonts w:ascii="Times New Roman" w:hAnsi="Times New Roman"/>
      <w:b w:val="0"/>
      <w:i w:val="0"/>
      <w:color w:val="000000"/>
      <w:sz w:val="22"/>
      <w:u w:val="none"/>
    </w:rPr>
  </w:style>
  <w:style w:type="paragraph" w:customStyle="1" w:styleId="caabaaaabaaaaabaaabaaaabaaaa">
    <w:name w:val="caabaaaabaaaaabaaabaaaabaaaa"/>
    <w:rPr>
      <w:rFonts w:ascii="Times New Roman" w:hAnsi="Times New Roman"/>
      <w:b w:val="0"/>
      <w:i w:val="0"/>
      <w:color w:val="000000"/>
      <w:sz w:val="22"/>
      <w:u w:val="none"/>
    </w:rPr>
  </w:style>
  <w:style w:type="paragraph" w:customStyle="1" w:styleId="caabaaaabaaaaabaaabaaaabaaaaa">
    <w:name w:val="caabaaaabaaaaabaaabaaaabaaaaa"/>
    <w:rPr>
      <w:rFonts w:ascii="Times New Roman" w:hAnsi="Times New Roman"/>
      <w:b w:val="0"/>
      <w:i w:val="0"/>
      <w:color w:val="000000"/>
      <w:sz w:val="22"/>
      <w:u w:val="none"/>
    </w:rPr>
  </w:style>
  <w:style w:type="paragraph" w:customStyle="1" w:styleId="caabaaaabaaaaabaaabaaaabaaaaaa">
    <w:name w:val="caabaaaabaaaaabaaabaaaabaaaaaa"/>
    <w:rPr>
      <w:rFonts w:ascii="Times New Roman" w:hAnsi="Times New Roman"/>
      <w:b/>
      <w:i w:val="0"/>
      <w:color w:val="000000"/>
      <w:sz w:val="22"/>
      <w:u w:val="none"/>
    </w:rPr>
  </w:style>
  <w:style w:type="paragraph" w:customStyle="1" w:styleId="caabaaaabaaaaabaaabaaaabaaaaaab">
    <w:name w:val="caabaaaabaaaaabaaabaaaabaaaaaab"/>
    <w:rPr>
      <w:rFonts w:ascii="Times New Roman" w:hAnsi="Times New Roman"/>
      <w:b w:val="0"/>
      <w:i w:val="0"/>
      <w:color w:val="000000"/>
      <w:sz w:val="22"/>
      <w:u w:val="none"/>
    </w:rPr>
  </w:style>
  <w:style w:type="paragraph" w:customStyle="1" w:styleId="caabaaaabaaaaabaaabaaaabaaaaaaba">
    <w:name w:val="caabaaaabaaaaabaaabaaaabaaaaaaba"/>
    <w:rPr>
      <w:rFonts w:ascii="Times New Roman" w:hAnsi="Times New Roman"/>
      <w:b/>
      <w:i w:val="0"/>
      <w:color w:val="000000"/>
      <w:sz w:val="22"/>
      <w:u w:val="none"/>
    </w:rPr>
  </w:style>
  <w:style w:type="paragraph" w:customStyle="1" w:styleId="caabaaaabaaaaabaaabaaaabaaaaaabab">
    <w:name w:val="caabaaaabaaaaabaaabaaaabaaaaaabab"/>
    <w:rPr>
      <w:rFonts w:ascii="Times New Roman" w:hAnsi="Times New Roman"/>
      <w:b w:val="0"/>
      <w:i w:val="0"/>
      <w:color w:val="000000"/>
      <w:sz w:val="22"/>
      <w:u w:val="none"/>
    </w:rPr>
  </w:style>
  <w:style w:type="paragraph" w:customStyle="1" w:styleId="caabaaaabaaaaabaaabaaaabaaaaaababa">
    <w:name w:val="caabaaaabaaaaabaaabaaaabaaaaaababa"/>
    <w:rPr>
      <w:rFonts w:ascii="Times New Roman" w:hAnsi="Times New Roman"/>
      <w:b w:val="0"/>
      <w:i w:val="0"/>
      <w:color w:val="000000"/>
      <w:sz w:val="22"/>
      <w:u w:val="none"/>
    </w:rPr>
  </w:style>
  <w:style w:type="paragraph" w:customStyle="1" w:styleId="caabaaaabaaaaabaaabaaaabaaaaaababaa">
    <w:name w:val="caabaaaabaaaaabaaabaaaabaaaaaababaa"/>
    <w:rPr>
      <w:rFonts w:ascii="Times New Roman" w:hAnsi="Times New Roman"/>
      <w:b w:val="0"/>
      <w:i w:val="0"/>
      <w:color w:val="000000"/>
      <w:sz w:val="22"/>
      <w:u w:val="none"/>
    </w:rPr>
  </w:style>
  <w:style w:type="paragraph" w:customStyle="1" w:styleId="caabaaaabaaaaabaaabaaaabaaaaaababaaa">
    <w:name w:val="caabaaaabaaaaabaaabaaaabaaaaaababaaa"/>
    <w:rPr>
      <w:rFonts w:ascii="Times New Roman" w:hAnsi="Times New Roman"/>
      <w:b w:val="0"/>
      <w:i w:val="0"/>
      <w:color w:val="000000"/>
      <w:sz w:val="22"/>
      <w:u w:val="none"/>
    </w:rPr>
  </w:style>
  <w:style w:type="paragraph" w:customStyle="1" w:styleId="caabaaaabaaaaabaaabaaaabaaaaaababaaaa">
    <w:name w:val="caabaaaabaaaaabaaabaaaabaaaaaababaaaa"/>
    <w:rPr>
      <w:rFonts w:ascii="Times New Roman" w:hAnsi="Times New Roman"/>
      <w:b/>
      <w:i w:val="0"/>
      <w:color w:val="000000"/>
      <w:sz w:val="22"/>
      <w:u w:val="none"/>
    </w:rPr>
  </w:style>
  <w:style w:type="paragraph" w:customStyle="1" w:styleId="caabaaaabaaaaabaaabaaaabaaaaaababaaaab">
    <w:name w:val="caabaaaabaaaaabaaabaaaabaaaaaababaaaab"/>
    <w:rPr>
      <w:rFonts w:ascii="Times New Roman" w:hAnsi="Times New Roman"/>
      <w:b w:val="0"/>
      <w:i w:val="0"/>
      <w:color w:val="000000"/>
      <w:sz w:val="22"/>
      <w:u w:val="none"/>
    </w:rPr>
  </w:style>
  <w:style w:type="paragraph" w:customStyle="1" w:styleId="caabaaaabaaaaabaaabaaaabaaaaaababaaaaba">
    <w:name w:val="caabaaaabaaaaabaaabaaaabaaaaaababaaaaba"/>
    <w:rPr>
      <w:rFonts w:ascii="Times New Roman" w:hAnsi="Times New Roman"/>
      <w:b w:val="0"/>
      <w:i w:val="0"/>
      <w:color w:val="000000"/>
      <w:sz w:val="22"/>
      <w:u w:val="none"/>
    </w:rPr>
  </w:style>
  <w:style w:type="paragraph" w:customStyle="1" w:styleId="caabaaaabaaaaabaaabaaaabaaaaaababaaaabaa">
    <w:name w:val="caabaaaabaaaaabaaabaaaabaaaaaababaaaabaa"/>
    <w:rPr>
      <w:rFonts w:ascii="Times New Roman" w:hAnsi="Times New Roman"/>
      <w:b w:val="0"/>
      <w:i w:val="0"/>
      <w:color w:val="000000"/>
      <w:sz w:val="22"/>
      <w:u w:val="none"/>
    </w:rPr>
  </w:style>
  <w:style w:type="paragraph" w:customStyle="1" w:styleId="caabaaaabaaaaabaaabaaaabaaaaaababaaaabaaa">
    <w:name w:val="caabaaaabaaaaabaaabaaaabaaaaaababaaaabaaa"/>
    <w:rPr>
      <w:rFonts w:ascii="Times New Roman" w:hAnsi="Times New Roman"/>
      <w:b w:val="0"/>
      <w:i w:val="0"/>
      <w:color w:val="000000"/>
      <w:sz w:val="22"/>
      <w:u w:val="none"/>
    </w:rPr>
  </w:style>
  <w:style w:type="paragraph" w:customStyle="1" w:styleId="caabaaaabaaaaabaaabaaaabaaaaaababaaaabaaaa">
    <w:name w:val="caabaaaabaaaaabaaabaaaabaaaaaababaaaabaaaa"/>
    <w:rPr>
      <w:rFonts w:ascii="Times New Roman" w:hAnsi="Times New Roman"/>
      <w:b/>
      <w:i w:val="0"/>
      <w:color w:val="000000"/>
      <w:sz w:val="22"/>
      <w:u w:val="none"/>
    </w:rPr>
  </w:style>
  <w:style w:type="paragraph" w:customStyle="1" w:styleId="caabaaaabaaaaabaaabaaaabaaaaaababaaaabaaaab">
    <w:name w:val="caabaaaabaaaaabaaabaaaabaaaaaababaaaabaaaab"/>
    <w:rPr>
      <w:rFonts w:ascii="Times New Roman" w:hAnsi="Times New Roman"/>
      <w:b w:val="0"/>
      <w:i w:val="0"/>
      <w:color w:val="000000"/>
      <w:sz w:val="22"/>
      <w:u w:val="none"/>
    </w:rPr>
  </w:style>
  <w:style w:type="paragraph" w:customStyle="1" w:styleId="caabaaaabaaaaabaaabaaaabaaaaaababaaaabaaaaba">
    <w:name w:val="caabaaaabaaaaabaaabaaaabaaaaaababaaaabaaaaba"/>
    <w:rPr>
      <w:rFonts w:ascii="Times New Roman" w:hAnsi="Times New Roman"/>
      <w:b w:val="0"/>
      <w:i w:val="0"/>
      <w:color w:val="000000"/>
      <w:sz w:val="22"/>
      <w:u w:val="none"/>
    </w:rPr>
  </w:style>
  <w:style w:type="paragraph" w:customStyle="1" w:styleId="caabaaaabaaaaabaaabaaaabaaaaaababaaaabaaaabaa">
    <w:name w:val="caabaaaabaaaaabaaabaaaabaaaaaababaaaabaaaabaa"/>
    <w:rPr>
      <w:rFonts w:ascii="Times New Roman" w:hAnsi="Times New Roman"/>
      <w:b w:val="0"/>
      <w:i w:val="0"/>
      <w:color w:val="000000"/>
      <w:sz w:val="22"/>
      <w:u w:val="none"/>
    </w:rPr>
  </w:style>
  <w:style w:type="paragraph" w:customStyle="1" w:styleId="caabaaaabaaaaabaaabaaaabaaaaaababaaaabaaaabaaa">
    <w:name w:val="caabaaaabaaaaabaaabaaaabaaaaaababaaaabaaaabaaa"/>
    <w:rPr>
      <w:rFonts w:ascii="Times New Roman" w:hAnsi="Times New Roman"/>
      <w:b w:val="0"/>
      <w:i w:val="0"/>
      <w:color w:val="000000"/>
      <w:sz w:val="22"/>
      <w:u w:val="none"/>
    </w:rPr>
  </w:style>
  <w:style w:type="paragraph" w:customStyle="1" w:styleId="caabaaaabaaaaabaaabaaaabaaaaaababaaaabaaaabaaaa">
    <w:name w:val="caabaaaabaaaaabaaabaaaabaaaaaababaaaabaaaabaaaa"/>
    <w:rPr>
      <w:rFonts w:ascii="Times New Roman" w:hAnsi="Times New Roman"/>
      <w:b w:val="0"/>
      <w:i w:val="0"/>
      <w:color w:val="000000"/>
      <w:sz w:val="22"/>
      <w:u w:val="none"/>
    </w:rPr>
  </w:style>
  <w:style w:type="paragraph" w:customStyle="1" w:styleId="caabaaaabaaaaabaaabaaaabaaaaaababaaaabaaaabaaaaa">
    <w:name w:val="caabaaaabaaaaabaaabaaaabaaaaaababaaaabaaaabaaaaa"/>
    <w:rPr>
      <w:rFonts w:ascii="Times New Roman" w:hAnsi="Times New Roman"/>
      <w:b w:val="0"/>
      <w:i w:val="0"/>
      <w:color w:val="000000"/>
      <w:sz w:val="22"/>
      <w:u w:val="none"/>
    </w:rPr>
  </w:style>
  <w:style w:type="paragraph" w:customStyle="1" w:styleId="caabaaaabaaaaabaaabaaaabaaaaaababaaaabaaaabaaaaaa">
    <w:name w:val="caabaaaabaaaaabaaabaaaabaaaaaababaaaabaaaabaaaaaa"/>
    <w:rPr>
      <w:rFonts w:ascii="Times New Roman" w:hAnsi="Times New Roman"/>
      <w:b/>
      <w:i w:val="0"/>
      <w:color w:val="000000"/>
      <w:sz w:val="22"/>
      <w:u w:val="none"/>
    </w:rPr>
  </w:style>
  <w:style w:type="paragraph" w:customStyle="1" w:styleId="caabaaaabaaaaabaaabaaaabaaaaaababaaaabaaaabaaaaaab">
    <w:name w:val="caabaaaabaaaaabaaabaaaabaaaaaababaaaabaaaabaaaaaab"/>
    <w:rPr>
      <w:rFonts w:ascii="Times New Roman" w:hAnsi="Times New Roman"/>
      <w:b w:val="0"/>
      <w:i w:val="0"/>
      <w:color w:val="000000"/>
      <w:sz w:val="22"/>
      <w:u w:val="none"/>
    </w:rPr>
  </w:style>
  <w:style w:type="paragraph" w:customStyle="1" w:styleId="caabaaaabaaaaabaaabaaaabaaaaaababaaaabaaaabaaaaaaba">
    <w:name w:val="caabaaaabaaaaabaaabaaaabaaaaaababaaaabaaaabaaaaaaba"/>
    <w:rPr>
      <w:rFonts w:ascii="Times New Roman" w:hAnsi="Times New Roman"/>
      <w:b w:val="0"/>
      <w:i w:val="0"/>
      <w:color w:val="000000"/>
      <w:sz w:val="22"/>
      <w:u w:val="none"/>
    </w:rPr>
  </w:style>
  <w:style w:type="paragraph" w:customStyle="1" w:styleId="caabaaaabaaaaabaaabaaaabaaaaaababaaaabaaaabaaaaaabaa">
    <w:name w:val="caabaaaabaaaaabaaabaaaabaaaaaababaaaabaaaabaaaaaabaa"/>
    <w:rPr>
      <w:rFonts w:ascii="Times New Roman" w:hAnsi="Times New Roman"/>
      <w:b/>
      <w:i w:val="0"/>
      <w:color w:val="000000"/>
      <w:sz w:val="22"/>
      <w:u w:val="none"/>
    </w:rPr>
  </w:style>
  <w:style w:type="paragraph" w:customStyle="1" w:styleId="caabaaaabaaaaabaaabaaaabaaaaaababaaaabaaaabaaaaaabaab">
    <w:name w:val="caabaaaabaaaaabaaabaaaabaaaaaababaaaabaaaabaaaaaabaab"/>
    <w:rPr>
      <w:rFonts w:ascii="Times New Roman" w:hAnsi="Times New Roman"/>
      <w:b w:val="0"/>
      <w:i w:val="0"/>
      <w:color w:val="000000"/>
      <w:sz w:val="22"/>
      <w:u w:val="none"/>
    </w:rPr>
  </w:style>
  <w:style w:type="paragraph" w:customStyle="1" w:styleId="caabaaaabaaaaabaaabaaaabaaaaaababaaaabaaaabaaaaaabaaba">
    <w:name w:val="caabaaaabaaaaabaaabaaaabaaaaaababaaaabaaaabaaaaaabaaba"/>
    <w:rPr>
      <w:rFonts w:ascii="Times New Roman" w:hAnsi="Times New Roman"/>
      <w:b w:val="0"/>
      <w:i w:val="0"/>
      <w:color w:val="000000"/>
      <w:sz w:val="22"/>
      <w:u w:val="none"/>
    </w:rPr>
  </w:style>
  <w:style w:type="paragraph" w:customStyle="1" w:styleId="caabaaaabaaaaabaaabaaaabaaaaaababaaaabaaaabaaaaaabaabaa">
    <w:name w:val="caabaaaabaaaaabaaabaaaabaaaaaababaaaabaaaabaaaaaabaabaa"/>
    <w:rPr>
      <w:rFonts w:ascii="Times New Roman" w:hAnsi="Times New Roman"/>
      <w:b w:val="0"/>
      <w:i w:val="0"/>
      <w:color w:val="000000"/>
      <w:sz w:val="22"/>
      <w:u w:val="none"/>
    </w:rPr>
  </w:style>
  <w:style w:type="paragraph" w:customStyle="1" w:styleId="caabaaaabaaaaabaaabaaaabaaaaaababaaaabaaaabaaaaaabaabaaa">
    <w:name w:val="caabaaaabaaaaabaaabaaaabaaaaaababaaaabaaaabaaaaaabaabaaa"/>
    <w:rPr>
      <w:rFonts w:ascii="Times New Roman" w:hAnsi="Times New Roman"/>
      <w:b w:val="0"/>
      <w:i w:val="0"/>
      <w:color w:val="000000"/>
      <w:sz w:val="22"/>
      <w:u w:val="none"/>
    </w:rPr>
  </w:style>
  <w:style w:type="paragraph" w:customStyle="1" w:styleId="caabaaaabaaaaabaaabaaaabaaaaaababaaaabaaaabaaaaaabaabaaaa">
    <w:name w:val="caabaaaabaaaaabaaabaaaabaaaaaababaaaabaaaabaaaaaabaabaaaa"/>
    <w:rPr>
      <w:rFonts w:ascii="Times New Roman" w:hAnsi="Times New Roman"/>
      <w:b w:val="0"/>
      <w:i w:val="0"/>
      <w:color w:val="000000"/>
      <w:sz w:val="22"/>
      <w:u w:val="none"/>
    </w:rPr>
  </w:style>
  <w:style w:type="paragraph" w:customStyle="1" w:styleId="caabaaaabaaaaabaaabaaaabaaaaaababaaaabaaaabaaaaaabaabaaaaa">
    <w:name w:val="caabaaaabaaaaabaaabaaaabaaaaaababaaaabaaaabaaaaaabaabaaaaa"/>
    <w:rPr>
      <w:rFonts w:ascii="Times New Roman" w:hAnsi="Times New Roman"/>
      <w:b w:val="0"/>
      <w:i w:val="0"/>
      <w:color w:val="000000"/>
      <w:sz w:val="22"/>
      <w:u w:val="none"/>
    </w:rPr>
  </w:style>
  <w:style w:type="paragraph" w:customStyle="1" w:styleId="caabaaaabaaaaabaaabaaaabaaaaaababaaaabaaaabaaaaaabaabaaaaaa">
    <w:name w:val="caabaaaabaaaaabaaabaaaabaaaaaababaaaabaaaabaaaaaabaabaaaaaa"/>
    <w:rPr>
      <w:rFonts w:ascii="Times New Roman" w:hAnsi="Times New Roman"/>
      <w:b/>
      <w:i w:val="0"/>
      <w:color w:val="000000"/>
      <w:sz w:val="22"/>
      <w:u w:val="none"/>
    </w:rPr>
  </w:style>
  <w:style w:type="paragraph" w:customStyle="1" w:styleId="caabaaaabaaaaabaaabaaaabaaaaaababaaaabaaaabaaaaaabaabaaaaaab">
    <w:name w:val="caabaaaabaaaaabaaabaaaabaaaaaababaaaabaaaabaaaaaabaabaaaaaab"/>
    <w:rPr>
      <w:rFonts w:ascii="Times New Roman" w:hAnsi="Times New Roman"/>
      <w:b w:val="0"/>
      <w:i w:val="0"/>
      <w:color w:val="000000"/>
      <w:sz w:val="22"/>
      <w:u w:val="none"/>
    </w:rPr>
  </w:style>
  <w:style w:type="paragraph" w:customStyle="1" w:styleId="caabaaaabaaaaabaaabaaaabaaaaaababaaaabaaaabaaaaaabaabaaaaaaba">
    <w:name w:val="caabaaaabaaaaabaaabaaaabaaaaaababaaaabaaaabaaaaaabaabaaaaaaba"/>
    <w:rPr>
      <w:rFonts w:ascii="Times New Roman" w:hAnsi="Times New Roman"/>
      <w:b w:val="0"/>
      <w:i w:val="0"/>
      <w:color w:val="000000"/>
      <w:sz w:val="22"/>
      <w:u w:val="none"/>
    </w:rPr>
  </w:style>
  <w:style w:type="paragraph" w:customStyle="1" w:styleId="caabaaaabaaaaabaaabaaaabaaaaaababaaaabaaaabaaaaaabaabaaaaaabaa">
    <w:name w:val="caabaaaabaaaaabaaabaaaabaaaaaababaaaabaaaabaaaaaabaabaaaaaabaa"/>
    <w:rPr>
      <w:rFonts w:ascii="Times New Roman" w:hAnsi="Times New Roman"/>
      <w:b/>
      <w:i w:val="0"/>
      <w:color w:val="000000"/>
      <w:sz w:val="22"/>
      <w:u w:val="none"/>
    </w:rPr>
  </w:style>
  <w:style w:type="paragraph" w:customStyle="1" w:styleId="caabaaaabaaaaabaaabaaaabaaaaaababaaaabaaaabaaaaaabaabaaaaaabaab">
    <w:name w:val="caabaaaabaaaaabaaabaaaabaaaaaababaaaabaaaabaaaaaabaabaaaaaabaab"/>
    <w:rPr>
      <w:rFonts w:ascii="Times New Roman" w:hAnsi="Times New Roman"/>
      <w:b w:val="0"/>
      <w:i w:val="0"/>
      <w:color w:val="000000"/>
      <w:sz w:val="22"/>
      <w:u w:val="none"/>
    </w:rPr>
  </w:style>
  <w:style w:type="paragraph" w:customStyle="1" w:styleId="caabaaaabaaaaabaaabaaaabaaaaaababaaaabaaaabaaaaaabaabaaaaaabaaba">
    <w:name w:val="caabaaaabaaaaabaaabaaaabaaaaaababaaaabaaaabaaaaaabaabaaaaaabaaba"/>
    <w:rPr>
      <w:rFonts w:ascii="Times New Roman" w:hAnsi="Times New Roman"/>
      <w:b w:val="0"/>
      <w:i w:val="0"/>
      <w:color w:val="000000"/>
      <w:sz w:val="22"/>
      <w:u w:val="none"/>
    </w:rPr>
  </w:style>
  <w:style w:type="paragraph" w:customStyle="1" w:styleId="caabaaaabaaaaabaaabaaaabaaaaaababaaaabaaaabaaaaaabaabaaaaaabaabaa">
    <w:name w:val="caabaaaabaaaaabaaabaaaabaaaaaababaaaabaaaabaaaaaabaabaaaaaabaabaa"/>
    <w:rPr>
      <w:rFonts w:ascii="Times New Roman" w:hAnsi="Times New Roman"/>
      <w:b w:val="0"/>
      <w:i w:val="0"/>
      <w:color w:val="000000"/>
      <w:sz w:val="22"/>
      <w:u w:val="none"/>
    </w:rPr>
  </w:style>
  <w:style w:type="paragraph" w:customStyle="1" w:styleId="caabaaaabaaaaabaaabaaaabaaaaaababaaaabaaaabaaaaaabaabaaaaaabaabaaa">
    <w:name w:val="caabaaaabaaaaabaaabaaaabaaaaaababaaaabaaaabaaaaaabaabaaaaaabaabaaa"/>
    <w:rPr>
      <w:rFonts w:ascii="Times New Roman" w:hAnsi="Times New Roman"/>
      <w:b w:val="0"/>
      <w:i w:val="0"/>
      <w:color w:val="000000"/>
      <w:sz w:val="22"/>
      <w:u w:val="none"/>
    </w:rPr>
  </w:style>
  <w:style w:type="paragraph" w:customStyle="1" w:styleId="caabaaaabaaaaabaaabaaaabaaaaaababaaaabaaaabaaaaaabaabaaaaaabaabaaaa">
    <w:name w:val="caabaaaabaaaaabaaabaaaabaaaaaababaaaabaaaabaaaaaabaabaaaaaabaabaaaa"/>
    <w:rPr>
      <w:rFonts w:ascii="Times New Roman" w:hAnsi="Times New Roman"/>
      <w:b w:val="0"/>
      <w:i w:val="0"/>
      <w:color w:val="000000"/>
      <w:sz w:val="22"/>
      <w:u w:val="none"/>
    </w:rPr>
  </w:style>
  <w:style w:type="paragraph" w:customStyle="1" w:styleId="caabaaaabaaaaabaaabaaaabaaaaaababaaaabaaaabaaaaaabaabaaaaaabaabaaaaa">
    <w:name w:val="caabaaaabaaaaabaaabaaaabaaaaaababaaaabaaaabaaaaaabaabaaaaaabaabaaaaa"/>
    <w:rPr>
      <w:rFonts w:ascii="Times New Roman" w:hAnsi="Times New Roman"/>
      <w:b w:val="0"/>
      <w:i w:val="0"/>
      <w:color w:val="000000"/>
      <w:sz w:val="22"/>
      <w:u w:val="none"/>
    </w:rPr>
  </w:style>
  <w:style w:type="paragraph" w:customStyle="1" w:styleId="caabaaaabaaaaabaaabaaaabaaaaaababaaaabaaaabaaaaaabaabaaaaaabaabaaaaaa">
    <w:name w:val="caabaaaabaaaaabaaabaaaabaaaaaababaaaabaaaabaaaaaabaabaaaaaabaabaaaaaa"/>
    <w:rPr>
      <w:rFonts w:ascii="Times New Roman" w:hAnsi="Times New Roman"/>
      <w:b/>
      <w:i w:val="0"/>
      <w:color w:val="000000"/>
      <w:sz w:val="22"/>
      <w:u w:val="none"/>
    </w:rPr>
  </w:style>
  <w:style w:type="paragraph" w:customStyle="1" w:styleId="caabaaaabaaaaabaaabaaaabaaaaaababaaaabaaaabaaaaaabaabaaaaaabaabaaaaaab">
    <w:name w:val="caabaaaabaaaaabaaabaaaabaaaaaababaaaabaaaabaaaaaabaabaaaaaabaabaaaaaab"/>
    <w:rPr>
      <w:rFonts w:ascii="Times New Roman" w:hAnsi="Times New Roman"/>
      <w:b w:val="0"/>
      <w:i w:val="0"/>
      <w:color w:val="000000"/>
      <w:sz w:val="22"/>
      <w:u w:val="none"/>
    </w:rPr>
  </w:style>
  <w:style w:type="paragraph" w:customStyle="1" w:styleId="caabaaaabaaaaabaaabaaaabaaaaaababaaaabaaaabaaaaaabaabaaaaaabaabaaaaaaba">
    <w:name w:val="caabaaaabaaaaabaaabaaaabaaaaaababaaaabaaaabaaaaaabaabaaaaaabaabaaaaaaba"/>
    <w:rPr>
      <w:rFonts w:ascii="Times New Roman" w:hAnsi="Times New Roman"/>
      <w:b w:val="0"/>
      <w:i w:val="0"/>
      <w:color w:val="000000"/>
      <w:sz w:val="22"/>
      <w:u w:val="none"/>
    </w:rPr>
  </w:style>
  <w:style w:type="paragraph" w:customStyle="1" w:styleId="caabaaaabaaaaabaaabaaaabaaaaaababaaaabaaaabaaaaaabaabaaaaaabaabaaaaaabaa">
    <w:name w:val="caabaaaabaaaaabaaabaaaabaaaaaababaaaabaaaabaaaaaabaabaaaaaabaabaaaaaabaa"/>
    <w:rPr>
      <w:rFonts w:ascii="Times New Roman" w:hAnsi="Times New Roman"/>
      <w:b/>
      <w:i w:val="0"/>
      <w:color w:val="000000"/>
      <w:sz w:val="22"/>
      <w:u w:val="none"/>
    </w:rPr>
  </w:style>
  <w:style w:type="paragraph" w:customStyle="1" w:styleId="caabaaaabaaaaabaaabaaaabaaaaaababaaaabaaaabaaaaaabaabaaaaaabaabaaaaaabaab">
    <w:name w:val="caabaaaabaaaaabaaabaaaabaaaaaababaaaabaaaabaaaaaabaabaaaaaabaabaaaaaabaab"/>
    <w:rPr>
      <w:rFonts w:ascii="Times New Roman" w:hAnsi="Times New Roman"/>
      <w:b w:val="0"/>
      <w:i w:val="0"/>
      <w:color w:val="000000"/>
      <w:sz w:val="22"/>
      <w:u w:val="none"/>
    </w:rPr>
  </w:style>
  <w:style w:type="paragraph" w:customStyle="1" w:styleId="caabaaaabaaaaabaaabaaaabaaaaaababaaaabaaaabaaaaaabaabaaaaaabaabaaaaaabaaba">
    <w:name w:val="caabaaaabaaaaabaaabaaaabaaaaaababaaaabaaaabaaaaaabaabaaaaaabaabaaaaaabaaba"/>
    <w:rPr>
      <w:rFonts w:ascii="Times New Roman" w:hAnsi="Times New Roman"/>
      <w:b w:val="0"/>
      <w:i w:val="0"/>
      <w:color w:val="000000"/>
      <w:sz w:val="22"/>
      <w:u w:val="none"/>
    </w:rPr>
  </w:style>
  <w:style w:type="paragraph" w:customStyle="1" w:styleId="caabaaaabaaaaabaaabaaaabaaaaaababaaaabaaaabaaaaaabaabaaaaaabaabaaaaaabaabaa">
    <w:name w:val="caabaaaabaaaaabaaabaaaabaaaaaababaaaabaaaabaaaaaabaabaaaaaabaabaaaaaabaabaa"/>
    <w:rPr>
      <w:rFonts w:ascii="Times New Roman" w:hAnsi="Times New Roman"/>
      <w:b w:val="0"/>
      <w:i w:val="0"/>
      <w:color w:val="000000"/>
      <w:sz w:val="22"/>
      <w:u w:val="none"/>
    </w:rPr>
  </w:style>
  <w:style w:type="paragraph" w:customStyle="1" w:styleId="caabaaaabaaaaabaaabaaaabaaaaaababaaaabaaaabaaaaaabaabaaaaaabaabaaaaaabaabaaa">
    <w:name w:val="caabaaaabaaaaabaaabaaaabaaaaaababaaaabaaaabaaaaaabaabaaaaaabaabaaaaaabaabaaa"/>
    <w:rPr>
      <w:rFonts w:ascii="Times New Roman" w:hAnsi="Times New Roman"/>
      <w:b w:val="0"/>
      <w:i w:val="0"/>
      <w:color w:val="000000"/>
      <w:sz w:val="22"/>
      <w:u w:val="none"/>
    </w:rPr>
  </w:style>
  <w:style w:type="paragraph" w:customStyle="1" w:styleId="caabaaaabaaaaabaaabaaaabaaaaaababaaaabaaaabaaaaaabaabaaaaaabaabaaaaaabaabaaaa">
    <w:name w:val="caabaaaabaaaaabaaabaaaabaaaaaababaaaabaaaabaaaaaabaabaaaaaabaabaaaaaabaabaaaa"/>
    <w:rPr>
      <w:rFonts w:ascii="Times New Roman" w:hAnsi="Times New Roman"/>
      <w:b w:val="0"/>
      <w:i w:val="0"/>
      <w:color w:val="000000"/>
      <w:sz w:val="22"/>
      <w:u w:val="none"/>
    </w:rPr>
  </w:style>
  <w:style w:type="paragraph" w:customStyle="1" w:styleId="caabaaaabaaaaabaaabaaaabaaaaaababaaaabaaaabaaaaaabaabaaaaaabaabaaaaaabaabaaaaa">
    <w:name w:val="caabaaaabaaaaabaaabaaaabaaaaaababaaaabaaaabaaaaaabaabaaaaaabaabaaaaaabaabaaaaa"/>
    <w:rPr>
      <w:rFonts w:ascii="Times New Roman" w:hAnsi="Times New Roman"/>
      <w:b w:val="0"/>
      <w:i w:val="0"/>
      <w:color w:val="000000"/>
      <w:sz w:val="22"/>
      <w:u w:val="none"/>
    </w:rPr>
  </w:style>
  <w:style w:type="paragraph" w:customStyle="1" w:styleId="caabaaaabaaaaabaaabaaaabaaaaaababaaaabaaaabaaaaaabaabaaaaaabaabaaaaaabaabaaaaaa">
    <w:name w:val="caabaaaabaaaaabaaabaaaabaaaaaababaaaabaaaabaaaaaabaabaaaaaabaabaaaaaabaabaaaaaa"/>
    <w:rPr>
      <w:rFonts w:ascii="Times New Roman" w:hAnsi="Times New Roman"/>
      <w:b w:val="0"/>
      <w:i w:val="0"/>
      <w:color w:val="000000"/>
      <w:sz w:val="22"/>
      <w:u w:val="none"/>
    </w:rPr>
  </w:style>
  <w:style w:type="paragraph" w:customStyle="1" w:styleId="caabaaaabaaaaabaaabaaaabaaaaaababaaaabaaaabaaaaaabaabaaaaaabaabaaaaaabaabaaaaaaa">
    <w:name w:val="caabaaaabaaaaabaaabaaaabaaaaaababaaaabaaaabaaaaaabaabaaaaaabaabaaaaaabaabaaaaaaa"/>
    <w:rPr>
      <w:rFonts w:ascii="Times New Roman" w:hAnsi="Times New Roman"/>
      <w:b/>
      <w:i w:val="0"/>
      <w:color w:val="000000"/>
      <w:sz w:val="22"/>
      <w:u w:val="none"/>
    </w:rPr>
  </w:style>
  <w:style w:type="paragraph" w:customStyle="1" w:styleId="caabaaaabaaaaabaaabaaaabaaaaaababaaaabaaaabaaaaaabaabaaaaaabaabaaaaaabaabaaaaaaab">
    <w:name w:val="caabaaaabaaaaabaaabaaaabaaaaaababaaaabaaaabaaaaaabaabaaaaaabaabaaaaaabaabaaaaaaab"/>
    <w:rPr>
      <w:rFonts w:ascii="Times New Roman" w:hAnsi="Times New Roman"/>
      <w:b w:val="0"/>
      <w:i w:val="0"/>
      <w:color w:val="000000"/>
      <w:sz w:val="22"/>
      <w:u w:val="none"/>
    </w:rPr>
  </w:style>
  <w:style w:type="paragraph" w:customStyle="1" w:styleId="caabaaaabaaaaabaaabaaaabaaaaaababaaaabaaaabaaaaaabaabaaaaaabaabaaaaaabaabaaaaaaaba">
    <w:name w:val="caabaaaabaaaaabaaabaaaabaaaaaababaaaabaaaabaaaaaabaabaaaaaabaabaaaaaabaabaaaaaaaba"/>
    <w:rPr>
      <w:rFonts w:ascii="Times New Roman" w:hAnsi="Times New Roman"/>
      <w:b/>
      <w:i w:val="0"/>
      <w:color w:val="000000"/>
      <w:sz w:val="22"/>
      <w:u w:val="none"/>
    </w:rPr>
  </w:style>
  <w:style w:type="paragraph" w:customStyle="1" w:styleId="caabaaaabaaaaabaaabaaaabaaaaaababaaaabaaaabaaaaaabaabaaaaaabaabaaaaaabaabaaaaaaabab">
    <w:name w:val="caabaaaabaaaaabaaabaaaabaaaaaababaaaabaaaabaaaaaabaabaaaaaabaabaaaaaabaabaaaaaaabab"/>
    <w:rPr>
      <w:rFonts w:ascii="Times New Roman" w:hAnsi="Times New Roman"/>
      <w:b w:val="0"/>
      <w:i w:val="0"/>
      <w:color w:val="000000"/>
      <w:sz w:val="22"/>
      <w:u w:val="none"/>
    </w:rPr>
  </w:style>
  <w:style w:type="paragraph" w:customStyle="1" w:styleId="caabaaaabaaaaabaaabaaaabaaaaaababaaaabaaaabaaaaaabaabaaaaaabaabaaaaaabaabaaaaaaababa">
    <w:name w:val="caabaaaabaaaaabaaabaaaabaaaaaababaaaabaaaabaaaaaabaabaaaaaabaabaaaaaabaabaaaaaaababa"/>
    <w:rPr>
      <w:rFonts w:ascii="Times New Roman" w:hAnsi="Times New Roman"/>
      <w:b w:val="0"/>
      <w:i w:val="0"/>
      <w:color w:val="000000"/>
      <w:sz w:val="22"/>
      <w:u w:val="none"/>
    </w:rPr>
  </w:style>
  <w:style w:type="paragraph" w:customStyle="1" w:styleId="caabaaaabaaaaabaaabaaaabaaaaaababaaaabaaaabaaaaaabaabaaaaaabaabaaaaaabaabaaaaaaababaa">
    <w:name w:val="caabaaaabaaaaabaaabaaaabaaaaaababaaaabaaaabaaaaaabaabaaaaaabaabaaaaaabaabaaaaaaababaa"/>
    <w:rPr>
      <w:rFonts w:ascii="Times New Roman" w:hAnsi="Times New Roman"/>
      <w:b w:val="0"/>
      <w:i w:val="0"/>
      <w:color w:val="000000"/>
      <w:sz w:val="22"/>
      <w:u w:val="none"/>
    </w:rPr>
  </w:style>
  <w:style w:type="paragraph" w:customStyle="1" w:styleId="caabaaaabaaaaabaaabaaaabaaaaaababaaaabaaaabaaaaaabaabaaaaaabaabaaaaaabaabaaaaaaababaaa">
    <w:name w:val="caabaaaabaaaaabaaabaaaabaaaaaababaaaabaaaabaaaaaabaabaaaaaabaabaaaaaabaabaaaaaaababaaa"/>
    <w:rPr>
      <w:rFonts w:ascii="Times New Roman" w:hAnsi="Times New Roman"/>
      <w:b w:val="0"/>
      <w:i w:val="0"/>
      <w:color w:val="000000"/>
      <w:sz w:val="22"/>
      <w:u w:val="none"/>
    </w:rPr>
  </w:style>
  <w:style w:type="paragraph" w:customStyle="1" w:styleId="caabaaaabaaaaabaaabaaaabaaaaaababaaaabaaaabaaaaaabaabaaaaaabaabaaaaaabaabaaaaaaababaaaa">
    <w:name w:val="caabaaaabaaaaabaaabaaaabaaaaaababaaaabaaaabaaaaaabaabaaaaaabaabaaaaaabaabaaaaaaababaaaa"/>
    <w:rPr>
      <w:rFonts w:ascii="Times New Roman" w:hAnsi="Times New Roman"/>
      <w:b w:val="0"/>
      <w:i w:val="0"/>
      <w:color w:val="000000"/>
      <w:sz w:val="22"/>
      <w:u w:val="none"/>
    </w:rPr>
  </w:style>
  <w:style w:type="paragraph" w:customStyle="1" w:styleId="caabaaaabaaaaabaaabaaaabaaaaaababaaaabaaaabaaaaaabaabaaaaaabaabaaaaaabaabaaaaaaababaaaaa">
    <w:name w:val="caabaaaabaaaaabaaabaaaabaaaaaababaaaabaaaabaaaaaabaabaaaaaabaabaaaaaabaabaaaaaaababaaaaa"/>
    <w:rPr>
      <w:rFonts w:ascii="Times New Roman" w:hAnsi="Times New Roman"/>
      <w:b/>
      <w:i w:val="0"/>
      <w:color w:val="000000"/>
      <w:sz w:val="22"/>
      <w:u w:val="none"/>
    </w:rPr>
  </w:style>
  <w:style w:type="paragraph" w:customStyle="1" w:styleId="caabaaaabaaaaabaaabaaaabaaaaaababaaaabaaaabaaaaaabaabaaaaaabaabaaaaaabaabaaaaaaababaaaaab">
    <w:name w:val="caabaaaabaaaaabaaabaaaabaaaaaababaaaabaaaabaaaaaabaabaaaaaabaabaaaaaabaabaaaaaaababaaaaab"/>
    <w:rPr>
      <w:rFonts w:ascii="Times New Roman" w:hAnsi="Times New Roman"/>
      <w:b w:val="0"/>
      <w:i w:val="0"/>
      <w:color w:val="000000"/>
      <w:sz w:val="22"/>
      <w:u w:val="none"/>
    </w:rPr>
  </w:style>
  <w:style w:type="paragraph" w:customStyle="1" w:styleId="caabaaaabaaaaabaaabaaaabaaaaaababaaaabaaaabaaaaaabaabaaaaaabaabaaaaaabaabaaaaaaababaaaaaba">
    <w:name w:val="caabaaaabaaaaabaaabaaaabaaaaaababaaaabaaaabaaaaaabaabaaaaaabaabaaaaaabaabaaaaaaababaaaaaba"/>
    <w:rPr>
      <w:rFonts w:ascii="Times New Roman" w:hAnsi="Times New Roman"/>
      <w:b w:val="0"/>
      <w:i w:val="0"/>
      <w:color w:val="000000"/>
      <w:sz w:val="22"/>
      <w:u w:val="none"/>
    </w:rPr>
  </w:style>
  <w:style w:type="paragraph" w:customStyle="1" w:styleId="caabaaaabaaaaabaaabaaaabaaaaaababaaaabaaaabaaaaaabaabaaaaaabaabaaaaaabaabaaaaaaababaaaaabaa">
    <w:name w:val="caabaaaabaaaaabaaabaaaabaaaaaababaaaabaaaabaaaaaabaabaaaaaabaabaaaaaabaabaaaaaaababaaaaabaa"/>
    <w:rPr>
      <w:rFonts w:ascii="Times New Roman" w:hAnsi="Times New Roman"/>
      <w:b w:val="0"/>
      <w:i w:val="0"/>
      <w:color w:val="000000"/>
      <w:sz w:val="22"/>
      <w:u w:val="none"/>
    </w:rPr>
  </w:style>
  <w:style w:type="paragraph" w:customStyle="1" w:styleId="caabaaaabaaaaabaaabaaaabaaaaaababaaaabaaaabaaaaaabaabaaaaaabaabaaaaaabaabaaaaaaababaaaaabaaa">
    <w:name w:val="caabaaaabaaaaabaaabaaaabaaaaaababaaaabaaaabaaaaaabaabaaaaaabaabaaaaaabaabaaaaaaababaaaaabaaa"/>
    <w:rPr>
      <w:rFonts w:ascii="Times New Roman" w:hAnsi="Times New Roman"/>
      <w:b w:val="0"/>
      <w:i w:val="0"/>
      <w:color w:val="000000"/>
      <w:sz w:val="22"/>
      <w:u w:val="none"/>
    </w:rPr>
  </w:style>
  <w:style w:type="paragraph" w:customStyle="1" w:styleId="caabaaaabaaaaabaaabaaaabaaaaaababaaaabaaaabaaaaaabaabaaaaaabaabaaaaaabaabaaaaaaababaaaaabaaaa">
    <w:name w:val="caabaaaabaaaaabaaabaaaabaaaaaababaaaabaaaabaaaaaabaabaaaaaabaabaaaaaabaabaaaaaaababaaaaabaaaa"/>
    <w:rPr>
      <w:rFonts w:ascii="Times New Roman" w:hAnsi="Times New Roman"/>
      <w:b w:val="0"/>
      <w:i w:val="0"/>
      <w:color w:val="000000"/>
      <w:sz w:val="22"/>
      <w:u w:val="none"/>
    </w:rPr>
  </w:style>
  <w:style w:type="paragraph" w:customStyle="1" w:styleId="caabaaaabaaaaabaaabaaaabaaaaaababaaaabaaaabaaaaaabaabaaaaaabaabaaaaaabaabaaaaaaababaaaaabaaaaa">
    <w:name w:val="caabaaaabaaaaabaaabaaaabaaaaaababaaaabaaaabaaaaaabaabaaaaaabaabaaaaaabaabaaaaaaababaaaaabaaaaa"/>
    <w:rPr>
      <w:rFonts w:ascii="Times New Roman" w:hAnsi="Times New Roman"/>
      <w:b/>
      <w:i w:val="0"/>
      <w:color w:val="000000"/>
      <w:sz w:val="22"/>
      <w:u w:val="none"/>
    </w:rPr>
  </w:style>
  <w:style w:type="paragraph" w:customStyle="1" w:styleId="caabaaaabaaaaabaaabaaaabaaaaaababaaaabaaaabaaaaaabaabaaaaaabaabaaaaaabaabaaaaaaababaaaaabaaaaab">
    <w:name w:val="caabaaaabaaaaabaaabaaaabaaaaaababaaaabaaaabaaaaaabaabaaaaaabaabaaaaaabaabaaaaaaababaaaaabaaaaab"/>
    <w:rPr>
      <w:rFonts w:ascii="Times New Roman" w:hAnsi="Times New Roman"/>
      <w:b w:val="0"/>
      <w:i w:val="0"/>
      <w:color w:val="000000"/>
      <w:sz w:val="22"/>
      <w:u w:val="none"/>
    </w:rPr>
  </w:style>
  <w:style w:type="paragraph" w:customStyle="1" w:styleId="caabaaaabaaaaabaaabaaaabaaaaaababaaaabaaaabaaaaaabaabaaaaaabaabaaaaaabaabaaaaaaababaaaaabaaaaaba">
    <w:name w:val="caabaaaabaaaaabaaabaaaabaaaaaababaaaabaaaabaaaaaabaabaaaaaabaabaaaaaabaabaaaaaaababaaaaabaaaaaba"/>
    <w:rPr>
      <w:rFonts w:ascii="Times New Roman" w:hAnsi="Times New Roman"/>
      <w:b w:val="0"/>
      <w:i w:val="0"/>
      <w:color w:val="000000"/>
      <w:sz w:val="22"/>
      <w:u w:val="none"/>
    </w:rPr>
  </w:style>
  <w:style w:type="paragraph" w:customStyle="1" w:styleId="caabaaaabaaaaabaaabaaaabaaaaaababaaaabaaaabaaaaaabaabaaaaaabaabaaaaaabaabaaaaaaababaaaaabaaaaabaa">
    <w:name w:val="caabaaaabaaaaabaaabaaaabaaaaaababaaaabaaaabaaaaaabaabaaaaaabaabaaaaaabaabaaaaaaababaaaaabaaaaabaa"/>
    <w:rPr>
      <w:rFonts w:ascii="Times New Roman" w:hAnsi="Times New Roman"/>
      <w:b w:val="0"/>
      <w:i w:val="0"/>
      <w:color w:val="000000"/>
      <w:sz w:val="22"/>
      <w:u w:val="none"/>
    </w:rPr>
  </w:style>
  <w:style w:type="paragraph" w:customStyle="1" w:styleId="caabaaaabaaaaabaaabaaaabaaaaaababaaaabaaaabaaaaaabaabaaaaaabaabaaaaaabaabaaaaaaababaaaaabaaaaabaaa">
    <w:name w:val="caabaaaabaaaaabaaabaaaabaaaaaababaaaabaaaabaaaaaabaabaaaaaabaabaaaaaabaabaaaaaaababaaaaabaaaaabaaa"/>
    <w:rPr>
      <w:rFonts w:ascii="Times New Roman" w:hAnsi="Times New Roman"/>
      <w:b w:val="0"/>
      <w:i w:val="0"/>
      <w:color w:val="000000"/>
      <w:sz w:val="22"/>
      <w:u w:val="none"/>
    </w:rPr>
  </w:style>
  <w:style w:type="paragraph" w:customStyle="1" w:styleId="caabaaaabaaaaabaaabaaaabaaaaaababaaaabaaaabaaaaaabaabaaaaaabaabaaaaaabaabaaaaaaababaaaaabaaaaabaaaa">
    <w:name w:val="caabaaaabaaaaabaaabaaaabaaaaaababaaaabaaaabaaaaaabaabaaaaaabaabaaaaaabaabaaaaaaababaaaaabaaaaabaaaa"/>
    <w:rPr>
      <w:rFonts w:ascii="Times New Roman" w:hAnsi="Times New Roman"/>
      <w:b w:val="0"/>
      <w:i w:val="0"/>
      <w:color w:val="000000"/>
      <w:sz w:val="22"/>
      <w:u w:val="none"/>
    </w:rPr>
  </w:style>
  <w:style w:type="paragraph" w:customStyle="1" w:styleId="caabaaaabaaaaabaaabaaaabaaaaaababaaaabaaaabaaaaaabaabaaaaaabaabaaaaaabaabaaaaaaababaaaaabaaaaabaaaaa">
    <w:name w:val="caabaaaabaaaaabaaabaaaabaaaaaababaaaabaaaabaaaaaabaabaaaaaabaabaaaaaabaabaaaaaaababaaaaab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val="0"/>
      <w:i w:val="0"/>
      <w:color w:val="000000"/>
      <w:sz w:val="22"/>
      <w:u w:val="none"/>
    </w:rPr>
  </w:style>
  <w:style w:type="paragraph" w:customStyle="1" w:styleId="daaabaaabaaaa">
    <w:name w:val="daaabaaabaaaa"/>
    <w:rPr>
      <w:rFonts w:ascii="Times New Roman" w:hAnsi="Times New Roman"/>
      <w:b w:val="0"/>
      <w:i w:val="0"/>
      <w:color w:val="000000"/>
      <w:sz w:val="22"/>
      <w:u w:val="none"/>
    </w:rPr>
  </w:style>
  <w:style w:type="paragraph" w:customStyle="1" w:styleId="daaabaaabaaaaa">
    <w:name w:val="daaabaaabaaaaa"/>
    <w:rPr>
      <w:rFonts w:ascii="Times New Roman" w:hAnsi="Times New Roman"/>
      <w:b/>
      <w:i w:val="0"/>
      <w:color w:val="000000"/>
      <w:sz w:val="22"/>
      <w:u w:val="none"/>
    </w:rPr>
  </w:style>
  <w:style w:type="paragraph" w:customStyle="1" w:styleId="daaabaaabaaaaab">
    <w:name w:val="daaabaaabaaaaab"/>
    <w:rPr>
      <w:rFonts w:ascii="Times New Roman" w:hAnsi="Times New Roman"/>
      <w:b w:val="0"/>
      <w:i w:val="0"/>
      <w:color w:val="000000"/>
      <w:sz w:val="22"/>
      <w:u w:val="none"/>
    </w:rPr>
  </w:style>
  <w:style w:type="paragraph" w:customStyle="1" w:styleId="daaabaaabaaaaaba">
    <w:name w:val="daaabaaabaaaaaba"/>
    <w:rPr>
      <w:rFonts w:ascii="Times New Roman" w:hAnsi="Times New Roman"/>
      <w:b w:val="0"/>
      <w:i w:val="0"/>
      <w:color w:val="000000"/>
      <w:sz w:val="22"/>
      <w:u w:val="none"/>
    </w:rPr>
  </w:style>
  <w:style w:type="paragraph" w:customStyle="1" w:styleId="daaabaaabaaaaabaa">
    <w:name w:val="daaabaaabaaaaabaa"/>
    <w:rPr>
      <w:rFonts w:ascii="Times New Roman" w:hAnsi="Times New Roman"/>
      <w:b w:val="0"/>
      <w:i w:val="0"/>
      <w:color w:val="000000"/>
      <w:sz w:val="22"/>
      <w:u w:val="none"/>
    </w:rPr>
  </w:style>
  <w:style w:type="paragraph" w:customStyle="1" w:styleId="daaabaaabaaaaabaaa">
    <w:name w:val="daaabaaabaaaaabaaa"/>
    <w:rPr>
      <w:rFonts w:ascii="Times New Roman" w:hAnsi="Times New Roman"/>
      <w:b w:val="0"/>
      <w:i w:val="0"/>
      <w:color w:val="000000"/>
      <w:sz w:val="22"/>
      <w:u w:val="none"/>
    </w:rPr>
  </w:style>
  <w:style w:type="paragraph" w:customStyle="1" w:styleId="daaabaaabaaaaabaaaa">
    <w:name w:val="daaabaaabaaaaabaaaa"/>
    <w:rPr>
      <w:rFonts w:ascii="Times New Roman" w:hAnsi="Times New Roman"/>
      <w:b w:val="0"/>
      <w:i w:val="0"/>
      <w:color w:val="000000"/>
      <w:sz w:val="22"/>
      <w:u w:val="none"/>
    </w:rPr>
  </w:style>
  <w:style w:type="paragraph" w:customStyle="1" w:styleId="daaabaaabaaaaabaaaaa">
    <w:name w:val="daaabaaabaaaaabaaaaa"/>
    <w:rPr>
      <w:rFonts w:ascii="Times New Roman" w:hAnsi="Times New Roman"/>
      <w:b/>
      <w:i w:val="0"/>
      <w:color w:val="000000"/>
      <w:sz w:val="22"/>
      <w:u w:val="none"/>
    </w:rPr>
  </w:style>
  <w:style w:type="paragraph" w:customStyle="1" w:styleId="daaabaaabaaaaabaaaaab">
    <w:name w:val="daaabaaabaaaaabaaaaab"/>
    <w:rPr>
      <w:rFonts w:ascii="Times New Roman" w:hAnsi="Times New Roman"/>
      <w:b w:val="0"/>
      <w:i w:val="0"/>
      <w:color w:val="000000"/>
      <w:sz w:val="22"/>
      <w:u w:val="none"/>
    </w:rPr>
  </w:style>
  <w:style w:type="paragraph" w:customStyle="1" w:styleId="daaabaaabaaaaabaaaaaba">
    <w:name w:val="daaabaaabaaaaabaaaaaba"/>
    <w:rPr>
      <w:rFonts w:ascii="Times New Roman" w:hAnsi="Times New Roman"/>
      <w:b w:val="0"/>
      <w:i w:val="0"/>
      <w:color w:val="000000"/>
      <w:sz w:val="22"/>
      <w:u w:val="none"/>
    </w:rPr>
  </w:style>
  <w:style w:type="paragraph" w:customStyle="1" w:styleId="daaabaaabaaaaabaaaaabaa">
    <w:name w:val="daaabaaabaaaaabaaaaabaa"/>
    <w:rPr>
      <w:rFonts w:ascii="Times New Roman" w:hAnsi="Times New Roman"/>
      <w:b w:val="0"/>
      <w:i w:val="0"/>
      <w:color w:val="000000"/>
      <w:sz w:val="22"/>
      <w:u w:val="none"/>
    </w:rPr>
  </w:style>
  <w:style w:type="paragraph" w:customStyle="1" w:styleId="daaabaaabaaaaabaaaaabaaa">
    <w:name w:val="daaabaaabaaaaabaaaaabaaa"/>
    <w:rPr>
      <w:rFonts w:ascii="Times New Roman" w:hAnsi="Times New Roman"/>
      <w:b w:val="0"/>
      <w:i w:val="0"/>
      <w:color w:val="000000"/>
      <w:sz w:val="22"/>
      <w:u w:val="none"/>
    </w:rPr>
  </w:style>
  <w:style w:type="paragraph" w:customStyle="1" w:styleId="daaabaaabaaaaabaaaaabaaaa">
    <w:name w:val="daaabaaabaaaaabaaaaabaaaa"/>
    <w:rPr>
      <w:rFonts w:ascii="Times New Roman" w:hAnsi="Times New Roman"/>
      <w:b/>
      <w:i w:val="0"/>
      <w:color w:val="000000"/>
      <w:sz w:val="22"/>
      <w:u w:val="none"/>
    </w:rPr>
  </w:style>
  <w:style w:type="paragraph" w:customStyle="1" w:styleId="daaabaaabaaaaabaaaaabaaaab">
    <w:name w:val="daaabaaabaaaaabaaaaabaaaab"/>
    <w:rPr>
      <w:rFonts w:ascii="Times New Roman" w:hAnsi="Times New Roman"/>
      <w:b w:val="0"/>
      <w:i w:val="0"/>
      <w:color w:val="000000"/>
      <w:sz w:val="22"/>
      <w:u w:val="none"/>
    </w:rPr>
  </w:style>
  <w:style w:type="paragraph" w:customStyle="1" w:styleId="daaabaaabaaaaabaaaaabaaaaba">
    <w:name w:val="daaabaaabaaaaabaaaaabaaaaba"/>
    <w:rPr>
      <w:rFonts w:ascii="Times New Roman" w:hAnsi="Times New Roman"/>
      <w:b w:val="0"/>
      <w:i w:val="0"/>
      <w:color w:val="000000"/>
      <w:sz w:val="22"/>
      <w:u w:val="none"/>
    </w:rPr>
  </w:style>
  <w:style w:type="paragraph" w:customStyle="1" w:styleId="daaabaaabaaaaabaaaaabaaaabaa">
    <w:name w:val="daaabaaabaaaaabaaaaabaaaabaa"/>
    <w:rPr>
      <w:rFonts w:ascii="Times New Roman" w:hAnsi="Times New Roman"/>
      <w:b w:val="0"/>
      <w:i w:val="0"/>
      <w:color w:val="000000"/>
      <w:sz w:val="22"/>
      <w:u w:val="none"/>
    </w:rPr>
  </w:style>
  <w:style w:type="paragraph" w:customStyle="1" w:styleId="daaabaaabaaaaabaaaaabaaaabaaa">
    <w:name w:val="daaabaaabaaaaabaaaaabaaaabaaa"/>
    <w:rPr>
      <w:rFonts w:ascii="Times New Roman" w:hAnsi="Times New Roman"/>
      <w:b w:val="0"/>
      <w:i w:val="0"/>
      <w:color w:val="000000"/>
      <w:sz w:val="22"/>
      <w:u w:val="none"/>
    </w:rPr>
  </w:style>
  <w:style w:type="paragraph" w:customStyle="1" w:styleId="daaabaaabaaaaabaaaaabaaaabaaaa">
    <w:name w:val="daaabaaabaaaaabaaaaabaaaabaaaa"/>
    <w:rPr>
      <w:rFonts w:ascii="Times New Roman" w:hAnsi="Times New Roman"/>
      <w:b/>
      <w:i w:val="0"/>
      <w:color w:val="000000"/>
      <w:sz w:val="22"/>
      <w:u w:val="none"/>
    </w:rPr>
  </w:style>
  <w:style w:type="paragraph" w:customStyle="1" w:styleId="daaabaaabaaaaabaaaaabaaaabaaaab">
    <w:name w:val="daaabaaabaaaaabaaaaabaaaabaaaab"/>
    <w:rPr>
      <w:rFonts w:ascii="Times New Roman" w:hAnsi="Times New Roman"/>
      <w:b w:val="0"/>
      <w:i w:val="0"/>
      <w:color w:val="000000"/>
      <w:sz w:val="22"/>
      <w:u w:val="none"/>
    </w:rPr>
  </w:style>
  <w:style w:type="paragraph" w:customStyle="1" w:styleId="daaabaaabaaaaabaaaaabaaaabaaaaba">
    <w:name w:val="daaabaaabaaaaabaaaaabaaaabaaaaba"/>
    <w:rPr>
      <w:rFonts w:ascii="Times New Roman" w:hAnsi="Times New Roman"/>
      <w:b w:val="0"/>
      <w:i w:val="0"/>
      <w:color w:val="000000"/>
      <w:sz w:val="22"/>
      <w:u w:val="none"/>
    </w:rPr>
  </w:style>
  <w:style w:type="paragraph" w:customStyle="1" w:styleId="daaabaaabaaaaabaaaaabaaaabaaaabaa">
    <w:name w:val="daaabaaabaaaaabaaaaabaaaabaaaabaa"/>
    <w:rPr>
      <w:rFonts w:ascii="Times New Roman" w:hAnsi="Times New Roman"/>
      <w:b w:val="0"/>
      <w:i w:val="0"/>
      <w:color w:val="000000"/>
      <w:sz w:val="22"/>
      <w:u w:val="none"/>
    </w:rPr>
  </w:style>
  <w:style w:type="paragraph" w:customStyle="1" w:styleId="daaabaaabaaaaabaaaaabaaaabaaaabaaa">
    <w:name w:val="daaabaaabaaaaabaaaaabaaaabaaaabaaa"/>
    <w:rPr>
      <w:rFonts w:ascii="Times New Roman" w:hAnsi="Times New Roman"/>
      <w:b w:val="0"/>
      <w:i w:val="0"/>
      <w:color w:val="000000"/>
      <w:sz w:val="22"/>
      <w:u w:val="none"/>
    </w:rPr>
  </w:style>
  <w:style w:type="paragraph" w:customStyle="1" w:styleId="daaabaaabaaaaabaaaaabaaaabaaaabaaaa">
    <w:name w:val="daaabaaabaaaaabaaaaabaaaabaaaabaaaa"/>
    <w:rPr>
      <w:rFonts w:ascii="Times New Roman" w:hAnsi="Times New Roman"/>
      <w:b/>
      <w:i w:val="0"/>
      <w:color w:val="000000"/>
      <w:sz w:val="22"/>
      <w:u w:val="none"/>
    </w:rPr>
  </w:style>
  <w:style w:type="paragraph" w:customStyle="1" w:styleId="daaabaaabaaaaabaaaaabaaaabaaaabaaaab">
    <w:name w:val="daaabaaabaaaaabaaaaabaaaabaaaabaaaab"/>
    <w:rPr>
      <w:rFonts w:ascii="Times New Roman" w:hAnsi="Times New Roman"/>
      <w:b w:val="0"/>
      <w:i w:val="0"/>
      <w:color w:val="000000"/>
      <w:sz w:val="22"/>
      <w:u w:val="none"/>
    </w:rPr>
  </w:style>
  <w:style w:type="paragraph" w:customStyle="1" w:styleId="daaabaaabaaaaabaaaaabaaaabaaaabaaaaba">
    <w:name w:val="daaabaaabaaaaabaaaaabaaaabaaaabaaaaba"/>
    <w:rPr>
      <w:rFonts w:ascii="Times New Roman" w:hAnsi="Times New Roman"/>
      <w:b/>
      <w:i w:val="0"/>
      <w:color w:val="000000"/>
      <w:sz w:val="22"/>
      <w:u w:val="none"/>
    </w:rPr>
  </w:style>
  <w:style w:type="paragraph" w:customStyle="1" w:styleId="daaabaaabaaaaabaaaaabaaaabaaaabaaaabab">
    <w:name w:val="daaabaaabaaaaabaaaaabaaaabaaaabaaaabab"/>
    <w:rPr>
      <w:rFonts w:ascii="Times New Roman" w:hAnsi="Times New Roman"/>
      <w:b w:val="0"/>
      <w:i w:val="0"/>
      <w:color w:val="000000"/>
      <w:sz w:val="22"/>
      <w:u w:val="none"/>
    </w:rPr>
  </w:style>
  <w:style w:type="paragraph" w:customStyle="1" w:styleId="daaabaaabaaaaabaaaaabaaaabaaaabaaaababa">
    <w:name w:val="daaabaaabaaaaabaaaaabaaaabaaaabaaaababa"/>
    <w:rPr>
      <w:rFonts w:ascii="Times New Roman" w:hAnsi="Times New Roman"/>
      <w:b w:val="0"/>
      <w:i w:val="0"/>
      <w:color w:val="000000"/>
      <w:sz w:val="22"/>
      <w:u w:val="none"/>
    </w:rPr>
  </w:style>
  <w:style w:type="paragraph" w:customStyle="1" w:styleId="daaabaaabaaaaabaaaaabaaaabaaaabaaaababaa">
    <w:name w:val="daaabaaabaaaaabaaaaabaaaabaaaabaaaababaa"/>
    <w:rPr>
      <w:rFonts w:ascii="Times New Roman" w:hAnsi="Times New Roman"/>
      <w:b w:val="0"/>
      <w:i w:val="0"/>
      <w:color w:val="000000"/>
      <w:sz w:val="22"/>
      <w:u w:val="none"/>
    </w:rPr>
  </w:style>
  <w:style w:type="paragraph" w:customStyle="1" w:styleId="daaabaaabaaaaabaaaaabaaaabaaaabaaaababaaa">
    <w:name w:val="daaabaaabaaaaabaaaaabaaaabaaaabaaaababaaa"/>
    <w:rPr>
      <w:rFonts w:ascii="Times New Roman" w:hAnsi="Times New Roman"/>
      <w:b w:val="0"/>
      <w:i w:val="0"/>
      <w:color w:val="000000"/>
      <w:sz w:val="22"/>
      <w:u w:val="none"/>
    </w:rPr>
  </w:style>
  <w:style w:type="paragraph" w:customStyle="1" w:styleId="daaabaaabaaaaabaaaaabaaaabaaaabaaaababaaaa">
    <w:name w:val="daaabaaabaaaaabaaaaabaaaabaaaabaaaababaaaa"/>
    <w:rPr>
      <w:rFonts w:ascii="Times New Roman" w:hAnsi="Times New Roman"/>
      <w:b w:val="0"/>
      <w:i w:val="0"/>
      <w:color w:val="000000"/>
      <w:sz w:val="22"/>
      <w:u w:val="none"/>
    </w:rPr>
  </w:style>
  <w:style w:type="paragraph" w:customStyle="1" w:styleId="daaabaaabaaaaabaaaaabaaaabaaaabaaaababaaaaa">
    <w:name w:val="daaabaaabaaaaabaaaaabaaaabaaaabaaaababaaaaa"/>
    <w:rPr>
      <w:rFonts w:ascii="Times New Roman" w:hAnsi="Times New Roman"/>
      <w:b w:val="0"/>
      <w:i w:val="0"/>
      <w:color w:val="000000"/>
      <w:sz w:val="22"/>
      <w:u w:val="none"/>
    </w:rPr>
  </w:style>
  <w:style w:type="paragraph" w:customStyle="1" w:styleId="daaabaaabaaaaabaaaaabaaaabaaaabaaaababaaaaaa">
    <w:name w:val="daaabaaabaaaaabaaaaabaaaabaaaabaaaababaaaaaa"/>
    <w:rPr>
      <w:rFonts w:ascii="Times New Roman" w:hAnsi="Times New Roman"/>
      <w:b w:val="0"/>
      <w:i w:val="0"/>
      <w:color w:val="000000"/>
      <w:sz w:val="22"/>
      <w:u w:val="none"/>
    </w:rPr>
  </w:style>
  <w:style w:type="paragraph" w:customStyle="1" w:styleId="daaabaaabaaaaabaaaaabaaaabaaaabaaaababaaaaaaa">
    <w:name w:val="daaabaaabaaaaabaaaaabaaaabaaaabaaaab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