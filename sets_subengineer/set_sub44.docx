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most reliable method of plotting a theodolite traverse, is</w:t>
      </w:r>
    </w:p>
    <w:p>
      <w:pPr>
        <w:pStyle w:val="aa"/>
        <w:keepNext w:val="0"/>
        <w:keepLines w:val="0"/>
        <w:pageBreakBefore w:val="0"/>
        <w:widowControl/>
        <w:spacing w:before="0" w:after="160"/>
        <w:jc w:val="left"/>
      </w:pPr>
      <w:r>
        <w:t xml:space="preserve">    a. by consecutive co-ordinates of each station</w:t>
      </w:r>
    </w:p>
    <w:p>
      <w:pPr>
        <w:pStyle w:val="aaa"/>
        <w:keepNext w:val="0"/>
        <w:keepLines w:val="0"/>
        <w:pageBreakBefore w:val="0"/>
        <w:widowControl/>
        <w:spacing w:before="0" w:after="160"/>
        <w:jc w:val="left"/>
      </w:pPr>
      <w:r>
        <w:t xml:space="preserve">    b. by independent co-ordinates of each station</w:t>
      </w:r>
    </w:p>
    <w:p>
      <w:pPr>
        <w:pStyle w:val="aaab"/>
        <w:keepNext w:val="0"/>
        <w:keepLines w:val="0"/>
        <w:pageBreakBefore w:val="0"/>
        <w:widowControl/>
        <w:spacing w:before="0" w:after="160"/>
        <w:jc w:val="left"/>
      </w:pPr>
      <w:r>
        <w:t xml:space="preserve">    c. by plotting included angles and scaling off each traverse leg</w:t>
      </w:r>
    </w:p>
    <w:p>
      <w:pPr>
        <w:pStyle w:val="aaaba"/>
        <w:keepNext w:val="0"/>
        <w:keepLines w:val="0"/>
        <w:pageBreakBefore w:val="0"/>
        <w:widowControl/>
        <w:spacing w:before="0" w:after="160"/>
        <w:jc w:val="left"/>
      </w:pPr>
      <w:r>
        <w:t xml:space="preserve">    d. by the tangent method of plotting.</w:t>
      </w:r>
    </w:p>
    <w:p>
      <w:pPr>
        <w:pStyle w:val="b"/>
        <w:keepNext w:val="0"/>
        <w:keepLines w:val="0"/>
        <w:pageBreakBefore w:val="0"/>
        <w:widowControl/>
        <w:spacing w:before="0" w:after="160"/>
        <w:jc w:val="left"/>
      </w:pPr>
      <w:r>
        <w:t>2. The correction to be applied to each 30 metre chain length along θ° slope, is</w:t>
      </w:r>
    </w:p>
    <w:p>
      <w:pPr>
        <w:pStyle w:val="ba"/>
        <w:keepNext w:val="0"/>
        <w:keepLines w:val="0"/>
        <w:pageBreakBefore w:val="0"/>
        <w:widowControl/>
        <w:spacing w:before="0" w:after="160"/>
        <w:jc w:val="left"/>
      </w:pPr>
      <w:r>
        <w:t xml:space="preserve">    a. 30 (sec  θ - 1) m</w:t>
      </w:r>
    </w:p>
    <w:p>
      <w:pPr>
        <w:pStyle w:val="bab"/>
        <w:keepNext w:val="0"/>
        <w:keepLines w:val="0"/>
        <w:pageBreakBefore w:val="0"/>
        <w:widowControl/>
        <w:spacing w:before="0" w:after="160"/>
        <w:jc w:val="left"/>
      </w:pPr>
      <w:r>
        <w:t xml:space="preserve">    b. 30 (sin  θ - 1) m</w:t>
      </w:r>
    </w:p>
    <w:p>
      <w:pPr>
        <w:pStyle w:val="baba"/>
        <w:keepNext w:val="0"/>
        <w:keepLines w:val="0"/>
        <w:pageBreakBefore w:val="0"/>
        <w:widowControl/>
        <w:spacing w:before="0" w:after="160"/>
        <w:jc w:val="left"/>
      </w:pPr>
      <w:r>
        <w:t xml:space="preserve">    c. 30 (cos  θ - 1) m</w:t>
      </w:r>
    </w:p>
    <w:p>
      <w:pPr>
        <w:pStyle w:val="babaa"/>
        <w:keepNext w:val="0"/>
        <w:keepLines w:val="0"/>
        <w:pageBreakBefore w:val="0"/>
        <w:widowControl/>
        <w:spacing w:before="0" w:after="160"/>
        <w:jc w:val="left"/>
      </w:pPr>
      <w:r>
        <w:t xml:space="preserve">    d. 30 (tan  θ - 1) m</w:t>
      </w:r>
    </w:p>
    <w:p>
      <w:pPr>
        <w:pStyle w:val="babaaa"/>
        <w:keepNext w:val="0"/>
        <w:keepLines w:val="0"/>
        <w:pageBreakBefore w:val="0"/>
        <w:widowControl/>
        <w:spacing w:before="0" w:after="160"/>
        <w:jc w:val="left"/>
      </w:pPr>
      <w:r>
        <w:t>3. If a linear traverse follows a sharp curve round a large lake where it is difficult to have long legs, the accuracy of the traverse may be improved by</w:t>
      </w:r>
    </w:p>
    <w:p>
      <w:pPr>
        <w:pStyle w:val="babaaaa"/>
        <w:keepNext w:val="0"/>
        <w:keepLines w:val="0"/>
        <w:pageBreakBefore w:val="0"/>
        <w:widowControl/>
        <w:spacing w:before="0" w:after="160"/>
        <w:jc w:val="left"/>
      </w:pPr>
      <w:r>
        <w:t xml:space="preserve">    a. taking short legs</w:t>
      </w:r>
    </w:p>
    <w:p>
      <w:pPr>
        <w:pStyle w:val="babaaaaa"/>
        <w:keepNext w:val="0"/>
        <w:keepLines w:val="0"/>
        <w:pageBreakBefore w:val="0"/>
        <w:widowControl/>
        <w:spacing w:before="0" w:after="160"/>
        <w:jc w:val="left"/>
      </w:pPr>
      <w:r>
        <w:t xml:space="preserve">    b. making repeated observations of angular and linear measurements</w:t>
      </w:r>
    </w:p>
    <w:p>
      <w:pPr>
        <w:pStyle w:val="babaaaaaa"/>
        <w:keepNext w:val="0"/>
        <w:keepLines w:val="0"/>
        <w:pageBreakBefore w:val="0"/>
        <w:widowControl/>
        <w:spacing w:before="0" w:after="160"/>
        <w:jc w:val="left"/>
      </w:pPr>
      <w:r>
        <w:t xml:space="preserve">    c. making a subsidiary traverse to determine the length of a long leg</w:t>
      </w:r>
    </w:p>
    <w:p>
      <w:pPr>
        <w:pStyle w:val="babaaaaaab"/>
        <w:keepNext w:val="0"/>
        <w:keepLines w:val="0"/>
        <w:pageBreakBefore w:val="0"/>
        <w:widowControl/>
        <w:spacing w:before="0" w:after="160"/>
        <w:jc w:val="left"/>
      </w:pPr>
      <w:r>
        <w:t xml:space="preserve">    d. all the above.</w:t>
      </w:r>
    </w:p>
    <w:p>
      <w:pPr>
        <w:pStyle w:val="babaaaaaaba"/>
        <w:keepNext w:val="0"/>
        <w:keepLines w:val="0"/>
        <w:pageBreakBefore w:val="0"/>
        <w:widowControl/>
        <w:spacing w:before="0" w:after="160"/>
        <w:jc w:val="left"/>
      </w:pPr>
      <w:r>
        <w:t>4. If the radius of a simple curve is 600 m, the maximum length of the chord for calculating offsets, is taken</w:t>
      </w:r>
    </w:p>
    <w:p>
      <w:pPr>
        <w:pStyle w:val="babaaaaaabaa"/>
        <w:keepNext w:val="0"/>
        <w:keepLines w:val="0"/>
        <w:pageBreakBefore w:val="0"/>
        <w:widowControl/>
        <w:spacing w:before="0" w:after="160"/>
        <w:jc w:val="left"/>
      </w:pPr>
      <w:r>
        <w:t xml:space="preserve">    a. 15 m</w:t>
      </w:r>
    </w:p>
    <w:p>
      <w:pPr>
        <w:pStyle w:val="babaaaaaabaaa"/>
        <w:keepNext w:val="0"/>
        <w:keepLines w:val="0"/>
        <w:pageBreakBefore w:val="0"/>
        <w:widowControl/>
        <w:spacing w:before="0" w:after="160"/>
        <w:jc w:val="left"/>
      </w:pPr>
      <w:r>
        <w:t xml:space="preserve">    b. 20 m</w:t>
      </w:r>
    </w:p>
    <w:p>
      <w:pPr>
        <w:pStyle w:val="babaaaaaabaaaa"/>
        <w:keepNext w:val="0"/>
        <w:keepLines w:val="0"/>
        <w:pageBreakBefore w:val="0"/>
        <w:widowControl/>
        <w:spacing w:before="0" w:after="160"/>
        <w:jc w:val="left"/>
      </w:pPr>
      <w:r>
        <w:t xml:space="preserve">    c. 25 m</w:t>
      </w:r>
    </w:p>
    <w:p>
      <w:pPr>
        <w:pStyle w:val="babaaaaaabaaaaa"/>
        <w:keepNext w:val="0"/>
        <w:keepLines w:val="0"/>
        <w:pageBreakBefore w:val="0"/>
        <w:widowControl/>
        <w:spacing w:before="0" w:after="160"/>
        <w:jc w:val="left"/>
      </w:pPr>
      <w:r>
        <w:t xml:space="preserve">    d. 30 m.</w:t>
      </w:r>
    </w:p>
    <w:p>
      <w:pPr>
        <w:pStyle w:val="babaaaaaabaaaaab"/>
        <w:keepNext w:val="0"/>
        <w:keepLines w:val="0"/>
        <w:pageBreakBefore w:val="0"/>
        <w:widowControl/>
        <w:spacing w:before="0" w:after="160"/>
        <w:jc w:val="left"/>
      </w:pPr>
      <w:r>
        <w:t>5. In stone masonry, stones (stratified rocks) are so placed that the direction of pressure to the plane of bedding is</w:t>
      </w:r>
    </w:p>
    <w:p>
      <w:pPr>
        <w:pStyle w:val="babaaaaaabaaaaaba"/>
        <w:keepNext w:val="0"/>
        <w:keepLines w:val="0"/>
        <w:pageBreakBefore w:val="0"/>
        <w:widowControl/>
        <w:spacing w:before="0" w:after="160"/>
        <w:jc w:val="left"/>
      </w:pPr>
      <w:r>
        <w:t xml:space="preserve">    a. right angles</w:t>
      </w:r>
    </w:p>
    <w:p>
      <w:pPr>
        <w:pStyle w:val="babaaaaaabaaaaabab"/>
        <w:keepNext w:val="0"/>
        <w:keepLines w:val="0"/>
        <w:pageBreakBefore w:val="0"/>
        <w:widowControl/>
        <w:spacing w:before="0" w:after="160"/>
        <w:jc w:val="left"/>
      </w:pPr>
      <w:r>
        <w:t xml:space="preserve">    b. 45°</w:t>
      </w:r>
    </w:p>
    <w:p>
      <w:pPr>
        <w:pStyle w:val="babaaaaaabaaaaababa"/>
        <w:keepNext w:val="0"/>
        <w:keepLines w:val="0"/>
        <w:pageBreakBefore w:val="0"/>
        <w:widowControl/>
        <w:spacing w:before="0" w:after="160"/>
        <w:jc w:val="left"/>
      </w:pPr>
      <w:r>
        <w:t xml:space="preserve">    c. 60°</w:t>
      </w:r>
    </w:p>
    <w:p>
      <w:pPr>
        <w:pStyle w:val="babaaaaaabaaaaababaa"/>
        <w:keepNext w:val="0"/>
        <w:keepLines w:val="0"/>
        <w:pageBreakBefore w:val="0"/>
        <w:widowControl/>
        <w:spacing w:before="0" w:after="160"/>
        <w:jc w:val="left"/>
      </w:pPr>
      <w:r>
        <w:t xml:space="preserve">    d. parallel</w:t>
      </w:r>
    </w:p>
    <w:p>
      <w:pPr>
        <w:pStyle w:val="babaaaaaabaaaaababaaa"/>
        <w:keepNext w:val="0"/>
        <w:keepLines w:val="0"/>
        <w:pageBreakBefore w:val="0"/>
        <w:widowControl/>
        <w:spacing w:before="0" w:after="160"/>
        <w:jc w:val="left"/>
      </w:pPr>
      <w:r>
        <w:t>6. The stones obtained by blasting are used as</w:t>
      </w:r>
    </w:p>
    <w:p>
      <w:pPr>
        <w:pStyle w:val="babaaaaaabaaaaababaaaa"/>
        <w:keepNext w:val="0"/>
        <w:keepLines w:val="0"/>
        <w:pageBreakBefore w:val="0"/>
        <w:widowControl/>
        <w:spacing w:before="0" w:after="160"/>
        <w:jc w:val="left"/>
      </w:pPr>
      <w:r>
        <w:t xml:space="preserve">    a. ballast in railways</w:t>
      </w:r>
    </w:p>
    <w:p>
      <w:pPr>
        <w:pStyle w:val="babaaaaaabaaaaababaaaaa"/>
        <w:keepNext w:val="0"/>
        <w:keepLines w:val="0"/>
        <w:pageBreakBefore w:val="0"/>
        <w:widowControl/>
        <w:spacing w:before="0" w:after="160"/>
        <w:jc w:val="left"/>
      </w:pPr>
      <w:r>
        <w:t xml:space="preserve">    b. aggregates for concrete</w:t>
      </w:r>
    </w:p>
    <w:p>
      <w:pPr>
        <w:pStyle w:val="babaaaaaabaaaaababaaaaaa"/>
        <w:keepNext w:val="0"/>
        <w:keepLines w:val="0"/>
        <w:pageBreakBefore w:val="0"/>
        <w:widowControl/>
        <w:spacing w:before="0" w:after="160"/>
        <w:jc w:val="left"/>
      </w:pPr>
      <w:r>
        <w:t xml:space="preserve">    c. roadmetal</w:t>
      </w:r>
    </w:p>
    <w:p>
      <w:pPr>
        <w:pStyle w:val="babaaaaaabaaaaababaaaaaaa"/>
        <w:keepNext w:val="0"/>
        <w:keepLines w:val="0"/>
        <w:pageBreakBefore w:val="0"/>
        <w:widowControl/>
        <w:spacing w:before="0" w:after="160"/>
        <w:jc w:val="left"/>
      </w:pPr>
      <w:r>
        <w:t xml:space="preserve">    d. All the above.</w:t>
      </w:r>
    </w:p>
    <w:p>
      <w:pPr>
        <w:pStyle w:val="babaaaaaabaaaaababaaaaaaab"/>
        <w:keepNext w:val="0"/>
        <w:keepLines w:val="0"/>
        <w:pageBreakBefore w:val="0"/>
        <w:widowControl/>
        <w:spacing w:before="0" w:after="160"/>
        <w:jc w:val="left"/>
      </w:pPr>
      <w:r>
        <w:t>7. Pick up the incorrect statement from the following:</w:t>
      </w:r>
    </w:p>
    <w:p>
      <w:pPr>
        <w:pStyle w:val="babaaaaaabaaaaababaaaaaaaba"/>
        <w:keepNext w:val="0"/>
        <w:keepLines w:val="0"/>
        <w:pageBreakBefore w:val="0"/>
        <w:widowControl/>
        <w:spacing w:before="0" w:after="160"/>
        <w:jc w:val="left"/>
      </w:pPr>
      <w:r>
        <w:t xml:space="preserve">    a. Plastics are chemical resistant</w:t>
      </w:r>
    </w:p>
    <w:p>
      <w:pPr>
        <w:pStyle w:val="babaaaaaabaaaaababaaaaaaabaa"/>
        <w:keepNext w:val="0"/>
        <w:keepLines w:val="0"/>
        <w:pageBreakBefore w:val="0"/>
        <w:widowControl/>
        <w:spacing w:before="0" w:after="160"/>
        <w:jc w:val="left"/>
      </w:pPr>
      <w:r>
        <w:t xml:space="preserve">    b. Plastics are durable</w:t>
      </w:r>
    </w:p>
    <w:p>
      <w:pPr>
        <w:pStyle w:val="babaaaaaabaaaaababaaaaaaabaaa"/>
        <w:keepNext w:val="0"/>
        <w:keepLines w:val="0"/>
        <w:pageBreakBefore w:val="0"/>
        <w:widowControl/>
        <w:spacing w:before="0" w:after="160"/>
        <w:jc w:val="left"/>
      </w:pPr>
      <w:r>
        <w:t xml:space="preserve">    c. Plastics are ductile</w:t>
      </w:r>
    </w:p>
    <w:p>
      <w:pPr>
        <w:pStyle w:val="babaaaaaabaaaaababaaaaaaabaaab"/>
        <w:keepNext w:val="0"/>
        <w:keepLines w:val="0"/>
        <w:pageBreakBefore w:val="0"/>
        <w:widowControl/>
        <w:spacing w:before="0" w:after="160"/>
        <w:jc w:val="left"/>
      </w:pPr>
      <w:r>
        <w:t xml:space="preserve">    d. Plastics are excellent electric insulators.</w:t>
      </w:r>
    </w:p>
    <w:p>
      <w:pPr>
        <w:pStyle w:val="babaaaaaabaaaaababaaaaaaabaaaba"/>
        <w:keepNext w:val="0"/>
        <w:keepLines w:val="0"/>
        <w:pageBreakBefore w:val="0"/>
        <w:widowControl/>
        <w:spacing w:before="0" w:after="160"/>
        <w:jc w:val="left"/>
      </w:pPr>
      <w:r>
        <w:t>8. Wrought iron contains carbon about</w:t>
      </w:r>
    </w:p>
    <w:p>
      <w:pPr>
        <w:pStyle w:val="babaaaaaabaaaaababaaaaaaabaaabaa"/>
        <w:keepNext w:val="0"/>
        <w:keepLines w:val="0"/>
        <w:pageBreakBefore w:val="0"/>
        <w:widowControl/>
        <w:spacing w:before="0" w:after="160"/>
        <w:jc w:val="left"/>
      </w:pPr>
      <w:r>
        <w:t xml:space="preserve">    a. 1.5% to 5.5%</w:t>
      </w:r>
    </w:p>
    <w:p>
      <w:pPr>
        <w:pStyle w:val="babaaaaaabaaaaababaaaaaaabaaabaaa"/>
        <w:keepNext w:val="0"/>
        <w:keepLines w:val="0"/>
        <w:pageBreakBefore w:val="0"/>
        <w:widowControl/>
        <w:spacing w:before="0" w:after="160"/>
        <w:jc w:val="left"/>
      </w:pPr>
      <w:r>
        <w:t xml:space="preserve">    b. 0.5% to 1.75%</w:t>
      </w:r>
    </w:p>
    <w:p>
      <w:pPr>
        <w:pStyle w:val="babaaaaaabaaaaababaaaaaaabaaabaaaa"/>
        <w:keepNext w:val="0"/>
        <w:keepLines w:val="0"/>
        <w:pageBreakBefore w:val="0"/>
        <w:widowControl/>
        <w:spacing w:before="0" w:after="160"/>
        <w:jc w:val="left"/>
      </w:pPr>
      <w:r>
        <w:t xml:space="preserve">    c. 0.1% to 0.25%</w:t>
      </w:r>
    </w:p>
    <w:p>
      <w:pPr>
        <w:pStyle w:val="babaaaaaabaaaaababaaaaaaabaaabaaaab"/>
        <w:keepNext w:val="0"/>
        <w:keepLines w:val="0"/>
        <w:pageBreakBefore w:val="0"/>
        <w:widowControl/>
        <w:spacing w:before="0" w:after="160"/>
        <w:jc w:val="left"/>
      </w:pPr>
      <w:r>
        <w:t xml:space="preserve">    d. none to these.</w:t>
      </w:r>
    </w:p>
    <w:p>
      <w:pPr>
        <w:pStyle w:val="babaaaaaabaaaaababaaaaaaabaaabaaaaba"/>
        <w:keepNext w:val="0"/>
        <w:keepLines w:val="0"/>
        <w:pageBreakBefore w:val="0"/>
        <w:widowControl/>
        <w:spacing w:before="0" w:after="160"/>
        <w:jc w:val="left"/>
      </w:pPr>
      <w:r>
        <w:t>9. The strain energy due to volumetric strain</w:t>
      </w:r>
    </w:p>
    <w:p>
      <w:pPr>
        <w:pStyle w:val="babaaaaaabaaaaababaaaaaaabaaabaaaabaa"/>
        <w:keepNext w:val="0"/>
        <w:keepLines w:val="0"/>
        <w:pageBreakBefore w:val="0"/>
        <w:widowControl/>
        <w:spacing w:before="0" w:after="160"/>
        <w:jc w:val="left"/>
      </w:pPr>
      <w:r>
        <w:t xml:space="preserve">    a. is directly proportional to the volume</w:t>
      </w:r>
    </w:p>
    <w:p>
      <w:pPr>
        <w:pStyle w:val="babaaaaaabaaaaababaaaaaaabaaabaaaabaaa"/>
        <w:keepNext w:val="0"/>
        <w:keepLines w:val="0"/>
        <w:pageBreakBefore w:val="0"/>
        <w:widowControl/>
        <w:spacing w:before="0" w:after="160"/>
        <w:jc w:val="left"/>
      </w:pPr>
      <w:r>
        <w:t xml:space="preserve">    b. is directly proportional to the square of exerted pressure</w:t>
      </w:r>
    </w:p>
    <w:p>
      <w:pPr>
        <w:pStyle w:val="babaaaaaabaaaaababaaaaaaabaaabaaaabaaaa"/>
        <w:keepNext w:val="0"/>
        <w:keepLines w:val="0"/>
        <w:pageBreakBefore w:val="0"/>
        <w:widowControl/>
        <w:spacing w:before="0" w:after="160"/>
        <w:jc w:val="left"/>
      </w:pPr>
      <w:r>
        <w:t xml:space="preserve">    c. is inversely proportional to Bulk modulus</w:t>
      </w:r>
    </w:p>
    <w:p>
      <w:pPr>
        <w:pStyle w:val="babaaaaaabaaaaababaaaaaaabaaabaaaabaaaaa"/>
        <w:keepNext w:val="0"/>
        <w:keepLines w:val="0"/>
        <w:pageBreakBefore w:val="0"/>
        <w:widowControl/>
        <w:spacing w:before="0" w:after="160"/>
        <w:jc w:val="left"/>
      </w:pPr>
      <w:r>
        <w:t xml:space="preserve">    d. all the above.</w:t>
      </w:r>
    </w:p>
    <w:p>
      <w:pPr>
        <w:pStyle w:val="babaaaaaabaaaaababaaaaaaabaaabaaaabaaaaab"/>
        <w:keepNext w:val="0"/>
        <w:keepLines w:val="0"/>
        <w:pageBreakBefore w:val="0"/>
        <w:widowControl/>
        <w:spacing w:before="0" w:after="160"/>
        <w:jc w:val="left"/>
      </w:pPr>
      <w:r>
        <w:t>10. The shape factor of standard rolled beam section varies from</w:t>
      </w:r>
    </w:p>
    <w:p>
      <w:pPr>
        <w:pStyle w:val="babaaaaaabaaaaababaaaaaaabaaabaaaabaaaaaba"/>
        <w:keepNext w:val="0"/>
        <w:keepLines w:val="0"/>
        <w:pageBreakBefore w:val="0"/>
        <w:widowControl/>
        <w:spacing w:before="0" w:after="160"/>
        <w:jc w:val="left"/>
      </w:pPr>
      <w:r>
        <w:t xml:space="preserve">    a. 1.10 to 1.20</w:t>
      </w:r>
    </w:p>
    <w:p>
      <w:pPr>
        <w:pStyle w:val="babaaaaaabaaaaababaaaaaaabaaabaaaabaaaaabab"/>
        <w:keepNext w:val="0"/>
        <w:keepLines w:val="0"/>
        <w:pageBreakBefore w:val="0"/>
        <w:widowControl/>
        <w:spacing w:before="0" w:after="160"/>
        <w:jc w:val="left"/>
      </w:pPr>
      <w:r>
        <w:t xml:space="preserve">    b. 1.20 to 1.30</w:t>
      </w:r>
    </w:p>
    <w:p>
      <w:pPr>
        <w:pStyle w:val="babaaaaaabaaaaababaaaaaaabaaabaaaabaaaaababa"/>
        <w:keepNext w:val="0"/>
        <w:keepLines w:val="0"/>
        <w:pageBreakBefore w:val="0"/>
        <w:widowControl/>
        <w:spacing w:before="0" w:after="160"/>
        <w:jc w:val="left"/>
      </w:pPr>
      <w:r>
        <w:t xml:space="preserve">    c. 1.30 to 1.40</w:t>
      </w:r>
    </w:p>
    <w:p>
      <w:pPr>
        <w:pStyle w:val="babaaaaaabaaaaababaaaaaaabaaabaaaabaaaaababaa"/>
        <w:keepNext w:val="0"/>
        <w:keepLines w:val="0"/>
        <w:pageBreakBefore w:val="0"/>
        <w:widowControl/>
        <w:spacing w:before="0" w:after="160"/>
        <w:jc w:val="left"/>
      </w:pPr>
      <w:r>
        <w:t xml:space="preserve">    d. 1.40 to 1.50</w:t>
      </w:r>
    </w:p>
    <w:p>
      <w:pPr>
        <w:pStyle w:val="babaaaaaabaaaaababaaaaaaabaaabaaaabaaaaababaaa"/>
        <w:keepNext w:val="0"/>
        <w:keepLines w:val="0"/>
        <w:pageBreakBefore w:val="0"/>
        <w:widowControl/>
        <w:spacing w:before="0" w:after="160"/>
        <w:jc w:val="left"/>
      </w:pPr>
      <w:r>
        <w:t>11. The shape of the bending moment diagram over the length of a beam, having no external load, is always</w:t>
      </w:r>
    </w:p>
    <w:p>
      <w:pPr>
        <w:pStyle w:val="babaaaaaabaaaaababaaaaaaabaaabaaaabaaaaababaaaa"/>
        <w:keepNext w:val="0"/>
        <w:keepLines w:val="0"/>
        <w:pageBreakBefore w:val="0"/>
        <w:widowControl/>
        <w:spacing w:before="0" w:after="160"/>
        <w:jc w:val="left"/>
      </w:pPr>
      <w:r>
        <w:t xml:space="preserve">    a. linear</w:t>
      </w:r>
    </w:p>
    <w:p>
      <w:pPr>
        <w:pStyle w:val="babaaaaaabaaaaababaaaaaaabaaabaaaabaaaaababaaaab"/>
        <w:keepNext w:val="0"/>
        <w:keepLines w:val="0"/>
        <w:pageBreakBefore w:val="0"/>
        <w:widowControl/>
        <w:spacing w:before="0" w:after="160"/>
        <w:jc w:val="left"/>
      </w:pPr>
      <w:r>
        <w:t xml:space="preserve">    b. parabolic</w:t>
      </w:r>
    </w:p>
    <w:p>
      <w:pPr>
        <w:pStyle w:val="babaaaaaabaaaaababaaaaaaabaaabaaaabaaaaababaaaaba"/>
        <w:keepNext w:val="0"/>
        <w:keepLines w:val="0"/>
        <w:pageBreakBefore w:val="0"/>
        <w:widowControl/>
        <w:spacing w:before="0" w:after="160"/>
        <w:jc w:val="left"/>
      </w:pPr>
      <w:r>
        <w:t xml:space="preserve">    c. cubical</w:t>
      </w:r>
    </w:p>
    <w:p>
      <w:pPr>
        <w:pStyle w:val="babaaaaaabaaaaababaaaaaaabaaabaaaabaaaaababaaaabaa"/>
        <w:keepNext w:val="0"/>
        <w:keepLines w:val="0"/>
        <w:pageBreakBefore w:val="0"/>
        <w:widowControl/>
        <w:spacing w:before="0" w:after="160"/>
        <w:jc w:val="left"/>
      </w:pPr>
      <w:r>
        <w:t xml:space="preserve">    d. circular.</w:t>
      </w:r>
    </w:p>
    <w:p>
      <w:pPr>
        <w:pStyle w:val="babaaaaaabaaaaababaaaaaaabaaabaaaabaaaaababaaaabaaa"/>
        <w:keepNext w:val="0"/>
        <w:keepLines w:val="0"/>
        <w:pageBreakBefore w:val="0"/>
        <w:widowControl/>
        <w:spacing w:before="0" w:after="160"/>
        <w:jc w:val="left"/>
      </w:pPr>
      <w:r>
        <w:t>12. The tensile force required to cause an elongation of 0.045 mm in a steel rod of 1000 mm length and 12 mm diameter, is (where E = 2 x 106 kg/cm2)</w:t>
      </w:r>
    </w:p>
    <w:p>
      <w:pPr>
        <w:pStyle w:val="babaaaaaabaaaaababaaaaaaabaaabaaaabaaaaababaaaabaaaa"/>
        <w:keepNext w:val="0"/>
        <w:keepLines w:val="0"/>
        <w:pageBreakBefore w:val="0"/>
        <w:widowControl/>
        <w:spacing w:before="0" w:after="160"/>
        <w:jc w:val="left"/>
      </w:pPr>
      <w:r>
        <w:t xml:space="preserve">    a. 166 kg</w:t>
      </w:r>
    </w:p>
    <w:p>
      <w:pPr>
        <w:pStyle w:val="babaaaaaabaaaaababaaaaaaabaaabaaaabaaaaababaaaabaaaaa"/>
        <w:keepNext w:val="0"/>
        <w:keepLines w:val="0"/>
        <w:pageBreakBefore w:val="0"/>
        <w:widowControl/>
        <w:spacing w:before="0" w:after="160"/>
        <w:jc w:val="left"/>
      </w:pPr>
      <w:r>
        <w:t xml:space="preserve">    b. 102 kg</w:t>
      </w:r>
    </w:p>
    <w:p>
      <w:pPr>
        <w:pStyle w:val="babaaaaaabaaaaababaaaaaaabaaabaaaabaaaaababaaaabaaaaab"/>
        <w:keepNext w:val="0"/>
        <w:keepLines w:val="0"/>
        <w:pageBreakBefore w:val="0"/>
        <w:widowControl/>
        <w:spacing w:before="0" w:after="160"/>
        <w:jc w:val="left"/>
      </w:pPr>
      <w:r>
        <w:t xml:space="preserve">    c. 204 kg</w:t>
      </w:r>
    </w:p>
    <w:p>
      <w:pPr>
        <w:pStyle w:val="babaaaaaabaaaaababaaaaaaabaaabaaaabaaaaababaaaabaaaaaba"/>
        <w:keepNext w:val="0"/>
        <w:keepLines w:val="0"/>
        <w:pageBreakBefore w:val="0"/>
        <w:widowControl/>
        <w:spacing w:before="0" w:after="160"/>
        <w:jc w:val="left"/>
      </w:pPr>
      <w:r>
        <w:t xml:space="preserve">    d. 74 kg</w:t>
      </w:r>
    </w:p>
    <w:p>
      <w:pPr>
        <w:pStyle w:val="babaaaaaabaaaaababaaaaaaabaaabaaaabaaaaababaaaabaaaaabaa"/>
        <w:keepNext w:val="0"/>
        <w:keepLines w:val="0"/>
        <w:pageBreakBefore w:val="0"/>
        <w:widowControl/>
        <w:spacing w:before="0" w:after="160"/>
        <w:jc w:val="left"/>
      </w:pPr>
      <w:r>
        <w:t>13. Equation of continuity of fluids is applicable only if</w:t>
      </w:r>
    </w:p>
    <w:p>
      <w:pPr>
        <w:pStyle w:val="babaaaaaabaaaaababaaaaaaabaaabaaaabaaaaababaaaabaaaaabaaa"/>
        <w:keepNext w:val="0"/>
        <w:keepLines w:val="0"/>
        <w:pageBreakBefore w:val="0"/>
        <w:widowControl/>
        <w:spacing w:before="0" w:after="160"/>
        <w:jc w:val="left"/>
      </w:pPr>
      <w:r>
        <w:t xml:space="preserve">    a. flow is compressive</w:t>
      </w:r>
    </w:p>
    <w:p>
      <w:pPr>
        <w:pStyle w:val="babaaaaaabaaaaababaaaaaaabaaabaaaabaaaaababaaaabaaaaabaaaa"/>
        <w:keepNext w:val="0"/>
        <w:keepLines w:val="0"/>
        <w:pageBreakBefore w:val="0"/>
        <w:widowControl/>
        <w:spacing w:before="0" w:after="160"/>
        <w:jc w:val="left"/>
      </w:pPr>
      <w:r>
        <w:t xml:space="preserve">    b. flow is one dimensional</w:t>
      </w:r>
    </w:p>
    <w:p>
      <w:pPr>
        <w:pStyle w:val="babaaaaaabaaaaababaaaaaaabaaabaaaabaaaaababaaaabaaaaabaaaaa"/>
        <w:keepNext w:val="0"/>
        <w:keepLines w:val="0"/>
        <w:pageBreakBefore w:val="0"/>
        <w:widowControl/>
        <w:spacing w:before="0" w:after="160"/>
        <w:jc w:val="left"/>
      </w:pPr>
      <w:r>
        <w:t xml:space="preserve">    c. velocity is uniform over the cross-sections</w:t>
      </w:r>
    </w:p>
    <w:p>
      <w:pPr>
        <w:pStyle w:val="babaaaaaabaaaaababaaaaaaabaaabaaaabaaaaababaaaabaaaaabaaaaaa"/>
        <w:keepNext w:val="0"/>
        <w:keepLines w:val="0"/>
        <w:pageBreakBefore w:val="0"/>
        <w:widowControl/>
        <w:spacing w:before="0" w:after="160"/>
        <w:jc w:val="left"/>
      </w:pPr>
      <w:r>
        <w:t xml:space="preserve">    d. all the above.</w:t>
      </w:r>
    </w:p>
    <w:p>
      <w:pPr>
        <w:pStyle w:val="babaaaaaabaaaaababaaaaaaabaaabaaaabaaaaababaaaabaaaaabaaaaaab"/>
        <w:keepNext w:val="0"/>
        <w:keepLines w:val="0"/>
        <w:pageBreakBefore w:val="0"/>
        <w:widowControl/>
        <w:spacing w:before="0" w:after="160"/>
        <w:jc w:val="left"/>
      </w:pPr>
      <w:r>
        <w:t>14. Frictional loss of head includes the loss of energy due to</w:t>
      </w:r>
    </w:p>
    <w:p>
      <w:pPr>
        <w:pStyle w:val="babaaaaaabaaaaababaaaaaaabaaabaaaabaaaaababaaaabaaaaabaaaaaaba"/>
        <w:keepNext w:val="0"/>
        <w:keepLines w:val="0"/>
        <w:pageBreakBefore w:val="0"/>
        <w:widowControl/>
        <w:spacing w:before="0" w:after="160"/>
        <w:jc w:val="left"/>
      </w:pPr>
      <w:r>
        <w:t xml:space="preserve">    a. viscosity</w:t>
      </w:r>
    </w:p>
    <w:p>
      <w:pPr>
        <w:pStyle w:val="babaaaaaabaaaaababaaaaaaabaaabaaaabaaaaababaaaabaaaaabaaaaaabaa"/>
        <w:keepNext w:val="0"/>
        <w:keepLines w:val="0"/>
        <w:pageBreakBefore w:val="0"/>
        <w:widowControl/>
        <w:spacing w:before="0" w:after="160"/>
        <w:jc w:val="left"/>
      </w:pPr>
      <w:r>
        <w:t xml:space="preserve">    b. turbulence</w:t>
      </w:r>
    </w:p>
    <w:p>
      <w:pPr>
        <w:pStyle w:val="babaaaaaabaaaaababaaaaaaabaaabaaaabaaaaababaaaabaaaaabaaaaaabaaa"/>
        <w:keepNext w:val="0"/>
        <w:keepLines w:val="0"/>
        <w:pageBreakBefore w:val="0"/>
        <w:widowControl/>
        <w:spacing w:before="0" w:after="160"/>
        <w:jc w:val="left"/>
      </w:pPr>
      <w:r>
        <w:t xml:space="preserve">    c. both (a) and (b)</w:t>
      </w:r>
    </w:p>
    <w:p>
      <w:pPr>
        <w:pStyle w:val="babaaaaaabaaaaababaaaaaaabaaabaaaabaaaaababaaaabaaaaabaaaaaabaaaa"/>
        <w:keepNext w:val="0"/>
        <w:keepLines w:val="0"/>
        <w:pageBreakBefore w:val="0"/>
        <w:widowControl/>
        <w:spacing w:before="0" w:after="160"/>
        <w:jc w:val="left"/>
      </w:pPr>
      <w:r>
        <w:t xml:space="preserve">    d. none of these.</w:t>
      </w:r>
    </w:p>
    <w:p>
      <w:pPr>
        <w:pStyle w:val="babaaaaaabaaaaababaaaaaaabaaabaaaabaaaaababaaaabaaaaabaaaaaabaaaab"/>
        <w:keepNext w:val="0"/>
        <w:keepLines w:val="0"/>
        <w:pageBreakBefore w:val="0"/>
        <w:widowControl/>
        <w:spacing w:before="0" w:after="160"/>
        <w:jc w:val="left"/>
      </w:pPr>
      <w:r>
        <w:t>15. In fluids, steady flow occurs when</w:t>
      </w:r>
    </w:p>
    <w:p>
      <w:pPr>
        <w:pStyle w:val="babaaaaaabaaaaababaaaaaaabaaabaaaabaaaaababaaaabaaaaabaaaaaabaaaaba"/>
        <w:keepNext w:val="0"/>
        <w:keepLines w:val="0"/>
        <w:pageBreakBefore w:val="0"/>
        <w:widowControl/>
        <w:spacing w:before="0" w:after="160"/>
        <w:jc w:val="left"/>
      </w:pPr>
      <w:r>
        <w:t xml:space="preserve">    a. conditions of flow change steadily with time</w:t>
      </w:r>
    </w:p>
    <w:p>
      <w:pPr>
        <w:pStyle w:val="babaaaaaabaaaaababaaaaaaabaaabaaaabaaaaababaaaabaaaaabaaaaaabaaaabaa"/>
        <w:keepNext w:val="0"/>
        <w:keepLines w:val="0"/>
        <w:pageBreakBefore w:val="0"/>
        <w:widowControl/>
        <w:spacing w:before="0" w:after="160"/>
        <w:jc w:val="left"/>
      </w:pPr>
      <w:r>
        <w:t xml:space="preserve">    b. conditions of flow do not change with time at a point</w:t>
      </w:r>
    </w:p>
    <w:p>
      <w:pPr>
        <w:pStyle w:val="babaaaaaabaaaaababaaaaaaabaaabaaaabaaaaababaaaabaaaaabaaaaaabaaaabaab"/>
        <w:keepNext w:val="0"/>
        <w:keepLines w:val="0"/>
        <w:pageBreakBefore w:val="0"/>
        <w:widowControl/>
        <w:spacing w:before="0" w:after="160"/>
        <w:jc w:val="left"/>
      </w:pPr>
      <w:r>
        <w:t xml:space="preserve">    c. conditions of flow remain the same at adjacent point</w:t>
      </w:r>
    </w:p>
    <w:p>
      <w:pPr>
        <w:pStyle w:val="babaaaaaabaaaaababaaaaaaabaaabaaaabaaaaababaaaabaaaaabaaaaaabaaaabaaba"/>
        <w:keepNext w:val="0"/>
        <w:keepLines w:val="0"/>
        <w:pageBreakBefore w:val="0"/>
        <w:widowControl/>
        <w:spacing w:before="0" w:after="160"/>
        <w:jc w:val="left"/>
      </w:pPr>
      <w:r>
        <w:t xml:space="preserve">    d. velocity vector remains constant at a point.</w:t>
      </w:r>
    </w:p>
    <w:p>
      <w:pPr>
        <w:pStyle w:val="babaaaaaabaaaaababaaaaaaabaaabaaaabaaaaababaaaabaaaaabaaaaaabaaaabaabaa"/>
        <w:keepNext w:val="0"/>
        <w:keepLines w:val="0"/>
        <w:pageBreakBefore w:val="0"/>
        <w:widowControl/>
        <w:spacing w:before="0" w:after="160"/>
        <w:jc w:val="left"/>
      </w:pPr>
      <w:r>
        <w:t>16. A syphon is used</w:t>
      </w:r>
    </w:p>
    <w:p>
      <w:pPr>
        <w:pStyle w:val="babaaaaaabaaaaababaaaaaaabaaabaaaabaaaaababaaaabaaaaabaaaaaabaaaabaabaaa"/>
        <w:keepNext w:val="0"/>
        <w:keepLines w:val="0"/>
        <w:pageBreakBefore w:val="0"/>
        <w:widowControl/>
        <w:spacing w:before="0" w:after="160"/>
        <w:jc w:val="left"/>
      </w:pPr>
      <w:r>
        <w:t xml:space="preserve">    a. to connect water reservoirs at different levels intervened by a hill</w:t>
      </w:r>
    </w:p>
    <w:p>
      <w:pPr>
        <w:pStyle w:val="babaaaaaabaaaaababaaaaaaabaaabaaaabaaaaababaaaabaaaaabaaaaaabaaaabaabaaab"/>
        <w:keepNext w:val="0"/>
        <w:keepLines w:val="0"/>
        <w:pageBreakBefore w:val="0"/>
        <w:widowControl/>
        <w:spacing w:before="0" w:after="160"/>
        <w:jc w:val="left"/>
      </w:pPr>
      <w:r>
        <w:t xml:space="preserve">    b. to supply water to a town from higher level to lower level</w:t>
      </w:r>
    </w:p>
    <w:p>
      <w:pPr>
        <w:pStyle w:val="babaaaaaabaaaaababaaaaaaabaaabaaaabaaaaababaaaabaaaaabaaaaaabaaaabaabaaaba"/>
        <w:keepNext w:val="0"/>
        <w:keepLines w:val="0"/>
        <w:pageBreakBefore w:val="0"/>
        <w:widowControl/>
        <w:spacing w:before="0" w:after="160"/>
        <w:jc w:val="left"/>
      </w:pPr>
      <w:r>
        <w:t xml:space="preserve">    c. to fill up a tank with water at higher level from a lower level</w:t>
      </w:r>
    </w:p>
    <w:p>
      <w:pPr>
        <w:pStyle w:val="babaaaaaabaaaaababaaaaaaabaaabaaaabaaaaababaaaabaaaaabaaaaaabaaaabaabaaabaa"/>
        <w:keepNext w:val="0"/>
        <w:keepLines w:val="0"/>
        <w:pageBreakBefore w:val="0"/>
        <w:widowControl/>
        <w:spacing w:before="0" w:after="160"/>
        <w:jc w:val="left"/>
      </w:pPr>
      <w:r>
        <w:t xml:space="preserve">    d. none of these.</w:t>
      </w:r>
    </w:p>
    <w:p>
      <w:pPr>
        <w:pStyle w:val="babaaaaaabaaaaababaaaaaaabaaabaaaabaaaaababaaaabaaaaabaaaaaabaaaabaabaaabaaa"/>
        <w:keepNext w:val="0"/>
        <w:keepLines w:val="0"/>
        <w:pageBreakBefore w:val="0"/>
        <w:widowControl/>
        <w:spacing w:before="0" w:after="160"/>
        <w:jc w:val="left"/>
      </w:pPr>
      <w:r>
        <w:t>17. The inventor of the term soil mechanics, was</w:t>
      </w:r>
    </w:p>
    <w:p>
      <w:pPr>
        <w:pStyle w:val="babaaaaaabaaaaababaaaaaaabaaabaaaabaaaaababaaaabaaaaabaaaaaabaaaabaabaaabaaaa"/>
        <w:keepNext w:val="0"/>
        <w:keepLines w:val="0"/>
        <w:pageBreakBefore w:val="0"/>
        <w:widowControl/>
        <w:spacing w:before="0" w:after="160"/>
        <w:jc w:val="left"/>
      </w:pPr>
      <w:r>
        <w:t xml:space="preserve">    a. Kray</w:t>
      </w:r>
    </w:p>
    <w:p>
      <w:pPr>
        <w:pStyle w:val="babaaaaaabaaaaababaaaaaaabaaabaaaabaaaaababaaaabaaaaabaaaaaabaaaabaabaaabaaaaa"/>
        <w:keepNext w:val="0"/>
        <w:keepLines w:val="0"/>
        <w:pageBreakBefore w:val="0"/>
        <w:widowControl/>
        <w:spacing w:before="0" w:after="160"/>
        <w:jc w:val="left"/>
      </w:pPr>
      <w:r>
        <w:t xml:space="preserve">    b. Dr. Karl Terzaghi</w:t>
      </w:r>
    </w:p>
    <w:p>
      <w:pPr>
        <w:pStyle w:val="babaaaaaabaaaaababaaaaaaabaaabaaaabaaaaababaaaabaaaaabaaaaaabaaaabaabaaabaaaaab"/>
        <w:keepNext w:val="0"/>
        <w:keepLines w:val="0"/>
        <w:pageBreakBefore w:val="0"/>
        <w:widowControl/>
        <w:spacing w:before="0" w:after="160"/>
        <w:jc w:val="left"/>
      </w:pPr>
      <w:r>
        <w:t xml:space="preserve">    c. Leygue</w:t>
      </w:r>
    </w:p>
    <w:p>
      <w:pPr>
        <w:pStyle w:val="babaaaaaabaaaaababaaaaaaabaaabaaaabaaaaababaaaabaaaaabaaaaaabaaaabaabaaabaaaaaba"/>
        <w:keepNext w:val="0"/>
        <w:keepLines w:val="0"/>
        <w:pageBreakBefore w:val="0"/>
        <w:widowControl/>
        <w:spacing w:before="0" w:after="160"/>
        <w:jc w:val="left"/>
      </w:pPr>
      <w:r>
        <w:t xml:space="preserve">    d. Fellenius.</w:t>
      </w:r>
    </w:p>
    <w:p>
      <w:pPr>
        <w:pStyle w:val="babaaaaaabaaaaababaaaaaaabaaabaaaabaaaaababaaaabaaaaabaaaaaabaaaabaabaaabaaaaabaa"/>
        <w:keepNext w:val="0"/>
        <w:keepLines w:val="0"/>
        <w:pageBreakBefore w:val="0"/>
        <w:widowControl/>
        <w:spacing w:before="0" w:after="160"/>
        <w:jc w:val="left"/>
      </w:pPr>
      <w:r>
        <w:t>18. A flow net may be utilised for the determination of</w:t>
      </w:r>
    </w:p>
    <w:p>
      <w:pPr>
        <w:pStyle w:val="babaaaaaabaaaaababaaaaaaabaaabaaaabaaaaababaaaabaaaaabaaaaaabaaaabaabaaabaaaaabaaa"/>
        <w:keepNext w:val="0"/>
        <w:keepLines w:val="0"/>
        <w:pageBreakBefore w:val="0"/>
        <w:widowControl/>
        <w:spacing w:before="0" w:after="160"/>
        <w:jc w:val="left"/>
      </w:pPr>
      <w:r>
        <w:t xml:space="preserve">    a. seepage</w:t>
      </w:r>
    </w:p>
    <w:p>
      <w:pPr>
        <w:pStyle w:val="babaaaaaabaaaaababaaaaaaabaaabaaaabaaaaababaaaabaaaaabaaaaaabaaaabaabaaabaaaaabaaaa"/>
        <w:keepNext w:val="0"/>
        <w:keepLines w:val="0"/>
        <w:pageBreakBefore w:val="0"/>
        <w:widowControl/>
        <w:spacing w:before="0" w:after="160"/>
        <w:jc w:val="left"/>
      </w:pPr>
      <w:r>
        <w:t xml:space="preserve">    b. hydrostatic pressure</w:t>
      </w:r>
    </w:p>
    <w:p>
      <w:pPr>
        <w:pStyle w:val="babaaaaaabaaaaababaaaaaaabaaabaaaabaaaaababaaaabaaaaabaaaaaabaaaabaabaaabaaaaabaaaaa"/>
        <w:keepNext w:val="0"/>
        <w:keepLines w:val="0"/>
        <w:pageBreakBefore w:val="0"/>
        <w:widowControl/>
        <w:spacing w:before="0" w:after="160"/>
        <w:jc w:val="left"/>
      </w:pPr>
      <w:r>
        <w:t xml:space="preserve">    c. seepage pressure</w:t>
      </w:r>
    </w:p>
    <w:p>
      <w:pPr>
        <w:pStyle w:val="babaaaaaabaaaaababaaaaaaabaaabaaaabaaaaababaaaabaaaaabaaaaaabaaaabaabaaabaaaaabaaaaaa"/>
        <w:keepNext w:val="0"/>
        <w:keepLines w:val="0"/>
        <w:pageBreakBefore w:val="0"/>
        <w:widowControl/>
        <w:spacing w:before="0" w:after="160"/>
        <w:jc w:val="left"/>
      </w:pPr>
      <w:r>
        <w:t xml:space="preserve">    d. all the above.</w:t>
      </w:r>
    </w:p>
    <w:p>
      <w:pPr>
        <w:pStyle w:val="babaaaaaabaaaaababaaaaaaabaaabaaaabaaaaababaaaabaaaaabaaaaaabaaaabaabaaabaaaaabaaaaaab"/>
        <w:keepNext w:val="0"/>
        <w:keepLines w:val="0"/>
        <w:pageBreakBefore w:val="0"/>
        <w:widowControl/>
        <w:spacing w:before="0" w:after="160"/>
        <w:jc w:val="left"/>
      </w:pPr>
      <w:r>
        <w:t>19. If the cohesive force, (c), is 1.5 t/m2, the density (γ) of the soil is 2.0 t/m3, factor of safety (F) is 1.5 and stability factor (Sn) is 0.05, the safe height of the §lope, is</w:t>
      </w:r>
    </w:p>
    <w:p>
      <w:pPr>
        <w:pStyle w:val="babaaaaaabaaaaababaaaaaaabaaabaaaabaaaaababaaaabaaaaabaaaaaabaaaabaabaaabaaaaabaaaaaaba"/>
        <w:keepNext w:val="0"/>
        <w:keepLines w:val="0"/>
        <w:pageBreakBefore w:val="0"/>
        <w:widowControl/>
        <w:spacing w:before="0" w:after="160"/>
        <w:jc w:val="left"/>
      </w:pPr>
      <w:r>
        <w:t xml:space="preserve">    a. 5 metres</w:t>
      </w:r>
    </w:p>
    <w:p>
      <w:pPr>
        <w:pStyle w:val="babaaaaaabaaaaababaaaaaaabaaabaaaabaaaaababaaaabaaaaabaaaaaabaaaabaabaaabaaaaabaaaaaabaa"/>
        <w:keepNext w:val="0"/>
        <w:keepLines w:val="0"/>
        <w:pageBreakBefore w:val="0"/>
        <w:widowControl/>
        <w:spacing w:before="0" w:after="160"/>
        <w:jc w:val="left"/>
      </w:pPr>
      <w:r>
        <w:t xml:space="preserve">    b. 8 metres</w:t>
      </w:r>
    </w:p>
    <w:p>
      <w:pPr>
        <w:pStyle w:val="babaaaaaabaaaaababaaaaaaabaaabaaaabaaaaababaaaabaaaaabaaaaaabaaaabaabaaabaaaaabaaaaaabaaa"/>
        <w:keepNext w:val="0"/>
        <w:keepLines w:val="0"/>
        <w:pageBreakBefore w:val="0"/>
        <w:widowControl/>
        <w:spacing w:before="0" w:after="160"/>
        <w:jc w:val="left"/>
      </w:pPr>
      <w:r>
        <w:t xml:space="preserve">    c. 10 metres</w:t>
      </w:r>
    </w:p>
    <w:p>
      <w:pPr>
        <w:pStyle w:val="babaaaaaabaaaaababaaaaaaabaaabaaaabaaaaababaaaabaaaaabaaaaaabaaaabaabaaabaaaaabaaaaaabaaab"/>
        <w:keepNext w:val="0"/>
        <w:keepLines w:val="0"/>
        <w:pageBreakBefore w:val="0"/>
        <w:widowControl/>
        <w:spacing w:before="0" w:after="160"/>
        <w:jc w:val="left"/>
      </w:pPr>
      <w:r>
        <w:t xml:space="preserve">    d. 12 metres</w:t>
      </w:r>
    </w:p>
    <w:p>
      <w:pPr>
        <w:pStyle w:val="babaaaaaabaaaaababaaaaaaabaaabaaaabaaaaababaaaabaaaaabaaaaaabaaaabaabaaabaaaaabaaaaaabaaaba"/>
        <w:keepNext w:val="0"/>
        <w:keepLines w:val="0"/>
        <w:pageBreakBefore w:val="0"/>
        <w:widowControl/>
        <w:spacing w:before="0" w:after="160"/>
        <w:jc w:val="left"/>
      </w:pPr>
      <w:r>
        <w:t>20. An unsaturated 100 cm3 sample of soil weighs 190 g. If its dried weight is 160 g, water content of the soil, is</w:t>
      </w:r>
    </w:p>
    <w:p>
      <w:pPr>
        <w:pStyle w:val="babaaaaaabaaaaababaaaaaaabaaabaaaabaaaaababaaaabaaaaabaaaaaabaaaabaabaaabaaaaabaaaaaabaaabaa"/>
        <w:keepNext w:val="0"/>
        <w:keepLines w:val="0"/>
        <w:pageBreakBefore w:val="0"/>
        <w:widowControl/>
        <w:spacing w:before="0" w:after="160"/>
        <w:jc w:val="left"/>
      </w:pPr>
      <w:r>
        <w:t xml:space="preserve">    a. 0.188</w:t>
      </w:r>
    </w:p>
    <w:p>
      <w:pPr>
        <w:pStyle w:val="babaaaaaabaaaaababaaaaaaabaaabaaaabaaaaababaaaabaaaaabaaaaaabaaaabaabaaabaaaaabaaaaaabaaabaab"/>
        <w:keepNext w:val="0"/>
        <w:keepLines w:val="0"/>
        <w:pageBreakBefore w:val="0"/>
        <w:widowControl/>
        <w:spacing w:before="0" w:after="160"/>
        <w:jc w:val="left"/>
      </w:pPr>
      <w:r>
        <w:t xml:space="preserve">    b. 0.288</w:t>
      </w:r>
    </w:p>
    <w:p>
      <w:pPr>
        <w:pStyle w:val="babaaaaaabaaaaababaaaaaaabaaabaaaabaaaaababaaaabaaaaabaaaaaabaaaabaabaaabaaaaabaaaaaabaaabaaba"/>
        <w:keepNext w:val="0"/>
        <w:keepLines w:val="0"/>
        <w:pageBreakBefore w:val="0"/>
        <w:widowControl/>
        <w:spacing w:before="0" w:after="160"/>
        <w:jc w:val="left"/>
      </w:pPr>
      <w:r>
        <w:t xml:space="preserve">    c. 0.388</w:t>
      </w:r>
    </w:p>
    <w:p>
      <w:pPr>
        <w:pStyle w:val="babaaaaaabaaaaababaaaaaaabaaabaaaabaaaaababaaaabaaaaabaaaaaabaaaabaabaaabaaaaabaaaaaabaaabaabaa"/>
        <w:keepNext w:val="0"/>
        <w:keepLines w:val="0"/>
        <w:pageBreakBefore w:val="0"/>
        <w:widowControl/>
        <w:spacing w:before="0" w:after="160"/>
        <w:jc w:val="left"/>
      </w:pPr>
      <w:r>
        <w:t xml:space="preserve">    d. 0.488</w:t>
      </w:r>
    </w:p>
    <w:p>
      <w:pPr>
        <w:pStyle w:val="babaaaaaabaaaaababaaaaaaabaaabaaaabaaaaababaaaabaaaaabaaaaaabaaaabaabaaabaaaaabaaaaaabaaabaabaaa"/>
        <w:keepNext w:val="0"/>
        <w:keepLines w:val="0"/>
        <w:pageBreakBefore w:val="0"/>
        <w:widowControl/>
        <w:spacing w:before="0" w:after="160"/>
        <w:jc w:val="left"/>
      </w:pPr>
      <w:r>
        <w:t>21. If the effective length of a 32 cm diameter R.C.C. column is 4.40 m, its slenderness ratio, is</w:t>
      </w:r>
    </w:p>
    <w:p>
      <w:pPr>
        <w:pStyle w:val="babaaaaaabaaaaababaaaaaaabaaabaaaabaaaaababaaaabaaaaabaaaaaabaaaabaabaaabaaaaabaaaaaabaaabaabaaaa"/>
        <w:keepNext w:val="0"/>
        <w:keepLines w:val="0"/>
        <w:pageBreakBefore w:val="0"/>
        <w:widowControl/>
        <w:spacing w:before="0" w:after="160"/>
        <w:jc w:val="left"/>
      </w:pPr>
      <w:r>
        <w:t xml:space="preserve">    a. 45</w:t>
      </w:r>
    </w:p>
    <w:p>
      <w:pPr>
        <w:pStyle w:val="babaaaaaabaaaaababaaaaaaabaaabaaaabaaaaababaaaabaaaaabaaaaaabaaaabaabaaabaaaaabaaaaaabaaabaabaaaaa"/>
        <w:keepNext w:val="0"/>
        <w:keepLines w:val="0"/>
        <w:pageBreakBefore w:val="0"/>
        <w:widowControl/>
        <w:spacing w:before="0" w:after="160"/>
        <w:jc w:val="left"/>
      </w:pPr>
      <w:r>
        <w:t xml:space="preserve">    b. 50</w:t>
      </w:r>
    </w:p>
    <w:p>
      <w:pPr>
        <w:pStyle w:val="babaaaaaabaaaaababaaaaaaabaaabaaaabaaaaababaaaabaaaaabaaaaaabaaaabaabaaabaaaaabaaaaaabaaabaabaaaaaa"/>
        <w:keepNext w:val="0"/>
        <w:keepLines w:val="0"/>
        <w:pageBreakBefore w:val="0"/>
        <w:widowControl/>
        <w:spacing w:before="0" w:after="160"/>
        <w:jc w:val="left"/>
      </w:pPr>
      <w:r>
        <w:t xml:space="preserve">    c. 55</w:t>
      </w:r>
    </w:p>
    <w:p>
      <w:pPr>
        <w:pStyle w:val="babaaaaaabaaaaababaaaaaaabaaabaaaabaaaaababaaaabaaaaabaaaaaabaaaabaabaaabaaaaabaaaaaabaaabaabaaaaaab"/>
        <w:keepNext w:val="0"/>
        <w:keepLines w:val="0"/>
        <w:pageBreakBefore w:val="0"/>
        <w:widowControl/>
        <w:spacing w:before="0" w:after="160"/>
        <w:jc w:val="left"/>
      </w:pPr>
      <w:r>
        <w:t xml:space="preserve">    d. 60</w:t>
      </w:r>
    </w:p>
    <w:p>
      <w:pPr>
        <w:pStyle w:val="c"/>
        <w:keepNext w:val="0"/>
        <w:keepLines w:val="0"/>
        <w:pageBreakBefore w:val="0"/>
        <w:widowControl/>
        <w:spacing w:before="0" w:after="160"/>
        <w:jc w:val="left"/>
      </w:pPr>
      <w:r>
        <w:t>22. If the maximum shear stress at the end of a simply supported R.C.C. beam of 6 m effective span is 10 kg/cm2, the share stirrups are provided for a distance x from either end where x is</w:t>
      </w:r>
    </w:p>
    <w:p>
      <w:pPr>
        <w:pStyle w:val="ca"/>
        <w:keepNext w:val="0"/>
        <w:keepLines w:val="0"/>
        <w:pageBreakBefore w:val="0"/>
        <w:widowControl/>
        <w:spacing w:before="0" w:after="160"/>
        <w:jc w:val="left"/>
      </w:pPr>
      <w:r>
        <w:t xml:space="preserve">    a. 50 cm</w:t>
      </w:r>
    </w:p>
    <w:p>
      <w:pPr>
        <w:pStyle w:val="caa"/>
        <w:keepNext w:val="0"/>
        <w:keepLines w:val="0"/>
        <w:pageBreakBefore w:val="0"/>
        <w:widowControl/>
        <w:spacing w:before="0" w:after="160"/>
        <w:jc w:val="left"/>
      </w:pPr>
      <w:r>
        <w:t xml:space="preserve">    b. 100 cm</w:t>
      </w:r>
    </w:p>
    <w:p>
      <w:pPr>
        <w:pStyle w:val="caaa"/>
        <w:keepNext w:val="0"/>
        <w:keepLines w:val="0"/>
        <w:pageBreakBefore w:val="0"/>
        <w:widowControl/>
        <w:spacing w:before="0" w:after="160"/>
        <w:jc w:val="left"/>
      </w:pPr>
      <w:r>
        <w:t xml:space="preserve">    c. 150 cm</w:t>
      </w:r>
    </w:p>
    <w:p>
      <w:pPr>
        <w:pStyle w:val="caaab"/>
        <w:keepNext w:val="0"/>
        <w:keepLines w:val="0"/>
        <w:pageBreakBefore w:val="0"/>
        <w:widowControl/>
        <w:spacing w:before="0" w:after="160"/>
        <w:jc w:val="left"/>
      </w:pPr>
      <w:r>
        <w:t xml:space="preserve">    d. 200 cm</w:t>
      </w:r>
    </w:p>
    <w:p>
      <w:pPr>
        <w:pStyle w:val="caaaba"/>
        <w:keepNext w:val="0"/>
        <w:keepLines w:val="0"/>
        <w:pageBreakBefore w:val="0"/>
        <w:widowControl/>
        <w:spacing w:before="0" w:after="160"/>
        <w:jc w:val="left"/>
      </w:pPr>
      <w:r>
        <w:t>23. If the sides of a slab simply supported on edges and spanning in two directions are equal, the maximum bending moment is multiplied by</w:t>
      </w:r>
    </w:p>
    <w:p>
      <w:pPr>
        <w:pStyle w:val="caaabaa"/>
        <w:keepNext w:val="0"/>
        <w:keepLines w:val="0"/>
        <w:pageBreakBefore w:val="0"/>
        <w:widowControl/>
        <w:spacing w:before="0" w:after="160"/>
        <w:jc w:val="left"/>
      </w:pPr>
      <w:r>
        <w:t xml:space="preserve">    a. 0.3</w:t>
      </w:r>
    </w:p>
    <w:p>
      <w:pPr>
        <w:pStyle w:val="caaabaaa"/>
        <w:keepNext w:val="0"/>
        <w:keepLines w:val="0"/>
        <w:pageBreakBefore w:val="0"/>
        <w:widowControl/>
        <w:spacing w:before="0" w:after="160"/>
        <w:jc w:val="left"/>
      </w:pPr>
      <w:r>
        <w:t xml:space="preserve">    b. 0.4</w:t>
      </w:r>
    </w:p>
    <w:p>
      <w:pPr>
        <w:pStyle w:val="caaabaaaa"/>
        <w:keepNext w:val="0"/>
        <w:keepLines w:val="0"/>
        <w:pageBreakBefore w:val="0"/>
        <w:widowControl/>
        <w:spacing w:before="0" w:after="160"/>
        <w:jc w:val="left"/>
      </w:pPr>
      <w:r>
        <w:t xml:space="preserve">    c. 0.5</w:t>
      </w:r>
    </w:p>
    <w:p>
      <w:pPr>
        <w:pStyle w:val="caaabaaaab"/>
        <w:keepNext w:val="0"/>
        <w:keepLines w:val="0"/>
        <w:pageBreakBefore w:val="0"/>
        <w:widowControl/>
        <w:spacing w:before="0" w:after="160"/>
        <w:jc w:val="left"/>
      </w:pPr>
      <w:r>
        <w:t xml:space="preserve">    d. 0.7</w:t>
      </w:r>
    </w:p>
    <w:p>
      <w:pPr>
        <w:pStyle w:val="caaabaaaaba"/>
        <w:keepNext w:val="0"/>
        <w:keepLines w:val="0"/>
        <w:pageBreakBefore w:val="0"/>
        <w:widowControl/>
        <w:spacing w:before="0" w:after="160"/>
        <w:jc w:val="left"/>
      </w:pPr>
      <w:r>
        <w:t>24. To ensure uniform pressure distribution, the thickness of the foundation, is</w:t>
      </w:r>
    </w:p>
    <w:p>
      <w:pPr>
        <w:pStyle w:val="caaabaaaabaa"/>
        <w:keepNext w:val="0"/>
        <w:keepLines w:val="0"/>
        <w:pageBreakBefore w:val="0"/>
        <w:widowControl/>
        <w:spacing w:before="0" w:after="160"/>
        <w:jc w:val="left"/>
      </w:pPr>
      <w:r>
        <w:t xml:space="preserve">    a. kept uniform throughout</w:t>
      </w:r>
    </w:p>
    <w:p>
      <w:pPr>
        <w:pStyle w:val="caaabaaaabaaa"/>
        <w:keepNext w:val="0"/>
        <w:keepLines w:val="0"/>
        <w:pageBreakBefore w:val="0"/>
        <w:widowControl/>
        <w:spacing w:before="0" w:after="160"/>
        <w:jc w:val="left"/>
      </w:pPr>
      <w:r>
        <w:t xml:space="preserve">    b. increased gradually towards the edge</w:t>
      </w:r>
    </w:p>
    <w:p>
      <w:pPr>
        <w:pStyle w:val="caaabaaaabaaaa"/>
        <w:keepNext w:val="0"/>
        <w:keepLines w:val="0"/>
        <w:pageBreakBefore w:val="0"/>
        <w:widowControl/>
        <w:spacing w:before="0" w:after="160"/>
        <w:jc w:val="left"/>
      </w:pPr>
      <w:r>
        <w:t xml:space="preserve">    c. decreased gradually towards the edge</w:t>
      </w:r>
    </w:p>
    <w:p>
      <w:pPr>
        <w:pStyle w:val="caaabaaaabaaaab"/>
        <w:keepNext w:val="0"/>
        <w:keepLines w:val="0"/>
        <w:pageBreakBefore w:val="0"/>
        <w:widowControl/>
        <w:spacing w:before="0" w:after="160"/>
        <w:jc w:val="left"/>
      </w:pPr>
      <w:r>
        <w:t xml:space="preserve">    d. kept zero at the edge.</w:t>
      </w:r>
    </w:p>
    <w:p>
      <w:pPr>
        <w:pStyle w:val="caaabaaaabaaaaba"/>
        <w:keepNext w:val="0"/>
        <w:keepLines w:val="0"/>
        <w:pageBreakBefore w:val="0"/>
        <w:widowControl/>
        <w:spacing w:before="0" w:after="160"/>
        <w:jc w:val="left"/>
      </w:pPr>
      <w:r>
        <w:t>25. Auger boring</w:t>
      </w:r>
    </w:p>
    <w:p>
      <w:pPr>
        <w:pStyle w:val="caaabaaaabaaaabaa"/>
        <w:keepNext w:val="0"/>
        <w:keepLines w:val="0"/>
        <w:pageBreakBefore w:val="0"/>
        <w:widowControl/>
        <w:spacing w:before="0" w:after="160"/>
        <w:jc w:val="left"/>
      </w:pPr>
      <w:r>
        <w:t xml:space="preserve">    a. is generally employed in cohesive and other self soils above water table</w:t>
      </w:r>
    </w:p>
    <w:p>
      <w:pPr>
        <w:pStyle w:val="caaabaaaabaaaabaaa"/>
        <w:keepNext w:val="0"/>
        <w:keepLines w:val="0"/>
        <w:pageBreakBefore w:val="0"/>
        <w:widowControl/>
        <w:spacing w:before="0" w:after="160"/>
        <w:jc w:val="left"/>
      </w:pPr>
      <w:r>
        <w:t xml:space="preserve">    b. is most economical upto a depth of 5 metres</w:t>
      </w:r>
    </w:p>
    <w:p>
      <w:pPr>
        <w:pStyle w:val="caaabaaaabaaaabaaaa"/>
        <w:keepNext w:val="0"/>
        <w:keepLines w:val="0"/>
        <w:pageBreakBefore w:val="0"/>
        <w:widowControl/>
        <w:spacing w:before="0" w:after="160"/>
        <w:jc w:val="left"/>
      </w:pPr>
      <w:r>
        <w:t xml:space="preserve">    c. is done by portable power driven helical augers those diameters range from 7.5 to 30 cm</w:t>
      </w:r>
    </w:p>
    <w:p>
      <w:pPr>
        <w:pStyle w:val="caaabaaaabaaaabaaaaa"/>
        <w:keepNext w:val="0"/>
        <w:keepLines w:val="0"/>
        <w:pageBreakBefore w:val="0"/>
        <w:widowControl/>
        <w:spacing w:before="0" w:after="160"/>
        <w:jc w:val="left"/>
      </w:pPr>
      <w:r>
        <w:t xml:space="preserve">    d. all the above.</w:t>
      </w:r>
    </w:p>
    <w:p>
      <w:pPr>
        <w:pStyle w:val="caaabaaaabaaaabaaaaab"/>
        <w:keepNext w:val="0"/>
        <w:keepLines w:val="0"/>
        <w:pageBreakBefore w:val="0"/>
        <w:widowControl/>
        <w:spacing w:before="0" w:after="160"/>
        <w:jc w:val="left"/>
      </w:pPr>
      <w:r>
        <w:t>26. The taper of precast concrete pile should not be more than</w:t>
      </w:r>
    </w:p>
    <w:p>
      <w:pPr>
        <w:pStyle w:val="caaabaaaabaaaabaaaaaba"/>
        <w:keepNext w:val="0"/>
        <w:keepLines w:val="0"/>
        <w:pageBreakBefore w:val="0"/>
        <w:widowControl/>
        <w:spacing w:before="0" w:after="160"/>
        <w:jc w:val="left"/>
      </w:pPr>
      <w:r>
        <w:t xml:space="preserve">    a. 1 cm per metre length</w:t>
      </w:r>
    </w:p>
    <w:p>
      <w:pPr>
        <w:pStyle w:val="caaabaaaabaaaabaaaaabaa"/>
        <w:keepNext w:val="0"/>
        <w:keepLines w:val="0"/>
        <w:pageBreakBefore w:val="0"/>
        <w:widowControl/>
        <w:spacing w:before="0" w:after="160"/>
        <w:jc w:val="left"/>
      </w:pPr>
      <w:r>
        <w:t xml:space="preserve">    b. 2 cm per metre length</w:t>
      </w:r>
    </w:p>
    <w:p>
      <w:pPr>
        <w:pStyle w:val="caaabaaaabaaaabaaaaabaab"/>
        <w:keepNext w:val="0"/>
        <w:keepLines w:val="0"/>
        <w:pageBreakBefore w:val="0"/>
        <w:widowControl/>
        <w:spacing w:before="0" w:after="160"/>
        <w:jc w:val="left"/>
      </w:pPr>
      <w:r>
        <w:t xml:space="preserve">    c. 4 cm per metre length</w:t>
      </w:r>
    </w:p>
    <w:p>
      <w:pPr>
        <w:pStyle w:val="caaabaaaabaaaabaaaaabaaba"/>
        <w:keepNext w:val="0"/>
        <w:keepLines w:val="0"/>
        <w:pageBreakBefore w:val="0"/>
        <w:widowControl/>
        <w:spacing w:before="0" w:after="160"/>
        <w:jc w:val="left"/>
      </w:pPr>
      <w:r>
        <w:t xml:space="preserve">    d. 5 cm per metre length.</w:t>
      </w:r>
    </w:p>
    <w:p>
      <w:pPr>
        <w:pStyle w:val="caaabaaaabaaaabaaaaabaabaa"/>
        <w:keepNext w:val="0"/>
        <w:keepLines w:val="0"/>
        <w:pageBreakBefore w:val="0"/>
        <w:widowControl/>
        <w:spacing w:before="0" w:after="160"/>
        <w:jc w:val="left"/>
      </w:pPr>
      <w:r>
        <w:t>27. Pick up the correct statement from the following:</w:t>
      </w:r>
    </w:p>
    <w:p>
      <w:pPr>
        <w:pStyle w:val="caaabaaaabaaaabaaaaabaabaaa"/>
        <w:keepNext w:val="0"/>
        <w:keepLines w:val="0"/>
        <w:pageBreakBefore w:val="0"/>
        <w:widowControl/>
        <w:spacing w:before="0" w:after="160"/>
        <w:jc w:val="left"/>
      </w:pPr>
      <w:r>
        <w:t xml:space="preserve">    a. Construction joints in columns are provided at the bottom haunching</w:t>
      </w:r>
    </w:p>
    <w:p>
      <w:pPr>
        <w:pStyle w:val="caaabaaaabaaaabaaaaabaabaaaa"/>
        <w:keepNext w:val="0"/>
        <w:keepLines w:val="0"/>
        <w:pageBreakBefore w:val="0"/>
        <w:widowControl/>
        <w:spacing w:before="0" w:after="160"/>
        <w:jc w:val="left"/>
      </w:pPr>
      <w:r>
        <w:t xml:space="preserve">    b. Construction joints in beams and slabs are provided within middel third</w:t>
      </w:r>
    </w:p>
    <w:p>
      <w:pPr>
        <w:pStyle w:val="caaabaaaabaaaabaaaaabaabaaaaa"/>
        <w:keepNext w:val="0"/>
        <w:keepLines w:val="0"/>
        <w:pageBreakBefore w:val="0"/>
        <w:widowControl/>
        <w:spacing w:before="0" w:after="160"/>
        <w:jc w:val="left"/>
      </w:pPr>
      <w:r>
        <w:t xml:space="preserve">    c. Constructionjoints are generally provided in positions subjected to least shear force</w:t>
      </w:r>
    </w:p>
    <w:p>
      <w:pPr>
        <w:pStyle w:val="caaabaaaabaaaabaaaaabaabaaaaaa"/>
        <w:keepNext w:val="0"/>
        <w:keepLines w:val="0"/>
        <w:pageBreakBefore w:val="0"/>
        <w:widowControl/>
        <w:spacing w:before="0" w:after="160"/>
        <w:jc w:val="left"/>
      </w:pPr>
      <w:r>
        <w:t xml:space="preserve">    d. All the above.</w:t>
      </w:r>
    </w:p>
    <w:p>
      <w:pPr>
        <w:pStyle w:val="caaabaaaabaaaabaaaaabaabaaaaaab"/>
        <w:keepNext w:val="0"/>
        <w:keepLines w:val="0"/>
        <w:pageBreakBefore w:val="0"/>
        <w:widowControl/>
        <w:spacing w:before="0" w:after="160"/>
        <w:jc w:val="left"/>
      </w:pPr>
      <w:r>
        <w:t>28. To obtain a very high strength concrete, use very fine grained</w:t>
      </w:r>
    </w:p>
    <w:p>
      <w:pPr>
        <w:pStyle w:val="caaabaaaabaaaabaaaaabaabaaaaaaba"/>
        <w:keepNext w:val="0"/>
        <w:keepLines w:val="0"/>
        <w:pageBreakBefore w:val="0"/>
        <w:widowControl/>
        <w:spacing w:before="0" w:after="160"/>
        <w:jc w:val="left"/>
      </w:pPr>
      <w:r>
        <w:t xml:space="preserve">    a. Granite</w:t>
      </w:r>
    </w:p>
    <w:p>
      <w:pPr>
        <w:pStyle w:val="caaabaaaabaaaabaaaaabaabaaaaaabab"/>
        <w:keepNext w:val="0"/>
        <w:keepLines w:val="0"/>
        <w:pageBreakBefore w:val="0"/>
        <w:widowControl/>
        <w:spacing w:before="0" w:after="160"/>
        <w:jc w:val="left"/>
      </w:pPr>
      <w:r>
        <w:t xml:space="preserve">    b. Magnetite</w:t>
      </w:r>
    </w:p>
    <w:p>
      <w:pPr>
        <w:pStyle w:val="caaabaaaabaaaabaaaaabaabaaaaaababa"/>
        <w:keepNext w:val="0"/>
        <w:keepLines w:val="0"/>
        <w:pageBreakBefore w:val="0"/>
        <w:widowControl/>
        <w:spacing w:before="0" w:after="160"/>
        <w:jc w:val="left"/>
      </w:pPr>
      <w:r>
        <w:t xml:space="preserve">    c. Barite</w:t>
      </w:r>
    </w:p>
    <w:p>
      <w:pPr>
        <w:pStyle w:val="caaabaaaabaaaabaaaaabaabaaaaaababaa"/>
        <w:keepNext w:val="0"/>
        <w:keepLines w:val="0"/>
        <w:pageBreakBefore w:val="0"/>
        <w:widowControl/>
        <w:spacing w:before="0" w:after="160"/>
        <w:jc w:val="left"/>
      </w:pPr>
      <w:r>
        <w:t xml:space="preserve">    d. Volcanic scoria.</w:t>
      </w:r>
    </w:p>
    <w:p>
      <w:pPr>
        <w:pStyle w:val="caaabaaaabaaaabaaaaabaabaaaaaababaaa"/>
        <w:keepNext w:val="0"/>
        <w:keepLines w:val="0"/>
        <w:pageBreakBefore w:val="0"/>
        <w:widowControl/>
        <w:spacing w:before="0" w:after="160"/>
        <w:jc w:val="left"/>
      </w:pPr>
      <w:r>
        <w:t>29. The depth of the water table at a place is 45 m below the general ground level. To lift water from a deep tube well in such a locality, the type of pump to be installed is</w:t>
      </w:r>
    </w:p>
    <w:p>
      <w:pPr>
        <w:pStyle w:val="caaabaaaabaaaabaaaaabaabaaaaaababaaaa"/>
        <w:keepNext w:val="0"/>
        <w:keepLines w:val="0"/>
        <w:pageBreakBefore w:val="0"/>
        <w:widowControl/>
        <w:spacing w:before="0" w:after="160"/>
        <w:jc w:val="left"/>
      </w:pPr>
      <w:r>
        <w:t xml:space="preserve">    a. Centrifugal pump</w:t>
      </w:r>
    </w:p>
    <w:p>
      <w:pPr>
        <w:pStyle w:val="caaabaaaabaaaabaaaaabaabaaaaaababaaaaa"/>
        <w:keepNext w:val="0"/>
        <w:keepLines w:val="0"/>
        <w:pageBreakBefore w:val="0"/>
        <w:widowControl/>
        <w:spacing w:before="0" w:after="160"/>
        <w:jc w:val="left"/>
      </w:pPr>
      <w:r>
        <w:t xml:space="preserve">    b. Reciprocating pump</w:t>
      </w:r>
    </w:p>
    <w:p>
      <w:pPr>
        <w:pStyle w:val="caaabaaaabaaaabaaaaabaabaaaaaababaaaaaa"/>
        <w:keepNext w:val="0"/>
        <w:keepLines w:val="0"/>
        <w:pageBreakBefore w:val="0"/>
        <w:widowControl/>
        <w:spacing w:before="0" w:after="160"/>
        <w:jc w:val="left"/>
      </w:pPr>
      <w:r>
        <w:t xml:space="preserve">    c. Deep well turbine pump</w:t>
      </w:r>
    </w:p>
    <w:p>
      <w:pPr>
        <w:pStyle w:val="caaabaaaabaaaabaaaaabaabaaaaaababaaaaaab"/>
        <w:keepNext w:val="0"/>
        <w:keepLines w:val="0"/>
        <w:pageBreakBefore w:val="0"/>
        <w:widowControl/>
        <w:spacing w:before="0" w:after="160"/>
        <w:jc w:val="left"/>
      </w:pPr>
      <w:r>
        <w:t xml:space="preserve">    d. None of these.</w:t>
      </w:r>
    </w:p>
    <w:p>
      <w:pPr>
        <w:pStyle w:val="caaabaaaabaaaabaaaaabaabaaaaaababaaaaaaba"/>
        <w:keepNext w:val="0"/>
        <w:keepLines w:val="0"/>
        <w:pageBreakBefore w:val="0"/>
        <w:widowControl/>
        <w:spacing w:before="0" w:after="160"/>
        <w:jc w:val="left"/>
      </w:pPr>
      <w:r>
        <w:t>30. The strainer type tube well, is unsuitable for</w:t>
      </w:r>
    </w:p>
    <w:p>
      <w:pPr>
        <w:pStyle w:val="caaabaaaabaaaabaaaaabaabaaaaaababaaaaaabaa"/>
        <w:keepNext w:val="0"/>
        <w:keepLines w:val="0"/>
        <w:pageBreakBefore w:val="0"/>
        <w:widowControl/>
        <w:spacing w:before="0" w:after="160"/>
        <w:jc w:val="left"/>
      </w:pPr>
      <w:r>
        <w:t xml:space="preserve">    a. coarse gravels</w:t>
      </w:r>
    </w:p>
    <w:p>
      <w:pPr>
        <w:pStyle w:val="caaabaaaabaaaabaaaaabaabaaaaaababaaaaaabaaa"/>
        <w:keepNext w:val="0"/>
        <w:keepLines w:val="0"/>
        <w:pageBreakBefore w:val="0"/>
        <w:widowControl/>
        <w:spacing w:before="0" w:after="160"/>
        <w:jc w:val="left"/>
      </w:pPr>
      <w:r>
        <w:t xml:space="preserve">    b. fine sandy strata</w:t>
      </w:r>
    </w:p>
    <w:p>
      <w:pPr>
        <w:pStyle w:val="caaabaaaabaaaabaaaaabaabaaaaaababaaaaaabaaab"/>
        <w:keepNext w:val="0"/>
        <w:keepLines w:val="0"/>
        <w:pageBreakBefore w:val="0"/>
        <w:widowControl/>
        <w:spacing w:before="0" w:after="160"/>
        <w:jc w:val="left"/>
      </w:pPr>
      <w:r>
        <w:t xml:space="preserve">    c. clean gravels</w:t>
      </w:r>
    </w:p>
    <w:p>
      <w:pPr>
        <w:pStyle w:val="caaabaaaabaaaabaaaaabaabaaaaaababaaaaaabaaaba"/>
        <w:keepNext w:val="0"/>
        <w:keepLines w:val="0"/>
        <w:pageBreakBefore w:val="0"/>
        <w:widowControl/>
        <w:spacing w:before="0" w:after="160"/>
        <w:jc w:val="left"/>
      </w:pPr>
      <w:r>
        <w:t xml:space="preserve">    d. none of these.</w:t>
      </w:r>
    </w:p>
    <w:p>
      <w:pPr>
        <w:pStyle w:val="caaabaaaabaaaabaaaaabaabaaaaaababaaaaaabaaabaa"/>
        <w:keepNext w:val="0"/>
        <w:keepLines w:val="0"/>
        <w:pageBreakBefore w:val="0"/>
        <w:widowControl/>
        <w:spacing w:before="0" w:after="160"/>
        <w:jc w:val="left"/>
      </w:pPr>
      <w:r>
        <w:t>31. The disintegrating pump in which solid matter is broken up before passing out, is</w:t>
      </w:r>
    </w:p>
    <w:p>
      <w:pPr>
        <w:pStyle w:val="caaabaaaabaaaabaaaaabaabaaaaaababaaaaaabaaabaaa"/>
        <w:keepNext w:val="0"/>
        <w:keepLines w:val="0"/>
        <w:pageBreakBefore w:val="0"/>
        <w:widowControl/>
        <w:spacing w:before="0" w:after="160"/>
        <w:jc w:val="left"/>
      </w:pPr>
      <w:r>
        <w:t xml:space="preserve">    a. centrifugal pump</w:t>
      </w:r>
    </w:p>
    <w:p>
      <w:pPr>
        <w:pStyle w:val="caaabaaaabaaaabaaaaabaabaaaaaababaaaaaabaaabaaab"/>
        <w:keepNext w:val="0"/>
        <w:keepLines w:val="0"/>
        <w:pageBreakBefore w:val="0"/>
        <w:widowControl/>
        <w:spacing w:before="0" w:after="160"/>
        <w:jc w:val="left"/>
      </w:pPr>
      <w:r>
        <w:t xml:space="preserve">    b. reciprocating pump</w:t>
      </w:r>
    </w:p>
    <w:p>
      <w:pPr>
        <w:pStyle w:val="caaabaaaabaaaabaaaaabaabaaaaaababaaaaaabaaabaaaba"/>
        <w:keepNext w:val="0"/>
        <w:keepLines w:val="0"/>
        <w:pageBreakBefore w:val="0"/>
        <w:widowControl/>
        <w:spacing w:before="0" w:after="160"/>
        <w:jc w:val="left"/>
      </w:pPr>
      <w:r>
        <w:t xml:space="preserve">    c. pneumatic ejector</w:t>
      </w:r>
    </w:p>
    <w:p>
      <w:pPr>
        <w:pStyle w:val="caaabaaaabaaaabaaaaabaabaaaaaababaaaaaabaaabaaabaa"/>
        <w:keepNext w:val="0"/>
        <w:keepLines w:val="0"/>
        <w:pageBreakBefore w:val="0"/>
        <w:widowControl/>
        <w:spacing w:before="0" w:after="160"/>
        <w:jc w:val="left"/>
      </w:pPr>
      <w:r>
        <w:t xml:space="preserve">    d. none of these.</w:t>
      </w:r>
    </w:p>
    <w:p>
      <w:pPr>
        <w:pStyle w:val="caaabaaaabaaaabaaaaabaabaaaaaababaaaaaabaaabaaabaaa"/>
        <w:keepNext w:val="0"/>
        <w:keepLines w:val="0"/>
        <w:pageBreakBefore w:val="0"/>
        <w:widowControl/>
        <w:spacing w:before="0" w:after="160"/>
        <w:jc w:val="left"/>
      </w:pPr>
      <w:r>
        <w:t>32. To maintain aerobic biological activity, the moisture content of the compost mass should be about</w:t>
      </w:r>
    </w:p>
    <w:p>
      <w:pPr>
        <w:pStyle w:val="caaabaaaabaaaabaaaaabaabaaaaaababaaaaaabaaabaaabaaaa"/>
        <w:keepNext w:val="0"/>
        <w:keepLines w:val="0"/>
        <w:pageBreakBefore w:val="0"/>
        <w:widowControl/>
        <w:spacing w:before="0" w:after="160"/>
        <w:jc w:val="left"/>
      </w:pPr>
      <w:r>
        <w:t xml:space="preserve">    a. 45%</w:t>
      </w:r>
    </w:p>
    <w:p>
      <w:pPr>
        <w:pStyle w:val="caaabaaaabaaaabaaaaabaabaaaaaababaaaaaabaaabaaabaaaaa"/>
        <w:keepNext w:val="0"/>
        <w:keepLines w:val="0"/>
        <w:pageBreakBefore w:val="0"/>
        <w:widowControl/>
        <w:spacing w:before="0" w:after="160"/>
        <w:jc w:val="left"/>
      </w:pPr>
      <w:r>
        <w:t xml:space="preserve">    b. 50%</w:t>
      </w:r>
    </w:p>
    <w:p>
      <w:pPr>
        <w:pStyle w:val="caaabaaaabaaaabaaaaabaabaaaaaababaaaaaabaaabaaabaaaaaa"/>
        <w:keepNext w:val="0"/>
        <w:keepLines w:val="0"/>
        <w:pageBreakBefore w:val="0"/>
        <w:widowControl/>
        <w:spacing w:before="0" w:after="160"/>
        <w:jc w:val="left"/>
      </w:pPr>
      <w:r>
        <w:t xml:space="preserve">    c. 55%</w:t>
      </w:r>
    </w:p>
    <w:p>
      <w:pPr>
        <w:pStyle w:val="caaabaaaabaaaabaaaaabaabaaaaaababaaaaaabaaabaaabaaaaaab"/>
        <w:keepNext w:val="0"/>
        <w:keepLines w:val="0"/>
        <w:pageBreakBefore w:val="0"/>
        <w:widowControl/>
        <w:spacing w:before="0" w:after="160"/>
        <w:jc w:val="left"/>
      </w:pPr>
      <w:r>
        <w:t xml:space="preserve">    d. 60%.</w:t>
      </w:r>
    </w:p>
    <w:p>
      <w:pPr>
        <w:pStyle w:val="caaabaaaabaaaabaaaaabaabaaaaaababaaaaaabaaabaaabaaaaaaba"/>
        <w:keepNext w:val="0"/>
        <w:keepLines w:val="0"/>
        <w:pageBreakBefore w:val="0"/>
        <w:widowControl/>
        <w:spacing w:before="0" w:after="160"/>
        <w:jc w:val="left"/>
      </w:pPr>
      <w:r>
        <w:t>33. Irrigation canals are generally aligned along</w:t>
      </w:r>
    </w:p>
    <w:p>
      <w:pPr>
        <w:pStyle w:val="caaabaaaabaaaabaaaaabaabaaaaaababaaaaaabaaabaaabaaaaaabaa"/>
        <w:keepNext w:val="0"/>
        <w:keepLines w:val="0"/>
        <w:pageBreakBefore w:val="0"/>
        <w:widowControl/>
        <w:spacing w:before="0" w:after="160"/>
        <w:jc w:val="left"/>
      </w:pPr>
      <w:r>
        <w:t xml:space="preserve">    a. ridge line</w:t>
      </w:r>
    </w:p>
    <w:p>
      <w:pPr>
        <w:pStyle w:val="caaabaaaabaaaabaaaaabaabaaaaaababaaaaaabaaabaaabaaaaaabaab"/>
        <w:keepNext w:val="0"/>
        <w:keepLines w:val="0"/>
        <w:pageBreakBefore w:val="0"/>
        <w:widowControl/>
        <w:spacing w:before="0" w:after="160"/>
        <w:jc w:val="left"/>
      </w:pPr>
      <w:r>
        <w:t xml:space="preserve">    b. contour line</w:t>
      </w:r>
    </w:p>
    <w:p>
      <w:pPr>
        <w:pStyle w:val="caaabaaaabaaaabaaaaabaabaaaaaababaaaaaabaaabaaabaaaaaabaaba"/>
        <w:keepNext w:val="0"/>
        <w:keepLines w:val="0"/>
        <w:pageBreakBefore w:val="0"/>
        <w:widowControl/>
        <w:spacing w:before="0" w:after="160"/>
        <w:jc w:val="left"/>
      </w:pPr>
      <w:r>
        <w:t xml:space="preserve">    c. valley line</w:t>
      </w:r>
    </w:p>
    <w:p>
      <w:pPr>
        <w:pStyle w:val="caaabaaaabaaaabaaaaabaabaaaaaababaaaaaabaaabaaabaaaaaabaabaa"/>
        <w:keepNext w:val="0"/>
        <w:keepLines w:val="0"/>
        <w:pageBreakBefore w:val="0"/>
        <w:widowControl/>
        <w:spacing w:before="0" w:after="160"/>
        <w:jc w:val="left"/>
      </w:pPr>
      <w:r>
        <w:t xml:space="preserve">    d. straight line.</w:t>
      </w:r>
    </w:p>
    <w:p>
      <w:pPr>
        <w:pStyle w:val="caaabaaaabaaaabaaaaabaabaaaaaababaaaaaabaaabaaabaaaaaabaabaaa"/>
        <w:keepNext w:val="0"/>
        <w:keepLines w:val="0"/>
        <w:pageBreakBefore w:val="0"/>
        <w:widowControl/>
        <w:spacing w:before="0" w:after="160"/>
        <w:jc w:val="left"/>
      </w:pPr>
      <w:r>
        <w:t>34. Pick up the correct statement from the following:</w:t>
      </w:r>
    </w:p>
    <w:p>
      <w:pPr>
        <w:pStyle w:val="caaabaaaabaaaabaaaaabaabaaaaaababaaaaaabaaabaaabaaaaaabaabaaaa"/>
        <w:keepNext w:val="0"/>
        <w:keepLines w:val="0"/>
        <w:pageBreakBefore w:val="0"/>
        <w:widowControl/>
        <w:spacing w:before="0" w:after="160"/>
        <w:jc w:val="left"/>
      </w:pPr>
      <w:r>
        <w:t xml:space="preserve">    a. The full supply level of a canal should be above ground level</w:t>
      </w:r>
    </w:p>
    <w:p>
      <w:pPr>
        <w:pStyle w:val="caaabaaaabaaaabaaaaabaabaaaaaababaaaaaabaaabaaabaaaaaabaabaaaaa"/>
        <w:keepNext w:val="0"/>
        <w:keepLines w:val="0"/>
        <w:pageBreakBefore w:val="0"/>
        <w:widowControl/>
        <w:spacing w:before="0" w:after="160"/>
        <w:jc w:val="left"/>
      </w:pPr>
      <w:r>
        <w:t xml:space="preserve">    b. According to Lacey, regime conditions require a particular slope for a given discharge and silt factor</w:t>
      </w:r>
    </w:p>
    <w:p>
      <w:pPr>
        <w:pStyle w:val="caaabaaaabaaaabaaaaabaabaaaaaababaaaaaabaaabaaabaaaaaabaabaaaaaa"/>
        <w:keepNext w:val="0"/>
        <w:keepLines w:val="0"/>
        <w:pageBreakBefore w:val="0"/>
        <w:widowControl/>
        <w:spacing w:before="0" w:after="160"/>
        <w:jc w:val="left"/>
      </w:pPr>
      <w:r>
        <w:t xml:space="preserve">    c. In case the ground slope is less than the required bed slope, the silt factor must be reduced by permitting the entry of coarse silt</w:t>
      </w:r>
    </w:p>
    <w:p>
      <w:pPr>
        <w:pStyle w:val="caaabaaaabaaaabaaaaabaabaaaaaababaaaaaabaaabaaabaaaaaabaabaaaaaaa"/>
        <w:keepNext w:val="0"/>
        <w:keepLines w:val="0"/>
        <w:pageBreakBefore w:val="0"/>
        <w:widowControl/>
        <w:spacing w:before="0" w:after="160"/>
        <w:jc w:val="left"/>
      </w:pPr>
      <w:r>
        <w:t xml:space="preserve">    d. All the above.</w:t>
      </w:r>
    </w:p>
    <w:p>
      <w:pPr>
        <w:pStyle w:val="caaabaaaabaaaabaaaaabaabaaaaaababaaaaaabaaabaaabaaaaaabaabaaaaaaab"/>
        <w:keepNext w:val="0"/>
        <w:keepLines w:val="0"/>
        <w:pageBreakBefore w:val="0"/>
        <w:widowControl/>
        <w:spacing w:before="0" w:after="160"/>
        <w:jc w:val="left"/>
      </w:pPr>
      <w:r>
        <w:t>35. In case of a trapezoidal notch fall</w:t>
      </w:r>
    </w:p>
    <w:p>
      <w:pPr>
        <w:pStyle w:val="caaabaaaabaaaabaaaaabaabaaaaaababaaaaaabaaabaaabaaaaaabaabaaaaaaaba"/>
        <w:keepNext w:val="0"/>
        <w:keepLines w:val="0"/>
        <w:pageBreakBefore w:val="0"/>
        <w:widowControl/>
        <w:spacing w:before="0" w:after="160"/>
        <w:jc w:val="left"/>
      </w:pPr>
      <w:r>
        <w:t xml:space="preserve">    a. top length of the piers should not be less than their thickness</w:t>
      </w:r>
    </w:p>
    <w:p>
      <w:pPr>
        <w:pStyle w:val="caaabaaaabaaaabaaaaabaabaaaaaababaaaaaabaaabaaabaaaaaabaabaaaaaaabaa"/>
        <w:keepNext w:val="0"/>
        <w:keepLines w:val="0"/>
        <w:pageBreakBefore w:val="0"/>
        <w:widowControl/>
        <w:spacing w:before="0" w:after="160"/>
        <w:jc w:val="left"/>
      </w:pPr>
      <w:r>
        <w:t xml:space="preserve">    b. splay up stream from the notch section is 45°</w:t>
      </w:r>
    </w:p>
    <w:p>
      <w:pPr>
        <w:pStyle w:val="caaabaaaabaaaabaaaaabaabaaaaaababaaaaaabaaabaaabaaaaaabaabaaaaaaabaaa"/>
        <w:keepNext w:val="0"/>
        <w:keepLines w:val="0"/>
        <w:pageBreakBefore w:val="0"/>
        <w:widowControl/>
        <w:spacing w:before="0" w:after="160"/>
        <w:jc w:val="left"/>
      </w:pPr>
      <w:r>
        <w:t xml:space="preserve">    c. splay down stream from the notch section is</w:t>
      </w:r>
    </w:p>
    <w:p>
      <w:pPr>
        <w:pStyle w:val="caaabaaaabaaaabaaaaabaabaaaaaababaaaaaabaaabaaabaaaaaabaabaaaaaaabaaaa"/>
        <w:keepNext w:val="0"/>
        <w:keepLines w:val="0"/>
        <w:pageBreakBefore w:val="0"/>
        <w:widowControl/>
        <w:spacing w:before="0" w:after="160"/>
        <w:jc w:val="left"/>
      </w:pPr>
      <w:r>
        <w:t xml:space="preserve">    d. all the above.</w:t>
      </w:r>
    </w:p>
    <w:p>
      <w:pPr>
        <w:pStyle w:val="caaabaaaabaaaabaaaaabaabaaaaaababaaaaaabaaabaaabaaaaaabaabaaaaaaabaaaab"/>
        <w:keepNext w:val="0"/>
        <w:keepLines w:val="0"/>
        <w:pageBreakBefore w:val="0"/>
        <w:widowControl/>
        <w:spacing w:before="0" w:after="160"/>
        <w:jc w:val="left"/>
      </w:pPr>
      <w:r>
        <w:t>36. Finally formed berms in canals are provided for</w:t>
      </w:r>
    </w:p>
    <w:p>
      <w:pPr>
        <w:pStyle w:val="caaabaaaabaaaabaaaaabaabaaaaaababaaaaaabaaabaaabaaaaaabaabaaaaaaabaaaaba"/>
        <w:keepNext w:val="0"/>
        <w:keepLines w:val="0"/>
        <w:pageBreakBefore w:val="0"/>
        <w:widowControl/>
        <w:spacing w:before="0" w:after="160"/>
        <w:jc w:val="left"/>
      </w:pPr>
      <w:r>
        <w:t xml:space="preserve">    a. protection of banks erosion by the waves</w:t>
      </w:r>
    </w:p>
    <w:p>
      <w:pPr>
        <w:pStyle w:val="caaabaaaabaaaabaaaaabaabaaaaaababaaaaaabaaabaaabaaaaaabaabaaaaaaabaaaabaa"/>
        <w:keepNext w:val="0"/>
        <w:keepLines w:val="0"/>
        <w:pageBreakBefore w:val="0"/>
        <w:widowControl/>
        <w:spacing w:before="0" w:after="160"/>
        <w:jc w:val="left"/>
      </w:pPr>
      <w:r>
        <w:t xml:space="preserve">    b. control of seepage losses</w:t>
      </w:r>
    </w:p>
    <w:p>
      <w:pPr>
        <w:pStyle w:val="caaabaaaabaaaabaaaaabaabaaaaaababaaaaaabaaabaaabaaaaaabaabaaaaaaabaaaabaaa"/>
        <w:keepNext w:val="0"/>
        <w:keepLines w:val="0"/>
        <w:pageBreakBefore w:val="0"/>
        <w:widowControl/>
        <w:spacing w:before="0" w:after="160"/>
        <w:jc w:val="left"/>
      </w:pPr>
      <w:r>
        <w:t xml:space="preserve">    c. strengthening of banks</w:t>
      </w:r>
    </w:p>
    <w:p>
      <w:pPr>
        <w:pStyle w:val="caaabaaaabaaaabaaaaabaabaaaaaababaaaaaabaaabaaabaaaaaabaabaaaaaaabaaaabaaaa"/>
        <w:keepNext w:val="0"/>
        <w:keepLines w:val="0"/>
        <w:pageBreakBefore w:val="0"/>
        <w:widowControl/>
        <w:spacing w:before="0" w:after="160"/>
        <w:jc w:val="left"/>
      </w:pPr>
      <w:r>
        <w:t xml:space="preserve">    d. all the above.</w:t>
      </w:r>
    </w:p>
    <w:p>
      <w:pPr>
        <w:pStyle w:val="caaabaaaabaaaabaaaaabaabaaaaaababaaaaaabaaabaaabaaaaaabaabaaaaaaabaaaabaaaab"/>
        <w:keepNext w:val="0"/>
        <w:keepLines w:val="0"/>
        <w:pageBreakBefore w:val="0"/>
        <w:widowControl/>
        <w:spacing w:before="0" w:after="160"/>
        <w:jc w:val="left"/>
      </w:pPr>
      <w:r>
        <w:t>37. If a Lemniscate curve of transition throughout is introduced to connect two parallel roads, the maximum polar angle of the curve, is</w:t>
      </w:r>
    </w:p>
    <w:p>
      <w:pPr>
        <w:pStyle w:val="caaabaaaabaaaabaaaaabaabaaaaaababaaaaaabaaabaaabaaaaaabaabaaaaaaabaaaabaaaaba"/>
        <w:keepNext w:val="0"/>
        <w:keepLines w:val="0"/>
        <w:pageBreakBefore w:val="0"/>
        <w:widowControl/>
        <w:spacing w:before="0" w:after="160"/>
        <w:jc w:val="left"/>
      </w:pPr>
      <w:r>
        <w:t xml:space="preserve">    a. 15°</w:t>
      </w:r>
    </w:p>
    <w:p>
      <w:pPr>
        <w:pStyle w:val="caaabaaaabaaaabaaaaabaabaaaaaababaaaaaabaaabaaabaaaaaabaabaaaaaaabaaaabaaaabaa"/>
        <w:keepNext w:val="0"/>
        <w:keepLines w:val="0"/>
        <w:pageBreakBefore w:val="0"/>
        <w:widowControl/>
        <w:spacing w:before="0" w:after="160"/>
        <w:jc w:val="left"/>
      </w:pPr>
      <w:r>
        <w:t xml:space="preserve">    b. 20°</w:t>
      </w:r>
    </w:p>
    <w:p>
      <w:pPr>
        <w:pStyle w:val="caaabaaaabaaaabaaaaabaabaaaaaababaaaaaabaaabaaabaaaaaabaabaaaaaaabaaaabaaaabaaa"/>
        <w:keepNext w:val="0"/>
        <w:keepLines w:val="0"/>
        <w:pageBreakBefore w:val="0"/>
        <w:widowControl/>
        <w:spacing w:before="0" w:after="160"/>
        <w:jc w:val="left"/>
      </w:pPr>
      <w:r>
        <w:t xml:space="preserve">    c. 30°</w:t>
      </w:r>
    </w:p>
    <w:p>
      <w:pPr>
        <w:pStyle w:val="caaabaaaabaaaabaaaaabaabaaaaaababaaaaaabaaabaaabaaaaaabaabaaaaaaabaaaabaaaabaaab"/>
        <w:keepNext w:val="0"/>
        <w:keepLines w:val="0"/>
        <w:pageBreakBefore w:val="0"/>
        <w:widowControl/>
        <w:spacing w:before="0" w:after="160"/>
        <w:jc w:val="left"/>
      </w:pPr>
      <w:r>
        <w:t xml:space="preserve">    d. 45°</w:t>
      </w:r>
    </w:p>
    <w:p>
      <w:pPr>
        <w:pStyle w:val="caaabaaaabaaaabaaaaabaabaaaaaababaaaaaabaaabaaabaaaaaabaabaaaaaaabaaaabaaaabaaaba"/>
        <w:keepNext w:val="0"/>
        <w:keepLines w:val="0"/>
        <w:pageBreakBefore w:val="0"/>
        <w:widowControl/>
        <w:spacing w:before="0" w:after="160"/>
        <w:jc w:val="left"/>
      </w:pPr>
      <w:r>
        <w:t>38. Reduction of load capacity in a ruling gradient of</w:t>
      </w:r>
    </w:p>
    <w:p>
      <w:pPr>
        <w:pStyle w:val="caaabaaaabaaaabaaaaabaabaaaaaababaaaaaabaaabaaabaaaaaabaabaaaaaaabaaaabaaaabaaabaa"/>
        <w:keepNext w:val="0"/>
        <w:keepLines w:val="0"/>
        <w:pageBreakBefore w:val="0"/>
        <w:widowControl/>
        <w:spacing w:before="0" w:after="160"/>
        <w:jc w:val="left"/>
      </w:pPr>
      <w:r>
        <w:t xml:space="preserve">    a. 1 in 15, is 15%</w:t>
      </w:r>
    </w:p>
    <w:p>
      <w:pPr>
        <w:pStyle w:val="caaabaaaabaaaabaaaaabaabaaaaaababaaaaaabaaabaaabaaaaaabaabaaaaaaabaaaabaaaabaaabaaa"/>
        <w:keepNext w:val="0"/>
        <w:keepLines w:val="0"/>
        <w:pageBreakBefore w:val="0"/>
        <w:widowControl/>
        <w:spacing w:before="0" w:after="160"/>
        <w:jc w:val="left"/>
      </w:pPr>
      <w:r>
        <w:t xml:space="preserve">    b. 1 in 20, is 10%</w:t>
      </w:r>
    </w:p>
    <w:p>
      <w:pPr>
        <w:pStyle w:val="caaabaaaabaaaabaaaaabaabaaaaaababaaaaaabaaabaaabaaaaaabaabaaaaaaabaaaabaaaabaaabaaab"/>
        <w:keepNext w:val="0"/>
        <w:keepLines w:val="0"/>
        <w:pageBreakBefore w:val="0"/>
        <w:widowControl/>
        <w:spacing w:before="0" w:after="160"/>
        <w:jc w:val="left"/>
      </w:pPr>
      <w:r>
        <w:t xml:space="preserve">    c. 1 in 25, is 25%</w:t>
      </w:r>
    </w:p>
    <w:p>
      <w:pPr>
        <w:pStyle w:val="caaabaaaabaaaabaaaaabaabaaaaaababaaaaaabaaabaaabaaaaaabaabaaaaaaabaaaabaaaabaaabaaaba"/>
        <w:keepNext w:val="0"/>
        <w:keepLines w:val="0"/>
        <w:pageBreakBefore w:val="0"/>
        <w:widowControl/>
        <w:spacing w:before="0" w:after="160"/>
        <w:jc w:val="left"/>
      </w:pPr>
      <w:r>
        <w:t xml:space="preserve">    d. none of these.</w:t>
      </w:r>
    </w:p>
    <w:p>
      <w:pPr>
        <w:pStyle w:val="caaabaaaabaaaabaaaaabaabaaaaaababaaaaaabaaabaaabaaaaaabaabaaaaaaabaaaabaaaabaaabaaabaa"/>
        <w:keepNext w:val="0"/>
        <w:keepLines w:val="0"/>
        <w:pageBreakBefore w:val="0"/>
        <w:widowControl/>
        <w:spacing w:before="0" w:after="160"/>
        <w:jc w:val="left"/>
      </w:pPr>
      <w:r>
        <w:t>39. If present A.D.T. is 5000 vehicles and annual increase is 10%, the average future flow after 5 years will be</w:t>
      </w:r>
    </w:p>
    <w:p>
      <w:pPr>
        <w:pStyle w:val="caaabaaaabaaaabaaaaabaabaaaaaababaaaaaabaaabaaabaaaaaabaabaaaaaaabaaaabaaaabaaabaaabaaa"/>
        <w:keepNext w:val="0"/>
        <w:keepLines w:val="0"/>
        <w:pageBreakBefore w:val="0"/>
        <w:widowControl/>
        <w:spacing w:before="0" w:after="160"/>
        <w:jc w:val="left"/>
      </w:pPr>
      <w:r>
        <w:t xml:space="preserve">    a. 6050 vehicles</w:t>
      </w:r>
    </w:p>
    <w:p>
      <w:pPr>
        <w:pStyle w:val="caaabaaaabaaaabaaaaabaabaaaaaababaaaaaabaaabaaabaaaaaabaabaaaaaaabaaaabaaaabaaabaaabaaaa"/>
        <w:keepNext w:val="0"/>
        <w:keepLines w:val="0"/>
        <w:pageBreakBefore w:val="0"/>
        <w:widowControl/>
        <w:spacing w:before="0" w:after="160"/>
        <w:jc w:val="left"/>
      </w:pPr>
      <w:r>
        <w:t xml:space="preserve">    b. 7050 vehicles</w:t>
      </w:r>
    </w:p>
    <w:p>
      <w:pPr>
        <w:pStyle w:val="caaabaaaabaaaabaaaaabaabaaaaaababaaaaaabaaabaaabaaaaaabaabaaaaaaabaaaabaaaabaaabaaabaaaaa"/>
        <w:keepNext w:val="0"/>
        <w:keepLines w:val="0"/>
        <w:pageBreakBefore w:val="0"/>
        <w:widowControl/>
        <w:spacing w:before="0" w:after="160"/>
        <w:jc w:val="left"/>
      </w:pPr>
      <w:r>
        <w:t xml:space="preserve">    c. 8050 vehicles</w:t>
      </w:r>
    </w:p>
    <w:p>
      <w:pPr>
        <w:pStyle w:val="caaabaaaabaaaabaaaaabaabaaaaaababaaaaaabaaabaaabaaaaaabaabaaaaaaabaaaabaaaabaaabaaabaaaaab"/>
        <w:keepNext w:val="0"/>
        <w:keepLines w:val="0"/>
        <w:pageBreakBefore w:val="0"/>
        <w:widowControl/>
        <w:spacing w:before="0" w:after="160"/>
        <w:jc w:val="left"/>
      </w:pPr>
      <w:r>
        <w:t xml:space="preserve">    d. 9050 vehicles</w:t>
      </w:r>
    </w:p>
    <w:p>
      <w:pPr>
        <w:pStyle w:val="caaabaaaabaaaabaaaaabaabaaaaaababaaaaaabaaabaaabaaaaaabaabaaaaaaabaaaabaaaabaaabaaabaaaaaba"/>
        <w:keepNext w:val="0"/>
        <w:keepLines w:val="0"/>
        <w:pageBreakBefore w:val="0"/>
        <w:widowControl/>
        <w:spacing w:before="0" w:after="160"/>
        <w:jc w:val="left"/>
      </w:pPr>
      <w:r>
        <w:t>40. A gradient along which the vehicle does not require any tractive effort to maintain a specified speed, is known as</w:t>
      </w:r>
    </w:p>
    <w:p>
      <w:pPr>
        <w:pStyle w:val="caaabaaaabaaaabaaaaabaabaaaaaababaaaaaabaaabaaabaaaaaabaabaaaaaaabaaaabaaaabaaabaaabaaaaabaa"/>
        <w:keepNext w:val="0"/>
        <w:keepLines w:val="0"/>
        <w:pageBreakBefore w:val="0"/>
        <w:widowControl/>
        <w:spacing w:before="0" w:after="160"/>
        <w:jc w:val="left"/>
      </w:pPr>
      <w:r>
        <w:t xml:space="preserve">    a. ruling gradient</w:t>
      </w:r>
    </w:p>
    <w:p>
      <w:pPr>
        <w:pStyle w:val="caaabaaaabaaaabaaaaabaabaaaaaababaaaaaabaaabaaabaaaaaabaabaaaaaaabaaaabaaaabaaabaaabaaaaabaaa"/>
        <w:keepNext w:val="0"/>
        <w:keepLines w:val="0"/>
        <w:pageBreakBefore w:val="0"/>
        <w:widowControl/>
        <w:spacing w:before="0" w:after="160"/>
        <w:jc w:val="left"/>
      </w:pPr>
      <w:r>
        <w:t xml:space="preserve">    b. pushing gradient</w:t>
      </w:r>
    </w:p>
    <w:p>
      <w:pPr>
        <w:pStyle w:val="caaabaaaabaaaabaaaaabaabaaaaaababaaaaaabaaabaaabaaaaaabaabaaaaaaabaaaabaaaabaaabaaabaaaaabaaaa"/>
        <w:keepNext w:val="0"/>
        <w:keepLines w:val="0"/>
        <w:pageBreakBefore w:val="0"/>
        <w:widowControl/>
        <w:spacing w:before="0" w:after="160"/>
        <w:jc w:val="left"/>
      </w:pPr>
      <w:r>
        <w:t xml:space="preserve">    c. floating gradient</w:t>
      </w:r>
    </w:p>
    <w:p>
      <w:pPr>
        <w:pStyle w:val="caaabaaaabaaaabaaaaabaabaaaaaababaaaaaabaaabaaabaaaaaabaabaaaaaaabaaaabaaaabaaabaaabaaaaabaaaab"/>
        <w:keepNext w:val="0"/>
        <w:keepLines w:val="0"/>
        <w:pageBreakBefore w:val="0"/>
        <w:widowControl/>
        <w:spacing w:before="0" w:after="160"/>
        <w:jc w:val="left"/>
      </w:pPr>
      <w:r>
        <w:t xml:space="preserve">    d. minimum gradient</w:t>
      </w:r>
    </w:p>
    <w:p>
      <w:pPr>
        <w:pStyle w:val="caaabaaaabaaaabaaaaabaabaaaaaababaaaaaabaaabaaabaaaaaabaabaaaaaaabaaaabaaaabaaabaaabaaaaabaaaaba"/>
        <w:keepNext w:val="0"/>
        <w:keepLines w:val="0"/>
        <w:pageBreakBefore w:val="0"/>
        <w:widowControl/>
        <w:spacing w:before="0" w:after="160"/>
        <w:jc w:val="left"/>
      </w:pPr>
      <w:r>
        <w:t>41. The assumption on which the trapezoidal formula for volumes is based, is</w:t>
      </w:r>
    </w:p>
    <w:p>
      <w:pPr>
        <w:pStyle w:val="caaabaaaabaaaabaaaaabaabaaaaaababaaaaaabaaabaaabaaaaaabaabaaaaaaabaaaabaaaabaaabaaabaaaaabaaaabaa"/>
        <w:keepNext w:val="0"/>
        <w:keepLines w:val="0"/>
        <w:pageBreakBefore w:val="0"/>
        <w:widowControl/>
        <w:spacing w:before="0" w:after="160"/>
        <w:jc w:val="left"/>
      </w:pPr>
      <w:r>
        <w:t xml:space="preserve">    a. The end sections are parallel planes</w:t>
      </w:r>
    </w:p>
    <w:p>
      <w:pPr>
        <w:pStyle w:val="caaabaaaabaaaabaaaaabaabaaaaaababaaaaaabaaabaaabaaaaaabaabaaaaaaabaaaabaaaabaaabaaabaaaaabaaaabaaa"/>
        <w:keepNext w:val="0"/>
        <w:keepLines w:val="0"/>
        <w:pageBreakBefore w:val="0"/>
        <w:widowControl/>
        <w:spacing w:before="0" w:after="160"/>
        <w:jc w:val="left"/>
      </w:pPr>
      <w:r>
        <w:t xml:space="preserve">    b. The mid-area of a pyramid is half the average area of the ends</w:t>
      </w:r>
    </w:p>
    <w:p>
      <w:pPr>
        <w:pStyle w:val="caaabaaaabaaaabaaaaabaabaaaaaababaaaaaabaaabaaabaaaaaabaabaaaaaaabaaaabaaaabaaabaaabaaaaabaaaabaaaa"/>
        <w:keepNext w:val="0"/>
        <w:keepLines w:val="0"/>
        <w:pageBreakBefore w:val="0"/>
        <w:widowControl/>
        <w:spacing w:before="0" w:after="160"/>
        <w:jc w:val="left"/>
      </w:pPr>
      <w:r>
        <w:t xml:space="preserve">    c. The volume of the prismoidal is over-es-timted and hence a prismoidal correction is applied</w:t>
      </w:r>
    </w:p>
    <w:p>
      <w:pPr>
        <w:pStyle w:val="caaabaaaabaaaabaaaaabaabaaaaaababaaaaaabaaabaaabaaaaaabaabaaaaaaabaaaabaaaabaaabaaabaaaaaba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expected out turn of half brick partition wall per mason per day is</w:t>
      </w:r>
    </w:p>
    <w:p>
      <w:pPr>
        <w:pStyle w:val="da"/>
        <w:keepNext w:val="0"/>
        <w:keepLines w:val="0"/>
        <w:pageBreakBefore w:val="0"/>
        <w:widowControl/>
        <w:spacing w:before="0" w:after="160"/>
        <w:jc w:val="left"/>
      </w:pPr>
      <w:r>
        <w:t xml:space="preserve">    a. 1.5 m3</w:t>
      </w:r>
    </w:p>
    <w:p>
      <w:pPr>
        <w:pStyle w:val="daa"/>
        <w:keepNext w:val="0"/>
        <w:keepLines w:val="0"/>
        <w:pageBreakBefore w:val="0"/>
        <w:widowControl/>
        <w:spacing w:before="0" w:after="160"/>
        <w:jc w:val="left"/>
      </w:pPr>
      <w:r>
        <w:t xml:space="preserve">    b. 2.0 m3</w:t>
      </w:r>
    </w:p>
    <w:p>
      <w:pPr>
        <w:pStyle w:val="daab"/>
        <w:keepNext w:val="0"/>
        <w:keepLines w:val="0"/>
        <w:pageBreakBefore w:val="0"/>
        <w:widowControl/>
        <w:spacing w:before="0" w:after="160"/>
        <w:jc w:val="left"/>
      </w:pPr>
      <w:r>
        <w:t xml:space="preserve">    c. 4.0 m2</w:t>
      </w:r>
    </w:p>
    <w:p>
      <w:pPr>
        <w:pStyle w:val="daaba"/>
        <w:keepNext w:val="0"/>
        <w:keepLines w:val="0"/>
        <w:pageBreakBefore w:val="0"/>
        <w:widowControl/>
        <w:spacing w:before="0" w:after="160"/>
        <w:jc w:val="left"/>
      </w:pPr>
      <w:r>
        <w:t xml:space="preserve">    d. 5.0 m2</w:t>
      </w:r>
    </w:p>
    <w:p>
      <w:pPr>
        <w:pStyle w:val="daabaa"/>
        <w:keepNext w:val="0"/>
        <w:keepLines w:val="0"/>
        <w:pageBreakBefore w:val="0"/>
        <w:widowControl/>
        <w:spacing w:before="0" w:after="160"/>
        <w:jc w:val="left"/>
      </w:pPr>
      <w:r>
        <w:t>43. Pick up the incorrect statement from the following:</w:t>
      </w:r>
    </w:p>
    <w:p>
      <w:pPr>
        <w:pStyle w:val="daabaaa"/>
        <w:keepNext w:val="0"/>
        <w:keepLines w:val="0"/>
        <w:pageBreakBefore w:val="0"/>
        <w:widowControl/>
        <w:spacing w:before="0" w:after="160"/>
        <w:jc w:val="left"/>
      </w:pPr>
      <w:r>
        <w:t xml:space="preserve">    a. No deduction is made for the openings upto 0.1 sq.m</w:t>
      </w:r>
    </w:p>
    <w:p>
      <w:pPr>
        <w:pStyle w:val="daabaaaa"/>
        <w:keepNext w:val="0"/>
        <w:keepLines w:val="0"/>
        <w:pageBreakBefore w:val="0"/>
        <w:widowControl/>
        <w:spacing w:before="0" w:after="160"/>
        <w:jc w:val="left"/>
      </w:pPr>
      <w:r>
        <w:t xml:space="preserve">    b. No deduction is made for volumes occupied by pipes, not exceeding 100 sq.cm in cross-section</w:t>
      </w:r>
    </w:p>
    <w:p>
      <w:pPr>
        <w:pStyle w:val="daabaaaaa"/>
        <w:keepNext w:val="0"/>
        <w:keepLines w:val="0"/>
        <w:pageBreakBefore w:val="0"/>
        <w:widowControl/>
        <w:spacing w:before="0" w:after="160"/>
        <w:jc w:val="left"/>
      </w:pPr>
      <w:r>
        <w:t xml:space="preserve">    c. No deductions are made for the ends of dissimilar structures up to 500 sq.cm cross-sectional area</w:t>
      </w:r>
    </w:p>
    <w:p>
      <w:pPr>
        <w:pStyle w:val="daabaaaaaa"/>
        <w:keepNext w:val="0"/>
        <w:keepLines w:val="0"/>
        <w:pageBreakBefore w:val="0"/>
        <w:widowControl/>
        <w:spacing w:before="0" w:after="160"/>
        <w:jc w:val="left"/>
      </w:pPr>
      <w:r>
        <w:t xml:space="preserve">    d. None of these.</w:t>
      </w:r>
    </w:p>
    <w:p>
      <w:pPr>
        <w:pStyle w:val="daabaaaaaab"/>
        <w:keepNext w:val="0"/>
        <w:keepLines w:val="0"/>
        <w:pageBreakBefore w:val="0"/>
        <w:widowControl/>
        <w:spacing w:before="0" w:after="160"/>
        <w:jc w:val="left"/>
      </w:pPr>
      <w:r>
        <w:t>44. Pick up the correct statement from the following:</w:t>
      </w:r>
    </w:p>
    <w:p>
      <w:pPr>
        <w:pStyle w:val="daabaaaaaaba"/>
        <w:keepNext w:val="0"/>
        <w:keepLines w:val="0"/>
        <w:pageBreakBefore w:val="0"/>
        <w:widowControl/>
        <w:spacing w:before="0" w:after="160"/>
        <w:jc w:val="left"/>
      </w:pPr>
      <w:r>
        <w:t xml:space="preserve">    a. Area of canal in cutting = BD + Sd2 where B = bed width, d = depth of cutting and S is the side slope</w:t>
      </w:r>
    </w:p>
    <w:p>
      <w:pPr>
        <w:pStyle w:val="daabaaaaaabaa"/>
        <w:keepNext w:val="0"/>
        <w:keepLines w:val="0"/>
        <w:pageBreakBefore w:val="0"/>
        <w:widowControl/>
        <w:spacing w:before="0" w:after="160"/>
        <w:jc w:val="left"/>
      </w:pPr>
      <w:r>
        <w:t xml:space="preserve">    b. Area of the bank of canal = B1d1 + Sd2 where B1, d1 and S are the width of bank, height of the bank above N.S.L. and side slope respectively</w:t>
      </w:r>
    </w:p>
    <w:p>
      <w:pPr>
        <w:pStyle w:val="daabaaaaaabaaa"/>
        <w:keepNext w:val="0"/>
        <w:keepLines w:val="0"/>
        <w:pageBreakBefore w:val="0"/>
        <w:widowControl/>
        <w:spacing w:before="0" w:after="160"/>
        <w:jc w:val="left"/>
      </w:pPr>
      <w:r>
        <w:t xml:space="preserve">    c. If F.S.L. is above N.S.L the canal is called partly in cutting and partly in filling and berms are designed as 2d where d is full supply depth</w:t>
      </w:r>
    </w:p>
    <w:p>
      <w:pPr>
        <w:pStyle w:val="daabaaaaaabaaaa"/>
        <w:keepNext w:val="0"/>
        <w:keepLines w:val="0"/>
        <w:pageBreakBefore w:val="0"/>
        <w:widowControl/>
        <w:spacing w:before="0" w:after="160"/>
        <w:jc w:val="left"/>
      </w:pPr>
      <w:r>
        <w:t xml:space="preserve">    d. All the above.</w:t>
      </w:r>
    </w:p>
    <w:p>
      <w:pPr>
        <w:pStyle w:val="daabaaaaaabaaaab"/>
        <w:keepNext w:val="0"/>
        <w:keepLines w:val="0"/>
        <w:pageBreakBefore w:val="0"/>
        <w:widowControl/>
        <w:spacing w:before="0" w:after="160"/>
        <w:jc w:val="left"/>
      </w:pPr>
      <w:r>
        <w:t>45. Pick up the correct statement from the following:</w:t>
      </w:r>
    </w:p>
    <w:p>
      <w:pPr>
        <w:pStyle w:val="daabaaaaaabaaaaba"/>
        <w:keepNext w:val="0"/>
        <w:keepLines w:val="0"/>
        <w:pageBreakBefore w:val="0"/>
        <w:widowControl/>
        <w:spacing w:before="0" w:after="160"/>
        <w:jc w:val="left"/>
      </w:pPr>
      <w:r>
        <w:t xml:space="preserve">    a. PERT analysis is event oriented</w:t>
      </w:r>
    </w:p>
    <w:p>
      <w:pPr>
        <w:pStyle w:val="daabaaaaaabaaaabaa"/>
        <w:keepNext w:val="0"/>
        <w:keepLines w:val="0"/>
        <w:pageBreakBefore w:val="0"/>
        <w:widowControl/>
        <w:spacing w:before="0" w:after="160"/>
        <w:jc w:val="left"/>
      </w:pPr>
      <w:r>
        <w:t xml:space="preserve">    b. CPM does not make any allowance for the uncertainties in the duration of time</w:t>
      </w:r>
    </w:p>
    <w:p>
      <w:pPr>
        <w:pStyle w:val="daabaaaaaabaaaabaaa"/>
        <w:keepNext w:val="0"/>
        <w:keepLines w:val="0"/>
        <w:pageBreakBefore w:val="0"/>
        <w:widowControl/>
        <w:spacing w:before="0" w:after="160"/>
        <w:jc w:val="left"/>
      </w:pPr>
      <w:r>
        <w:t xml:space="preserve">    c. In CPM, the time is related to cost</w:t>
      </w:r>
    </w:p>
    <w:p>
      <w:pPr>
        <w:pStyle w:val="daabaaaaaabaaaabaaaa"/>
        <w:keepNext w:val="0"/>
        <w:keepLines w:val="0"/>
        <w:pageBreakBefore w:val="0"/>
        <w:widowControl/>
        <w:spacing w:before="0" w:after="160"/>
        <w:jc w:val="left"/>
      </w:pPr>
      <w:r>
        <w:t xml:space="preserve">    d. All the above.</w:t>
      </w:r>
    </w:p>
    <w:p>
      <w:pPr>
        <w:pStyle w:val="daabaaaaaabaaaabaaaab"/>
        <w:keepNext w:val="0"/>
        <w:keepLines w:val="0"/>
        <w:pageBreakBefore w:val="0"/>
        <w:widowControl/>
        <w:spacing w:before="0" w:after="160"/>
        <w:jc w:val="left"/>
      </w:pPr>
      <w:r>
        <w:t>46. Pick up the incorrect statement from the following:</w:t>
      </w:r>
    </w:p>
    <w:p>
      <w:pPr>
        <w:pStyle w:val="daabaaaaaabaaaabaaaaba"/>
        <w:keepNext w:val="0"/>
        <w:keepLines w:val="0"/>
        <w:pageBreakBefore w:val="0"/>
        <w:widowControl/>
        <w:spacing w:before="0" w:after="160"/>
        <w:jc w:val="left"/>
      </w:pPr>
      <w:r>
        <w:t xml:space="preserve">    a. The beginning and end of a job, are called events</w:t>
      </w:r>
    </w:p>
    <w:p>
      <w:pPr>
        <w:pStyle w:val="daabaaaaaabaaaabaaaabaa"/>
        <w:keepNext w:val="0"/>
        <w:keepLines w:val="0"/>
        <w:pageBreakBefore w:val="0"/>
        <w:widowControl/>
        <w:spacing w:before="0" w:after="160"/>
        <w:jc w:val="left"/>
      </w:pPr>
      <w:r>
        <w:t xml:space="preserve">    b. The activity which consumes maximum time, is called a node</w:t>
      </w:r>
    </w:p>
    <w:p>
      <w:pPr>
        <w:pStyle w:val="daabaaaaaabaaaabaaaabaab"/>
        <w:keepNext w:val="0"/>
        <w:keepLines w:val="0"/>
        <w:pageBreakBefore w:val="0"/>
        <w:widowControl/>
        <w:spacing w:before="0" w:after="160"/>
        <w:jc w:val="left"/>
      </w:pPr>
      <w:r>
        <w:t xml:space="preserve">    c. Logically and sequentially connected activities and events form a network</w:t>
      </w:r>
    </w:p>
    <w:p>
      <w:pPr>
        <w:pStyle w:val="daabaaaaaabaaaabaaaabaaba"/>
        <w:keepNext w:val="0"/>
        <w:keepLines w:val="0"/>
        <w:pageBreakBefore w:val="0"/>
        <w:widowControl/>
        <w:spacing w:before="0" w:after="160"/>
        <w:jc w:val="left"/>
      </w:pPr>
      <w:r>
        <w:t xml:space="preserve">    d. None of these.</w:t>
      </w:r>
    </w:p>
    <w:p>
      <w:pPr>
        <w:pStyle w:val="daabaaaaaabaaaabaaaabaabaa"/>
        <w:keepNext w:val="0"/>
        <w:keepLines w:val="0"/>
        <w:pageBreakBefore w:val="0"/>
        <w:widowControl/>
        <w:spacing w:before="0" w:after="160"/>
        <w:jc w:val="left"/>
      </w:pPr>
      <w:r>
        <w:t>47. The critical activity has</w:t>
      </w:r>
    </w:p>
    <w:p>
      <w:pPr>
        <w:pStyle w:val="daabaaaaaabaaaabaaaabaabaaa"/>
        <w:keepNext w:val="0"/>
        <w:keepLines w:val="0"/>
        <w:pageBreakBefore w:val="0"/>
        <w:widowControl/>
        <w:spacing w:before="0" w:after="160"/>
        <w:jc w:val="left"/>
      </w:pPr>
      <w:r>
        <w:t xml:space="preserve">    a. maximum float</w:t>
      </w:r>
    </w:p>
    <w:p>
      <w:pPr>
        <w:pStyle w:val="daabaaaaaabaaaabaaaabaabaaaa"/>
        <w:keepNext w:val="0"/>
        <w:keepLines w:val="0"/>
        <w:pageBreakBefore w:val="0"/>
        <w:widowControl/>
        <w:spacing w:before="0" w:after="160"/>
        <w:jc w:val="left"/>
      </w:pPr>
      <w:r>
        <w:t xml:space="preserve">    b. minimum float</w:t>
      </w:r>
    </w:p>
    <w:p>
      <w:pPr>
        <w:pStyle w:val="daabaaaaaabaaaabaaaabaabaaaaa"/>
        <w:keepNext w:val="0"/>
        <w:keepLines w:val="0"/>
        <w:pageBreakBefore w:val="0"/>
        <w:widowControl/>
        <w:spacing w:before="0" w:after="160"/>
        <w:jc w:val="left"/>
      </w:pPr>
      <w:r>
        <w:t xml:space="preserve">    c. zero float</w:t>
      </w:r>
    </w:p>
    <w:p>
      <w:pPr>
        <w:pStyle w:val="daabaaaaaabaaaabaaaabaabaaaaab"/>
        <w:keepNext w:val="0"/>
        <w:keepLines w:val="0"/>
        <w:pageBreakBefore w:val="0"/>
        <w:widowControl/>
        <w:spacing w:before="0" w:after="160"/>
        <w:jc w:val="left"/>
      </w:pPr>
      <w:r>
        <w:t xml:space="preserve">    d. none of these.</w:t>
      </w:r>
    </w:p>
    <w:p>
      <w:pPr>
        <w:pStyle w:val="daabaaaaaabaaaabaaaabaabaaaaaba"/>
        <w:keepNext w:val="0"/>
        <w:keepLines w:val="0"/>
        <w:pageBreakBefore w:val="0"/>
        <w:widowControl/>
        <w:spacing w:before="0" w:after="160"/>
        <w:jc w:val="left"/>
      </w:pPr>
      <w:r>
        <w:t>48. If t is the duration of an activity, t1 is the latest finish possible moment of its preceding activity and t2 is the earliest start possible moment, the independent float of the activity is</w:t>
      </w:r>
    </w:p>
    <w:p>
      <w:pPr>
        <w:pStyle w:val="daabaaaaaabaaaabaaaabaabaaaaabaa"/>
        <w:keepNext w:val="0"/>
        <w:keepLines w:val="0"/>
        <w:pageBreakBefore w:val="0"/>
        <w:widowControl/>
        <w:spacing w:before="0" w:after="160"/>
        <w:jc w:val="left"/>
      </w:pPr>
      <w:r>
        <w:t xml:space="preserve">    a. (t1 - t2) - t</w:t>
      </w:r>
    </w:p>
    <w:p>
      <w:pPr>
        <w:pStyle w:val="daabaaaaaabaaaabaaaabaabaaaaabaab"/>
        <w:keepNext w:val="0"/>
        <w:keepLines w:val="0"/>
        <w:pageBreakBefore w:val="0"/>
        <w:widowControl/>
        <w:spacing w:before="0" w:after="160"/>
        <w:jc w:val="left"/>
      </w:pPr>
      <w:r>
        <w:t xml:space="preserve">    b. t - (t1 - t2)</w:t>
      </w:r>
    </w:p>
    <w:p>
      <w:pPr>
        <w:pStyle w:val="daabaaaaaabaaaabaaaabaabaaaaabaaba"/>
        <w:keepNext w:val="0"/>
        <w:keepLines w:val="0"/>
        <w:pageBreakBefore w:val="0"/>
        <w:widowControl/>
        <w:spacing w:before="0" w:after="160"/>
        <w:jc w:val="left"/>
      </w:pPr>
      <w:r>
        <w:t xml:space="preserve">    c. (t1 + t2) - t</w:t>
      </w:r>
    </w:p>
    <w:p>
      <w:pPr>
        <w:pStyle w:val="daabaaaaaabaaaabaaaabaabaaaaabaabaa"/>
        <w:keepNext w:val="0"/>
        <w:keepLines w:val="0"/>
        <w:pageBreakBefore w:val="0"/>
        <w:widowControl/>
        <w:spacing w:before="0" w:after="160"/>
        <w:jc w:val="left"/>
      </w:pPr>
      <w:r>
        <w:t xml:space="preserve">    d. t + (t1 - t2)</w:t>
      </w:r>
    </w:p>
    <w:p>
      <w:pPr>
        <w:pStyle w:val="daabaaaaaabaaaabaaaabaabaaaaabaabaaa"/>
        <w:keepNext w:val="0"/>
        <w:keepLines w:val="0"/>
        <w:pageBreakBefore w:val="0"/>
        <w:widowControl/>
        <w:spacing w:before="0" w:after="160"/>
        <w:jc w:val="left"/>
      </w:pPr>
      <w:r>
        <w:t>49. In instrument landing system</w:t>
      </w:r>
    </w:p>
    <w:p>
      <w:pPr>
        <w:pStyle w:val="daabaaaaaabaaaabaaaabaabaaaaabaabaaaa"/>
        <w:keepNext w:val="0"/>
        <w:keepLines w:val="0"/>
        <w:pageBreakBefore w:val="0"/>
        <w:widowControl/>
        <w:spacing w:before="0" w:after="160"/>
        <w:jc w:val="left"/>
      </w:pPr>
      <w:r>
        <w:t xml:space="preserve">    a. L.O.M. and L.M.M. are installed on one side and Localizer antenna on the other side</w:t>
      </w:r>
    </w:p>
    <w:p>
      <w:pPr>
        <w:pStyle w:val="daabaaaaaabaaaabaaaabaabaaaaabaabaaaab"/>
        <w:keepNext w:val="0"/>
        <w:keepLines w:val="0"/>
        <w:pageBreakBefore w:val="0"/>
        <w:widowControl/>
        <w:spacing w:before="0" w:after="160"/>
        <w:jc w:val="left"/>
      </w:pPr>
      <w:r>
        <w:t xml:space="preserve">    b. L.O.M. and Localizer are installed on one side and L.M.M. on the other side</w:t>
      </w:r>
    </w:p>
    <w:p>
      <w:pPr>
        <w:pStyle w:val="daabaaaaaabaaaabaaaabaabaaaaabaabaaaaba"/>
        <w:keepNext w:val="0"/>
        <w:keepLines w:val="0"/>
        <w:pageBreakBefore w:val="0"/>
        <w:widowControl/>
        <w:spacing w:before="0" w:after="160"/>
        <w:jc w:val="left"/>
      </w:pPr>
      <w:r>
        <w:t xml:space="preserve">    c. Localizer and L.M.M. are installed on one side and L.O.M. on the other side</w:t>
      </w:r>
    </w:p>
    <w:p>
      <w:pPr>
        <w:pStyle w:val="daabaaaaaabaaaabaaaabaabaaaaabaabaaaabaa"/>
        <w:keepNext w:val="0"/>
        <w:keepLines w:val="0"/>
        <w:pageBreakBefore w:val="0"/>
        <w:widowControl/>
        <w:spacing w:before="0" w:after="160"/>
        <w:jc w:val="left"/>
      </w:pPr>
      <w:r>
        <w:t xml:space="preserve">    d. None of these.</w:t>
      </w:r>
    </w:p>
    <w:p>
      <w:pPr>
        <w:pStyle w:val="daabaaaaaabaaaabaaaabaabaaaaabaabaaaabaaa"/>
        <w:keepNext w:val="0"/>
        <w:keepLines w:val="0"/>
        <w:pageBreakBefore w:val="0"/>
        <w:widowControl/>
        <w:spacing w:before="0" w:after="160"/>
        <w:jc w:val="left"/>
      </w:pPr>
      <w:r>
        <w:t>50. For night landing, the thresholds are lighted</w:t>
      </w:r>
    </w:p>
    <w:p>
      <w:pPr>
        <w:pStyle w:val="daabaaaaaabaaaabaaaabaabaaaaabaabaaaabaaaa"/>
        <w:keepNext w:val="0"/>
        <w:keepLines w:val="0"/>
        <w:pageBreakBefore w:val="0"/>
        <w:widowControl/>
        <w:spacing w:before="0" w:after="160"/>
        <w:jc w:val="left"/>
      </w:pPr>
      <w:r>
        <w:t xml:space="preserve">    a. green</w:t>
      </w:r>
    </w:p>
    <w:p>
      <w:pPr>
        <w:pStyle w:val="daabaaaaaabaaaabaaaabaabaaaaabaabaaaabaaaab"/>
        <w:keepNext w:val="0"/>
        <w:keepLines w:val="0"/>
        <w:pageBreakBefore w:val="0"/>
        <w:widowControl/>
        <w:spacing w:before="0" w:after="160"/>
        <w:jc w:val="left"/>
      </w:pPr>
      <w:r>
        <w:t xml:space="preserve">    b. red</w:t>
      </w:r>
    </w:p>
    <w:p>
      <w:pPr>
        <w:pStyle w:val="daabaaaaaabaaaabaaaabaabaaaaabaabaaaabaaaaba"/>
        <w:keepNext w:val="0"/>
        <w:keepLines w:val="0"/>
        <w:pageBreakBefore w:val="0"/>
        <w:widowControl/>
        <w:spacing w:before="0" w:after="160"/>
        <w:jc w:val="left"/>
      </w:pPr>
      <w:r>
        <w:t xml:space="preserve">    c. white</w:t>
      </w:r>
    </w:p>
    <w:p>
      <w:pPr>
        <w:pStyle w:val="daabaaaaaabaaaabaaaabaabaaaaabaabaaaabaaaabaa"/>
        <w:keepNext w:val="0"/>
        <w:keepLines w:val="0"/>
        <w:pageBreakBefore w:val="0"/>
        <w:widowControl/>
        <w:spacing w:before="0" w:after="160"/>
        <w:jc w:val="left"/>
      </w:pPr>
      <w:r>
        <w:t xml:space="preserve">    d. yellow</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i w:val="0"/>
      <w:color w:val="000000"/>
      <w:sz w:val="22"/>
      <w:u w:val="none"/>
    </w:rPr>
  </w:style>
  <w:style w:type="paragraph" w:customStyle="1" w:styleId="babaaaaaab">
    <w:name w:val="babaaaaaab"/>
    <w:rPr>
      <w:rFonts w:ascii="Times New Roman" w:hAnsi="Times New Roman"/>
      <w:b w:val="0"/>
      <w:i w:val="0"/>
      <w:color w:val="000000"/>
      <w:sz w:val="22"/>
      <w:u w:val="none"/>
    </w:rPr>
  </w:style>
  <w:style w:type="paragraph" w:customStyle="1" w:styleId="babaaaaaaba">
    <w:name w:val="babaaaaaaba"/>
    <w:rPr>
      <w:rFonts w:ascii="Times New Roman" w:hAnsi="Times New Roman"/>
      <w:b w:val="0"/>
      <w:i w:val="0"/>
      <w:color w:val="000000"/>
      <w:sz w:val="22"/>
      <w:u w:val="none"/>
    </w:rPr>
  </w:style>
  <w:style w:type="paragraph" w:customStyle="1" w:styleId="babaaaaaabaa">
    <w:name w:val="babaaaaaabaa"/>
    <w:rPr>
      <w:rFonts w:ascii="Times New Roman" w:hAnsi="Times New Roman"/>
      <w:b w:val="0"/>
      <w:i w:val="0"/>
      <w:color w:val="000000"/>
      <w:sz w:val="22"/>
      <w:u w:val="none"/>
    </w:rPr>
  </w:style>
  <w:style w:type="paragraph" w:customStyle="1" w:styleId="babaaaaaabaaa">
    <w:name w:val="babaaaaaabaaa"/>
    <w:rPr>
      <w:rFonts w:ascii="Times New Roman" w:hAnsi="Times New Roman"/>
      <w:b w:val="0"/>
      <w:i w:val="0"/>
      <w:color w:val="000000"/>
      <w:sz w:val="22"/>
      <w:u w:val="none"/>
    </w:rPr>
  </w:style>
  <w:style w:type="paragraph" w:customStyle="1" w:styleId="babaaaaaabaaaa">
    <w:name w:val="babaaaaaabaaaa"/>
    <w:rPr>
      <w:rFonts w:ascii="Times New Roman" w:hAnsi="Times New Roman"/>
      <w:b w:val="0"/>
      <w:i w:val="0"/>
      <w:color w:val="000000"/>
      <w:sz w:val="22"/>
      <w:u w:val="none"/>
    </w:rPr>
  </w:style>
  <w:style w:type="paragraph" w:customStyle="1" w:styleId="babaaaaaabaaaaa">
    <w:name w:val="babaaaaaabaaaaa"/>
    <w:rPr>
      <w:rFonts w:ascii="Times New Roman" w:hAnsi="Times New Roman"/>
      <w:b/>
      <w:i w:val="0"/>
      <w:color w:val="000000"/>
      <w:sz w:val="22"/>
      <w:u w:val="none"/>
    </w:rPr>
  </w:style>
  <w:style w:type="paragraph" w:customStyle="1" w:styleId="babaaaaaabaaaaab">
    <w:name w:val="babaaaaaabaaaaab"/>
    <w:rPr>
      <w:rFonts w:ascii="Times New Roman" w:hAnsi="Times New Roman"/>
      <w:b w:val="0"/>
      <w:i w:val="0"/>
      <w:color w:val="000000"/>
      <w:sz w:val="22"/>
      <w:u w:val="none"/>
    </w:rPr>
  </w:style>
  <w:style w:type="paragraph" w:customStyle="1" w:styleId="babaaaaaabaaaaaba">
    <w:name w:val="babaaaaaabaaaaaba"/>
    <w:rPr>
      <w:rFonts w:ascii="Times New Roman" w:hAnsi="Times New Roman"/>
      <w:b/>
      <w:i w:val="0"/>
      <w:color w:val="000000"/>
      <w:sz w:val="22"/>
      <w:u w:val="none"/>
    </w:rPr>
  </w:style>
  <w:style w:type="paragraph" w:customStyle="1" w:styleId="babaaaaaabaaaaabab">
    <w:name w:val="babaaaaaabaaaaabab"/>
    <w:rPr>
      <w:rFonts w:ascii="Times New Roman" w:hAnsi="Times New Roman"/>
      <w:b w:val="0"/>
      <w:i w:val="0"/>
      <w:color w:val="000000"/>
      <w:sz w:val="22"/>
      <w:u w:val="none"/>
    </w:rPr>
  </w:style>
  <w:style w:type="paragraph" w:customStyle="1" w:styleId="babaaaaaabaaaaababa">
    <w:name w:val="babaaaaaabaaaaababa"/>
    <w:rPr>
      <w:rFonts w:ascii="Times New Roman" w:hAnsi="Times New Roman"/>
      <w:b w:val="0"/>
      <w:i w:val="0"/>
      <w:color w:val="000000"/>
      <w:sz w:val="22"/>
      <w:u w:val="none"/>
    </w:rPr>
  </w:style>
  <w:style w:type="paragraph" w:customStyle="1" w:styleId="babaaaaaabaaaaababaa">
    <w:name w:val="babaaaaaabaaaaababaa"/>
    <w:rPr>
      <w:rFonts w:ascii="Times New Roman" w:hAnsi="Times New Roman"/>
      <w:b w:val="0"/>
      <w:i w:val="0"/>
      <w:color w:val="000000"/>
      <w:sz w:val="22"/>
      <w:u w:val="none"/>
    </w:rPr>
  </w:style>
  <w:style w:type="paragraph" w:customStyle="1" w:styleId="babaaaaaabaaaaababaaa">
    <w:name w:val="babaaaaaabaaaaababaaa"/>
    <w:rPr>
      <w:rFonts w:ascii="Times New Roman" w:hAnsi="Times New Roman"/>
      <w:b w:val="0"/>
      <w:i w:val="0"/>
      <w:color w:val="000000"/>
      <w:sz w:val="22"/>
      <w:u w:val="none"/>
    </w:rPr>
  </w:style>
  <w:style w:type="paragraph" w:customStyle="1" w:styleId="babaaaaaabaaaaababaaaa">
    <w:name w:val="babaaaaaabaaaaababaaaa"/>
    <w:rPr>
      <w:rFonts w:ascii="Times New Roman" w:hAnsi="Times New Roman"/>
      <w:b w:val="0"/>
      <w:i w:val="0"/>
      <w:color w:val="000000"/>
      <w:sz w:val="22"/>
      <w:u w:val="none"/>
    </w:rPr>
  </w:style>
  <w:style w:type="paragraph" w:customStyle="1" w:styleId="babaaaaaabaaaaababaaaaa">
    <w:name w:val="babaaaaaabaaaaababaaaaa"/>
    <w:rPr>
      <w:rFonts w:ascii="Times New Roman" w:hAnsi="Times New Roman"/>
      <w:b w:val="0"/>
      <w:i w:val="0"/>
      <w:color w:val="000000"/>
      <w:sz w:val="22"/>
      <w:u w:val="none"/>
    </w:rPr>
  </w:style>
  <w:style w:type="paragraph" w:customStyle="1" w:styleId="babaaaaaabaaaaababaaaaaa">
    <w:name w:val="babaaaaaabaaaaababaaaaaa"/>
    <w:rPr>
      <w:rFonts w:ascii="Times New Roman" w:hAnsi="Times New Roman"/>
      <w:b w:val="0"/>
      <w:i w:val="0"/>
      <w:color w:val="000000"/>
      <w:sz w:val="22"/>
      <w:u w:val="none"/>
    </w:rPr>
  </w:style>
  <w:style w:type="paragraph" w:customStyle="1" w:styleId="babaaaaaabaaaaababaaaaaaa">
    <w:name w:val="babaaaaaabaaaaababaaaaaaa"/>
    <w:rPr>
      <w:rFonts w:ascii="Times New Roman" w:hAnsi="Times New Roman"/>
      <w:b/>
      <w:i w:val="0"/>
      <w:color w:val="000000"/>
      <w:sz w:val="22"/>
      <w:u w:val="none"/>
    </w:rPr>
  </w:style>
  <w:style w:type="paragraph" w:customStyle="1" w:styleId="babaaaaaabaaaaababaaaaaaab">
    <w:name w:val="babaaaaaabaaaaababaaaaaaab"/>
    <w:rPr>
      <w:rFonts w:ascii="Times New Roman" w:hAnsi="Times New Roman"/>
      <w:b w:val="0"/>
      <w:i w:val="0"/>
      <w:color w:val="000000"/>
      <w:sz w:val="22"/>
      <w:u w:val="none"/>
    </w:rPr>
  </w:style>
  <w:style w:type="paragraph" w:customStyle="1" w:styleId="babaaaaaabaaaaababaaaaaaaba">
    <w:name w:val="babaaaaaabaaaaababaaaaaaaba"/>
    <w:rPr>
      <w:rFonts w:ascii="Times New Roman" w:hAnsi="Times New Roman"/>
      <w:b w:val="0"/>
      <w:i w:val="0"/>
      <w:color w:val="000000"/>
      <w:sz w:val="22"/>
      <w:u w:val="none"/>
    </w:rPr>
  </w:style>
  <w:style w:type="paragraph" w:customStyle="1" w:styleId="babaaaaaabaaaaababaaaaaaabaa">
    <w:name w:val="babaaaaaabaaaaababaaaaaaabaa"/>
    <w:rPr>
      <w:rFonts w:ascii="Times New Roman" w:hAnsi="Times New Roman"/>
      <w:b w:val="0"/>
      <w:i w:val="0"/>
      <w:color w:val="000000"/>
      <w:sz w:val="22"/>
      <w:u w:val="none"/>
    </w:rPr>
  </w:style>
  <w:style w:type="paragraph" w:customStyle="1" w:styleId="babaaaaaabaaaaababaaaaaaabaaa">
    <w:name w:val="babaaaaaabaaaaababaaaaaaabaaa"/>
    <w:rPr>
      <w:rFonts w:ascii="Times New Roman" w:hAnsi="Times New Roman"/>
      <w:b/>
      <w:i w:val="0"/>
      <w:color w:val="000000"/>
      <w:sz w:val="22"/>
      <w:u w:val="none"/>
    </w:rPr>
  </w:style>
  <w:style w:type="paragraph" w:customStyle="1" w:styleId="babaaaaaabaaaaababaaaaaaabaaab">
    <w:name w:val="babaaaaaabaaaaababaaaaaaabaaab"/>
    <w:rPr>
      <w:rFonts w:ascii="Times New Roman" w:hAnsi="Times New Roman"/>
      <w:b w:val="0"/>
      <w:i w:val="0"/>
      <w:color w:val="000000"/>
      <w:sz w:val="22"/>
      <w:u w:val="none"/>
    </w:rPr>
  </w:style>
  <w:style w:type="paragraph" w:customStyle="1" w:styleId="babaaaaaabaaaaababaaaaaaabaaaba">
    <w:name w:val="babaaaaaabaaaaababaaaaaaabaaaba"/>
    <w:rPr>
      <w:rFonts w:ascii="Times New Roman" w:hAnsi="Times New Roman"/>
      <w:b w:val="0"/>
      <w:i w:val="0"/>
      <w:color w:val="000000"/>
      <w:sz w:val="22"/>
      <w:u w:val="none"/>
    </w:rPr>
  </w:style>
  <w:style w:type="paragraph" w:customStyle="1" w:styleId="babaaaaaabaaaaababaaaaaaabaaabaa">
    <w:name w:val="babaaaaaabaaaaababaaaaaaabaaabaa"/>
    <w:rPr>
      <w:rFonts w:ascii="Times New Roman" w:hAnsi="Times New Roman"/>
      <w:b w:val="0"/>
      <w:i w:val="0"/>
      <w:color w:val="000000"/>
      <w:sz w:val="22"/>
      <w:u w:val="none"/>
    </w:rPr>
  </w:style>
  <w:style w:type="paragraph" w:customStyle="1" w:styleId="babaaaaaabaaaaababaaaaaaabaaabaaa">
    <w:name w:val="babaaaaaabaaaaababaaaaaaabaaabaaa"/>
    <w:rPr>
      <w:rFonts w:ascii="Times New Roman" w:hAnsi="Times New Roman"/>
      <w:b w:val="0"/>
      <w:i w:val="0"/>
      <w:color w:val="000000"/>
      <w:sz w:val="22"/>
      <w:u w:val="none"/>
    </w:rPr>
  </w:style>
  <w:style w:type="paragraph" w:customStyle="1" w:styleId="babaaaaaabaaaaababaaaaaaabaaabaaaa">
    <w:name w:val="babaaaaaabaaaaababaaaaaaabaaabaaaa"/>
    <w:rPr>
      <w:rFonts w:ascii="Times New Roman" w:hAnsi="Times New Roman"/>
      <w:b/>
      <w:i w:val="0"/>
      <w:color w:val="000000"/>
      <w:sz w:val="22"/>
      <w:u w:val="none"/>
    </w:rPr>
  </w:style>
  <w:style w:type="paragraph" w:customStyle="1" w:styleId="babaaaaaabaaaaababaaaaaaabaaabaaaab">
    <w:name w:val="babaaaaaabaaaaababaaaaaaabaaabaaaab"/>
    <w:rPr>
      <w:rFonts w:ascii="Times New Roman" w:hAnsi="Times New Roman"/>
      <w:b w:val="0"/>
      <w:i w:val="0"/>
      <w:color w:val="000000"/>
      <w:sz w:val="22"/>
      <w:u w:val="none"/>
    </w:rPr>
  </w:style>
  <w:style w:type="paragraph" w:customStyle="1" w:styleId="babaaaaaabaaaaababaaaaaaabaaabaaaaba">
    <w:name w:val="babaaaaaabaaaaababaaaaaaabaaabaaaaba"/>
    <w:rPr>
      <w:rFonts w:ascii="Times New Roman" w:hAnsi="Times New Roman"/>
      <w:b w:val="0"/>
      <w:i w:val="0"/>
      <w:color w:val="000000"/>
      <w:sz w:val="22"/>
      <w:u w:val="none"/>
    </w:rPr>
  </w:style>
  <w:style w:type="paragraph" w:customStyle="1" w:styleId="babaaaaaabaaaaababaaaaaaabaaabaaaabaa">
    <w:name w:val="babaaaaaabaaaaababaaaaaaabaaabaaaabaa"/>
    <w:rPr>
      <w:rFonts w:ascii="Times New Roman" w:hAnsi="Times New Roman"/>
      <w:b w:val="0"/>
      <w:i w:val="0"/>
      <w:color w:val="000000"/>
      <w:sz w:val="22"/>
      <w:u w:val="none"/>
    </w:rPr>
  </w:style>
  <w:style w:type="paragraph" w:customStyle="1" w:styleId="babaaaaaabaaaaababaaaaaaabaaabaaaabaaa">
    <w:name w:val="babaaaaaabaaaaababaaaaaaabaaabaaaabaaa"/>
    <w:rPr>
      <w:rFonts w:ascii="Times New Roman" w:hAnsi="Times New Roman"/>
      <w:b w:val="0"/>
      <w:i w:val="0"/>
      <w:color w:val="000000"/>
      <w:sz w:val="22"/>
      <w:u w:val="none"/>
    </w:rPr>
  </w:style>
  <w:style w:type="paragraph" w:customStyle="1" w:styleId="babaaaaaabaaaaababaaaaaaabaaabaaaabaaaa">
    <w:name w:val="babaaaaaabaaaaababaaaaaaabaaabaaaabaaaa"/>
    <w:rPr>
      <w:rFonts w:ascii="Times New Roman" w:hAnsi="Times New Roman"/>
      <w:b w:val="0"/>
      <w:i w:val="0"/>
      <w:color w:val="000000"/>
      <w:sz w:val="22"/>
      <w:u w:val="none"/>
    </w:rPr>
  </w:style>
  <w:style w:type="paragraph" w:customStyle="1" w:styleId="babaaaaaabaaaaababaaaaaaabaaabaaaabaaaaa">
    <w:name w:val="babaaaaaabaaaaababaaaaaaabaaabaaaabaaaaa"/>
    <w:rPr>
      <w:rFonts w:ascii="Times New Roman" w:hAnsi="Times New Roman"/>
      <w:b/>
      <w:i w:val="0"/>
      <w:color w:val="000000"/>
      <w:sz w:val="22"/>
      <w:u w:val="none"/>
    </w:rPr>
  </w:style>
  <w:style w:type="paragraph" w:customStyle="1" w:styleId="babaaaaaabaaaaababaaaaaaabaaabaaaabaaaaab">
    <w:name w:val="babaaaaaabaaaaababaaaaaaabaaabaaaabaaaaab"/>
    <w:rPr>
      <w:rFonts w:ascii="Times New Roman" w:hAnsi="Times New Roman"/>
      <w:b w:val="0"/>
      <w:i w:val="0"/>
      <w:color w:val="000000"/>
      <w:sz w:val="22"/>
      <w:u w:val="none"/>
    </w:rPr>
  </w:style>
  <w:style w:type="paragraph" w:customStyle="1" w:styleId="babaaaaaabaaaaababaaaaaaabaaabaaaabaaaaaba">
    <w:name w:val="babaaaaaabaaaaababaaaaaaabaaabaaaabaaaaaba"/>
    <w:rPr>
      <w:rFonts w:ascii="Times New Roman" w:hAnsi="Times New Roman"/>
      <w:b/>
      <w:i w:val="0"/>
      <w:color w:val="000000"/>
      <w:sz w:val="22"/>
      <w:u w:val="none"/>
    </w:rPr>
  </w:style>
  <w:style w:type="paragraph" w:customStyle="1" w:styleId="babaaaaaabaaaaababaaaaaaabaaabaaaabaaaaabab">
    <w:name w:val="babaaaaaabaaaaababaaaaaaabaaabaaaabaaaaabab"/>
    <w:rPr>
      <w:rFonts w:ascii="Times New Roman" w:hAnsi="Times New Roman"/>
      <w:b w:val="0"/>
      <w:i w:val="0"/>
      <w:color w:val="000000"/>
      <w:sz w:val="22"/>
      <w:u w:val="none"/>
    </w:rPr>
  </w:style>
  <w:style w:type="paragraph" w:customStyle="1" w:styleId="babaaaaaabaaaaababaaaaaaabaaabaaaabaaaaababa">
    <w:name w:val="babaaaaaabaaaaababaaaaaaabaaabaaaabaaaaababa"/>
    <w:rPr>
      <w:rFonts w:ascii="Times New Roman" w:hAnsi="Times New Roman"/>
      <w:b w:val="0"/>
      <w:i w:val="0"/>
      <w:color w:val="000000"/>
      <w:sz w:val="22"/>
      <w:u w:val="none"/>
    </w:rPr>
  </w:style>
  <w:style w:type="paragraph" w:customStyle="1" w:styleId="babaaaaaabaaaaababaaaaaaabaaabaaaabaaaaababaa">
    <w:name w:val="babaaaaaabaaaaababaaaaaaabaaabaaaabaaaaababaa"/>
    <w:rPr>
      <w:rFonts w:ascii="Times New Roman" w:hAnsi="Times New Roman"/>
      <w:b w:val="0"/>
      <w:i w:val="0"/>
      <w:color w:val="000000"/>
      <w:sz w:val="22"/>
      <w:u w:val="none"/>
    </w:rPr>
  </w:style>
  <w:style w:type="paragraph" w:customStyle="1" w:styleId="babaaaaaabaaaaababaaaaaaabaaabaaaabaaaaababaaa">
    <w:name w:val="babaaaaaabaaaaababaaaaaaabaaabaaaabaaaaababaaa"/>
    <w:rPr>
      <w:rFonts w:ascii="Times New Roman" w:hAnsi="Times New Roman"/>
      <w:b w:val="0"/>
      <w:i w:val="0"/>
      <w:color w:val="000000"/>
      <w:sz w:val="22"/>
      <w:u w:val="none"/>
    </w:rPr>
  </w:style>
  <w:style w:type="paragraph" w:customStyle="1" w:styleId="babaaaaaabaaaaababaaaaaaabaaabaaaabaaaaababaaaa">
    <w:name w:val="babaaaaaabaaaaababaaaaaaabaaabaaaabaaaaababaaaa"/>
    <w:rPr>
      <w:rFonts w:ascii="Times New Roman" w:hAnsi="Times New Roman"/>
      <w:b/>
      <w:i w:val="0"/>
      <w:color w:val="000000"/>
      <w:sz w:val="22"/>
      <w:u w:val="none"/>
    </w:rPr>
  </w:style>
  <w:style w:type="paragraph" w:customStyle="1" w:styleId="babaaaaaabaaaaababaaaaaaabaaabaaaabaaaaababaaaab">
    <w:name w:val="babaaaaaabaaaaababaaaaaaabaaabaaaabaaaaababaaaab"/>
    <w:rPr>
      <w:rFonts w:ascii="Times New Roman" w:hAnsi="Times New Roman"/>
      <w:b w:val="0"/>
      <w:i w:val="0"/>
      <w:color w:val="000000"/>
      <w:sz w:val="22"/>
      <w:u w:val="none"/>
    </w:rPr>
  </w:style>
  <w:style w:type="paragraph" w:customStyle="1" w:styleId="babaaaaaabaaaaababaaaaaaabaaabaaaabaaaaababaaaaba">
    <w:name w:val="babaaaaaabaaaaababaaaaaaabaaabaaaabaaaaababaaaaba"/>
    <w:rPr>
      <w:rFonts w:ascii="Times New Roman" w:hAnsi="Times New Roman"/>
      <w:b w:val="0"/>
      <w:i w:val="0"/>
      <w:color w:val="000000"/>
      <w:sz w:val="22"/>
      <w:u w:val="none"/>
    </w:rPr>
  </w:style>
  <w:style w:type="paragraph" w:customStyle="1" w:styleId="babaaaaaabaaaaababaaaaaaabaaabaaaabaaaaababaaaabaa">
    <w:name w:val="babaaaaaabaaaaababaaaaaaabaaabaaaabaaaaababaaaabaa"/>
    <w:rPr>
      <w:rFonts w:ascii="Times New Roman" w:hAnsi="Times New Roman"/>
      <w:b w:val="0"/>
      <w:i w:val="0"/>
      <w:color w:val="000000"/>
      <w:sz w:val="22"/>
      <w:u w:val="none"/>
    </w:rPr>
  </w:style>
  <w:style w:type="paragraph" w:customStyle="1" w:styleId="babaaaaaabaaaaababaaaaaaabaaabaaaabaaaaababaaaabaaa">
    <w:name w:val="babaaaaaabaaaaababaaaaaaabaaabaaaabaaaaababaaaabaaa"/>
    <w:rPr>
      <w:rFonts w:ascii="Times New Roman" w:hAnsi="Times New Roman"/>
      <w:b w:val="0"/>
      <w:i w:val="0"/>
      <w:color w:val="000000"/>
      <w:sz w:val="22"/>
      <w:u w:val="none"/>
    </w:rPr>
  </w:style>
  <w:style w:type="paragraph" w:customStyle="1" w:styleId="babaaaaaabaaaaababaaaaaaabaaabaaaabaaaaababaaaabaaaa">
    <w:name w:val="babaaaaaabaaaaababaaaaaaabaaabaaaabaaaaababaaaabaaaa"/>
    <w:rPr>
      <w:rFonts w:ascii="Times New Roman" w:hAnsi="Times New Roman"/>
      <w:b w:val="0"/>
      <w:i w:val="0"/>
      <w:color w:val="000000"/>
      <w:sz w:val="22"/>
      <w:u w:val="none"/>
    </w:rPr>
  </w:style>
  <w:style w:type="paragraph" w:customStyle="1" w:styleId="babaaaaaabaaaaababaaaaaaabaaabaaaabaaaaababaaaabaaaaa">
    <w:name w:val="babaaaaaabaaaaababaaaaaaabaaabaaaabaaaaababaaaabaaaaa"/>
    <w:rPr>
      <w:rFonts w:ascii="Times New Roman" w:hAnsi="Times New Roman"/>
      <w:b/>
      <w:i w:val="0"/>
      <w:color w:val="000000"/>
      <w:sz w:val="22"/>
      <w:u w:val="none"/>
    </w:rPr>
  </w:style>
  <w:style w:type="paragraph" w:customStyle="1" w:styleId="babaaaaaabaaaaababaaaaaaabaaabaaaabaaaaababaaaabaaaaab">
    <w:name w:val="babaaaaaabaaaaababaaaaaaabaaabaaaabaaaaababaaaabaaaaab"/>
    <w:rPr>
      <w:rFonts w:ascii="Times New Roman" w:hAnsi="Times New Roman"/>
      <w:b w:val="0"/>
      <w:i w:val="0"/>
      <w:color w:val="000000"/>
      <w:sz w:val="22"/>
      <w:u w:val="none"/>
    </w:rPr>
  </w:style>
  <w:style w:type="paragraph" w:customStyle="1" w:styleId="babaaaaaabaaaaababaaaaaaabaaabaaaabaaaaababaaaabaaaaaba">
    <w:name w:val="babaaaaaabaaaaababaaaaaaabaaabaaaabaaaaababaaaabaaaaaba"/>
    <w:rPr>
      <w:rFonts w:ascii="Times New Roman" w:hAnsi="Times New Roman"/>
      <w:b w:val="0"/>
      <w:i w:val="0"/>
      <w:color w:val="000000"/>
      <w:sz w:val="22"/>
      <w:u w:val="none"/>
    </w:rPr>
  </w:style>
  <w:style w:type="paragraph" w:customStyle="1" w:styleId="babaaaaaabaaaaababaaaaaaabaaabaaaabaaaaababaaaabaaaaabaa">
    <w:name w:val="babaaaaaabaaaaababaaaaaaabaaabaaaabaaaaababaaaabaaaaabaa"/>
    <w:rPr>
      <w:rFonts w:ascii="Times New Roman" w:hAnsi="Times New Roman"/>
      <w:b w:val="0"/>
      <w:i w:val="0"/>
      <w:color w:val="000000"/>
      <w:sz w:val="22"/>
      <w:u w:val="none"/>
    </w:rPr>
  </w:style>
  <w:style w:type="paragraph" w:customStyle="1" w:styleId="babaaaaaabaaaaababaaaaaaabaaabaaaabaaaaababaaaabaaaaabaaa">
    <w:name w:val="babaaaaaabaaaaababaaaaaaabaaabaaaabaaaaababaaaabaaaaabaaa"/>
    <w:rPr>
      <w:rFonts w:ascii="Times New Roman" w:hAnsi="Times New Roman"/>
      <w:b w:val="0"/>
      <w:i w:val="0"/>
      <w:color w:val="000000"/>
      <w:sz w:val="22"/>
      <w:u w:val="none"/>
    </w:rPr>
  </w:style>
  <w:style w:type="paragraph" w:customStyle="1" w:styleId="babaaaaaabaaaaababaaaaaaabaaabaaaabaaaaababaaaabaaaaabaaaa">
    <w:name w:val="babaaaaaabaaaaababaaaaaaabaaabaaaabaaaaababaaaabaaaaabaaaa"/>
    <w:rPr>
      <w:rFonts w:ascii="Times New Roman" w:hAnsi="Times New Roman"/>
      <w:b w:val="0"/>
      <w:i w:val="0"/>
      <w:color w:val="000000"/>
      <w:sz w:val="22"/>
      <w:u w:val="none"/>
    </w:rPr>
  </w:style>
  <w:style w:type="paragraph" w:customStyle="1" w:styleId="babaaaaaabaaaaababaaaaaaabaaabaaaabaaaaababaaaabaaaaabaaaaa">
    <w:name w:val="babaaaaaabaaaaababaaaaaaabaaabaaaabaaaaababaaaabaaaaabaaaaa"/>
    <w:rPr>
      <w:rFonts w:ascii="Times New Roman" w:hAnsi="Times New Roman"/>
      <w:b w:val="0"/>
      <w:i w:val="0"/>
      <w:color w:val="000000"/>
      <w:sz w:val="22"/>
      <w:u w:val="none"/>
    </w:rPr>
  </w:style>
  <w:style w:type="paragraph" w:customStyle="1" w:styleId="babaaaaaabaaaaababaaaaaaabaaabaaaabaaaaababaaaabaaaaabaaaaaa">
    <w:name w:val="babaaaaaabaaaaababaaaaaaabaaabaaaabaaaaababaaaabaaaaabaaaaaa"/>
    <w:rPr>
      <w:rFonts w:ascii="Times New Roman" w:hAnsi="Times New Roman"/>
      <w:b/>
      <w:i w:val="0"/>
      <w:color w:val="000000"/>
      <w:sz w:val="22"/>
      <w:u w:val="none"/>
    </w:rPr>
  </w:style>
  <w:style w:type="paragraph" w:customStyle="1" w:styleId="babaaaaaabaaaaababaaaaaaabaaabaaaabaaaaababaaaabaaaaabaaaaaab">
    <w:name w:val="babaaaaaabaaaaababaaaaaaabaaabaaaabaaaaababaaaabaaaaabaaaaaab"/>
    <w:rPr>
      <w:rFonts w:ascii="Times New Roman" w:hAnsi="Times New Roman"/>
      <w:b w:val="0"/>
      <w:i w:val="0"/>
      <w:color w:val="000000"/>
      <w:sz w:val="22"/>
      <w:u w:val="none"/>
    </w:rPr>
  </w:style>
  <w:style w:type="paragraph" w:customStyle="1" w:styleId="babaaaaaabaaaaababaaaaaaabaaabaaaabaaaaababaaaabaaaaabaaaaaaba">
    <w:name w:val="babaaaaaabaaaaababaaaaaaabaaabaaaabaaaaababaaaabaaaaabaaaaaaba"/>
    <w:rPr>
      <w:rFonts w:ascii="Times New Roman" w:hAnsi="Times New Roman"/>
      <w:b w:val="0"/>
      <w:i w:val="0"/>
      <w:color w:val="000000"/>
      <w:sz w:val="22"/>
      <w:u w:val="none"/>
    </w:rPr>
  </w:style>
  <w:style w:type="paragraph" w:customStyle="1" w:styleId="babaaaaaabaaaaababaaaaaaabaaabaaaabaaaaababaaaabaaaaabaaaaaabaa">
    <w:name w:val="babaaaaaabaaaaababaaaaaaabaaabaaaabaaaaababaaaabaaaaabaaaaaabaa"/>
    <w:rPr>
      <w:rFonts w:ascii="Times New Roman" w:hAnsi="Times New Roman"/>
      <w:b w:val="0"/>
      <w:i w:val="0"/>
      <w:color w:val="000000"/>
      <w:sz w:val="22"/>
      <w:u w:val="none"/>
    </w:rPr>
  </w:style>
  <w:style w:type="paragraph" w:customStyle="1" w:styleId="babaaaaaabaaaaababaaaaaaabaaabaaaabaaaaababaaaabaaaaabaaaaaabaaa">
    <w:name w:val="babaaaaaabaaaaababaaaaaaabaaabaaaabaaaaababaaaabaaaaabaaaaaabaaa"/>
    <w:rPr>
      <w:rFonts w:ascii="Times New Roman" w:hAnsi="Times New Roman"/>
      <w:b w:val="0"/>
      <w:i w:val="0"/>
      <w:color w:val="000000"/>
      <w:sz w:val="22"/>
      <w:u w:val="none"/>
    </w:rPr>
  </w:style>
  <w:style w:type="paragraph" w:customStyle="1" w:styleId="babaaaaaabaaaaababaaaaaaabaaabaaaabaaaaababaaaabaaaaabaaaaaabaaaa">
    <w:name w:val="babaaaaaabaaaaababaaaaaaabaaabaaaabaaaaababaaaabaaaaabaaaaaabaaaa"/>
    <w:rPr>
      <w:rFonts w:ascii="Times New Roman" w:hAnsi="Times New Roman"/>
      <w:b/>
      <w:i w:val="0"/>
      <w:color w:val="000000"/>
      <w:sz w:val="22"/>
      <w:u w:val="none"/>
    </w:rPr>
  </w:style>
  <w:style w:type="paragraph" w:customStyle="1" w:styleId="babaaaaaabaaaaababaaaaaaabaaabaaaabaaaaababaaaabaaaaabaaaaaabaaaab">
    <w:name w:val="babaaaaaabaaaaababaaaaaaabaaabaaaabaaaaababaaaabaaaaabaaaaaabaaaab"/>
    <w:rPr>
      <w:rFonts w:ascii="Times New Roman" w:hAnsi="Times New Roman"/>
      <w:b w:val="0"/>
      <w:i w:val="0"/>
      <w:color w:val="000000"/>
      <w:sz w:val="22"/>
      <w:u w:val="none"/>
    </w:rPr>
  </w:style>
  <w:style w:type="paragraph" w:customStyle="1" w:styleId="babaaaaaabaaaaababaaaaaaabaaabaaaabaaaaababaaaabaaaaabaaaaaabaaaaba">
    <w:name w:val="babaaaaaabaaaaababaaaaaaabaaabaaaabaaaaababaaaabaaaaabaaaaaabaaaaba"/>
    <w:rPr>
      <w:rFonts w:ascii="Times New Roman" w:hAnsi="Times New Roman"/>
      <w:b w:val="0"/>
      <w:i w:val="0"/>
      <w:color w:val="000000"/>
      <w:sz w:val="22"/>
      <w:u w:val="none"/>
    </w:rPr>
  </w:style>
  <w:style w:type="paragraph" w:customStyle="1" w:styleId="babaaaaaabaaaaababaaaaaaabaaabaaaabaaaaababaaaabaaaaabaaaaaabaaaabaa">
    <w:name w:val="babaaaaaabaaaaababaaaaaaabaaabaaaabaaaaababaaaabaaaaabaaaaaabaaaabaa"/>
    <w:rPr>
      <w:rFonts w:ascii="Times New Roman" w:hAnsi="Times New Roman"/>
      <w:b/>
      <w:i w:val="0"/>
      <w:color w:val="000000"/>
      <w:sz w:val="22"/>
      <w:u w:val="none"/>
    </w:rPr>
  </w:style>
  <w:style w:type="paragraph" w:customStyle="1" w:styleId="babaaaaaabaaaaababaaaaaaabaaabaaaabaaaaababaaaabaaaaabaaaaaabaaaabaab">
    <w:name w:val="babaaaaaabaaaaababaaaaaaabaaabaaaabaaaaababaaaabaaaaabaaaaaabaaaabaab"/>
    <w:rPr>
      <w:rFonts w:ascii="Times New Roman" w:hAnsi="Times New Roman"/>
      <w:b w:val="0"/>
      <w:i w:val="0"/>
      <w:color w:val="000000"/>
      <w:sz w:val="22"/>
      <w:u w:val="none"/>
    </w:rPr>
  </w:style>
  <w:style w:type="paragraph" w:customStyle="1" w:styleId="babaaaaaabaaaaababaaaaaaabaaabaaaabaaaaababaaaabaaaaabaaaaaabaaaabaaba">
    <w:name w:val="babaaaaaabaaaaababaaaaaaabaaabaaaabaaaaababaaaabaaaaabaaaaaabaaaabaaba"/>
    <w:rPr>
      <w:rFonts w:ascii="Times New Roman" w:hAnsi="Times New Roman"/>
      <w:b w:val="0"/>
      <w:i w:val="0"/>
      <w:color w:val="000000"/>
      <w:sz w:val="22"/>
      <w:u w:val="none"/>
    </w:rPr>
  </w:style>
  <w:style w:type="paragraph" w:customStyle="1" w:styleId="babaaaaaabaaaaababaaaaaaabaaabaaaabaaaaababaaaabaaaaabaaaaaabaaaabaabaa">
    <w:name w:val="babaaaaaabaaaaababaaaaaaabaaabaaaabaaaaababaaaabaaaaabaaaaaabaaaabaabaa"/>
    <w:rPr>
      <w:rFonts w:ascii="Times New Roman" w:hAnsi="Times New Roman"/>
      <w:b w:val="0"/>
      <w:i w:val="0"/>
      <w:color w:val="000000"/>
      <w:sz w:val="22"/>
      <w:u w:val="none"/>
    </w:rPr>
  </w:style>
  <w:style w:type="paragraph" w:customStyle="1" w:styleId="babaaaaaabaaaaababaaaaaaabaaabaaaabaaaaababaaaabaaaaabaaaaaabaaaabaabaaa">
    <w:name w:val="babaaaaaabaaaaababaaaaaaabaaabaaaabaaaaababaaaabaaaaabaaaaaabaaaabaabaaa"/>
    <w:rPr>
      <w:rFonts w:ascii="Times New Roman" w:hAnsi="Times New Roman"/>
      <w:b/>
      <w:i w:val="0"/>
      <w:color w:val="000000"/>
      <w:sz w:val="22"/>
      <w:u w:val="none"/>
    </w:rPr>
  </w:style>
  <w:style w:type="paragraph" w:customStyle="1" w:styleId="babaaaaaabaaaaababaaaaaaabaaabaaaabaaaaababaaaabaaaaabaaaaaabaaaabaabaaab">
    <w:name w:val="babaaaaaabaaaaababaaaaaaabaaabaaaabaaaaababaaaabaaaaabaaaaaabaaaabaabaaab"/>
    <w:rPr>
      <w:rFonts w:ascii="Times New Roman" w:hAnsi="Times New Roman"/>
      <w:b w:val="0"/>
      <w:i w:val="0"/>
      <w:color w:val="000000"/>
      <w:sz w:val="22"/>
      <w:u w:val="none"/>
    </w:rPr>
  </w:style>
  <w:style w:type="paragraph" w:customStyle="1" w:styleId="babaaaaaabaaaaababaaaaaaabaaabaaaabaaaaababaaaabaaaaabaaaaaabaaaabaabaaaba">
    <w:name w:val="babaaaaaabaaaaababaaaaaaabaaabaaaabaaaaababaaaabaaaaabaaaaaabaaaabaabaaaba"/>
    <w:rPr>
      <w:rFonts w:ascii="Times New Roman" w:hAnsi="Times New Roman"/>
      <w:b w:val="0"/>
      <w:i w:val="0"/>
      <w:color w:val="000000"/>
      <w:sz w:val="22"/>
      <w:u w:val="none"/>
    </w:rPr>
  </w:style>
  <w:style w:type="paragraph" w:customStyle="1" w:styleId="babaaaaaabaaaaababaaaaaaabaaabaaaabaaaaababaaaabaaaaabaaaaaabaaaabaabaaabaa">
    <w:name w:val="babaaaaaabaaaaababaaaaaaabaaabaaaabaaaaababaaaabaaaaabaaaaaabaaaabaabaaabaa"/>
    <w:rPr>
      <w:rFonts w:ascii="Times New Roman" w:hAnsi="Times New Roman"/>
      <w:b w:val="0"/>
      <w:i w:val="0"/>
      <w:color w:val="000000"/>
      <w:sz w:val="22"/>
      <w:u w:val="none"/>
    </w:rPr>
  </w:style>
  <w:style w:type="paragraph" w:customStyle="1" w:styleId="babaaaaaabaaaaababaaaaaaabaaabaaaabaaaaababaaaabaaaaabaaaaaabaaaabaabaaabaaa">
    <w:name w:val="babaaaaaabaaaaababaaaaaaabaaabaaaabaaaaababaaaabaaaaabaaaaaabaaaabaabaaabaaa"/>
    <w:rPr>
      <w:rFonts w:ascii="Times New Roman" w:hAnsi="Times New Roman"/>
      <w:b w:val="0"/>
      <w:i w:val="0"/>
      <w:color w:val="000000"/>
      <w:sz w:val="22"/>
      <w:u w:val="none"/>
    </w:rPr>
  </w:style>
  <w:style w:type="paragraph" w:customStyle="1" w:styleId="babaaaaaabaaaaababaaaaaaabaaabaaaabaaaaababaaaabaaaaabaaaaaabaaaabaabaaabaaaa">
    <w:name w:val="babaaaaaabaaaaababaaaaaaabaaabaaaabaaaaababaaaabaaaaabaaaaaabaaaabaabaaabaaaa"/>
    <w:rPr>
      <w:rFonts w:ascii="Times New Roman" w:hAnsi="Times New Roman"/>
      <w:b w:val="0"/>
      <w:i w:val="0"/>
      <w:color w:val="000000"/>
      <w:sz w:val="22"/>
      <w:u w:val="none"/>
    </w:rPr>
  </w:style>
  <w:style w:type="paragraph" w:customStyle="1" w:styleId="babaaaaaabaaaaababaaaaaaabaaabaaaabaaaaababaaaabaaaaabaaaaaabaaaabaabaaabaaaaa">
    <w:name w:val="babaaaaaabaaaaababaaaaaaabaaabaaaabaaaaababaaaabaaaaabaaaaaabaaaabaabaaabaaaaa"/>
    <w:rPr>
      <w:rFonts w:ascii="Times New Roman" w:hAnsi="Times New Roman"/>
      <w:b/>
      <w:i w:val="0"/>
      <w:color w:val="000000"/>
      <w:sz w:val="22"/>
      <w:u w:val="none"/>
    </w:rPr>
  </w:style>
  <w:style w:type="paragraph" w:customStyle="1" w:styleId="babaaaaaabaaaaababaaaaaaabaaabaaaabaaaaababaaaabaaaaabaaaaaabaaaabaabaaabaaaaab">
    <w:name w:val="babaaaaaabaaaaababaaaaaaabaaabaaaabaaaaababaaaabaaaaabaaaaaabaaaabaabaaabaaaaab"/>
    <w:rPr>
      <w:rFonts w:ascii="Times New Roman" w:hAnsi="Times New Roman"/>
      <w:b w:val="0"/>
      <w:i w:val="0"/>
      <w:color w:val="000000"/>
      <w:sz w:val="22"/>
      <w:u w:val="none"/>
    </w:rPr>
  </w:style>
  <w:style w:type="paragraph" w:customStyle="1" w:styleId="babaaaaaabaaaaababaaaaaaabaaabaaaabaaaaababaaaabaaaaabaaaaaabaaaabaabaaabaaaaaba">
    <w:name w:val="babaaaaaabaaaaababaaaaaaabaaabaaaabaaaaababaaaabaaaaabaaaaaabaaaabaabaaabaaaaaba"/>
    <w:rPr>
      <w:rFonts w:ascii="Times New Roman" w:hAnsi="Times New Roman"/>
      <w:b w:val="0"/>
      <w:i w:val="0"/>
      <w:color w:val="000000"/>
      <w:sz w:val="22"/>
      <w:u w:val="none"/>
    </w:rPr>
  </w:style>
  <w:style w:type="paragraph" w:customStyle="1" w:styleId="babaaaaaabaaaaababaaaaaaabaaabaaaabaaaaababaaaabaaaaabaaaaaabaaaabaabaaabaaaaabaa">
    <w:name w:val="babaaaaaabaaaaababaaaaaaabaaabaaaabaaaaababaaaabaaaaabaaaaaabaaaabaabaaabaaaaabaa"/>
    <w:rPr>
      <w:rFonts w:ascii="Times New Roman" w:hAnsi="Times New Roman"/>
      <w:b w:val="0"/>
      <w:i w:val="0"/>
      <w:color w:val="000000"/>
      <w:sz w:val="22"/>
      <w:u w:val="none"/>
    </w:rPr>
  </w:style>
  <w:style w:type="paragraph" w:customStyle="1" w:styleId="babaaaaaabaaaaababaaaaaaabaaabaaaabaaaaababaaaabaaaaabaaaaaabaaaabaabaaabaaaaabaaa">
    <w:name w:val="babaaaaaabaaaaababaaaaaaabaaabaaaabaaaaababaaaabaaaaabaaaaaabaaaabaabaaabaaaaabaaa"/>
    <w:rPr>
      <w:rFonts w:ascii="Times New Roman" w:hAnsi="Times New Roman"/>
      <w:b w:val="0"/>
      <w:i w:val="0"/>
      <w:color w:val="000000"/>
      <w:sz w:val="22"/>
      <w:u w:val="none"/>
    </w:rPr>
  </w:style>
  <w:style w:type="paragraph" w:customStyle="1" w:styleId="babaaaaaabaaaaababaaaaaaabaaabaaaabaaaaababaaaabaaaaabaaaaaabaaaabaabaaabaaaaabaaaa">
    <w:name w:val="babaaaaaabaaaaababaaaaaaabaaabaaaabaaaaababaaaabaaaaabaaaaaabaaaabaabaaabaaaaabaaaa"/>
    <w:rPr>
      <w:rFonts w:ascii="Times New Roman" w:hAnsi="Times New Roman"/>
      <w:b w:val="0"/>
      <w:i w:val="0"/>
      <w:color w:val="000000"/>
      <w:sz w:val="22"/>
      <w:u w:val="none"/>
    </w:rPr>
  </w:style>
  <w:style w:type="paragraph" w:customStyle="1" w:styleId="babaaaaaabaaaaababaaaaaaabaaabaaaabaaaaababaaaabaaaaabaaaaaabaaaabaabaaabaaaaabaaaaa">
    <w:name w:val="babaaaaaabaaaaababaaaaaaabaaabaaaabaaaaababaaaabaaaaabaaaaaabaaaabaabaaabaaaaabaaaaa"/>
    <w:rPr>
      <w:rFonts w:ascii="Times New Roman" w:hAnsi="Times New Roman"/>
      <w:b w:val="0"/>
      <w:i w:val="0"/>
      <w:color w:val="000000"/>
      <w:sz w:val="22"/>
      <w:u w:val="none"/>
    </w:rPr>
  </w:style>
  <w:style w:type="paragraph" w:customStyle="1" w:styleId="babaaaaaabaaaaababaaaaaaabaaabaaaabaaaaababaaaabaaaaabaaaaaabaaaabaabaaabaaaaabaaaaaa">
    <w:name w:val="babaaaaaabaaaaababaaaaaaabaaabaaaabaaaaababaaaabaaaaabaaaaaabaaaabaabaaabaaaaabaaaaaa"/>
    <w:rPr>
      <w:rFonts w:ascii="Times New Roman" w:hAnsi="Times New Roman"/>
      <w:b/>
      <w:i w:val="0"/>
      <w:color w:val="000000"/>
      <w:sz w:val="22"/>
      <w:u w:val="none"/>
    </w:rPr>
  </w:style>
  <w:style w:type="paragraph" w:customStyle="1" w:styleId="babaaaaaabaaaaababaaaaaaabaaabaaaabaaaaababaaaabaaaaabaaaaaabaaaabaabaaabaaaaabaaaaaab">
    <w:name w:val="babaaaaaabaaaaababaaaaaaabaaabaaaabaaaaababaaaabaaaaabaaaaaabaaaabaabaaabaaaaabaaaaaab"/>
    <w:rPr>
      <w:rFonts w:ascii="Times New Roman" w:hAnsi="Times New Roman"/>
      <w:b w:val="0"/>
      <w:i w:val="0"/>
      <w:color w:val="000000"/>
      <w:sz w:val="22"/>
      <w:u w:val="none"/>
    </w:rPr>
  </w:style>
  <w:style w:type="paragraph" w:customStyle="1" w:styleId="babaaaaaabaaaaababaaaaaaabaaabaaaabaaaaababaaaabaaaaabaaaaaabaaaabaabaaabaaaaabaaaaaaba">
    <w:name w:val="babaaaaaabaaaaababaaaaaaabaaabaaaabaaaaababaaaabaaaaabaaaaaabaaaabaabaaabaaaaabaaaaaaba"/>
    <w:rPr>
      <w:rFonts w:ascii="Times New Roman" w:hAnsi="Times New Roman"/>
      <w:b w:val="0"/>
      <w:i w:val="0"/>
      <w:color w:val="000000"/>
      <w:sz w:val="22"/>
      <w:u w:val="none"/>
    </w:rPr>
  </w:style>
  <w:style w:type="paragraph" w:customStyle="1" w:styleId="babaaaaaabaaaaababaaaaaaabaaabaaaabaaaaababaaaabaaaaabaaaaaabaaaabaabaaabaaaaabaaaaaabaa">
    <w:name w:val="babaaaaaabaaaaababaaaaaaabaaabaaaabaaaaababaaaabaaaaabaaaaaabaaaabaabaaabaaaaabaaaaaabaa"/>
    <w:rPr>
      <w:rFonts w:ascii="Times New Roman" w:hAnsi="Times New Roman"/>
      <w:b w:val="0"/>
      <w:i w:val="0"/>
      <w:color w:val="000000"/>
      <w:sz w:val="22"/>
      <w:u w:val="none"/>
    </w:rPr>
  </w:style>
  <w:style w:type="paragraph" w:customStyle="1" w:styleId="babaaaaaabaaaaababaaaaaaabaaabaaaabaaaaababaaaabaaaaabaaaaaabaaaabaabaaabaaaaabaaaaaabaaa">
    <w:name w:val="babaaaaaabaaaaababaaaaaaabaaabaaaabaaaaababaaaabaaaaabaaaaaabaaaabaabaaabaaaaabaaaaaabaaa"/>
    <w:rPr>
      <w:rFonts w:ascii="Times New Roman" w:hAnsi="Times New Roman"/>
      <w:b/>
      <w:i w:val="0"/>
      <w:color w:val="000000"/>
      <w:sz w:val="22"/>
      <w:u w:val="none"/>
    </w:rPr>
  </w:style>
  <w:style w:type="paragraph" w:customStyle="1" w:styleId="babaaaaaabaaaaababaaaaaaabaaabaaaabaaaaababaaaabaaaaabaaaaaabaaaabaabaaabaaaaabaaaaaabaaab">
    <w:name w:val="babaaaaaabaaaaababaaaaaaabaaabaaaabaaaaababaaaabaaaaabaaaaaabaaaabaabaaabaaaaabaaaaaabaaab"/>
    <w:rPr>
      <w:rFonts w:ascii="Times New Roman" w:hAnsi="Times New Roman"/>
      <w:b w:val="0"/>
      <w:i w:val="0"/>
      <w:color w:val="000000"/>
      <w:sz w:val="22"/>
      <w:u w:val="none"/>
    </w:rPr>
  </w:style>
  <w:style w:type="paragraph" w:customStyle="1" w:styleId="babaaaaaabaaaaababaaaaaaabaaabaaaabaaaaababaaaabaaaaabaaaaaabaaaabaabaaabaaaaabaaaaaabaaaba">
    <w:name w:val="babaaaaaabaaaaababaaaaaaabaaabaaaabaaaaababaaaabaaaaabaaaaaabaaaabaabaaabaaaaabaaaaaabaaaba"/>
    <w:rPr>
      <w:rFonts w:ascii="Times New Roman" w:hAnsi="Times New Roman"/>
      <w:b w:val="0"/>
      <w:i w:val="0"/>
      <w:color w:val="000000"/>
      <w:sz w:val="22"/>
      <w:u w:val="none"/>
    </w:rPr>
  </w:style>
  <w:style w:type="paragraph" w:customStyle="1" w:styleId="babaaaaaabaaaaababaaaaaaabaaabaaaabaaaaababaaaabaaaaabaaaaaabaaaabaabaaabaaaaabaaaaaabaaabaa">
    <w:name w:val="babaaaaaabaaaaababaaaaaaabaaabaaaabaaaaababaaaabaaaaabaaaaaabaaaabaabaaabaaaaabaaaaaabaaabaa"/>
    <w:rPr>
      <w:rFonts w:ascii="Times New Roman" w:hAnsi="Times New Roman"/>
      <w:b/>
      <w:i w:val="0"/>
      <w:color w:val="000000"/>
      <w:sz w:val="22"/>
      <w:u w:val="none"/>
    </w:rPr>
  </w:style>
  <w:style w:type="paragraph" w:customStyle="1" w:styleId="babaaaaaabaaaaababaaaaaaabaaabaaaabaaaaababaaaabaaaaabaaaaaabaaaabaabaaabaaaaabaaaaaabaaabaab">
    <w:name w:val="babaaaaaabaaaaababaaaaaaabaaabaaaabaaaaababaaaabaaaaabaaaaaabaaaabaabaaabaaaaabaaaaaabaaabaab"/>
    <w:rPr>
      <w:rFonts w:ascii="Times New Roman" w:hAnsi="Times New Roman"/>
      <w:b w:val="0"/>
      <w:i w:val="0"/>
      <w:color w:val="000000"/>
      <w:sz w:val="22"/>
      <w:u w:val="none"/>
    </w:rPr>
  </w:style>
  <w:style w:type="paragraph" w:customStyle="1" w:styleId="babaaaaaabaaaaababaaaaaaabaaabaaaabaaaaababaaaabaaaaabaaaaaabaaaabaabaaabaaaaabaaaaaabaaabaaba">
    <w:name w:val="babaaaaaabaaaaababaaaaaaabaaabaaaabaaaaababaaaabaaaaabaaaaaabaaaabaabaaabaaaaabaaaaaabaaabaaba"/>
    <w:rPr>
      <w:rFonts w:ascii="Times New Roman" w:hAnsi="Times New Roman"/>
      <w:b w:val="0"/>
      <w:i w:val="0"/>
      <w:color w:val="000000"/>
      <w:sz w:val="22"/>
      <w:u w:val="none"/>
    </w:rPr>
  </w:style>
  <w:style w:type="paragraph" w:customStyle="1" w:styleId="babaaaaaabaaaaababaaaaaaabaaabaaaabaaaaababaaaabaaaaabaaaaaabaaaabaabaaabaaaaabaaaaaabaaabaabaa">
    <w:name w:val="babaaaaaabaaaaababaaaaaaabaaabaaaabaaaaababaaaabaaaaabaaaaaabaaaabaabaaabaaaaabaaaaaabaaabaabaa"/>
    <w:rPr>
      <w:rFonts w:ascii="Times New Roman" w:hAnsi="Times New Roman"/>
      <w:b w:val="0"/>
      <w:i w:val="0"/>
      <w:color w:val="000000"/>
      <w:sz w:val="22"/>
      <w:u w:val="none"/>
    </w:rPr>
  </w:style>
  <w:style w:type="paragraph" w:customStyle="1" w:styleId="babaaaaaabaaaaababaaaaaaabaaabaaaabaaaaababaaaabaaaaabaaaaaabaaaabaabaaabaaaaabaaaaaabaaabaabaaa">
    <w:name w:val="babaaaaaabaaaaababaaaaaaabaaabaaaabaaaaababaaaabaaaaabaaaaaabaaaabaabaaabaaaaabaaaaaabaaabaabaaa"/>
    <w:rPr>
      <w:rFonts w:ascii="Times New Roman" w:hAnsi="Times New Roman"/>
      <w:b w:val="0"/>
      <w:i w:val="0"/>
      <w:color w:val="000000"/>
      <w:sz w:val="22"/>
      <w:u w:val="none"/>
    </w:rPr>
  </w:style>
  <w:style w:type="paragraph" w:customStyle="1" w:styleId="babaaaaaabaaaaababaaaaaaabaaabaaaabaaaaababaaaabaaaaabaaaaaabaaaabaabaaabaaaaabaaaaaabaaabaabaaaa">
    <w:name w:val="babaaaaaabaaaaababaaaaaaabaaabaaaabaaaaababaaaabaaaaabaaaaaabaaaabaabaaabaaaaabaaaaaabaaabaabaaaa"/>
    <w:rPr>
      <w:rFonts w:ascii="Times New Roman" w:hAnsi="Times New Roman"/>
      <w:b w:val="0"/>
      <w:i w:val="0"/>
      <w:color w:val="000000"/>
      <w:sz w:val="22"/>
      <w:u w:val="none"/>
    </w:rPr>
  </w:style>
  <w:style w:type="paragraph" w:customStyle="1" w:styleId="babaaaaaabaaaaababaaaaaaabaaabaaaabaaaaababaaaabaaaaabaaaaaabaaaabaabaaabaaaaabaaaaaabaaabaabaaaaa">
    <w:name w:val="babaaaaaabaaaaababaaaaaaabaaabaaaabaaaaababaaaabaaaaabaaaaaabaaaabaabaaabaaaaabaaaaaabaaabaabaaaaa"/>
    <w:rPr>
      <w:rFonts w:ascii="Times New Roman" w:hAnsi="Times New Roman"/>
      <w:b w:val="0"/>
      <w:i w:val="0"/>
      <w:color w:val="000000"/>
      <w:sz w:val="22"/>
      <w:u w:val="none"/>
    </w:rPr>
  </w:style>
  <w:style w:type="paragraph" w:customStyle="1" w:styleId="babaaaaaabaaaaababaaaaaaabaaabaaaabaaaaababaaaabaaaaabaaaaaabaaaabaabaaabaaaaabaaaaaabaaabaabaaaaaa">
    <w:name w:val="babaaaaaabaaaaababaaaaaaabaaabaaaabaaaaababaaaabaaaaabaaaaaabaaaabaabaaabaaaaabaaaaaabaaabaabaaaaaa"/>
    <w:rPr>
      <w:rFonts w:ascii="Times New Roman" w:hAnsi="Times New Roman"/>
      <w:b/>
      <w:i w:val="0"/>
      <w:color w:val="000000"/>
      <w:sz w:val="22"/>
      <w:u w:val="none"/>
    </w:rPr>
  </w:style>
  <w:style w:type="paragraph" w:customStyle="1" w:styleId="babaaaaaabaaaaababaaaaaaabaaabaaaabaaaaababaaaabaaaaabaaaaaabaaaabaabaaabaaaaabaaaaaabaaabaabaaaaaab">
    <w:name w:val="babaaaaaabaaaaababaaaaaaabaaabaaaabaaaaababaaaabaaaaabaaaaaabaaaabaabaaabaaaaabaaaaaabaaabaaba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val="0"/>
      <w:i w:val="0"/>
      <w:color w:val="000000"/>
      <w:sz w:val="22"/>
      <w:u w:val="none"/>
    </w:rPr>
  </w:style>
  <w:style w:type="paragraph" w:customStyle="1" w:styleId="caaabaaaa">
    <w:name w:val="caaabaaaa"/>
    <w:rPr>
      <w:rFonts w:ascii="Times New Roman" w:hAnsi="Times New Roman"/>
      <w:b/>
      <w:i w:val="0"/>
      <w:color w:val="000000"/>
      <w:sz w:val="22"/>
      <w:u w:val="none"/>
    </w:rPr>
  </w:style>
  <w:style w:type="paragraph" w:customStyle="1" w:styleId="caaabaaaab">
    <w:name w:val="caaabaaaab"/>
    <w:rPr>
      <w:rFonts w:ascii="Times New Roman" w:hAnsi="Times New Roman"/>
      <w:b w:val="0"/>
      <w:i w:val="0"/>
      <w:color w:val="000000"/>
      <w:sz w:val="22"/>
      <w:u w:val="none"/>
    </w:rPr>
  </w:style>
  <w:style w:type="paragraph" w:customStyle="1" w:styleId="caaabaaaaba">
    <w:name w:val="caaabaaaaba"/>
    <w:rPr>
      <w:rFonts w:ascii="Times New Roman" w:hAnsi="Times New Roman"/>
      <w:b w:val="0"/>
      <w:i w:val="0"/>
      <w:color w:val="000000"/>
      <w:sz w:val="22"/>
      <w:u w:val="none"/>
    </w:rPr>
  </w:style>
  <w:style w:type="paragraph" w:customStyle="1" w:styleId="caaabaaaabaa">
    <w:name w:val="caaabaaaabaa"/>
    <w:rPr>
      <w:rFonts w:ascii="Times New Roman" w:hAnsi="Times New Roman"/>
      <w:b w:val="0"/>
      <w:i w:val="0"/>
      <w:color w:val="000000"/>
      <w:sz w:val="22"/>
      <w:u w:val="none"/>
    </w:rPr>
  </w:style>
  <w:style w:type="paragraph" w:customStyle="1" w:styleId="caaabaaaabaaa">
    <w:name w:val="caaabaaaabaaa"/>
    <w:rPr>
      <w:rFonts w:ascii="Times New Roman" w:hAnsi="Times New Roman"/>
      <w:b w:val="0"/>
      <w:i w:val="0"/>
      <w:color w:val="000000"/>
      <w:sz w:val="22"/>
      <w:u w:val="none"/>
    </w:rPr>
  </w:style>
  <w:style w:type="paragraph" w:customStyle="1" w:styleId="caaabaaaabaaaa">
    <w:name w:val="caaabaaaabaaaa"/>
    <w:rPr>
      <w:rFonts w:ascii="Times New Roman" w:hAnsi="Times New Roman"/>
      <w:b/>
      <w:i w:val="0"/>
      <w:color w:val="000000"/>
      <w:sz w:val="22"/>
      <w:u w:val="none"/>
    </w:rPr>
  </w:style>
  <w:style w:type="paragraph" w:customStyle="1" w:styleId="caaabaaaabaaaab">
    <w:name w:val="caaabaaaabaaaab"/>
    <w:rPr>
      <w:rFonts w:ascii="Times New Roman" w:hAnsi="Times New Roman"/>
      <w:b w:val="0"/>
      <w:i w:val="0"/>
      <w:color w:val="000000"/>
      <w:sz w:val="22"/>
      <w:u w:val="none"/>
    </w:rPr>
  </w:style>
  <w:style w:type="paragraph" w:customStyle="1" w:styleId="caaabaaaabaaaaba">
    <w:name w:val="caaabaaaabaaaaba"/>
    <w:rPr>
      <w:rFonts w:ascii="Times New Roman" w:hAnsi="Times New Roman"/>
      <w:b w:val="0"/>
      <w:i w:val="0"/>
      <w:color w:val="000000"/>
      <w:sz w:val="22"/>
      <w:u w:val="none"/>
    </w:rPr>
  </w:style>
  <w:style w:type="paragraph" w:customStyle="1" w:styleId="caaabaaaabaaaabaa">
    <w:name w:val="caaabaaaabaaaabaa"/>
    <w:rPr>
      <w:rFonts w:ascii="Times New Roman" w:hAnsi="Times New Roman"/>
      <w:b w:val="0"/>
      <w:i w:val="0"/>
      <w:color w:val="000000"/>
      <w:sz w:val="22"/>
      <w:u w:val="none"/>
    </w:rPr>
  </w:style>
  <w:style w:type="paragraph" w:customStyle="1" w:styleId="caaabaaaabaaaabaaa">
    <w:name w:val="caaabaaaabaaaabaaa"/>
    <w:rPr>
      <w:rFonts w:ascii="Times New Roman" w:hAnsi="Times New Roman"/>
      <w:b w:val="0"/>
      <w:i w:val="0"/>
      <w:color w:val="000000"/>
      <w:sz w:val="22"/>
      <w:u w:val="none"/>
    </w:rPr>
  </w:style>
  <w:style w:type="paragraph" w:customStyle="1" w:styleId="caaabaaaabaaaabaaaa">
    <w:name w:val="caaabaaaabaaaabaaaa"/>
    <w:rPr>
      <w:rFonts w:ascii="Times New Roman" w:hAnsi="Times New Roman"/>
      <w:b w:val="0"/>
      <w:i w:val="0"/>
      <w:color w:val="000000"/>
      <w:sz w:val="22"/>
      <w:u w:val="none"/>
    </w:rPr>
  </w:style>
  <w:style w:type="paragraph" w:customStyle="1" w:styleId="caaabaaaabaaaabaaaaa">
    <w:name w:val="caaabaaaabaaaabaaaaa"/>
    <w:rPr>
      <w:rFonts w:ascii="Times New Roman" w:hAnsi="Times New Roman"/>
      <w:b/>
      <w:i w:val="0"/>
      <w:color w:val="000000"/>
      <w:sz w:val="22"/>
      <w:u w:val="none"/>
    </w:rPr>
  </w:style>
  <w:style w:type="paragraph" w:customStyle="1" w:styleId="caaabaaaabaaaabaaaaab">
    <w:name w:val="caaabaaaabaaaabaaaaab"/>
    <w:rPr>
      <w:rFonts w:ascii="Times New Roman" w:hAnsi="Times New Roman"/>
      <w:b w:val="0"/>
      <w:i w:val="0"/>
      <w:color w:val="000000"/>
      <w:sz w:val="22"/>
      <w:u w:val="none"/>
    </w:rPr>
  </w:style>
  <w:style w:type="paragraph" w:customStyle="1" w:styleId="caaabaaaabaaaabaaaaaba">
    <w:name w:val="caaabaaaabaaaabaaaaaba"/>
    <w:rPr>
      <w:rFonts w:ascii="Times New Roman" w:hAnsi="Times New Roman"/>
      <w:b w:val="0"/>
      <w:i w:val="0"/>
      <w:color w:val="000000"/>
      <w:sz w:val="22"/>
      <w:u w:val="none"/>
    </w:rPr>
  </w:style>
  <w:style w:type="paragraph" w:customStyle="1" w:styleId="caaabaaaabaaaabaaaaabaa">
    <w:name w:val="caaabaaaabaaaabaaaaabaa"/>
    <w:rPr>
      <w:rFonts w:ascii="Times New Roman" w:hAnsi="Times New Roman"/>
      <w:b/>
      <w:i w:val="0"/>
      <w:color w:val="000000"/>
      <w:sz w:val="22"/>
      <w:u w:val="none"/>
    </w:rPr>
  </w:style>
  <w:style w:type="paragraph" w:customStyle="1" w:styleId="caaabaaaabaaaabaaaaabaab">
    <w:name w:val="caaabaaaabaaaabaaaaabaab"/>
    <w:rPr>
      <w:rFonts w:ascii="Times New Roman" w:hAnsi="Times New Roman"/>
      <w:b w:val="0"/>
      <w:i w:val="0"/>
      <w:color w:val="000000"/>
      <w:sz w:val="22"/>
      <w:u w:val="none"/>
    </w:rPr>
  </w:style>
  <w:style w:type="paragraph" w:customStyle="1" w:styleId="caaabaaaabaaaabaaaaabaaba">
    <w:name w:val="caaabaaaabaaaabaaaaabaaba"/>
    <w:rPr>
      <w:rFonts w:ascii="Times New Roman" w:hAnsi="Times New Roman"/>
      <w:b w:val="0"/>
      <w:i w:val="0"/>
      <w:color w:val="000000"/>
      <w:sz w:val="22"/>
      <w:u w:val="none"/>
    </w:rPr>
  </w:style>
  <w:style w:type="paragraph" w:customStyle="1" w:styleId="caaabaaaabaaaabaaaaabaabaa">
    <w:name w:val="caaabaaaabaaaabaaaaabaabaa"/>
    <w:rPr>
      <w:rFonts w:ascii="Times New Roman" w:hAnsi="Times New Roman"/>
      <w:b w:val="0"/>
      <w:i w:val="0"/>
      <w:color w:val="000000"/>
      <w:sz w:val="22"/>
      <w:u w:val="none"/>
    </w:rPr>
  </w:style>
  <w:style w:type="paragraph" w:customStyle="1" w:styleId="caaabaaaabaaaabaaaaabaabaaa">
    <w:name w:val="caaabaaaabaaaabaaaaabaabaaa"/>
    <w:rPr>
      <w:rFonts w:ascii="Times New Roman" w:hAnsi="Times New Roman"/>
      <w:b w:val="0"/>
      <w:i w:val="0"/>
      <w:color w:val="000000"/>
      <w:sz w:val="22"/>
      <w:u w:val="none"/>
    </w:rPr>
  </w:style>
  <w:style w:type="paragraph" w:customStyle="1" w:styleId="caaabaaaabaaaabaaaaabaabaaaa">
    <w:name w:val="caaabaaaabaaaabaaaaabaabaaaa"/>
    <w:rPr>
      <w:rFonts w:ascii="Times New Roman" w:hAnsi="Times New Roman"/>
      <w:b w:val="0"/>
      <w:i w:val="0"/>
      <w:color w:val="000000"/>
      <w:sz w:val="22"/>
      <w:u w:val="none"/>
    </w:rPr>
  </w:style>
  <w:style w:type="paragraph" w:customStyle="1" w:styleId="caaabaaaabaaaabaaaaabaabaaaaa">
    <w:name w:val="caaabaaaabaaaabaaaaabaabaaaaa"/>
    <w:rPr>
      <w:rFonts w:ascii="Times New Roman" w:hAnsi="Times New Roman"/>
      <w:b w:val="0"/>
      <w:i w:val="0"/>
      <w:color w:val="000000"/>
      <w:sz w:val="22"/>
      <w:u w:val="none"/>
    </w:rPr>
  </w:style>
  <w:style w:type="paragraph" w:customStyle="1" w:styleId="caaabaaaabaaaabaaaaabaabaaaaaa">
    <w:name w:val="caaabaaaabaaaabaaaaabaabaaaaaa"/>
    <w:rPr>
      <w:rFonts w:ascii="Times New Roman" w:hAnsi="Times New Roman"/>
      <w:b/>
      <w:i w:val="0"/>
      <w:color w:val="000000"/>
      <w:sz w:val="22"/>
      <w:u w:val="none"/>
    </w:rPr>
  </w:style>
  <w:style w:type="paragraph" w:customStyle="1" w:styleId="caaabaaaabaaaabaaaaabaabaaaaaab">
    <w:name w:val="caaabaaaabaaaabaaaaabaabaaaaaab"/>
    <w:rPr>
      <w:rFonts w:ascii="Times New Roman" w:hAnsi="Times New Roman"/>
      <w:b w:val="0"/>
      <w:i w:val="0"/>
      <w:color w:val="000000"/>
      <w:sz w:val="22"/>
      <w:u w:val="none"/>
    </w:rPr>
  </w:style>
  <w:style w:type="paragraph" w:customStyle="1" w:styleId="caaabaaaabaaaabaaaaabaabaaaaaaba">
    <w:name w:val="caaabaaaabaaaabaaaaabaabaaaaaaba"/>
    <w:rPr>
      <w:rFonts w:ascii="Times New Roman" w:hAnsi="Times New Roman"/>
      <w:b/>
      <w:i w:val="0"/>
      <w:color w:val="000000"/>
      <w:sz w:val="22"/>
      <w:u w:val="none"/>
    </w:rPr>
  </w:style>
  <w:style w:type="paragraph" w:customStyle="1" w:styleId="caaabaaaabaaaabaaaaabaabaaaaaabab">
    <w:name w:val="caaabaaaabaaaabaaaaabaabaaaaaabab"/>
    <w:rPr>
      <w:rFonts w:ascii="Times New Roman" w:hAnsi="Times New Roman"/>
      <w:b w:val="0"/>
      <w:i w:val="0"/>
      <w:color w:val="000000"/>
      <w:sz w:val="22"/>
      <w:u w:val="none"/>
    </w:rPr>
  </w:style>
  <w:style w:type="paragraph" w:customStyle="1" w:styleId="caaabaaaabaaaabaaaaabaabaaaaaababa">
    <w:name w:val="caaabaaaabaaaabaaaaabaabaaaaaababa"/>
    <w:rPr>
      <w:rFonts w:ascii="Times New Roman" w:hAnsi="Times New Roman"/>
      <w:b w:val="0"/>
      <w:i w:val="0"/>
      <w:color w:val="000000"/>
      <w:sz w:val="22"/>
      <w:u w:val="none"/>
    </w:rPr>
  </w:style>
  <w:style w:type="paragraph" w:customStyle="1" w:styleId="caaabaaaabaaaabaaaaabaabaaaaaababaa">
    <w:name w:val="caaabaaaabaaaabaaaaabaabaaaaaababaa"/>
    <w:rPr>
      <w:rFonts w:ascii="Times New Roman" w:hAnsi="Times New Roman"/>
      <w:b w:val="0"/>
      <w:i w:val="0"/>
      <w:color w:val="000000"/>
      <w:sz w:val="22"/>
      <w:u w:val="none"/>
    </w:rPr>
  </w:style>
  <w:style w:type="paragraph" w:customStyle="1" w:styleId="caaabaaaabaaaabaaaaabaabaaaaaababaaa">
    <w:name w:val="caaabaaaabaaaabaaaaabaabaaaaaababaaa"/>
    <w:rPr>
      <w:rFonts w:ascii="Times New Roman" w:hAnsi="Times New Roman"/>
      <w:b w:val="0"/>
      <w:i w:val="0"/>
      <w:color w:val="000000"/>
      <w:sz w:val="22"/>
      <w:u w:val="none"/>
    </w:rPr>
  </w:style>
  <w:style w:type="paragraph" w:customStyle="1" w:styleId="caaabaaaabaaaabaaaaabaabaaaaaababaaaa">
    <w:name w:val="caaabaaaabaaaabaaaaabaabaaaaaababaaaa"/>
    <w:rPr>
      <w:rFonts w:ascii="Times New Roman" w:hAnsi="Times New Roman"/>
      <w:b w:val="0"/>
      <w:i w:val="0"/>
      <w:color w:val="000000"/>
      <w:sz w:val="22"/>
      <w:u w:val="none"/>
    </w:rPr>
  </w:style>
  <w:style w:type="paragraph" w:customStyle="1" w:styleId="caaabaaaabaaaabaaaaabaabaaaaaababaaaaa">
    <w:name w:val="caaabaaaabaaaabaaaaabaabaaaaaababaaaaa"/>
    <w:rPr>
      <w:rFonts w:ascii="Times New Roman" w:hAnsi="Times New Roman"/>
      <w:b w:val="0"/>
      <w:i w:val="0"/>
      <w:color w:val="000000"/>
      <w:sz w:val="22"/>
      <w:u w:val="none"/>
    </w:rPr>
  </w:style>
  <w:style w:type="paragraph" w:customStyle="1" w:styleId="caaabaaaabaaaabaaaaabaabaaaaaababaaaaaa">
    <w:name w:val="caaabaaaabaaaabaaaaabaabaaaaaababaaaaaa"/>
    <w:rPr>
      <w:rFonts w:ascii="Times New Roman" w:hAnsi="Times New Roman"/>
      <w:b/>
      <w:i w:val="0"/>
      <w:color w:val="000000"/>
      <w:sz w:val="22"/>
      <w:u w:val="none"/>
    </w:rPr>
  </w:style>
  <w:style w:type="paragraph" w:customStyle="1" w:styleId="caaabaaaabaaaabaaaaabaabaaaaaababaaaaaab">
    <w:name w:val="caaabaaaabaaaabaaaaabaabaaaaaababaaaaaab"/>
    <w:rPr>
      <w:rFonts w:ascii="Times New Roman" w:hAnsi="Times New Roman"/>
      <w:b w:val="0"/>
      <w:i w:val="0"/>
      <w:color w:val="000000"/>
      <w:sz w:val="22"/>
      <w:u w:val="none"/>
    </w:rPr>
  </w:style>
  <w:style w:type="paragraph" w:customStyle="1" w:styleId="caaabaaaabaaaabaaaaabaabaaaaaababaaaaaaba">
    <w:name w:val="caaabaaaabaaaabaaaaabaabaaaaaababaaaaaaba"/>
    <w:rPr>
      <w:rFonts w:ascii="Times New Roman" w:hAnsi="Times New Roman"/>
      <w:b w:val="0"/>
      <w:i w:val="0"/>
      <w:color w:val="000000"/>
      <w:sz w:val="22"/>
      <w:u w:val="none"/>
    </w:rPr>
  </w:style>
  <w:style w:type="paragraph" w:customStyle="1" w:styleId="caaabaaaabaaaabaaaaabaabaaaaaababaaaaaabaa">
    <w:name w:val="caaabaaaabaaaabaaaaabaabaaaaaababaaaaaabaa"/>
    <w:rPr>
      <w:rFonts w:ascii="Times New Roman" w:hAnsi="Times New Roman"/>
      <w:b w:val="0"/>
      <w:i w:val="0"/>
      <w:color w:val="000000"/>
      <w:sz w:val="22"/>
      <w:u w:val="none"/>
    </w:rPr>
  </w:style>
  <w:style w:type="paragraph" w:customStyle="1" w:styleId="caaabaaaabaaaabaaaaabaabaaaaaababaaaaaabaaa">
    <w:name w:val="caaabaaaabaaaabaaaaabaabaaaaaababaaaaaabaaa"/>
    <w:rPr>
      <w:rFonts w:ascii="Times New Roman" w:hAnsi="Times New Roman"/>
      <w:b/>
      <w:i w:val="0"/>
      <w:color w:val="000000"/>
      <w:sz w:val="22"/>
      <w:u w:val="none"/>
    </w:rPr>
  </w:style>
  <w:style w:type="paragraph" w:customStyle="1" w:styleId="caaabaaaabaaaabaaaaabaabaaaaaababaaaaaabaaab">
    <w:name w:val="caaabaaaabaaaabaaaaabaabaaaaaababaaaaaabaaab"/>
    <w:rPr>
      <w:rFonts w:ascii="Times New Roman" w:hAnsi="Times New Roman"/>
      <w:b w:val="0"/>
      <w:i w:val="0"/>
      <w:color w:val="000000"/>
      <w:sz w:val="22"/>
      <w:u w:val="none"/>
    </w:rPr>
  </w:style>
  <w:style w:type="paragraph" w:customStyle="1" w:styleId="caaabaaaabaaaabaaaaabaabaaaaaababaaaaaabaaaba">
    <w:name w:val="caaabaaaabaaaabaaaaabaabaaaaaababaaaaaabaaaba"/>
    <w:rPr>
      <w:rFonts w:ascii="Times New Roman" w:hAnsi="Times New Roman"/>
      <w:b w:val="0"/>
      <w:i w:val="0"/>
      <w:color w:val="000000"/>
      <w:sz w:val="22"/>
      <w:u w:val="none"/>
    </w:rPr>
  </w:style>
  <w:style w:type="paragraph" w:customStyle="1" w:styleId="caaabaaaabaaaabaaaaabaabaaaaaababaaaaaabaaabaa">
    <w:name w:val="caaabaaaabaaaabaaaaabaabaaaaaababaaaaaabaaabaa"/>
    <w:rPr>
      <w:rFonts w:ascii="Times New Roman" w:hAnsi="Times New Roman"/>
      <w:b w:val="0"/>
      <w:i w:val="0"/>
      <w:color w:val="000000"/>
      <w:sz w:val="22"/>
      <w:u w:val="none"/>
    </w:rPr>
  </w:style>
  <w:style w:type="paragraph" w:customStyle="1" w:styleId="caaabaaaabaaaabaaaaabaabaaaaaababaaaaaabaaabaaa">
    <w:name w:val="caaabaaaabaaaabaaaaabaabaaaaaababaaaaaabaaabaaa"/>
    <w:rPr>
      <w:rFonts w:ascii="Times New Roman" w:hAnsi="Times New Roman"/>
      <w:b/>
      <w:i w:val="0"/>
      <w:color w:val="000000"/>
      <w:sz w:val="22"/>
      <w:u w:val="none"/>
    </w:rPr>
  </w:style>
  <w:style w:type="paragraph" w:customStyle="1" w:styleId="caaabaaaabaaaabaaaaabaabaaaaaababaaaaaabaaabaaab">
    <w:name w:val="caaabaaaabaaaabaaaaabaabaaaaaababaaaaaabaaabaaab"/>
    <w:rPr>
      <w:rFonts w:ascii="Times New Roman" w:hAnsi="Times New Roman"/>
      <w:b w:val="0"/>
      <w:i w:val="0"/>
      <w:color w:val="000000"/>
      <w:sz w:val="22"/>
      <w:u w:val="none"/>
    </w:rPr>
  </w:style>
  <w:style w:type="paragraph" w:customStyle="1" w:styleId="caaabaaaabaaaabaaaaabaabaaaaaababaaaaaabaaabaaaba">
    <w:name w:val="caaabaaaabaaaabaaaaabaabaaaaaababaaaaaabaaabaaaba"/>
    <w:rPr>
      <w:rFonts w:ascii="Times New Roman" w:hAnsi="Times New Roman"/>
      <w:b w:val="0"/>
      <w:i w:val="0"/>
      <w:color w:val="000000"/>
      <w:sz w:val="22"/>
      <w:u w:val="none"/>
    </w:rPr>
  </w:style>
  <w:style w:type="paragraph" w:customStyle="1" w:styleId="caaabaaaabaaaabaaaaabaabaaaaaababaaaaaabaaabaaabaa">
    <w:name w:val="caaabaaaabaaaabaaaaabaabaaaaaababaaaaaabaaabaaabaa"/>
    <w:rPr>
      <w:rFonts w:ascii="Times New Roman" w:hAnsi="Times New Roman"/>
      <w:b w:val="0"/>
      <w:i w:val="0"/>
      <w:color w:val="000000"/>
      <w:sz w:val="22"/>
      <w:u w:val="none"/>
    </w:rPr>
  </w:style>
  <w:style w:type="paragraph" w:customStyle="1" w:styleId="caaabaaaabaaaabaaaaabaabaaaaaababaaaaaabaaabaaabaaa">
    <w:name w:val="caaabaaaabaaaabaaaaabaabaaaaaababaaaaaabaaabaaabaaa"/>
    <w:rPr>
      <w:rFonts w:ascii="Times New Roman" w:hAnsi="Times New Roman"/>
      <w:b w:val="0"/>
      <w:i w:val="0"/>
      <w:color w:val="000000"/>
      <w:sz w:val="22"/>
      <w:u w:val="none"/>
    </w:rPr>
  </w:style>
  <w:style w:type="paragraph" w:customStyle="1" w:styleId="caaabaaaabaaaabaaaaabaabaaaaaababaaaaaabaaabaaabaaaa">
    <w:name w:val="caaabaaaabaaaabaaaaabaabaaaaaababaaaaaabaaabaaabaaaa"/>
    <w:rPr>
      <w:rFonts w:ascii="Times New Roman" w:hAnsi="Times New Roman"/>
      <w:b w:val="0"/>
      <w:i w:val="0"/>
      <w:color w:val="000000"/>
      <w:sz w:val="22"/>
      <w:u w:val="none"/>
    </w:rPr>
  </w:style>
  <w:style w:type="paragraph" w:customStyle="1" w:styleId="caaabaaaabaaaabaaaaabaabaaaaaababaaaaaabaaabaaabaaaaa">
    <w:name w:val="caaabaaaabaaaabaaaaabaabaaaaaababaaaaaabaaabaaabaaaaa"/>
    <w:rPr>
      <w:rFonts w:ascii="Times New Roman" w:hAnsi="Times New Roman"/>
      <w:b w:val="0"/>
      <w:i w:val="0"/>
      <w:color w:val="000000"/>
      <w:sz w:val="22"/>
      <w:u w:val="none"/>
    </w:rPr>
  </w:style>
  <w:style w:type="paragraph" w:customStyle="1" w:styleId="caaabaaaabaaaabaaaaabaabaaaaaababaaaaaabaaabaaabaaaaaa">
    <w:name w:val="caaabaaaabaaaabaaaaabaabaaaaaababaaaaaabaaabaaabaaaaaa"/>
    <w:rPr>
      <w:rFonts w:ascii="Times New Roman" w:hAnsi="Times New Roman"/>
      <w:b/>
      <w:i w:val="0"/>
      <w:color w:val="000000"/>
      <w:sz w:val="22"/>
      <w:u w:val="none"/>
    </w:rPr>
  </w:style>
  <w:style w:type="paragraph" w:customStyle="1" w:styleId="caaabaaaabaaaabaaaaabaabaaaaaababaaaaaabaaabaaabaaaaaab">
    <w:name w:val="caaabaaaabaaaabaaaaabaabaaaaaababaaaaaabaaabaaabaaaaaab"/>
    <w:rPr>
      <w:rFonts w:ascii="Times New Roman" w:hAnsi="Times New Roman"/>
      <w:b w:val="0"/>
      <w:i w:val="0"/>
      <w:color w:val="000000"/>
      <w:sz w:val="22"/>
      <w:u w:val="none"/>
    </w:rPr>
  </w:style>
  <w:style w:type="paragraph" w:customStyle="1" w:styleId="caaabaaaabaaaabaaaaabaabaaaaaababaaaaaabaaabaaabaaaaaaba">
    <w:name w:val="caaabaaaabaaaabaaaaabaabaaaaaababaaaaaabaaabaaabaaaaaaba"/>
    <w:rPr>
      <w:rFonts w:ascii="Times New Roman" w:hAnsi="Times New Roman"/>
      <w:b w:val="0"/>
      <w:i w:val="0"/>
      <w:color w:val="000000"/>
      <w:sz w:val="22"/>
      <w:u w:val="none"/>
    </w:rPr>
  </w:style>
  <w:style w:type="paragraph" w:customStyle="1" w:styleId="caaabaaaabaaaabaaaaabaabaaaaaababaaaaaabaaabaaabaaaaaabaa">
    <w:name w:val="caaabaaaabaaaabaaaaabaabaaaaaababaaaaaabaaabaaabaaaaaabaa"/>
    <w:rPr>
      <w:rFonts w:ascii="Times New Roman" w:hAnsi="Times New Roman"/>
      <w:b/>
      <w:i w:val="0"/>
      <w:color w:val="000000"/>
      <w:sz w:val="22"/>
      <w:u w:val="none"/>
    </w:rPr>
  </w:style>
  <w:style w:type="paragraph" w:customStyle="1" w:styleId="caaabaaaabaaaabaaaaabaabaaaaaababaaaaaabaaabaaabaaaaaabaab">
    <w:name w:val="caaabaaaabaaaabaaaaabaabaaaaaababaaaaaabaaabaaabaaaaaabaab"/>
    <w:rPr>
      <w:rFonts w:ascii="Times New Roman" w:hAnsi="Times New Roman"/>
      <w:b w:val="0"/>
      <w:i w:val="0"/>
      <w:color w:val="000000"/>
      <w:sz w:val="22"/>
      <w:u w:val="none"/>
    </w:rPr>
  </w:style>
  <w:style w:type="paragraph" w:customStyle="1" w:styleId="caaabaaaabaaaabaaaaabaabaaaaaababaaaaaabaaabaaabaaaaaabaaba">
    <w:name w:val="caaabaaaabaaaabaaaaabaabaaaaaababaaaaaabaaabaaabaaaaaabaaba"/>
    <w:rPr>
      <w:rFonts w:ascii="Times New Roman" w:hAnsi="Times New Roman"/>
      <w:b w:val="0"/>
      <w:i w:val="0"/>
      <w:color w:val="000000"/>
      <w:sz w:val="22"/>
      <w:u w:val="none"/>
    </w:rPr>
  </w:style>
  <w:style w:type="paragraph" w:customStyle="1" w:styleId="caaabaaaabaaaabaaaaabaabaaaaaababaaaaaabaaabaaabaaaaaabaabaa">
    <w:name w:val="caaabaaaabaaaabaaaaabaabaaaaaababaaaaaabaaabaaabaaaaaabaabaa"/>
    <w:rPr>
      <w:rFonts w:ascii="Times New Roman" w:hAnsi="Times New Roman"/>
      <w:b w:val="0"/>
      <w:i w:val="0"/>
      <w:color w:val="000000"/>
      <w:sz w:val="22"/>
      <w:u w:val="none"/>
    </w:rPr>
  </w:style>
  <w:style w:type="paragraph" w:customStyle="1" w:styleId="caaabaaaabaaaabaaaaabaabaaaaaababaaaaaabaaabaaabaaaaaabaabaaa">
    <w:name w:val="caaabaaaabaaaabaaaaabaabaaaaaababaaaaaabaaabaaabaaaaaabaabaaa"/>
    <w:rPr>
      <w:rFonts w:ascii="Times New Roman" w:hAnsi="Times New Roman"/>
      <w:b w:val="0"/>
      <w:i w:val="0"/>
      <w:color w:val="000000"/>
      <w:sz w:val="22"/>
      <w:u w:val="none"/>
    </w:rPr>
  </w:style>
  <w:style w:type="paragraph" w:customStyle="1" w:styleId="caaabaaaabaaaabaaaaabaabaaaaaababaaaaaabaaabaaabaaaaaabaabaaaa">
    <w:name w:val="caaabaaaabaaaabaaaaabaabaaaaaababaaaaaabaaabaaabaaaaaabaabaaaa"/>
    <w:rPr>
      <w:rFonts w:ascii="Times New Roman" w:hAnsi="Times New Roman"/>
      <w:b w:val="0"/>
      <w:i w:val="0"/>
      <w:color w:val="000000"/>
      <w:sz w:val="22"/>
      <w:u w:val="none"/>
    </w:rPr>
  </w:style>
  <w:style w:type="paragraph" w:customStyle="1" w:styleId="caaabaaaabaaaabaaaaabaabaaaaaababaaaaaabaaabaaabaaaaaabaabaaaaa">
    <w:name w:val="caaabaaaabaaaabaaaaabaabaaaaaababaaaaaabaaabaaabaaaaaabaabaaaaa"/>
    <w:rPr>
      <w:rFonts w:ascii="Times New Roman" w:hAnsi="Times New Roman"/>
      <w:b w:val="0"/>
      <w:i w:val="0"/>
      <w:color w:val="000000"/>
      <w:sz w:val="22"/>
      <w:u w:val="none"/>
    </w:rPr>
  </w:style>
  <w:style w:type="paragraph" w:customStyle="1" w:styleId="caaabaaaabaaaabaaaaabaabaaaaaababaaaaaabaaabaaabaaaaaabaabaaaaaa">
    <w:name w:val="caaabaaaabaaaabaaaaabaabaaaaaababaaaaaabaaabaaabaaaaaabaabaaaaaa"/>
    <w:rPr>
      <w:rFonts w:ascii="Times New Roman" w:hAnsi="Times New Roman"/>
      <w:b w:val="0"/>
      <w:i w:val="0"/>
      <w:color w:val="000000"/>
      <w:sz w:val="22"/>
      <w:u w:val="none"/>
    </w:rPr>
  </w:style>
  <w:style w:type="paragraph" w:customStyle="1" w:styleId="caaabaaaabaaaabaaaaabaabaaaaaababaaaaaabaaabaaabaaaaaabaabaaaaaaa">
    <w:name w:val="caaabaaaabaaaabaaaaabaabaaaaaababaaaaaabaaabaaabaaaaaabaabaaaaaaa"/>
    <w:rPr>
      <w:rFonts w:ascii="Times New Roman" w:hAnsi="Times New Roman"/>
      <w:b/>
      <w:i w:val="0"/>
      <w:color w:val="000000"/>
      <w:sz w:val="22"/>
      <w:u w:val="none"/>
    </w:rPr>
  </w:style>
  <w:style w:type="paragraph" w:customStyle="1" w:styleId="caaabaaaabaaaabaaaaabaabaaaaaababaaaaaabaaabaaabaaaaaabaabaaaaaaab">
    <w:name w:val="caaabaaaabaaaabaaaaabaabaaaaaababaaaaaabaaabaaabaaaaaabaabaaaaaaab"/>
    <w:rPr>
      <w:rFonts w:ascii="Times New Roman" w:hAnsi="Times New Roman"/>
      <w:b w:val="0"/>
      <w:i w:val="0"/>
      <w:color w:val="000000"/>
      <w:sz w:val="22"/>
      <w:u w:val="none"/>
    </w:rPr>
  </w:style>
  <w:style w:type="paragraph" w:customStyle="1" w:styleId="caaabaaaabaaaabaaaaabaabaaaaaababaaaaaabaaabaaabaaaaaabaabaaaaaaaba">
    <w:name w:val="caaabaaaabaaaabaaaaabaabaaaaaababaaaaaabaaabaaabaaaaaabaabaaaaaaaba"/>
    <w:rPr>
      <w:rFonts w:ascii="Times New Roman" w:hAnsi="Times New Roman"/>
      <w:b w:val="0"/>
      <w:i w:val="0"/>
      <w:color w:val="000000"/>
      <w:sz w:val="22"/>
      <w:u w:val="none"/>
    </w:rPr>
  </w:style>
  <w:style w:type="paragraph" w:customStyle="1" w:styleId="caaabaaaabaaaabaaaaabaabaaaaaababaaaaaabaaabaaabaaaaaabaabaaaaaaabaa">
    <w:name w:val="caaabaaaabaaaabaaaaabaabaaaaaababaaaaaabaaabaaabaaaaaabaabaaaaaaabaa"/>
    <w:rPr>
      <w:rFonts w:ascii="Times New Roman" w:hAnsi="Times New Roman"/>
      <w:b w:val="0"/>
      <w:i w:val="0"/>
      <w:color w:val="000000"/>
      <w:sz w:val="22"/>
      <w:u w:val="none"/>
    </w:rPr>
  </w:style>
  <w:style w:type="paragraph" w:customStyle="1" w:styleId="caaabaaaabaaaabaaaaabaabaaaaaababaaaaaabaaabaaabaaaaaabaabaaaaaaabaaa">
    <w:name w:val="caaabaaaabaaaabaaaaabaabaaaaaababaaaaaabaaabaaabaaaaaabaabaaaaaaabaaa"/>
    <w:rPr>
      <w:rFonts w:ascii="Times New Roman" w:hAnsi="Times New Roman"/>
      <w:b w:val="0"/>
      <w:i w:val="0"/>
      <w:color w:val="000000"/>
      <w:sz w:val="22"/>
      <w:u w:val="none"/>
    </w:rPr>
  </w:style>
  <w:style w:type="paragraph" w:customStyle="1" w:styleId="caaabaaaabaaaabaaaaabaabaaaaaababaaaaaabaaabaaabaaaaaabaabaaaaaaabaaaa">
    <w:name w:val="caaabaaaabaaaabaaaaabaabaaaaaababaaaaaabaaabaaabaaaaaabaabaaaaaaabaaaa"/>
    <w:rPr>
      <w:rFonts w:ascii="Times New Roman" w:hAnsi="Times New Roman"/>
      <w:b/>
      <w:i w:val="0"/>
      <w:color w:val="000000"/>
      <w:sz w:val="22"/>
      <w:u w:val="none"/>
    </w:rPr>
  </w:style>
  <w:style w:type="paragraph" w:customStyle="1" w:styleId="caaabaaaabaaaabaaaaabaabaaaaaababaaaaaabaaabaaabaaaaaabaabaaaaaaabaaaab">
    <w:name w:val="caaabaaaabaaaabaaaaabaabaaaaaababaaaaaabaaabaaabaaaaaabaabaaaaaaabaaaab"/>
    <w:rPr>
      <w:rFonts w:ascii="Times New Roman" w:hAnsi="Times New Roman"/>
      <w:b w:val="0"/>
      <w:i w:val="0"/>
      <w:color w:val="000000"/>
      <w:sz w:val="22"/>
      <w:u w:val="none"/>
    </w:rPr>
  </w:style>
  <w:style w:type="paragraph" w:customStyle="1" w:styleId="caaabaaaabaaaabaaaaabaabaaaaaababaaaaaabaaabaaabaaaaaabaabaaaaaaabaaaaba">
    <w:name w:val="caaabaaaabaaaabaaaaabaabaaaaaababaaaaaabaaabaaabaaaaaabaabaaaaaaabaaaaba"/>
    <w:rPr>
      <w:rFonts w:ascii="Times New Roman" w:hAnsi="Times New Roman"/>
      <w:b w:val="0"/>
      <w:i w:val="0"/>
      <w:color w:val="000000"/>
      <w:sz w:val="22"/>
      <w:u w:val="none"/>
    </w:rPr>
  </w:style>
  <w:style w:type="paragraph" w:customStyle="1" w:styleId="caaabaaaabaaaabaaaaabaabaaaaaababaaaaaabaaabaaabaaaaaabaabaaaaaaabaaaabaa">
    <w:name w:val="caaabaaaabaaaabaaaaabaabaaaaaababaaaaaabaaabaaabaaaaaabaabaaaaaaabaaaabaa"/>
    <w:rPr>
      <w:rFonts w:ascii="Times New Roman" w:hAnsi="Times New Roman"/>
      <w:b w:val="0"/>
      <w:i w:val="0"/>
      <w:color w:val="000000"/>
      <w:sz w:val="22"/>
      <w:u w:val="none"/>
    </w:rPr>
  </w:style>
  <w:style w:type="paragraph" w:customStyle="1" w:styleId="caaabaaaabaaaabaaaaabaabaaaaaababaaaaaabaaabaaabaaaaaabaabaaaaaaabaaaabaaa">
    <w:name w:val="caaabaaaabaaaabaaaaabaabaaaaaababaaaaaabaaabaaabaaaaaabaabaaaaaaabaaaabaaa"/>
    <w:rPr>
      <w:rFonts w:ascii="Times New Roman" w:hAnsi="Times New Roman"/>
      <w:b w:val="0"/>
      <w:i w:val="0"/>
      <w:color w:val="000000"/>
      <w:sz w:val="22"/>
      <w:u w:val="none"/>
    </w:rPr>
  </w:style>
  <w:style w:type="paragraph" w:customStyle="1" w:styleId="caaabaaaabaaaabaaaaabaabaaaaaababaaaaaabaaabaaabaaaaaabaabaaaaaaabaaaabaaaa">
    <w:name w:val="caaabaaaabaaaabaaaaabaabaaaaaababaaaaaabaaabaaabaaaaaabaabaaaaaaabaaaabaaaa"/>
    <w:rPr>
      <w:rFonts w:ascii="Times New Roman" w:hAnsi="Times New Roman"/>
      <w:b/>
      <w:i w:val="0"/>
      <w:color w:val="000000"/>
      <w:sz w:val="22"/>
      <w:u w:val="none"/>
    </w:rPr>
  </w:style>
  <w:style w:type="paragraph" w:customStyle="1" w:styleId="caaabaaaabaaaabaaaaabaabaaaaaababaaaaaabaaabaaabaaaaaabaabaaaaaaabaaaabaaaab">
    <w:name w:val="caaabaaaabaaaabaaaaabaabaaaaaababaaaaaabaaabaaabaaaaaabaabaaaaaaabaaaabaaaab"/>
    <w:rPr>
      <w:rFonts w:ascii="Times New Roman" w:hAnsi="Times New Roman"/>
      <w:b w:val="0"/>
      <w:i w:val="0"/>
      <w:color w:val="000000"/>
      <w:sz w:val="22"/>
      <w:u w:val="none"/>
    </w:rPr>
  </w:style>
  <w:style w:type="paragraph" w:customStyle="1" w:styleId="caaabaaaabaaaabaaaaabaabaaaaaababaaaaaabaaabaaabaaaaaabaabaaaaaaabaaaabaaaaba">
    <w:name w:val="caaabaaaabaaaabaaaaabaabaaaaaababaaaaaabaaabaaabaaaaaabaabaaaaaaabaaaabaaaaba"/>
    <w:rPr>
      <w:rFonts w:ascii="Times New Roman" w:hAnsi="Times New Roman"/>
      <w:b w:val="0"/>
      <w:i w:val="0"/>
      <w:color w:val="000000"/>
      <w:sz w:val="22"/>
      <w:u w:val="none"/>
    </w:rPr>
  </w:style>
  <w:style w:type="paragraph" w:customStyle="1" w:styleId="caaabaaaabaaaabaaaaabaabaaaaaababaaaaaabaaabaaabaaaaaabaabaaaaaaabaaaabaaaabaa">
    <w:name w:val="caaabaaaabaaaabaaaaabaabaaaaaababaaaaaabaaabaaabaaaaaabaabaaaaaaabaaaabaaaabaa"/>
    <w:rPr>
      <w:rFonts w:ascii="Times New Roman" w:hAnsi="Times New Roman"/>
      <w:b w:val="0"/>
      <w:i w:val="0"/>
      <w:color w:val="000000"/>
      <w:sz w:val="22"/>
      <w:u w:val="none"/>
    </w:rPr>
  </w:style>
  <w:style w:type="paragraph" w:customStyle="1" w:styleId="caaabaaaabaaaabaaaaabaabaaaaaababaaaaaabaaabaaabaaaaaabaabaaaaaaabaaaabaaaabaaa">
    <w:name w:val="caaabaaaabaaaabaaaaabaabaaaaaababaaaaaabaaabaaabaaaaaabaabaaaaaaabaaaabaaaabaaa"/>
    <w:rPr>
      <w:rFonts w:ascii="Times New Roman" w:hAnsi="Times New Roman"/>
      <w:b/>
      <w:i w:val="0"/>
      <w:color w:val="000000"/>
      <w:sz w:val="22"/>
      <w:u w:val="none"/>
    </w:rPr>
  </w:style>
  <w:style w:type="paragraph" w:customStyle="1" w:styleId="caaabaaaabaaaabaaaaabaabaaaaaababaaaaaabaaabaaabaaaaaabaabaaaaaaabaaaabaaaabaaab">
    <w:name w:val="caaabaaaabaaaabaaaaabaabaaaaaababaaaaaabaaabaaabaaaaaabaabaaaaaaabaaaabaaaabaaab"/>
    <w:rPr>
      <w:rFonts w:ascii="Times New Roman" w:hAnsi="Times New Roman"/>
      <w:b w:val="0"/>
      <w:i w:val="0"/>
      <w:color w:val="000000"/>
      <w:sz w:val="22"/>
      <w:u w:val="none"/>
    </w:rPr>
  </w:style>
  <w:style w:type="paragraph" w:customStyle="1" w:styleId="caaabaaaabaaaabaaaaabaabaaaaaababaaaaaabaaabaaabaaaaaabaabaaaaaaabaaaabaaaabaaaba">
    <w:name w:val="caaabaaaabaaaabaaaaabaabaaaaaababaaaaaabaaabaaabaaaaaabaabaaaaaaabaaaabaaaabaaaba"/>
    <w:rPr>
      <w:rFonts w:ascii="Times New Roman" w:hAnsi="Times New Roman"/>
      <w:b w:val="0"/>
      <w:i w:val="0"/>
      <w:color w:val="000000"/>
      <w:sz w:val="22"/>
      <w:u w:val="none"/>
    </w:rPr>
  </w:style>
  <w:style w:type="paragraph" w:customStyle="1" w:styleId="caaabaaaabaaaabaaaaabaabaaaaaababaaaaaabaaabaaabaaaaaabaabaaaaaaabaaaabaaaabaaabaa">
    <w:name w:val="caaabaaaabaaaabaaaaabaabaaaaaababaaaaaabaaabaaabaaaaaabaabaaaaaaabaaaabaaaabaaabaa"/>
    <w:rPr>
      <w:rFonts w:ascii="Times New Roman" w:hAnsi="Times New Roman"/>
      <w:b w:val="0"/>
      <w:i w:val="0"/>
      <w:color w:val="000000"/>
      <w:sz w:val="22"/>
      <w:u w:val="none"/>
    </w:rPr>
  </w:style>
  <w:style w:type="paragraph" w:customStyle="1" w:styleId="caaabaaaabaaaabaaaaabaabaaaaaababaaaaaabaaabaaabaaaaaabaabaaaaaaabaaaabaaaabaaabaaa">
    <w:name w:val="caaabaaaabaaaabaaaaabaabaaaaaababaaaaaabaaabaaabaaaaaabaabaaaaaaabaaaabaaaabaaabaaa"/>
    <w:rPr>
      <w:rFonts w:ascii="Times New Roman" w:hAnsi="Times New Roman"/>
      <w:b/>
      <w:i w:val="0"/>
      <w:color w:val="000000"/>
      <w:sz w:val="22"/>
      <w:u w:val="none"/>
    </w:rPr>
  </w:style>
  <w:style w:type="paragraph" w:customStyle="1" w:styleId="caaabaaaabaaaabaaaaabaabaaaaaababaaaaaabaaabaaabaaaaaabaabaaaaaaabaaaabaaaabaaabaaab">
    <w:name w:val="caaabaaaabaaaabaaaaabaabaaaaaababaaaaaabaaabaaabaaaaaabaabaaaaaaabaaaabaaaabaaabaaab"/>
    <w:rPr>
      <w:rFonts w:ascii="Times New Roman" w:hAnsi="Times New Roman"/>
      <w:b w:val="0"/>
      <w:i w:val="0"/>
      <w:color w:val="000000"/>
      <w:sz w:val="22"/>
      <w:u w:val="none"/>
    </w:rPr>
  </w:style>
  <w:style w:type="paragraph" w:customStyle="1" w:styleId="caaabaaaabaaaabaaaaabaabaaaaaababaaaaaabaaabaaabaaaaaabaabaaaaaaabaaaabaaaabaaabaaaba">
    <w:name w:val="caaabaaaabaaaabaaaaabaabaaaaaababaaaaaabaaabaaabaaaaaabaabaaaaaaabaaaabaaaabaaabaaaba"/>
    <w:rPr>
      <w:rFonts w:ascii="Times New Roman" w:hAnsi="Times New Roman"/>
      <w:b w:val="0"/>
      <w:i w:val="0"/>
      <w:color w:val="000000"/>
      <w:sz w:val="22"/>
      <w:u w:val="none"/>
    </w:rPr>
  </w:style>
  <w:style w:type="paragraph" w:customStyle="1" w:styleId="caaabaaaabaaaabaaaaabaabaaaaaababaaaaaabaaabaaabaaaaaabaabaaaaaaabaaaabaaaabaaabaaabaa">
    <w:name w:val="caaabaaaabaaaabaaaaabaabaaaaaababaaaaaabaaabaaabaaaaaabaabaaaaaaabaaaabaaaabaaabaaabaa"/>
    <w:rPr>
      <w:rFonts w:ascii="Times New Roman" w:hAnsi="Times New Roman"/>
      <w:b w:val="0"/>
      <w:i w:val="0"/>
      <w:color w:val="000000"/>
      <w:sz w:val="22"/>
      <w:u w:val="none"/>
    </w:rPr>
  </w:style>
  <w:style w:type="paragraph" w:customStyle="1" w:styleId="caaabaaaabaaaabaaaaabaabaaaaaababaaaaaabaaabaaabaaaaaabaabaaaaaaabaaaabaaaabaaabaaabaaa">
    <w:name w:val="caaabaaaabaaaabaaaaabaabaaaaaababaaaaaabaaabaaabaaaaaabaabaaaaaaabaaaabaaaabaaabaaabaaa"/>
    <w:rPr>
      <w:rFonts w:ascii="Times New Roman" w:hAnsi="Times New Roman"/>
      <w:b w:val="0"/>
      <w:i w:val="0"/>
      <w:color w:val="000000"/>
      <w:sz w:val="22"/>
      <w:u w:val="none"/>
    </w:rPr>
  </w:style>
  <w:style w:type="paragraph" w:customStyle="1" w:styleId="caaabaaaabaaaabaaaaabaabaaaaaababaaaaaabaaabaaabaaaaaabaabaaaaaaabaaaabaaaabaaabaaabaaaa">
    <w:name w:val="caaabaaaabaaaabaaaaabaabaaaaaababaaaaaabaaabaaabaaaaaabaabaaaaaaabaaaabaaaabaaabaaabaaaa"/>
    <w:rPr>
      <w:rFonts w:ascii="Times New Roman" w:hAnsi="Times New Roman"/>
      <w:b w:val="0"/>
      <w:i w:val="0"/>
      <w:color w:val="000000"/>
      <w:sz w:val="22"/>
      <w:u w:val="none"/>
    </w:rPr>
  </w:style>
  <w:style w:type="paragraph" w:customStyle="1" w:styleId="caaabaaaabaaaabaaaaabaabaaaaaababaaaaaabaaabaaabaaaaaabaabaaaaaaabaaaabaaaabaaabaaabaaaaa">
    <w:name w:val="caaabaaaabaaaabaaaaabaabaaaaaababaaaaaabaaabaaabaaaaaabaabaaaaaaabaaaabaaaabaaabaaabaaaaa"/>
    <w:rPr>
      <w:rFonts w:ascii="Times New Roman" w:hAnsi="Times New Roman"/>
      <w:b/>
      <w:i w:val="0"/>
      <w:color w:val="000000"/>
      <w:sz w:val="22"/>
      <w:u w:val="none"/>
    </w:rPr>
  </w:style>
  <w:style w:type="paragraph" w:customStyle="1" w:styleId="caaabaaaabaaaabaaaaabaabaaaaaababaaaaaabaaabaaabaaaaaabaabaaaaaaabaaaabaaaabaaabaaabaaaaab">
    <w:name w:val="caaabaaaabaaaabaaaaabaabaaaaaababaaaaaabaaabaaabaaaaaabaabaaaaaaabaaaabaaaabaaabaaabaaaaab"/>
    <w:rPr>
      <w:rFonts w:ascii="Times New Roman" w:hAnsi="Times New Roman"/>
      <w:b w:val="0"/>
      <w:i w:val="0"/>
      <w:color w:val="000000"/>
      <w:sz w:val="22"/>
      <w:u w:val="none"/>
    </w:rPr>
  </w:style>
  <w:style w:type="paragraph" w:customStyle="1" w:styleId="caaabaaaabaaaabaaaaabaabaaaaaababaaaaaabaaabaaabaaaaaabaabaaaaaaabaaaabaaaabaaabaaabaaaaaba">
    <w:name w:val="caaabaaaabaaaabaaaaabaabaaaaaababaaaaaabaaabaaabaaaaaabaabaaaaaaabaaaabaaaabaaabaaabaaaaaba"/>
    <w:rPr>
      <w:rFonts w:ascii="Times New Roman" w:hAnsi="Times New Roman"/>
      <w:b w:val="0"/>
      <w:i w:val="0"/>
      <w:color w:val="000000"/>
      <w:sz w:val="22"/>
      <w:u w:val="none"/>
    </w:rPr>
  </w:style>
  <w:style w:type="paragraph" w:customStyle="1" w:styleId="caaabaaaabaaaabaaaaabaabaaaaaababaaaaaabaaabaaabaaaaaabaabaaaaaaabaaaabaaaabaaabaaabaaaaabaa">
    <w:name w:val="caaabaaaabaaaabaaaaabaabaaaaaababaaaaaabaaabaaabaaaaaabaabaaaaaaabaaaabaaaabaaabaaabaaaaabaa"/>
    <w:rPr>
      <w:rFonts w:ascii="Times New Roman" w:hAnsi="Times New Roman"/>
      <w:b w:val="0"/>
      <w:i w:val="0"/>
      <w:color w:val="000000"/>
      <w:sz w:val="22"/>
      <w:u w:val="none"/>
    </w:rPr>
  </w:style>
  <w:style w:type="paragraph" w:customStyle="1" w:styleId="caaabaaaabaaaabaaaaabaabaaaaaababaaaaaabaaabaaabaaaaaabaabaaaaaaabaaaabaaaabaaabaaabaaaaabaaa">
    <w:name w:val="caaabaaaabaaaabaaaaabaabaaaaaababaaaaaabaaabaaabaaaaaabaabaaaaaaabaaaabaaaabaaabaaabaaaaabaaa"/>
    <w:rPr>
      <w:rFonts w:ascii="Times New Roman" w:hAnsi="Times New Roman"/>
      <w:b w:val="0"/>
      <w:i w:val="0"/>
      <w:color w:val="000000"/>
      <w:sz w:val="22"/>
      <w:u w:val="none"/>
    </w:rPr>
  </w:style>
  <w:style w:type="paragraph" w:customStyle="1" w:styleId="caaabaaaabaaaabaaaaabaabaaaaaababaaaaaabaaabaaabaaaaaabaabaaaaaaabaaaabaaaabaaabaaabaaaaabaaaa">
    <w:name w:val="caaabaaaabaaaabaaaaabaabaaaaaababaaaaaabaaabaaabaaaaaabaabaaaaaaabaaaabaaaabaaabaaabaaaaabaaaa"/>
    <w:rPr>
      <w:rFonts w:ascii="Times New Roman" w:hAnsi="Times New Roman"/>
      <w:b/>
      <w:i w:val="0"/>
      <w:color w:val="000000"/>
      <w:sz w:val="22"/>
      <w:u w:val="none"/>
    </w:rPr>
  </w:style>
  <w:style w:type="paragraph" w:customStyle="1" w:styleId="caaabaaaabaaaabaaaaabaabaaaaaababaaaaaabaaabaaabaaaaaabaabaaaaaaabaaaabaaaabaaabaaabaaaaabaaaab">
    <w:name w:val="caaabaaaabaaaabaaaaabaabaaaaaababaaaaaabaaabaaabaaaaaabaabaaaaaaabaaaabaaaabaaabaaabaaaaabaaaab"/>
    <w:rPr>
      <w:rFonts w:ascii="Times New Roman" w:hAnsi="Times New Roman"/>
      <w:b w:val="0"/>
      <w:i w:val="0"/>
      <w:color w:val="000000"/>
      <w:sz w:val="22"/>
      <w:u w:val="none"/>
    </w:rPr>
  </w:style>
  <w:style w:type="paragraph" w:customStyle="1" w:styleId="caaabaaaabaaaabaaaaabaabaaaaaababaaaaaabaaabaaabaaaaaabaabaaaaaaabaaaabaaaabaaabaaabaaaaabaaaaba">
    <w:name w:val="caaabaaaabaaaabaaaaabaabaaaaaababaaaaaabaaabaaabaaaaaabaabaaaaaaabaaaabaaaabaaabaaabaaaaabaaaaba"/>
    <w:rPr>
      <w:rFonts w:ascii="Times New Roman" w:hAnsi="Times New Roman"/>
      <w:b w:val="0"/>
      <w:i w:val="0"/>
      <w:color w:val="000000"/>
      <w:sz w:val="22"/>
      <w:u w:val="none"/>
    </w:rPr>
  </w:style>
  <w:style w:type="paragraph" w:customStyle="1" w:styleId="caaabaaaabaaaabaaaaabaabaaaaaababaaaaaabaaabaaabaaaaaabaabaaaaaaabaaaabaaaabaaabaaabaaaaabaaaabaa">
    <w:name w:val="caaabaaaabaaaabaaaaabaabaaaaaababaaaaaabaaabaaabaaaaaabaabaaaaaaabaaaabaaaabaaabaaabaaaaabaaaabaa"/>
    <w:rPr>
      <w:rFonts w:ascii="Times New Roman" w:hAnsi="Times New Roman"/>
      <w:b w:val="0"/>
      <w:i w:val="0"/>
      <w:color w:val="000000"/>
      <w:sz w:val="22"/>
      <w:u w:val="none"/>
    </w:rPr>
  </w:style>
  <w:style w:type="paragraph" w:customStyle="1" w:styleId="caaabaaaabaaaabaaaaabaabaaaaaababaaaaaabaaabaaabaaaaaabaabaaaaaaabaaaabaaaabaaabaaabaaaaabaaaabaaa">
    <w:name w:val="caaabaaaabaaaabaaaaabaabaaaaaababaaaaaabaaabaaabaaaaaabaabaaaaaaabaaaabaaaabaaabaaabaaaaabaaaabaaa"/>
    <w:rPr>
      <w:rFonts w:ascii="Times New Roman" w:hAnsi="Times New Roman"/>
      <w:b w:val="0"/>
      <w:i w:val="0"/>
      <w:color w:val="000000"/>
      <w:sz w:val="22"/>
      <w:u w:val="none"/>
    </w:rPr>
  </w:style>
  <w:style w:type="paragraph" w:customStyle="1" w:styleId="caaabaaaabaaaabaaaaabaabaaaaaababaaaaaabaaabaaabaaaaaabaabaaaaaaabaaaabaaaabaaabaaabaaaaabaaaabaaaa">
    <w:name w:val="caaabaaaabaaaabaaaaabaabaaaaaababaaaaaabaaabaaabaaaaaabaabaaaaaaabaaaabaaaabaaabaaabaaaaabaaaabaaaa"/>
    <w:rPr>
      <w:rFonts w:ascii="Times New Roman" w:hAnsi="Times New Roman"/>
      <w:b w:val="0"/>
      <w:i w:val="0"/>
      <w:color w:val="000000"/>
      <w:sz w:val="22"/>
      <w:u w:val="none"/>
    </w:rPr>
  </w:style>
  <w:style w:type="paragraph" w:customStyle="1" w:styleId="caaabaaaabaaaabaaaaabaabaaaaaababaaaaaabaaabaaabaaaaaabaabaaaaaaabaaaabaaaabaaabaaabaaaaabaaaabaaaaa">
    <w:name w:val="caaabaaaabaaaabaaaaabaabaaaaaababaaaaaabaaabaaabaaaaaabaabaaaaaaabaaaabaaaabaaabaaabaaaaab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val="0"/>
      <w:i w:val="0"/>
      <w:color w:val="000000"/>
      <w:sz w:val="22"/>
      <w:u w:val="none"/>
    </w:rPr>
  </w:style>
  <w:style w:type="paragraph" w:customStyle="1" w:styleId="daabaaaaaabaaaa">
    <w:name w:val="daabaaaaaabaaaa"/>
    <w:rPr>
      <w:rFonts w:ascii="Times New Roman" w:hAnsi="Times New Roman"/>
      <w:b/>
      <w:i w:val="0"/>
      <w:color w:val="000000"/>
      <w:sz w:val="22"/>
      <w:u w:val="none"/>
    </w:rPr>
  </w:style>
  <w:style w:type="paragraph" w:customStyle="1" w:styleId="daabaaaaaabaaaab">
    <w:name w:val="daabaaaaaabaaaab"/>
    <w:rPr>
      <w:rFonts w:ascii="Times New Roman" w:hAnsi="Times New Roman"/>
      <w:b w:val="0"/>
      <w:i w:val="0"/>
      <w:color w:val="000000"/>
      <w:sz w:val="22"/>
      <w:u w:val="none"/>
    </w:rPr>
  </w:style>
  <w:style w:type="paragraph" w:customStyle="1" w:styleId="daabaaaaaabaaaaba">
    <w:name w:val="daabaaaaaabaaaaba"/>
    <w:rPr>
      <w:rFonts w:ascii="Times New Roman" w:hAnsi="Times New Roman"/>
      <w:b w:val="0"/>
      <w:i w:val="0"/>
      <w:color w:val="000000"/>
      <w:sz w:val="22"/>
      <w:u w:val="none"/>
    </w:rPr>
  </w:style>
  <w:style w:type="paragraph" w:customStyle="1" w:styleId="daabaaaaaabaaaabaa">
    <w:name w:val="daabaaaaaabaaaabaa"/>
    <w:rPr>
      <w:rFonts w:ascii="Times New Roman" w:hAnsi="Times New Roman"/>
      <w:b w:val="0"/>
      <w:i w:val="0"/>
      <w:color w:val="000000"/>
      <w:sz w:val="22"/>
      <w:u w:val="none"/>
    </w:rPr>
  </w:style>
  <w:style w:type="paragraph" w:customStyle="1" w:styleId="daabaaaaaabaaaabaaa">
    <w:name w:val="daabaaaaaabaaaabaaa"/>
    <w:rPr>
      <w:rFonts w:ascii="Times New Roman" w:hAnsi="Times New Roman"/>
      <w:b w:val="0"/>
      <w:i w:val="0"/>
      <w:color w:val="000000"/>
      <w:sz w:val="22"/>
      <w:u w:val="none"/>
    </w:rPr>
  </w:style>
  <w:style w:type="paragraph" w:customStyle="1" w:styleId="daabaaaaaabaaaabaaaa">
    <w:name w:val="daabaaaaaabaaaabaaaa"/>
    <w:rPr>
      <w:rFonts w:ascii="Times New Roman" w:hAnsi="Times New Roman"/>
      <w:b/>
      <w:i w:val="0"/>
      <w:color w:val="000000"/>
      <w:sz w:val="22"/>
      <w:u w:val="none"/>
    </w:rPr>
  </w:style>
  <w:style w:type="paragraph" w:customStyle="1" w:styleId="daabaaaaaabaaaabaaaab">
    <w:name w:val="daabaaaaaabaaaabaaaab"/>
    <w:rPr>
      <w:rFonts w:ascii="Times New Roman" w:hAnsi="Times New Roman"/>
      <w:b w:val="0"/>
      <w:i w:val="0"/>
      <w:color w:val="000000"/>
      <w:sz w:val="22"/>
      <w:u w:val="none"/>
    </w:rPr>
  </w:style>
  <w:style w:type="paragraph" w:customStyle="1" w:styleId="daabaaaaaabaaaabaaaaba">
    <w:name w:val="daabaaaaaabaaaabaaaaba"/>
    <w:rPr>
      <w:rFonts w:ascii="Times New Roman" w:hAnsi="Times New Roman"/>
      <w:b w:val="0"/>
      <w:i w:val="0"/>
      <w:color w:val="000000"/>
      <w:sz w:val="22"/>
      <w:u w:val="none"/>
    </w:rPr>
  </w:style>
  <w:style w:type="paragraph" w:customStyle="1" w:styleId="daabaaaaaabaaaabaaaabaa">
    <w:name w:val="daabaaaaaabaaaabaaaabaa"/>
    <w:rPr>
      <w:rFonts w:ascii="Times New Roman" w:hAnsi="Times New Roman"/>
      <w:b/>
      <w:i w:val="0"/>
      <w:color w:val="000000"/>
      <w:sz w:val="22"/>
      <w:u w:val="none"/>
    </w:rPr>
  </w:style>
  <w:style w:type="paragraph" w:customStyle="1" w:styleId="daabaaaaaabaaaabaaaabaab">
    <w:name w:val="daabaaaaaabaaaabaaaabaab"/>
    <w:rPr>
      <w:rFonts w:ascii="Times New Roman" w:hAnsi="Times New Roman"/>
      <w:b w:val="0"/>
      <w:i w:val="0"/>
      <w:color w:val="000000"/>
      <w:sz w:val="22"/>
      <w:u w:val="none"/>
    </w:rPr>
  </w:style>
  <w:style w:type="paragraph" w:customStyle="1" w:styleId="daabaaaaaabaaaabaaaabaaba">
    <w:name w:val="daabaaaaaabaaaabaaaabaaba"/>
    <w:rPr>
      <w:rFonts w:ascii="Times New Roman" w:hAnsi="Times New Roman"/>
      <w:b w:val="0"/>
      <w:i w:val="0"/>
      <w:color w:val="000000"/>
      <w:sz w:val="22"/>
      <w:u w:val="none"/>
    </w:rPr>
  </w:style>
  <w:style w:type="paragraph" w:customStyle="1" w:styleId="daabaaaaaabaaaabaaaabaabaa">
    <w:name w:val="daabaaaaaabaaaabaaaabaabaa"/>
    <w:rPr>
      <w:rFonts w:ascii="Times New Roman" w:hAnsi="Times New Roman"/>
      <w:b w:val="0"/>
      <w:i w:val="0"/>
      <w:color w:val="000000"/>
      <w:sz w:val="22"/>
      <w:u w:val="none"/>
    </w:rPr>
  </w:style>
  <w:style w:type="paragraph" w:customStyle="1" w:styleId="daabaaaaaabaaaabaaaabaabaaa">
    <w:name w:val="daabaaaaaabaaaabaaaabaabaaa"/>
    <w:rPr>
      <w:rFonts w:ascii="Times New Roman" w:hAnsi="Times New Roman"/>
      <w:b w:val="0"/>
      <w:i w:val="0"/>
      <w:color w:val="000000"/>
      <w:sz w:val="22"/>
      <w:u w:val="none"/>
    </w:rPr>
  </w:style>
  <w:style w:type="paragraph" w:customStyle="1" w:styleId="daabaaaaaabaaaabaaaabaabaaaa">
    <w:name w:val="daabaaaaaabaaaabaaaabaabaaaa"/>
    <w:rPr>
      <w:rFonts w:ascii="Times New Roman" w:hAnsi="Times New Roman"/>
      <w:b w:val="0"/>
      <w:i w:val="0"/>
      <w:color w:val="000000"/>
      <w:sz w:val="22"/>
      <w:u w:val="none"/>
    </w:rPr>
  </w:style>
  <w:style w:type="paragraph" w:customStyle="1" w:styleId="daabaaaaaabaaaabaaaabaabaaaaa">
    <w:name w:val="daabaaaaaabaaaabaaaabaabaaaaa"/>
    <w:rPr>
      <w:rFonts w:ascii="Times New Roman" w:hAnsi="Times New Roman"/>
      <w:b/>
      <w:i w:val="0"/>
      <w:color w:val="000000"/>
      <w:sz w:val="22"/>
      <w:u w:val="none"/>
    </w:rPr>
  </w:style>
  <w:style w:type="paragraph" w:customStyle="1" w:styleId="daabaaaaaabaaaabaaaabaabaaaaab">
    <w:name w:val="daabaaaaaabaaaabaaaabaabaaaaab"/>
    <w:rPr>
      <w:rFonts w:ascii="Times New Roman" w:hAnsi="Times New Roman"/>
      <w:b w:val="0"/>
      <w:i w:val="0"/>
      <w:color w:val="000000"/>
      <w:sz w:val="22"/>
      <w:u w:val="none"/>
    </w:rPr>
  </w:style>
  <w:style w:type="paragraph" w:customStyle="1" w:styleId="daabaaaaaabaaaabaaaabaabaaaaaba">
    <w:name w:val="daabaaaaaabaaaabaaaabaabaaaaaba"/>
    <w:rPr>
      <w:rFonts w:ascii="Times New Roman" w:hAnsi="Times New Roman"/>
      <w:b w:val="0"/>
      <w:i w:val="0"/>
      <w:color w:val="000000"/>
      <w:sz w:val="22"/>
      <w:u w:val="none"/>
    </w:rPr>
  </w:style>
  <w:style w:type="paragraph" w:customStyle="1" w:styleId="daabaaaaaabaaaabaaaabaabaaaaabaa">
    <w:name w:val="daabaaaaaabaaaabaaaabaabaaaaabaa"/>
    <w:rPr>
      <w:rFonts w:ascii="Times New Roman" w:hAnsi="Times New Roman"/>
      <w:b/>
      <w:i w:val="0"/>
      <w:color w:val="000000"/>
      <w:sz w:val="22"/>
      <w:u w:val="none"/>
    </w:rPr>
  </w:style>
  <w:style w:type="paragraph" w:customStyle="1" w:styleId="daabaaaaaabaaaabaaaabaabaaaaabaab">
    <w:name w:val="daabaaaaaabaaaabaaaabaabaaaaabaab"/>
    <w:rPr>
      <w:rFonts w:ascii="Times New Roman" w:hAnsi="Times New Roman"/>
      <w:b w:val="0"/>
      <w:i w:val="0"/>
      <w:color w:val="000000"/>
      <w:sz w:val="22"/>
      <w:u w:val="none"/>
    </w:rPr>
  </w:style>
  <w:style w:type="paragraph" w:customStyle="1" w:styleId="daabaaaaaabaaaabaaaabaabaaaaabaaba">
    <w:name w:val="daabaaaaaabaaaabaaaabaabaaaaabaaba"/>
    <w:rPr>
      <w:rFonts w:ascii="Times New Roman" w:hAnsi="Times New Roman"/>
      <w:b w:val="0"/>
      <w:i w:val="0"/>
      <w:color w:val="000000"/>
      <w:sz w:val="22"/>
      <w:u w:val="none"/>
    </w:rPr>
  </w:style>
  <w:style w:type="paragraph" w:customStyle="1" w:styleId="daabaaaaaabaaaabaaaabaabaaaaabaabaa">
    <w:name w:val="daabaaaaaabaaaabaaaabaabaaaaabaabaa"/>
    <w:rPr>
      <w:rFonts w:ascii="Times New Roman" w:hAnsi="Times New Roman"/>
      <w:b w:val="0"/>
      <w:i w:val="0"/>
      <w:color w:val="000000"/>
      <w:sz w:val="22"/>
      <w:u w:val="none"/>
    </w:rPr>
  </w:style>
  <w:style w:type="paragraph" w:customStyle="1" w:styleId="daabaaaaaabaaaabaaaabaabaaaaabaabaaa">
    <w:name w:val="daabaaaaaabaaaabaaaabaabaaaaabaabaaa"/>
    <w:rPr>
      <w:rFonts w:ascii="Times New Roman" w:hAnsi="Times New Roman"/>
      <w:b w:val="0"/>
      <w:i w:val="0"/>
      <w:color w:val="000000"/>
      <w:sz w:val="22"/>
      <w:u w:val="none"/>
    </w:rPr>
  </w:style>
  <w:style w:type="paragraph" w:customStyle="1" w:styleId="daabaaaaaabaaaabaaaabaabaaaaabaabaaaa">
    <w:name w:val="daabaaaaaabaaaabaaaabaabaaaaabaabaaaa"/>
    <w:rPr>
      <w:rFonts w:ascii="Times New Roman" w:hAnsi="Times New Roman"/>
      <w:b/>
      <w:i w:val="0"/>
      <w:color w:val="000000"/>
      <w:sz w:val="22"/>
      <w:u w:val="none"/>
    </w:rPr>
  </w:style>
  <w:style w:type="paragraph" w:customStyle="1" w:styleId="daabaaaaaabaaaabaaaabaabaaaaabaabaaaab">
    <w:name w:val="daabaaaaaabaaaabaaaabaabaaaaabaabaaaab"/>
    <w:rPr>
      <w:rFonts w:ascii="Times New Roman" w:hAnsi="Times New Roman"/>
      <w:b w:val="0"/>
      <w:i w:val="0"/>
      <w:color w:val="000000"/>
      <w:sz w:val="22"/>
      <w:u w:val="none"/>
    </w:rPr>
  </w:style>
  <w:style w:type="paragraph" w:customStyle="1" w:styleId="daabaaaaaabaaaabaaaabaabaaaaabaabaaaaba">
    <w:name w:val="daabaaaaaabaaaabaaaabaabaaaaabaabaaaaba"/>
    <w:rPr>
      <w:rFonts w:ascii="Times New Roman" w:hAnsi="Times New Roman"/>
      <w:b w:val="0"/>
      <w:i w:val="0"/>
      <w:color w:val="000000"/>
      <w:sz w:val="22"/>
      <w:u w:val="none"/>
    </w:rPr>
  </w:style>
  <w:style w:type="paragraph" w:customStyle="1" w:styleId="daabaaaaaabaaaabaaaabaabaaaaabaabaaaabaa">
    <w:name w:val="daabaaaaaabaaaabaaaabaabaaaaabaabaaaabaa"/>
    <w:rPr>
      <w:rFonts w:ascii="Times New Roman" w:hAnsi="Times New Roman"/>
      <w:b w:val="0"/>
      <w:i w:val="0"/>
      <w:color w:val="000000"/>
      <w:sz w:val="22"/>
      <w:u w:val="none"/>
    </w:rPr>
  </w:style>
  <w:style w:type="paragraph" w:customStyle="1" w:styleId="daabaaaaaabaaaabaaaabaabaaaaabaabaaaabaaa">
    <w:name w:val="daabaaaaaabaaaabaaaabaabaaaaabaabaaaabaaa"/>
    <w:rPr>
      <w:rFonts w:ascii="Times New Roman" w:hAnsi="Times New Roman"/>
      <w:b w:val="0"/>
      <w:i w:val="0"/>
      <w:color w:val="000000"/>
      <w:sz w:val="22"/>
      <w:u w:val="none"/>
    </w:rPr>
  </w:style>
  <w:style w:type="paragraph" w:customStyle="1" w:styleId="daabaaaaaabaaaabaaaabaabaaaaabaabaaaabaaaa">
    <w:name w:val="daabaaaaaabaaaabaaaabaabaaaaabaabaaaabaaaa"/>
    <w:rPr>
      <w:rFonts w:ascii="Times New Roman" w:hAnsi="Times New Roman"/>
      <w:b/>
      <w:i w:val="0"/>
      <w:color w:val="000000"/>
      <w:sz w:val="22"/>
      <w:u w:val="none"/>
    </w:rPr>
  </w:style>
  <w:style w:type="paragraph" w:customStyle="1" w:styleId="daabaaaaaabaaaabaaaabaabaaaaabaabaaaabaaaab">
    <w:name w:val="daabaaaaaabaaaabaaaabaabaaaaabaabaaaabaaaab"/>
    <w:rPr>
      <w:rFonts w:ascii="Times New Roman" w:hAnsi="Times New Roman"/>
      <w:b w:val="0"/>
      <w:i w:val="0"/>
      <w:color w:val="000000"/>
      <w:sz w:val="22"/>
      <w:u w:val="none"/>
    </w:rPr>
  </w:style>
  <w:style w:type="paragraph" w:customStyle="1" w:styleId="daabaaaaaabaaaabaaaabaabaaaaabaabaaaabaaaaba">
    <w:name w:val="daabaaaaaabaaaabaaaabaabaaaaabaabaaaabaaaaba"/>
    <w:rPr>
      <w:rFonts w:ascii="Times New Roman" w:hAnsi="Times New Roman"/>
      <w:b w:val="0"/>
      <w:i w:val="0"/>
      <w:color w:val="000000"/>
      <w:sz w:val="22"/>
      <w:u w:val="none"/>
    </w:rPr>
  </w:style>
  <w:style w:type="paragraph" w:customStyle="1" w:styleId="daabaaaaaabaaaabaaaabaabaaaaabaabaaaabaaaabaa">
    <w:name w:val="daabaaaaaabaaaabaaaabaabaaaaabaabaaaabaa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