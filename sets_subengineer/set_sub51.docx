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Δ is the angle of deflection of a simple curve of radius R, the length of its long chord,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 cos 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2R cos 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 sin 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2R sin 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latitude of a traverse leg is obtained by multiplying its length by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 of its reduced bearing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sign of its reduced bearing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cosine of its reduced bearing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cosecant of its reduced bearing.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 :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system of a series of lines which forms a circuit which ends at the starting point, is called a closed traverse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traverse that starts from a point already fixed in some survey system and ends on another such point, is called a controlled traverse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traverse that is not controlled is called a fly traverse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handles are on swivel joints to prevent twisting of the chain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fifth tag from either end of the chain is numbered 5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length of the Gunter's chain is 66 ft.</w:t>
      </w:r>
    </w:p>
    <w:p>
      <w:pPr>
        <w:pStyle w:val="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"/>
        <w:keepNext w:val="0"/>
        <w:keepLines w:val="0"/>
        <w:pageBreakBefore w:val="0"/>
        <w:widowControl/>
        <w:spacing w:before="0" w:after="160"/>
        <w:jc w:val="left"/>
      </w:pPr>
      <w:r>
        <w:t>5. The rocks which are formed due to cooling of magma at a relatively shallow depth from the earth's surface are called</w:t>
      </w:r>
    </w:p>
    <w:p>
      <w:pPr>
        <w:pStyle w:val="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Ignoeous rocks.</w:t>
      </w:r>
    </w:p>
    <w:p>
      <w:pPr>
        <w:pStyle w:val="baaabaaaaabaaaabaabaa"/>
        <w:keepNext w:val="0"/>
        <w:keepLines w:val="0"/>
        <w:pageBreakBefore w:val="0"/>
        <w:widowControl/>
        <w:spacing w:before="0" w:after="160"/>
        <w:jc w:val="left"/>
      </w:pPr>
      <w:r>
        <w:t>6. A good quality stone absorbs water less than</w:t>
      </w:r>
    </w:p>
    <w:p>
      <w:pPr>
        <w:pStyle w:val="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</w:t>
      </w:r>
    </w:p>
    <w:p>
      <w:pPr>
        <w:pStyle w:val="baaab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</w:t>
      </w:r>
    </w:p>
    <w:p>
      <w:pPr>
        <w:pStyle w:val="baaab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15%</w:t>
      </w:r>
    </w:p>
    <w:p>
      <w:pPr>
        <w:pStyle w:val="baaab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20%</w:t>
      </w:r>
    </w:p>
    <w:p>
      <w:pPr>
        <w:pStyle w:val="baaabaaaaabaaaabaabaaabaaa"/>
        <w:keepNext w:val="0"/>
        <w:keepLines w:val="0"/>
        <w:pageBreakBefore w:val="0"/>
        <w:widowControl/>
        <w:spacing w:before="0" w:after="160"/>
        <w:jc w:val="left"/>
      </w:pPr>
      <w:r>
        <w:t>7. With storage, strength of cement</w:t>
      </w:r>
    </w:p>
    <w:p>
      <w:pPr>
        <w:pStyle w:val="baaab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</w:t>
      </w:r>
    </w:p>
    <w:p>
      <w:pPr>
        <w:pStyle w:val="baaab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</w:t>
      </w:r>
    </w:p>
    <w:p>
      <w:pPr>
        <w:pStyle w:val="baaabaaaaab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remains the same</w:t>
      </w:r>
    </w:p>
    <w:p>
      <w:pPr>
        <w:pStyle w:val="baaabaaaaab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baaaaabaaaabaabaaabaaaaabaa"/>
        <w:keepNext w:val="0"/>
        <w:keepLines w:val="0"/>
        <w:pageBreakBefore w:val="0"/>
        <w:widowControl/>
        <w:spacing w:before="0" w:after="160"/>
        <w:jc w:val="left"/>
      </w:pPr>
      <w:r>
        <w:t>8. Minimum required water cement ratio for a workable concrete, is</w:t>
      </w:r>
    </w:p>
    <w:p>
      <w:pPr>
        <w:pStyle w:val="baaabaaaaab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</w:t>
      </w:r>
    </w:p>
    <w:p>
      <w:pPr>
        <w:pStyle w:val="baaabaaaaabaaaab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baaabaaaaabaaaab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</w:t>
      </w:r>
    </w:p>
    <w:p>
      <w:pPr>
        <w:pStyle w:val="baaabaaaaabaaaab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1.0.</w:t>
      </w:r>
    </w:p>
    <w:p>
      <w:pPr>
        <w:pStyle w:val="baaabaaaaabaaaabaabaaabaaaaabaaabaaa"/>
        <w:keepNext w:val="0"/>
        <w:keepLines w:val="0"/>
        <w:pageBreakBefore w:val="0"/>
        <w:widowControl/>
        <w:spacing w:before="0" w:after="160"/>
        <w:jc w:val="left"/>
      </w:pPr>
      <w:r>
        <w:t>9. Slenderness ratio of a long column, is</w:t>
      </w:r>
    </w:p>
    <w:p>
      <w:pPr>
        <w:pStyle w:val="baaabaaaaabaaaab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cross-section divided by radius of gyration</w:t>
      </w:r>
    </w:p>
    <w:p>
      <w:pPr>
        <w:pStyle w:val="baaabaaaaabaaaab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cross-section divided by least radius of gyration</w:t>
      </w:r>
    </w:p>
    <w:p>
      <w:pPr>
        <w:pStyle w:val="baaabaaaaabaaaabaab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radius of gyration divided by area of cross-section</w:t>
      </w:r>
    </w:p>
    <w:p>
      <w:pPr>
        <w:pStyle w:val="baaabaaaaabaaaabaabaa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length of column divided by least radius of gyration.</w:t>
      </w:r>
    </w:p>
    <w:p>
      <w:pPr>
        <w:pStyle w:val="baaabaaaaabaaaabaabaaabaaaaabaaabaaaaaaab"/>
        <w:keepNext w:val="0"/>
        <w:keepLines w:val="0"/>
        <w:pageBreakBefore w:val="0"/>
        <w:widowControl/>
        <w:spacing w:before="0" w:after="160"/>
        <w:jc w:val="left"/>
      </w:pPr>
      <w:r>
        <w:t>10. The strain energy due to volumetric strain</w:t>
      </w:r>
    </w:p>
    <w:p>
      <w:pPr>
        <w:pStyle w:val="baaabaaaaabaaaabaabaa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directly proportional to the volume</w:t>
      </w:r>
    </w:p>
    <w:p>
      <w:pPr>
        <w:pStyle w:val="baaabaaaaabaaaabaabaa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directly proportional to the square of exerted pressure</w:t>
      </w:r>
    </w:p>
    <w:p>
      <w:pPr>
        <w:pStyle w:val="baaabaaaaabaaaabaabaa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inversely proportional to Bulk modulus</w:t>
      </w:r>
    </w:p>
    <w:p>
      <w:pPr>
        <w:pStyle w:val="baaabaaaaabaaaabaabaaaba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baaabaaaaabaaabaaaaaaabaaaab"/>
        <w:keepNext w:val="0"/>
        <w:keepLines w:val="0"/>
        <w:pageBreakBefore w:val="0"/>
        <w:widowControl/>
        <w:spacing w:before="0" w:after="160"/>
        <w:jc w:val="left"/>
      </w:pPr>
      <w:r>
        <w:t>11. A 8 metre long simply supported rectangular beam which carries a distributed load 45 kg/m. experiences a maximum fibre stress 160 kg/cm2. If the moment of inertia of the beam is 640 cm4, the overall depth of the beam is</w:t>
      </w:r>
    </w:p>
    <w:p>
      <w:pPr>
        <w:pStyle w:val="baaabaaaaabaaaabaabaaaba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baaabaaaaabaaaabaabaaabaaaaab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baaabaaaaabaaaabaabaaabaaaaab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</w:t>
      </w:r>
    </w:p>
    <w:p>
      <w:pPr>
        <w:pStyle w:val="baaabaaaaabaaaabaabaaabaaaaab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cm</w:t>
      </w:r>
    </w:p>
    <w:p>
      <w:pPr>
        <w:pStyle w:val="baaabaaaaabaaaabaabaaabaaaaabaaabaaaaaaabaaaababaaa"/>
        <w:keepNext w:val="0"/>
        <w:keepLines w:val="0"/>
        <w:pageBreakBefore w:val="0"/>
        <w:widowControl/>
        <w:spacing w:before="0" w:after="160"/>
        <w:jc w:val="left"/>
      </w:pPr>
      <w:r>
        <w:t>12. If the shear force along a section of a beam is zero, the bending moment at the section is</w:t>
      </w:r>
    </w:p>
    <w:p>
      <w:pPr>
        <w:pStyle w:val="baaabaaaaabaaaabaabaaabaaaaaba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</w:t>
      </w:r>
    </w:p>
    <w:p>
      <w:pPr>
        <w:pStyle w:val="baaabaaaaabaaaabaabaaabaaaaabaaaba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</w:t>
      </w:r>
    </w:p>
    <w:p>
      <w:pPr>
        <w:pStyle w:val="baaabaaaaabaaaabaabaaabaaaaabaaaba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average of maximum-minimum</w:t>
      </w:r>
    </w:p>
    <w:p>
      <w:pPr>
        <w:pStyle w:val="baaabaaaaabaaaabaabaaabaaaaabaaaba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baaabaaaaabaaabaaaaaaabaaaababaaaabaaa"/>
        <w:keepNext w:val="0"/>
        <w:keepLines w:val="0"/>
        <w:pageBreakBefore w:val="0"/>
        <w:widowControl/>
        <w:spacing w:before="0" w:after="160"/>
        <w:jc w:val="left"/>
      </w:pPr>
      <w:r>
        <w:t>13. Hydraulic ram is a device</w:t>
      </w:r>
    </w:p>
    <w:p>
      <w:pPr>
        <w:pStyle w:val="baaabaaaaabaaaabaabaaabaaaaabaaaba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lifting water without an electric motor</w:t>
      </w:r>
    </w:p>
    <w:p>
      <w:pPr>
        <w:pStyle w:val="baaabaaaaabaaaabaabaaabaaaaabaaabaaaaaaab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accelerating water flow</w:t>
      </w:r>
    </w:p>
    <w:p>
      <w:pPr>
        <w:pStyle w:val="baaabaaaaabaaaabaabaaabaaaaabaaabaaaaaaab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lifting heavy loads</w:t>
      </w:r>
    </w:p>
    <w:p>
      <w:pPr>
        <w:pStyle w:val="baaabaaaaabaaaabaabaaabaaaaabaaabaaaaaaab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baaabaaaaabaaabaaaaaaabaaaababaaaabaaaabaaa"/>
        <w:keepNext w:val="0"/>
        <w:keepLines w:val="0"/>
        <w:pageBreakBefore w:val="0"/>
        <w:widowControl/>
        <w:spacing w:before="0" w:after="160"/>
        <w:jc w:val="left"/>
      </w:pPr>
      <w:r>
        <w:t>14. For the most economical trapezoidal open channel,</w:t>
      </w:r>
    </w:p>
    <w:p>
      <w:pPr>
        <w:pStyle w:val="baaabaaaaabaaaabaabaaabaaaaabaaabaaaaaaab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of the top width must be equal to one of the sloping sides</w:t>
      </w:r>
    </w:p>
    <w:p>
      <w:pPr>
        <w:pStyle w:val="baaabaaaaabaaaabaabaaabaaaaabaaabaaaaaaab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hydraulic mean depth must be equal to half the depth of flow</w:t>
      </w:r>
    </w:p>
    <w:p>
      <w:pPr>
        <w:pStyle w:val="baaabaaaaabaaaabaabaaabaaaaabaaabaaaaaaab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semicircle drawn with top width as diameter must touch the three sides of the channel</w:t>
      </w:r>
    </w:p>
    <w:p>
      <w:pPr>
        <w:pStyle w:val="baaabaaaaabaaaabaabaaabaaaaabaaabaaaaaaab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aaabaabaaabaaaaabaaabaaaaaaabaaaababaaaabaaaabaaaaaaab"/>
        <w:keepNext w:val="0"/>
        <w:keepLines w:val="0"/>
        <w:pageBreakBefore w:val="0"/>
        <w:widowControl/>
        <w:spacing w:before="0" w:after="160"/>
        <w:jc w:val="left"/>
      </w:pPr>
      <w:r>
        <w:t>15. A pipe of 0.1 m2 cross sectional area suddenly enlarges to 0.3 m2 cross-sectional area. If the discharge of the pipe is 0.3 m3 /sec, the head loss is</w:t>
      </w:r>
    </w:p>
    <w:p>
      <w:pPr>
        <w:pStyle w:val="baaabaaaaabaaaabaabaaabaaaaabaaabaaaaaaab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2/g m of water</w:t>
      </w:r>
    </w:p>
    <w:p>
      <w:pPr>
        <w:pStyle w:val="baaabaaaaabaaaabaabaaabaaaaabaaabaaaaaaabaaaababa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g/2 m of water</w:t>
      </w:r>
    </w:p>
    <w:p>
      <w:pPr>
        <w:pStyle w:val="baaabaaaaabaaaabaabaaabaaaaabaaabaaaaaaabaaaababa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1g m of water</w:t>
      </w:r>
    </w:p>
    <w:p>
      <w:pPr>
        <w:pStyle w:val="baaabaaaaabaaaabaabaaabaaaaabaaabaaaaaaabaaaababa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 m of water.</w:t>
      </w:r>
    </w:p>
    <w:p>
      <w:pPr>
        <w:pStyle w:val="baaabaaaaabaaaabaabaaabaaaaabaaabaaaaaaabaaaababaaaabaaaabaaaaaaababaaa"/>
        <w:keepNext w:val="0"/>
        <w:keepLines w:val="0"/>
        <w:pageBreakBefore w:val="0"/>
        <w:widowControl/>
        <w:spacing w:before="0" w:after="160"/>
        <w:jc w:val="left"/>
      </w:pPr>
      <w:r>
        <w:t>16. Total energy line is</w:t>
      </w:r>
    </w:p>
    <w:p>
      <w:pPr>
        <w:pStyle w:val="baaabaaaaabaaaabaabaaabaaaaabaaabaaaaaaabaaaababa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head</w:t>
      </w:r>
    </w:p>
    <w:p>
      <w:pPr>
        <w:pStyle w:val="baaabaaaaabaaaabaabaaabaaaaabaaabaaaaaaabaaaababaa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datum head</w:t>
      </w:r>
    </w:p>
    <w:p>
      <w:pPr>
        <w:pStyle w:val="baaabaaaaabaaaabaabaaabaaaaabaaabaaaaaaabaaaababaa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kinetic head</w:t>
      </w:r>
    </w:p>
    <w:p>
      <w:pPr>
        <w:pStyle w:val="baaabaaaaabaaaabaabaaabaaaaabaaabaaaaaaabaaaababaaa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baaabaaaaabaaabaaaaaaabaaaababaaaabaaaabaaaaaaababaaa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baaaaabaaaabaabaaabaaaaabaaabaaaaaaabaaaababaaa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hydrometer method, weight Wd per ml of suspension is found directly</w:t>
      </w:r>
    </w:p>
    <w:p>
      <w:pPr>
        <w:pStyle w:val="baaabaaaaabaaaabaabaaabaaaaabaaabaaaaaaabaaaababaaaaba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pipette analysis, weight Wd per ml of suspension is found indirectly</w:t>
      </w:r>
    </w:p>
    <w:p>
      <w:pPr>
        <w:pStyle w:val="baaabaaaaabaaaabaabaaabaaaaabaaabaaaaaaabaaaababaaaaba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pipette analysis, weight Wd per ml of suspension is found directly</w:t>
      </w:r>
    </w:p>
    <w:p>
      <w:pPr>
        <w:pStyle w:val="baaabaaaaabaaaabaabaaabaaaaabaaabaaaaaaabaaaababaaaabaaaaba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baaabaaaaabaaabaaaaaaabaaaababaaaabaaaabaaaaaaababaaaaaaabaaaba"/>
        <w:keepNext w:val="0"/>
        <w:keepLines w:val="0"/>
        <w:pageBreakBefore w:val="0"/>
        <w:widowControl/>
        <w:spacing w:before="0" w:after="160"/>
        <w:jc w:val="left"/>
      </w:pPr>
      <w:r>
        <w:t>18. Which one of the following statements is true for Mohr-Coulomb envelope ?</w:t>
      </w:r>
    </w:p>
    <w:p>
      <w:pPr>
        <w:pStyle w:val="baaabaaaaabaaaabaabaaabaaaaabaaabaaaaaaabaaaababaaaabaaaaba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generalised Mohr theory suggests that, though the shear stress depends on the normal stress, the relation is not linear</w:t>
      </w:r>
    </w:p>
    <w:p>
      <w:pPr>
        <w:pStyle w:val="baaabaaaaabaaaabaabaaabaaaaabaaabaaaaaaabaaaababaaaabaaaaba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Coulomb and Mohr suggest that a definite relationship exists among the principal stress and the angle of internal friction</w:t>
      </w:r>
    </w:p>
    <w:p>
      <w:pPr>
        <w:pStyle w:val="baaabaaaaabaaaabaabaaabaaaaabaaabaaaaaaabaaaababaaaabaaaaba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an ideal pure friction material, the straight line passes through the origin.</w:t>
      </w:r>
    </w:p>
    <w:p>
      <w:pPr>
        <w:pStyle w:val="baaabaaaaabaaaabaabaaabaaaaabaaabaaaaaaabaaaababaaaabaaaabaa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baaabaaaaabaaabaaaaaaabaaaababaaaabaaaabaaaaaaababaaaaaaabaaabaaaaab"/>
        <w:keepNext w:val="0"/>
        <w:keepLines w:val="0"/>
        <w:pageBreakBefore w:val="0"/>
        <w:widowControl/>
        <w:spacing w:before="0" w:after="160"/>
        <w:jc w:val="left"/>
      </w:pPr>
      <w:r>
        <w:t>19. 'Talus' is the soil transported by</w:t>
      </w:r>
    </w:p>
    <w:p>
      <w:pPr>
        <w:pStyle w:val="baaabaaaaabaaaabaabaaabaaaaabaaabaaaaaaabaaaababaaaabaaaabaa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baaabaaaaabaaaabaabaaabaaaaabaaabaaaaaaabaaaababaaaabaaaabaa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</w:t>
      </w:r>
    </w:p>
    <w:p>
      <w:pPr>
        <w:pStyle w:val="baaabaaaaabaaaabaabaaabaaaaabaaabaaaaaaabaaaababaaaabaaaabaaa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glacier</w:t>
      </w:r>
    </w:p>
    <w:p>
      <w:pPr>
        <w:pStyle w:val="baaabaaaaabaaaabaabaaabaaaaabaaabaaaaaaabaaaababaaaabaaaabaaaaaaab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baaabaaaaabaaaabaabaaabaaaaabaaabaaaaaaabaaaababaaaabaaaabaaaaaaababaaaaaaabaaabaaaaabaaaab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baaaaabaaaabaabaaabaaaaabaaabaaaaaaabaaaababaaaabaaaabaaaaaaab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Silty clayloam contains highest percentage of silt</w:t>
      </w:r>
    </w:p>
    <w:p>
      <w:pPr>
        <w:pStyle w:val="baaabaaaaabaaaabaabaaabaaaaabaaabaaaaaaabaaaababaaaabaaaabaaaaaaababaaa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Stiff boulder clay offers maximum shear strength</w:t>
      </w:r>
    </w:p>
    <w:p>
      <w:pPr>
        <w:pStyle w:val="baaabaaaaabaaaabaabaaabaaaaabaaabaaaaaaabaaaababaaaabaaaabaaaaaaababaaa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Soft chalk carries least safe load</w:t>
      </w:r>
    </w:p>
    <w:p>
      <w:pPr>
        <w:pStyle w:val="baaabaaaaabaaaabaabaaabaaaaabaaabaaaaaaabaaaababaaaabaaaabaaaaaaababaaa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baaabaaaaabaaabaaaaaaabaaaababaaaabaaaabaaaaaaababaaaaaaabaaabaaaaabaaaababaaa"/>
        <w:keepNext w:val="0"/>
        <w:keepLines w:val="0"/>
        <w:pageBreakBefore w:val="0"/>
        <w:widowControl/>
        <w:spacing w:before="0" w:after="160"/>
        <w:jc w:val="left"/>
      </w:pPr>
      <w:r>
        <w:t>21. In a prestressed beam carrying an external load W with a bent tendon is having angle of inclination θ and prestressed load P. The net downward load at the centre is</w:t>
      </w:r>
    </w:p>
    <w:p>
      <w:pPr>
        <w:pStyle w:val="baaabaaaaabaaaabaabaaabaaaaabaaabaaaaaaabaaaababaaaabaaaabaaaaaaababaaa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 - P cos θ</w:t>
      </w:r>
    </w:p>
    <w:p>
      <w:pPr>
        <w:pStyle w:val="baaabaaaaabaaaabaabaaabaaaaabaaabaaaaaaabaaaababaaaabaaaabaaaaaaababaaaaaaab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 - P sin θ</w:t>
      </w:r>
    </w:p>
    <w:p>
      <w:pPr>
        <w:pStyle w:val="baaabaaaaabaaaabaabaaabaaaaabaaabaaaaaaabaaaababaaaabaaaabaaaaaaababaaaaaaab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W - 2P sin θ</w:t>
      </w:r>
    </w:p>
    <w:p>
      <w:pPr>
        <w:pStyle w:val="baaabaaaaabaaaabaabaaabaaaaabaaabaaaaaaabaaaababaaaabaaaabaaaaaaababaaaaaaabaaab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+ 2P sin θ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On piles, the drop must be at least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cm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140 cm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cm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In a combined footing for two columns carrying unequal loads, the maximum hogging bending moment occurs at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loaded column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point equidistant from either column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point of the maximum shear force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point of zero shear force.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A continuous beam shall be deemed to be a deep beam if the ratio of effective span to overall depth, is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</w:t>
      </w:r>
    </w:p>
    <w:p>
      <w:pPr>
        <w:pStyle w:val="c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</w:t>
      </w:r>
    </w:p>
    <w:p>
      <w:pPr>
        <w:pStyle w:val="c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2</w:t>
      </w:r>
    </w:p>
    <w:p>
      <w:pPr>
        <w:pStyle w:val="c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less than 2.5</w:t>
      </w:r>
    </w:p>
    <w:p>
      <w:pPr>
        <w:pStyle w:val="caabaaaaaabaaaab"/>
        <w:keepNext w:val="0"/>
        <w:keepLines w:val="0"/>
        <w:pageBreakBefore w:val="0"/>
        <w:widowControl/>
        <w:spacing w:before="0" w:after="160"/>
        <w:jc w:val="left"/>
      </w:pPr>
      <w:r>
        <w:t>25. The platform at the end of a series of steps, is known as</w:t>
      </w:r>
    </w:p>
    <w:p>
      <w:pPr>
        <w:pStyle w:val="c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relief</w:t>
      </w:r>
    </w:p>
    <w:p>
      <w:pPr>
        <w:pStyle w:val="c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rest</w:t>
      </w:r>
    </w:p>
    <w:p>
      <w:pPr>
        <w:pStyle w:val="c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landing</w:t>
      </w:r>
    </w:p>
    <w:p>
      <w:pPr>
        <w:pStyle w:val="c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stop.</w:t>
      </w:r>
    </w:p>
    <w:p>
      <w:pPr>
        <w:pStyle w:val="caabaaaaaabaaaabaaaba"/>
        <w:keepNext w:val="0"/>
        <w:keepLines w:val="0"/>
        <w:pageBreakBefore w:val="0"/>
        <w:widowControl/>
        <w:spacing w:before="0" w:after="160"/>
        <w:jc w:val="left"/>
      </w:pPr>
      <w:r>
        <w:t>26. The mortar in which both cement and lime are used as binding materials, is called</w:t>
      </w:r>
    </w:p>
    <w:p>
      <w:pPr>
        <w:pStyle w:val="c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mortar</w:t>
      </w:r>
    </w:p>
    <w:p>
      <w:pPr>
        <w:pStyle w:val="c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fire resistant mortar</w:t>
      </w:r>
    </w:p>
    <w:p>
      <w:pPr>
        <w:pStyle w:val="c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gauged mortar</w:t>
      </w:r>
    </w:p>
    <w:p>
      <w:pPr>
        <w:pStyle w:val="c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light weight mortar.</w:t>
      </w:r>
    </w:p>
    <w:p>
      <w:pPr>
        <w:pStyle w:val="caabaaaaaabaaaabaaabaaaaba"/>
        <w:keepNext w:val="0"/>
        <w:keepLines w:val="0"/>
        <w:pageBreakBefore w:val="0"/>
        <w:widowControl/>
        <w:spacing w:before="0" w:after="160"/>
        <w:jc w:val="left"/>
      </w:pPr>
      <w:r>
        <w:t>27. In slump test, each layer of concrete is compacted by a steel rod 60 cm long and of 16 mm diameter for</w:t>
      </w:r>
    </w:p>
    <w:p>
      <w:pPr>
        <w:pStyle w:val="c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times</w:t>
      </w:r>
    </w:p>
    <w:p>
      <w:pPr>
        <w:pStyle w:val="caabaaaaaa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times</w:t>
      </w:r>
    </w:p>
    <w:p>
      <w:pPr>
        <w:pStyle w:val="caabaaaaaa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times</w:t>
      </w:r>
    </w:p>
    <w:p>
      <w:pPr>
        <w:pStyle w:val="caabaaaaaa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times</w:t>
      </w:r>
    </w:p>
    <w:p>
      <w:pPr>
        <w:pStyle w:val="caabaaaaaabaaaabaaabaaaabaabaaa"/>
        <w:keepNext w:val="0"/>
        <w:keepLines w:val="0"/>
        <w:pageBreakBefore w:val="0"/>
        <w:widowControl/>
        <w:spacing w:before="0" w:after="160"/>
        <w:jc w:val="left"/>
      </w:pPr>
      <w:r>
        <w:t>28. Pick up the incorrect statement from the following:</w:t>
      </w:r>
    </w:p>
    <w:p>
      <w:pPr>
        <w:pStyle w:val="caabaaaaaa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rich mix of concrete possesses higher strength than that a lean mix of desired workability with excessive equantity of water</w:t>
      </w:r>
    </w:p>
    <w:p>
      <w:pPr>
        <w:pStyle w:val="caabaaaaaabaaaab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strength of concrete decreases as the water cement ratio increases</w:t>
      </w:r>
    </w:p>
    <w:p>
      <w:pPr>
        <w:pStyle w:val="caabaaaaaabaaaab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water cement ratio is less than 0.45, the concrete is not workable and causes honey-combed structure</w:t>
      </w:r>
    </w:p>
    <w:p>
      <w:pPr>
        <w:pStyle w:val="caabaaaaaabaaaab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Good compaction by mechanical vibrtions, increases the strength of concrete</w:t>
      </w:r>
    </w:p>
    <w:p>
      <w:pPr>
        <w:pStyle w:val="caabaaaaaabaaaabaaabaaaabaabaaaabaaa"/>
        <w:keepNext w:val="0"/>
        <w:keepLines w:val="0"/>
        <w:pageBreakBefore w:val="0"/>
        <w:widowControl/>
        <w:spacing w:before="0" w:after="160"/>
        <w:jc w:val="left"/>
      </w:pPr>
      <w:r>
        <w:t>29. The percentage of chlorine in fresh bleaching powder is roughly</w:t>
      </w:r>
    </w:p>
    <w:p>
      <w:pPr>
        <w:pStyle w:val="caabaaaaaabaaaab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to 60</w:t>
      </w:r>
    </w:p>
    <w:p>
      <w:pPr>
        <w:pStyle w:val="caabaaaaaabaaaab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to 35</w:t>
      </w:r>
    </w:p>
    <w:p>
      <w:pPr>
        <w:pStyle w:val="caabaaaaaabaaaab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to 50</w:t>
      </w:r>
    </w:p>
    <w:p>
      <w:pPr>
        <w:pStyle w:val="caabaaaaaabaaaabaaaba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to 25</w:t>
      </w:r>
    </w:p>
    <w:p>
      <w:pPr>
        <w:pStyle w:val="caabaaaaaabaaaabaaabaaaabaabaaaabaaaaabaa"/>
        <w:keepNext w:val="0"/>
        <w:keepLines w:val="0"/>
        <w:pageBreakBefore w:val="0"/>
        <w:widowControl/>
        <w:spacing w:before="0" w:after="160"/>
        <w:jc w:val="left"/>
      </w:pPr>
      <w:r>
        <w:t>30. The best process of disinfection of public water supply, is by</w:t>
      </w:r>
    </w:p>
    <w:p>
      <w:pPr>
        <w:pStyle w:val="caabaaaaaabaaaab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boiling</w:t>
      </w:r>
    </w:p>
    <w:p>
      <w:pPr>
        <w:pStyle w:val="caabaaaaaabaaaabaaab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chlorination</w:t>
      </w:r>
    </w:p>
    <w:p>
      <w:pPr>
        <w:pStyle w:val="caabaaaaaabaaaabaaabaaaab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adding lime</w:t>
      </w:r>
    </w:p>
    <w:p>
      <w:pPr>
        <w:pStyle w:val="caabaaaaaabaaaabaaabaaaab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adding zone.</w:t>
      </w:r>
    </w:p>
    <w:p>
      <w:pPr>
        <w:pStyle w:val="caabaaaaaabaaaabaaabaaaabaabaaaabaaaaabaaaabaa"/>
        <w:keepNext w:val="0"/>
        <w:keepLines w:val="0"/>
        <w:pageBreakBefore w:val="0"/>
        <w:widowControl/>
        <w:spacing w:before="0" w:after="160"/>
        <w:jc w:val="left"/>
      </w:pPr>
      <w:r>
        <w:t>31. The reduced levels of the string at the consecutive sight rails A and B are 203.575 m, 203.475 m respectively. If the difference of their R.D.s is 10 m, the gradient of the sewer line is</w:t>
      </w:r>
    </w:p>
    <w:p>
      <w:pPr>
        <w:pStyle w:val="caabaaaaaabaaaabaaabaaaab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100 upward</w:t>
      </w:r>
    </w:p>
    <w:p>
      <w:pPr>
        <w:pStyle w:val="caabaaaaaabaaaabaaabaaaab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500 upward</w:t>
      </w:r>
    </w:p>
    <w:p>
      <w:pPr>
        <w:pStyle w:val="caabaaaaaabaaaabaaabaaaab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100 downward</w:t>
      </w:r>
    </w:p>
    <w:p>
      <w:pPr>
        <w:pStyle w:val="caabaaaaaabaaaabaaabaaaabaabaa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503 upward.</w:t>
      </w:r>
    </w:p>
    <w:p>
      <w:pPr>
        <w:pStyle w:val="caabaaaaaabaaaabaaabaaaabaabaaaabaaaaabaaaabaaaaaba"/>
        <w:keepNext w:val="0"/>
        <w:keepLines w:val="0"/>
        <w:pageBreakBefore w:val="0"/>
        <w:widowControl/>
        <w:spacing w:before="0" w:after="160"/>
        <w:jc w:val="left"/>
      </w:pPr>
      <w:r>
        <w:t>32. The pH value of sewage is determined with the help of</w:t>
      </w:r>
    </w:p>
    <w:p>
      <w:pPr>
        <w:pStyle w:val="caabaaaaaabaaaabaaabaaaaba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Imhoff Cone</w:t>
      </w:r>
    </w:p>
    <w:p>
      <w:pPr>
        <w:pStyle w:val="caabaaaaaabaaaabaaabaaaabaab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turbidimeter</w:t>
      </w:r>
    </w:p>
    <w:p>
      <w:pPr>
        <w:pStyle w:val="caabaaaaaabaaaabaaabaaaabaaba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potentiometer</w:t>
      </w:r>
    </w:p>
    <w:p>
      <w:pPr>
        <w:pStyle w:val="caabaaaaaabaaaabaaabaaaabaabaaaabaa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abaaabaaaabaabaaaabaaaaabaaaabaaaaabaaaaba"/>
        <w:keepNext w:val="0"/>
        <w:keepLines w:val="0"/>
        <w:pageBreakBefore w:val="0"/>
        <w:widowControl/>
        <w:spacing w:before="0" w:after="160"/>
        <w:jc w:val="left"/>
      </w:pPr>
      <w:r>
        <w:t>33. Bligh's theory of seepage assumes</w:t>
      </w:r>
    </w:p>
    <w:p>
      <w:pPr>
        <w:pStyle w:val="caabaaaaaabaaaabaaabaaaabaabaa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weightage to the horizontal and vertical creep</w:t>
      </w:r>
    </w:p>
    <w:p>
      <w:pPr>
        <w:pStyle w:val="caabaaaaaabaaaabaaabaaaabaabaaaabaa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weightage to horizontal creep than vertical creep</w:t>
      </w:r>
    </w:p>
    <w:p>
      <w:pPr>
        <w:pStyle w:val="caabaaaaaabaaaabaaabaaaabaabaaaabaa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weightage to horizontal creep than vertical creep</w:t>
      </w:r>
    </w:p>
    <w:p>
      <w:pPr>
        <w:pStyle w:val="caabaaaaaabaaaabaaabaaaabaabaaaabaaaaaba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loss of head follows the sine curve.</w:t>
      </w:r>
    </w:p>
    <w:p>
      <w:pPr>
        <w:pStyle w:val="caabaaaaaabaaaabaaabaaaabaabaaaabaaaaabaaaabaaaaabaaaabaabaaa"/>
        <w:keepNext w:val="0"/>
        <w:keepLines w:val="0"/>
        <w:pageBreakBefore w:val="0"/>
        <w:widowControl/>
        <w:spacing w:before="0" w:after="160"/>
        <w:jc w:val="left"/>
      </w:pPr>
      <w:r>
        <w:t>34. The ratio of the rate of change of discharge of an outlet to the rate of change in level of water surface in a distributary at its normal depth, is known as</w:t>
      </w:r>
    </w:p>
    <w:p>
      <w:pPr>
        <w:pStyle w:val="caabaaaaaabaaaabaaabaaaabaabaaaabaaaaab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abaaaaaabaaaabaaabaaaabaabaaaabaaaaab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abaaaaaabaaaabaaabaaaabaabaaaabaaaaaba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abaaaaaabaaaabaaabaaaabaabaaaabaaaaabaaaaba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abaaaaaabaaaabaaabaaaabaabaaaabaaaaabaaaabaaaaabaaaabaabaaaaabaa"/>
        <w:keepNext w:val="0"/>
        <w:keepLines w:val="0"/>
        <w:pageBreakBefore w:val="0"/>
        <w:widowControl/>
        <w:spacing w:before="0" w:after="160"/>
        <w:jc w:val="left"/>
      </w:pPr>
      <w:r>
        <w:t>35. The intensity of irrigation means</w:t>
      </w:r>
    </w:p>
    <w:p>
      <w:pPr>
        <w:pStyle w:val="caabaaaaaabaaaabaaabaaaabaabaaaabaaaaaba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percentage of culturable commanded area to be irrigated annually</w:t>
      </w:r>
    </w:p>
    <w:p>
      <w:pPr>
        <w:pStyle w:val="caabaaaaaabaaaabaaabaaaabaabaaaabaaaaabaaaabaaaaab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of gross commanded area to be irrigated annually</w:t>
      </w:r>
    </w:p>
    <w:p>
      <w:pPr>
        <w:pStyle w:val="caabaaaaaabaaaabaaabaaaabaabaaaabaaaaabaaaabaaaaab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of the mean of culturable commanded area and the gross commanded area to be irrigated annually</w:t>
      </w:r>
    </w:p>
    <w:p>
      <w:pPr>
        <w:pStyle w:val="caabaaaaaabaaaabaaabaaaabaabaaaabaaaaabaaaabaaaaaba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depth of water supplied by the number of waterings.</w:t>
      </w:r>
    </w:p>
    <w:p>
      <w:pPr>
        <w:pStyle w:val="caabaaaaaabaaaabaaabaaaabaabaaaabaaaaabaaaabaaaaabaaaabaabaaaaabaaabaaa"/>
        <w:keepNext w:val="0"/>
        <w:keepLines w:val="0"/>
        <w:pageBreakBefore w:val="0"/>
        <w:widowControl/>
        <w:spacing w:before="0" w:after="160"/>
        <w:jc w:val="left"/>
      </w:pPr>
      <w:r>
        <w:t>36. Canals taken off from ice-fed perennial rivers, are known</w:t>
      </w:r>
    </w:p>
    <w:p>
      <w:pPr>
        <w:pStyle w:val="caabaaaaaabaaaabaaabaaaabaabaaaabaaaaabaaaabaaaaab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canals</w:t>
      </w:r>
    </w:p>
    <w:p>
      <w:pPr>
        <w:pStyle w:val="caabaaaaaabaaaabaaabaaaabaabaaaabaaaaabaaaabaaaaab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perennial canals</w:t>
      </w:r>
    </w:p>
    <w:p>
      <w:pPr>
        <w:pStyle w:val="caabaaaaaabaaaabaaabaaaabaabaaaabaaaaabaaaabaaaaabaaaab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inundation canals</w:t>
      </w:r>
    </w:p>
    <w:p>
      <w:pPr>
        <w:pStyle w:val="caabaaaaaabaaaabaaabaaaabaabaaaabaaaaabaaaabaaaaabaaaab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ice canals.</w:t>
      </w:r>
    </w:p>
    <w:p>
      <w:pPr>
        <w:pStyle w:val="caabaaaaaabaaaabaaabaaaabaabaaaabaaaaabaaaabaaaaabaaaabaabaaaaabaaabaaaaabaa"/>
        <w:keepNext w:val="0"/>
        <w:keepLines w:val="0"/>
        <w:pageBreakBefore w:val="0"/>
        <w:widowControl/>
        <w:spacing w:before="0" w:after="160"/>
        <w:jc w:val="left"/>
      </w:pPr>
      <w:r>
        <w:t>37. If R is the radius of a main curve and L is the length of the transition curve, the shift of the curve, is</w:t>
      </w:r>
    </w:p>
    <w:p>
      <w:pPr>
        <w:pStyle w:val="caabaaaaaabaaaabaaabaaaabaabaaaabaaaaabaaaabaaaaabaaaab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L2/24 R</w:t>
      </w:r>
    </w:p>
    <w:p>
      <w:pPr>
        <w:pStyle w:val="caabaaaaaabaaaabaaabaaaabaabaaaabaaaaabaaaabaaaaabaaaab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L3/24 R</w:t>
      </w:r>
    </w:p>
    <w:p>
      <w:pPr>
        <w:pStyle w:val="caabaaaaaabaaaabaaabaaaabaabaaaabaaaaabaaaabaaaaabaaaabaaba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L4/24 R</w:t>
      </w:r>
    </w:p>
    <w:p>
      <w:pPr>
        <w:pStyle w:val="caabaaaaaabaaaabaaabaaaabaabaaaabaaaaabaaaabaaaaabaaaab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L/12 R</w:t>
      </w:r>
    </w:p>
    <w:p>
      <w:pPr>
        <w:pStyle w:val="caabaaaaaabaaaabaaabaaaabaabaaaabaaaaabaaaabaaaaabaaaabaabaaaaabaaabaaaaabaaabaaa"/>
        <w:keepNext w:val="0"/>
        <w:keepLines w:val="0"/>
        <w:pageBreakBefore w:val="0"/>
        <w:widowControl/>
        <w:spacing w:before="0" w:after="160"/>
        <w:jc w:val="left"/>
      </w:pPr>
      <w:r>
        <w:t>38. The maximum radial distance of a Lemniscate curve, having maximum polar angle a, is</w:t>
      </w:r>
    </w:p>
    <w:p>
      <w:pPr>
        <w:pStyle w:val="caabaaaaaabaaaabaaabaaaabaabaaaabaaaaabaaaabaaaaabaaaabaab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R sin2α</w:t>
      </w:r>
    </w:p>
    <w:p>
      <w:pPr>
        <w:pStyle w:val="caabaaaaaabaaaabaaabaaaabaabaaaabaaaaabaaaabaaaaabaaaabaab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R sin 2α</w:t>
      </w:r>
    </w:p>
    <w:p>
      <w:pPr>
        <w:pStyle w:val="caabaaaaaabaaaabaaabaaaabaabaaaabaaaaabaaaabaaaaabaaaabaabaaaaab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R sin α/2</w:t>
      </w:r>
    </w:p>
    <w:p>
      <w:pPr>
        <w:pStyle w:val="caabaaaaaabaaaabaaabaaaabaabaaaabaaaaabaaaabaaaaabaaaabaab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abaaabaaaabaabaaaabaaaaabaaaabaaaaabaaaabaabaaaaabaaabaaaaabaaabaaaaabaa"/>
        <w:keepNext w:val="0"/>
        <w:keepLines w:val="0"/>
        <w:pageBreakBefore w:val="0"/>
        <w:widowControl/>
        <w:spacing w:before="0" w:after="160"/>
        <w:jc w:val="left"/>
      </w:pPr>
      <w:r>
        <w:t>39. Volume of traffic which would immediately use a new road or an improved one when opened to traffic, is known</w:t>
      </w:r>
    </w:p>
    <w:p>
      <w:pPr>
        <w:pStyle w:val="caabaaaaaabaaaabaaabaaaabaabaaaabaaaaabaaaabaaaaabaaaabaaba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development traffic</w:t>
      </w:r>
    </w:p>
    <w:p>
      <w:pPr>
        <w:pStyle w:val="caabaaaaaabaaaabaaabaaaabaabaaaabaaaaabaaaabaaaaabaaaabaaba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traffic</w:t>
      </w:r>
    </w:p>
    <w:p>
      <w:pPr>
        <w:pStyle w:val="caabaaaaaabaaaabaaabaaaabaabaaaabaaaaabaaaabaaaaabaaaabaabaaaaabaaab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general traffic</w:t>
      </w:r>
    </w:p>
    <w:p>
      <w:pPr>
        <w:pStyle w:val="caabaaaaaabaaaabaaabaaaabaabaaaabaaaaabaaaabaaaaabaaaabaabaaaaabaaabaa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normal traffic growth.</w:t>
      </w:r>
    </w:p>
    <w:p>
      <w:pPr>
        <w:pStyle w:val="caabaaaaaabaaaabaaabaaaabaabaaaabaaaaabaaaabaaaaabaaaabaabaaaaabaaabaaaaabaaabaaaaabaaaaaab"/>
        <w:keepNext w:val="0"/>
        <w:keepLines w:val="0"/>
        <w:pageBreakBefore w:val="0"/>
        <w:widowControl/>
        <w:spacing w:before="0" w:after="160"/>
        <w:jc w:val="left"/>
      </w:pPr>
      <w:r>
        <w:t>40. The convexity provided to the carriageway between the crown and edge of the pavement, is known as</w:t>
      </w:r>
    </w:p>
    <w:p>
      <w:pPr>
        <w:pStyle w:val="caabaaaaaabaaaabaaabaaaabaabaaaabaaaaabaaaabaaaaabaaaabaabaaaaabaaabaa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super-elevation</w:t>
      </w:r>
    </w:p>
    <w:p>
      <w:pPr>
        <w:pStyle w:val="caabaaaaaabaaaabaaabaaaabaabaaaabaaaaabaaaabaaaaabaaaabaabaaaaabaaabaa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camber</w:t>
      </w:r>
    </w:p>
    <w:p>
      <w:pPr>
        <w:pStyle w:val="caabaaaaaabaaaabaaabaaaabaabaaaabaaaaabaaaabaaaaabaaaabaabaaaaabaaabaaaaaba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the pavement</w:t>
      </w:r>
    </w:p>
    <w:p>
      <w:pPr>
        <w:pStyle w:val="caabaaaaaabaaaabaaabaaaabaabaaaabaaaaabaaaabaaaaabaaaabaabaaaaabaaabaaaaaba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abaaabaaaabaabaaaabaaaaabaaaabaaaaabaaaabaabaaaaabaaabaaaaabaaabaaaaabaaaaaabaabaa"/>
        <w:keepNext w:val="0"/>
        <w:keepLines w:val="0"/>
        <w:pageBreakBefore w:val="0"/>
        <w:widowControl/>
        <w:spacing w:before="0" w:after="160"/>
        <w:jc w:val="left"/>
      </w:pPr>
      <w:r>
        <w:t>41. The item of steel work which is measured in sq.m, is</w:t>
      </w:r>
    </w:p>
    <w:p>
      <w:pPr>
        <w:pStyle w:val="caabaaaaaabaaaabaaabaaaabaabaaaabaaaaabaaaabaaaaabaaaabaabaaaaabaaabaaaaaba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caabaaaaaabaaaabaaabaaaabaabaaaabaaaaabaaaabaaaaabaaaabaabaaaaabaaabaaaaaba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caabaaaaaabaaaabaaabaaaabaabaaaabaaaaabaaaabaaaaabaaaabaabaaaaabaaabaaaaabaa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caabaaaaaabaaaabaaabaaaabaabaaaabaaaaabaaaabaaaaabaaaabaabaaaaabaaabaaaaabaaaba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Anti-siphonage pipe is connected to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soil pipe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of P trap W.C.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of P trap W.C.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 of water closet.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trap which is provided to disconnect the house drain from the street sewer is called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from the following: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Plastering is measured in sq.m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Glazing is measured in sq.m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Striking is measured in sq.m</w:t>
      </w:r>
    </w:p>
    <w:p>
      <w:pPr>
        <w:pStyle w:val="d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"/>
        <w:keepNext w:val="0"/>
        <w:keepLines w:val="0"/>
        <w:pageBreakBefore w:val="0"/>
        <w:widowControl/>
        <w:spacing w:before="0" w:after="160"/>
        <w:jc w:val="left"/>
      </w:pPr>
      <w:r>
        <w:t>45. Time and progress chart of a construction, is also known as</w:t>
      </w:r>
    </w:p>
    <w:p>
      <w:pPr>
        <w:pStyle w:val="d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d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d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d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"/>
        <w:keepNext w:val="0"/>
        <w:keepLines w:val="0"/>
        <w:pageBreakBefore w:val="0"/>
        <w:widowControl/>
        <w:spacing w:before="0" w:after="160"/>
        <w:jc w:val="left"/>
      </w:pPr>
      <w:r>
        <w:t>46. The estimated time required to perform an activity, is known as</w:t>
      </w:r>
    </w:p>
    <w:p>
      <w:pPr>
        <w:pStyle w:val="d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d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daaabaaaaabaaaabaaaabaaaba"/>
        <w:keepNext w:val="0"/>
        <w:keepLines w:val="0"/>
        <w:pageBreakBefore w:val="0"/>
        <w:widowControl/>
        <w:spacing w:before="0" w:after="160"/>
        <w:jc w:val="left"/>
      </w:pPr>
      <w:r>
        <w:t>47. For the supply of materials for concrete, form work reinforcing and placing of concrete, removal of form work and curing of concrete, number of bar(s) required on bar chart, is</w:t>
      </w:r>
    </w:p>
    <w:p>
      <w:pPr>
        <w:pStyle w:val="d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daaab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daaab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daaab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daaabaaaaabaaaabaaaabaaabaabaaa"/>
        <w:keepNext w:val="0"/>
        <w:keepLines w:val="0"/>
        <w:pageBreakBefore w:val="0"/>
        <w:widowControl/>
        <w:spacing w:before="0" w:after="160"/>
        <w:jc w:val="left"/>
      </w:pPr>
      <w:r>
        <w:t>48. Military organisation is known as</w:t>
      </w:r>
    </w:p>
    <w:p>
      <w:pPr>
        <w:pStyle w:val="daaab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baaaaabaaaa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baaaaabaaaa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baaaaabaaaa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aaabaaaabaaabaabaaaabaaa"/>
        <w:keepNext w:val="0"/>
        <w:keepLines w:val="0"/>
        <w:pageBreakBefore w:val="0"/>
        <w:widowControl/>
        <w:spacing w:before="0" w:after="160"/>
        <w:jc w:val="left"/>
      </w:pPr>
      <w:r>
        <w:t>49. If lift off distance of an craft is 2000 m, the clear way at the end of the runway should not be less than</w:t>
      </w:r>
    </w:p>
    <w:p>
      <w:pPr>
        <w:pStyle w:val="daaabaaaaabaaaa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145 m</w:t>
      </w:r>
    </w:p>
    <w:p>
      <w:pPr>
        <w:pStyle w:val="daaabaaaaabaaaa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152.5 m</w:t>
      </w:r>
    </w:p>
    <w:p>
      <w:pPr>
        <w:pStyle w:val="daaabaaaaabaaaab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162.5 m</w:t>
      </w:r>
    </w:p>
    <w:p>
      <w:pPr>
        <w:pStyle w:val="daaabaaaaabaaaab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172.5 m</w:t>
      </w:r>
    </w:p>
    <w:p>
      <w:pPr>
        <w:pStyle w:val="daaabaaaaabaaaabaaaabaaabaabaaaabaaaaaaab"/>
        <w:keepNext w:val="0"/>
        <w:keepLines w:val="0"/>
        <w:pageBreakBefore w:val="0"/>
        <w:widowControl/>
        <w:spacing w:before="0" w:after="160"/>
        <w:jc w:val="left"/>
      </w:pPr>
      <w:r>
        <w:t>50. The strength of winds is measured with the help of</w:t>
      </w:r>
    </w:p>
    <w:p>
      <w:pPr>
        <w:pStyle w:val="daaabaaaaabaaaab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Benfort scale</w:t>
      </w:r>
    </w:p>
    <w:p>
      <w:pPr>
        <w:pStyle w:val="daaabaaaaabaaaabaaaabaaab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 indicator</w:t>
      </w:r>
    </w:p>
    <w:p>
      <w:pPr>
        <w:pStyle w:val="daaabaaaaabaaaabaaaabaaab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Barometres</w:t>
      </w:r>
    </w:p>
    <w:p>
      <w:pPr>
        <w:pStyle w:val="daaabaaaaabaaaabaaaabaaab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">
    <w:name w:val="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">
    <w:name w:val="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">
    <w:name w:val="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">
    <w:name w:val="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">
    <w:name w:val="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">
    <w:name w:val="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">
    <w:name w:val="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">
    <w:name w:val="baaab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">
    <w:name w:val="baaab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">
    <w:name w:val="baaab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">
    <w:name w:val="baaab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">
    <w:name w:val="baaab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">
    <w:name w:val="baaab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">
    <w:name w:val="baaabaaaaab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">
    <w:name w:val="baaabaaaaab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">
    <w:name w:val="baaabaaaaab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">
    <w:name w:val="baaabaaaaab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">
    <w:name w:val="baaabaaaaabaaaab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">
    <w:name w:val="baaabaaaaabaaaab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">
    <w:name w:val="baaabaaaaabaaaab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">
    <w:name w:val="baaabaaaaabaaaab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">
    <w:name w:val="baaabaaaaabaaaab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">
    <w:name w:val="baaabaaaaabaaaab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">
    <w:name w:val="baaabaaaaabaaaabaab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">
    <w:name w:val="baaabaaaaabaaaabaabaa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">
    <w:name w:val="baaabaaaaabaaaabaabaa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">
    <w:name w:val="baaabaaaaabaaaabaabaa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">
    <w:name w:val="baaabaaaaabaaaabaabaa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">
    <w:name w:val="baaabaaaaabaaaabaabaa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">
    <w:name w:val="baaabaaaaabaaaabaabaaaba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">
    <w:name w:val="baaabaaaaabaaaabaabaaaba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aaaab">
    <w:name w:val="baaabaaaaabaaaabaabaaaba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">
    <w:name w:val="baaabaaaaabaaaabaabaaabaaaaab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aaaabab">
    <w:name w:val="baaabaaaaabaaaabaabaaabaaaaab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">
    <w:name w:val="baaabaaaaabaaaabaabaaabaaaaab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">
    <w:name w:val="baaabaaaaabaaaabaabaaabaaaaaba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">
    <w:name w:val="baaabaaaaabaaaabaabaaabaaaaaba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">
    <w:name w:val="baaabaaaaabaaaabaabaaabaaaaabaaaba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aaaababaaaab">
    <w:name w:val="baaabaaaaabaaaabaabaaabaaaaabaaaba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">
    <w:name w:val="baaabaaaaabaaaabaabaaabaaaaabaaaba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">
    <w:name w:val="baaabaaaaabaaaabaabaaabaaaaabaaaba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">
    <w:name w:val="baaabaaaaabaaaabaabaaabaaaaabaaaba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">
    <w:name w:val="baaabaaaaabaaaabaabaaabaaaaabaaabaaaaaaab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aaaababaaaabaaaab">
    <w:name w:val="baaabaaaaabaaaabaabaaabaaaaabaaabaaaaaaab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">
    <w:name w:val="baaabaaaaabaaaabaabaaabaaaaabaaabaaaaaaab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">
    <w:name w:val="baaabaaaaabaaaabaabaaabaaaaabaaabaaaaaaab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">
    <w:name w:val="baaabaaaaabaaaabaabaaabaaaaabaaabaaaaaaab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">
    <w:name w:val="baaabaaaaabaaaabaabaaabaaaaabaaabaaaaaaab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">
    <w:name w:val="baaabaaaaabaaaabaabaaabaaaaabaaabaaaaaaab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">
    <w:name w:val="baaabaaaaabaaaabaabaaabaaaaabaaabaaaaaaab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">
    <w:name w:val="baaabaaaaabaaaabaabaaabaaaaabaaabaaaaaaab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aaaababaaaabaaaabaaaaaaab">
    <w:name w:val="baaabaaaaabaaaabaabaaabaaaaabaaabaaaaaaab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">
    <w:name w:val="baaabaaaaabaaaabaabaaabaaaaabaaabaaaaaaabaaaababa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aaaababaaaabaaaabaaaaaaabab">
    <w:name w:val="baaabaaaaabaaaabaabaaabaaaaabaaabaaaaaaabaaaababa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">
    <w:name w:val="baaabaaaaabaaaabaabaaabaaaaabaaabaaaaaaabaaaababa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">
    <w:name w:val="baaabaaaaabaaaabaabaaabaaaaabaaabaaaaaaabaaaababa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">
    <w:name w:val="baaabaaaaabaaaabaabaaabaaaaabaaabaaaaaaabaaaababa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">
    <w:name w:val="baaabaaaaabaaaabaabaaabaaaaabaaabaaaaaaabaaaababaa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">
    <w:name w:val="baaabaaaaabaaaabaabaaabaaaaabaaabaaaaaaabaaaababaa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">
    <w:name w:val="baaabaaaaabaaaabaabaaabaaaaabaaabaaaaaaabaaaababaaa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">
    <w:name w:val="baaabaaaaabaaaabaabaaabaaaaabaaabaaaaaaabaaaababaaa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aaaababaaaabaaaabaaaaaaababaaaaaaab">
    <w:name w:val="baaabaaaaabaaaabaabaaabaaaaabaaabaaaaaaabaaaababaaa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">
    <w:name w:val="baaabaaaaabaaaabaabaaabaaaaabaaabaaaaaaabaaaababaaaaba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">
    <w:name w:val="baaabaaaaabaaaabaabaaabaaaaabaaabaaaaaaabaaaababaaaaba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">
    <w:name w:val="baaabaaaaabaaaabaabaaabaaaaabaaabaaaaaaabaaaababaaaabaaaaba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aaaababaaaabaaaabaaaaaaababaaaaaaabaaab">
    <w:name w:val="baaabaaaaabaaaabaabaaabaaaaabaaabaaaaaaabaaaababaaaabaaaaba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">
    <w:name w:val="baaabaaaaabaaaabaabaaabaaaaabaaabaaaaaaabaaaababaaaabaaaaba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">
    <w:name w:val="baaabaaaaabaaaabaabaaabaaaaabaaabaaaaaaabaaaababaaaabaaaaba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">
    <w:name w:val="baaabaaaaabaaaabaabaaabaaaaabaaabaaaaaaabaaaababaaaabaaaaba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">
    <w:name w:val="baaabaaaaabaaaabaabaaabaaaaabaaabaaaaaaabaaaababaaaabaaaabaa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a">
    <w:name w:val="baaabaaaaabaaaabaabaaabaaaaabaaabaaaaaaabaaaababaaaabaaaabaa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">
    <w:name w:val="baaabaaaaabaaaabaabaaabaaaaabaaabaaaaaaabaaaababaaaabaaaabaa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">
    <w:name w:val="baaabaaaaabaaaabaabaaabaaaaabaaabaaaaaaabaaaababaaaabaaaabaa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">
    <w:name w:val="baaabaaaaabaaaabaabaaabaaaaabaaabaaaaaaabaaaababaaaabaaaabaaa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a">
    <w:name w:val="baaabaaaaabaaaabaabaaabaaaaabaaabaaaaaaabaaaababaaaabaaaabaaaaaaab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aa">
    <w:name w:val="baaabaaaaabaaaabaabaaabaaaaabaaabaaaaaaabaaaababaaaabaaaabaaaaaaab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aab">
    <w:name w:val="baaabaaaaabaaaabaabaaabaaaaabaaabaaaaaaabaaaababaaaabaaaabaaaaaaab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aaba">
    <w:name w:val="baaabaaaaabaaaabaabaaabaaaaabaaabaaaaaaabaaaababaaaabaaaabaaaaaaababaaa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aabab">
    <w:name w:val="baaabaaaaabaaaabaabaaabaaaaabaaabaaaaaaabaaaababaaaabaaaabaaaaaaababaaa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aababa">
    <w:name w:val="baaabaaaaabaaaabaabaaabaaaaabaaabaaaaaaabaaaababaaaabaaaabaaaaaaababaaa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aababaa">
    <w:name w:val="baaabaaaaabaaaabaabaaabaaaaabaaabaaaaaaabaaaababaaaabaaaabaaaaaaababaaa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aababaaa">
    <w:name w:val="baaabaaaaabaaaabaabaaabaaaaabaaabaaaaaaabaaaababaaaabaaaabaaaaaaababaaa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aababaaaa">
    <w:name w:val="baaabaaaaabaaaabaabaaabaaaaabaaabaaaaaaabaaaababaaaabaaaabaaaaaaababaaaaaaab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aababaaaaa">
    <w:name w:val="baaabaaaaabaaaabaabaaabaaaaabaaabaaaaaaabaaaababaaaabaaaabaaaaaaababaaaaaaab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aababaaaaaa">
    <w:name w:val="baaabaaaaabaaaabaabaaabaaaaabaaabaaaaaaabaaaababaaaabaaaabaaaaaaababaaaaaaabaaab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baaabaaaaaaabaaaababaaaabaaaabaaaaaaababaaaaaaabaaabaaaaabaaaababaaaaaab">
    <w:name w:val="baaabaaaaabaaaabaabaaabaaaaabaaabaaaaaaabaaaababaaaabaaaabaaaaaaababaaaaaaabaaab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">
    <w:name w:val="c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">
    <w:name w:val="c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">
    <w:name w:val="c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">
    <w:name w:val="c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">
    <w:name w:val="c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">
    <w:name w:val="c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">
    <w:name w:val="c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">
    <w:name w:val="c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">
    <w:name w:val="c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">
    <w:name w:val="c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">
    <w:name w:val="c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">
    <w:name w:val="c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">
    <w:name w:val="c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">
    <w:name w:val="c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">
    <w:name w:val="caabaaaaaa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">
    <w:name w:val="caabaaaaaa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">
    <w:name w:val="caabaaaaaa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">
    <w:name w:val="caabaaaaaa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">
    <w:name w:val="caabaaaaaa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">
    <w:name w:val="caabaaaaaabaaaab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">
    <w:name w:val="caabaaaaaabaaaab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">
    <w:name w:val="caabaaaaaabaaaab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">
    <w:name w:val="caabaaaaaabaaaab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">
    <w:name w:val="caabaaaaaabaaaab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">
    <w:name w:val="caabaaaaaabaaaab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">
    <w:name w:val="caabaaaaaabaaaab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aaaaab">
    <w:name w:val="caabaaaaaabaaaab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">
    <w:name w:val="caabaaaaaabaaaab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">
    <w:name w:val="caabaaaaaabaaaab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">
    <w:name w:val="caabaaaaaabaaaabaaab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">
    <w:name w:val="caabaaaaaabaaaabaaabaaaab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aaaaabaaaab">
    <w:name w:val="caabaaaaaabaaaabaaabaaaab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">
    <w:name w:val="caabaaaaaabaaaabaaabaaaab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">
    <w:name w:val="caabaaaaaabaaaabaaabaaaab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">
    <w:name w:val="caabaaaaaabaaaabaaabaaaab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">
    <w:name w:val="caabaaaaaabaaaabaaabaaaab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">
    <w:name w:val="caabaaaaaabaaaabaaabaaaaba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aaaaabaaaabaaaaab">
    <w:name w:val="caabaaaaaabaaaabaaabaaaaba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">
    <w:name w:val="caabaaaaaabaaaabaaabaaaaba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">
    <w:name w:val="caabaaaaaabaaaabaaabaaaabaab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">
    <w:name w:val="caabaaaaaabaaaabaaabaaaabaaba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">
    <w:name w:val="caabaaaaaabaaaabaaabaaaabaaba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aaaaabaaaabaaaaabaaaab">
    <w:name w:val="caabaaaaaabaaaabaaabaaaabaaba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">
    <w:name w:val="caabaaaaaabaaaabaaabaaaabaabaa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">
    <w:name w:val="caabaaaaaabaaaabaaabaaaabaabaaaabaa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aaaaabaaaabaaaaabaaaabaab">
    <w:name w:val="caabaaaaaabaaaabaaabaaaabaabaaaabaa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">
    <w:name w:val="caabaaaaaabaaaabaaabaaaabaabaaaabaa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">
    <w:name w:val="caabaaaaaabaaaabaaabaaaabaabaaaabaa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">
    <w:name w:val="caabaaaaaabaaaabaaabaaaabaabaaaabaaaaab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">
    <w:name w:val="caabaaaaaabaaaabaaabaaaabaabaaaabaaaaab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">
    <w:name w:val="caabaaaaaabaaaabaaabaaaabaabaaaabaaaaaba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aaaaabaaaabaaaaabaaaabaabaaaaab">
    <w:name w:val="caabaaaaaabaaaabaaabaaaabaabaaaabaaaaaba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">
    <w:name w:val="caabaaaaaabaaaabaaabaaaabaabaaaabaaaaaba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">
    <w:name w:val="caabaaaaaabaaaabaaabaaaabaabaaaabaaaaaba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">
    <w:name w:val="caabaaaaaabaaaabaaabaaaabaabaaaabaaaaabaaaabaaaaab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aaaaabaaaabaaaaabaaaabaabaaaaabaaab">
    <w:name w:val="caabaaaaaabaaaabaaabaaaabaabaaaabaaaaabaaaabaaaaab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">
    <w:name w:val="caabaaaaaabaaaabaaabaaaabaabaaaabaaaaabaaaabaaaaab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">
    <w:name w:val="caabaaaaaabaaaabaaabaaaabaabaaaabaaaaabaaaabaaaaab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">
    <w:name w:val="caabaaaaaabaaaabaaabaaaabaabaaaabaaaaabaaaabaaaaab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">
    <w:name w:val="caabaaaaaabaaaabaaabaaaabaabaaaabaaaaabaaaabaaaaab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">
    <w:name w:val="caabaaaaaabaaaabaaabaaaabaabaaaabaaaaabaaaabaaaaabaaaab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aaaaabaaaabaaaaabaaaabaabaaaaabaaabaaaaab">
    <w:name w:val="caabaaaaaabaaaabaaabaaaabaabaaaabaaaaabaaaabaaaaabaaaab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">
    <w:name w:val="caabaaaaaabaaaabaaabaaaabaabaaaabaaaaabaaaabaaaaabaaaab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">
    <w:name w:val="caabaaaaaabaaaabaaabaaaabaabaaaabaaaaabaaaabaaaaabaaaab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">
    <w:name w:val="caabaaaaaabaaaabaaabaaaabaabaaaabaaaaabaaaabaaaaabaaaab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aaaaabaaaabaaaaabaaaabaabaaaaabaaabaaaaabaaab">
    <w:name w:val="caabaaaaaabaaaabaaabaaaabaabaaaabaaaaabaaaabaaaaabaaaab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">
    <w:name w:val="caabaaaaaabaaaabaaabaaaabaabaaaabaaaaabaaaabaaaaabaaaab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">
    <w:name w:val="caabaaaaaabaaaabaaabaaaabaabaaaabaaaaabaaaabaaaaabaaaaba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">
    <w:name w:val="caabaaaaaabaaaabaaabaaaabaabaaaabaaaaabaaaabaaaaabaaaabaab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">
    <w:name w:val="caabaaaaaabaaaabaaabaaaabaabaaaabaaaaabaaaabaaaaabaaaabaab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">
    <w:name w:val="caabaaaaaabaaaabaaabaaaabaabaaaabaaaaabaaaabaaaaabaaaabaab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aaaaabaaaabaaaaabaaaabaabaaaaabaaabaaaaabaaabaaaaab">
    <w:name w:val="caabaaaaaabaaaabaaabaaaabaabaaaabaaaaabaaaabaaaaabaaaabaab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">
    <w:name w:val="caabaaaaaabaaaabaaabaaaabaabaaaabaaaaabaaaabaaaaabaaaabaab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">
    <w:name w:val="caabaaaaaabaaaabaaabaaaabaabaaaabaaaaabaaaabaaaaabaaaabaaba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">
    <w:name w:val="caabaaaaaabaaaabaaabaaaabaabaaaabaaaaabaaaabaaaaabaaaabaaba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">
    <w:name w:val="caabaaaaaabaaaabaaabaaaabaabaaaabaaaaabaaaabaaaaabaaaabaabaaaaabaaab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a">
    <w:name w:val="caabaaaaaabaaaabaaabaaaabaabaaaabaaaaabaaaabaaaaabaaaabaabaaaaabaaabaa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aa">
    <w:name w:val="caabaaaaaabaaaabaaabaaaabaabaaaabaaaaabaaaabaaaaabaaaabaabaaaaabaaabaa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aab">
    <w:name w:val="caabaaaaaabaaaabaaabaaaabaabaaaabaaaaabaaaabaaaaabaaaabaabaaaaabaaabaa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aaba">
    <w:name w:val="caabaaaaaabaaaabaaabaaaabaabaaaabaaaaabaaaabaaaaabaaaabaabaaaaabaaabaa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aabaa">
    <w:name w:val="caabaaaaaabaaaabaaabaaaabaabaaaabaaaaabaaaabaaaaabaaaabaabaaaaabaaabaaaaaba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aabaab">
    <w:name w:val="caabaaaaaabaaaabaaabaaaabaabaaaabaaaaabaaaabaaaaabaaaabaabaaaaabaaabaaaaaba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aabaaba">
    <w:name w:val="caabaaaaaabaaaabaaabaaaabaabaaaabaaaaabaaaabaaaaabaaaabaabaaaaabaaabaaaaaba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aabaabaa">
    <w:name w:val="caabaaaaaabaaaabaaabaaaabaabaaaabaaaaabaaaabaaaaabaaaabaabaaaaabaaabaaaaaba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aabaabaaa">
    <w:name w:val="caabaaaaaabaaaabaaabaaaabaabaaaabaaaaabaaaabaaaaabaaaabaabaaaaabaaabaaaaaba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aabaabaaaa">
    <w:name w:val="caabaaaaaabaaaabaaabaaaabaabaaaabaaaaabaaaabaaaaabaaaabaabaaaaabaaabaaaaabaa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aabaabaaaaa">
    <w:name w:val="caabaaaaaabaaaabaaabaaaabaabaaaabaaaaabaaaabaaaaabaaaabaabaaaaabaaabaaaaabaaaba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baaaabaabaaaabaaaaabaaaabaaaaabaaaabaabaaaaabaaabaaaaabaaabaaaaabaaaaaabaabaaaaaa">
    <w:name w:val="caabaaaaaabaaaabaaabaaaabaabaaaabaaaaabaaaabaaaaabaaaabaabaaaaabaaabaaaaabaaaba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">
    <w:name w:val="d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">
    <w:name w:val="d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">
    <w:name w:val="d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">
    <w:name w:val="d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">
    <w:name w:val="d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">
    <w:name w:val="d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">
    <w:name w:val="d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">
    <w:name w:val="d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">
    <w:name w:val="d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">
    <w:name w:val="d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b">
    <w:name w:val="d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">
    <w:name w:val="d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">
    <w:name w:val="daaab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baab">
    <w:name w:val="daaab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">
    <w:name w:val="daaab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">
    <w:name w:val="daaab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a">
    <w:name w:val="daaab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aa">
    <w:name w:val="daaabaaaaabaaaa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baabaaaab">
    <w:name w:val="daaabaaaaabaaaa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aaba">
    <w:name w:val="daaabaaaaabaaaa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aabaa">
    <w:name w:val="daaabaaaaabaaaa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aabaaa">
    <w:name w:val="daaabaaaaabaaaa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aabaaaa">
    <w:name w:val="daaabaaaaabaaaa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aabaaaaa">
    <w:name w:val="daaabaaaaabaaaab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aabaaaaaa">
    <w:name w:val="daaabaaaaabaaaab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aabaaaaaaa">
    <w:name w:val="daaabaaaaabaaaab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baabaaaabaaaaaaab">
    <w:name w:val="daaabaaaaabaaaab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aabaaaaaaaba">
    <w:name w:val="daaabaaaaabaaaabaaaabaaab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baabaaaabaaaaaaabab">
    <w:name w:val="daaabaaaaabaaaabaaaabaaab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aabaaaaaaababa">
    <w:name w:val="daaabaaaaabaaaabaaaabaaab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baaaabaaaaaaababaa">
    <w:name w:val="daaabaaaaabaaaabaaaabaaabaabaaaabaaa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