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theodolites used for making tacheometric observations by optical wedge system, are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with stadia hairs in front of eye piece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provided with stadia hairs at all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fitted with a glass wedge inside the telescope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fitted with a glass wedge in front of telescope.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Pick up the correct statement from the following :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lines of sight while observing back sight and fore  sight lie in the same horizontal plane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  staff readings are measurements made vertically downwards from a horizontal plane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horizontal plane with reference to which staff readings are taken, coincides with the level surface through the telescope axis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If deflection angles are measured in a closed traverse, the difference between the sum of the right-hand and that of the left hand angles should be equal to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0°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180°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360°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In case of a double line river, contours are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stopped at the banks of the river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stopped at the edge of the river</w:t>
      </w:r>
    </w:p>
    <w:p>
      <w:pPr>
        <w:pStyle w:val="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drawn across the water</w:t>
      </w:r>
    </w:p>
    <w:p>
      <w:pPr>
        <w:pStyle w:val="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drawn by parabolic curves having their vertex at the centre of the water.</w:t>
      </w:r>
    </w:p>
    <w:p>
      <w:pPr>
        <w:pStyle w:val="baaaabaaaabaabaa"/>
        <w:keepNext w:val="0"/>
        <w:keepLines w:val="0"/>
        <w:pageBreakBefore w:val="0"/>
        <w:widowControl/>
        <w:spacing w:before="0" w:after="160"/>
        <w:jc w:val="left"/>
      </w:pPr>
      <w:r>
        <w:t>5. In   the   method   of   condensation polymerization,</w:t>
      </w:r>
    </w:p>
    <w:p>
      <w:pPr>
        <w:pStyle w:val="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low-molecular substances are removed from the high molecular substance</w:t>
      </w:r>
    </w:p>
    <w:p>
      <w:pPr>
        <w:pStyle w:val="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reaction proceeds with an evolution of ammonia</w:t>
      </w:r>
    </w:p>
    <w:p>
      <w:pPr>
        <w:pStyle w:val="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reaction proceeds with an evolution of hydrogen chloride</w:t>
      </w:r>
    </w:p>
    <w:p>
      <w:pPr>
        <w:pStyle w:val="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aab"/>
        <w:keepNext w:val="0"/>
        <w:keepLines w:val="0"/>
        <w:pageBreakBefore w:val="0"/>
        <w:widowControl/>
        <w:spacing w:before="0" w:after="160"/>
        <w:jc w:val="left"/>
      </w:pPr>
      <w:r>
        <w:t>6. Brass is an alloy of</w:t>
      </w:r>
    </w:p>
    <w:p>
      <w:pPr>
        <w:pStyle w:val="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copper and zinc</w:t>
      </w:r>
    </w:p>
    <w:p>
      <w:pPr>
        <w:pStyle w:val="b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and lead</w:t>
      </w:r>
    </w:p>
    <w:p>
      <w:pPr>
        <w:pStyle w:val="b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tin and silver</w:t>
      </w:r>
    </w:p>
    <w:p>
      <w:pPr>
        <w:pStyle w:val="b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zinc and nickel</w:t>
      </w:r>
    </w:p>
    <w:p>
      <w:pPr>
        <w:pStyle w:val="baaaabaaaabaabaaaaaababaaa"/>
        <w:keepNext w:val="0"/>
        <w:keepLines w:val="0"/>
        <w:pageBreakBefore w:val="0"/>
        <w:widowControl/>
        <w:spacing w:before="0" w:after="160"/>
        <w:jc w:val="left"/>
      </w:pPr>
      <w:r>
        <w:t>7. Plaster of Paris is obtained by calcining</w:t>
      </w:r>
    </w:p>
    <w:p>
      <w:pPr>
        <w:pStyle w:val="b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baaaabaaaabaaba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kankar</w:t>
      </w:r>
    </w:p>
    <w:p>
      <w:pPr>
        <w:pStyle w:val="baaaabaaaabaaba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baaaabaaaabaaba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aaababaaaabaaa"/>
        <w:keepNext w:val="0"/>
        <w:keepLines w:val="0"/>
        <w:pageBreakBefore w:val="0"/>
        <w:widowControl/>
        <w:spacing w:before="0" w:after="160"/>
        <w:jc w:val="left"/>
      </w:pPr>
      <w:r>
        <w:t>8. Pick up the metal refractory from the following:</w:t>
      </w:r>
    </w:p>
    <w:p>
      <w:pPr>
        <w:pStyle w:val="baaaabaaaabaaba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Molyblendum</w:t>
      </w:r>
    </w:p>
    <w:p>
      <w:pPr>
        <w:pStyle w:val="baaaabaaaabaaba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Tungsten</w:t>
      </w:r>
    </w:p>
    <w:p>
      <w:pPr>
        <w:pStyle w:val="baaaabaaaabaabaa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Zicronium</w:t>
      </w:r>
    </w:p>
    <w:p>
      <w:pPr>
        <w:pStyle w:val="baaaabaaaabaabaa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abaabaaaaaababaaaabaaaaaaab"/>
        <w:keepNext w:val="0"/>
        <w:keepLines w:val="0"/>
        <w:pageBreakBefore w:val="0"/>
        <w:widowControl/>
        <w:spacing w:before="0" w:after="160"/>
        <w:jc w:val="left"/>
      </w:pPr>
      <w:r>
        <w:t>9. Flat spiral springs</w:t>
      </w:r>
    </w:p>
    <w:p>
      <w:pPr>
        <w:pStyle w:val="baaaabaaaabaabaa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supported at outer end</w:t>
      </w:r>
    </w:p>
    <w:p>
      <w:pPr>
        <w:pStyle w:val="baaaabaaaabaabaa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wound by applying a torque</w:t>
      </w:r>
    </w:p>
    <w:p>
      <w:pPr>
        <w:pStyle w:val="baaaabaaaabaabaa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used in clock-work mechanism</w:t>
      </w:r>
    </w:p>
    <w:p>
      <w:pPr>
        <w:pStyle w:val="baaaabaaaabaabaa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aababaaaabaaaaaaabaaaab"/>
        <w:keepNext w:val="0"/>
        <w:keepLines w:val="0"/>
        <w:pageBreakBefore w:val="0"/>
        <w:widowControl/>
        <w:spacing w:before="0" w:after="160"/>
        <w:jc w:val="left"/>
      </w:pPr>
      <w:r>
        <w:t>10. A material is said to be perfectly elastic if</w:t>
      </w:r>
    </w:p>
    <w:p>
      <w:pPr>
        <w:pStyle w:val="baaaabaaaabaabaa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regains its original shape on removal of the load</w:t>
      </w:r>
    </w:p>
    <w:p>
      <w:pPr>
        <w:pStyle w:val="baaaabaaaabaabaaaaaababaa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regains its original shape partially on removal of the load</w:t>
      </w:r>
    </w:p>
    <w:p>
      <w:pPr>
        <w:pStyle w:val="baaaabaaaabaabaaaaaababaa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does not regain its original shape at all</w:t>
      </w:r>
    </w:p>
    <w:p>
      <w:pPr>
        <w:pStyle w:val="baaaabaaaabaabaaaaaababaa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aaababaaaabaaaaaaabaaaababaaa"/>
        <w:keepNext w:val="0"/>
        <w:keepLines w:val="0"/>
        <w:pageBreakBefore w:val="0"/>
        <w:widowControl/>
        <w:spacing w:before="0" w:after="160"/>
        <w:jc w:val="left"/>
      </w:pPr>
      <w:r>
        <w:t>11. The shape of the bending moment diagram over the length of a beam, having no external load, is always</w:t>
      </w:r>
    </w:p>
    <w:p>
      <w:pPr>
        <w:pStyle w:val="baaaabaaaabaabaaaaaababaa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linear</w:t>
      </w:r>
    </w:p>
    <w:p>
      <w:pPr>
        <w:pStyle w:val="baaaabaaaabaabaaaaaababaaaaba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</w:t>
      </w:r>
    </w:p>
    <w:p>
      <w:pPr>
        <w:pStyle w:val="baaaabaaaabaabaaaaaababaaaaba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cubical</w:t>
      </w:r>
    </w:p>
    <w:p>
      <w:pPr>
        <w:pStyle w:val="baaaabaaaabaabaaaaaababaaaaba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circular.</w:t>
      </w:r>
    </w:p>
    <w:p>
      <w:pPr>
        <w:pStyle w:val="baaaabaaaabaabaaaaaababaaaabaaaaaaabaaaababaaaabaaa"/>
        <w:keepNext w:val="0"/>
        <w:keepLines w:val="0"/>
        <w:pageBreakBefore w:val="0"/>
        <w:widowControl/>
        <w:spacing w:before="0" w:after="160"/>
        <w:jc w:val="left"/>
      </w:pPr>
      <w:r>
        <w:t>12. A three hinged arch is loaded with an isolated load 1000 kg at a horizontal distance of 2.5 m from the crown, 1 m above the level of hinges at the supports 10 metres apart. The horizontal thrust is</w:t>
      </w:r>
    </w:p>
    <w:p>
      <w:pPr>
        <w:pStyle w:val="baaaabaaaabaabaaaaaababaaaaba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1250 kg</w:t>
      </w:r>
    </w:p>
    <w:p>
      <w:pPr>
        <w:pStyle w:val="baaaabaaaabaabaaaaaababaaaabaaaaaaab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125 kg</w:t>
      </w:r>
    </w:p>
    <w:p>
      <w:pPr>
        <w:pStyle w:val="baaaabaaaabaabaaaaaababaaaabaaaaaaab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750 kg</w:t>
      </w:r>
    </w:p>
    <w:p>
      <w:pPr>
        <w:pStyle w:val="baaaabaaaabaabaaaaaababaaaabaaaaaaab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2500 kg</w:t>
      </w:r>
    </w:p>
    <w:p>
      <w:pPr>
        <w:pStyle w:val="baaaabaaaabaabaaaaaababaaaabaaaaaaabaaaababaaaabaaaabaaa"/>
        <w:keepNext w:val="0"/>
        <w:keepLines w:val="0"/>
        <w:pageBreakBefore w:val="0"/>
        <w:widowControl/>
        <w:spacing w:before="0" w:after="160"/>
        <w:jc w:val="left"/>
      </w:pPr>
      <w:r>
        <w:t>13. In a fluid flow a particle may posses</w:t>
      </w:r>
    </w:p>
    <w:p>
      <w:pPr>
        <w:pStyle w:val="baaaabaaaabaabaaaaaababaaaabaaaaaaab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kinetic energy</w:t>
      </w:r>
    </w:p>
    <w:p>
      <w:pPr>
        <w:pStyle w:val="baaaabaaaabaabaaaaaababaaaabaaaaaaabaaaab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 energy</w:t>
      </w:r>
    </w:p>
    <w:p>
      <w:pPr>
        <w:pStyle w:val="baaaabaaaabaabaaaaaababaaaabaaaaaaabaaaab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initial energy</w:t>
      </w:r>
    </w:p>
    <w:p>
      <w:pPr>
        <w:pStyle w:val="baaaabaaaabaabaaaaaababaaaabaaaaaaabaaaab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aababaaaabaaaaaaabaaaababaaaabaaaabaaaaaaab"/>
        <w:keepNext w:val="0"/>
        <w:keepLines w:val="0"/>
        <w:pageBreakBefore w:val="0"/>
        <w:widowControl/>
        <w:spacing w:before="0" w:after="160"/>
        <w:jc w:val="left"/>
      </w:pPr>
      <w:r>
        <w:t>14. If H is the difference of liquid levels on two sides of an orifice (width b, depth d), the discharge through the orifice will be</w:t>
      </w:r>
    </w:p>
    <w:p>
      <w:pPr>
        <w:pStyle w:val="baaaabaaaabaabaaaaaababaaaabaaaaaaabaaaab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Cdbd22gH</w:t>
      </w:r>
    </w:p>
    <w:p>
      <w:pPr>
        <w:pStyle w:val="baaaabaaaabaabaaaaaababaaaabaaaaaaabaaaab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Cdb2d2gH</w:t>
      </w:r>
    </w:p>
    <w:p>
      <w:pPr>
        <w:pStyle w:val="baaaabaaaabaabaaaaaababaaaabaaaaaaabaaaab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Cdbd2gh</w:t>
      </w:r>
    </w:p>
    <w:p>
      <w:pPr>
        <w:pStyle w:val="baaaabaaaabaabaaaaaababaaaabaaaaaaabaaaababaa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Cdbd.2g H1/2.</w:t>
      </w:r>
    </w:p>
    <w:p>
      <w:pPr>
        <w:pStyle w:val="baaaabaaaabaabaaaaaababaaaabaaaaaaabaaaababaaaabaaaabaaaaaaabaaaba"/>
        <w:keepNext w:val="0"/>
        <w:keepLines w:val="0"/>
        <w:pageBreakBefore w:val="0"/>
        <w:widowControl/>
        <w:spacing w:before="0" w:after="160"/>
        <w:jc w:val="left"/>
      </w:pPr>
      <w:r>
        <w:t>15. Weber number is the ratio of inertia force to</w:t>
      </w:r>
    </w:p>
    <w:p>
      <w:pPr>
        <w:pStyle w:val="baaaabaaaabaabaaaaaababaaaabaaaaaaabaaaababaa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tension</w:t>
      </w:r>
    </w:p>
    <w:p>
      <w:pPr>
        <w:pStyle w:val="baaaabaaaabaabaaaaaababaaaabaaaaaaabaaaababaaa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gravitational force</w:t>
      </w:r>
    </w:p>
    <w:p>
      <w:pPr>
        <w:pStyle w:val="baaaabaaaabaabaaaaaababaaaabaaaaaaabaaaababaaa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elasticity</w:t>
      </w:r>
    </w:p>
    <w:p>
      <w:pPr>
        <w:pStyle w:val="baaaabaaaabaabaaaaaababaaaabaaaaaaabaaaababaaaaba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viscosity.</w:t>
      </w:r>
    </w:p>
    <w:p>
      <w:pPr>
        <w:pStyle w:val="baaaabaaaabaabaaaaaababaaaabaaaaaaabaaaababaaaabaaaabaaaaaaabaaabaabaaa"/>
        <w:keepNext w:val="0"/>
        <w:keepLines w:val="0"/>
        <w:pageBreakBefore w:val="0"/>
        <w:widowControl/>
        <w:spacing w:before="0" w:after="160"/>
        <w:jc w:val="left"/>
      </w:pPr>
      <w:r>
        <w:t>16. The pressure less than atmospheric , pressure, is known</w:t>
      </w:r>
    </w:p>
    <w:p>
      <w:pPr>
        <w:pStyle w:val="baaaabaaaabaabaaaaaababaaaabaaaaaaabaaaababaaaaba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suction pressure</w:t>
      </w:r>
    </w:p>
    <w:p>
      <w:pPr>
        <w:pStyle w:val="baaaabaaaabaabaaaaaababaaaabaaaaaaabaaaababaaaaba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vacuum pressure</w:t>
      </w:r>
    </w:p>
    <w:p>
      <w:pPr>
        <w:pStyle w:val="baaaabaaaabaabaaaaaababaaaabaaaaaaabaaaababaaaaba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negative gauge pressure</w:t>
      </w:r>
    </w:p>
    <w:p>
      <w:pPr>
        <w:pStyle w:val="baaaabaaaabaabaaaaaababaaaabaaaaaaabaaaababaaaabaaa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aababaaaabaaaaaaabaaaababaaaabaaaabaaaaaaabaaabaabaaaaaaab"/>
        <w:keepNext w:val="0"/>
        <w:keepLines w:val="0"/>
        <w:pageBreakBefore w:val="0"/>
        <w:widowControl/>
        <w:spacing w:before="0" w:after="160"/>
        <w:jc w:val="left"/>
      </w:pPr>
      <w:r>
        <w:t>17. Accurate determination of water content, is made by</w:t>
      </w:r>
    </w:p>
    <w:p>
      <w:pPr>
        <w:pStyle w:val="baaaabaaaabaabaaaaaababaaaabaaaaaaabaaaababaaaabaaa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calcium carbide method</w:t>
      </w:r>
    </w:p>
    <w:p>
      <w:pPr>
        <w:pStyle w:val="baaaabaaaabaabaaaaaababaaaabaaaaaaabaaaababaaaabaaa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bath method</w:t>
      </w:r>
    </w:p>
    <w:p>
      <w:pPr>
        <w:pStyle w:val="baaaabaaaabaabaaaaaababaaaabaaaaaaabaaaababaaaabaaaaba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alcohol method</w:t>
      </w:r>
    </w:p>
    <w:p>
      <w:pPr>
        <w:pStyle w:val="baaaabaaaabaabaaaaaababaaaabaaaaaaabaaaababaaaabaaaabaaa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oven-drying method.</w:t>
      </w:r>
    </w:p>
    <w:p>
      <w:pPr>
        <w:pStyle w:val="baaaabaaaabaabaaaaaababaaaabaaaaaaabaaaababaaaabaaaabaaaaaaabaaabaabaaaaaaabaaaab"/>
        <w:keepNext w:val="0"/>
        <w:keepLines w:val="0"/>
        <w:pageBreakBefore w:val="0"/>
        <w:widowControl/>
        <w:spacing w:before="0" w:after="160"/>
        <w:jc w:val="left"/>
      </w:pPr>
      <w:r>
        <w:t>18. The phreatic line in an earth dam may be</w:t>
      </w:r>
    </w:p>
    <w:p>
      <w:pPr>
        <w:pStyle w:val="baaaabaaaabaabaaaaaababaaaabaaaaaaabaaaababaaaabaaaabaaa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elliptical</w:t>
      </w:r>
    </w:p>
    <w:p>
      <w:pPr>
        <w:pStyle w:val="baaaabaaaabaabaaaaaababaaaabaaaaaaabaaaababaaaabaaaabaaaaaaab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</w:t>
      </w:r>
    </w:p>
    <w:p>
      <w:pPr>
        <w:pStyle w:val="baaaabaaaabaabaaaaaababaaaabaaaaaaabaaaababaaaabaaaabaaaaaaabaaaba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straight line</w:t>
      </w:r>
    </w:p>
    <w:p>
      <w:pPr>
        <w:pStyle w:val="baaaabaaaabaabaaaaaababaaaabaaaaaaabaaaababaaaabaaaabaaaaaaabaaaba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aababaaaabaaaaaaabaaaababaaaabaaaabaaaaaaabaaabaabaaaaaaabaaaabaabaa"/>
        <w:keepNext w:val="0"/>
        <w:keepLines w:val="0"/>
        <w:pageBreakBefore w:val="0"/>
        <w:widowControl/>
        <w:spacing w:before="0" w:after="160"/>
        <w:jc w:val="left"/>
      </w:pPr>
      <w:r>
        <w:t>19. If the back fill is having a uniform surcharge of intensity q per unit area, the lateral pressure will be</w:t>
      </w:r>
    </w:p>
    <w:p>
      <w:pPr>
        <w:pStyle w:val="baaaabaaaabaabaaaaaababaaaabaaaaaaabaaaababaaaabaaaabaaaaaaabaaaba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 times the lateral pressure within the surface</w:t>
      </w:r>
    </w:p>
    <w:p>
      <w:pPr>
        <w:pStyle w:val="baaaabaaaabaabaaaaaababaaaabaaaaaaabaaaababaaaabaaaabaaaaaaabaaaba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1/q times the lateral pressure within the surface</w:t>
      </w:r>
    </w:p>
    <w:p>
      <w:pPr>
        <w:pStyle w:val="baaaabaaaabaabaaaaaababaaaabaaaaaaabaaaababaaaabaaaabaaaaaaabaaaba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a fill of height Z equal to q/r, where r is the density of the backfill</w:t>
      </w:r>
    </w:p>
    <w:p>
      <w:pPr>
        <w:pStyle w:val="baaaabaaaabaabaaaaaababaaaabaaaaaaabaaaababaaaabaaaabaaaaaaabaaabaaba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aaababaaaabaaaaaaabaaaababaaaabaaaabaaaaaaabaaabaabaaaaaaabaaaabaabaaaaaba"/>
        <w:keepNext w:val="0"/>
        <w:keepLines w:val="0"/>
        <w:pageBreakBefore w:val="0"/>
        <w:widowControl/>
        <w:spacing w:before="0" w:after="160"/>
        <w:jc w:val="left"/>
      </w:pPr>
      <w:r>
        <w:t>20. Sedimentation analysis is based on the assumption:</w:t>
      </w:r>
    </w:p>
    <w:p>
      <w:pPr>
        <w:pStyle w:val="baaaabaaaabaabaaaaaababaaaabaaaaaaabaaaababaaaabaaaabaaaaaaabaaabaaba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soil particles are spherical</w:t>
      </w:r>
    </w:p>
    <w:p>
      <w:pPr>
        <w:pStyle w:val="baaaabaaaabaabaaaaaababaaaabaaaaaaabaaaababaaaabaaaabaaaaaaabaaabaaba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particles settle independent of other particles</w:t>
      </w:r>
    </w:p>
    <w:p>
      <w:pPr>
        <w:pStyle w:val="baaaabaaaabaabaaaaaababaaaabaaaaaaabaaaababaaaabaaaabaaaaaaabaaabaaba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walls of the jar do not affect the settlement .</w:t>
      </w:r>
    </w:p>
    <w:p>
      <w:pPr>
        <w:pStyle w:val="baaaabaaaabaabaaaaaababaaaabaaaaaaabaaaababaaaabaaaabaaaaaaabaaabaabaa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aaababaaaabaaaaaaabaaaababaaaabaaaabaaaaaaabaaabaabaaaaaaabaaaabaabaaaaabaaaaab"/>
        <w:keepNext w:val="0"/>
        <w:keepLines w:val="0"/>
        <w:pageBreakBefore w:val="0"/>
        <w:widowControl/>
        <w:spacing w:before="0" w:after="160"/>
        <w:jc w:val="left"/>
      </w:pPr>
      <w:r>
        <w:t>21. For a continuous floor slab supported on beams, the ratio of end span length and intermediate span length, is</w:t>
      </w:r>
    </w:p>
    <w:p>
      <w:pPr>
        <w:pStyle w:val="baaaabaaaabaabaaaaaababaaaabaaaaaaabaaaababaaaabaaaabaaaaaaabaaabaabaaa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0.6</w:t>
      </w:r>
    </w:p>
    <w:p>
      <w:pPr>
        <w:pStyle w:val="baaaabaaaabaabaaaaaababaaaabaaaaaaabaaaababaaaabaaaabaaaaaaabaaabaabaaa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</w:t>
      </w:r>
    </w:p>
    <w:p>
      <w:pPr>
        <w:pStyle w:val="baaaabaaaabaabaaaaaababaaaabaaaaaaabaaaababaaaabaaaabaaaaaaabaaabaabaaa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</w:t>
      </w:r>
    </w:p>
    <w:p>
      <w:pPr>
        <w:pStyle w:val="baaaabaaaabaabaaaaaababaaaabaaaaaaabaaaababaaaabaaaabaaaaaaabaaabaabaaaaaaab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Side face reinforcement shall be provided in the beam when depth of the web in a beam exceeds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cm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load stress of a section can be reduced by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increasing the total perimeter of bars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replacing larger bars by greater number of small bars</w:t>
      </w:r>
    </w:p>
    <w:p>
      <w:pPr>
        <w:pStyle w:val="c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replacing smaller bars by greater number of greater bars</w:t>
      </w:r>
    </w:p>
    <w:p>
      <w:pPr>
        <w:pStyle w:val="c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"/>
        <w:keepNext w:val="0"/>
        <w:keepLines w:val="0"/>
        <w:pageBreakBefore w:val="0"/>
        <w:widowControl/>
        <w:spacing w:before="0" w:after="160"/>
        <w:jc w:val="left"/>
      </w:pPr>
      <w:r>
        <w:t>24. According to load factor method, the permissible load W on a short column reinforced with longitudinal bars and lateral stirrups, is</w:t>
      </w:r>
    </w:p>
    <w:p>
      <w:pPr>
        <w:pStyle w:val="c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Stress in concrete x area of concrete</w:t>
      </w:r>
    </w:p>
    <w:p>
      <w:pPr>
        <w:pStyle w:val="c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Stress in steel x area of steel</w:t>
      </w:r>
    </w:p>
    <w:p>
      <w:pPr>
        <w:pStyle w:val="c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Stress in concrete x area of concrete + Stress in steel x area of steel</w:t>
      </w:r>
    </w:p>
    <w:p>
      <w:pPr>
        <w:pStyle w:val="c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ba"/>
        <w:keepNext w:val="0"/>
        <w:keepLines w:val="0"/>
        <w:pageBreakBefore w:val="0"/>
        <w:widowControl/>
        <w:spacing w:before="0" w:after="160"/>
        <w:jc w:val="left"/>
      </w:pPr>
      <w:r>
        <w:t>25. The taper of precast concrete pile should not be more than</w:t>
      </w:r>
    </w:p>
    <w:p>
      <w:pPr>
        <w:pStyle w:val="c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cm per metre length</w:t>
      </w:r>
    </w:p>
    <w:p>
      <w:pPr>
        <w:pStyle w:val="c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cm per metre length</w:t>
      </w:r>
    </w:p>
    <w:p>
      <w:pPr>
        <w:pStyle w:val="c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cm per metre length</w:t>
      </w:r>
    </w:p>
    <w:p>
      <w:pPr>
        <w:pStyle w:val="c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cm per metre length.</w:t>
      </w:r>
    </w:p>
    <w:p>
      <w:pPr>
        <w:pStyle w:val="caabaaaabaaaaabaaabaa"/>
        <w:keepNext w:val="0"/>
        <w:keepLines w:val="0"/>
        <w:pageBreakBefore w:val="0"/>
        <w:widowControl/>
        <w:spacing w:before="0" w:after="160"/>
        <w:jc w:val="left"/>
      </w:pPr>
      <w:r>
        <w:t>26. A concrete structure is set on fire and the temperature raises to 1000°C. The strength of concrete as compared to original strength reduces to</w:t>
      </w:r>
    </w:p>
    <w:p>
      <w:pPr>
        <w:pStyle w:val="c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c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c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caaba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25%.</w:t>
      </w:r>
    </w:p>
    <w:p>
      <w:pPr>
        <w:pStyle w:val="caabaaaabaaaaabaaabaaaaaba"/>
        <w:keepNext w:val="0"/>
        <w:keepLines w:val="0"/>
        <w:pageBreakBefore w:val="0"/>
        <w:widowControl/>
        <w:spacing w:before="0" w:after="160"/>
        <w:jc w:val="left"/>
      </w:pPr>
      <w:r>
        <w:t>27. For the construction of cement concrete floor, the maximum permissible size of aggregate, is</w:t>
      </w:r>
    </w:p>
    <w:p>
      <w:pPr>
        <w:pStyle w:val="c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mm</w:t>
      </w:r>
    </w:p>
    <w:p>
      <w:pPr>
        <w:pStyle w:val="c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mm</w:t>
      </w:r>
    </w:p>
    <w:p>
      <w:pPr>
        <w:pStyle w:val="ca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mm</w:t>
      </w:r>
    </w:p>
    <w:p>
      <w:pPr>
        <w:pStyle w:val="caabaa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mm</w:t>
      </w:r>
    </w:p>
    <w:p>
      <w:pPr>
        <w:pStyle w:val="caabaaaabaaaaabaaabaaaaabaaaaba"/>
        <w:keepNext w:val="0"/>
        <w:keepLines w:val="0"/>
        <w:pageBreakBefore w:val="0"/>
        <w:widowControl/>
        <w:spacing w:before="0" w:after="160"/>
        <w:jc w:val="left"/>
      </w:pPr>
      <w:r>
        <w:t>28. The cement becomes useless if its absorbed moisture content exceeds</w:t>
      </w:r>
    </w:p>
    <w:p>
      <w:pPr>
        <w:pStyle w:val="caab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2%</w:t>
      </w:r>
    </w:p>
    <w:p>
      <w:pPr>
        <w:pStyle w:val="caaba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3%</w:t>
      </w:r>
    </w:p>
    <w:p>
      <w:pPr>
        <w:pStyle w:val="caaba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4%</w:t>
      </w:r>
    </w:p>
    <w:p>
      <w:pPr>
        <w:pStyle w:val="caabaaaabaa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5%</w:t>
      </w:r>
    </w:p>
    <w:p>
      <w:pPr>
        <w:pStyle w:val="caabaaaabaaaaabaaabaaaaabaaaabaaaaab"/>
        <w:keepNext w:val="0"/>
        <w:keepLines w:val="0"/>
        <w:pageBreakBefore w:val="0"/>
        <w:widowControl/>
        <w:spacing w:before="0" w:after="160"/>
        <w:jc w:val="left"/>
      </w:pPr>
      <w:r>
        <w:t>29. By adding 1 ml of orthotolidine solution to 100 ml chlorinated water taken after contact period, the residual chlorine makes the colour of solution</w:t>
      </w:r>
    </w:p>
    <w:p>
      <w:pPr>
        <w:pStyle w:val="caabaaaabaaaaab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yellowish</w:t>
      </w:r>
    </w:p>
    <w:p>
      <w:pPr>
        <w:pStyle w:val="caabaaaabaaaaabaaab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greenish</w:t>
      </w:r>
    </w:p>
    <w:p>
      <w:pPr>
        <w:pStyle w:val="caabaaaabaaaaabaaab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bluish</w:t>
      </w:r>
    </w:p>
    <w:p>
      <w:pPr>
        <w:pStyle w:val="caabaaaabaaaaabaaab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reddish</w:t>
      </w:r>
    </w:p>
    <w:p>
      <w:pPr>
        <w:pStyle w:val="caabaaaabaaaaabaaabaaaaabaaaabaaaaababaaa"/>
        <w:keepNext w:val="0"/>
        <w:keepLines w:val="0"/>
        <w:pageBreakBefore w:val="0"/>
        <w:widowControl/>
        <w:spacing w:before="0" w:after="160"/>
        <w:jc w:val="left"/>
      </w:pPr>
      <w:r>
        <w:t>30. Pick up the incorrect statement from the following. In take of water supply should</w:t>
      </w:r>
    </w:p>
    <w:p>
      <w:pPr>
        <w:pStyle w:val="caabaaaabaaaaabaaaba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nearer to the treatment plant</w:t>
      </w:r>
    </w:p>
    <w:p>
      <w:pPr>
        <w:pStyle w:val="caabaaaabaaaaabaaaba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receive water from purer zone of the source</w:t>
      </w:r>
    </w:p>
    <w:p>
      <w:pPr>
        <w:pStyle w:val="caabaaaabaaaaabaaabaa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 located downstream of waste water disposal point</w:t>
      </w:r>
    </w:p>
    <w:p>
      <w:pPr>
        <w:pStyle w:val="caabaaaabaaaaabaaabaaaaab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remain easily accessible during floods.</w:t>
      </w:r>
    </w:p>
    <w:p>
      <w:pPr>
        <w:pStyle w:val="caabaaaabaaaaabaaabaaaaabaaaabaaaaababaaaaaaba"/>
        <w:keepNext w:val="0"/>
        <w:keepLines w:val="0"/>
        <w:pageBreakBefore w:val="0"/>
        <w:widowControl/>
        <w:spacing w:before="0" w:after="160"/>
        <w:jc w:val="left"/>
      </w:pPr>
      <w:r>
        <w:t>31. The asbestos cement sewers are</w:t>
      </w:r>
    </w:p>
    <w:p>
      <w:pPr>
        <w:pStyle w:val="caabaaaabaaaaabaaabaaaaab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in weight</w:t>
      </w:r>
    </w:p>
    <w:p>
      <w:pPr>
        <w:pStyle w:val="caabaaaabaaaaabaaabaaaaab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structurally strong to bear large compressive stress</w:t>
      </w:r>
    </w:p>
    <w:p>
      <w:pPr>
        <w:pStyle w:val="caabaaaabaaaaabaaabaaaaaba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susceptible to corrosion by sulphuric acid</w:t>
      </w:r>
    </w:p>
    <w:p>
      <w:pPr>
        <w:pStyle w:val="caabaaaabaaaaabaaabaaaaabaaaaba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baaaaabaaaabaaaaababaaaaaabaaaaab"/>
        <w:keepNext w:val="0"/>
        <w:keepLines w:val="0"/>
        <w:pageBreakBefore w:val="0"/>
        <w:widowControl/>
        <w:spacing w:before="0" w:after="160"/>
        <w:jc w:val="left"/>
      </w:pPr>
      <w:r>
        <w:t>32. The sewer which received discharge from two or more main sewers, is known as</w:t>
      </w:r>
    </w:p>
    <w:p>
      <w:pPr>
        <w:pStyle w:val="caabaaaabaaaaabaaabaaaaabaaaaba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trunk sewer</w:t>
      </w:r>
    </w:p>
    <w:p>
      <w:pPr>
        <w:pStyle w:val="caabaaaabaaaaabaaabaaaaabaaaabaaaaababa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outfall sewer</w:t>
      </w:r>
    </w:p>
    <w:p>
      <w:pPr>
        <w:pStyle w:val="caabaaaabaaaaabaaabaaaaabaaaabaaaaababa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main sewer</w:t>
      </w:r>
    </w:p>
    <w:p>
      <w:pPr>
        <w:pStyle w:val="caabaaaabaaaaabaaabaaaaabaaaabaaaaababa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intercepting sewer.</w:t>
      </w:r>
    </w:p>
    <w:p>
      <w:pPr>
        <w:pStyle w:val="caabaaaabaaaaabaaabaaaaabaaaabaaaaababaaaaaabaaaaababaaa"/>
        <w:keepNext w:val="0"/>
        <w:keepLines w:val="0"/>
        <w:pageBreakBefore w:val="0"/>
        <w:widowControl/>
        <w:spacing w:before="0" w:after="160"/>
        <w:jc w:val="left"/>
      </w:pPr>
      <w:r>
        <w:t>33. The measure to remove water logging of land, is</w:t>
      </w:r>
    </w:p>
    <w:p>
      <w:pPr>
        <w:pStyle w:val="caabaaaabaaaaabaaabaaaaabaaaabaaaaababa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percolation from canals and water courses</w:t>
      </w:r>
    </w:p>
    <w:p>
      <w:pPr>
        <w:pStyle w:val="caabaaaabaaaaabaaabaaaaabaaaabaaaaababa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outflow from the ground water reservoir</w:t>
      </w:r>
    </w:p>
    <w:p>
      <w:pPr>
        <w:pStyle w:val="caabaaaabaaaaabaaabaaaaabaaaabaaaaababa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baaaaabaaabaaaaabaaaabaaaaababaa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</w:t>
      </w:r>
    </w:p>
    <w:p>
      <w:pPr>
        <w:pStyle w:val="caabaaaabaaaaabaaabaaaaabaaaabaaaaababaaaaaabaaaaababaaaaaaba"/>
        <w:keepNext w:val="0"/>
        <w:keepLines w:val="0"/>
        <w:pageBreakBefore w:val="0"/>
        <w:widowControl/>
        <w:spacing w:before="0" w:after="160"/>
        <w:jc w:val="left"/>
      </w:pPr>
      <w:r>
        <w:t>34. The field capacity of a soil depends upon</w:t>
      </w:r>
    </w:p>
    <w:p>
      <w:pPr>
        <w:pStyle w:val="caabaaaabaaaaabaaabaaaaabaaaabaaaaababaa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capillary tension in soil</w:t>
      </w:r>
    </w:p>
    <w:p>
      <w:pPr>
        <w:pStyle w:val="caabaaaabaaaaabaaabaaaaabaaaabaaaaababaa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porosity of soil</w:t>
      </w:r>
    </w:p>
    <w:p>
      <w:pPr>
        <w:pStyle w:val="caabaaaabaaaaabaaabaaaaabaaaabaaaaababaaaaaab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baaaaabaaabaaaaabaaaabaaaaababaaaaaab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abaaaabaaaaabaaabaaaaabaaaabaaaaababaaaaaabaaaaababaaaaaabaaaaba"/>
        <w:keepNext w:val="0"/>
        <w:keepLines w:val="0"/>
        <w:pageBreakBefore w:val="0"/>
        <w:widowControl/>
        <w:spacing w:before="0" w:after="160"/>
        <w:jc w:val="left"/>
      </w:pPr>
      <w:r>
        <w:t>35. In a concrete canal the approximate permissible velocity of water should not exceed</w:t>
      </w:r>
    </w:p>
    <w:p>
      <w:pPr>
        <w:pStyle w:val="caabaaaabaaaaabaaabaaaaabaaaabaaaaababaaaaaab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m/sec</w:t>
      </w:r>
    </w:p>
    <w:p>
      <w:pPr>
        <w:pStyle w:val="caabaaaabaaaaabaaabaaaaabaaaabaaaaababaaaaaab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m/sec</w:t>
      </w:r>
    </w:p>
    <w:p>
      <w:pPr>
        <w:pStyle w:val="caabaaaabaaaaabaaabaaaaabaaaabaaaaababaaaaaab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m/sec</w:t>
      </w:r>
    </w:p>
    <w:p>
      <w:pPr>
        <w:pStyle w:val="caabaaaabaaaaabaaabaaaaabaaaabaaaaababaaaaaaba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m/sec</w:t>
      </w:r>
    </w:p>
    <w:p>
      <w:pPr>
        <w:pStyle w:val="caabaaaabaaaaabaaabaaaaabaaaabaaaaababaaaaaabaaaaababaaaaaabaaaabaaaaba"/>
        <w:keepNext w:val="0"/>
        <w:keepLines w:val="0"/>
        <w:pageBreakBefore w:val="0"/>
        <w:widowControl/>
        <w:spacing w:before="0" w:after="160"/>
        <w:jc w:val="left"/>
      </w:pPr>
      <w:r>
        <w:t>36. If average particle size of the silt in millimetres is m, the Lacey's silt factor f is proportional to</w:t>
      </w:r>
    </w:p>
    <w:p>
      <w:pPr>
        <w:pStyle w:val="caabaaaabaaaaabaaabaaaaabaaaabaaaaababaaaaaaba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m3</w:t>
      </w:r>
    </w:p>
    <w:p>
      <w:pPr>
        <w:pStyle w:val="caabaaaabaaaaabaaabaaaaabaaaabaaaaababaaaaaabaaaaab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m1/2</w:t>
      </w:r>
    </w:p>
    <w:p>
      <w:pPr>
        <w:pStyle w:val="caabaaaabaaaaabaaabaaaaabaaaabaaaaababaaaaaabaaaaab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m1/3</w:t>
      </w:r>
    </w:p>
    <w:p>
      <w:pPr>
        <w:pStyle w:val="caabaaaabaaaaabaaabaaaaabaaaabaaaaababaaaaaabaaaaababaaaa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m2/3</w:t>
      </w:r>
    </w:p>
    <w:p>
      <w:pPr>
        <w:pStyle w:val="caabaaaabaaaaabaaabaaaaabaaaabaaaaababaaaaaabaaaaababaaaaaabaaaabaaaabaaabaa"/>
        <w:keepNext w:val="0"/>
        <w:keepLines w:val="0"/>
        <w:pageBreakBefore w:val="0"/>
        <w:widowControl/>
        <w:spacing w:before="0" w:after="160"/>
        <w:jc w:val="left"/>
      </w:pPr>
      <w:r>
        <w:t>37. The convexity provided to the carriageway between the crown and edge of the pavement, is known as</w:t>
      </w:r>
    </w:p>
    <w:p>
      <w:pPr>
        <w:pStyle w:val="caabaaaabaaaaabaaabaaaaabaaaabaaaaababaaaaaabaaaaab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super-elevation</w:t>
      </w:r>
    </w:p>
    <w:p>
      <w:pPr>
        <w:pStyle w:val="caabaaaabaaaaabaaabaaaaabaaaabaaaaababaaaaaabaaaaab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camber</w:t>
      </w:r>
    </w:p>
    <w:p>
      <w:pPr>
        <w:pStyle w:val="caabaaaabaaaaabaaabaaaaabaaaabaaaaababaaaaaabaaaaababaa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height of the pavement</w:t>
      </w:r>
    </w:p>
    <w:p>
      <w:pPr>
        <w:pStyle w:val="caabaaaabaaaaabaaabaaaaabaaaabaaaaababaaaaaabaaaaababaaaaaab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baaabaaaaabaaaabaaaaababaaaaaabaaaaababaaaaaabaaaabaaaabaaabaaaabaa"/>
        <w:keepNext w:val="0"/>
        <w:keepLines w:val="0"/>
        <w:pageBreakBefore w:val="0"/>
        <w:widowControl/>
        <w:spacing w:before="0" w:after="160"/>
        <w:jc w:val="left"/>
      </w:pPr>
      <w:r>
        <w:t>38. Reference pillars fixed on the centre line of a proposed road, provide the following information:</w:t>
      </w:r>
    </w:p>
    <w:p>
      <w:pPr>
        <w:pStyle w:val="caabaaaabaaaaabaaabaaaaabaaaabaaaaababaaaaaabaaaaababaa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distance of road from the centre line</w:t>
      </w:r>
    </w:p>
    <w:p>
      <w:pPr>
        <w:pStyle w:val="caabaaaabaaaaabaaabaaaaabaaaabaaaaababaaaaaabaaaaababaaaa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reduced level at the top of pillar</w:t>
      </w:r>
    </w:p>
    <w:p>
      <w:pPr>
        <w:pStyle w:val="caabaaaabaaaaabaaabaaaaabaaaabaaaaababaaaaaabaaaaababaaaaaab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formation level of the road</w:t>
      </w:r>
    </w:p>
    <w:p>
      <w:pPr>
        <w:pStyle w:val="caabaaaabaaaaabaaabaaaaabaaaabaaaaababaaaaaabaaaaababaaaaaabaaaab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baaaaabaaaabaaaaababaaaaaabaaaaababaaaaaabaaaabaaaabaaabaaaabaaaaaab"/>
        <w:keepNext w:val="0"/>
        <w:keepLines w:val="0"/>
        <w:pageBreakBefore w:val="0"/>
        <w:widowControl/>
        <w:spacing w:before="0" w:after="160"/>
        <w:jc w:val="left"/>
      </w:pPr>
      <w:r>
        <w:t>39. Passing zones are generally not provided on</w:t>
      </w:r>
    </w:p>
    <w:p>
      <w:pPr>
        <w:pStyle w:val="caabaaaabaaaaabaaabaaaaabaaaabaaaaababaaaaaabaaaaababaaaaaabaaaaba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summit curves</w:t>
      </w:r>
    </w:p>
    <w:p>
      <w:pPr>
        <w:pStyle w:val="caabaaaabaaaaabaaabaaaaabaaaabaaaaababaaaaaabaaaaababaaaaaabaaaab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curves</w:t>
      </w:r>
    </w:p>
    <w:p>
      <w:pPr>
        <w:pStyle w:val="caabaaaabaaaaabaaabaaaaabaaaabaaaaababaaaaaabaaaaababaaaaaabaaaab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 lane highways</w:t>
      </w:r>
    </w:p>
    <w:p>
      <w:pPr>
        <w:pStyle w:val="caabaaaabaaaaabaaabaaaaabaaaabaaaaababaaaaaabaaaaababaaaaaabaaaaba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baaaaabaaaabaaaaababaaaaaabaaaaababaaaaaabaaaabaaaabaaabaaaabaaaaaabaaaab"/>
        <w:keepNext w:val="0"/>
        <w:keepLines w:val="0"/>
        <w:pageBreakBefore w:val="0"/>
        <w:widowControl/>
        <w:spacing w:before="0" w:after="160"/>
        <w:jc w:val="left"/>
      </w:pPr>
      <w:r>
        <w:t>40. The most commonly adopted method to provide super-elevation on roads, is by pivoting the road surface about</w:t>
      </w:r>
    </w:p>
    <w:p>
      <w:pPr>
        <w:pStyle w:val="caabaaaabaaaaabaaabaaaaabaaaabaaaaababaaaaaabaaaaababaaaaaabaaaabaaaab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outer edge so that the inner edge is lowered</w:t>
      </w:r>
    </w:p>
    <w:p>
      <w:pPr>
        <w:pStyle w:val="caabaaaabaaaaabaaabaaaaabaaaabaaaaababaaaaaabaaaaababaaaaaabaaaabaaaab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crown so that outer edge is raised and inner edge is lowered</w:t>
      </w:r>
    </w:p>
    <w:p>
      <w:pPr>
        <w:pStyle w:val="caabaaaabaaaaabaaabaaaaabaaaabaaaaababaaaaaabaaaaababaaaaaabaaaabaaaab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inner edge so that outer edge is raised</w:t>
      </w:r>
    </w:p>
    <w:p>
      <w:pPr>
        <w:pStyle w:val="caabaaaabaaaaabaaabaaaaabaaaabaaaaababaaaaaabaaaaababaaaaaabaaaabaaaabaa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baaabaaaaabaaaabaaaaababaaaaaabaaaaababaaaaaabaaaabaaaabaaabaa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41. Referring of given figure, pick up the correct statement from the following: </w:t>
      </w:r>
    </w:p>
    <w:p>
      <w:pPr>
        <w:pStyle w:val="caabaaaabaaaaabaaabaaaaabaaaabaaaaababaaaaaabaaaaababaaaaaabaaaabaaaabaaab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total length of centre line of four walls is 20 m</w:t>
      </w:r>
    </w:p>
    <w:p>
      <w:pPr>
        <w:pStyle w:val="caabaaaabaaaaabaaabaaaaabaaaabaaaaababaaaaaabaaaaababaaaaaabaaaabaaaabaaab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Length of long wall out-to-out is 6.80 m</w:t>
      </w:r>
    </w:p>
    <w:p>
      <w:pPr>
        <w:pStyle w:val="caabaaaabaaaaabaaabaaaaabaaaabaaaaababaaaaaabaaaaababaaaaaabaaaabaaaabaaab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short walls in-to-in is 3.20 m</w:t>
      </w:r>
    </w:p>
    <w:p>
      <w:pPr>
        <w:pStyle w:val="caabaaaabaaaaabaaabaaaaabaaaabaaaaababaaaaaabaaaaababaaaaaabaaaabaaaabaaaba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Plastering is measured in sq.m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Glazing is measured in sq.m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Striking is measured in sq.m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3250 m3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3225 m3</w:t>
      </w:r>
    </w:p>
    <w:p>
      <w:pPr>
        <w:pStyle w:val="d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3275 m3</w:t>
      </w:r>
    </w:p>
    <w:p>
      <w:pPr>
        <w:pStyle w:val="d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3300 m3</w:t>
      </w:r>
    </w:p>
    <w:p>
      <w:pPr>
        <w:pStyle w:val="daaaabaabaa"/>
        <w:keepNext w:val="0"/>
        <w:keepLines w:val="0"/>
        <w:pageBreakBefore w:val="0"/>
        <w:widowControl/>
        <w:spacing w:before="0" w:after="160"/>
        <w:jc w:val="left"/>
      </w:pPr>
      <w:r>
        <w:t>44. Berms are provided in canals if these are</w:t>
      </w:r>
    </w:p>
    <w:p>
      <w:pPr>
        <w:pStyle w:val="d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fully in excavation</w:t>
      </w:r>
    </w:p>
    <w:p>
      <w:pPr>
        <w:pStyle w:val="d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partly in excavtion and partly in embankment</w:t>
      </w:r>
    </w:p>
    <w:p>
      <w:pPr>
        <w:pStyle w:val="d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fully in embankment</w:t>
      </w:r>
    </w:p>
    <w:p>
      <w:pPr>
        <w:pStyle w:val="d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"/>
        <w:keepNext w:val="0"/>
        <w:keepLines w:val="0"/>
        <w:pageBreakBefore w:val="0"/>
        <w:widowControl/>
        <w:spacing w:before="0" w:after="160"/>
        <w:jc w:val="left"/>
      </w:pPr>
      <w:r>
        <w:t>45. An event is indicated on the network by a number enclosed in</w:t>
      </w:r>
    </w:p>
    <w:p>
      <w:pPr>
        <w:pStyle w:val="d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square</w:t>
      </w:r>
    </w:p>
    <w:p>
      <w:pPr>
        <w:pStyle w:val="d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triangle</w:t>
      </w:r>
    </w:p>
    <w:p>
      <w:pPr>
        <w:pStyle w:val="d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ellipse</w:t>
      </w:r>
    </w:p>
    <w:p>
      <w:pPr>
        <w:pStyle w:val="d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aaaab"/>
        <w:keepNext w:val="0"/>
        <w:keepLines w:val="0"/>
        <w:pageBreakBefore w:val="0"/>
        <w:widowControl/>
        <w:spacing w:before="0" w:after="160"/>
        <w:jc w:val="left"/>
      </w:pPr>
      <w:r>
        <w:t>46. While filling the tender for any work, the contractor considers</w:t>
      </w:r>
    </w:p>
    <w:p>
      <w:pPr>
        <w:pStyle w:val="daaaab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d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da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daaaab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aaaabaaaab"/>
        <w:keepNext w:val="0"/>
        <w:keepLines w:val="0"/>
        <w:pageBreakBefore w:val="0"/>
        <w:widowControl/>
        <w:spacing w:before="0" w:after="160"/>
        <w:jc w:val="left"/>
      </w:pPr>
      <w:r>
        <w:t>47. For completion of a project, the critical path of the network represents</w:t>
      </w:r>
    </w:p>
    <w:p>
      <w:pPr>
        <w:pStyle w:val="daaaab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aaabaab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aaabaab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aaabaab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aaabaabaaaabaaaaaabaaaababaaa"/>
        <w:keepNext w:val="0"/>
        <w:keepLines w:val="0"/>
        <w:pageBreakBefore w:val="0"/>
        <w:widowControl/>
        <w:spacing w:before="0" w:after="160"/>
        <w:jc w:val="left"/>
      </w:pPr>
      <w:r>
        <w:t>48. Which one of the following represents an activity</w:t>
      </w:r>
    </w:p>
    <w:p>
      <w:pPr>
        <w:pStyle w:val="daaaabaab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 of concrete</w:t>
      </w:r>
    </w:p>
    <w:p>
      <w:pPr>
        <w:pStyle w:val="daaaabaab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of question paper</w:t>
      </w:r>
    </w:p>
    <w:p>
      <w:pPr>
        <w:pStyle w:val="daaaabaaba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breakfast</w:t>
      </w:r>
    </w:p>
    <w:p>
      <w:pPr>
        <w:pStyle w:val="daaaabaabaa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aaaabaaaababaaaaaaab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baa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propellers which are driven by turbine engines, are technically called turboprops</w:t>
      </w:r>
    </w:p>
    <w:p>
      <w:pPr>
        <w:pStyle w:val="daaaabaabaa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aircrafts which obtain the thrust directly from turbine engine, are called turbo-jets</w:t>
      </w:r>
    </w:p>
    <w:p>
      <w:pPr>
        <w:pStyle w:val="daaaabaabaaaab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aircraft which is filled with a fan infront of turbo-jet engine, is called turbofan propelled aeroplane</w:t>
      </w:r>
    </w:p>
    <w:p>
      <w:pPr>
        <w:pStyle w:val="daaaabaabaaaaba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aaaabaaaababaaaaaaab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baaaaba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Landing speed is directly proportional to the wing loading</w:t>
      </w:r>
    </w:p>
    <w:p>
      <w:pPr>
        <w:pStyle w:val="daaaabaabaaaaba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Wing loading remaining constant, the take off distance is directly proportional to the powder loading</w:t>
      </w:r>
    </w:p>
    <w:p>
      <w:pPr>
        <w:pStyle w:val="daaaabaabaaaaba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daaaabaabaaaabaaaaaab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">
    <w:name w:val="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">
    <w:name w:val="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">
    <w:name w:val="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">
    <w:name w:val="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">
    <w:name w:val="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">
    <w:name w:val="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">
    <w:name w:val="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">
    <w:name w:val="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">
    <w:name w:val="b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">
    <w:name w:val="b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">
    <w:name w:val="b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">
    <w:name w:val="b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">
    <w:name w:val="b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">
    <w:name w:val="baaaabaaaabaaba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">
    <w:name w:val="baaaabaaaabaaba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">
    <w:name w:val="baaaabaaaabaaba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">
    <w:name w:val="baaaabaaaabaaba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">
    <w:name w:val="baaaabaaaabaaba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">
    <w:name w:val="baaaabaaaabaaba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">
    <w:name w:val="baaaabaaaabaabaa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">
    <w:name w:val="baaaabaaaabaabaa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">
    <w:name w:val="baaaabaaaabaabaa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aaaaaaab">
    <w:name w:val="baaaabaaaabaabaa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">
    <w:name w:val="baaaabaaaabaabaa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">
    <w:name w:val="baaaabaaaabaabaa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">
    <w:name w:val="baaaabaaaabaabaa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">
    <w:name w:val="baaaabaaaabaabaa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aaaaaaabaaaab">
    <w:name w:val="baaaabaaaabaabaa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">
    <w:name w:val="baaaabaaaabaabaaaaaababaa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aaaaaaabaaaabab">
    <w:name w:val="baaaabaaaabaabaaaaaababaa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">
    <w:name w:val="baaaabaaaabaabaaaaaababaa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">
    <w:name w:val="baaaabaaaabaabaaaaaababaa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">
    <w:name w:val="baaaabaaaabaabaaaaaababaa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">
    <w:name w:val="baaaabaaaabaabaaaaaababaaaaba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aaaaaaabaaaababaaaab">
    <w:name w:val="baaaabaaaabaabaaaaaababaaaaba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">
    <w:name w:val="baaaabaaaabaabaaaaaababaaaaba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">
    <w:name w:val="baaaabaaaabaabaaaaaababaaaaba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">
    <w:name w:val="baaaabaaaabaabaaaaaababaaaaba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">
    <w:name w:val="baaaabaaaabaabaaaaaababaaaabaaaaaaab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aaaaaaabaaaababaaaabaaaab">
    <w:name w:val="baaaabaaaabaabaaaaaababaaaabaaaaaaab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">
    <w:name w:val="baaaabaaaabaabaaaaaababaaaabaaaaaaab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">
    <w:name w:val="baaaabaaaabaabaaaaaababaaaabaaaaaaab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">
    <w:name w:val="baaaabaaaabaabaaaaaababaaaabaaaaaaab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">
    <w:name w:val="baaaabaaaabaabaaaaaababaaaabaaaaaaabaaaab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">
    <w:name w:val="baaaabaaaabaabaaaaaababaaaabaaaaaaabaaaab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">
    <w:name w:val="baaaabaaaabaabaaaaaababaaaabaaaaaaabaaaab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">
    <w:name w:val="baaaabaaaabaabaaaaaababaaaabaaaaaaabaaaab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aaaaaaabaaaababaaaabaaaabaaaaaaab">
    <w:name w:val="baaaabaaaabaabaaaaaababaaaabaaaaaaabaaaab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">
    <w:name w:val="baaaabaaaabaabaaaaaababaaaabaaaaaaabaaaab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">
    <w:name w:val="baaaabaaaabaabaaaaaababaaaabaaaaaaabaaaab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">
    <w:name w:val="baaaabaaaabaabaaaaaababaaaabaaaaaaabaaaababaa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aaaaaaabaaaababaaaabaaaabaaaaaaabaaab">
    <w:name w:val="baaaabaaaabaabaaaaaababaaaabaaaaaaabaaaababaa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">
    <w:name w:val="baaaabaaaabaabaaaaaababaaaabaaaaaaabaaaababaa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">
    <w:name w:val="baaaabaaaabaabaaaaaababaaaabaaaaaaabaaaababaaa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aaaaaaabaaaababaaaabaaaabaaaaaaabaaabaab">
    <w:name w:val="baaaabaaaabaabaaaaaababaaaabaaaaaaabaaaababaaa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">
    <w:name w:val="baaaabaaaabaabaaaaaababaaaabaaaaaaabaaaababaaa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">
    <w:name w:val="baaaabaaaabaabaaaaaababaaaabaaaaaaabaaaababaaaaba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">
    <w:name w:val="baaaabaaaabaabaaaaaababaaaabaaaaaaabaaaababaaaaba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">
    <w:name w:val="baaaabaaaabaabaaaaaababaaaabaaaaaaabaaaababaaaaba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">
    <w:name w:val="baaaabaaaabaabaaaaaababaaaabaaaaaaabaaaababaaaaba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">
    <w:name w:val="baaaabaaaabaabaaaaaababaaaabaaaaaaabaaaababaaaabaaa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">
    <w:name w:val="baaaabaaaabaabaaaaaababaaaabaaaaaaabaaaababaaaabaaa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aaaaaaabaaaababaaaabaaaabaaaaaaabaaabaabaaaaaaab">
    <w:name w:val="baaaabaaaabaabaaaaaababaaaabaaaaaaabaaaababaaaabaaa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">
    <w:name w:val="baaaabaaaabaabaaaaaababaaaabaaaaaaabaaaababaaaabaaa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">
    <w:name w:val="baaaabaaaabaabaaaaaababaaaabaaaaaaabaaaababaaaabaaaaba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">
    <w:name w:val="baaaabaaaabaabaaaaaababaaaabaaaaaaabaaaababaaaabaaaabaaa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">
    <w:name w:val="baaaabaaaabaabaaaaaababaaaabaaaaaaabaaaababaaaabaaaabaaa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aaaaaaabaaaababaaaabaaaabaaaaaaabaaabaabaaaaaaabaaaab">
    <w:name w:val="baaaabaaaabaabaaaaaababaaaabaaaaaaabaaaababaaaabaaaabaaa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">
    <w:name w:val="baaaabaaaabaabaaaaaababaaaabaaaaaaabaaaababaaaabaaaabaaaaaaab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">
    <w:name w:val="baaaabaaaabaabaaaaaababaaaabaaaaaaabaaaababaaaabaaaabaaaaaaabaaaba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aaaaaaabaaaababaaaabaaaabaaaaaaabaaabaabaaaaaaabaaaabaab">
    <w:name w:val="baaaabaaaabaabaaaaaababaaaabaaaaaaabaaaababaaaabaaaabaaaaaaabaaaba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">
    <w:name w:val="baaaabaaaabaabaaaaaababaaaabaaaaaaabaaaababaaaabaaaabaaaaaaabaaaba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">
    <w:name w:val="baaaabaaaabaabaaaaaababaaaabaaaaaaabaaaababaaaabaaaabaaaaaaabaaaba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">
    <w:name w:val="baaaabaaaabaabaaaaaababaaaabaaaaaaabaaaababaaaabaaaabaaaaaaabaaaba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a">
    <w:name w:val="baaaabaaaabaabaaaaaababaaaabaaaaaaabaaaababaaaabaaaabaaaaaaabaaaba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aa">
    <w:name w:val="baaaabaaaabaabaaaaaababaaaabaaaaaaabaaaababaaaabaaaabaaaaaaabaaabaaba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aab">
    <w:name w:val="baaaabaaaabaabaaaaaababaaaabaaaaaaabaaaababaaaabaaaabaaaaaaabaaabaaba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aaba">
    <w:name w:val="baaaabaaaabaabaaaaaababaaaabaaaaaaabaaaababaaaabaaaabaaaaaaabaaabaaba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aabaa">
    <w:name w:val="baaaabaaaabaabaaaaaababaaaabaaaaaaabaaaababaaaabaaaabaaaaaaabaaabaaba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aabaaa">
    <w:name w:val="baaaabaaaabaabaaaaaababaaaabaaaaaaabaaaababaaaabaaaabaaaaaaabaaabaaba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aabaaaa">
    <w:name w:val="baaaabaaaabaabaaaaaababaaaabaaaaaaabaaaababaaaabaaaabaaaaaaabaaabaabaa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aabaaaaa">
    <w:name w:val="baaaabaaaabaabaaaaaababaaaabaaaaaaabaaaababaaaabaaaabaaaaaaabaaabaabaa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aabaaaaab">
    <w:name w:val="baaaabaaaabaabaaaaaababaaaabaaaaaaabaaaababaaaabaaaabaaaaaaabaaabaabaa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aabaaaaaba">
    <w:name w:val="baaaabaaaabaabaaaaaababaaaabaaaaaaabaaaababaaaabaaaabaaaaaaabaaabaabaaa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aabaaaaabaa">
    <w:name w:val="baaaabaaaabaabaaaaaababaaaabaaaaaaabaaaababaaaabaaaabaaaaaaabaaabaabaaa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aabaaaaabaaa">
    <w:name w:val="baaaabaaaabaabaaaaaababaaaabaaaaaaabaaaababaaaabaaaabaaaaaaabaaabaabaaaaaaab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aaababaaaabaaaaaaabaaaababaaaabaaaabaaaaaaabaaabaabaaaaaaabaaaabaabaaaaabaaaaabaaaa">
    <w:name w:val="baaaabaaaabaabaaaaaababaaaabaaaaaaabaaaababaaaabaaaabaaaaaaabaaabaabaaaaaaab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">
    <w:name w:val="c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">
    <w:name w:val="c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">
    <w:name w:val="c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">
    <w:name w:val="c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">
    <w:name w:val="c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">
    <w:name w:val="c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">
    <w:name w:val="c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">
    <w:name w:val="c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">
    <w:name w:val="c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">
    <w:name w:val="c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">
    <w:name w:val="c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">
    <w:name w:val="c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">
    <w:name w:val="c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">
    <w:name w:val="c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">
    <w:name w:val="c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">
    <w:name w:val="c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">
    <w:name w:val="c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">
    <w:name w:val="c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">
    <w:name w:val="c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">
    <w:name w:val="ca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">
    <w:name w:val="caab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">
    <w:name w:val="caab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">
    <w:name w:val="caab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">
    <w:name w:val="caaba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">
    <w:name w:val="caaba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">
    <w:name w:val="caabaaaabaa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">
    <w:name w:val="caabaaaabaa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aaaaab">
    <w:name w:val="caabaaaabaa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">
    <w:name w:val="caabaaaabaaaaabaaab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aaaaabab">
    <w:name w:val="caabaaaabaaaaabaaab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">
    <w:name w:val="caabaaaabaaaaabaaab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">
    <w:name w:val="caabaaaabaaaaabaaaba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">
    <w:name w:val="caabaaaabaaaaabaaaba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">
    <w:name w:val="caabaaaabaaaaabaaaba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">
    <w:name w:val="caabaaaabaaaaabaaabaa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">
    <w:name w:val="caabaaaabaaaaabaaabaaaaab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aaaaababaaaaaab">
    <w:name w:val="caabaaaabaaaaabaaabaaaaab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">
    <w:name w:val="caabaaaabaaaaabaaabaaaaab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">
    <w:name w:val="caabaaaabaaaaabaaabaaaaab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">
    <w:name w:val="caabaaaabaaaaabaaabaaaaaba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">
    <w:name w:val="caabaaaabaaaaabaaabaaaaabaaaaba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">
    <w:name w:val="caabaaaabaaaaabaaabaaaaabaaaaba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aaaaababaaaaaabaaaaab">
    <w:name w:val="caabaaaabaaaaabaaabaaaaabaaaaba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">
    <w:name w:val="caabaaaabaaaaabaaabaaaaabaaaabaaaaababa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aaaaababaaaaaabaaaaabab">
    <w:name w:val="caabaaaabaaaaabaaabaaaaabaaaabaaaaababa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">
    <w:name w:val="caabaaaabaaaaabaaabaaaaabaaaabaaaaababa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">
    <w:name w:val="caabaaaabaaaaabaaabaaaaabaaaabaaaaababa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">
    <w:name w:val="caabaaaabaaaaabaaabaaaaabaaaabaaaaababa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">
    <w:name w:val="caabaaaabaaaaabaaabaaaaabaaaabaaaaababa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">
    <w:name w:val="caabaaaabaaaaabaaabaaaaabaaaabaaaaababa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">
    <w:name w:val="caabaaaabaaaaabaaabaaaaabaaaabaaaaababaa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aaaaababaaaaaabaaaaababaaaaaab">
    <w:name w:val="caabaaaabaaaaabaaabaaaaabaaaabaaaaababaa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">
    <w:name w:val="caabaaaabaaaaabaaabaaaaabaaaabaaaaababaa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">
    <w:name w:val="caabaaaabaaaaabaaabaaaaabaaaabaaaaababaa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">
    <w:name w:val="caabaaaabaaaaabaaabaaaaabaaaabaaaaababaaaaaab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">
    <w:name w:val="caabaaaabaaaaabaaabaaaaabaaaabaaaaababaaaaaab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aaaaababaaaaaabaaaaababaaaaaabaaaab">
    <w:name w:val="caabaaaabaaaaabaaabaaaaabaaaabaaaaababaaaaaab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">
    <w:name w:val="caabaaaabaaaaabaaabaaaaabaaaabaaaaababaaaaaab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">
    <w:name w:val="caabaaaabaaaaabaaabaaaaabaaaabaaaaababaaaaaab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">
    <w:name w:val="caabaaaabaaaaabaaabaaaaabaaaabaaaaababaaaaaab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">
    <w:name w:val="caabaaaabaaaaabaaabaaaaabaaaabaaaaababaaaaaaba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aaaaababaaaaaabaaaaababaaaaaabaaaabaaaab">
    <w:name w:val="caabaaaabaaaaabaaabaaaaabaaaabaaaaababaaaaaaba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">
    <w:name w:val="caabaaaabaaaaabaaabaaaaabaaaabaaaaababaaaaaaba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">
    <w:name w:val="caabaaaabaaaaabaaabaaaaabaaaabaaaaababaaaaaabaaaaab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">
    <w:name w:val="caabaaaabaaaaabaaabaaaaabaaaabaaaaababaaaaaabaaaaab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aaaaababaaaaaabaaaaababaaaaaabaaaabaaaabaaab">
    <w:name w:val="caabaaaabaaaaabaaabaaaaabaaaabaaaaababaaaaaabaaaaab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">
    <w:name w:val="caabaaaabaaaaabaaabaaaaabaaaabaaaaababaaaaaabaaaaab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">
    <w:name w:val="caabaaaabaaaaabaaabaaaaabaaaabaaaaababaaaaaabaaaaab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">
    <w:name w:val="caabaaaabaaaaabaaabaaaaabaaaabaaaaababaaaaaabaaaaab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">
    <w:name w:val="caabaaaabaaaaabaaabaaaaabaaaabaaaaababaaaaaabaaaaababaa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aaaaababaaaaaabaaaaababaaaaaabaaaabaaaabaaabaaaab">
    <w:name w:val="caabaaaabaaaaabaaabaaaaabaaaabaaaaababaaaaaabaaaaababaa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">
    <w:name w:val="caabaaaabaaaaabaaabaaaaabaaaabaaaaababaaaaaabaaaaababaa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">
    <w:name w:val="caabaaaabaaaaabaaabaaaaabaaaabaaaaababaaaaaabaaaaababaa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">
    <w:name w:val="caabaaaabaaaaabaaabaaaaabaaaabaaaaababaaaaaabaaaaababaaaa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">
    <w:name w:val="caabaaaabaaaaabaaabaaaaabaaaabaaaaababaaaaaabaaaaababaaaaaab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">
    <w:name w:val="caabaaaabaaaaabaaabaaaaabaaaabaaaaababaaaaaabaaaaababaaaaaabaaaab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a">
    <w:name w:val="caabaaaabaaaaabaaabaaaaabaaaabaaaaababaaaaaabaaaaababaaaaaabaaaab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">
    <w:name w:val="caabaaaabaaaaabaaabaaaaabaaaabaaaaababaaaaaabaaaaababaaaaaabaaaab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">
    <w:name w:val="caabaaaabaaaaabaaabaaaaabaaaabaaaaababaaaaaabaaaaababaaaaaabaaaab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a">
    <w:name w:val="caabaaaabaaaaabaaabaaaaabaaaabaaaaababaaaaaabaaaaababaaaaaabaaaab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aa">
    <w:name w:val="caabaaaabaaaaabaaabaaaaabaaaabaaaaababaaaaaabaaaaababaaaaaabaaaaba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aaa">
    <w:name w:val="caabaaaabaaaaabaaabaaaaabaaaabaaaaababaaaaaabaaaaababaaaaaabaaaabaaaab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aaab">
    <w:name w:val="caabaaaabaaaaabaaabaaaaabaaaabaaaaababaaaaaabaaaaababaaaaaabaaaabaaaab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aaaba">
    <w:name w:val="caabaaaabaaaaabaaabaaaaabaaaabaaaaababaaaaaabaaaaababaaaaaabaaaabaaaab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aaabaa">
    <w:name w:val="caabaaaabaaaaabaaabaaaaabaaaabaaaaababaaaaaabaaaaababaaaaaabaaaabaaaab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aaabaaa">
    <w:name w:val="caabaaaabaaaaabaaabaaaaabaaaabaaaaababaaaaaabaaaaababaaaaaabaaaabaaaabaa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aaabaaab">
    <w:name w:val="caabaaaabaaaaabaaabaaaaabaaaabaaaaababaaaaaabaaaaababaaaaaabaaaabaaaabaa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aaabaaaba">
    <w:name w:val="caabaaaabaaaaabaaabaaaaabaaaabaaaaababaaaaaabaaaaababaaaaaabaaaabaaaabaa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aaabaaabaa">
    <w:name w:val="caabaaaabaaaaabaaabaaaaabaaaabaaaaababaaaaaabaaaaababaaaaaabaaaabaaaabaaab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aaabaaabaaa">
    <w:name w:val="caabaaaabaaaaabaaabaaaaabaaaabaaaaababaaaaaabaaaaababaaaaaabaaaabaaaabaaab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aaabaaabaaaa">
    <w:name w:val="caabaaaabaaaaabaaabaaaaabaaaabaaaaababaaaaaabaaaaababaaaaaabaaaabaaaabaaaba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aabaaaabaaaaababaaaaaabaaaaababaaaaaabaaaabaaaabaaabaaaabaaaaaabaaaabaaabaaaaa">
    <w:name w:val="caabaaaabaaaaabaaabaaaaabaaaabaaaaababaaaaaabaaaaababaaaaaabaaaabaaaabaaaba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">
    <w:name w:val="d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">
    <w:name w:val="d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">
    <w:name w:val="d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">
    <w:name w:val="d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">
    <w:name w:val="d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">
    <w:name w:val="d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">
    <w:name w:val="d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">
    <w:name w:val="d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">
    <w:name w:val="d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">
    <w:name w:val="d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">
    <w:name w:val="d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">
    <w:name w:val="d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aab">
    <w:name w:val="d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">
    <w:name w:val="d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">
    <w:name w:val="da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">
    <w:name w:val="daaaab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">
    <w:name w:val="daaaab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aabaaaab">
    <w:name w:val="daaaab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">
    <w:name w:val="daaaabaab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aabaaaabab">
    <w:name w:val="daaaabaab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">
    <w:name w:val="daaaabaab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">
    <w:name w:val="daaaabaab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a">
    <w:name w:val="daaaabaab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aa">
    <w:name w:val="daaaabaab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aaa">
    <w:name w:val="daaaabaaba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aaaa">
    <w:name w:val="daaaabaabaa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aaaaa">
    <w:name w:val="daaaabaabaa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aabaaaababaaaaaaab">
    <w:name w:val="daaaabaabaa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aaaaaba">
    <w:name w:val="daaaabaabaa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aaaaabaa">
    <w:name w:val="daaaabaabaaaab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aaaaabaaa">
    <w:name w:val="daaaabaabaaaaba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aaaaabaaaa">
    <w:name w:val="daaaabaabaaaaba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aaabaaaababaaaaaaabaaaab">
    <w:name w:val="daaaabaabaaaaba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aaaaabaaaaba">
    <w:name w:val="daaaabaabaaaaba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aaaaabaaaabaa">
    <w:name w:val="daaaabaabaaaaba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aaaaabaaaabaaa">
    <w:name w:val="daaaabaabaaaabaaaaaab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aaabaaaababaaaaaaabaaaabaaaa">
    <w:name w:val="daaaabaabaaaabaaaaaabaaaababaaa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