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line of collimation method of reduction of levels, does not provide a check on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intermediate sights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 sights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 sights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reduced levels.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To orient a plane table at a point with two inaccessible points, the method generally adopted,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intersection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resection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radiation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point problem.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 is a conventional sign of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mosque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temple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church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idgah.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Commonly used thinner in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 is ethyle acetate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paints, is naptha</w:t>
      </w:r>
    </w:p>
    <w:p>
      <w:pPr>
        <w:pStyle w:val="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distemper, is water</w:t>
      </w:r>
    </w:p>
    <w:p>
      <w:pPr>
        <w:pStyle w:val="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"/>
        <w:keepNext w:val="0"/>
        <w:keepLines w:val="0"/>
        <w:pageBreakBefore w:val="0"/>
        <w:widowControl/>
        <w:spacing w:before="0" w:after="160"/>
        <w:jc w:val="left"/>
      </w:pPr>
      <w:r>
        <w:t>6. Forge pig may be converted to wrought iron by</w:t>
      </w:r>
    </w:p>
    <w:p>
      <w:pPr>
        <w:pStyle w:val="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pudding</w:t>
      </w:r>
    </w:p>
    <w:p>
      <w:pPr>
        <w:pStyle w:val="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shingling</w:t>
      </w:r>
    </w:p>
    <w:p>
      <w:pPr>
        <w:pStyle w:val="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refining.</w:t>
      </w:r>
    </w:p>
    <w:p>
      <w:pPr>
        <w:pStyle w:val="baaabaaaaabaaaabaaaabaabaa"/>
        <w:keepNext w:val="0"/>
        <w:keepLines w:val="0"/>
        <w:pageBreakBefore w:val="0"/>
        <w:widowControl/>
        <w:spacing w:before="0" w:after="160"/>
        <w:jc w:val="left"/>
      </w:pPr>
      <w:r>
        <w:t>7. For preparing porcelains, the clay should be</w:t>
      </w:r>
    </w:p>
    <w:p>
      <w:pPr>
        <w:pStyle w:val="b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sufficiently pure</w:t>
      </w:r>
    </w:p>
    <w:p>
      <w:pPr>
        <w:pStyle w:val="b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high degree of tanacity</w:t>
      </w:r>
    </w:p>
    <w:p>
      <w:pPr>
        <w:pStyle w:val="b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good plasticity</w:t>
      </w:r>
    </w:p>
    <w:p>
      <w:pPr>
        <w:pStyle w:val="b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ab"/>
        <w:keepNext w:val="0"/>
        <w:keepLines w:val="0"/>
        <w:pageBreakBefore w:val="0"/>
        <w:widowControl/>
        <w:spacing w:before="0" w:after="160"/>
        <w:jc w:val="left"/>
      </w:pPr>
      <w:r>
        <w:t>8. The method of addition polymerization is used for obtaining:</w:t>
      </w:r>
    </w:p>
    <w:p>
      <w:pPr>
        <w:pStyle w:val="ba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polypropylene</w:t>
      </w:r>
    </w:p>
    <w:p>
      <w:pPr>
        <w:pStyle w:val="baaab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polyvinylchloride</w:t>
      </w:r>
    </w:p>
    <w:p>
      <w:pPr>
        <w:pStyle w:val="baaab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polystyrene</w:t>
      </w:r>
    </w:p>
    <w:p>
      <w:pPr>
        <w:pStyle w:val="baaab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9. A spring of mean radius 40 mm contains 8 action coils of steel (N = 80000 N/mm2), 4 mm in diameter. The clearance between the coils being 1 mm when unloaded, the minimum compressive load to remove the clearance, is</w:t>
      </w:r>
    </w:p>
    <w:p>
      <w:pPr>
        <w:pStyle w:val="baaab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N</w:t>
      </w:r>
    </w:p>
    <w:p>
      <w:pPr>
        <w:pStyle w:val="baaab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N</w:t>
      </w:r>
    </w:p>
    <w:p>
      <w:pPr>
        <w:pStyle w:val="baaab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N</w:t>
      </w:r>
    </w:p>
    <w:p>
      <w:pPr>
        <w:pStyle w:val="baaabaaaaab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N</w:t>
      </w:r>
    </w:p>
    <w:p>
      <w:pPr>
        <w:pStyle w:val="baaabaaaaabaaaabaaaabaabaaaaaabaaaabaaaba"/>
        <w:keepNext w:val="0"/>
        <w:keepLines w:val="0"/>
        <w:pageBreakBefore w:val="0"/>
        <w:widowControl/>
        <w:spacing w:before="0" w:after="160"/>
        <w:jc w:val="left"/>
      </w:pPr>
      <w:r>
        <w:t>10. Shear strain energy theory for the failure of a material at elastic limit, is due to</w:t>
      </w:r>
    </w:p>
    <w:p>
      <w:pPr>
        <w:pStyle w:val="baaabaaaaabaaaab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Guest or Trecas</w:t>
      </w:r>
    </w:p>
    <w:p>
      <w:pPr>
        <w:pStyle w:val="baaabaaaaabaaaab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St. Venant</w:t>
      </w:r>
    </w:p>
    <w:p>
      <w:pPr>
        <w:pStyle w:val="baaabaaaaabaaaab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</w:t>
      </w:r>
    </w:p>
    <w:p>
      <w:pPr>
        <w:pStyle w:val="baaabaaaaabaaaabaaaab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Mises.</w:t>
      </w:r>
    </w:p>
    <w:p>
      <w:pPr>
        <w:pStyle w:val="baaabaaaaabaaaabaaaabaabaaaaaabaaaabaaabaaaaab"/>
        <w:keepNext w:val="0"/>
        <w:keepLines w:val="0"/>
        <w:pageBreakBefore w:val="0"/>
        <w:widowControl/>
        <w:spacing w:before="0" w:after="160"/>
        <w:jc w:val="left"/>
      </w:pPr>
      <w:r>
        <w:t>11. If the shear force along a section of a beam is zero, the bending moment at the section is</w:t>
      </w:r>
    </w:p>
    <w:p>
      <w:pPr>
        <w:pStyle w:val="baaabaaaaabaaaabaaaab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</w:t>
      </w:r>
    </w:p>
    <w:p>
      <w:pPr>
        <w:pStyle w:val="baaabaaaaabaaaabaaaabaab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</w:t>
      </w:r>
    </w:p>
    <w:p>
      <w:pPr>
        <w:pStyle w:val="baaabaaaaabaaaabaaaabaab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of maximum-minimum</w:t>
      </w:r>
    </w:p>
    <w:p>
      <w:pPr>
        <w:pStyle w:val="baaabaaaaabaaaabaaaabaab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baaaaaabaaaabaaabaaaaababaaa"/>
        <w:keepNext w:val="0"/>
        <w:keepLines w:val="0"/>
        <w:pageBreakBefore w:val="0"/>
        <w:widowControl/>
        <w:spacing w:before="0" w:after="160"/>
        <w:jc w:val="left"/>
      </w:pPr>
      <w:r>
        <w:t>12. The property by which a body returns to its original shape after removal of the force, is called</w:t>
      </w:r>
    </w:p>
    <w:p>
      <w:pPr>
        <w:pStyle w:val="baaabaaaaabaaaabaaaabaab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abaaaaabaaaabaaaabaaba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</w:t>
      </w:r>
    </w:p>
    <w:p>
      <w:pPr>
        <w:pStyle w:val="baaabaaaaabaaaabaaaabaabaaaaaab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ductility</w:t>
      </w:r>
    </w:p>
    <w:p>
      <w:pPr>
        <w:pStyle w:val="baaabaaaaabaaaabaaaabaabaaaaaab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malleability.</w:t>
      </w:r>
    </w:p>
    <w:p>
      <w:pPr>
        <w:pStyle w:val="baaabaaaaabaaaabaaaabaabaaaaaabaaaabaaabaaaaababaaaaabaa"/>
        <w:keepNext w:val="0"/>
        <w:keepLines w:val="0"/>
        <w:pageBreakBefore w:val="0"/>
        <w:widowControl/>
        <w:spacing w:before="0" w:after="160"/>
        <w:jc w:val="left"/>
      </w:pPr>
      <w:r>
        <w:t>13. Practical fluids possess</w:t>
      </w:r>
    </w:p>
    <w:p>
      <w:pPr>
        <w:pStyle w:val="baaabaaaaabaaaabaaaabaabaaaaaab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baaaaabaaaabaaaabaabaaaaaab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aabaaaaabaaaabaaaabaabaaaaaabaaaab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aabaaaaabaaaabaaaabaabaaaaaabaaaab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abaaaabaaabaaaaababaaaaabaaaaaab"/>
        <w:keepNext w:val="0"/>
        <w:keepLines w:val="0"/>
        <w:pageBreakBefore w:val="0"/>
        <w:widowControl/>
        <w:spacing w:before="0" w:after="160"/>
        <w:jc w:val="left"/>
      </w:pPr>
      <w:r>
        <w:t>14. The discharg formula Q = Cd 2gH x A is used for rectangular</w:t>
      </w:r>
    </w:p>
    <w:p>
      <w:pPr>
        <w:pStyle w:val="baaabaaaaabaaaabaaaabaabaaaaaabaaaab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orifices only</w:t>
      </w:r>
    </w:p>
    <w:p>
      <w:pPr>
        <w:pStyle w:val="baaabaaaaabaaaabaaaabaabaaaaaabaaaab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orifices only</w:t>
      </w:r>
    </w:p>
    <w:p>
      <w:pPr>
        <w:pStyle w:val="baaabaaaaabaaaabaaaabaabaaaaaabaaaabaaaba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 and large orifices only</w:t>
      </w:r>
    </w:p>
    <w:p>
      <w:pPr>
        <w:pStyle w:val="baaabaaaaabaaaabaaaabaabaaaaaabaaaabaaaba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all types of orifices.</w:t>
      </w:r>
    </w:p>
    <w:p>
      <w:pPr>
        <w:pStyle w:val="baaabaaaaabaaaabaaaabaabaaaaaabaaaabaaabaaaaababaaaaabaaaaaabaabaa"/>
        <w:keepNext w:val="0"/>
        <w:keepLines w:val="0"/>
        <w:pageBreakBefore w:val="0"/>
        <w:widowControl/>
        <w:spacing w:before="0" w:after="160"/>
        <w:jc w:val="left"/>
      </w:pPr>
      <w:r>
        <w:t>15. Total head of a liquid particle in motion is the sum of</w:t>
      </w:r>
    </w:p>
    <w:p>
      <w:pPr>
        <w:pStyle w:val="baaabaaaaabaaaabaaaabaabaaaaaabaaaabaaaba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potential head and kinetic head</w:t>
      </w:r>
    </w:p>
    <w:p>
      <w:pPr>
        <w:pStyle w:val="baaabaaaaabaaaabaaaabaabaaaaaabaaaabaaaba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head and pressure head</w:t>
      </w:r>
    </w:p>
    <w:p>
      <w:pPr>
        <w:pStyle w:val="baaabaaaaabaaaabaaaabaabaaaaaabaaaabaaaba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potential head and pressure head</w:t>
      </w:r>
    </w:p>
    <w:p>
      <w:pPr>
        <w:pStyle w:val="baaabaaaaabaaaabaaaabaabaaaaaabaaaabaaabaaaaab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potential head, kinetic head and pressure head.</w:t>
      </w:r>
    </w:p>
    <w:p>
      <w:pPr>
        <w:pStyle w:val="baaabaaaaabaaaabaaaabaabaaaaaabaaaabaaabaaaaababaaaaabaaaaaabaabaaaaaab"/>
        <w:keepNext w:val="0"/>
        <w:keepLines w:val="0"/>
        <w:pageBreakBefore w:val="0"/>
        <w:widowControl/>
        <w:spacing w:before="0" w:after="160"/>
        <w:jc w:val="left"/>
      </w:pPr>
      <w:r>
        <w:t>16. Total energy line is</w:t>
      </w:r>
    </w:p>
    <w:p>
      <w:pPr>
        <w:pStyle w:val="baaabaaaaabaaaabaaaabaabaaaaaabaaaabaaabaaaaab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head</w:t>
      </w:r>
    </w:p>
    <w:p>
      <w:pPr>
        <w:pStyle w:val="baaabaaaaabaaaabaaaabaabaaaaaabaaaabaaabaaaaab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head</w:t>
      </w:r>
    </w:p>
    <w:p>
      <w:pPr>
        <w:pStyle w:val="baaabaaaaabaaaabaaaabaabaaaaaabaaaabaaabaaaaab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kinetic head</w:t>
      </w:r>
    </w:p>
    <w:p>
      <w:pPr>
        <w:pStyle w:val="baaabaaaaabaaaabaaaabaabaaaaaabaaaabaaabaaaaababa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abaaaabaaabaaaaababaaaaabaaaaaabaabaaaaaab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aaabaaaabaaaabaabaaaaaabaaaabaaabaaaaababa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baaabaaaaabaaaabaaaabaabaaaaaabaaaabaaabaaaaababa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baaabaaaaabaaaabaaaabaabaaaaaabaaaabaaabaaaaababa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baaabaaaaabaaaabaaaabaabaaaaaabaaaabaaabaaaaababaa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abaaaabaaabaaaaababaaa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>18. You are given a sample of soil containing coarse grains to determine its water content, you will use</w:t>
      </w:r>
    </w:p>
    <w:p>
      <w:pPr>
        <w:pStyle w:val="baaabaaaaabaaaabaaaabaabaaaaaabaaaabaaabaaaaababaaa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pycnometer</w:t>
      </w:r>
    </w:p>
    <w:p>
      <w:pPr>
        <w:pStyle w:val="baaabaaaaabaaaabaaaabaabaaaaaabaaaabaaabaaaaababaaaaaba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oven-drying method</w:t>
      </w:r>
    </w:p>
    <w:p>
      <w:pPr>
        <w:pStyle w:val="baaabaaaaabaaaabaaaabaabaaaaaabaaaabaaabaaaaababaaaaaba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carbide method</w:t>
      </w:r>
    </w:p>
    <w:p>
      <w:pPr>
        <w:pStyle w:val="baaabaaaaabaaaabaaaabaabaaaaaabaaaabaaabaaaaababaaaaaba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alcohol method.</w:t>
      </w:r>
    </w:p>
    <w:p>
      <w:pPr>
        <w:pStyle w:val="baaabaaaaabaaaabaaaabaabaaaaaabaaaabaaabaaaaababaaaaaba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baaaaabaaaabaaaabaabaaaaaabaaaabaaabaaaaababaaaaaba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aabaaaaabaaaabaaaabaabaaaaaabaaaabaaabaaaaababaaaaabaa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aabaaaaabaaaabaaaabaabaaaaaabaaaabaaabaaaaababaaaaabaa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aabaaaaabaaaabaaaabaabaaaaaabaaaabaaabaaaaababaaaaabaaaaaab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baaaaaabaaaabaaabaaaaababaaaaabaaaaaab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20. The maximum net pressure intensity causing shear failure of soil, is known</w:t>
      </w:r>
    </w:p>
    <w:p>
      <w:pPr>
        <w:pStyle w:val="baaabaaaaabaaaabaaaabaabaaaaaabaaaabaaabaaaaababaaaaabaaaaaab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bearing capacity</w:t>
      </w:r>
    </w:p>
    <w:p>
      <w:pPr>
        <w:pStyle w:val="baaabaaaaabaaaabaaaabaabaaaaaabaaaabaaabaaaaababaaaaabaaaaaab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safe bearing capacity</w:t>
      </w:r>
    </w:p>
    <w:p>
      <w:pPr>
        <w:pStyle w:val="baaabaaaaabaaaabaaaabaabaaaaaabaaaabaaabaaaaababaaaaabaaaaaab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ultimate bearing capacity</w:t>
      </w:r>
    </w:p>
    <w:p>
      <w:pPr>
        <w:pStyle w:val="baaabaaaaabaaaabaaaabaabaaaaaabaaaabaaabaaaaababaaaaabaaaaaabaabaa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bearing capacity.</w:t>
      </w:r>
    </w:p>
    <w:p>
      <w:pPr>
        <w:pStyle w:val="baaabaaaaabaaaabaaaabaabaaaaaabaaaabaaabaaaaababaaaaabaaaaaabaabaa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21. If the depth of actual neutral axis of a doubly reinforced beam</w:t>
      </w:r>
    </w:p>
    <w:p>
      <w:pPr>
        <w:pStyle w:val="baaabaaaaabaaaabaaaabaabaaaaaabaaaabaaabaaaaababaaaaabaaaaaabaabaa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greater than the depth of critical neutral axis, the concrete attains its maximum stress earlier</w:t>
      </w:r>
    </w:p>
    <w:p>
      <w:pPr>
        <w:pStyle w:val="baaabaaaaabaaaabaaaabaabaaaaaabaaaabaaabaaaaababaaaaabaaaaaabaabaaaaaab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less than the depth of critical neutral axis, the steel in the tensile zone attains its maximum stress earlier</w:t>
      </w:r>
    </w:p>
    <w:p>
      <w:pPr>
        <w:pStyle w:val="baaabaaaaabaaaabaaaabaabaaaaaabaaaabaaabaaaaababaaaaabaaaaaabaabaaaaaab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equal to the depth of critical neutral axis, the concrete and steel attain their maximum stresses simultanesouly</w:t>
      </w:r>
    </w:p>
    <w:p>
      <w:pPr>
        <w:pStyle w:val="baaabaaaaabaaaabaaaabaabaaaaaabaaaabaaabaaaaababaaaaabaaaaaabaabaaaaaab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live load to be considered for an inaccessible roof,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kg/cm2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kg/m2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Total pressure on the vertical face of a retaining wall of height h acts parallel to free surface and from the base at a distance of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2h/3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The width of the flange of a T-beam, which may be considered to act effectively with the rib depends upon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overall thickness of the rib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to centre distance between T-beams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 of the T-beam</w:t>
      </w:r>
    </w:p>
    <w:p>
      <w:pPr>
        <w:pStyle w:val="c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"/>
        <w:keepNext w:val="0"/>
        <w:keepLines w:val="0"/>
        <w:pageBreakBefore w:val="0"/>
        <w:widowControl/>
        <w:spacing w:before="0" w:after="160"/>
        <w:jc w:val="left"/>
      </w:pPr>
      <w:r>
        <w:t>25. The foundation in which a cantilever beam is provided to join two footings, is known as</w:t>
      </w:r>
    </w:p>
    <w:p>
      <w:pPr>
        <w:pStyle w:val="c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strap footing</w:t>
      </w:r>
    </w:p>
    <w:p>
      <w:pPr>
        <w:pStyle w:val="c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combined footing</w:t>
      </w:r>
    </w:p>
    <w:p>
      <w:pPr>
        <w:pStyle w:val="c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raft footing</w:t>
      </w:r>
    </w:p>
    <w:p>
      <w:pPr>
        <w:pStyle w:val="c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baaa"/>
        <w:keepNext w:val="0"/>
        <w:keepLines w:val="0"/>
        <w:pageBreakBefore w:val="0"/>
        <w:widowControl/>
        <w:spacing w:before="0" w:after="160"/>
        <w:jc w:val="left"/>
      </w:pPr>
      <w:r>
        <w:t>26. The minimum distance between the centres of bulb of diameter du, of a multi under reamed piles, is</w:t>
      </w:r>
    </w:p>
    <w:p>
      <w:pPr>
        <w:pStyle w:val="c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du</w:t>
      </w:r>
    </w:p>
    <w:p>
      <w:pPr>
        <w:pStyle w:val="c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du</w:t>
      </w:r>
    </w:p>
    <w:p>
      <w:pPr>
        <w:pStyle w:val="caab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du</w:t>
      </w:r>
    </w:p>
    <w:p>
      <w:pPr>
        <w:pStyle w:val="caab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du.</w:t>
      </w:r>
    </w:p>
    <w:p>
      <w:pPr>
        <w:pStyle w:val="caabaaaabaaaaaababaaaaabaa"/>
        <w:keepNext w:val="0"/>
        <w:keepLines w:val="0"/>
        <w:pageBreakBefore w:val="0"/>
        <w:widowControl/>
        <w:spacing w:before="0" w:after="160"/>
        <w:jc w:val="left"/>
      </w:pPr>
      <w:r>
        <w:t>27. For given workability the grading requiring the least amount of water is one that gives</w:t>
      </w:r>
    </w:p>
    <w:p>
      <w:pPr>
        <w:pStyle w:val="caab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greatest surface area for the given cement and aggregates</w:t>
      </w:r>
    </w:p>
    <w:p>
      <w:pPr>
        <w:pStyle w:val="caabaaaab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least surface area for the given cement and aggregates</w:t>
      </w:r>
    </w:p>
    <w:p>
      <w:pPr>
        <w:pStyle w:val="caabaaaab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least weight for the given cement and aggregates</w:t>
      </w:r>
    </w:p>
    <w:p>
      <w:pPr>
        <w:pStyle w:val="caabaaaab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greatest weight for the given cement and aggregates</w:t>
      </w:r>
    </w:p>
    <w:p>
      <w:pPr>
        <w:pStyle w:val="caabaaaabaaaaaababaaaaabaaabaaa"/>
        <w:keepNext w:val="0"/>
        <w:keepLines w:val="0"/>
        <w:pageBreakBefore w:val="0"/>
        <w:widowControl/>
        <w:spacing w:before="0" w:after="160"/>
        <w:jc w:val="left"/>
      </w:pPr>
      <w:r>
        <w:t>28. Concrete is unsuitable for compaction by a vibrator if it is</w:t>
      </w:r>
    </w:p>
    <w:p>
      <w:pPr>
        <w:pStyle w:val="caabaaaab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baaaab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baaaabaa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baaaabaaaaaab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baaaaabaaabaaaaaaba"/>
        <w:keepNext w:val="0"/>
        <w:keepLines w:val="0"/>
        <w:pageBreakBefore w:val="0"/>
        <w:widowControl/>
        <w:spacing w:before="0" w:after="160"/>
        <w:jc w:val="left"/>
      </w:pPr>
      <w:r>
        <w:t>29. If P is population of a city in thousands and Q is fire demand in litres per minute, for proper estimate of water, the Empirical formula  is suggested by</w:t>
      </w:r>
    </w:p>
    <w:p>
      <w:pPr>
        <w:pStyle w:val="caabaaaabaaaaaab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National Board of fire under-writers</w:t>
      </w:r>
    </w:p>
    <w:p>
      <w:pPr>
        <w:pStyle w:val="caabaaaabaaaaaab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Freeman</w:t>
      </w:r>
    </w:p>
    <w:p>
      <w:pPr>
        <w:pStyle w:val="caabaaaabaaaaaab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Kuichling</w:t>
      </w:r>
    </w:p>
    <w:p>
      <w:pPr>
        <w:pStyle w:val="caabaaaabaaaaaababa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baaaaabaaabaaaaaabaaabaa"/>
        <w:keepNext w:val="0"/>
        <w:keepLines w:val="0"/>
        <w:pageBreakBefore w:val="0"/>
        <w:widowControl/>
        <w:spacing w:before="0" w:after="160"/>
        <w:jc w:val="left"/>
      </w:pPr>
      <w:r>
        <w:t>30. The formula  for the head loss in conduits is generally known as</w:t>
      </w:r>
    </w:p>
    <w:p>
      <w:pPr>
        <w:pStyle w:val="caabaaaabaaaaaab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Hazen-William's formula</w:t>
      </w:r>
    </w:p>
    <w:p>
      <w:pPr>
        <w:pStyle w:val="caabaaaabaaaaaabab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Manning's formula</w:t>
      </w:r>
    </w:p>
    <w:p>
      <w:pPr>
        <w:pStyle w:val="caabaaaabaaaaaababa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Darcy-Weisbach formula</w:t>
      </w:r>
    </w:p>
    <w:p>
      <w:pPr>
        <w:pStyle w:val="caabaaaabaaaaaababaaaaab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Nikuradse formula.</w:t>
      </w:r>
    </w:p>
    <w:p>
      <w:pPr>
        <w:pStyle w:val="caabaaaabaaaaaababaaaaabaaabaaaaaabaaabaaaabaa"/>
        <w:keepNext w:val="0"/>
        <w:keepLines w:val="0"/>
        <w:pageBreakBefore w:val="0"/>
        <w:widowControl/>
        <w:spacing w:before="0" w:after="160"/>
        <w:jc w:val="left"/>
      </w:pPr>
      <w:r>
        <w:t>31. In septic tanks,</w:t>
      </w:r>
    </w:p>
    <w:p>
      <w:pPr>
        <w:pStyle w:val="caabaaaabaaaaaababaa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baffles or tees are extended up to top level of scum</w:t>
      </w:r>
    </w:p>
    <w:p>
      <w:pPr>
        <w:pStyle w:val="caabaaaabaaaaaababaaaaab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clear space between the baffle top and covering slab is about 7.5 cm</w:t>
      </w:r>
    </w:p>
    <w:p>
      <w:pPr>
        <w:pStyle w:val="caabaaaabaaaaaababaaaaab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inlet is kept 30 cm below the sewage line and outlet is kept at a level 40% depth of the sewage</w:t>
      </w:r>
    </w:p>
    <w:p>
      <w:pPr>
        <w:pStyle w:val="caabaaaabaaaaaababaaaaabaaaba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baaaaabaaabaaaaaabaaabaaaabaaaaaab"/>
        <w:keepNext w:val="0"/>
        <w:keepLines w:val="0"/>
        <w:pageBreakBefore w:val="0"/>
        <w:widowControl/>
        <w:spacing w:before="0" w:after="160"/>
        <w:jc w:val="left"/>
      </w:pPr>
      <w:r>
        <w:t>32. In 1000 kg of sewage, the total solids approximate</w:t>
      </w:r>
    </w:p>
    <w:p>
      <w:pPr>
        <w:pStyle w:val="caabaaaabaaaaaababaaaaabaaaba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 kg</w:t>
      </w:r>
    </w:p>
    <w:p>
      <w:pPr>
        <w:pStyle w:val="caabaaaabaaaaaababaaaaabaaabaaaaaab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kg to 2.0 kg</w:t>
      </w:r>
    </w:p>
    <w:p>
      <w:pPr>
        <w:pStyle w:val="caabaaaabaaaaaababaaaaabaaabaaaaaab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kg to 7.5 kg</w:t>
      </w:r>
    </w:p>
    <w:p>
      <w:pPr>
        <w:pStyle w:val="caabaaaabaaaaaababaaaaabaaabaaaaaab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kg to 10 kg.</w:t>
      </w:r>
    </w:p>
    <w:p>
      <w:pPr>
        <w:pStyle w:val="caabaaaabaaaaaababaaaaabaaabaaaaaabaaabaaaabaaaaaababaaa"/>
        <w:keepNext w:val="0"/>
        <w:keepLines w:val="0"/>
        <w:pageBreakBefore w:val="0"/>
        <w:widowControl/>
        <w:spacing w:before="0" w:after="160"/>
        <w:jc w:val="left"/>
      </w:pPr>
      <w:r>
        <w:t>33. To control the silt entry into a distributary at head regulator, King's vanes are provided which are the walls</w:t>
      </w:r>
    </w:p>
    <w:p>
      <w:pPr>
        <w:pStyle w:val="caabaaaabaaaaaababaaaaabaaabaaaaaab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height l/3rd to l/4th the depth of water in the main canal</w:t>
      </w:r>
    </w:p>
    <w:p>
      <w:pPr>
        <w:pStyle w:val="caabaaaabaaaaaababaaaaabaaabaaaaaab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spaced at interval of  times their heights</w:t>
      </w:r>
    </w:p>
    <w:p>
      <w:pPr>
        <w:pStyle w:val="caabaaaabaaaaaababaaaaabaaabaaaaaab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extending about one metre beyond a line drawn at an inclination of 2 : 1 to the axis of main canal</w:t>
      </w:r>
    </w:p>
    <w:p>
      <w:pPr>
        <w:pStyle w:val="caabaaaabaaaaaababaaaaabaaabaaaaaaba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baaaaabaaabaaaaaabaaabaaaabaaaaaababaaaaaaab"/>
        <w:keepNext w:val="0"/>
        <w:keepLines w:val="0"/>
        <w:pageBreakBefore w:val="0"/>
        <w:widowControl/>
        <w:spacing w:before="0" w:after="160"/>
        <w:jc w:val="left"/>
      </w:pPr>
      <w:r>
        <w:t>34. According to Lacey, in regime conditions</w:t>
      </w:r>
    </w:p>
    <w:p>
      <w:pPr>
        <w:pStyle w:val="caabaaaabaaaaaababaaaaabaaabaaaaaaba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is kept in suspension by vertical components of eddies</w:t>
      </w:r>
    </w:p>
    <w:p>
      <w:pPr>
        <w:pStyle w:val="caabaaaabaaaaaababaaaaabaaabaaaaaabaaab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entire cross-section of the channel is generated at all points by the forces normal to the wetted perimeter</w:t>
      </w:r>
    </w:p>
    <w:p>
      <w:pPr>
        <w:pStyle w:val="caabaaaabaaaaaababaaaaabaaabaaaaaabaaab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baaaaaababaaaaabaaabaaaaaabaaabaa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baaaabaaaaaababaaaaabaaabaaaaaabaaabaaaabaaaaaababaaaaaaabaaaba"/>
        <w:keepNext w:val="0"/>
        <w:keepLines w:val="0"/>
        <w:pageBreakBefore w:val="0"/>
        <w:widowControl/>
        <w:spacing w:before="0" w:after="160"/>
        <w:jc w:val="left"/>
      </w:pPr>
      <w:r>
        <w:t>35. Water-shed line is abondened for aligning an irrigation canal if</w:t>
      </w:r>
    </w:p>
    <w:p>
      <w:pPr>
        <w:pStyle w:val="caabaaaabaaaaaababaaaaabaaabaaaaaabaaabaa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shed forms a sharp loop</w:t>
      </w:r>
    </w:p>
    <w:p>
      <w:pPr>
        <w:pStyle w:val="caabaaaabaaaaaababaaaaabaaabaaaaaabaaabaa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has to take off from a river</w:t>
      </w:r>
    </w:p>
    <w:p>
      <w:pPr>
        <w:pStyle w:val="caabaaaabaaaaaababaaaaabaaabaaaaaabaaabaa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towns and villages are located on the water shed line</w:t>
      </w:r>
    </w:p>
    <w:p>
      <w:pPr>
        <w:pStyle w:val="caabaaaabaaaaaababaaaaabaaabaaaaaabaaabaaaab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baaaaabaaabaaaaaabaaabaaaabaaaaaababaaaaaaabaaabaaaaab"/>
        <w:keepNext w:val="0"/>
        <w:keepLines w:val="0"/>
        <w:pageBreakBefore w:val="0"/>
        <w:widowControl/>
        <w:spacing w:before="0" w:after="160"/>
        <w:jc w:val="left"/>
      </w:pPr>
      <w:r>
        <w:t>36. Disposal of extra excavated earth of canals, is utilised to provide a spoil bank on</w:t>
      </w:r>
    </w:p>
    <w:p>
      <w:pPr>
        <w:pStyle w:val="caabaaaabaaaaaababaaaaabaaabaaaaaabaaabaaaab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</w:t>
      </w:r>
    </w:p>
    <w:p>
      <w:pPr>
        <w:pStyle w:val="caabaaaabaaaaaababaaaaabaaabaaaaaabaaabaaaab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</w:t>
      </w:r>
    </w:p>
    <w:p>
      <w:pPr>
        <w:pStyle w:val="caabaaaabaaaaaababaaaaabaaabaaaaaabaaabaaaab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sides</w:t>
      </w:r>
    </w:p>
    <w:p>
      <w:pPr>
        <w:pStyle w:val="caabaaaabaaaaaababaaaaabaaabaaaaaabaaabaaaaba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baaaaabaaabaaaaaabaaabaaaabaaaaaababaaaaaaabaaabaaaaabaaaab"/>
        <w:keepNext w:val="0"/>
        <w:keepLines w:val="0"/>
        <w:pageBreakBefore w:val="0"/>
        <w:widowControl/>
        <w:spacing w:before="0" w:after="160"/>
        <w:jc w:val="left"/>
      </w:pPr>
      <w:r>
        <w:t>37. To prevent a head-on-collision of vehicles travelling in opposite directions along four-lane roads</w:t>
      </w:r>
    </w:p>
    <w:p>
      <w:pPr>
        <w:pStyle w:val="caabaaaabaaaaaababaaaaabaaabaaaaaabaaabaaaabaaaaaab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physical dividers are provided</w:t>
      </w:r>
    </w:p>
    <w:p>
      <w:pPr>
        <w:pStyle w:val="caabaaaabaaaaaababaaaaabaaabaaaaaabaaabaaaabaaaaaab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dividers are provided</w:t>
      </w:r>
    </w:p>
    <w:p>
      <w:pPr>
        <w:pStyle w:val="caabaaaabaaaaaababaaaaabaaabaaaaaabaaabaaaabaaaaaab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medians of wide area are provided</w:t>
      </w:r>
    </w:p>
    <w:p>
      <w:pPr>
        <w:pStyle w:val="caabaaaabaaaaaababaaaaabaaabaaaaaabaaabaaaabaaaaaababa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baaaaabaaabaaaaaabaaabaaaabaaaaaababaaaaaaabaaabaaaaabaaaabaaaba"/>
        <w:keepNext w:val="0"/>
        <w:keepLines w:val="0"/>
        <w:pageBreakBefore w:val="0"/>
        <w:widowControl/>
        <w:spacing w:before="0" w:after="160"/>
        <w:jc w:val="left"/>
      </w:pPr>
      <w:r>
        <w:t>38. The distance travelled by a moving vehicle during perception and brake reaction times, is known as</w:t>
      </w:r>
    </w:p>
    <w:p>
      <w:pPr>
        <w:pStyle w:val="caabaaaabaaaaaababaaaaabaaabaaaaaabaaabaaaabaaaaaababa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abaaaabaaaaaababaaaaabaaabaaaaaabaaabaaaabaaaaaababa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abaaaabaaaaaababaaaaabaaabaaaaaabaaabaaaabaaaaaababa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abaaaabaaaaaababaaaaabaaabaaaaaabaaabaaaabaaaaaababaaaaaaab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baaaaabaaabaaaaaabaaabaaaabaaaaaababaaaaaaabaaabaaaaabaaaabaaabaaaaba"/>
        <w:keepNext w:val="0"/>
        <w:keepLines w:val="0"/>
        <w:pageBreakBefore w:val="0"/>
        <w:widowControl/>
        <w:spacing w:before="0" w:after="160"/>
        <w:jc w:val="left"/>
      </w:pPr>
      <w:r>
        <w:t>39. The length of the side of warning sign boards of roads is</w:t>
      </w:r>
    </w:p>
    <w:p>
      <w:pPr>
        <w:pStyle w:val="caabaaaabaaaaaababaaaaabaaabaaaaaabaaabaaaabaaaaaababaaaaaaab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caabaaaabaaaaaababaaaaabaaabaaaaaabaaabaaaabaaaaaababaaaaaaab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caabaaaabaaaaaababaaaaabaaabaaaaaabaaabaaaabaaaaaababaaaaaaab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cm</w:t>
      </w:r>
    </w:p>
    <w:p>
      <w:pPr>
        <w:pStyle w:val="caabaaaabaaaaaababaaaaabaaabaaaaaabaaabaaaabaaaaaababaaaaaaabaaab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baaaabaaaaaababaaaaabaaabaaaaaabaaabaaaabaaaaaababaaaaaaabaaabaaaaabaaaabaaabaaaabaaaaba"/>
        <w:keepNext w:val="0"/>
        <w:keepLines w:val="0"/>
        <w:pageBreakBefore w:val="0"/>
        <w:widowControl/>
        <w:spacing w:before="0" w:after="160"/>
        <w:jc w:val="left"/>
      </w:pPr>
      <w:r>
        <w:t>40. A gradient along which the vehicle does not require any tractive effort to maintain a specified speed, is known as</w:t>
      </w:r>
    </w:p>
    <w:p>
      <w:pPr>
        <w:pStyle w:val="caabaaaabaaaaaababaaaaabaaabaaaaaabaaabaaaabaaaaaababaaaaaaabaaab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ruling gradient</w:t>
      </w:r>
    </w:p>
    <w:p>
      <w:pPr>
        <w:pStyle w:val="caabaaaabaaaaaababaaaaabaaabaaaaaabaaabaaaabaaaaaababaaaaaaabaaab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pushing gradient</w:t>
      </w:r>
    </w:p>
    <w:p>
      <w:pPr>
        <w:pStyle w:val="caabaaaabaaaaaababaaaaabaaabaaaaaabaaabaaaabaaaaaababaaaaaaabaaab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abaaaabaaaaaababaaaaabaaabaaaaaabaaabaaaabaaaaaababaaaaaaabaaabaaaaab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gradient</w:t>
      </w:r>
    </w:p>
    <w:p>
      <w:pPr>
        <w:pStyle w:val="caabaaaabaaaaaababaaaaabaaabaaaaaabaaabaaaabaaaaaababaaaaaaabaaabaaaaabaaaabaaabaaaabaaaabaaaaba"/>
        <w:keepNext w:val="0"/>
        <w:keepLines w:val="0"/>
        <w:pageBreakBefore w:val="0"/>
        <w:widowControl/>
        <w:spacing w:before="0" w:after="160"/>
        <w:jc w:val="left"/>
      </w:pPr>
      <w:r>
        <w:t>41. The correct prismoidal formula for volume is</w:t>
      </w:r>
    </w:p>
    <w:p>
      <w:pPr>
        <w:pStyle w:val="caabaaaabaaaaaababaaaaabaaabaaaaaabaaabaaaabaaaaaababaaaaaaabaaabaaaaab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caabaaaabaaaaaababaaaaabaaabaaaaaabaaabaaaabaaaaaababaaaaaaabaaabaaaaab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caabaaaabaaaaaababaaaaabaaabaaaaaabaaabaaaabaaaaaababaaaaaaabaaabaaaaabaaaab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caabaaaabaaaaaababaaaaabaaabaaaaaabaaabaaaabaaaaaababaaaaaaabaaabaaaaabaaaabaaab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If tensile stress of a steel rod of diameter D is 1400 kg/cm2 and bond stress is 6 kg/cm2, the required bond length of the rod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excavation where measurements are made in square metres for payment.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Pick up the PERT event from the following: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Critical path lies along the activities having total float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aabaaaabaaabaaaaabaaaba"/>
        <w:keepNext w:val="0"/>
        <w:keepLines w:val="0"/>
        <w:pageBreakBefore w:val="0"/>
        <w:widowControl/>
        <w:spacing w:before="0" w:after="160"/>
        <w:jc w:val="left"/>
      </w:pPr>
      <w:r>
        <w:t>47. Bar charts are suitable for</w:t>
      </w:r>
    </w:p>
    <w:p>
      <w:pPr>
        <w:pStyle w:val="d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48. The most popular type of organisation used for Civil Engineering Constructions, is</w:t>
      </w:r>
    </w:p>
    <w:p>
      <w:pPr>
        <w:pStyle w:val="d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aabaaaaabaaabaabaaaaba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b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abaaaabaaab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abaaaabaaab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abaaaabaaab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baabaaaabaaaaaaab"/>
        <w:keepNext w:val="0"/>
        <w:keepLines w:val="0"/>
        <w:pageBreakBefore w:val="0"/>
        <w:widowControl/>
        <w:spacing w:before="0" w:after="160"/>
        <w:jc w:val="left"/>
      </w:pPr>
      <w:r>
        <w:t>50. For the taxiways, the following statement is true</w:t>
      </w:r>
    </w:p>
    <w:p>
      <w:pPr>
        <w:pStyle w:val="daaaabaaaabaaab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longitudinal grade is 3%</w:t>
      </w:r>
    </w:p>
    <w:p>
      <w:pPr>
        <w:pStyle w:val="daaaabaaaabaaab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permissible rate of change of grade is 1%</w:t>
      </w:r>
    </w:p>
    <w:p>
      <w:pPr>
        <w:pStyle w:val="daaaabaaaabaaaba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permissible transverse grade is 1.5%</w:t>
      </w:r>
    </w:p>
    <w:p>
      <w:pPr>
        <w:pStyle w:val="daaaabaaaabaaabaaaaab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">
    <w:name w:val="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">
    <w:name w:val="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">
    <w:name w:val="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">
    <w:name w:val="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">
    <w:name w:val="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">
    <w:name w:val="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">
    <w:name w:val="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">
    <w:name w:val="b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">
    <w:name w:val="b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">
    <w:name w:val="b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">
    <w:name w:val="b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">
    <w:name w:val="ba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">
    <w:name w:val="ba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">
    <w:name w:val="baaab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">
    <w:name w:val="baaab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">
    <w:name w:val="baaab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">
    <w:name w:val="baaab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">
    <w:name w:val="baaab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">
    <w:name w:val="baaab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">
    <w:name w:val="baaab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">
    <w:name w:val="baaabaaaaab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">
    <w:name w:val="baaabaaaaab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">
    <w:name w:val="baaabaaaaabaaaab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">
    <w:name w:val="baaabaaaaabaaaab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">
    <w:name w:val="baaabaaaaabaaaab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">
    <w:name w:val="baaabaaaaabaaaabaaaab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">
    <w:name w:val="baaabaaaaabaaaabaaaab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">
    <w:name w:val="baaabaaaaabaaaabaaaab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">
    <w:name w:val="baaabaaaaabaaaabaaaabaab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">
    <w:name w:val="baaabaaaaabaaaabaaaabaab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">
    <w:name w:val="baaabaaaaabaaaabaaaabaab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">
    <w:name w:val="baaabaaaaabaaaabaaaabaab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">
    <w:name w:val="baaabaaaaabaaaabaaaabaab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">
    <w:name w:val="baaabaaaaabaaaabaaaabaaba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">
    <w:name w:val="baaabaaaaabaaaabaaaabaabaaaaaab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">
    <w:name w:val="baaabaaaaabaaaabaaaabaabaaaaaab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">
    <w:name w:val="baaabaaaaabaaaabaaaabaabaaaaaab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">
    <w:name w:val="baaabaaaaabaaaabaaaabaabaaaaaab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">
    <w:name w:val="baaabaaaaabaaaabaaaabaabaaaaaab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">
    <w:name w:val="baaabaaaaabaaaabaaaabaabaaaaaabaaaab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">
    <w:name w:val="baaabaaaaabaaaabaaaabaabaaaaaabaaaab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">
    <w:name w:val="baaabaaaaabaaaabaaaabaabaaaaaabaaaab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">
    <w:name w:val="baaabaaaaabaaaabaaaabaabaaaaaabaaaab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">
    <w:name w:val="baaabaaaaabaaaabaaaabaabaaaaaabaaaab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">
    <w:name w:val="baaabaaaaabaaaabaaaabaabaaaaaabaaaabaaaba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">
    <w:name w:val="baaabaaaaabaaaabaaaabaabaaaaaabaaaabaaaba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">
    <w:name w:val="baaabaaaaabaaaabaaaabaabaaaaaabaaaabaaaba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">
    <w:name w:val="baaabaaaaabaaaabaaaabaabaaaaaabaaaabaaaba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">
    <w:name w:val="baaabaaaaabaaaabaaaabaabaaaaaabaaaabaaaba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">
    <w:name w:val="baaabaaaaabaaaabaaaabaabaaaaaabaaaabaaaba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">
    <w:name w:val="baaabaaaaabaaaabaaaabaabaaaaaabaaaabaaabaaaaab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">
    <w:name w:val="baaabaaaaabaaaabaaaabaabaaaaaabaaaabaaabaaaaab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aaaaaab">
    <w:name w:val="baaabaaaaabaaaabaaaabaabaaaaaabaaaabaaabaaaaab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">
    <w:name w:val="baaabaaaaabaaaabaaaabaabaaaaaabaaaabaaabaaaaab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">
    <w:name w:val="baaabaaaaabaaaabaaaabaabaaaaaabaaaabaaabaaaaab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">
    <w:name w:val="baaabaaaaabaaaabaaaabaabaaaaaabaaaabaaabaaaaababa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">
    <w:name w:val="baaabaaaaabaaaabaaaabaabaaaaaabaaaabaaabaaaaababa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aaaaaabaaaab">
    <w:name w:val="baaabaaaaabaaaabaaaabaabaaaaaabaaaabaaabaaaaababa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">
    <w:name w:val="baaabaaaaabaaaabaaaabaabaaaaaabaaaabaaabaaaaababa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">
    <w:name w:val="baaabaaaaabaaaabaaaabaabaaaaaabaaaabaaabaaaaababa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">
    <w:name w:val="baaabaaaaabaaaabaaaabaabaaaaaabaaaabaaabaaaaababaa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">
    <w:name w:val="baaabaaaaabaaaabaaaabaabaaaaaabaaaabaaabaaaaababaa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aaaaaabaaaabaaaab">
    <w:name w:val="baaabaaaaabaaaabaaaabaabaaaaaabaaaabaaabaaaaababaaa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">
    <w:name w:val="baaabaaaaabaaaabaaaabaabaaaaaabaaaabaaabaaaaababaaaaaba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aaaaaabaaaabaaaabab">
    <w:name w:val="baaabaaaaabaaaabaaaabaabaaaaaabaaaabaaabaaaaababaaaaaba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">
    <w:name w:val="baaabaaaaabaaaabaaaabaabaaaaaabaaaabaaabaaaaababaaaaaba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">
    <w:name w:val="baaabaaaaabaaaabaaaabaabaaaaaabaaaabaaabaaaaababaaaaaba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">
    <w:name w:val="baaabaaaaabaaaabaaaabaabaaaaaabaaaabaaabaaaaababaaaaaba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">
    <w:name w:val="baaabaaaaabaaaabaaaabaabaaaaaabaaaabaaabaaaaababaaaaabaa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">
    <w:name w:val="baaabaaaaabaaaabaaaabaabaaaaaabaaaabaaabaaaaababaaaaabaa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">
    <w:name w:val="baaabaaaaabaaaabaaaabaabaaaaaabaaaabaaabaaaaababaaaaabaaaaaab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">
    <w:name w:val="baaabaaaaabaaaabaaaabaabaaaaaabaaaabaaabaaaaababaaaaabaaaaaab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">
    <w:name w:val="baaabaaaaabaaaabaaaabaabaaaaaabaaaabaaabaaaaababaaaaabaaaaaab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">
    <w:name w:val="baaabaaaaabaaaabaaaabaabaaaaaabaaaabaaabaaaaababaaaaabaaaaaab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">
    <w:name w:val="baaabaaaaabaaaabaaaabaabaaaaaabaaaabaaabaaaaababaaaaabaaaaaab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">
    <w:name w:val="baaabaaaaabaaaabaaaabaabaaaaaabaaaabaaabaaaaababaaaaabaaaaaabaabaa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b">
    <w:name w:val="baaabaaaaabaaaabaaaabaabaaaaaabaaaabaaabaaaaababaaaaabaaaaaabaabaa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ba">
    <w:name w:val="baaabaaaaabaaaabaaaabaabaaaaaabaaaabaaabaaaaababaaaaabaaaaaabaabaa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baa">
    <w:name w:val="baaabaaaaabaaaabaaaabaabaaaaaabaaaabaaabaaaaababaaaaabaaaaaabaabaaaaaab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baaa">
    <w:name w:val="baaabaaaaabaaaabaaaabaabaaaaaabaaaabaaabaaaaababaaaaabaaaaaabaabaaaaaab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baaaa">
    <w:name w:val="baaabaaaaabaaaabaaaabaabaaaaaabaaaabaaabaaaaababaaaaabaaaaaabaabaaaaaab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baaaaaabaaaabaaabaaaaababaaaaabaaaaaabaabaaaaaabaaaabaaaababaaaaaaabaaabaaaaa">
    <w:name w:val="baaabaaaaabaaaabaaaabaabaaaaaabaaaabaaabaaaaababaaaaabaaaaaabaabaaaaaabaaaab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">
    <w:name w:val="c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">
    <w:name w:val="c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">
    <w:name w:val="c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">
    <w:name w:val="c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">
    <w:name w:val="c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">
    <w:name w:val="c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">
    <w:name w:val="c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">
    <w:name w:val="c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">
    <w:name w:val="caab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">
    <w:name w:val="caab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">
    <w:name w:val="caab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">
    <w:name w:val="caab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">
    <w:name w:val="caabaaaab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">
    <w:name w:val="caabaaaab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">
    <w:name w:val="caabaaaab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">
    <w:name w:val="caabaaaab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">
    <w:name w:val="caabaaaab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">
    <w:name w:val="caabaaaab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">
    <w:name w:val="caabaaaabaa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">
    <w:name w:val="caabaaaabaaaaaab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">
    <w:name w:val="caabaaaabaaaaaab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">
    <w:name w:val="caabaaaabaaaaaab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">
    <w:name w:val="caabaaaabaaaaaab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">
    <w:name w:val="caabaaaabaaaaaab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">
    <w:name w:val="caabaaaabaaaaaab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">
    <w:name w:val="caabaaaabaaaaaab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">
    <w:name w:val="caabaaaabaaaaaab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">
    <w:name w:val="caabaaaabaaaaaabab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">
    <w:name w:val="caabaaaabaaaaaababa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">
    <w:name w:val="caabaaaabaaaaaababa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">
    <w:name w:val="caabaaaabaaaaaababaa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">
    <w:name w:val="caabaaaabaaaaaababaa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">
    <w:name w:val="caabaaaabaaaaaababaaaaab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">
    <w:name w:val="caabaaaabaaaaaababaaaaab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">
    <w:name w:val="caabaaaabaaaaaababaaaaabaaaba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">
    <w:name w:val="caabaaaabaaaaaababaaaaabaaaba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">
    <w:name w:val="caabaaaabaaaaaababaaaaabaaaba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">
    <w:name w:val="caabaaaabaaaaaababaaaaabaaabaaaaaab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">
    <w:name w:val="caabaaaabaaaaaababaaaaabaaabaaaaaab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">
    <w:name w:val="caabaaaabaaaaaababaaaaabaaabaaaaaab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">
    <w:name w:val="caabaaaabaaaaaababaaaaabaaabaaaaaab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">
    <w:name w:val="caabaaaabaaaaaababaaaaabaaabaaaaaab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">
    <w:name w:val="caabaaaabaaaaaababaaaaabaaabaaaaaab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">
    <w:name w:val="caabaaaabaaaaaababaaaaabaaabaaaaaab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">
    <w:name w:val="caabaaaabaaaaaababaaaaabaaabaaaaaaba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">
    <w:name w:val="caabaaaabaaaaaababaaaaabaaabaaaaaaba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">
    <w:name w:val="caabaaaabaaaaaababaaaaabaaabaaaaaaba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">
    <w:name w:val="caabaaaabaaaaaababaaaaabaaabaaaaaabaaab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">
    <w:name w:val="caabaaaabaaaaaababaaaaabaaabaaaaaabaaab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">
    <w:name w:val="caabaaaabaaaaaababaaaaabaaabaaaaaabaaabaa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">
    <w:name w:val="caabaaaabaaaaaababaaaaabaaabaaaaaabaaabaa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">
    <w:name w:val="caabaaaabaaaaaababaaaaabaaabaaaaaabaaabaa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">
    <w:name w:val="caabaaaabaaaaaababaaaaabaaabaaaaaabaaabaa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">
    <w:name w:val="caabaaaabaaaaaababaaaaabaaabaaaaaabaaabaa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">
    <w:name w:val="caabaaaabaaaaaababaaaaabaaabaaaaaabaaabaaaab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">
    <w:name w:val="caabaaaabaaaaaababaaaaabaaabaaaaaabaaabaaaab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">
    <w:name w:val="caabaaaabaaaaaababaaaaabaaabaaaaaabaaabaaaab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">
    <w:name w:val="caabaaaabaaaaaababaaaaabaaabaaaaaabaaabaaaab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">
    <w:name w:val="caabaaaabaaaaaababaaaaabaaabaaaaaabaaabaaaab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">
    <w:name w:val="caabaaaabaaaaaababaaaaabaaabaaaaaabaaabaaaaba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">
    <w:name w:val="caabaaaabaaaaaababaaaaabaaabaaaaaabaaabaaaabaaaaaab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aaaab">
    <w:name w:val="caabaaaabaaaaaababaaaaabaaabaaaaaabaaabaaaabaaaaaab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">
    <w:name w:val="caabaaaabaaaaaababaaaaabaaabaaaaaabaaabaaaabaaaaaab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">
    <w:name w:val="caabaaaabaaaaaababaaaaabaaabaaaaaabaaabaaaabaaaaaab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">
    <w:name w:val="caabaaaabaaaaaababaaaaabaaabaaaaaabaaabaaaabaaaaaababa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aaaabaaab">
    <w:name w:val="caabaaaabaaaaaababaaaaabaaabaaaaaabaaabaaaabaaaaaababa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">
    <w:name w:val="caabaaaabaaaaaababaaaaabaaabaaaaaabaaabaaaabaaaaaababa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">
    <w:name w:val="caabaaaabaaaaaababaaaaabaaabaaaaaabaaabaaaabaaaaaababa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">
    <w:name w:val="caabaaaabaaaaaababaaaaabaaabaaaaaabaaabaaaabaaaaaababa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">
    <w:name w:val="caabaaaabaaaaaababaaaaabaaabaaaaaabaaabaaaabaaaaaababaaaaaaab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aaaabaaabaaaab">
    <w:name w:val="caabaaaabaaaaaababaaaaabaaabaaaaaabaaabaaaabaaaaaababaaaaaaab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">
    <w:name w:val="caabaaaabaaaaaababaaaaabaaabaaaaaabaaabaaaabaaaaaababaaaaaaab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">
    <w:name w:val="caabaaaabaaaaaababaaaaabaaabaaaaaabaaabaaaabaaaaaababaaaaaaab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">
    <w:name w:val="caabaaaabaaaaaababaaaaabaaabaaaaaabaaabaaaabaaaaaababaaaaaaab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">
    <w:name w:val="caabaaaabaaaaaababaaaaabaaabaaaaaabaaabaaaabaaaaaababaaaaaaabaaab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">
    <w:name w:val="caabaaaabaaaaaababaaaaabaaabaaaaaabaaabaaaabaaaaaababaaaaaaabaaab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">
    <w:name w:val="caabaaaabaaaaaababaaaaabaaabaaaaaabaaabaaaabaaaaaababaaaaaaabaaab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">
    <w:name w:val="caabaaaabaaaaaababaaaaabaaabaaaaaabaaabaaaabaaaaaababaaaaaaabaaab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">
    <w:name w:val="caabaaaabaaaaaababaaaaabaaabaaaaaabaaabaaaabaaaaaababaaaaaaabaaab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">
    <w:name w:val="caabaaaabaaaaaababaaaaabaaabaaaaaabaaabaaaabaaaaaababaaaaaaabaaabaaaaab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b">
    <w:name w:val="caabaaaabaaaaaababaaaaabaaabaaaaaabaaabaaaabaaaaaababaaaaaaabaaabaaaaab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ba">
    <w:name w:val="caabaaaabaaaaaababaaaaabaaabaaaaaabaaabaaaabaaaaaababaaaaaaabaaabaaaaab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baa">
    <w:name w:val="caabaaaabaaaaaababaaaaabaaabaaaaaabaaabaaaabaaaaaababaaaaaaabaaabaaaaab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baaa">
    <w:name w:val="caabaaaabaaaaaababaaaaabaaabaaaaaabaaabaaaabaaaaaababaaaaaaabaaabaaaaabaaaab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baaab">
    <w:name w:val="caabaaaabaaaaaababaaaaabaaabaaaaaabaaabaaaabaaaaaababaaaaaaabaaabaaaaabaaaab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baaaaabaaabaaaaaabaaabaaaabaaaaaababaaaaaaabaaabaaaaabaaaabaaabaaaabaaaabaaaabaaaba">
    <w:name w:val="caabaaaabaaaaaababaaaaabaaabaaaaaabaaabaaaabaaaaaababaaaaaaabaaabaaaaabaaaab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">
    <w:name w:val="d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b">
    <w:name w:val="d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">
    <w:name w:val="d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">
    <w:name w:val="d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baab">
    <w:name w:val="d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">
    <w:name w:val="d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">
    <w:name w:val="d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">
    <w:name w:val="d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">
    <w:name w:val="daaaabaaaab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baabaaaab">
    <w:name w:val="daaaabaaaab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">
    <w:name w:val="daaaabaaaab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">
    <w:name w:val="daaaabaaaab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">
    <w:name w:val="daaaabaaaabaaab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">
    <w:name w:val="daaaabaaaabaaab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">
    <w:name w:val="daaaabaaaabaaab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a">
    <w:name w:val="daaaabaaaabaaab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aa">
    <w:name w:val="daaaabaaaabaaab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baabaaaabaaaaaaab">
    <w:name w:val="daaaabaaaabaaab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aaba">
    <w:name w:val="daaaabaaaabaaab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aabaa">
    <w:name w:val="daaaabaaaabaaaba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aabaaa">
    <w:name w:val="daaaabaaaabaaabaaaaab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baabaaaabaaaaaaabaaaa">
    <w:name w:val="daaaabaaaabaaabaaaaabaaabaabaaa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