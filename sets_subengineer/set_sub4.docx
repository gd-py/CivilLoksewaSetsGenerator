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8D3" w:rsidRDefault="008A30D8">
      <w:pPr>
        <w:pStyle w:val="axerxodfajfl"/>
        <w:spacing w:after="160"/>
        <w:jc w:val="center"/>
      </w:pPr>
      <w:r>
        <w:t>***Sub Engineer***</w:t>
      </w:r>
    </w:p>
    <w:p w:rsidR="00E668D3" w:rsidRDefault="008A30D8">
      <w:pPr>
        <w:pStyle w:val="a"/>
        <w:spacing w:after="160"/>
      </w:pPr>
      <w:r>
        <w:t>1. The Random errors tend to accumulate proportionally to</w:t>
      </w:r>
    </w:p>
    <w:p w:rsidR="00E668D3" w:rsidRDefault="008A30D8">
      <w:pPr>
        <w:pStyle w:val="aa"/>
        <w:spacing w:after="160"/>
      </w:pPr>
      <w:r>
        <w:t xml:space="preserve">    a. numbers of operations involved</w:t>
      </w:r>
    </w:p>
    <w:p w:rsidR="00E668D3" w:rsidRDefault="008A30D8">
      <w:pPr>
        <w:pStyle w:val="aaa"/>
        <w:spacing w:after="160"/>
      </w:pPr>
      <w:r>
        <w:t xml:space="preserve">    b. reciprocal of operations involved</w:t>
      </w:r>
    </w:p>
    <w:p w:rsidR="00E668D3" w:rsidRDefault="008A30D8">
      <w:pPr>
        <w:pStyle w:val="aaaa"/>
        <w:spacing w:after="160"/>
      </w:pPr>
      <w:r>
        <w:t xml:space="preserve">    c. square root of the number of operation involved</w:t>
      </w:r>
    </w:p>
    <w:p w:rsidR="00E668D3" w:rsidRDefault="008A30D8">
      <w:pPr>
        <w:pStyle w:val="aaaab"/>
        <w:spacing w:after="160"/>
      </w:pPr>
      <w:r>
        <w:t xml:space="preserve">    d. cube root of the number of operation involved.</w:t>
      </w:r>
    </w:p>
    <w:p w:rsidR="00E668D3" w:rsidRDefault="008A30D8">
      <w:pPr>
        <w:pStyle w:val="b"/>
        <w:spacing w:after="160"/>
      </w:pPr>
      <w:r>
        <w:t>2. While measuring with a metallic tape of 30 m length pull should be applied</w:t>
      </w:r>
    </w:p>
    <w:p w:rsidR="00E668D3" w:rsidRDefault="008A30D8">
      <w:pPr>
        <w:pStyle w:val="ba"/>
        <w:spacing w:after="160"/>
      </w:pPr>
      <w:r>
        <w:t xml:space="preserve">    a. 1 kg</w:t>
      </w:r>
    </w:p>
    <w:p w:rsidR="00E668D3" w:rsidRDefault="008A30D8">
      <w:pPr>
        <w:pStyle w:val="baa"/>
        <w:spacing w:after="160"/>
      </w:pPr>
      <w:r>
        <w:t xml:space="preserve">    b. 2 kg</w:t>
      </w:r>
    </w:p>
    <w:p w:rsidR="00E668D3" w:rsidRDefault="008A30D8">
      <w:pPr>
        <w:pStyle w:val="baaa"/>
        <w:spacing w:after="160"/>
      </w:pPr>
      <w:r>
        <w:t xml:space="preserve">    c. 3 kg</w:t>
      </w:r>
    </w:p>
    <w:p w:rsidR="00E668D3" w:rsidRDefault="008A30D8">
      <w:pPr>
        <w:pStyle w:val="baaab"/>
        <w:spacing w:after="160"/>
      </w:pPr>
      <w:r>
        <w:t xml:space="preserve">    d. 4 kg</w:t>
      </w:r>
    </w:p>
    <w:p w:rsidR="00E668D3" w:rsidRDefault="008A30D8">
      <w:pPr>
        <w:pStyle w:val="baaaba"/>
        <w:spacing w:after="160"/>
      </w:pPr>
      <w:r>
        <w:t>3. Geodetic surveying is undertaken</w:t>
      </w:r>
    </w:p>
    <w:p w:rsidR="00E668D3" w:rsidRDefault="008A30D8">
      <w:pPr>
        <w:pStyle w:val="baaabaa"/>
        <w:spacing w:after="160"/>
      </w:pPr>
      <w:r>
        <w:t xml:space="preserve">    a. for developing the science of geo</w:t>
      </w:r>
      <w:r>
        <w:t>desy</w:t>
      </w:r>
    </w:p>
    <w:p w:rsidR="00E668D3" w:rsidRDefault="008A30D8">
      <w:pPr>
        <w:pStyle w:val="baaabaaa"/>
        <w:spacing w:after="160"/>
      </w:pPr>
      <w:r>
        <w:t xml:space="preserve">    b. making use of most accurate instruments and methods of observation</w:t>
      </w:r>
    </w:p>
    <w:p w:rsidR="00E668D3" w:rsidRDefault="008A30D8">
      <w:pPr>
        <w:pStyle w:val="baaabaaaa"/>
        <w:spacing w:after="160"/>
      </w:pPr>
      <w:r>
        <w:t xml:space="preserve">    c. for determination of accurate positions on the earth's surface of system of control points</w:t>
      </w:r>
    </w:p>
    <w:p w:rsidR="00E668D3" w:rsidRDefault="008A30D8">
      <w:pPr>
        <w:pStyle w:val="baaabaaaaa"/>
        <w:spacing w:after="160"/>
      </w:pPr>
      <w:r>
        <w:t xml:space="preserve">    d. all the above.</w:t>
      </w:r>
    </w:p>
    <w:p w:rsidR="00E668D3" w:rsidRDefault="008A30D8">
      <w:pPr>
        <w:pStyle w:val="baaabaaaaab"/>
        <w:spacing w:after="160"/>
      </w:pPr>
      <w:r>
        <w:t>4. For taking offsets with an optical square on the right</w:t>
      </w:r>
      <w:r>
        <w:t xml:space="preserve"> hand side of the chain line, it is held</w:t>
      </w:r>
    </w:p>
    <w:p w:rsidR="00E668D3" w:rsidRDefault="008A30D8">
      <w:pPr>
        <w:pStyle w:val="baaabaaaaaba"/>
        <w:spacing w:after="160"/>
      </w:pPr>
      <w:r>
        <w:t xml:space="preserve">    a. by right hand upside down</w:t>
      </w:r>
    </w:p>
    <w:p w:rsidR="00E668D3" w:rsidRDefault="008A30D8">
      <w:pPr>
        <w:pStyle w:val="baaabaaaaabaa"/>
        <w:spacing w:after="160"/>
      </w:pPr>
      <w:r>
        <w:t xml:space="preserve">    b. by left hand upright</w:t>
      </w:r>
    </w:p>
    <w:p w:rsidR="00E668D3" w:rsidRDefault="008A30D8">
      <w:pPr>
        <w:pStyle w:val="baaabaaaaabaab"/>
        <w:spacing w:after="160"/>
      </w:pPr>
      <w:r>
        <w:t xml:space="preserve">    c. by right hand upright</w:t>
      </w:r>
    </w:p>
    <w:p w:rsidR="00E668D3" w:rsidRDefault="008A30D8">
      <w:pPr>
        <w:pStyle w:val="baaabaaaaabaaba"/>
        <w:spacing w:after="160"/>
      </w:pPr>
      <w:r>
        <w:t xml:space="preserve">    d. by left hand up side down.</w:t>
      </w:r>
    </w:p>
    <w:p w:rsidR="00E668D3" w:rsidRDefault="008A30D8">
      <w:pPr>
        <w:pStyle w:val="baaabaaaaabaabaa"/>
        <w:spacing w:after="160"/>
      </w:pPr>
      <w:r>
        <w:t xml:space="preserve">5. The cast iron when heated to red heat with powdered red haemetite in an oven for </w:t>
      </w:r>
      <w:r>
        <w:t>increasing its toughness, is converted to</w:t>
      </w:r>
    </w:p>
    <w:p w:rsidR="00E668D3" w:rsidRDefault="008A30D8">
      <w:pPr>
        <w:pStyle w:val="baaabaaaaabaabaaa"/>
        <w:spacing w:after="160"/>
      </w:pPr>
      <w:r>
        <w:t xml:space="preserve">    a. grey cast iron</w:t>
      </w:r>
    </w:p>
    <w:p w:rsidR="00E668D3" w:rsidRDefault="008A30D8">
      <w:pPr>
        <w:pStyle w:val="baaabaaaaabaabaaaa"/>
        <w:spacing w:after="160"/>
      </w:pPr>
      <w:r>
        <w:t xml:space="preserve">    b. white cast iron</w:t>
      </w:r>
    </w:p>
    <w:p w:rsidR="00E668D3" w:rsidRDefault="008A30D8">
      <w:pPr>
        <w:pStyle w:val="baaabaaaaabaabaaaaa"/>
        <w:spacing w:after="160"/>
      </w:pPr>
      <w:r>
        <w:t xml:space="preserve">    c. mottled cast iron</w:t>
      </w:r>
    </w:p>
    <w:p w:rsidR="00E668D3" w:rsidRDefault="008A30D8">
      <w:pPr>
        <w:pStyle w:val="baaabaaaaabaabaaaaab"/>
        <w:spacing w:after="160"/>
      </w:pPr>
      <w:r>
        <w:t xml:space="preserve">    d. toughed cast iron.</w:t>
      </w:r>
    </w:p>
    <w:p w:rsidR="00E668D3" w:rsidRDefault="008A30D8">
      <w:pPr>
        <w:pStyle w:val="baaabaaaaabaabaaaaaba"/>
        <w:spacing w:after="160"/>
      </w:pPr>
      <w:r>
        <w:t>6. The clay to be used for manufacturing bricks for a large project, is dugout and allowed to weather throughout</w:t>
      </w:r>
    </w:p>
    <w:p w:rsidR="00E668D3" w:rsidRDefault="008A30D8">
      <w:pPr>
        <w:pStyle w:val="baaabaaaaabaabaaaaabaa"/>
        <w:spacing w:after="160"/>
      </w:pPr>
      <w:r>
        <w:lastRenderedPageBreak/>
        <w:t xml:space="preserve">    a</w:t>
      </w:r>
      <w:r>
        <w:t>. the monsoon</w:t>
      </w:r>
    </w:p>
    <w:p w:rsidR="00E668D3" w:rsidRDefault="008A30D8">
      <w:pPr>
        <w:pStyle w:val="baaabaaaaabaabaaaaabaab"/>
        <w:spacing w:after="160"/>
      </w:pPr>
      <w:r>
        <w:t xml:space="preserve">    b. the winter</w:t>
      </w:r>
    </w:p>
    <w:p w:rsidR="00E668D3" w:rsidRDefault="008A30D8">
      <w:pPr>
        <w:pStyle w:val="baaabaaaaabaabaaaaabaaba"/>
        <w:spacing w:after="160"/>
      </w:pPr>
      <w:r>
        <w:t xml:space="preserve">    c. the summer</w:t>
      </w:r>
    </w:p>
    <w:p w:rsidR="00E668D3" w:rsidRDefault="008A30D8">
      <w:pPr>
        <w:pStyle w:val="baaabaaaaabaabaaaaabaabaa"/>
        <w:spacing w:after="160"/>
      </w:pPr>
      <w:r>
        <w:t xml:space="preserve">    d. none of these.</w:t>
      </w:r>
    </w:p>
    <w:p w:rsidR="00E668D3" w:rsidRDefault="008A30D8">
      <w:pPr>
        <w:pStyle w:val="baaabaaaaabaabaaaaabaabaaa"/>
        <w:spacing w:after="160"/>
      </w:pPr>
      <w:r>
        <w:t>7. Wrought iron contains carbon upto</w:t>
      </w:r>
    </w:p>
    <w:p w:rsidR="00E668D3" w:rsidRDefault="008A30D8">
      <w:pPr>
        <w:pStyle w:val="baaabaaaaabaabaaaaabaabaaaa"/>
        <w:spacing w:after="160"/>
      </w:pPr>
      <w:r>
        <w:t xml:space="preserve">    a. 0.25%</w:t>
      </w:r>
    </w:p>
    <w:p w:rsidR="00E668D3" w:rsidRDefault="008A30D8">
      <w:pPr>
        <w:pStyle w:val="baaabaaaaabaabaaaaabaabaaaab"/>
        <w:spacing w:after="160"/>
      </w:pPr>
      <w:r>
        <w:t xml:space="preserve">    b. 1.0%</w:t>
      </w:r>
    </w:p>
    <w:p w:rsidR="00E668D3" w:rsidRDefault="008A30D8">
      <w:pPr>
        <w:pStyle w:val="baaabaaaaabaabaaaaabaabaaaaba"/>
        <w:spacing w:after="160"/>
      </w:pPr>
      <w:r>
        <w:t xml:space="preserve">    c. 1.5%</w:t>
      </w:r>
    </w:p>
    <w:p w:rsidR="00E668D3" w:rsidRDefault="008A30D8">
      <w:pPr>
        <w:pStyle w:val="baaabaaaaabaabaaaaabaabaaaabaa"/>
        <w:spacing w:after="160"/>
      </w:pPr>
      <w:r>
        <w:t xml:space="preserve">    d. 2%.</w:t>
      </w:r>
    </w:p>
    <w:p w:rsidR="00E668D3" w:rsidRDefault="008A30D8">
      <w:pPr>
        <w:pStyle w:val="baaabaaaaabaabaaaaabaabaaaabaaa"/>
        <w:spacing w:after="160"/>
      </w:pPr>
      <w:r>
        <w:t>8. Steel contains carbon approximately</w:t>
      </w:r>
    </w:p>
    <w:p w:rsidR="00E668D3" w:rsidRDefault="008A30D8">
      <w:pPr>
        <w:pStyle w:val="baaabaaaaabaabaaaaabaabaaaabaaaa"/>
        <w:spacing w:after="160"/>
      </w:pPr>
      <w:r>
        <w:t xml:space="preserve">    a. 1.50% to 5.6%</w:t>
      </w:r>
    </w:p>
    <w:p w:rsidR="00E668D3" w:rsidRDefault="008A30D8">
      <w:pPr>
        <w:pStyle w:val="baaabaaaaabaabaaaaabaabaaaabaaaaa"/>
        <w:spacing w:after="160"/>
      </w:pPr>
      <w:r>
        <w:t xml:space="preserve">    b. 0.05% to 1.75%</w:t>
      </w:r>
    </w:p>
    <w:p w:rsidR="00E668D3" w:rsidRDefault="008A30D8">
      <w:pPr>
        <w:pStyle w:val="baaabaaaaabaabaaaaabaabaaaabaaaaab"/>
        <w:spacing w:after="160"/>
      </w:pPr>
      <w:r>
        <w:t xml:space="preserve">    c. 0.25%</w:t>
      </w:r>
    </w:p>
    <w:p w:rsidR="00E668D3" w:rsidRDefault="008A30D8">
      <w:pPr>
        <w:pStyle w:val="baaabaaaaabaabaaaaabaabaaaabaaaaaba"/>
        <w:spacing w:after="160"/>
      </w:pPr>
      <w:r>
        <w:t xml:space="preserve">    d. none to these.</w:t>
      </w:r>
    </w:p>
    <w:p w:rsidR="00E668D3" w:rsidRDefault="008A30D8">
      <w:pPr>
        <w:pStyle w:val="baaabaaaaabaabaaaaabaabaaaabaaaaabaa"/>
        <w:spacing w:after="160"/>
      </w:pPr>
      <w:r>
        <w:t>9. Pick up the correct statement from the following:</w:t>
      </w:r>
    </w:p>
    <w:p w:rsidR="00E668D3" w:rsidRDefault="008A30D8">
      <w:pPr>
        <w:pStyle w:val="baaabaaaaabaabaaaaabaabaaaabaaaaabaaa"/>
        <w:spacing w:after="160"/>
      </w:pPr>
      <w:r>
        <w:t xml:space="preserve">    a. Hoop strain of the walls of a cylinder due to liquid is </w:t>
      </w:r>
    </w:p>
    <w:p w:rsidR="00E668D3" w:rsidRDefault="008A30D8">
      <w:pPr>
        <w:pStyle w:val="baaabaaaaabaabaaaaabaabaaaabaaaaabaaaa"/>
        <w:spacing w:after="160"/>
      </w:pPr>
      <w:r>
        <w:t xml:space="preserve">    b. Longitudinal strain in the walls of a cylinder due to liquid is </w:t>
      </w:r>
    </w:p>
    <w:p w:rsidR="00E668D3" w:rsidRDefault="008A30D8">
      <w:pPr>
        <w:pStyle w:val="baaabaaaaabaabaaaaabaabaaaabaaaaabaaaaa"/>
        <w:spacing w:after="160"/>
      </w:pPr>
      <w:r>
        <w:t xml:space="preserve">    c. Volumetric change in the cylinderdue t</w:t>
      </w:r>
      <w:r>
        <w:t xml:space="preserve">o liquid is </w:t>
      </w:r>
    </w:p>
    <w:p w:rsidR="00E668D3" w:rsidRDefault="008A30D8">
      <w:pPr>
        <w:pStyle w:val="baaabaaaaabaabaaaaabaabaaaabaaaaabaaaaaa"/>
        <w:spacing w:after="160"/>
      </w:pPr>
      <w:r>
        <w:t xml:space="preserve">    d. All the above.</w:t>
      </w:r>
    </w:p>
    <w:p w:rsidR="00E668D3" w:rsidRDefault="008A30D8">
      <w:pPr>
        <w:pStyle w:val="baaabaaaaabaabaaaaabaabaaaabaaaaabaaaaaab"/>
        <w:spacing w:after="160"/>
      </w:pPr>
      <w:r>
        <w:t>10. The locus of the end point of the resultant of the normal and tangential components of the stress on an inclined plane, is</w:t>
      </w:r>
    </w:p>
    <w:p w:rsidR="00E668D3" w:rsidRDefault="008A30D8">
      <w:pPr>
        <w:pStyle w:val="baaabaaaaabaabaaaaabaabaaaabaaaaabaaaaaaba"/>
        <w:spacing w:after="160"/>
      </w:pPr>
      <w:r>
        <w:t xml:space="preserve">    a. circle</w:t>
      </w:r>
    </w:p>
    <w:p w:rsidR="00E668D3" w:rsidRDefault="008A30D8">
      <w:pPr>
        <w:pStyle w:val="baaabaaaaabaabaaaaabaabaaaabaaaaabaaaaaabaa"/>
        <w:spacing w:after="160"/>
      </w:pPr>
      <w:r>
        <w:t xml:space="preserve">    b. parabola</w:t>
      </w:r>
    </w:p>
    <w:p w:rsidR="00E668D3" w:rsidRDefault="008A30D8">
      <w:pPr>
        <w:pStyle w:val="baaabaaaaabaabaaaaabaabaaaabaaaaabaaaaaabaaa"/>
        <w:spacing w:after="160"/>
      </w:pPr>
      <w:r>
        <w:t xml:space="preserve">    c. ellipse</w:t>
      </w:r>
    </w:p>
    <w:p w:rsidR="00E668D3" w:rsidRDefault="008A30D8">
      <w:pPr>
        <w:pStyle w:val="baaabaaaaabaabaaaaabaabaaaabaaaaabaaaaaabaaab"/>
        <w:spacing w:after="160"/>
      </w:pPr>
      <w:r>
        <w:t xml:space="preserve">    d. straight line.</w:t>
      </w:r>
    </w:p>
    <w:p w:rsidR="00E668D3" w:rsidRDefault="008A30D8">
      <w:pPr>
        <w:pStyle w:val="baaabaaaaabaabaaaaabaabaaaabaaaaabaaaaaabaaaba"/>
        <w:spacing w:after="160"/>
      </w:pPr>
      <w:r>
        <w:t xml:space="preserve">11. The property of a </w:t>
      </w:r>
      <w:r>
        <w:t>material by which it can be drawn to a smaller section, due to tension, is called</w:t>
      </w:r>
    </w:p>
    <w:p w:rsidR="00E668D3" w:rsidRDefault="008A30D8">
      <w:pPr>
        <w:pStyle w:val="baaabaaaaabaabaaaaabaabaaaabaaaaabaaaaaabaaabaa"/>
        <w:spacing w:after="160"/>
      </w:pPr>
      <w:r>
        <w:t xml:space="preserve">    a. plasticity</w:t>
      </w:r>
    </w:p>
    <w:p w:rsidR="00E668D3" w:rsidRDefault="008A30D8">
      <w:pPr>
        <w:pStyle w:val="baaabaaaaabaabaaaaabaabaaaabaaaaabaaaaaabaaabaaa"/>
        <w:spacing w:after="160"/>
      </w:pPr>
      <w:r>
        <w:t xml:space="preserve">    b. ductility</w:t>
      </w:r>
    </w:p>
    <w:p w:rsidR="00E668D3" w:rsidRDefault="008A30D8">
      <w:pPr>
        <w:pStyle w:val="baaabaaaaabaabaaaaabaabaaaabaaaaabaaaaaabaaabaaab"/>
        <w:spacing w:after="160"/>
      </w:pPr>
      <w:r>
        <w:t xml:space="preserve">    c. elasticity</w:t>
      </w:r>
    </w:p>
    <w:p w:rsidR="00E668D3" w:rsidRDefault="008A30D8">
      <w:pPr>
        <w:pStyle w:val="baaabaaaaabaabaaaaabaabaaaabaaaaabaaaaaabaaabaaaba"/>
        <w:spacing w:after="160"/>
      </w:pPr>
      <w:r>
        <w:lastRenderedPageBreak/>
        <w:t xml:space="preserve">    d. malleability.</w:t>
      </w:r>
    </w:p>
    <w:p w:rsidR="00E668D3" w:rsidRDefault="008A30D8">
      <w:pPr>
        <w:pStyle w:val="baaabaaaaabaabaaaaabaabaaaabaaaaabaaaaaabaaabaaabaa"/>
        <w:spacing w:after="160"/>
      </w:pPr>
      <w:r>
        <w:t>12. n and j are numbers of members and joints in a frame. It contains redundant members if</w:t>
      </w:r>
    </w:p>
    <w:p w:rsidR="00E668D3" w:rsidRDefault="008A30D8">
      <w:pPr>
        <w:pStyle w:val="baaabaaaaabaabaaaaabaabaaaabaaaaabaaaaaabaaabaaabaaa"/>
        <w:spacing w:after="160"/>
      </w:pPr>
      <w:r>
        <w:t xml:space="preserve">    a. n </w:t>
      </w:r>
      <w:r>
        <w:t>= 3j - 2</w:t>
      </w:r>
    </w:p>
    <w:p w:rsidR="00E668D3" w:rsidRDefault="008A30D8">
      <w:pPr>
        <w:pStyle w:val="baaabaaaaabaabaaaaabaabaaaabaaaaabaaaaaabaaabaaabaaaa"/>
        <w:spacing w:after="160"/>
      </w:pPr>
      <w:r>
        <w:t xml:space="preserve">    b. n &lt; 2j - 3</w:t>
      </w:r>
    </w:p>
    <w:p w:rsidR="00E668D3" w:rsidRDefault="008A30D8">
      <w:pPr>
        <w:pStyle w:val="baaabaaaaabaabaaaaabaabaaaabaaaaabaaaaaabaaabaaabaaaaa"/>
        <w:spacing w:after="160"/>
      </w:pPr>
      <w:r>
        <w:t xml:space="preserve">    c. n &lt; j - 2</w:t>
      </w:r>
    </w:p>
    <w:p w:rsidR="00E668D3" w:rsidRDefault="008A30D8">
      <w:pPr>
        <w:pStyle w:val="baaabaaaaabaabaaaaabaabaaaabaaaaabaaaaaabaaabaaabaaaaaa"/>
        <w:spacing w:after="160"/>
      </w:pPr>
      <w:r>
        <w:t xml:space="preserve">    d. n &gt; 2j - 3</w:t>
      </w:r>
    </w:p>
    <w:p w:rsidR="00E668D3" w:rsidRDefault="008A30D8">
      <w:pPr>
        <w:pStyle w:val="baaabaaaaabaabaaaaabaabaaaabaaaaabaaaaaabaaabaaabaaaaaab"/>
        <w:spacing w:after="160"/>
      </w:pPr>
      <w:r>
        <w:t>13. Pick up the correct statement from the following :</w:t>
      </w:r>
    </w:p>
    <w:p w:rsidR="00E668D3" w:rsidRDefault="008A30D8">
      <w:pPr>
        <w:pStyle w:val="baaabaaaaabaabaaaaabaabaaaabaaaaabaaaaaabaaabaaabaaaaaaba"/>
        <w:spacing w:after="160"/>
      </w:pPr>
      <w:r>
        <w:t xml:space="preserve">    a. When the length of the tube is equal to diameter of the internal mouth piece, the jet of liquid comes out without touching the sides of the tube</w:t>
      </w:r>
    </w:p>
    <w:p w:rsidR="00E668D3" w:rsidRDefault="008A30D8">
      <w:pPr>
        <w:pStyle w:val="baaabaaaaabaabaaaaabaabaaaabaaaaabaaaaaabaaabaaabaaaaaabaa"/>
        <w:spacing w:after="160"/>
      </w:pPr>
      <w:r>
        <w:t xml:space="preserve">    b. When the length of the tube is three times the diameter of the internal mouth piece, the jet diam</w:t>
      </w:r>
      <w:r>
        <w:t>eter is equal to diameter of the tube.</w:t>
      </w:r>
    </w:p>
    <w:p w:rsidR="00E668D3" w:rsidRDefault="008A30D8">
      <w:pPr>
        <w:pStyle w:val="baaabaaaaabaabaaaaabaabaaaabaaaaabaaaaaabaaabaaabaaaaaabaaa"/>
        <w:spacing w:after="160"/>
      </w:pPr>
      <w:r>
        <w:t xml:space="preserve">    c. both (a) and (b)</w:t>
      </w:r>
    </w:p>
    <w:p w:rsidR="00E668D3" w:rsidRDefault="008A30D8">
      <w:pPr>
        <w:pStyle w:val="baaabaaaaabaabaaaaabaabaaaabaaaaabaaaaaabaaabaaabaaaaaabaaab"/>
        <w:spacing w:after="160"/>
      </w:pPr>
      <w:r>
        <w:t xml:space="preserve">    d. Neither (a) nor (b).</w:t>
      </w:r>
    </w:p>
    <w:p w:rsidR="00E668D3" w:rsidRDefault="008A30D8">
      <w:pPr>
        <w:pStyle w:val="baaabaaaaabaabaaaaabaabaaaabaaaaabaaaaaabaaabaaabaaaaaabaaaba"/>
        <w:spacing w:after="160"/>
      </w:pPr>
      <w:r>
        <w:t>14. Atmospheric pressure varies with</w:t>
      </w:r>
    </w:p>
    <w:p w:rsidR="00E668D3" w:rsidRDefault="008A30D8">
      <w:pPr>
        <w:pStyle w:val="baaabaaaaabaabaaaaabaabaaaabaaaaabaaaaaabaaabaaabaaaaaabaaabaa"/>
        <w:spacing w:after="160"/>
      </w:pPr>
      <w:r>
        <w:t xml:space="preserve">    a. altitude</w:t>
      </w:r>
    </w:p>
    <w:p w:rsidR="00E668D3" w:rsidRDefault="008A30D8">
      <w:pPr>
        <w:pStyle w:val="baaabaaaaabaabaaaaabaabaaaabaaaaabaaaaaabaaabaaabaaaaaabaaabaaa"/>
        <w:spacing w:after="160"/>
      </w:pPr>
      <w:r>
        <w:t xml:space="preserve">    b. temperature</w:t>
      </w:r>
    </w:p>
    <w:p w:rsidR="00E668D3" w:rsidRDefault="008A30D8">
      <w:pPr>
        <w:pStyle w:val="baaabaaaaabaabaaaaabaabaaaabaaaaabaaaaaabaaabaaabaaaaaabaaabaaaa"/>
        <w:spacing w:after="160"/>
      </w:pPr>
      <w:r>
        <w:t xml:space="preserve">    c. weather conditions</w:t>
      </w:r>
    </w:p>
    <w:p w:rsidR="00E668D3" w:rsidRDefault="008A30D8">
      <w:pPr>
        <w:pStyle w:val="baaabaaaaabaabaaaaabaabaaaabaaaaabaaaaaabaaabaaabaaaaaabaaabaaaaa"/>
        <w:spacing w:after="160"/>
      </w:pPr>
      <w:r>
        <w:t xml:space="preserve">    d. all of the above.</w:t>
      </w:r>
    </w:p>
    <w:p w:rsidR="00E668D3" w:rsidRDefault="008A30D8">
      <w:pPr>
        <w:pStyle w:val="baaabaaaaabaabaaaaabaabaaaabaaaaabaaaaaabaaabaaabaaaaaabaaabaaaaab"/>
        <w:spacing w:after="160"/>
      </w:pPr>
      <w:r>
        <w:t>15. Back water curve is caused if</w:t>
      </w:r>
    </w:p>
    <w:p w:rsidR="00E668D3" w:rsidRDefault="008A30D8">
      <w:pPr>
        <w:pStyle w:val="baaabaaaaabaabaaaaabaabaaaabaaaaabaaaaaabaaabaaabaaaaaabaaabaaaaaba"/>
        <w:spacing w:after="160"/>
      </w:pPr>
      <w:r>
        <w:t xml:space="preserve">    a. f</w:t>
      </w:r>
      <w:r>
        <w:t>riction head loss is more than the bed slope</w:t>
      </w:r>
    </w:p>
    <w:p w:rsidR="00E668D3" w:rsidRDefault="008A30D8">
      <w:pPr>
        <w:pStyle w:val="baaabaaaaabaabaaaaabaabaaaabaaaaabaaaaaabaaabaaabaaaaaabaaabaaaaabaa"/>
        <w:spacing w:after="160"/>
      </w:pPr>
      <w:r>
        <w:t xml:space="preserve">    b. pressure is due to weir in the channel</w:t>
      </w:r>
    </w:p>
    <w:p w:rsidR="00E668D3" w:rsidRDefault="008A30D8">
      <w:pPr>
        <w:pStyle w:val="baaabaaaaabaabaaaaabaabaaaabaaaaabaaaaaabaaabaaabaaaaaabaaabaaaaabaab"/>
        <w:spacing w:after="160"/>
      </w:pPr>
      <w:r>
        <w:t xml:space="preserve">    c. there is an increase in width of the channel</w:t>
      </w:r>
    </w:p>
    <w:p w:rsidR="00E668D3" w:rsidRDefault="008A30D8">
      <w:pPr>
        <w:pStyle w:val="baaabaaaaabaabaaaaabaabaaaabaaaaabaaaaaabaaabaaabaaaaaabaaabaaaaabaaba"/>
        <w:spacing w:after="160"/>
      </w:pPr>
      <w:r>
        <w:t xml:space="preserve">    d. none of these.</w:t>
      </w:r>
    </w:p>
    <w:p w:rsidR="00E668D3" w:rsidRDefault="008A30D8">
      <w:pPr>
        <w:pStyle w:val="baaabaaaaabaabaaaaabaabaaaabaaaaabaaaaaabaaabaaabaaaaaabaaabaaaaabaabaa"/>
        <w:spacing w:after="160"/>
      </w:pPr>
      <w:r>
        <w:t>16. Which one of the following statements is true ?</w:t>
      </w:r>
    </w:p>
    <w:p w:rsidR="00E668D3" w:rsidRDefault="008A30D8">
      <w:pPr>
        <w:pStyle w:val="baaabaaaaabaabaaaaabaabaaaabaaaaabaaaaaabaaabaaabaaaaaabaaabaaaaabaabaaa"/>
        <w:spacing w:after="160"/>
      </w:pPr>
      <w:r>
        <w:t xml:space="preserve">    a. The value of kinetic energy corr</w:t>
      </w:r>
      <w:r>
        <w:t>ection factor for turbulent flow lies between 1.03 to 1.06</w:t>
      </w:r>
    </w:p>
    <w:p w:rsidR="00E668D3" w:rsidRDefault="008A30D8">
      <w:pPr>
        <w:pStyle w:val="baaabaaaaabaabaaaaabaabaaaabaaaaabaaaaaabaaabaaabaaaaaabaaabaaaaabaabaaaa"/>
        <w:spacing w:after="160"/>
      </w:pPr>
      <w:r>
        <w:t xml:space="preserve">    b. The value of kinetic energy correction factor for laminar flow is 2</w:t>
      </w:r>
    </w:p>
    <w:p w:rsidR="00E668D3" w:rsidRDefault="008A30D8">
      <w:pPr>
        <w:pStyle w:val="baaabaaaaabaabaaaaabaabaaaabaaaaabaaaaaabaaabaaabaaaaaabaaabaaaaabaabaaaaa"/>
        <w:spacing w:after="160"/>
      </w:pPr>
      <w:r>
        <w:t xml:space="preserve">    c. The practical value of kinetic energy correction factor for turbulent flow is unity</w:t>
      </w:r>
    </w:p>
    <w:p w:rsidR="00E668D3" w:rsidRDefault="008A30D8">
      <w:pPr>
        <w:pStyle w:val="baaabaaaaabaabaaaaabaabaaaabaaaaabaaaaaabaaabaaabaaaaaabaaabaaaaabaabaaaaaa"/>
        <w:spacing w:after="160"/>
      </w:pPr>
      <w:r>
        <w:t xml:space="preserve">    d. all the above.</w:t>
      </w:r>
    </w:p>
    <w:p w:rsidR="00E668D3" w:rsidRDefault="008A30D8">
      <w:pPr>
        <w:pStyle w:val="baaabaaaaabaabaaaaabaabaaaabaaaaabaaaaaabaaabaaabaaaaaabaaabaaaaabaabaaaaaab"/>
        <w:spacing w:after="160"/>
      </w:pPr>
      <w:r>
        <w:t xml:space="preserve">17. A </w:t>
      </w:r>
      <w:r>
        <w:t>partially saturated soil is classified as</w:t>
      </w:r>
    </w:p>
    <w:p w:rsidR="00E668D3" w:rsidRDefault="008A30D8">
      <w:pPr>
        <w:pStyle w:val="baaabaaaaabaabaaaaabaabaaaabaaaaabaaaaaabaaabaaabaaaaaabaaabaaaaabaabaaaaaaba"/>
        <w:spacing w:after="160"/>
      </w:pPr>
      <w:r>
        <w:lastRenderedPageBreak/>
        <w:t xml:space="preserve">    a. one phase soil</w:t>
      </w:r>
    </w:p>
    <w:p w:rsidR="00E668D3" w:rsidRDefault="008A30D8">
      <w:pPr>
        <w:pStyle w:val="baaabaaaaabaabaaaaabaabaaaabaaaaabaaaaaabaaabaaabaaaaaabaaabaaaaabaabaaaaaabaa"/>
        <w:spacing w:after="160"/>
      </w:pPr>
      <w:r>
        <w:t xml:space="preserve">    b. two phase soil</w:t>
      </w:r>
    </w:p>
    <w:p w:rsidR="00E668D3" w:rsidRDefault="008A30D8">
      <w:pPr>
        <w:pStyle w:val="baaabaaaaabaabaaaaabaabaaaabaaaaabaaaaaabaaabaaabaaaaaabaaabaaaaabaabaaaaaabaaa"/>
        <w:spacing w:after="160"/>
      </w:pPr>
      <w:r>
        <w:t xml:space="preserve">    c. three phase soil</w:t>
      </w:r>
    </w:p>
    <w:p w:rsidR="00E668D3" w:rsidRDefault="008A30D8">
      <w:pPr>
        <w:pStyle w:val="baaabaaaaabaabaaaaabaabaaaabaaaaabaaaaaabaaabaaabaaaaaabaaabaaaaabaabaaaaaabaaab"/>
        <w:spacing w:after="160"/>
      </w:pPr>
      <w:r>
        <w:t xml:space="preserve">    d. four phase soil.</w:t>
      </w:r>
    </w:p>
    <w:p w:rsidR="00E668D3" w:rsidRDefault="008A30D8">
      <w:pPr>
        <w:pStyle w:val="baaabaaaaabaabaaaaabaabaaaabaaaaabaaaaaabaaabaaabaaaaaabaaabaaaaabaabaaaaaabaaaba"/>
        <w:spacing w:after="160"/>
      </w:pPr>
      <w:r>
        <w:t>18. If the failure of a finite slope occurs through the toe, it is known as</w:t>
      </w:r>
    </w:p>
    <w:p w:rsidR="00E668D3" w:rsidRDefault="008A30D8">
      <w:pPr>
        <w:pStyle w:val="baaabaaaaabaabaaaaabaabaaaabaaaaabaaaaaabaaabaaabaaaaaabaaabaaaaabaabaaaaaabaaabaa"/>
        <w:spacing w:after="160"/>
      </w:pPr>
      <w:r>
        <w:t xml:space="preserve">    a. slope failure</w:t>
      </w:r>
    </w:p>
    <w:p w:rsidR="00E668D3" w:rsidRDefault="008A30D8">
      <w:pPr>
        <w:pStyle w:val="baaabaaaaabaabaaaaabaabaaaabaaaaabaaaaaabaaabaaabaaaaaabaaabaaaaabaabaaaaaabaaabaaa"/>
        <w:spacing w:after="160"/>
      </w:pPr>
      <w:r>
        <w:t xml:space="preserve">    b. face failure</w:t>
      </w:r>
    </w:p>
    <w:p w:rsidR="00E668D3" w:rsidRDefault="008A30D8">
      <w:pPr>
        <w:pStyle w:val="baaabaaaaabaabaaaaabaabaaaabaaaaabaaaaaabaaabaaabaaaaaabaaabaaaaabaabaaaaaabaaabaaaa"/>
        <w:spacing w:after="160"/>
      </w:pPr>
      <w:r>
        <w:t xml:space="preserve">    c</w:t>
      </w:r>
      <w:r>
        <w:t>. base failure</w:t>
      </w:r>
    </w:p>
    <w:p w:rsidR="00E668D3" w:rsidRDefault="008A30D8">
      <w:pPr>
        <w:pStyle w:val="baaabaaaaabaabaaaaabaabaaaabaaaaabaaaaaabaaabaaabaaaaaabaaabaaaaabaabaaaaaabaaabaaaaa"/>
        <w:spacing w:after="160"/>
      </w:pPr>
      <w:r>
        <w:t xml:space="preserve">    d. toe failure.</w:t>
      </w:r>
    </w:p>
    <w:p w:rsidR="00E668D3" w:rsidRDefault="008A30D8">
      <w:pPr>
        <w:pStyle w:val="baaabaaaaabaabaaaaabaabaaaabaaaaabaaaaaabaaabaaabaaaaaabaaabaaaaabaabaaaaaabaaabaaaaab"/>
        <w:spacing w:after="160"/>
      </w:pPr>
      <w:r>
        <w:t>19. The water content in a soil sample when it continues to loose weight without loosing the volume, is called</w:t>
      </w:r>
    </w:p>
    <w:p w:rsidR="00E668D3" w:rsidRDefault="008A30D8">
      <w:pPr>
        <w:pStyle w:val="baaabaaaaabaabaaaaabaabaaaabaaaaabaaaaaabaaabaaabaaaaaabaaabaaaaabaabaaaaaabaaabaaaaaba"/>
        <w:spacing w:after="160"/>
      </w:pPr>
      <w:r>
        <w:t xml:space="preserve">    a. Shrinkage limit</w:t>
      </w:r>
    </w:p>
    <w:p w:rsidR="00E668D3" w:rsidRDefault="008A30D8">
      <w:pPr>
        <w:pStyle w:val="baaabaaaaabaabaaaaabaabaaaabaaaaabaaaaaabaaabaaabaaaaaabaaabaaaaabaabaaaaaabaaabaaaaabab"/>
        <w:spacing w:after="160"/>
      </w:pPr>
      <w:r>
        <w:t xml:space="preserve">    b. Plastic limit</w:t>
      </w:r>
    </w:p>
    <w:p w:rsidR="00E668D3" w:rsidRDefault="008A30D8">
      <w:pPr>
        <w:pStyle w:val="baaabaaaaabaabaaaaabaabaaaabaaaaabaaaaaabaaabaaabaaaaaabaaabaaaaabaabaaaaaabaaabaaaaababa"/>
        <w:spacing w:after="160"/>
      </w:pPr>
      <w:r>
        <w:t xml:space="preserve">    c. liquid limit</w:t>
      </w:r>
    </w:p>
    <w:p w:rsidR="00E668D3" w:rsidRDefault="008A30D8">
      <w:pPr>
        <w:pStyle w:val="baaabaaaaabaabaaaaabaabaaaabaaaaabaaaaaabaaabaaabaaaaaabaaabaaaaabaabaaaaaabaaabaaaaababaa"/>
        <w:spacing w:after="160"/>
      </w:pPr>
      <w:r>
        <w:t xml:space="preserve">    d. semi-solid limit.</w:t>
      </w:r>
    </w:p>
    <w:p w:rsidR="00E668D3" w:rsidRDefault="008A30D8">
      <w:pPr>
        <w:pStyle w:val="baaabaaaaabaabaaaaabaabaaaabaaaaabaaaaaabaaabaaabaaaaaabaaabaaaaabaabaaaaaabaaabaaaaababaaa"/>
        <w:spacing w:after="160"/>
      </w:pPr>
      <w:r>
        <w:t>20. Minimum size of t</w:t>
      </w:r>
      <w:r>
        <w:t>he particles of silt soil, is</w:t>
      </w:r>
    </w:p>
    <w:p w:rsidR="00E668D3" w:rsidRDefault="008A30D8">
      <w:pPr>
        <w:pStyle w:val="baaabaaaaabaabaaaaabaabaaaabaaaaabaaaaaabaaabaaabaaaaaabaaabaaaaabaabaaaaaabaaabaaaaababaaaa"/>
        <w:spacing w:after="160"/>
      </w:pPr>
      <w:r>
        <w:t xml:space="preserve">    a. 0.002 mm</w:t>
      </w:r>
    </w:p>
    <w:p w:rsidR="00E668D3" w:rsidRDefault="008A30D8">
      <w:pPr>
        <w:pStyle w:val="baaabaaaaabaabaaaaabaabaaaabaaaaabaaaaaabaaabaaabaaaaaabaaabaaaaabaabaaaaaabaaabaaaaababaaaab"/>
        <w:spacing w:after="160"/>
      </w:pPr>
      <w:r>
        <w:t xml:space="preserve">    b. 0.04 mm</w:t>
      </w:r>
    </w:p>
    <w:p w:rsidR="00E668D3" w:rsidRDefault="008A30D8">
      <w:pPr>
        <w:pStyle w:val="baaabaaaaabaabaaaaabaabaaaabaaaaabaaaaaabaaabaaabaaaaaabaaabaaaaabaabaaaaaabaaabaaaaababaaaaba"/>
        <w:spacing w:after="160"/>
      </w:pPr>
      <w:r>
        <w:t xml:space="preserve">    c. 0.06 mm.</w:t>
      </w:r>
    </w:p>
    <w:p w:rsidR="00E668D3" w:rsidRDefault="008A30D8">
      <w:pPr>
        <w:pStyle w:val="baaabaaaaabaabaaaaabaabaaaabaaaaabaaaaaabaaabaaabaaaaaabaaabaaaaabaabaaaaaabaaabaaaaababaaaabaa"/>
        <w:spacing w:after="160"/>
      </w:pPr>
      <w:r>
        <w:t xml:space="preserve">    d. 0.08 mm</w:t>
      </w:r>
    </w:p>
    <w:p w:rsidR="00E668D3" w:rsidRDefault="008A30D8">
      <w:pPr>
        <w:pStyle w:val="baaabaaaaabaabaaaaabaabaaaabaaaaabaaaaaabaaabaaabaaaaaabaaabaaaaabaabaaaaaabaaabaaaaababaaaabaaa"/>
        <w:spacing w:after="160"/>
      </w:pPr>
      <w:r>
        <w:t>21. The live load to be considered for an accessible roof, is</w:t>
      </w:r>
    </w:p>
    <w:p w:rsidR="00E668D3" w:rsidRDefault="008A30D8">
      <w:pPr>
        <w:pStyle w:val="baaabaaaaabaabaaaaabaabaaaabaaaaabaaaaaabaaabaaabaaaaaabaaabaaaaabaabaaaaaabaaabaaaaababaaaabaaaa"/>
        <w:spacing w:after="160"/>
      </w:pPr>
      <w:r>
        <w:t xml:space="preserve">    a. Nil</w:t>
      </w:r>
    </w:p>
    <w:p w:rsidR="00E668D3" w:rsidRDefault="008A30D8">
      <w:pPr>
        <w:pStyle w:val="baaabaaaaabaabaaaaabaabaaaabaaaaabaaaaaabaaabaaabaaaaaabaaabaaaaabaabaaaaaabaaabaaaaababaaaabaaaaa"/>
        <w:spacing w:after="160"/>
      </w:pPr>
      <w:r>
        <w:t xml:space="preserve">    b. 75 kg/m</w:t>
      </w:r>
      <w:r w:rsidRPr="00826A41">
        <w:rPr>
          <w:vertAlign w:val="superscript"/>
        </w:rPr>
        <w:t>3</w:t>
      </w:r>
    </w:p>
    <w:p w:rsidR="00E668D3" w:rsidRDefault="008A30D8">
      <w:pPr>
        <w:pStyle w:val="baaabaaaaabaabaaaaabaabaaaabaaaaabaaaaaabaaabaaabaaaaaabaaabaaaaabaabaaaaaabaaabaaaaababaaaabaaaaaa"/>
        <w:spacing w:after="160"/>
      </w:pPr>
      <w:r>
        <w:t xml:space="preserve">    c. 150 kg/m</w:t>
      </w:r>
      <w:r w:rsidRPr="00826A41">
        <w:rPr>
          <w:vertAlign w:val="superscript"/>
        </w:rPr>
        <w:t>2</w:t>
      </w:r>
    </w:p>
    <w:p w:rsidR="00E668D3" w:rsidRDefault="008A30D8">
      <w:pPr>
        <w:pStyle w:val="baaabaaaaabaabaaaaabaabaaaabaaaaabaaaaaabaaabaaabaaaaaabaaabaaaaabaabaaaaaabaaabaaaaababaaaabaaaaaab"/>
        <w:spacing w:after="160"/>
      </w:pPr>
      <w:r>
        <w:t xml:space="preserve">    d. 200 kg/cm</w:t>
      </w:r>
      <w:r w:rsidRPr="00826A41">
        <w:rPr>
          <w:vertAlign w:val="superscript"/>
        </w:rPr>
        <w:t>2</w:t>
      </w:r>
    </w:p>
    <w:p w:rsidR="00E668D3" w:rsidRDefault="008A30D8">
      <w:pPr>
        <w:pStyle w:val="c"/>
        <w:spacing w:after="160"/>
      </w:pPr>
      <w:r>
        <w:t xml:space="preserve">22. The maximum ratio of span to depth </w:t>
      </w:r>
      <w:r>
        <w:t>of a cantilever slab, is</w:t>
      </w:r>
    </w:p>
    <w:p w:rsidR="00E668D3" w:rsidRDefault="008A30D8">
      <w:pPr>
        <w:pStyle w:val="ca"/>
        <w:spacing w:after="160"/>
      </w:pPr>
      <w:r>
        <w:t xml:space="preserve">    a. 10</w:t>
      </w:r>
    </w:p>
    <w:p w:rsidR="00E668D3" w:rsidRDefault="008A30D8">
      <w:pPr>
        <w:pStyle w:val="caa"/>
        <w:spacing w:after="160"/>
      </w:pPr>
      <w:r>
        <w:t xml:space="preserve">    b. 12</w:t>
      </w:r>
    </w:p>
    <w:p w:rsidR="00E668D3" w:rsidRDefault="008A30D8">
      <w:pPr>
        <w:pStyle w:val="caab"/>
        <w:spacing w:after="160"/>
      </w:pPr>
      <w:r>
        <w:t xml:space="preserve">    c. 14</w:t>
      </w:r>
    </w:p>
    <w:p w:rsidR="00E668D3" w:rsidRDefault="008A30D8">
      <w:pPr>
        <w:pStyle w:val="caaba"/>
        <w:spacing w:after="160"/>
      </w:pPr>
      <w:r>
        <w:lastRenderedPageBreak/>
        <w:t xml:space="preserve">    d. 16</w:t>
      </w:r>
    </w:p>
    <w:p w:rsidR="00E668D3" w:rsidRDefault="008A30D8">
      <w:pPr>
        <w:pStyle w:val="caabaa"/>
        <w:spacing w:after="160"/>
      </w:pPr>
      <w:r>
        <w:t>23. The toe projection of foundation slabs is taken</w:t>
      </w:r>
    </w:p>
    <w:p w:rsidR="00E668D3" w:rsidRDefault="008A30D8">
      <w:pPr>
        <w:pStyle w:val="caabaaa"/>
        <w:spacing w:after="160"/>
      </w:pPr>
      <w:r>
        <w:t xml:space="preserve">    a. as one third of the base</w:t>
      </w:r>
    </w:p>
    <w:p w:rsidR="00E668D3" w:rsidRDefault="008A30D8">
      <w:pPr>
        <w:pStyle w:val="caabaaab"/>
        <w:spacing w:after="160"/>
      </w:pPr>
      <w:r>
        <w:t xml:space="preserve">    b. as one sixth of overall height of the wall</w:t>
      </w:r>
    </w:p>
    <w:p w:rsidR="00E668D3" w:rsidRDefault="008A30D8">
      <w:pPr>
        <w:pStyle w:val="caabaaaba"/>
        <w:spacing w:after="160"/>
      </w:pPr>
      <w:r>
        <w:t xml:space="preserve">    c. equal to heel slab</w:t>
      </w:r>
    </w:p>
    <w:p w:rsidR="00E668D3" w:rsidRDefault="008A30D8">
      <w:pPr>
        <w:pStyle w:val="caabaaabaa"/>
        <w:spacing w:after="160"/>
      </w:pPr>
      <w:r>
        <w:t xml:space="preserve">    d. below ground surface.</w:t>
      </w:r>
    </w:p>
    <w:p w:rsidR="00E668D3" w:rsidRDefault="008A30D8">
      <w:pPr>
        <w:pStyle w:val="caabaaabaaa"/>
        <w:spacing w:after="160"/>
      </w:pPr>
      <w:r>
        <w:t>24</w:t>
      </w:r>
      <w:r>
        <w:t>. If W is weight of a retaining wall and P is the horizontal earth pressure, the factor of safety against sliding, is</w:t>
      </w:r>
    </w:p>
    <w:p w:rsidR="00E668D3" w:rsidRDefault="008A30D8">
      <w:pPr>
        <w:pStyle w:val="caabaaabaaaa"/>
        <w:spacing w:after="160"/>
      </w:pPr>
      <w:r>
        <w:t xml:space="preserve">    a. 1.25</w:t>
      </w:r>
    </w:p>
    <w:p w:rsidR="00E668D3" w:rsidRDefault="008A30D8">
      <w:pPr>
        <w:pStyle w:val="caabaaabaaaaa"/>
        <w:spacing w:after="160"/>
      </w:pPr>
      <w:r>
        <w:t xml:space="preserve">    b. 1.5</w:t>
      </w:r>
    </w:p>
    <w:p w:rsidR="00E668D3" w:rsidRDefault="008A30D8">
      <w:pPr>
        <w:pStyle w:val="caabaaabaaaaab"/>
        <w:spacing w:after="160"/>
      </w:pPr>
      <w:r>
        <w:t xml:space="preserve">    c. 2.0</w:t>
      </w:r>
    </w:p>
    <w:p w:rsidR="00E668D3" w:rsidRDefault="008A30D8">
      <w:pPr>
        <w:pStyle w:val="caabaaabaaaaaba"/>
        <w:spacing w:after="160"/>
      </w:pPr>
      <w:r>
        <w:t xml:space="preserve">    d. 2.5</w:t>
      </w:r>
    </w:p>
    <w:p w:rsidR="00E668D3" w:rsidRDefault="008A30D8">
      <w:pPr>
        <w:pStyle w:val="caabaaabaaaaabaa"/>
        <w:spacing w:after="160"/>
      </w:pPr>
      <w:r>
        <w:t>25. Raft foundations are used for :</w:t>
      </w:r>
    </w:p>
    <w:p w:rsidR="00E668D3" w:rsidRDefault="008A30D8">
      <w:pPr>
        <w:pStyle w:val="caabaaabaaaaabaaa"/>
        <w:spacing w:after="160"/>
      </w:pPr>
      <w:r>
        <w:t xml:space="preserve">    a. providing increased area of foundation over poor bearing capacity of soil</w:t>
      </w:r>
    </w:p>
    <w:p w:rsidR="00E668D3" w:rsidRDefault="008A30D8">
      <w:pPr>
        <w:pStyle w:val="caabaaabaaaaabaaaa"/>
        <w:spacing w:after="160"/>
      </w:pPr>
      <w:r>
        <w:t xml:space="preserve">    b. spanning over small soft or loose pockets</w:t>
      </w:r>
    </w:p>
    <w:p w:rsidR="00E668D3" w:rsidRDefault="008A30D8">
      <w:pPr>
        <w:pStyle w:val="caabaaabaaaaabaaaaa"/>
        <w:spacing w:after="160"/>
      </w:pPr>
      <w:r>
        <w:t xml:space="preserve">    c. counter acting the hydrostatic effect</w:t>
      </w:r>
    </w:p>
    <w:p w:rsidR="00E668D3" w:rsidRDefault="008A30D8">
      <w:pPr>
        <w:pStyle w:val="caabaaabaaaaabaaaaaa"/>
        <w:spacing w:after="160"/>
      </w:pPr>
      <w:r>
        <w:t xml:space="preserve">    d. all the above.</w:t>
      </w:r>
    </w:p>
    <w:p w:rsidR="00E668D3" w:rsidRDefault="008A30D8">
      <w:pPr>
        <w:pStyle w:val="caabaaabaaaaabaaaaaab"/>
        <w:spacing w:after="160"/>
      </w:pPr>
      <w:r>
        <w:t>26. The line of intersection of the surfaces of a sloping r</w:t>
      </w:r>
      <w:r>
        <w:t>oof forming an external angle exceeding 180°, is</w:t>
      </w:r>
    </w:p>
    <w:p w:rsidR="00E668D3" w:rsidRDefault="008A30D8">
      <w:pPr>
        <w:pStyle w:val="caabaaabaaaaabaaaaaaba"/>
        <w:spacing w:after="160"/>
      </w:pPr>
      <w:r>
        <w:t xml:space="preserve">    a. ridge</w:t>
      </w:r>
    </w:p>
    <w:p w:rsidR="00E668D3" w:rsidRDefault="008A30D8">
      <w:pPr>
        <w:pStyle w:val="caabaaabaaaaabaaaaaabaa"/>
        <w:spacing w:after="160"/>
      </w:pPr>
      <w:r>
        <w:t xml:space="preserve">    b. hip</w:t>
      </w:r>
    </w:p>
    <w:p w:rsidR="00E668D3" w:rsidRDefault="008A30D8">
      <w:pPr>
        <w:pStyle w:val="caabaaabaaaaabaaaaaabaab"/>
        <w:spacing w:after="160"/>
      </w:pPr>
      <w:r>
        <w:t xml:space="preserve">    c. valley</w:t>
      </w:r>
    </w:p>
    <w:p w:rsidR="00E668D3" w:rsidRDefault="008A30D8">
      <w:pPr>
        <w:pStyle w:val="caabaaabaaaaabaaaaaabaaba"/>
        <w:spacing w:after="160"/>
      </w:pPr>
      <w:r>
        <w:t xml:space="preserve">    d. none of these.</w:t>
      </w:r>
    </w:p>
    <w:p w:rsidR="00E668D3" w:rsidRDefault="008A30D8">
      <w:pPr>
        <w:pStyle w:val="caabaaabaaaaabaaaaaabaabaa"/>
        <w:spacing w:after="160"/>
      </w:pPr>
      <w:r>
        <w:t>27. If 1500 g of water is required to have a cement paste 1875 g of normal consistency, the percentage of water is,</w:t>
      </w:r>
    </w:p>
    <w:p w:rsidR="00E668D3" w:rsidRDefault="008A30D8">
      <w:pPr>
        <w:pStyle w:val="caabaaabaaaaabaaaaaabaabaaa"/>
        <w:spacing w:after="160"/>
      </w:pPr>
      <w:r>
        <w:t xml:space="preserve">    a. 25%</w:t>
      </w:r>
    </w:p>
    <w:p w:rsidR="00E668D3" w:rsidRDefault="008A30D8">
      <w:pPr>
        <w:pStyle w:val="caabaaabaaaaabaaaaaabaabaaab"/>
        <w:spacing w:after="160"/>
      </w:pPr>
      <w:r>
        <w:t xml:space="preserve">    b. 30%</w:t>
      </w:r>
    </w:p>
    <w:p w:rsidR="00E668D3" w:rsidRDefault="008A30D8">
      <w:pPr>
        <w:pStyle w:val="caabaaabaaaaabaaaaaabaabaaaba"/>
        <w:spacing w:after="160"/>
      </w:pPr>
      <w:r>
        <w:t xml:space="preserve">    c. 35</w:t>
      </w:r>
      <w:r>
        <w:t>%</w:t>
      </w:r>
    </w:p>
    <w:p w:rsidR="00E668D3" w:rsidRDefault="008A30D8">
      <w:pPr>
        <w:pStyle w:val="caabaaabaaaaabaaaaaabaabaaabaa"/>
        <w:spacing w:after="160"/>
      </w:pPr>
      <w:r>
        <w:t xml:space="preserve">    d. 40%</w:t>
      </w:r>
    </w:p>
    <w:p w:rsidR="00E668D3" w:rsidRDefault="008A30D8">
      <w:pPr>
        <w:pStyle w:val="caabaaabaaaaabaaaaaabaabaaabaaa"/>
        <w:spacing w:after="160"/>
      </w:pPr>
      <w:r>
        <w:t>28. The increased cohesiveness of concrete, makes it</w:t>
      </w:r>
    </w:p>
    <w:p w:rsidR="00E668D3" w:rsidRDefault="008A30D8">
      <w:pPr>
        <w:pStyle w:val="caabaaabaaaaabaaaaaabaabaaabaaaa"/>
        <w:spacing w:after="160"/>
      </w:pPr>
      <w:r>
        <w:lastRenderedPageBreak/>
        <w:t xml:space="preserve">    a. less liable to segregation</w:t>
      </w:r>
    </w:p>
    <w:p w:rsidR="00E668D3" w:rsidRDefault="008A30D8">
      <w:pPr>
        <w:pStyle w:val="caabaaabaaaaabaaaaaabaabaaabaaaab"/>
        <w:spacing w:after="160"/>
      </w:pPr>
      <w:r>
        <w:t xml:space="preserve">    b. more liable to segregation</w:t>
      </w:r>
    </w:p>
    <w:p w:rsidR="00E668D3" w:rsidRDefault="008A30D8">
      <w:pPr>
        <w:pStyle w:val="caabaaabaaaaabaaaaaabaabaaabaaaaba"/>
        <w:spacing w:after="160"/>
      </w:pPr>
      <w:r>
        <w:t xml:space="preserve">    c. more liable to bleeding</w:t>
      </w:r>
    </w:p>
    <w:p w:rsidR="00E668D3" w:rsidRDefault="008A30D8">
      <w:pPr>
        <w:pStyle w:val="caabaaabaaaaabaaaaaabaabaaabaaaabaa"/>
        <w:spacing w:after="160"/>
      </w:pPr>
      <w:r>
        <w:t xml:space="preserve">    d. more liable for surface scaling in frosty weather</w:t>
      </w:r>
    </w:p>
    <w:p w:rsidR="00E668D3" w:rsidRDefault="008A30D8">
      <w:pPr>
        <w:pStyle w:val="caabaaabaaaaabaaaaaabaabaaabaaaabaaa"/>
        <w:spacing w:after="160"/>
      </w:pPr>
      <w:r>
        <w:t xml:space="preserve">29. Pick up the correct statement </w:t>
      </w:r>
      <w:r>
        <w:t>from the following regarding the pressure conduits :</w:t>
      </w:r>
    </w:p>
    <w:p w:rsidR="00E668D3" w:rsidRDefault="008A30D8">
      <w:pPr>
        <w:pStyle w:val="caabaaabaaaaabaaaaaabaabaaabaaaabaaaa"/>
        <w:spacing w:after="160"/>
      </w:pPr>
      <w:r>
        <w:t xml:space="preserve">    a. Pressure conduits are permitted to run  th full</w:t>
      </w:r>
    </w:p>
    <w:p w:rsidR="00E668D3" w:rsidRDefault="008A30D8">
      <w:pPr>
        <w:pStyle w:val="caabaaabaaaaabaaaaaabaabaaabaaaabaaaaa"/>
        <w:spacing w:after="160"/>
      </w:pPr>
      <w:r>
        <w:t xml:space="preserve">    b. Pressure conduits are always laid along down grades</w:t>
      </w:r>
    </w:p>
    <w:p w:rsidR="00E668D3" w:rsidRDefault="008A30D8">
      <w:pPr>
        <w:pStyle w:val="caabaaabaaaaabaaaaaabaabaaabaaaabaaaaaa"/>
        <w:spacing w:after="160"/>
      </w:pPr>
      <w:r>
        <w:t xml:space="preserve">    c. The hydraulic gradient line always coincides the invert of the conduit</w:t>
      </w:r>
    </w:p>
    <w:p w:rsidR="00E668D3" w:rsidRDefault="008A30D8">
      <w:pPr>
        <w:pStyle w:val="caabaaabaaaaabaaaaaabaabaaabaaaabaaaaaaa"/>
        <w:spacing w:after="160"/>
      </w:pPr>
      <w:r>
        <w:t xml:space="preserve">    d. None</w:t>
      </w:r>
      <w:r>
        <w:t xml:space="preserve"> of these.</w:t>
      </w:r>
    </w:p>
    <w:p w:rsidR="00E668D3" w:rsidRDefault="008A30D8">
      <w:pPr>
        <w:pStyle w:val="caabaaabaaaaabaaaaaabaabaaabaaaabaaaaaaab"/>
        <w:spacing w:after="160"/>
      </w:pPr>
      <w:r>
        <w:t>30. If Q is discharge is cubicmetres per sec and D is the economical diameter of the pipe. According to Lea</w:t>
      </w:r>
    </w:p>
    <w:p w:rsidR="00E668D3" w:rsidRDefault="008A30D8">
      <w:pPr>
        <w:pStyle w:val="caabaaabaaaaabaaaaaabaabaaabaaaabaaaaaaaba"/>
        <w:spacing w:after="160"/>
      </w:pPr>
      <w:r>
        <w:t xml:space="preserve">    a. D = 0.67 to 0.87 Q</w:t>
      </w:r>
    </w:p>
    <w:p w:rsidR="00E668D3" w:rsidRDefault="008A30D8">
      <w:pPr>
        <w:pStyle w:val="caabaaabaaaaabaaaaaabaabaaabaaaabaaaaaaabaa"/>
        <w:spacing w:after="160"/>
      </w:pPr>
      <w:r>
        <w:t xml:space="preserve">    b. D = 0.77 to 0.97 Q</w:t>
      </w:r>
    </w:p>
    <w:p w:rsidR="00E668D3" w:rsidRDefault="008A30D8">
      <w:pPr>
        <w:pStyle w:val="caabaaabaaaaabaaaaaabaabaaabaaaabaaaaaaabaaa"/>
        <w:spacing w:after="160"/>
      </w:pPr>
      <w:r>
        <w:t xml:space="preserve">    c. D = 0.97 to 1.22 Q</w:t>
      </w:r>
    </w:p>
    <w:p w:rsidR="00E668D3" w:rsidRDefault="008A30D8">
      <w:pPr>
        <w:pStyle w:val="caabaaabaaaaabaaaaaabaabaaabaaaabaaaaaaabaaab"/>
        <w:spacing w:after="160"/>
      </w:pPr>
      <w:r>
        <w:t xml:space="preserve">    d. D = 1.22 to 1.33 Q.</w:t>
      </w:r>
    </w:p>
    <w:p w:rsidR="00E668D3" w:rsidRDefault="008A30D8">
      <w:pPr>
        <w:pStyle w:val="caabaaabaaaaabaaaaaabaabaaabaaaabaaaaaaabaaaba"/>
        <w:spacing w:after="160"/>
      </w:pPr>
      <w:r>
        <w:t>31. Aerobic activity is maximum</w:t>
      </w:r>
    </w:p>
    <w:p w:rsidR="00E668D3" w:rsidRDefault="008A30D8">
      <w:pPr>
        <w:pStyle w:val="caabaaabaaaaabaaaaaabaabaaabaaaabaaaaaaabaaabaa"/>
        <w:spacing w:after="160"/>
      </w:pPr>
      <w:r>
        <w:t xml:space="preserve">    a. in freshly produced sewage</w:t>
      </w:r>
    </w:p>
    <w:p w:rsidR="00E668D3" w:rsidRDefault="008A30D8">
      <w:pPr>
        <w:pStyle w:val="caabaaabaaaaabaaaaaabaabaaabaaaabaaaaaaabaaabaab"/>
        <w:spacing w:after="160"/>
      </w:pPr>
      <w:r>
        <w:t xml:space="preserve">    b. at sewer pipes</w:t>
      </w:r>
    </w:p>
    <w:p w:rsidR="00E668D3" w:rsidRDefault="008A30D8">
      <w:pPr>
        <w:pStyle w:val="caabaaabaaaaabaaaaaabaabaaabaaaabaaaaaaabaaabaaba"/>
        <w:spacing w:after="160"/>
      </w:pPr>
      <w:r>
        <w:t xml:space="preserve">    c. in sewer treatment plants</w:t>
      </w:r>
    </w:p>
    <w:p w:rsidR="00E668D3" w:rsidRDefault="008A30D8">
      <w:pPr>
        <w:pStyle w:val="caabaaabaaaaabaaaaaabaabaaabaaaabaaaaaaabaaabaabaa"/>
        <w:spacing w:after="160"/>
      </w:pPr>
      <w:r>
        <w:t xml:space="preserve">    d. none of these.</w:t>
      </w:r>
    </w:p>
    <w:p w:rsidR="00E668D3" w:rsidRDefault="008A30D8">
      <w:pPr>
        <w:pStyle w:val="caabaaabaaaaabaaaaaabaabaaabaaaabaaaaaaabaaabaabaaa"/>
        <w:spacing w:after="160"/>
      </w:pPr>
      <w:r>
        <w:t>32. Pick up the correct statement from the following :</w:t>
      </w:r>
    </w:p>
    <w:p w:rsidR="00E668D3" w:rsidRDefault="008A30D8">
      <w:pPr>
        <w:pStyle w:val="caabaaabaaaaabaaaaaabaabaaabaaaabaaaaaaabaaabaabaaaa"/>
        <w:spacing w:after="160"/>
      </w:pPr>
      <w:r>
        <w:t xml:space="preserve">    a. The larger the sewer in size, more will be velocity</w:t>
      </w:r>
    </w:p>
    <w:p w:rsidR="00E668D3" w:rsidRDefault="008A30D8">
      <w:pPr>
        <w:pStyle w:val="caabaaabaaaaabaaaaaabaabaaabaaaabaaaaaaabaaabaabaaaaa"/>
        <w:spacing w:after="160"/>
      </w:pPr>
      <w:r>
        <w:t xml:space="preserve">    b. The smaller the sewer in</w:t>
      </w:r>
      <w:r>
        <w:t xml:space="preserve"> size, less will be velocity</w:t>
      </w:r>
    </w:p>
    <w:p w:rsidR="00E668D3" w:rsidRDefault="008A30D8">
      <w:pPr>
        <w:pStyle w:val="caabaaabaaaaabaaaaaabaabaaabaaaabaaaaaaabaaabaabaaaaaa"/>
        <w:spacing w:after="160"/>
      </w:pPr>
      <w:r>
        <w:t xml:space="preserve">    c. The larger the sewer in size, no deposition will take place</w:t>
      </w:r>
    </w:p>
    <w:p w:rsidR="00E668D3" w:rsidRDefault="008A30D8">
      <w:pPr>
        <w:pStyle w:val="caabaaabaaaaabaaaaaabaabaaabaaaabaaaaaaabaaabaabaaaaaaa"/>
        <w:spacing w:after="160"/>
      </w:pPr>
      <w:r>
        <w:t xml:space="preserve">    d. The larger the sewer in size, deposition will take place.</w:t>
      </w:r>
    </w:p>
    <w:p w:rsidR="00E668D3" w:rsidRDefault="008A30D8">
      <w:pPr>
        <w:pStyle w:val="caabaaabaaaaabaaaaaabaabaaabaaaabaaaaaaabaaabaabaaaaaaab"/>
        <w:spacing w:after="160"/>
      </w:pPr>
      <w:r>
        <w:t>33. The uplift pressure on the roof of an inverted syphon, is maximum when</w:t>
      </w:r>
    </w:p>
    <w:p w:rsidR="00E668D3" w:rsidRDefault="008A30D8">
      <w:pPr>
        <w:pStyle w:val="caabaaabaaaaabaaaaaabaabaaabaaaabaaaaaaabaaabaabaaaaaaaba"/>
        <w:spacing w:after="160"/>
      </w:pPr>
      <w:r>
        <w:t xml:space="preserve">    a. drain in running dry</w:t>
      </w:r>
    </w:p>
    <w:p w:rsidR="00E668D3" w:rsidRDefault="008A30D8">
      <w:pPr>
        <w:pStyle w:val="caabaaabaaaaabaaaaaabaabaaabaaaabaaaaaaabaaabaabaaaaaaabaa"/>
        <w:spacing w:after="160"/>
      </w:pPr>
      <w:r>
        <w:t xml:space="preserve">    b. canal is running dry</w:t>
      </w:r>
    </w:p>
    <w:p w:rsidR="00E668D3" w:rsidRDefault="008A30D8">
      <w:pPr>
        <w:pStyle w:val="caabaaabaaaaabaaaaaabaabaaabaaaabaaaaaaabaaabaabaaaaaaabaaa"/>
        <w:spacing w:after="160"/>
      </w:pPr>
      <w:r>
        <w:t xml:space="preserve">    c. canal is running with F.S.L.</w:t>
      </w:r>
    </w:p>
    <w:p w:rsidR="00E668D3" w:rsidRDefault="008A30D8">
      <w:pPr>
        <w:pStyle w:val="caabaaabaaaaabaaaaaabaabaaabaaaabaaaaaaabaaabaabaaaaaaabaaaa"/>
        <w:spacing w:after="160"/>
      </w:pPr>
      <w:r>
        <w:lastRenderedPageBreak/>
        <w:t xml:space="preserve">    d. drain is running with H.F.L.</w:t>
      </w:r>
    </w:p>
    <w:p w:rsidR="00E668D3" w:rsidRDefault="008A30D8">
      <w:pPr>
        <w:pStyle w:val="caabaaabaaaaabaaaaaabaabaaabaaaabaaaaaaabaaabaabaaaaaaabaaaab"/>
        <w:spacing w:after="160"/>
      </w:pPr>
      <w:r>
        <w:t>34. Finally formed berms in canals are provided for</w:t>
      </w:r>
    </w:p>
    <w:p w:rsidR="00E668D3" w:rsidRDefault="008A30D8">
      <w:pPr>
        <w:pStyle w:val="caabaaabaaaaabaaaaaabaabaaabaaaabaaaaaaabaaabaabaaaaaaabaaaaba"/>
        <w:spacing w:after="160"/>
      </w:pPr>
      <w:r>
        <w:t xml:space="preserve">    a. protection of banks erosion by the waves</w:t>
      </w:r>
    </w:p>
    <w:p w:rsidR="00E668D3" w:rsidRDefault="008A30D8">
      <w:pPr>
        <w:pStyle w:val="caabaaabaaaaabaaaaaabaabaaabaaaabaaaaaaabaaabaabaaaaaaabaaaabaa"/>
        <w:spacing w:after="160"/>
      </w:pPr>
      <w:r>
        <w:t xml:space="preserve">    b. control of seepage lo</w:t>
      </w:r>
      <w:r>
        <w:t>sses</w:t>
      </w:r>
    </w:p>
    <w:p w:rsidR="00E668D3" w:rsidRDefault="008A30D8">
      <w:pPr>
        <w:pStyle w:val="caabaaabaaaaabaaaaaabaabaaabaaaabaaaaaaabaaabaabaaaaaaabaaaabaaa"/>
        <w:spacing w:after="160"/>
      </w:pPr>
      <w:r>
        <w:t xml:space="preserve">    c. strengthening of banks</w:t>
      </w:r>
    </w:p>
    <w:p w:rsidR="00E668D3" w:rsidRDefault="008A30D8">
      <w:pPr>
        <w:pStyle w:val="caabaaabaaaaabaaaaaabaabaaabaaaabaaaaaaabaaabaabaaaaaaabaaaabaaaa"/>
        <w:spacing w:after="160"/>
      </w:pPr>
      <w:r>
        <w:t xml:space="preserve">    d. all the above.</w:t>
      </w:r>
    </w:p>
    <w:p w:rsidR="00E668D3" w:rsidRDefault="008A30D8">
      <w:pPr>
        <w:pStyle w:val="caabaaabaaaaabaaaaaabaabaaabaaaabaaaaaaabaaabaabaaaaaaabaaaabaaaab"/>
        <w:spacing w:after="160"/>
      </w:pPr>
      <w:r>
        <w:t>35. A counter berm is</w:t>
      </w:r>
    </w:p>
    <w:p w:rsidR="00E668D3" w:rsidRDefault="008A30D8">
      <w:pPr>
        <w:pStyle w:val="caabaaabaaaaabaaaaaabaabaaabaaaabaaaaaaabaaabaabaaaaaaabaaaabaaaaba"/>
        <w:spacing w:after="160"/>
      </w:pPr>
      <w:r>
        <w:t xml:space="preserve">    a. a horizontal benching provided on the inside slope</w:t>
      </w:r>
    </w:p>
    <w:p w:rsidR="00E668D3" w:rsidRDefault="008A30D8">
      <w:pPr>
        <w:pStyle w:val="caabaaabaaaaabaaaaaabaabaaabaaaabaaaaaaabaaabaabaaaaaaabaaaabaaaabaa"/>
        <w:spacing w:after="160"/>
      </w:pPr>
      <w:r>
        <w:t xml:space="preserve">    b. a horizontal benching provided on the outside slope</w:t>
      </w:r>
    </w:p>
    <w:p w:rsidR="00E668D3" w:rsidRDefault="008A30D8">
      <w:pPr>
        <w:pStyle w:val="caabaaabaaaaabaaaaaabaabaaabaaaabaaaaaaabaaabaabaaaaaaabaaaabaaaabaab"/>
        <w:spacing w:after="160"/>
      </w:pPr>
      <w:r>
        <w:t xml:space="preserve">    c. a vertical benching provided on the outer edge of the</w:t>
      </w:r>
      <w:r>
        <w:t xml:space="preserve"> bank</w:t>
      </w:r>
    </w:p>
    <w:p w:rsidR="00E668D3" w:rsidRDefault="008A30D8">
      <w:pPr>
        <w:pStyle w:val="caabaaabaaaaabaaaaaabaabaaabaaaabaaaaaaabaaabaabaaaaaaabaaaabaaaabaaba"/>
        <w:spacing w:after="160"/>
      </w:pPr>
      <w:r>
        <w:t xml:space="preserve">    d. a vertical benching provided on the inner edge of the bank.</w:t>
      </w:r>
    </w:p>
    <w:p w:rsidR="00E668D3" w:rsidRDefault="008A30D8">
      <w:pPr>
        <w:pStyle w:val="caabaaabaaaaabaaaaaabaabaaabaaaabaaaaaaabaaabaabaaaaaaabaaaabaaaabaabaa"/>
        <w:spacing w:after="160"/>
      </w:pPr>
      <w:r>
        <w:t>36. A hydraulic jump is generally formed when a stream moving with</w:t>
      </w:r>
    </w:p>
    <w:p w:rsidR="00E668D3" w:rsidRDefault="008A30D8">
      <w:pPr>
        <w:pStyle w:val="caabaaabaaaaabaaaaaabaabaaabaaaabaaaaaaabaaabaabaaaaaaabaaaabaaaabaabaaa"/>
        <w:spacing w:after="160"/>
      </w:pPr>
      <w:r>
        <w:t xml:space="preserve">    a. a hyper-critical velocity meets a stream moving with a critical velocity</w:t>
      </w:r>
    </w:p>
    <w:p w:rsidR="00E668D3" w:rsidRDefault="008A30D8">
      <w:pPr>
        <w:pStyle w:val="caabaaabaaaaabaaaaaabaabaaabaaaabaaaaaaabaaabaabaaaaaaabaaaabaaaabaabaaaa"/>
        <w:spacing w:after="160"/>
      </w:pPr>
      <w:r>
        <w:t xml:space="preserve">    b. a hyper-critical velocity mee</w:t>
      </w:r>
      <w:r>
        <w:t>ts a stream moving with a hyper-critical velocity</w:t>
      </w:r>
    </w:p>
    <w:p w:rsidR="00E668D3" w:rsidRDefault="008A30D8">
      <w:pPr>
        <w:pStyle w:val="caabaaabaaaaabaaaaaabaabaaabaaaabaaaaaaabaaabaabaaaaaaabaaaabaaaabaabaaaaa"/>
        <w:spacing w:after="160"/>
      </w:pPr>
      <w:r>
        <w:t xml:space="preserve">    c. A hyper-critical velocity meets a stream moving with a sub-critical velocity</w:t>
      </w:r>
    </w:p>
    <w:p w:rsidR="00E668D3" w:rsidRDefault="008A30D8">
      <w:pPr>
        <w:pStyle w:val="caabaaabaaaaabaaaaaabaabaaabaaaabaaaaaaabaaabaabaaaaaaabaaaabaaaabaabaaaaab"/>
        <w:spacing w:after="160"/>
      </w:pPr>
      <w:r>
        <w:t xml:space="preserve">    d. a sub-critical velocity meets a stream moving with a hyper-critical velocity.</w:t>
      </w:r>
    </w:p>
    <w:p w:rsidR="00E668D3" w:rsidRDefault="008A30D8">
      <w:pPr>
        <w:pStyle w:val="caabaaabaaaaabaaaaaabaabaaabaaaabaaaaaaabaaabaabaaaaaaabaaaabaaaabaabaaaaaba"/>
        <w:spacing w:after="160"/>
      </w:pPr>
      <w:r>
        <w:t xml:space="preserve">37. Intermediate catch water drains </w:t>
      </w:r>
      <w:r>
        <w:t>are provided only, if</w:t>
      </w:r>
    </w:p>
    <w:p w:rsidR="00E668D3" w:rsidRDefault="008A30D8">
      <w:pPr>
        <w:pStyle w:val="caabaaabaaaaabaaaaaabaabaaabaaaabaaaaaaabaaabaabaaaaaaabaaaabaaaabaabaaaaabaa"/>
        <w:spacing w:after="160"/>
      </w:pPr>
      <w:r>
        <w:t xml:space="preserve">    a. catchment area of the watershed above road is large</w:t>
      </w:r>
    </w:p>
    <w:p w:rsidR="00E668D3" w:rsidRDefault="008A30D8">
      <w:pPr>
        <w:pStyle w:val="caabaaabaaaaabaaaaaabaabaaabaaaabaaaaaaabaaabaabaaaaaaabaaaabaaaabaabaaaaabaaa"/>
        <w:spacing w:after="160"/>
      </w:pPr>
      <w:r>
        <w:t xml:space="preserve">    b. intensity of rainfall is heavy</w:t>
      </w:r>
    </w:p>
    <w:p w:rsidR="00E668D3" w:rsidRDefault="008A30D8">
      <w:pPr>
        <w:pStyle w:val="caabaaabaaaaabaaaaaabaabaaabaaaabaaaaaaabaaabaabaaaaaaabaaaabaaaabaabaaaaabaaaa"/>
        <w:spacing w:after="160"/>
      </w:pPr>
      <w:r>
        <w:t xml:space="preserve">    c. single catch water drain is inadequate</w:t>
      </w:r>
    </w:p>
    <w:p w:rsidR="00E668D3" w:rsidRDefault="008A30D8">
      <w:pPr>
        <w:pStyle w:val="caabaaabaaaaabaaaaaabaabaaabaaaabaaaaaaabaaabaabaaaaaaabaaaabaaaabaabaaaaabaaaaa"/>
        <w:spacing w:after="160"/>
      </w:pPr>
      <w:r>
        <w:t xml:space="preserve">    d. all the above.</w:t>
      </w:r>
    </w:p>
    <w:p w:rsidR="00E668D3" w:rsidRDefault="008A30D8">
      <w:pPr>
        <w:pStyle w:val="caabaaabaaaaabaaaaaabaabaaabaaaabaaaaaaabaaabaabaaaaaaabaaaabaaaabaabaaaaabaaaaab"/>
        <w:spacing w:after="160"/>
      </w:pPr>
      <w:r>
        <w:t>38. Design of horizontal curves on highways, is based on</w:t>
      </w:r>
    </w:p>
    <w:p w:rsidR="00E668D3" w:rsidRDefault="008A30D8">
      <w:pPr>
        <w:pStyle w:val="caabaaabaaaaabaaaaaabaabaaabaaaabaaaaaaabaaabaabaaaaaaabaaaabaaaabaabaaaaabaaaaaba"/>
        <w:spacing w:after="160"/>
      </w:pPr>
      <w:r>
        <w:t xml:space="preserve">    a. permi</w:t>
      </w:r>
      <w:r>
        <w:t>ssible friction on the road surface</w:t>
      </w:r>
    </w:p>
    <w:p w:rsidR="00E668D3" w:rsidRDefault="008A30D8">
      <w:pPr>
        <w:pStyle w:val="caabaaabaaaaabaaaaaabaabaaabaaaabaaaaaaabaaabaabaaaaaaabaaaabaaaabaabaaaaabaaaaabaa"/>
        <w:spacing w:after="160"/>
      </w:pPr>
      <w:r>
        <w:t xml:space="preserve">    b. permissible centrifugal ratio</w:t>
      </w:r>
    </w:p>
    <w:p w:rsidR="00E668D3" w:rsidRDefault="008A30D8">
      <w:pPr>
        <w:pStyle w:val="caabaaabaaaaabaaaaaabaabaaabaaaabaaaaaaabaaabaabaaaaaaabaaaabaaaabaabaaaaabaaaaabaaa"/>
        <w:spacing w:after="160"/>
      </w:pPr>
      <w:r>
        <w:t xml:space="preserve">    c. permissible maximum super-elevation</w:t>
      </w:r>
    </w:p>
    <w:p w:rsidR="00E668D3" w:rsidRDefault="008A30D8">
      <w:pPr>
        <w:pStyle w:val="caabaaabaaaaabaaaaaabaabaaabaaaabaaaaaaabaaabaabaaaaaaabaaaabaaaabaabaaaaabaaaaabaaaa"/>
        <w:spacing w:after="160"/>
      </w:pPr>
      <w:r>
        <w:t xml:space="preserve">    d. all the above.</w:t>
      </w:r>
    </w:p>
    <w:p w:rsidR="00E668D3" w:rsidRDefault="008A30D8">
      <w:pPr>
        <w:pStyle w:val="caabaaabaaaaabaaaaaabaabaaabaaaabaaaaaaabaaabaabaaaaaaabaaaabaaaabaabaaaaabaaaaabaaaab"/>
        <w:spacing w:after="160"/>
      </w:pPr>
      <w:r>
        <w:t>39. If cross slope of a country is 10% to 25%, the terrain is classified as</w:t>
      </w:r>
    </w:p>
    <w:p w:rsidR="00E668D3" w:rsidRDefault="008A30D8">
      <w:pPr>
        <w:pStyle w:val="caabaaabaaaaabaaaaaabaabaaabaaaabaaaaaaabaaabaabaaaaaaabaaaabaaaabaabaaaaabaaaaabaaaaba"/>
        <w:spacing w:after="160"/>
      </w:pPr>
      <w:r>
        <w:t xml:space="preserve">    a. rolling</w:t>
      </w:r>
    </w:p>
    <w:p w:rsidR="00E668D3" w:rsidRDefault="008A30D8">
      <w:pPr>
        <w:pStyle w:val="caabaaabaaaaabaaaaaabaabaaabaaaabaaaaaaabaaabaabaaaaaaabaaaabaaaabaabaaaaabaaaaabaaaabab"/>
        <w:spacing w:after="160"/>
      </w:pPr>
      <w:r>
        <w:t xml:space="preserve">    b. mountainous</w:t>
      </w:r>
    </w:p>
    <w:p w:rsidR="00E668D3" w:rsidRDefault="008A30D8">
      <w:pPr>
        <w:pStyle w:val="caabaaabaaaaabaaaaaabaabaaabaaaabaaaaaaabaaabaabaaaaaaabaaaabaaaabaabaaaaabaaaaabaaaababa"/>
        <w:spacing w:after="160"/>
      </w:pPr>
      <w:r>
        <w:lastRenderedPageBreak/>
        <w:t xml:space="preserve">    c. s</w:t>
      </w:r>
      <w:r>
        <w:t>teep</w:t>
      </w:r>
    </w:p>
    <w:p w:rsidR="00E668D3" w:rsidRDefault="008A30D8">
      <w:pPr>
        <w:pStyle w:val="caabaaabaaaaabaaaaaabaabaaabaaaabaaaaaaabaaabaabaaaaaaabaaaabaaaabaabaaaaabaaaaabaaaababaa"/>
        <w:spacing w:after="160"/>
      </w:pPr>
      <w:r>
        <w:t xml:space="preserve">    d. plain.</w:t>
      </w:r>
    </w:p>
    <w:p w:rsidR="00E668D3" w:rsidRDefault="008A30D8">
      <w:pPr>
        <w:pStyle w:val="caabaaabaaaaabaaaaaabaabaaabaaaabaaaaaaabaaabaabaaaaaaabaaaabaaaabaabaaaaabaaaaabaaaababaaa"/>
        <w:spacing w:after="160"/>
      </w:pPr>
      <w:r>
        <w:t>40. The ratio of maximum deviation angle and maximum polar deflection angle of a Lemniscate curve, is</w:t>
      </w:r>
    </w:p>
    <w:p w:rsidR="00E668D3" w:rsidRDefault="008A30D8">
      <w:pPr>
        <w:pStyle w:val="caabaaabaaaaabaaaaaabaabaaabaaaabaaaaaaabaaabaabaaaaaaabaaaabaaaabaabaaaaabaaaaabaaaababaaaa"/>
        <w:spacing w:after="160"/>
      </w:pPr>
      <w:r>
        <w:t xml:space="preserve">    a. 3</w:t>
      </w:r>
    </w:p>
    <w:p w:rsidR="00E668D3" w:rsidRDefault="008A30D8">
      <w:pPr>
        <w:pStyle w:val="caabaaabaaaaabaaaaaabaabaaabaaaabaaaaaaabaaabaabaaaaaaabaaaabaaaabaabaaaaabaaaaabaaaababaaaab"/>
        <w:spacing w:after="160"/>
      </w:pPr>
      <w:r>
        <w:t xml:space="preserve">    b. 4</w:t>
      </w:r>
    </w:p>
    <w:p w:rsidR="00E668D3" w:rsidRDefault="008A30D8">
      <w:pPr>
        <w:pStyle w:val="caabaaabaaaaabaaaaaabaabaaabaaaabaaaaaaabaaabaabaaaaaaabaaaabaaaabaabaaaaabaaaaabaaaababaaaaba"/>
        <w:spacing w:after="160"/>
      </w:pPr>
      <w:r>
        <w:t xml:space="preserve">    c. 5</w:t>
      </w:r>
    </w:p>
    <w:p w:rsidR="00E668D3" w:rsidRDefault="008A30D8">
      <w:pPr>
        <w:pStyle w:val="caabaaabaaaaabaaaaaabaabaaabaaaabaaaaaaabaaabaabaaaaaaabaaaabaaaabaabaaaaabaaaaabaaaababaaaabaa"/>
        <w:spacing w:after="160"/>
      </w:pPr>
      <w:r>
        <w:t xml:space="preserve">    d. 6</w:t>
      </w:r>
    </w:p>
    <w:p w:rsidR="00E668D3" w:rsidRDefault="008A30D8">
      <w:pPr>
        <w:pStyle w:val="caabaaabaaaaabaaaaaabaabaaabaaaabaaaaaaabaaabaabaaaaaaabaaaabaaaabaabaaaaabaaaaabaaaababaaaabaaa"/>
        <w:spacing w:after="160"/>
      </w:pPr>
      <w:r>
        <w:t xml:space="preserve">41. In long and short wall method of estimation, the length of long wall is the centre to centre </w:t>
      </w:r>
      <w:r>
        <w:t>distance between the walls and</w:t>
      </w:r>
    </w:p>
    <w:p w:rsidR="00E668D3" w:rsidRDefault="008A30D8">
      <w:pPr>
        <w:pStyle w:val="caabaaabaaaaabaaaaaabaabaaabaaaabaaaaaaabaaabaabaaaaaaabaaaabaaaabaabaaaaabaaaaabaaaababaaaabaaaa"/>
        <w:spacing w:after="160"/>
      </w:pPr>
      <w:r>
        <w:t xml:space="preserve">    a. breadth of the wall</w:t>
      </w:r>
    </w:p>
    <w:p w:rsidR="00E668D3" w:rsidRDefault="008A30D8">
      <w:pPr>
        <w:pStyle w:val="caabaaabaaaaabaaaaaabaabaaabaaaabaaaaaaabaaabaabaaaaaaabaaaabaaaabaabaaaaabaaaaabaaaababaaaabaaaaa"/>
        <w:spacing w:after="160"/>
      </w:pPr>
      <w:r>
        <w:t xml:space="preserve">    b. half breadth of wall on each side</w:t>
      </w:r>
    </w:p>
    <w:p w:rsidR="00E668D3" w:rsidRDefault="008A30D8">
      <w:pPr>
        <w:pStyle w:val="caabaaabaaaaabaaaaaabaabaaabaaaabaaaaaaabaaabaabaaaaaaabaaaabaaaabaabaaaaabaaaaabaaaababaaaabaaaaab"/>
        <w:spacing w:after="160"/>
      </w:pPr>
      <w:r>
        <w:t xml:space="preserve">    c. one fourth breadth of wall on each side</w:t>
      </w:r>
    </w:p>
    <w:p w:rsidR="00E668D3" w:rsidRDefault="008A30D8">
      <w:pPr>
        <w:pStyle w:val="caabaaabaaaaabaaaaaabaabaaabaaaabaaaaaaabaaabaabaaaaaaabaaaabaaaabaabaaaaabaaaaabaaaababaaaabaaaaaba"/>
        <w:spacing w:after="160"/>
      </w:pPr>
      <w:r>
        <w:t xml:space="preserve">    d. None of these.</w:t>
      </w:r>
    </w:p>
    <w:p w:rsidR="00E668D3" w:rsidRDefault="008A30D8">
      <w:pPr>
        <w:pStyle w:val="d"/>
        <w:spacing w:after="160"/>
      </w:pPr>
      <w:r>
        <w:t xml:space="preserve">42. For 12 mm thick cement plastering 1 : 6 on 100 sq.m new brick work, the quantity of </w:t>
      </w:r>
      <w:r>
        <w:t>cement required, is</w:t>
      </w:r>
    </w:p>
    <w:p w:rsidR="00E668D3" w:rsidRDefault="008A30D8">
      <w:pPr>
        <w:pStyle w:val="da"/>
        <w:spacing w:after="160"/>
      </w:pPr>
      <w:r>
        <w:t xml:space="preserve">    a. 0.200 m</w:t>
      </w:r>
      <w:r w:rsidRPr="00826A41">
        <w:rPr>
          <w:vertAlign w:val="superscript"/>
        </w:rPr>
        <w:t>3</w:t>
      </w:r>
    </w:p>
    <w:p w:rsidR="00E668D3" w:rsidRDefault="008A30D8">
      <w:pPr>
        <w:pStyle w:val="daa"/>
        <w:spacing w:after="160"/>
      </w:pPr>
      <w:r>
        <w:t xml:space="preserve">    b. 0.247 m</w:t>
      </w:r>
      <w:r w:rsidRPr="00826A41">
        <w:rPr>
          <w:vertAlign w:val="superscript"/>
        </w:rPr>
        <w:t>3</w:t>
      </w:r>
    </w:p>
    <w:p w:rsidR="00E668D3" w:rsidRDefault="008A30D8">
      <w:pPr>
        <w:pStyle w:val="daaa"/>
        <w:spacing w:after="160"/>
      </w:pPr>
      <w:r>
        <w:t xml:space="preserve">    c. 0.274 m</w:t>
      </w:r>
      <w:r w:rsidRPr="00826A41">
        <w:rPr>
          <w:vertAlign w:val="superscript"/>
        </w:rPr>
        <w:t>3</w:t>
      </w:r>
    </w:p>
    <w:p w:rsidR="00E668D3" w:rsidRDefault="008A30D8">
      <w:pPr>
        <w:pStyle w:val="daaab"/>
        <w:spacing w:after="160"/>
      </w:pPr>
      <w:r>
        <w:t xml:space="preserve">    d. 0.295 m</w:t>
      </w:r>
      <w:r w:rsidRPr="00826A41">
        <w:rPr>
          <w:vertAlign w:val="superscript"/>
        </w:rPr>
        <w:t>3</w:t>
      </w:r>
    </w:p>
    <w:p w:rsidR="00E668D3" w:rsidRDefault="008A30D8">
      <w:pPr>
        <w:pStyle w:val="daaaba"/>
        <w:spacing w:after="160"/>
      </w:pPr>
      <w:r>
        <w:t>43. While estimating the qualities for the construction of a building, the correct metric unit is</w:t>
      </w:r>
    </w:p>
    <w:p w:rsidR="00E668D3" w:rsidRDefault="008A30D8">
      <w:pPr>
        <w:pStyle w:val="daaabaa"/>
        <w:spacing w:after="160"/>
      </w:pPr>
      <w:r>
        <w:t xml:space="preserve">    a. Cubic metre for area</w:t>
      </w:r>
    </w:p>
    <w:p w:rsidR="00E668D3" w:rsidRDefault="008A30D8">
      <w:pPr>
        <w:pStyle w:val="daaabaaa"/>
        <w:spacing w:after="160"/>
      </w:pPr>
      <w:r>
        <w:t xml:space="preserve">    b. Square metres for volume</w:t>
      </w:r>
    </w:p>
    <w:p w:rsidR="00E668D3" w:rsidRDefault="008A30D8">
      <w:pPr>
        <w:pStyle w:val="daaabaaaa"/>
        <w:spacing w:after="160"/>
      </w:pPr>
      <w:r>
        <w:t xml:space="preserve">    c. Kilogra</w:t>
      </w:r>
      <w:r>
        <w:t>m for weight</w:t>
      </w:r>
    </w:p>
    <w:p w:rsidR="00E668D3" w:rsidRDefault="008A30D8">
      <w:pPr>
        <w:pStyle w:val="daaabaaaaa"/>
        <w:spacing w:after="160"/>
      </w:pPr>
      <w:r>
        <w:t xml:space="preserve">    d. Litre for capacity</w:t>
      </w:r>
    </w:p>
    <w:p w:rsidR="00E668D3" w:rsidRDefault="008A30D8">
      <w:pPr>
        <w:pStyle w:val="daaabaaaaab"/>
        <w:spacing w:after="160"/>
      </w:pPr>
      <w:r>
        <w:t>44. The expected out turn of brick work in cement mortar in foundation and plinth per mason per day, is</w:t>
      </w:r>
    </w:p>
    <w:p w:rsidR="00E668D3" w:rsidRDefault="008A30D8">
      <w:pPr>
        <w:pStyle w:val="daaabaaaaaba"/>
        <w:spacing w:after="160"/>
      </w:pPr>
      <w:r>
        <w:t xml:space="preserve">    a. 1.00 m</w:t>
      </w:r>
      <w:r w:rsidRPr="008A30D8">
        <w:rPr>
          <w:vertAlign w:val="superscript"/>
        </w:rPr>
        <w:t>3</w:t>
      </w:r>
    </w:p>
    <w:p w:rsidR="00E668D3" w:rsidRDefault="008A30D8">
      <w:pPr>
        <w:pStyle w:val="daaabaaaaabaa"/>
        <w:spacing w:after="160"/>
      </w:pPr>
      <w:r>
        <w:t xml:space="preserve">    b. 1.25 m</w:t>
      </w:r>
      <w:r w:rsidRPr="008A30D8">
        <w:rPr>
          <w:vertAlign w:val="superscript"/>
        </w:rPr>
        <w:t>3</w:t>
      </w:r>
    </w:p>
    <w:p w:rsidR="00E668D3" w:rsidRDefault="008A30D8">
      <w:pPr>
        <w:pStyle w:val="daaabaaaaabaab"/>
        <w:spacing w:after="160"/>
      </w:pPr>
      <w:r>
        <w:t xml:space="preserve">    c. 1.50 m</w:t>
      </w:r>
      <w:r w:rsidRPr="008A30D8">
        <w:rPr>
          <w:vertAlign w:val="superscript"/>
        </w:rPr>
        <w:t>3</w:t>
      </w:r>
    </w:p>
    <w:p w:rsidR="00E668D3" w:rsidRDefault="008A30D8">
      <w:pPr>
        <w:pStyle w:val="daaabaaaaabaaba"/>
        <w:spacing w:after="160"/>
      </w:pPr>
      <w:r>
        <w:t xml:space="preserve">    d. 1.75 m</w:t>
      </w:r>
      <w:bookmarkStart w:id="0" w:name="_GoBack"/>
      <w:r w:rsidRPr="008A30D8">
        <w:rPr>
          <w:vertAlign w:val="superscript"/>
        </w:rPr>
        <w:t>3</w:t>
      </w:r>
      <w:bookmarkEnd w:id="0"/>
    </w:p>
    <w:p w:rsidR="00E668D3" w:rsidRDefault="008A30D8">
      <w:pPr>
        <w:pStyle w:val="daaabaaaaabaabaa"/>
        <w:spacing w:after="160"/>
      </w:pPr>
      <w:r>
        <w:lastRenderedPageBreak/>
        <w:t xml:space="preserve">45. Modular co-ordination of construction means </w:t>
      </w:r>
      <w:r>
        <w:t>proper</w:t>
      </w:r>
    </w:p>
    <w:p w:rsidR="00E668D3" w:rsidRDefault="008A30D8">
      <w:pPr>
        <w:pStyle w:val="daaabaaaaabaabaaa"/>
        <w:spacing w:after="160"/>
      </w:pPr>
      <w:r>
        <w:t xml:space="preserve">    a. planning</w:t>
      </w:r>
    </w:p>
    <w:p w:rsidR="00E668D3" w:rsidRDefault="008A30D8">
      <w:pPr>
        <w:pStyle w:val="daaabaaaaabaabaaaa"/>
        <w:spacing w:after="160"/>
      </w:pPr>
      <w:r>
        <w:t xml:space="preserve">    b. designing</w:t>
      </w:r>
    </w:p>
    <w:p w:rsidR="00E668D3" w:rsidRDefault="008A30D8">
      <w:pPr>
        <w:pStyle w:val="daaabaaaaabaabaaaaa"/>
        <w:spacing w:after="160"/>
      </w:pPr>
      <w:r>
        <w:t xml:space="preserve">    c. execution</w:t>
      </w:r>
    </w:p>
    <w:p w:rsidR="00E668D3" w:rsidRDefault="008A30D8">
      <w:pPr>
        <w:pStyle w:val="daaabaaaaabaabaaaaaa"/>
        <w:spacing w:after="160"/>
      </w:pPr>
      <w:r>
        <w:t xml:space="preserve">    d. all the above.</w:t>
      </w:r>
    </w:p>
    <w:p w:rsidR="00E668D3" w:rsidRDefault="008A30D8">
      <w:pPr>
        <w:pStyle w:val="daaabaaaaabaabaaaaaab"/>
        <w:spacing w:after="160"/>
      </w:pPr>
      <w:r>
        <w:t>46. A construction schedule is prepared after collecting</w:t>
      </w:r>
    </w:p>
    <w:p w:rsidR="00E668D3" w:rsidRDefault="008A30D8">
      <w:pPr>
        <w:pStyle w:val="daaabaaaaabaabaaaaaaba"/>
        <w:spacing w:after="160"/>
      </w:pPr>
      <w:r>
        <w:t xml:space="preserve">    a. output of labour</w:t>
      </w:r>
    </w:p>
    <w:p w:rsidR="00E668D3" w:rsidRDefault="008A30D8">
      <w:pPr>
        <w:pStyle w:val="daaabaaaaabaabaaaaaabaa"/>
        <w:spacing w:after="160"/>
      </w:pPr>
      <w:r>
        <w:t xml:space="preserve">    b. output of machinery</w:t>
      </w:r>
    </w:p>
    <w:p w:rsidR="00E668D3" w:rsidRDefault="008A30D8">
      <w:pPr>
        <w:pStyle w:val="daaabaaaaabaabaaaaaabaaa"/>
        <w:spacing w:after="160"/>
      </w:pPr>
      <w:r>
        <w:t xml:space="preserve">    c. quantity of various items</w:t>
      </w:r>
    </w:p>
    <w:p w:rsidR="00E668D3" w:rsidRDefault="008A30D8">
      <w:pPr>
        <w:pStyle w:val="daaabaaaaabaabaaaaaabaaaa"/>
        <w:spacing w:after="160"/>
      </w:pPr>
      <w:r>
        <w:t xml:space="preserve">    d. all the above.</w:t>
      </w:r>
    </w:p>
    <w:p w:rsidR="00E668D3" w:rsidRDefault="008A30D8">
      <w:pPr>
        <w:pStyle w:val="daaabaaaaabaabaaaaaabaaaab"/>
        <w:spacing w:after="160"/>
      </w:pPr>
      <w:r>
        <w:t>47. Power stat</w:t>
      </w:r>
      <w:r>
        <w:t>ions are generally treated as</w:t>
      </w:r>
    </w:p>
    <w:p w:rsidR="00E668D3" w:rsidRDefault="008A30D8">
      <w:pPr>
        <w:pStyle w:val="daaabaaaaabaabaaaaaabaaaaba"/>
        <w:spacing w:after="160"/>
      </w:pPr>
      <w:r>
        <w:t xml:space="preserve">    a. light construction</w:t>
      </w:r>
    </w:p>
    <w:p w:rsidR="00E668D3" w:rsidRDefault="008A30D8">
      <w:pPr>
        <w:pStyle w:val="daaabaaaaabaabaaaaaabaaaabaa"/>
        <w:spacing w:after="160"/>
      </w:pPr>
      <w:r>
        <w:t xml:space="preserve">    b. heavy construction</w:t>
      </w:r>
    </w:p>
    <w:p w:rsidR="00E668D3" w:rsidRDefault="008A30D8">
      <w:pPr>
        <w:pStyle w:val="daaabaaaaabaabaaaaaabaaaabaaa"/>
        <w:spacing w:after="160"/>
      </w:pPr>
      <w:r>
        <w:t xml:space="preserve">    c. industrial construction</w:t>
      </w:r>
    </w:p>
    <w:p w:rsidR="00E668D3" w:rsidRDefault="008A30D8">
      <w:pPr>
        <w:pStyle w:val="daaabaaaaabaabaaaaaabaaaabaaab"/>
        <w:spacing w:after="160"/>
      </w:pPr>
      <w:r>
        <w:t xml:space="preserve">    d. electrical construction.</w:t>
      </w:r>
    </w:p>
    <w:p w:rsidR="00E668D3" w:rsidRDefault="008A30D8">
      <w:pPr>
        <w:pStyle w:val="daaabaaaaabaabaaaaaabaaaabaaaba"/>
        <w:spacing w:after="160"/>
      </w:pPr>
      <w:r>
        <w:t>48. Pick up the correct statement from the following:</w:t>
      </w:r>
    </w:p>
    <w:p w:rsidR="00E668D3" w:rsidRDefault="008A30D8">
      <w:pPr>
        <w:pStyle w:val="daaabaaaaabaabaaaaaabaaaabaaabaa"/>
        <w:spacing w:after="160"/>
      </w:pPr>
      <w:r>
        <w:t xml:space="preserve">    a. Latest occurrence time is denoted by TL</w:t>
      </w:r>
    </w:p>
    <w:p w:rsidR="00E668D3" w:rsidRDefault="008A30D8">
      <w:pPr>
        <w:pStyle w:val="daaabaaaaabaabaaaaaabaaaabaaabaaa"/>
        <w:spacing w:after="160"/>
      </w:pPr>
      <w:r>
        <w:t xml:space="preserve">    b. Con</w:t>
      </w:r>
      <w:r>
        <w:t>tractual obligation time is denoted by Ts</w:t>
      </w:r>
    </w:p>
    <w:p w:rsidR="00E668D3" w:rsidRDefault="008A30D8">
      <w:pPr>
        <w:pStyle w:val="daaabaaaaabaabaaaaaabaaaabaaabaaaa"/>
        <w:spacing w:after="160"/>
      </w:pPr>
      <w:r>
        <w:t xml:space="preserve">    c. Latest occurrence time is taken as contractual obligation time</w:t>
      </w:r>
    </w:p>
    <w:p w:rsidR="00E668D3" w:rsidRDefault="008A30D8">
      <w:pPr>
        <w:pStyle w:val="daaabaaaaabaabaaaaaabaaaabaaabaaaaa"/>
        <w:spacing w:after="160"/>
      </w:pPr>
      <w:r>
        <w:t xml:space="preserve">    d. All the above.</w:t>
      </w:r>
    </w:p>
    <w:p w:rsidR="00E668D3" w:rsidRDefault="008A30D8">
      <w:pPr>
        <w:pStyle w:val="daaabaaaaabaabaaaaaabaaaabaaabaaaaab"/>
        <w:spacing w:after="160"/>
      </w:pPr>
      <w:r>
        <w:t>49. Pick up the correct statement from the following:</w:t>
      </w:r>
    </w:p>
    <w:p w:rsidR="00E668D3" w:rsidRDefault="008A30D8">
      <w:pPr>
        <w:pStyle w:val="daaabaaaaabaabaaaaaabaaaabaaabaaaaaba"/>
        <w:spacing w:after="160"/>
      </w:pPr>
      <w:r>
        <w:t xml:space="preserve">    a. Approximate geometric centre of the landing area, is called air port reference point</w:t>
      </w:r>
    </w:p>
    <w:p w:rsidR="00E668D3" w:rsidRDefault="008A30D8">
      <w:pPr>
        <w:pStyle w:val="daaabaaaaabaabaaaaaabaaaabaaabaaaaabaa"/>
        <w:spacing w:after="160"/>
      </w:pPr>
      <w:r>
        <w:t xml:space="preserve">    b. The boundaries of horizontal surface and conical surface are marked with reference to air port reference point</w:t>
      </w:r>
    </w:p>
    <w:p w:rsidR="00E668D3" w:rsidRDefault="008A30D8">
      <w:pPr>
        <w:pStyle w:val="daaabaaaaabaabaaaaaabaaaabaaabaaaaabaaa"/>
        <w:spacing w:after="160"/>
      </w:pPr>
      <w:r>
        <w:t xml:space="preserve">    c. The location of the air port on a map i</w:t>
      </w:r>
      <w:r>
        <w:t>s the position of air port reference point</w:t>
      </w:r>
    </w:p>
    <w:p w:rsidR="00E668D3" w:rsidRDefault="008A30D8">
      <w:pPr>
        <w:pStyle w:val="daaabaaaaabaabaaaaaabaaaabaaabaaaaabaaaa"/>
        <w:spacing w:after="160"/>
      </w:pPr>
      <w:r>
        <w:t xml:space="preserve">    d. All the above.</w:t>
      </w:r>
    </w:p>
    <w:p w:rsidR="00E668D3" w:rsidRDefault="008A30D8">
      <w:pPr>
        <w:pStyle w:val="daaabaaaaabaabaaaaaabaaaabaaabaaaaabaaaab"/>
        <w:spacing w:after="160"/>
      </w:pPr>
      <w:r>
        <w:t>50. The height of the pilot's eye above the runway surface is assumed</w:t>
      </w:r>
    </w:p>
    <w:p w:rsidR="00E668D3" w:rsidRDefault="008A30D8">
      <w:pPr>
        <w:pStyle w:val="daaabaaaaabaabaaaaaabaaaabaaabaaaaabaaaaba"/>
        <w:spacing w:after="160"/>
      </w:pPr>
      <w:r>
        <w:t xml:space="preserve">    a. 1 m</w:t>
      </w:r>
    </w:p>
    <w:p w:rsidR="00E668D3" w:rsidRDefault="008A30D8">
      <w:pPr>
        <w:pStyle w:val="daaabaaaaabaabaaaaaabaaaabaaabaaaaabaaaabaa"/>
        <w:spacing w:after="160"/>
      </w:pPr>
      <w:r>
        <w:t xml:space="preserve">    b. 3 m</w:t>
      </w:r>
    </w:p>
    <w:p w:rsidR="00E668D3" w:rsidRDefault="008A30D8">
      <w:pPr>
        <w:pStyle w:val="daaabaaaaabaabaaaaaabaaaabaaabaaaaabaaaabaab"/>
        <w:spacing w:after="160"/>
      </w:pPr>
      <w:r>
        <w:lastRenderedPageBreak/>
        <w:t xml:space="preserve">    c. 4 m</w:t>
      </w:r>
    </w:p>
    <w:p w:rsidR="00E668D3" w:rsidRDefault="008A30D8">
      <w:pPr>
        <w:pStyle w:val="daaabaaaaabaabaaaaaabaaaabaaabaaaaabaaaabaaba"/>
        <w:spacing w:after="160"/>
      </w:pPr>
      <w:r>
        <w:t xml:space="preserve">    d. 5 m</w:t>
      </w:r>
    </w:p>
    <w:sectPr w:rsidR="00E668D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A41"/>
    <w:rsid w:val="008A30D8"/>
    <w:rsid w:val="00AA1D8D"/>
    <w:rsid w:val="00B47730"/>
    <w:rsid w:val="00CB0664"/>
    <w:rsid w:val="00E66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F7F9F63-8C43-40DB-BEE9-4EE8AA07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color w:val="000000"/>
    </w:rPr>
  </w:style>
  <w:style w:type="paragraph" w:customStyle="1" w:styleId="baaabaaaaa">
    <w:name w:val="baaabaaaaa"/>
    <w:rPr>
      <w:rFonts w:ascii="Times New Roman" w:hAnsi="Times New Roman"/>
      <w:b/>
      <w:color w:val="000000"/>
    </w:rPr>
  </w:style>
  <w:style w:type="paragraph" w:customStyle="1" w:styleId="baaabaaaaab">
    <w:name w:val="baaabaaaaab"/>
    <w:rPr>
      <w:rFonts w:ascii="Times New Roman" w:hAnsi="Times New Roman"/>
      <w:color w:val="000000"/>
    </w:rPr>
  </w:style>
  <w:style w:type="paragraph" w:customStyle="1" w:styleId="baaabaaaaaba">
    <w:name w:val="baaabaaaaaba"/>
    <w:rPr>
      <w:rFonts w:ascii="Times New Roman" w:hAnsi="Times New Roman"/>
      <w:color w:val="000000"/>
    </w:rPr>
  </w:style>
  <w:style w:type="paragraph" w:customStyle="1" w:styleId="baaabaaaaabaa">
    <w:name w:val="baaabaaaaabaa"/>
    <w:rPr>
      <w:rFonts w:ascii="Times New Roman" w:hAnsi="Times New Roman"/>
      <w:b/>
      <w:color w:val="000000"/>
    </w:rPr>
  </w:style>
  <w:style w:type="paragraph" w:customStyle="1" w:styleId="baaabaaaaabaab">
    <w:name w:val="baaabaaaaabaab"/>
    <w:rPr>
      <w:rFonts w:ascii="Times New Roman" w:hAnsi="Times New Roman"/>
      <w:color w:val="000000"/>
    </w:rPr>
  </w:style>
  <w:style w:type="paragraph" w:customStyle="1" w:styleId="baaabaaaaabaaba">
    <w:name w:val="baaabaaaaabaaba"/>
    <w:rPr>
      <w:rFonts w:ascii="Times New Roman" w:hAnsi="Times New Roman"/>
      <w:color w:val="000000"/>
    </w:rPr>
  </w:style>
  <w:style w:type="paragraph" w:customStyle="1" w:styleId="baaabaaaaabaabaa">
    <w:name w:val="baaabaaaaabaabaa"/>
    <w:rPr>
      <w:rFonts w:ascii="Times New Roman" w:hAnsi="Times New Roman"/>
      <w:color w:val="000000"/>
    </w:rPr>
  </w:style>
  <w:style w:type="paragraph" w:customStyle="1" w:styleId="baaabaaaaabaabaaa">
    <w:name w:val="baaabaaaaabaabaaa"/>
    <w:rPr>
      <w:rFonts w:ascii="Times New Roman" w:hAnsi="Times New Roman"/>
      <w:color w:val="000000"/>
    </w:rPr>
  </w:style>
  <w:style w:type="paragraph" w:customStyle="1" w:styleId="baaabaaaaabaabaaaa">
    <w:name w:val="baaabaaaaabaabaaaa"/>
    <w:rPr>
      <w:rFonts w:ascii="Times New Roman" w:hAnsi="Times New Roman"/>
      <w:color w:val="000000"/>
    </w:rPr>
  </w:style>
  <w:style w:type="paragraph" w:customStyle="1" w:styleId="baaabaaaaabaabaaaaa">
    <w:name w:val="baaabaaaaabaabaaaaa"/>
    <w:rPr>
      <w:rFonts w:ascii="Times New Roman" w:hAnsi="Times New Roman"/>
      <w:b/>
      <w:color w:val="000000"/>
    </w:rPr>
  </w:style>
  <w:style w:type="paragraph" w:customStyle="1" w:styleId="baaabaaaaabaabaaaaab">
    <w:name w:val="baaabaaaaabaabaaaaab"/>
    <w:rPr>
      <w:rFonts w:ascii="Times New Roman" w:hAnsi="Times New Roman"/>
      <w:color w:val="000000"/>
    </w:rPr>
  </w:style>
  <w:style w:type="paragraph" w:customStyle="1" w:styleId="baaabaaaaabaabaaaaaba">
    <w:name w:val="baaabaaaaabaabaaaaaba"/>
    <w:rPr>
      <w:rFonts w:ascii="Times New Roman" w:hAnsi="Times New Roman"/>
      <w:color w:val="000000"/>
    </w:rPr>
  </w:style>
  <w:style w:type="paragraph" w:customStyle="1" w:styleId="baaabaaaaabaabaaaaabaa">
    <w:name w:val="baaabaaaaabaabaaaaabaa"/>
    <w:rPr>
      <w:rFonts w:ascii="Times New Roman" w:hAnsi="Times New Roman"/>
      <w:b/>
      <w:color w:val="000000"/>
    </w:rPr>
  </w:style>
  <w:style w:type="paragraph" w:customStyle="1" w:styleId="baaabaaaaabaabaaaaabaab">
    <w:name w:val="baaabaaaaabaabaaaaabaab"/>
    <w:rPr>
      <w:rFonts w:ascii="Times New Roman" w:hAnsi="Times New Roman"/>
      <w:color w:val="000000"/>
    </w:rPr>
  </w:style>
  <w:style w:type="paragraph" w:customStyle="1" w:styleId="baaabaaaaabaabaaaaabaaba">
    <w:name w:val="baaabaaaaabaabaaaaabaaba"/>
    <w:rPr>
      <w:rFonts w:ascii="Times New Roman" w:hAnsi="Times New Roman"/>
      <w:color w:val="000000"/>
    </w:rPr>
  </w:style>
  <w:style w:type="paragraph" w:customStyle="1" w:styleId="baaabaaaaabaabaaaaabaabaa">
    <w:name w:val="baaabaaaaabaabaaaaabaabaa"/>
    <w:rPr>
      <w:rFonts w:ascii="Times New Roman" w:hAnsi="Times New Roman"/>
      <w:color w:val="000000"/>
    </w:rPr>
  </w:style>
  <w:style w:type="paragraph" w:customStyle="1" w:styleId="baaabaaaaabaabaaaaabaabaaa">
    <w:name w:val="baaabaaaaabaabaaaaabaabaaa"/>
    <w:rPr>
      <w:rFonts w:ascii="Times New Roman" w:hAnsi="Times New Roman"/>
      <w:color w:val="000000"/>
    </w:rPr>
  </w:style>
  <w:style w:type="paragraph" w:customStyle="1" w:styleId="baaabaaaaabaabaaaaabaabaaaa">
    <w:name w:val="baaabaaaaabaabaaaaabaabaaaa"/>
    <w:rPr>
      <w:rFonts w:ascii="Times New Roman" w:hAnsi="Times New Roman"/>
      <w:b/>
      <w:color w:val="000000"/>
    </w:rPr>
  </w:style>
  <w:style w:type="paragraph" w:customStyle="1" w:styleId="baaabaaaaabaabaaaaabaabaaaab">
    <w:name w:val="baaabaaaaabaabaaaaabaabaaaab"/>
    <w:rPr>
      <w:rFonts w:ascii="Times New Roman" w:hAnsi="Times New Roman"/>
      <w:color w:val="000000"/>
    </w:rPr>
  </w:style>
  <w:style w:type="paragraph" w:customStyle="1" w:styleId="baaabaaaaabaabaaaaabaabaaaaba">
    <w:name w:val="baaabaaaaabaabaaaaabaabaaaaba"/>
    <w:rPr>
      <w:rFonts w:ascii="Times New Roman" w:hAnsi="Times New Roman"/>
      <w:color w:val="000000"/>
    </w:rPr>
  </w:style>
  <w:style w:type="paragraph" w:customStyle="1" w:styleId="baaabaaaaabaabaaaaabaabaaaabaa">
    <w:name w:val="baaabaaaaabaabaaaaabaabaaaabaa"/>
    <w:rPr>
      <w:rFonts w:ascii="Times New Roman" w:hAnsi="Times New Roman"/>
      <w:color w:val="000000"/>
    </w:rPr>
  </w:style>
  <w:style w:type="paragraph" w:customStyle="1" w:styleId="baaabaaaaabaabaaaaabaabaaaabaaa">
    <w:name w:val="baaabaaaaabaabaaaaabaabaaaabaaa"/>
    <w:rPr>
      <w:rFonts w:ascii="Times New Roman" w:hAnsi="Times New Roman"/>
      <w:color w:val="000000"/>
    </w:rPr>
  </w:style>
  <w:style w:type="paragraph" w:customStyle="1" w:styleId="baaabaaaaabaabaaaaabaabaaaabaaaa">
    <w:name w:val="baaabaaaaabaabaaaaabaabaaaabaaaa"/>
    <w:rPr>
      <w:rFonts w:ascii="Times New Roman" w:hAnsi="Times New Roman"/>
      <w:color w:val="000000"/>
    </w:rPr>
  </w:style>
  <w:style w:type="paragraph" w:customStyle="1" w:styleId="baaabaaaaabaabaaaaabaabaaaabaaaaa">
    <w:name w:val="baaabaaaaabaabaaaaabaabaaaabaaaaa"/>
    <w:rPr>
      <w:rFonts w:ascii="Times New Roman" w:hAnsi="Times New Roman"/>
      <w:b/>
      <w:color w:val="000000"/>
    </w:rPr>
  </w:style>
  <w:style w:type="paragraph" w:customStyle="1" w:styleId="baaabaaaaabaabaaaaabaabaaaabaaaaab">
    <w:name w:val="baaabaaaaabaabaaaaabaabaaaabaaaaab"/>
    <w:rPr>
      <w:rFonts w:ascii="Times New Roman" w:hAnsi="Times New Roman"/>
      <w:color w:val="000000"/>
    </w:rPr>
  </w:style>
  <w:style w:type="paragraph" w:customStyle="1" w:styleId="baaabaaaaabaabaaaaabaabaaaabaaaaaba">
    <w:name w:val="baaabaaaaabaabaaaaabaabaaaabaaaaaba"/>
    <w:rPr>
      <w:rFonts w:ascii="Times New Roman" w:hAnsi="Times New Roman"/>
      <w:color w:val="000000"/>
    </w:rPr>
  </w:style>
  <w:style w:type="paragraph" w:customStyle="1" w:styleId="baaabaaaaabaabaaaaabaabaaaabaaaaabaa">
    <w:name w:val="baaabaaaaabaabaaaaabaabaaaabaaaaabaa"/>
    <w:rPr>
      <w:rFonts w:ascii="Times New Roman" w:hAnsi="Times New Roman"/>
      <w:color w:val="000000"/>
    </w:rPr>
  </w:style>
  <w:style w:type="paragraph" w:customStyle="1" w:styleId="baaabaaaaabaabaaaaabaabaaaabaaaaabaaa">
    <w:name w:val="baaabaaaaabaabaaaaabaabaaaabaaaaabaaa"/>
    <w:rPr>
      <w:rFonts w:ascii="Times New Roman" w:hAnsi="Times New Roman"/>
      <w:color w:val="000000"/>
    </w:rPr>
  </w:style>
  <w:style w:type="paragraph" w:customStyle="1" w:styleId="baaabaaaaabaabaaaaabaabaaaabaaaaabaaaa">
    <w:name w:val="baaabaaaaabaabaaaaabaabaaaabaaaaabaaaa"/>
    <w:rPr>
      <w:rFonts w:ascii="Times New Roman" w:hAnsi="Times New Roman"/>
      <w:color w:val="000000"/>
    </w:rPr>
  </w:style>
  <w:style w:type="paragraph" w:customStyle="1" w:styleId="baaabaaaaabaabaaaaabaabaaaabaaaaabaaaaa">
    <w:name w:val="baaabaaaaabaabaaaaabaabaaaabaaaaabaaaaa"/>
    <w:rPr>
      <w:rFonts w:ascii="Times New Roman" w:hAnsi="Times New Roman"/>
      <w:color w:val="000000"/>
    </w:rPr>
  </w:style>
  <w:style w:type="paragraph" w:customStyle="1" w:styleId="baaabaaaaabaabaaaaabaabaaaabaaaaabaaaaaa">
    <w:name w:val="baaabaaaaabaabaaaaabaabaaaabaaaaabaaaaaa"/>
    <w:rPr>
      <w:rFonts w:ascii="Times New Roman" w:hAnsi="Times New Roman"/>
      <w:b/>
      <w:color w:val="000000"/>
    </w:rPr>
  </w:style>
  <w:style w:type="paragraph" w:customStyle="1" w:styleId="baaabaaaaabaabaaaaabaabaaaabaaaaabaaaaaab">
    <w:name w:val="baaabaaaaabaabaaaaabaabaaaabaaaaabaaaaaab"/>
    <w:rPr>
      <w:rFonts w:ascii="Times New Roman" w:hAnsi="Times New Roman"/>
      <w:color w:val="000000"/>
    </w:rPr>
  </w:style>
  <w:style w:type="paragraph" w:customStyle="1" w:styleId="baaabaaaaabaabaaaaabaabaaaabaaaaabaaaaaaba">
    <w:name w:val="baaabaaaaabaabaaaaabaabaaaabaaaaabaaaaaaba"/>
    <w:rPr>
      <w:rFonts w:ascii="Times New Roman" w:hAnsi="Times New Roman"/>
      <w:color w:val="000000"/>
    </w:rPr>
  </w:style>
  <w:style w:type="paragraph" w:customStyle="1" w:styleId="baaabaaaaabaabaaaaabaabaaaabaaaaabaaaaaabaa">
    <w:name w:val="baaabaaaaabaabaaaaabaabaaaabaaaaabaaaaaabaa"/>
    <w:rPr>
      <w:rFonts w:ascii="Times New Roman" w:hAnsi="Times New Roman"/>
      <w:color w:val="000000"/>
    </w:rPr>
  </w:style>
  <w:style w:type="paragraph" w:customStyle="1" w:styleId="baaabaaaaabaabaaaaabaabaaaabaaaaabaaaaaabaaa">
    <w:name w:val="baaabaaaaabaabaaaaabaabaaaabaaaaabaaaaaabaaa"/>
    <w:rPr>
      <w:rFonts w:ascii="Times New Roman" w:hAnsi="Times New Roman"/>
      <w:b/>
      <w:color w:val="000000"/>
    </w:rPr>
  </w:style>
  <w:style w:type="paragraph" w:customStyle="1" w:styleId="baaabaaaaabaabaaaaabaabaaaabaaaaabaaaaaabaaab">
    <w:name w:val="baaabaaaaabaabaaaaabaabaaaabaaaaabaaaaaabaaab"/>
    <w:rPr>
      <w:rFonts w:ascii="Times New Roman" w:hAnsi="Times New Roman"/>
      <w:color w:val="000000"/>
    </w:rPr>
  </w:style>
  <w:style w:type="paragraph" w:customStyle="1" w:styleId="baaabaaaaabaabaaaaabaabaaaabaaaaabaaaaaabaaaba">
    <w:name w:val="baaabaaaaabaabaaaaabaabaaaabaaaaabaaaaaabaaaba"/>
    <w:rPr>
      <w:rFonts w:ascii="Times New Roman" w:hAnsi="Times New Roman"/>
      <w:color w:val="000000"/>
    </w:rPr>
  </w:style>
  <w:style w:type="paragraph" w:customStyle="1" w:styleId="baaabaaaaabaabaaaaabaabaaaabaaaaabaaaaaabaaabaa">
    <w:name w:val="baaabaaaaabaabaaaaabaabaaaabaaaaabaaaaaabaaabaa"/>
    <w:rPr>
      <w:rFonts w:ascii="Times New Roman" w:hAnsi="Times New Roman"/>
      <w:color w:val="000000"/>
    </w:rPr>
  </w:style>
  <w:style w:type="paragraph" w:customStyle="1" w:styleId="baaabaaaaabaabaaaaabaabaaaabaaaaabaaaaaabaaabaaa">
    <w:name w:val="baaabaaaaabaabaaaaabaabaaaabaaaaabaaaaaabaaabaaa"/>
    <w:rPr>
      <w:rFonts w:ascii="Times New Roman" w:hAnsi="Times New Roman"/>
      <w:b/>
      <w:color w:val="000000"/>
    </w:rPr>
  </w:style>
  <w:style w:type="paragraph" w:customStyle="1" w:styleId="baaabaaaaabaabaaaaabaabaaaabaaaaabaaaaaabaaabaaab">
    <w:name w:val="baaabaaaaabaabaaaaabaabaaaabaaaaabaaaaaabaaabaaab"/>
    <w:rPr>
      <w:rFonts w:ascii="Times New Roman" w:hAnsi="Times New Roman"/>
      <w:color w:val="000000"/>
    </w:rPr>
  </w:style>
  <w:style w:type="paragraph" w:customStyle="1" w:styleId="baaabaaaaabaabaaaaabaabaaaabaaaaabaaaaaabaaabaaaba">
    <w:name w:val="baaabaaaaabaabaaaaabaabaaaabaaaaabaaaaaabaaabaaaba"/>
    <w:rPr>
      <w:rFonts w:ascii="Times New Roman" w:hAnsi="Times New Roman"/>
      <w:color w:val="000000"/>
    </w:rPr>
  </w:style>
  <w:style w:type="paragraph" w:customStyle="1" w:styleId="baaabaaaaabaabaaaaabaabaaaabaaaaabaaaaaabaaabaaabaa">
    <w:name w:val="baaabaaaaabaabaaaaabaabaaaabaaaaabaaaaaabaaabaaabaa"/>
    <w:rPr>
      <w:rFonts w:ascii="Times New Roman" w:hAnsi="Times New Roman"/>
      <w:color w:val="000000"/>
    </w:rPr>
  </w:style>
  <w:style w:type="paragraph" w:customStyle="1" w:styleId="baaabaaaaabaabaaaaabaabaaaabaaaaabaaaaaabaaabaaabaaa">
    <w:name w:val="baaabaaaaabaabaaaaabaabaaaabaaaaabaaaaaabaaabaaabaaa"/>
    <w:rPr>
      <w:rFonts w:ascii="Times New Roman" w:hAnsi="Times New Roman"/>
      <w:color w:val="000000"/>
    </w:rPr>
  </w:style>
  <w:style w:type="paragraph" w:customStyle="1" w:styleId="baaabaaaaabaabaaaaabaabaaaabaaaaabaaaaaabaaabaaabaaaa">
    <w:name w:val="baaabaaaaabaabaaaaabaabaaaabaaaaabaaaaaabaaabaaabaaaa"/>
    <w:rPr>
      <w:rFonts w:ascii="Times New Roman" w:hAnsi="Times New Roman"/>
      <w:color w:val="000000"/>
    </w:rPr>
  </w:style>
  <w:style w:type="paragraph" w:customStyle="1" w:styleId="baaabaaaaabaabaaaaabaabaaaabaaaaabaaaaaabaaabaaabaaaaa">
    <w:name w:val="baaabaaaaabaabaaaaabaabaaaabaaaaabaaaaaabaaabaaabaaaaa"/>
    <w:rPr>
      <w:rFonts w:ascii="Times New Roman" w:hAnsi="Times New Roman"/>
      <w:color w:val="000000"/>
    </w:rPr>
  </w:style>
  <w:style w:type="paragraph" w:customStyle="1" w:styleId="baaabaaaaabaabaaaaabaabaaaabaaaaabaaaaaabaaabaaabaaaaaa">
    <w:name w:val="baaabaaaaabaabaaaaabaabaaaabaaaaabaaaaaabaaabaaabaaaaaa"/>
    <w:rPr>
      <w:rFonts w:ascii="Times New Roman" w:hAnsi="Times New Roman"/>
      <w:b/>
      <w:color w:val="000000"/>
    </w:rPr>
  </w:style>
  <w:style w:type="paragraph" w:customStyle="1" w:styleId="baaabaaaaabaabaaaaabaabaaaabaaaaabaaaaaabaaabaaabaaaaaab">
    <w:name w:val="baaabaaaaabaabaaaaabaabaaaabaaaaabaaaaaabaaabaaabaaaaaab"/>
    <w:rPr>
      <w:rFonts w:ascii="Times New Roman" w:hAnsi="Times New Roman"/>
      <w:color w:val="000000"/>
    </w:rPr>
  </w:style>
  <w:style w:type="paragraph" w:customStyle="1" w:styleId="baaabaaaaabaabaaaaabaabaaaabaaaaabaaaaaabaaabaaabaaaaaaba">
    <w:name w:val="baaabaaaaabaabaaaaabaabaaaabaaaaabaaaaaabaaabaaabaaaaaaba"/>
    <w:rPr>
      <w:rFonts w:ascii="Times New Roman" w:hAnsi="Times New Roman"/>
      <w:color w:val="000000"/>
    </w:rPr>
  </w:style>
  <w:style w:type="paragraph" w:customStyle="1" w:styleId="baaabaaaaabaabaaaaabaabaaaabaaaaabaaaaaabaaabaaabaaaaaabaa">
    <w:name w:val="baaabaaaaabaabaaaaabaabaaaabaaaaabaaaaaabaaabaaabaaaaaabaa"/>
    <w:rPr>
      <w:rFonts w:ascii="Times New Roman" w:hAnsi="Times New Roman"/>
      <w:color w:val="000000"/>
    </w:rPr>
  </w:style>
  <w:style w:type="paragraph" w:customStyle="1" w:styleId="baaabaaaaabaabaaaaabaabaaaabaaaaabaaaaaabaaabaaabaaaaaabaaa">
    <w:name w:val="baaabaaaaabaabaaaaabaabaaaabaaaaabaaaaaabaaabaaabaaaaaabaaa"/>
    <w:rPr>
      <w:rFonts w:ascii="Times New Roman" w:hAnsi="Times New Roman"/>
      <w:b/>
      <w:color w:val="000000"/>
    </w:rPr>
  </w:style>
  <w:style w:type="paragraph" w:customStyle="1" w:styleId="baaabaaaaabaabaaaaabaabaaaabaaaaabaaaaaabaaabaaabaaaaaabaaab">
    <w:name w:val="baaabaaaaabaabaaaaabaabaaaabaaaaabaaaaaabaaabaaabaaaaaabaaab"/>
    <w:rPr>
      <w:rFonts w:ascii="Times New Roman" w:hAnsi="Times New Roman"/>
      <w:color w:val="000000"/>
    </w:rPr>
  </w:style>
  <w:style w:type="paragraph" w:customStyle="1" w:styleId="baaabaaaaabaabaaaaabaabaaaabaaaaabaaaaaabaaabaaabaaaaaabaaaba">
    <w:name w:val="baaabaaaaabaabaaaaabaabaaaabaaaaabaaaaaabaaabaaabaaaaaabaaaba"/>
    <w:rPr>
      <w:rFonts w:ascii="Times New Roman" w:hAnsi="Times New Roman"/>
      <w:color w:val="000000"/>
    </w:rPr>
  </w:style>
  <w:style w:type="paragraph" w:customStyle="1" w:styleId="baaabaaaaabaabaaaaabaabaaaabaaaaabaaaaaabaaabaaabaaaaaabaaabaa">
    <w:name w:val="baaabaaaaabaabaaaaabaabaaaabaaaaabaaaaaabaaabaaabaaaaaabaaabaa"/>
    <w:rPr>
      <w:rFonts w:ascii="Times New Roman" w:hAnsi="Times New Roman"/>
      <w:color w:val="000000"/>
    </w:rPr>
  </w:style>
  <w:style w:type="paragraph" w:customStyle="1" w:styleId="baaabaaaaabaabaaaaabaabaaaabaaaaabaaaaaabaaabaaabaaaaaabaaabaaa">
    <w:name w:val="baaabaaaaabaabaaaaabaabaaaabaaaaabaaaaaabaaabaaabaaaaaabaaabaaa"/>
    <w:rPr>
      <w:rFonts w:ascii="Times New Roman" w:hAnsi="Times New Roman"/>
      <w:color w:val="000000"/>
    </w:rPr>
  </w:style>
  <w:style w:type="paragraph" w:customStyle="1" w:styleId="baaabaaaaabaabaaaaabaabaaaabaaaaabaaaaaabaaabaaabaaaaaabaaabaaaa">
    <w:name w:val="baaabaaaaabaabaaaaabaabaaaabaaaaabaaaaaabaaabaaabaaaaaabaaabaaaa"/>
    <w:rPr>
      <w:rFonts w:ascii="Times New Roman" w:hAnsi="Times New Roman"/>
      <w:color w:val="000000"/>
    </w:rPr>
  </w:style>
  <w:style w:type="paragraph" w:customStyle="1" w:styleId="baaabaaaaabaabaaaaabaabaaaabaaaaabaaaaaabaaabaaabaaaaaabaaabaaaaa">
    <w:name w:val="baaabaaaaabaabaaaaabaabaaaabaaaaabaaaaaabaaabaaabaaaaaabaaabaa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">
    <w:name w:val="baaabaaaaabaabaaaaabaabaaaabaaaaabaaaaaabaaabaaabaaaaaabaaabaaaaab"/>
    <w:rPr>
      <w:rFonts w:ascii="Times New Roman" w:hAnsi="Times New Roman"/>
      <w:color w:val="000000"/>
    </w:rPr>
  </w:style>
  <w:style w:type="paragraph" w:customStyle="1" w:styleId="baaabaaaaabaabaaaaabaabaaaabaaaaabaaaaaabaaabaaabaaaaaabaaabaaaaaba">
    <w:name w:val="baaabaaaaabaabaaaaabaabaaaabaaaaabaaaaaabaaabaaabaaaaaabaaabaaaaaba"/>
    <w:rPr>
      <w:rFonts w:ascii="Times New Roman" w:hAnsi="Times New Roman"/>
      <w:color w:val="000000"/>
    </w:rPr>
  </w:style>
  <w:style w:type="paragraph" w:customStyle="1" w:styleId="baaabaaaaabaabaaaaabaabaaaabaaaaabaaaaaabaaabaaabaaaaaabaaabaaaaabaa">
    <w:name w:val="baaabaaaaabaabaaaaabaabaaaabaaaaabaaaaaabaaabaaabaaaaaabaaabaaaaab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">
    <w:name w:val="baaabaaaaabaabaaaaabaabaaaabaaaaabaaaaaabaaabaaabaaaaaabaaabaaaaabaab"/>
    <w:rPr>
      <w:rFonts w:ascii="Times New Roman" w:hAnsi="Times New Roman"/>
      <w:color w:val="000000"/>
    </w:rPr>
  </w:style>
  <w:style w:type="paragraph" w:customStyle="1" w:styleId="baaabaaaaabaabaaaaabaabaaaabaaaaabaaaaaabaaabaaabaaaaaabaaabaaaaabaaba">
    <w:name w:val="baaabaaaaabaabaaaaabaabaaaabaaaaabaaaaaabaaabaaabaaaaaabaaabaaaaabaaba"/>
    <w:rPr>
      <w:rFonts w:ascii="Times New Roman" w:hAnsi="Times New Roman"/>
      <w:color w:val="000000"/>
    </w:rPr>
  </w:style>
  <w:style w:type="paragraph" w:customStyle="1" w:styleId="baaabaaaaabaabaaaaabaabaaaabaaaaabaaaaaabaaabaaabaaaaaabaaabaaaaabaabaa">
    <w:name w:val="baaabaaaaabaabaaaaabaabaaaabaaaaabaaaaaabaaabaaabaaaaaabaaabaaaaabaabaa"/>
    <w:rPr>
      <w:rFonts w:ascii="Times New Roman" w:hAnsi="Times New Roman"/>
      <w:color w:val="000000"/>
    </w:rPr>
  </w:style>
  <w:style w:type="paragraph" w:customStyle="1" w:styleId="baaabaaaaabaabaaaaabaabaaaabaaaaabaaaaaabaaabaaabaaaaaabaaabaaaaabaabaaa">
    <w:name w:val="baaabaaaaabaabaaaaabaabaaaabaaaaabaaaaaabaaabaaabaaaaaabaaabaaaaabaabaaa"/>
    <w:rPr>
      <w:rFonts w:ascii="Times New Roman" w:hAnsi="Times New Roman"/>
      <w:color w:val="000000"/>
    </w:rPr>
  </w:style>
  <w:style w:type="paragraph" w:customStyle="1" w:styleId="baaabaaaaabaabaaaaabaabaaaabaaaaabaaaaaabaaabaaabaaaaaabaaabaaaaabaabaaaa">
    <w:name w:val="baaabaaaaabaabaaaaabaabaaaabaaaaabaaaaaabaaabaaabaaaaaabaaabaaaaabaaba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">
    <w:name w:val="baaabaaaaabaabaaaaabaabaaaabaaaaabaaaaaabaaabaaabaaaaaabaaabaaaaabaabaa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">
    <w:name w:val="baaabaaaaabaabaaaaabaabaaaabaaaaabaaaaaabaaabaaabaaaaaabaaabaaaaabaabaaa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">
    <w:name w:val="baaabaaaaabaabaaaaabaabaaaabaaaaabaaaaaabaaabaaabaaaaaabaaabaaaaabaabaaaaaab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">
    <w:name w:val="baaabaaaaabaabaaaaabaabaaaabaaaaabaaaaaabaaabaaabaaaaaabaaabaaaaabaabaaaaaab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">
    <w:name w:val="baaabaaaaabaabaaaaabaabaaaabaaaaabaaaaaabaaabaaabaaaaaabaaabaaaaabaabaaaaaab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">
    <w:name w:val="baaabaaaaabaabaaaaabaabaaaabaaaaabaaaaaabaaabaaabaaaaaabaaabaaaaabaabaaaaaab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aaab">
    <w:name w:val="baaabaaaaabaabaaaaabaabaaaabaaaaabaaaaaabaaabaaabaaaaaabaaabaaaaabaabaaaaaabaaab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">
    <w:name w:val="baaabaaaaabaabaaaaabaabaaaabaaaaabaaaaaabaaabaaabaaaaaabaaabaaaaabaabaaaaaabaaab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">
    <w:name w:val="baaabaaaaabaabaaaaabaabaaaabaaaaabaaaaaabaaabaaabaaaaaabaaabaaaaabaabaaaaaabaaab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">
    <w:name w:val="baaabaaaaabaabaaaaabaabaaaabaaaaabaaaaaabaaabaaabaaaaaabaaabaaaaabaabaaaaaabaaab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">
    <w:name w:val="baaabaaaaabaabaaaaabaabaaaabaaaaabaaaaaabaaabaaabaaaaaabaaabaaaaabaabaaaaaabaaaba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">
    <w:name w:val="baaabaaaaabaabaaaaabaabaaaabaaaaabaaaaaabaaabaaabaaaaaabaaabaaaaabaabaaaaaabaaabaa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aaabaaaaab">
    <w:name w:val="baaabaaaaabaabaaaaabaabaaaabaaaaabaaaaaabaaabaaabaaaaaabaaabaaaaabaabaaaaaabaaabaaaaab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">
    <w:name w:val="baaabaaaaabaabaaaaabaabaaaabaaaaabaaaaaabaaabaaabaaaaaabaaabaaaaabaabaaaaaabaaabaaaaab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aaabaaaaabab">
    <w:name w:val="baaabaaaaabaabaaaaabaabaaaabaaaaabaaaaaabaaabaaabaaaaaabaaabaaaaabaabaaaaaabaaabaaaaabab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">
    <w:name w:val="baaabaaaaabaabaaaaabaabaaaabaaaaabaaaaaabaaabaaabaaaaaabaaabaaaaabaabaaaaaabaaabaaaaabab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">
    <w:name w:val="baaabaaaaabaabaaaaabaabaaaabaaaaabaaaaaabaaabaaabaaaaaabaaabaaaaabaabaaaaaabaaabaaaaabab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">
    <w:name w:val="baaabaaaaabaabaaaaabaabaaaabaaaaabaaaaaabaaabaaabaaaaaabaaabaaaaabaabaaaaaabaaabaaaaabab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">
    <w:name w:val="baaabaaaaabaabaaaaabaabaaaabaaaaabaaaaaabaaabaaabaaaaaabaaabaaaaabaabaaaaaabaaabaaaaababa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aaabaaaaababaaaab">
    <w:name w:val="baaabaaaaabaabaaaaabaabaaaabaaaaabaaaaaabaaabaaabaaaaaabaaabaaaaabaabaaaaaabaaabaaaaababaaaab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">
    <w:name w:val="baaabaaaaabaabaaaaabaabaaaabaaaaabaaaaaabaaabaaabaaaaaabaaabaaaaabaabaaaaaabaaabaaaaababaaaab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a">
    <w:name w:val="baaabaaaaabaabaaaaabaabaaaabaaaaabaaaaaabaaabaaabaaaaaabaaabaaaaabaabaaaaaabaaabaaaaababaaaab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aa">
    <w:name w:val="baaabaaaaabaabaaaaabaabaaaabaaaaabaaaaaabaaabaaabaaaaaabaaabaaaaabaabaaaaaabaaabaaaaababaaaab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aaa">
    <w:name w:val="baaabaaaaabaabaaaaabaabaaaabaaaaabaaaaaabaaabaaabaaaaaabaaabaaaaabaabaaaaaabaaabaaaaababaaaaba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aaaa">
    <w:name w:val="baaabaaaaabaabaaaaabaabaaaabaaaaabaaaaaabaaabaaabaaaaaabaaabaaaaabaabaaaaaabaaabaaaaababaaaabaaaaa"/>
    <w:rPr>
      <w:rFonts w:ascii="Times New Roman" w:hAnsi="Times New Roman"/>
      <w:color w:val="000000"/>
    </w:rPr>
  </w:style>
  <w:style w:type="paragraph" w:customStyle="1" w:styleId="baaabaaaaabaabaaaaabaabaaaabaaaaabaaaaaabaaabaaabaaaaaabaaabaaaaabaabaaaaaabaaabaaaaababaaaabaaaaaa">
    <w:name w:val="baaabaaaaabaabaaaaabaabaaaabaaaaabaaaaaabaaabaaabaaaaaabaaabaaaaabaabaaaaaabaaabaaaaababaaaabaaaaaa"/>
    <w:rPr>
      <w:rFonts w:ascii="Times New Roman" w:hAnsi="Times New Roman"/>
      <w:b/>
      <w:color w:val="000000"/>
    </w:rPr>
  </w:style>
  <w:style w:type="paragraph" w:customStyle="1" w:styleId="baaabaaaaabaabaaaaabaabaaaabaaaaabaaaaaabaaabaaabaaaaaabaaabaaaaabaabaaaaaabaaabaaaaababaaaabaaaaaab">
    <w:name w:val="baaabaaaaabaabaaaaabaabaaaabaaaaabaaaaaabaaabaaabaaaaaabaaabaaaaabaabaaaaaabaaabaaaaababaaaabaaa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b/>
      <w:color w:val="000000"/>
    </w:rPr>
  </w:style>
  <w:style w:type="paragraph" w:customStyle="1" w:styleId="caabaaab">
    <w:name w:val="caabaaab"/>
    <w:rPr>
      <w:rFonts w:ascii="Times New Roman" w:hAnsi="Times New Roman"/>
      <w:color w:val="000000"/>
    </w:rPr>
  </w:style>
  <w:style w:type="paragraph" w:customStyle="1" w:styleId="caabaaaba">
    <w:name w:val="caabaaaba"/>
    <w:rPr>
      <w:rFonts w:ascii="Times New Roman" w:hAnsi="Times New Roman"/>
      <w:color w:val="000000"/>
    </w:rPr>
  </w:style>
  <w:style w:type="paragraph" w:customStyle="1" w:styleId="caabaaabaa">
    <w:name w:val="caabaaabaa"/>
    <w:rPr>
      <w:rFonts w:ascii="Times New Roman" w:hAnsi="Times New Roman"/>
      <w:color w:val="000000"/>
    </w:rPr>
  </w:style>
  <w:style w:type="paragraph" w:customStyle="1" w:styleId="caabaaabaaa">
    <w:name w:val="caabaaabaaa"/>
    <w:rPr>
      <w:rFonts w:ascii="Times New Roman" w:hAnsi="Times New Roman"/>
      <w:color w:val="000000"/>
    </w:rPr>
  </w:style>
  <w:style w:type="paragraph" w:customStyle="1" w:styleId="caabaaabaaaa">
    <w:name w:val="caabaaabaaaa"/>
    <w:rPr>
      <w:rFonts w:ascii="Times New Roman" w:hAnsi="Times New Roman"/>
      <w:color w:val="000000"/>
    </w:rPr>
  </w:style>
  <w:style w:type="paragraph" w:customStyle="1" w:styleId="caabaaabaaaaa">
    <w:name w:val="caabaaabaaaaa"/>
    <w:rPr>
      <w:rFonts w:ascii="Times New Roman" w:hAnsi="Times New Roman"/>
      <w:b/>
      <w:color w:val="000000"/>
    </w:rPr>
  </w:style>
  <w:style w:type="paragraph" w:customStyle="1" w:styleId="caabaaabaaaaab">
    <w:name w:val="caabaaabaaaaab"/>
    <w:rPr>
      <w:rFonts w:ascii="Times New Roman" w:hAnsi="Times New Roman"/>
      <w:color w:val="000000"/>
    </w:rPr>
  </w:style>
  <w:style w:type="paragraph" w:customStyle="1" w:styleId="caabaaabaaaaaba">
    <w:name w:val="caabaaabaaaaaba"/>
    <w:rPr>
      <w:rFonts w:ascii="Times New Roman" w:hAnsi="Times New Roman"/>
      <w:color w:val="000000"/>
    </w:rPr>
  </w:style>
  <w:style w:type="paragraph" w:customStyle="1" w:styleId="caabaaabaaaaabaa">
    <w:name w:val="caabaaabaaaaabaa"/>
    <w:rPr>
      <w:rFonts w:ascii="Times New Roman" w:hAnsi="Times New Roman"/>
      <w:color w:val="000000"/>
    </w:rPr>
  </w:style>
  <w:style w:type="paragraph" w:customStyle="1" w:styleId="caabaaabaaaaabaaa">
    <w:name w:val="caabaaabaaaaabaaa"/>
    <w:rPr>
      <w:rFonts w:ascii="Times New Roman" w:hAnsi="Times New Roman"/>
      <w:color w:val="000000"/>
    </w:rPr>
  </w:style>
  <w:style w:type="paragraph" w:customStyle="1" w:styleId="caabaaabaaaaabaaaa">
    <w:name w:val="caabaaabaaaaabaaaa"/>
    <w:rPr>
      <w:rFonts w:ascii="Times New Roman" w:hAnsi="Times New Roman"/>
      <w:color w:val="000000"/>
    </w:rPr>
  </w:style>
  <w:style w:type="paragraph" w:customStyle="1" w:styleId="caabaaabaaaaabaaaaa">
    <w:name w:val="caabaaabaaaaabaaaaa"/>
    <w:rPr>
      <w:rFonts w:ascii="Times New Roman" w:hAnsi="Times New Roman"/>
      <w:color w:val="000000"/>
    </w:rPr>
  </w:style>
  <w:style w:type="paragraph" w:customStyle="1" w:styleId="caabaaabaaaaabaaaaaa">
    <w:name w:val="caabaaabaaaaabaaaaaa"/>
    <w:rPr>
      <w:rFonts w:ascii="Times New Roman" w:hAnsi="Times New Roman"/>
      <w:b/>
      <w:color w:val="000000"/>
    </w:rPr>
  </w:style>
  <w:style w:type="paragraph" w:customStyle="1" w:styleId="caabaaabaaaaabaaaaaab">
    <w:name w:val="caabaaabaaaaabaaaaaab"/>
    <w:rPr>
      <w:rFonts w:ascii="Times New Roman" w:hAnsi="Times New Roman"/>
      <w:color w:val="000000"/>
    </w:rPr>
  </w:style>
  <w:style w:type="paragraph" w:customStyle="1" w:styleId="caabaaabaaaaabaaaaaaba">
    <w:name w:val="caabaaabaaaaabaaaaaaba"/>
    <w:rPr>
      <w:rFonts w:ascii="Times New Roman" w:hAnsi="Times New Roman"/>
      <w:color w:val="000000"/>
    </w:rPr>
  </w:style>
  <w:style w:type="paragraph" w:customStyle="1" w:styleId="caabaaabaaaaabaaaaaabaa">
    <w:name w:val="caabaaabaaaaabaaaaaabaa"/>
    <w:rPr>
      <w:rFonts w:ascii="Times New Roman" w:hAnsi="Times New Roman"/>
      <w:b/>
      <w:color w:val="000000"/>
    </w:rPr>
  </w:style>
  <w:style w:type="paragraph" w:customStyle="1" w:styleId="caabaaabaaaaabaaaaaabaab">
    <w:name w:val="caabaaabaaaaabaaaaaabaab"/>
    <w:rPr>
      <w:rFonts w:ascii="Times New Roman" w:hAnsi="Times New Roman"/>
      <w:color w:val="000000"/>
    </w:rPr>
  </w:style>
  <w:style w:type="paragraph" w:customStyle="1" w:styleId="caabaaabaaaaabaaaaaabaaba">
    <w:name w:val="caabaaabaaaaabaaaaaabaaba"/>
    <w:rPr>
      <w:rFonts w:ascii="Times New Roman" w:hAnsi="Times New Roman"/>
      <w:color w:val="000000"/>
    </w:rPr>
  </w:style>
  <w:style w:type="paragraph" w:customStyle="1" w:styleId="caabaaabaaaaabaaaaaabaabaa">
    <w:name w:val="caabaaabaaaaabaaaaaabaabaa"/>
    <w:rPr>
      <w:rFonts w:ascii="Times New Roman" w:hAnsi="Times New Roman"/>
      <w:color w:val="000000"/>
    </w:rPr>
  </w:style>
  <w:style w:type="paragraph" w:customStyle="1" w:styleId="caabaaabaaaaabaaaaaabaabaaa">
    <w:name w:val="caabaaabaaaaabaaaaaabaabaaa"/>
    <w:rPr>
      <w:rFonts w:ascii="Times New Roman" w:hAnsi="Times New Roman"/>
      <w:b/>
      <w:color w:val="000000"/>
    </w:rPr>
  </w:style>
  <w:style w:type="paragraph" w:customStyle="1" w:styleId="caabaaabaaaaabaaaaaabaabaaab">
    <w:name w:val="caabaaabaaaaabaaaaaabaabaaab"/>
    <w:rPr>
      <w:rFonts w:ascii="Times New Roman" w:hAnsi="Times New Roman"/>
      <w:color w:val="000000"/>
    </w:rPr>
  </w:style>
  <w:style w:type="paragraph" w:customStyle="1" w:styleId="caabaaabaaaaabaaaaaabaabaaaba">
    <w:name w:val="caabaaabaaaaabaaaaaabaabaaaba"/>
    <w:rPr>
      <w:rFonts w:ascii="Times New Roman" w:hAnsi="Times New Roman"/>
      <w:color w:val="000000"/>
    </w:rPr>
  </w:style>
  <w:style w:type="paragraph" w:customStyle="1" w:styleId="caabaaabaaaaabaaaaaabaabaaabaa">
    <w:name w:val="caabaaabaaaaabaaaaaabaabaaabaa"/>
    <w:rPr>
      <w:rFonts w:ascii="Times New Roman" w:hAnsi="Times New Roman"/>
      <w:color w:val="000000"/>
    </w:rPr>
  </w:style>
  <w:style w:type="paragraph" w:customStyle="1" w:styleId="caabaaabaaaaabaaaaaabaabaaabaaa">
    <w:name w:val="caabaaabaaaaabaaaaaabaabaaabaaa"/>
    <w:rPr>
      <w:rFonts w:ascii="Times New Roman" w:hAnsi="Times New Roman"/>
      <w:color w:val="000000"/>
    </w:rPr>
  </w:style>
  <w:style w:type="paragraph" w:customStyle="1" w:styleId="caabaaabaaaaabaaaaaabaabaaabaaaa">
    <w:name w:val="caabaaabaaaaabaaaaaabaabaaabaaaa"/>
    <w:rPr>
      <w:rFonts w:ascii="Times New Roman" w:hAnsi="Times New Roman"/>
      <w:b/>
      <w:color w:val="000000"/>
    </w:rPr>
  </w:style>
  <w:style w:type="paragraph" w:customStyle="1" w:styleId="caabaaabaaaaabaaaaaabaabaaabaaaab">
    <w:name w:val="caabaaabaaaaabaaaaaabaabaaabaaaab"/>
    <w:rPr>
      <w:rFonts w:ascii="Times New Roman" w:hAnsi="Times New Roman"/>
      <w:color w:val="000000"/>
    </w:rPr>
  </w:style>
  <w:style w:type="paragraph" w:customStyle="1" w:styleId="caabaaabaaaaabaaaaaabaabaaabaaaaba">
    <w:name w:val="caabaaabaaaaabaaaaaabaabaaabaaaaba"/>
    <w:rPr>
      <w:rFonts w:ascii="Times New Roman" w:hAnsi="Times New Roman"/>
      <w:color w:val="000000"/>
    </w:rPr>
  </w:style>
  <w:style w:type="paragraph" w:customStyle="1" w:styleId="caabaaabaaaaabaaaaaabaabaaabaaaabaa">
    <w:name w:val="caabaaabaaaaabaaaaaabaabaaabaaaabaa"/>
    <w:rPr>
      <w:rFonts w:ascii="Times New Roman" w:hAnsi="Times New Roman"/>
      <w:color w:val="000000"/>
    </w:rPr>
  </w:style>
  <w:style w:type="paragraph" w:customStyle="1" w:styleId="caabaaabaaaaabaaaaaabaabaaabaaaabaaa">
    <w:name w:val="caabaaabaaaaabaaaaaabaabaaabaaaabaaa"/>
    <w:rPr>
      <w:rFonts w:ascii="Times New Roman" w:hAnsi="Times New Roman"/>
      <w:color w:val="000000"/>
    </w:rPr>
  </w:style>
  <w:style w:type="paragraph" w:customStyle="1" w:styleId="caabaaabaaaaabaaaaaabaabaaabaaaabaaaa">
    <w:name w:val="caabaaabaaaaabaaaaaabaabaaabaaaabaaaa"/>
    <w:rPr>
      <w:rFonts w:ascii="Times New Roman" w:hAnsi="Times New Roman"/>
      <w:color w:val="000000"/>
    </w:rPr>
  </w:style>
  <w:style w:type="paragraph" w:customStyle="1" w:styleId="caabaaabaaaaabaaaaaabaabaaabaaaabaaaaa">
    <w:name w:val="caabaaabaaaaabaaaaaabaabaaabaaaabaaaaa"/>
    <w:rPr>
      <w:rFonts w:ascii="Times New Roman" w:hAnsi="Times New Roman"/>
      <w:color w:val="000000"/>
    </w:rPr>
  </w:style>
  <w:style w:type="paragraph" w:customStyle="1" w:styleId="caabaaabaaaaabaaaaaabaabaaabaaaabaaaaaa">
    <w:name w:val="caabaaabaaaaabaaaaaabaabaaabaaaabaaaaaa"/>
    <w:rPr>
      <w:rFonts w:ascii="Times New Roman" w:hAnsi="Times New Roman"/>
      <w:color w:val="000000"/>
    </w:rPr>
  </w:style>
  <w:style w:type="paragraph" w:customStyle="1" w:styleId="caabaaabaaaaabaaaaaabaabaaabaaaabaaaaaaa">
    <w:name w:val="caabaaabaaaaabaaaaaabaabaaabaaaabaaaaaaa"/>
    <w:rPr>
      <w:rFonts w:ascii="Times New Roman" w:hAnsi="Times New Roman"/>
      <w:b/>
      <w:color w:val="000000"/>
    </w:rPr>
  </w:style>
  <w:style w:type="paragraph" w:customStyle="1" w:styleId="caabaaabaaaaabaaaaaabaabaaabaaaabaaaaaaab">
    <w:name w:val="caabaaabaaaaabaaaaaabaabaaabaaaabaaaaaaab"/>
    <w:rPr>
      <w:rFonts w:ascii="Times New Roman" w:hAnsi="Times New Roman"/>
      <w:color w:val="000000"/>
    </w:rPr>
  </w:style>
  <w:style w:type="paragraph" w:customStyle="1" w:styleId="caabaaabaaaaabaaaaaabaabaaabaaaabaaaaaaaba">
    <w:name w:val="caabaaabaaaaabaaaaaabaabaaabaaaabaaaaaaaba"/>
    <w:rPr>
      <w:rFonts w:ascii="Times New Roman" w:hAnsi="Times New Roman"/>
      <w:color w:val="000000"/>
    </w:rPr>
  </w:style>
  <w:style w:type="paragraph" w:customStyle="1" w:styleId="caabaaabaaaaabaaaaaabaabaaabaaaabaaaaaaabaa">
    <w:name w:val="caabaaabaaaaabaaaaaabaabaaabaaaabaaaaaaabaa"/>
    <w:rPr>
      <w:rFonts w:ascii="Times New Roman" w:hAnsi="Times New Roman"/>
      <w:color w:val="000000"/>
    </w:rPr>
  </w:style>
  <w:style w:type="paragraph" w:customStyle="1" w:styleId="caabaaabaaaaabaaaaaabaabaaabaaaabaaaaaaabaaa">
    <w:name w:val="caabaaabaaaaabaaaaaabaabaaabaaaabaaaaaaabaaa"/>
    <w:rPr>
      <w:rFonts w:ascii="Times New Roman" w:hAnsi="Times New Roman"/>
      <w:b/>
      <w:color w:val="000000"/>
    </w:rPr>
  </w:style>
  <w:style w:type="paragraph" w:customStyle="1" w:styleId="caabaaabaaaaabaaaaaabaabaaabaaaabaaaaaaabaaab">
    <w:name w:val="caabaaabaaaaabaaaaaabaabaaabaaaabaaaaaaabaaab"/>
    <w:rPr>
      <w:rFonts w:ascii="Times New Roman" w:hAnsi="Times New Roman"/>
      <w:color w:val="000000"/>
    </w:rPr>
  </w:style>
  <w:style w:type="paragraph" w:customStyle="1" w:styleId="caabaaabaaaaabaaaaaabaabaaabaaaabaaaaaaabaaaba">
    <w:name w:val="caabaaabaaaaabaaaaaabaabaaabaaaabaaaaaaabaaaba"/>
    <w:rPr>
      <w:rFonts w:ascii="Times New Roman" w:hAnsi="Times New Roman"/>
      <w:color w:val="000000"/>
    </w:rPr>
  </w:style>
  <w:style w:type="paragraph" w:customStyle="1" w:styleId="caabaaabaaaaabaaaaaabaabaaabaaaabaaaaaaabaaabaa">
    <w:name w:val="caabaaabaaaaabaaaaaabaabaaabaaaabaaaaaaabaaabaa"/>
    <w:rPr>
      <w:rFonts w:ascii="Times New Roman" w:hAnsi="Times New Roman"/>
      <w:b/>
      <w:color w:val="000000"/>
    </w:rPr>
  </w:style>
  <w:style w:type="paragraph" w:customStyle="1" w:styleId="caabaaabaaaaabaaaaaabaabaaabaaaabaaaaaaabaaabaab">
    <w:name w:val="caabaaabaaaaabaaaaaabaabaaabaaaabaaaaaaabaaabaab"/>
    <w:rPr>
      <w:rFonts w:ascii="Times New Roman" w:hAnsi="Times New Roman"/>
      <w:color w:val="000000"/>
    </w:rPr>
  </w:style>
  <w:style w:type="paragraph" w:customStyle="1" w:styleId="caabaaabaaaaabaaaaaabaabaaabaaaabaaaaaaabaaabaaba">
    <w:name w:val="caabaaabaaaaabaaaaaabaabaaabaaaabaaaaaaabaaabaaba"/>
    <w:rPr>
      <w:rFonts w:ascii="Times New Roman" w:hAnsi="Times New Roman"/>
      <w:color w:val="000000"/>
    </w:rPr>
  </w:style>
  <w:style w:type="paragraph" w:customStyle="1" w:styleId="caabaaabaaaaabaaaaaabaabaaabaaaabaaaaaaabaaabaabaa">
    <w:name w:val="caabaaabaaaaabaaaaaabaabaaabaaaabaaaaaaabaaabaabaa"/>
    <w:rPr>
      <w:rFonts w:ascii="Times New Roman" w:hAnsi="Times New Roman"/>
      <w:color w:val="000000"/>
    </w:rPr>
  </w:style>
  <w:style w:type="paragraph" w:customStyle="1" w:styleId="caabaaabaaaaabaaaaaabaabaaabaaaabaaaaaaabaaabaabaaa">
    <w:name w:val="caabaaabaaaaabaaaaaabaabaaabaaaabaaaaaaabaaabaabaaa"/>
    <w:rPr>
      <w:rFonts w:ascii="Times New Roman" w:hAnsi="Times New Roman"/>
      <w:color w:val="000000"/>
    </w:rPr>
  </w:style>
  <w:style w:type="paragraph" w:customStyle="1" w:styleId="caabaaabaaaaabaaaaaabaabaaabaaaabaaaaaaabaaabaabaaaa">
    <w:name w:val="caabaaabaaaaabaaaaaabaabaaabaaaabaaaaaaabaaabaabaaaa"/>
    <w:rPr>
      <w:rFonts w:ascii="Times New Roman" w:hAnsi="Times New Roman"/>
      <w:color w:val="000000"/>
    </w:rPr>
  </w:style>
  <w:style w:type="paragraph" w:customStyle="1" w:styleId="caabaaabaaaaabaaaaaabaabaaabaaaabaaaaaaabaaabaabaaaaa">
    <w:name w:val="caabaaabaaaaabaaaaaabaabaaabaaaabaaaaaaabaaabaabaaaaa"/>
    <w:rPr>
      <w:rFonts w:ascii="Times New Roman" w:hAnsi="Times New Roman"/>
      <w:color w:val="000000"/>
    </w:rPr>
  </w:style>
  <w:style w:type="paragraph" w:customStyle="1" w:styleId="caabaaabaaaaabaaaaaabaabaaabaaaabaaaaaaabaaabaabaaaaaa">
    <w:name w:val="caabaaabaaaaabaaaaaabaabaaabaaaabaaaaaaabaaabaabaaaaaa"/>
    <w:rPr>
      <w:rFonts w:ascii="Times New Roman" w:hAnsi="Times New Roman"/>
      <w:color w:val="000000"/>
    </w:rPr>
  </w:style>
  <w:style w:type="paragraph" w:customStyle="1" w:styleId="caabaaabaaaaabaaaaaabaabaaabaaaabaaaaaaabaaabaabaaaaaaa">
    <w:name w:val="caabaaabaaaaabaaaaaabaabaaabaaaabaaaaaaabaaabaabaaaaaaa"/>
    <w:rPr>
      <w:rFonts w:ascii="Times New Roman" w:hAnsi="Times New Roman"/>
      <w:b/>
      <w:color w:val="000000"/>
    </w:rPr>
  </w:style>
  <w:style w:type="paragraph" w:customStyle="1" w:styleId="caabaaabaaaaabaaaaaabaabaaabaaaabaaaaaaabaaabaabaaaaaaab">
    <w:name w:val="caabaaabaaaaabaaaaaabaabaaabaaaabaaaaaaabaaabaabaaaaaaab"/>
    <w:rPr>
      <w:rFonts w:ascii="Times New Roman" w:hAnsi="Times New Roman"/>
      <w:color w:val="000000"/>
    </w:rPr>
  </w:style>
  <w:style w:type="paragraph" w:customStyle="1" w:styleId="caabaaabaaaaabaaaaaabaabaaabaaaabaaaaaaabaaabaabaaaaaaaba">
    <w:name w:val="caabaaabaaaaabaaaaaabaabaaabaaaabaaaaaaabaaabaabaaaaaaaba"/>
    <w:rPr>
      <w:rFonts w:ascii="Times New Roman" w:hAnsi="Times New Roman"/>
      <w:color w:val="000000"/>
    </w:rPr>
  </w:style>
  <w:style w:type="paragraph" w:customStyle="1" w:styleId="caabaaabaaaaabaaaaaabaabaaabaaaabaaaaaaabaaabaabaaaaaaabaa">
    <w:name w:val="caabaaabaaaaabaaaaaabaabaaabaaaabaaaaaaabaaabaabaaaaaaabaa"/>
    <w:rPr>
      <w:rFonts w:ascii="Times New Roman" w:hAnsi="Times New Roman"/>
      <w:color w:val="000000"/>
    </w:rPr>
  </w:style>
  <w:style w:type="paragraph" w:customStyle="1" w:styleId="caabaaabaaaaabaaaaaabaabaaabaaaabaaaaaaabaaabaabaaaaaaabaaa">
    <w:name w:val="caabaaabaaaaabaaaaaabaabaaabaaaabaaaaaaabaaabaabaaaaaaabaaa"/>
    <w:rPr>
      <w:rFonts w:ascii="Times New Roman" w:hAnsi="Times New Roman"/>
      <w:color w:val="000000"/>
    </w:rPr>
  </w:style>
  <w:style w:type="paragraph" w:customStyle="1" w:styleId="caabaaabaaaaabaaaaaabaabaaabaaaabaaaaaaabaaabaabaaaaaaabaaaa">
    <w:name w:val="caabaaabaaaaabaaaaaabaabaaabaaaabaaaaaaabaaabaabaaaaaaab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">
    <w:name w:val="caabaaabaaaaabaaaaaabaabaaabaaaabaaaaaaabaaabaabaaaaaaabaaaab"/>
    <w:rPr>
      <w:rFonts w:ascii="Times New Roman" w:hAnsi="Times New Roman"/>
      <w:color w:val="000000"/>
    </w:rPr>
  </w:style>
  <w:style w:type="paragraph" w:customStyle="1" w:styleId="caabaaabaaaaabaaaaaabaabaaabaaaabaaaaaaabaaabaabaaaaaaabaaaaba">
    <w:name w:val="caabaaabaaaaabaaaaaabaabaaabaaaabaaaaaaabaaabaabaaaaaaabaaaaba"/>
    <w:rPr>
      <w:rFonts w:ascii="Times New Roman" w:hAnsi="Times New Roman"/>
      <w:color w:val="000000"/>
    </w:rPr>
  </w:style>
  <w:style w:type="paragraph" w:customStyle="1" w:styleId="caabaaabaaaaabaaaaaabaabaaabaaaabaaaaaaabaaabaabaaaaaaabaaaabaa">
    <w:name w:val="caabaaabaaaaabaaaaaabaabaaabaaaabaaaaaaabaaabaabaaaaaaabaaaabaa"/>
    <w:rPr>
      <w:rFonts w:ascii="Times New Roman" w:hAnsi="Times New Roman"/>
      <w:color w:val="000000"/>
    </w:rPr>
  </w:style>
  <w:style w:type="paragraph" w:customStyle="1" w:styleId="caabaaabaaaaabaaaaaabaabaaabaaaabaaaaaaabaaabaabaaaaaaabaaaabaaa">
    <w:name w:val="caabaaabaaaaabaaaaaabaabaaabaaaabaaaaaaabaaabaabaaaaaaabaaaabaaa"/>
    <w:rPr>
      <w:rFonts w:ascii="Times New Roman" w:hAnsi="Times New Roman"/>
      <w:color w:val="000000"/>
    </w:rPr>
  </w:style>
  <w:style w:type="paragraph" w:customStyle="1" w:styleId="caabaaabaaaaabaaaaaabaabaaabaaaabaaaaaaabaaabaabaaaaaaabaaaabaaaa">
    <w:name w:val="caabaaabaaaaabaaaaaabaabaaabaaaabaaaaaaabaaabaabaaaaaaabaaaab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">
    <w:name w:val="caabaaabaaaaabaaaaaabaabaaabaaaabaaaaaaabaaabaabaaaaaaabaaaabaaaab"/>
    <w:rPr>
      <w:rFonts w:ascii="Times New Roman" w:hAnsi="Times New Roman"/>
      <w:color w:val="000000"/>
    </w:rPr>
  </w:style>
  <w:style w:type="paragraph" w:customStyle="1" w:styleId="caabaaabaaaaabaaaaaabaabaaabaaaabaaaaaaabaaabaabaaaaaaabaaaabaaaaba">
    <w:name w:val="caabaaabaaaaabaaaaaabaabaaabaaaabaaaaaaabaaabaabaaaaaaabaaaabaaaaba"/>
    <w:rPr>
      <w:rFonts w:ascii="Times New Roman" w:hAnsi="Times New Roman"/>
      <w:color w:val="000000"/>
    </w:rPr>
  </w:style>
  <w:style w:type="paragraph" w:customStyle="1" w:styleId="caabaaabaaaaabaaaaaabaabaaabaaaabaaaaaaabaaabaabaaaaaaabaaaabaaaabaa">
    <w:name w:val="caabaaabaaaaabaaaaaabaabaaabaaaabaaaaaaabaaabaabaaaaaaabaaaabaaaab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">
    <w:name w:val="caabaaabaaaaabaaaaaabaabaaabaaaabaaaaaaabaaabaabaaaaaaabaaaabaaaabaab"/>
    <w:rPr>
      <w:rFonts w:ascii="Times New Roman" w:hAnsi="Times New Roman"/>
      <w:color w:val="000000"/>
    </w:rPr>
  </w:style>
  <w:style w:type="paragraph" w:customStyle="1" w:styleId="caabaaabaaaaabaaaaaabaabaaabaaaabaaaaaaabaaabaabaaaaaaabaaaabaaaabaaba">
    <w:name w:val="caabaaabaaaaabaaaaaabaabaaabaaaabaaaaaaabaaabaabaaaaaaabaaaabaaaabaaba"/>
    <w:rPr>
      <w:rFonts w:ascii="Times New Roman" w:hAnsi="Times New Roman"/>
      <w:color w:val="000000"/>
    </w:rPr>
  </w:style>
  <w:style w:type="paragraph" w:customStyle="1" w:styleId="caabaaabaaaaabaaaaaabaabaaabaaaabaaaaaaabaaabaabaaaaaaabaaaabaaaabaabaa">
    <w:name w:val="caabaaabaaaaabaaaaaabaabaaabaaaabaaaaaaabaaabaabaaaaaaabaaaabaaaabaabaa"/>
    <w:rPr>
      <w:rFonts w:ascii="Times New Roman" w:hAnsi="Times New Roman"/>
      <w:color w:val="000000"/>
    </w:rPr>
  </w:style>
  <w:style w:type="paragraph" w:customStyle="1" w:styleId="caabaaabaaaaabaaaaaabaabaaabaaaabaaaaaaabaaabaabaaaaaaabaaaabaaaabaabaaa">
    <w:name w:val="caabaaabaaaaabaaaaaabaabaaabaaaabaaaaaaabaaabaabaaaaaaabaaaabaaaabaabaaa"/>
    <w:rPr>
      <w:rFonts w:ascii="Times New Roman" w:hAnsi="Times New Roman"/>
      <w:color w:val="000000"/>
    </w:rPr>
  </w:style>
  <w:style w:type="paragraph" w:customStyle="1" w:styleId="caabaaabaaaaabaaaaaabaabaaabaaaabaaaaaaabaaabaabaaaaaaabaaaabaaaabaabaaaa">
    <w:name w:val="caabaaabaaaaabaaaaaabaabaaabaaaabaaaaaaabaaabaabaaaaaaabaaaabaaaabaaba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">
    <w:name w:val="caabaaabaaaaabaaaaaabaabaaabaaaabaaaaaaabaaabaabaaaaaaabaaaabaaaabaaba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">
    <w:name w:val="caabaaabaaaaabaaaaaabaabaaabaaaabaaaaaaabaaabaabaaaaaaabaaaabaaaabaabaaaa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">
    <w:name w:val="caabaaabaaaaabaaaaaabaabaaabaaaabaaaaaaabaaabaabaaaaaaabaaaabaaaabaabaaaaab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">
    <w:name w:val="caabaaabaaaaabaaaaaabaabaaabaaaabaaaaaaabaaabaabaaaaaaabaaaabaaaabaabaaaaab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">
    <w:name w:val="caabaaabaaaaabaaaaaabaabaaabaaaabaaaaaaabaaabaabaaaaaaabaaaabaaaabaabaaaaab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">
    <w:name w:val="caabaaabaaaaabaaaaaabaabaaabaaaabaaaaaaabaaabaabaaaaaaabaaaabaaaabaabaaaaaba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">
    <w:name w:val="caabaaabaaaaabaaaaaabaabaaabaaaabaaaaaaabaaabaabaaaaaaabaaaabaaaabaabaaaaaba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aaaaab">
    <w:name w:val="caabaaabaaaaabaaaaaabaabaaabaaaabaaaaaaabaaabaabaaaaaaabaaaabaaaabaabaaaaabaaaa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">
    <w:name w:val="caabaaabaaaaabaaaaaabaabaaabaaaabaaaaaaabaaabaabaaaaaaabaaaabaaaabaabaaaaabaaaaab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">
    <w:name w:val="caabaaabaaaaabaaaaaabaabaaabaaaabaaaaaaabaaabaabaaaaaaabaaaabaaaabaabaaaaabaaaaab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">
    <w:name w:val="caabaaabaaaaabaaaaaabaabaaabaaaabaaaaaaabaaabaabaaaaaaabaaaabaaaabaabaaaaabaaaaab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">
    <w:name w:val="caabaaabaaaaabaaaaaabaabaaabaaaabaaaaaaabaaabaabaaaaaaabaaaabaaaabaabaaaaabaaaaab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aaaaabaaaab">
    <w:name w:val="caabaaabaaaaabaaaaaabaabaaabaaaabaaaaaaabaaabaabaaaaaaabaaaabaaaabaabaaaaabaaaaabaaa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">
    <w:name w:val="caabaaabaaaaabaaaaaabaabaaabaaaabaaaaaaabaaabaabaaaaaaabaaaabaaaabaabaaaaabaaaaabaaaab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aaaaabaaaabab">
    <w:name w:val="caabaaabaaaaabaaaaaabaabaaabaaaabaaaaaaabaaabaabaaaaaaabaaaabaaaabaabaaaaabaaaaabaaaab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">
    <w:name w:val="caabaaabaaaaabaaaaaabaabaaabaaaabaaaaaaabaaabaabaaaaaaabaaaabaaaabaabaaaaabaaaaabaaaabab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">
    <w:name w:val="caabaaabaaaaabaaaaaabaabaaabaaaabaaaaaaabaaabaabaaaaaaabaaaabaaaabaabaaaaabaaaaabaaaabab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">
    <w:name w:val="caabaaabaaaaabaaaaaabaabaaabaaaabaaaaaaabaaabaabaaaaaaabaaaabaaaabaabaaaaabaaaaabaaaabab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">
    <w:name w:val="caabaaabaaaaabaaaaaabaabaaabaaaabaaaaaaabaaabaabaaaaaaabaaaabaaaabaabaaaaabaaaaabaaaabab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aaaaabaaaababaaaab">
    <w:name w:val="caabaaabaaaaabaaaaaabaabaaabaaaabaaaaaaabaaabaabaaaaaaabaaaabaaaabaabaaaaabaaaaabaaaababaaa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">
    <w:name w:val="caabaaabaaaaabaaaaaabaabaaabaaaabaaaaaaabaaabaabaaaaaaabaaaabaaaabaabaaaaabaaaaabaaaababaaaab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a">
    <w:name w:val="caabaaabaaaaabaaaaaabaabaaabaaaabaaaaaaabaaabaabaaaaaaabaaaabaaaabaabaaaaabaaaaabaaaababaaaab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aa">
    <w:name w:val="caabaaabaaaaabaaaaaabaabaaabaaaabaaaaaaabaaabaabaaaaaaabaaaabaaaabaabaaaaabaaaaabaaaababaaaab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aaa">
    <w:name w:val="caabaaabaaaaabaaaaaabaabaaabaaaabaaaaaaabaaabaabaaaaaaabaaaabaaaabaabaaaaabaaaaabaaaababaaaabaaaa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aaaa">
    <w:name w:val="caabaaabaaaaabaaaaaabaabaaabaaaabaaaaaaabaaabaabaaaaaaabaaaabaaaabaabaaaaabaaaaabaaaababaaaabaaaaa"/>
    <w:rPr>
      <w:rFonts w:ascii="Times New Roman" w:hAnsi="Times New Roman"/>
      <w:b/>
      <w:color w:val="000000"/>
    </w:rPr>
  </w:style>
  <w:style w:type="paragraph" w:customStyle="1" w:styleId="caabaaabaaaaabaaaaaabaabaaabaaaabaaaaaaabaaabaabaaaaaaabaaaabaaaabaabaaaaabaaaaabaaaababaaaabaaaaab">
    <w:name w:val="caabaaabaaaaabaaaaaabaabaaabaaaabaaaaaaabaaabaabaaaaaaabaaaabaaaabaabaaaaabaaaaabaaaababaaaabaaaaab"/>
    <w:rPr>
      <w:rFonts w:ascii="Times New Roman" w:hAnsi="Times New Roman"/>
      <w:color w:val="000000"/>
    </w:rPr>
  </w:style>
  <w:style w:type="paragraph" w:customStyle="1" w:styleId="caabaaabaaaaabaaaaaabaabaaabaaaabaaaaaaabaaabaabaaaaaaabaaaabaaaabaabaaaaabaaaaabaaaababaaaabaaaaaba">
    <w:name w:val="caabaaabaaaaabaaaaaabaabaaabaaaabaaaaaaabaaabaabaaaaaaabaaaabaaaabaabaaaaabaaaaabaaaababaaaabaaaaab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b/>
      <w:color w:val="000000"/>
    </w:rPr>
  </w:style>
  <w:style w:type="paragraph" w:customStyle="1" w:styleId="daaab">
    <w:name w:val="daaab"/>
    <w:rPr>
      <w:rFonts w:ascii="Times New Roman" w:hAnsi="Times New Roman"/>
      <w:color w:val="000000"/>
    </w:rPr>
  </w:style>
  <w:style w:type="paragraph" w:customStyle="1" w:styleId="daaaba">
    <w:name w:val="daaaba"/>
    <w:rPr>
      <w:rFonts w:ascii="Times New Roman" w:hAnsi="Times New Roman"/>
      <w:color w:val="000000"/>
    </w:rPr>
  </w:style>
  <w:style w:type="paragraph" w:customStyle="1" w:styleId="daaabaa">
    <w:name w:val="daaabaa"/>
    <w:rPr>
      <w:rFonts w:ascii="Times New Roman" w:hAnsi="Times New Roman"/>
      <w:color w:val="000000"/>
    </w:rPr>
  </w:style>
  <w:style w:type="paragraph" w:customStyle="1" w:styleId="daaabaaa">
    <w:name w:val="daaabaaa"/>
    <w:rPr>
      <w:rFonts w:ascii="Times New Roman" w:hAnsi="Times New Roman"/>
      <w:color w:val="000000"/>
    </w:rPr>
  </w:style>
  <w:style w:type="paragraph" w:customStyle="1" w:styleId="daaabaaaa">
    <w:name w:val="daaabaaaa"/>
    <w:rPr>
      <w:rFonts w:ascii="Times New Roman" w:hAnsi="Times New Roman"/>
      <w:color w:val="000000"/>
    </w:rPr>
  </w:style>
  <w:style w:type="paragraph" w:customStyle="1" w:styleId="daaabaaaaa">
    <w:name w:val="daaabaaaaa"/>
    <w:rPr>
      <w:rFonts w:ascii="Times New Roman" w:hAnsi="Times New Roman"/>
      <w:b/>
      <w:color w:val="000000"/>
    </w:rPr>
  </w:style>
  <w:style w:type="paragraph" w:customStyle="1" w:styleId="daaabaaaaab">
    <w:name w:val="daaabaaaaab"/>
    <w:rPr>
      <w:rFonts w:ascii="Times New Roman" w:hAnsi="Times New Roman"/>
      <w:color w:val="000000"/>
    </w:rPr>
  </w:style>
  <w:style w:type="paragraph" w:customStyle="1" w:styleId="daaabaaaaaba">
    <w:name w:val="daaabaaaaaba"/>
    <w:rPr>
      <w:rFonts w:ascii="Times New Roman" w:hAnsi="Times New Roman"/>
      <w:color w:val="000000"/>
    </w:rPr>
  </w:style>
  <w:style w:type="paragraph" w:customStyle="1" w:styleId="daaabaaaaabaa">
    <w:name w:val="daaabaaaaabaa"/>
    <w:rPr>
      <w:rFonts w:ascii="Times New Roman" w:hAnsi="Times New Roman"/>
      <w:b/>
      <w:color w:val="000000"/>
    </w:rPr>
  </w:style>
  <w:style w:type="paragraph" w:customStyle="1" w:styleId="daaabaaaaabaab">
    <w:name w:val="daaabaaaaabaab"/>
    <w:rPr>
      <w:rFonts w:ascii="Times New Roman" w:hAnsi="Times New Roman"/>
      <w:color w:val="000000"/>
    </w:rPr>
  </w:style>
  <w:style w:type="paragraph" w:customStyle="1" w:styleId="daaabaaaaabaaba">
    <w:name w:val="daaabaaaaabaaba"/>
    <w:rPr>
      <w:rFonts w:ascii="Times New Roman" w:hAnsi="Times New Roman"/>
      <w:color w:val="000000"/>
    </w:rPr>
  </w:style>
  <w:style w:type="paragraph" w:customStyle="1" w:styleId="daaabaaaaabaabaa">
    <w:name w:val="daaabaaaaabaabaa"/>
    <w:rPr>
      <w:rFonts w:ascii="Times New Roman" w:hAnsi="Times New Roman"/>
      <w:color w:val="000000"/>
    </w:rPr>
  </w:style>
  <w:style w:type="paragraph" w:customStyle="1" w:styleId="daaabaaaaabaabaaa">
    <w:name w:val="daaabaaaaabaabaaa"/>
    <w:rPr>
      <w:rFonts w:ascii="Times New Roman" w:hAnsi="Times New Roman"/>
      <w:color w:val="000000"/>
    </w:rPr>
  </w:style>
  <w:style w:type="paragraph" w:customStyle="1" w:styleId="daaabaaaaabaabaaaa">
    <w:name w:val="daaabaaaaabaabaaaa"/>
    <w:rPr>
      <w:rFonts w:ascii="Times New Roman" w:hAnsi="Times New Roman"/>
      <w:color w:val="000000"/>
    </w:rPr>
  </w:style>
  <w:style w:type="paragraph" w:customStyle="1" w:styleId="daaabaaaaabaabaaaaa">
    <w:name w:val="daaabaaaaabaabaaaaa"/>
    <w:rPr>
      <w:rFonts w:ascii="Times New Roman" w:hAnsi="Times New Roman"/>
      <w:color w:val="000000"/>
    </w:rPr>
  </w:style>
  <w:style w:type="paragraph" w:customStyle="1" w:styleId="daaabaaaaabaabaaaaaa">
    <w:name w:val="daaabaaaaabaabaaaaaa"/>
    <w:rPr>
      <w:rFonts w:ascii="Times New Roman" w:hAnsi="Times New Roman"/>
      <w:b/>
      <w:color w:val="000000"/>
    </w:rPr>
  </w:style>
  <w:style w:type="paragraph" w:customStyle="1" w:styleId="daaabaaaaabaabaaaaaab">
    <w:name w:val="daaabaaaaabaabaaaaaab"/>
    <w:rPr>
      <w:rFonts w:ascii="Times New Roman" w:hAnsi="Times New Roman"/>
      <w:color w:val="000000"/>
    </w:rPr>
  </w:style>
  <w:style w:type="paragraph" w:customStyle="1" w:styleId="daaabaaaaabaabaaaaaaba">
    <w:name w:val="daaabaaaaabaabaaaaaaba"/>
    <w:rPr>
      <w:rFonts w:ascii="Times New Roman" w:hAnsi="Times New Roman"/>
      <w:color w:val="000000"/>
    </w:rPr>
  </w:style>
  <w:style w:type="paragraph" w:customStyle="1" w:styleId="daaabaaaaabaabaaaaaabaa">
    <w:name w:val="daaabaaaaabaabaaaaaabaa"/>
    <w:rPr>
      <w:rFonts w:ascii="Times New Roman" w:hAnsi="Times New Roman"/>
      <w:color w:val="000000"/>
    </w:rPr>
  </w:style>
  <w:style w:type="paragraph" w:customStyle="1" w:styleId="daaabaaaaabaabaaaaaabaaa">
    <w:name w:val="daaabaaaaabaabaaaaaabaaa"/>
    <w:rPr>
      <w:rFonts w:ascii="Times New Roman" w:hAnsi="Times New Roman"/>
      <w:color w:val="000000"/>
    </w:rPr>
  </w:style>
  <w:style w:type="paragraph" w:customStyle="1" w:styleId="daaabaaaaabaabaaaaaabaaaa">
    <w:name w:val="daaabaaaaabaabaaaaaabaaaa"/>
    <w:rPr>
      <w:rFonts w:ascii="Times New Roman" w:hAnsi="Times New Roman"/>
      <w:b/>
      <w:color w:val="000000"/>
    </w:rPr>
  </w:style>
  <w:style w:type="paragraph" w:customStyle="1" w:styleId="daaabaaaaabaabaaaaaabaaaab">
    <w:name w:val="daaabaaaaabaabaaaaaabaaaab"/>
    <w:rPr>
      <w:rFonts w:ascii="Times New Roman" w:hAnsi="Times New Roman"/>
      <w:color w:val="000000"/>
    </w:rPr>
  </w:style>
  <w:style w:type="paragraph" w:customStyle="1" w:styleId="daaabaaaaabaabaaaaaabaaaaba">
    <w:name w:val="daaabaaaaabaabaaaaaabaaaaba"/>
    <w:rPr>
      <w:rFonts w:ascii="Times New Roman" w:hAnsi="Times New Roman"/>
      <w:color w:val="000000"/>
    </w:rPr>
  </w:style>
  <w:style w:type="paragraph" w:customStyle="1" w:styleId="daaabaaaaabaabaaaaaabaaaabaa">
    <w:name w:val="daaabaaaaabaabaaaaaabaaaabaa"/>
    <w:rPr>
      <w:rFonts w:ascii="Times New Roman" w:hAnsi="Times New Roman"/>
      <w:color w:val="000000"/>
    </w:rPr>
  </w:style>
  <w:style w:type="paragraph" w:customStyle="1" w:styleId="daaabaaaaabaabaaaaaabaaaabaaa">
    <w:name w:val="daaabaaaaabaabaaaaaabaaaabaaa"/>
    <w:rPr>
      <w:rFonts w:ascii="Times New Roman" w:hAnsi="Times New Roman"/>
      <w:b/>
      <w:color w:val="000000"/>
    </w:rPr>
  </w:style>
  <w:style w:type="paragraph" w:customStyle="1" w:styleId="daaabaaaaabaabaaaaaabaaaabaaab">
    <w:name w:val="daaabaaaaabaabaaaaaabaaaabaaab"/>
    <w:rPr>
      <w:rFonts w:ascii="Times New Roman" w:hAnsi="Times New Roman"/>
      <w:color w:val="000000"/>
    </w:rPr>
  </w:style>
  <w:style w:type="paragraph" w:customStyle="1" w:styleId="daaabaaaaabaabaaaaaabaaaabaaaba">
    <w:name w:val="daaabaaaaabaabaaaaaabaaaabaaaba"/>
    <w:rPr>
      <w:rFonts w:ascii="Times New Roman" w:hAnsi="Times New Roman"/>
      <w:color w:val="000000"/>
    </w:rPr>
  </w:style>
  <w:style w:type="paragraph" w:customStyle="1" w:styleId="daaabaaaaabaabaaaaaabaaaabaaabaa">
    <w:name w:val="daaabaaaaabaabaaaaaabaaaabaaabaa"/>
    <w:rPr>
      <w:rFonts w:ascii="Times New Roman" w:hAnsi="Times New Roman"/>
      <w:color w:val="000000"/>
    </w:rPr>
  </w:style>
  <w:style w:type="paragraph" w:customStyle="1" w:styleId="daaabaaaaabaabaaaaaabaaaabaaabaaa">
    <w:name w:val="daaabaaaaabaabaaaaaabaaaabaaabaaa"/>
    <w:rPr>
      <w:rFonts w:ascii="Times New Roman" w:hAnsi="Times New Roman"/>
      <w:color w:val="000000"/>
    </w:rPr>
  </w:style>
  <w:style w:type="paragraph" w:customStyle="1" w:styleId="daaabaaaaabaabaaaaaabaaaabaaabaaaa">
    <w:name w:val="daaabaaaaabaabaaaaaabaaaabaaabaaaa"/>
    <w:rPr>
      <w:rFonts w:ascii="Times New Roman" w:hAnsi="Times New Roman"/>
      <w:color w:val="000000"/>
    </w:rPr>
  </w:style>
  <w:style w:type="paragraph" w:customStyle="1" w:styleId="daaabaaaaabaabaaaaaabaaaabaaabaaaaa">
    <w:name w:val="daaabaaaaabaabaaaaaabaaaabaaabaaaaa"/>
    <w:rPr>
      <w:rFonts w:ascii="Times New Roman" w:hAnsi="Times New Roman"/>
      <w:b/>
      <w:color w:val="000000"/>
    </w:rPr>
  </w:style>
  <w:style w:type="paragraph" w:customStyle="1" w:styleId="daaabaaaaabaabaaaaaabaaaabaaabaaaaab">
    <w:name w:val="daaabaaaaabaabaaaaaabaaaabaaabaaaaab"/>
    <w:rPr>
      <w:rFonts w:ascii="Times New Roman" w:hAnsi="Times New Roman"/>
      <w:color w:val="000000"/>
    </w:rPr>
  </w:style>
  <w:style w:type="paragraph" w:customStyle="1" w:styleId="daaabaaaaabaabaaaaaabaaaabaaabaaaaaba">
    <w:name w:val="daaabaaaaabaabaaaaaabaaaabaaabaaaaaba"/>
    <w:rPr>
      <w:rFonts w:ascii="Times New Roman" w:hAnsi="Times New Roman"/>
      <w:color w:val="000000"/>
    </w:rPr>
  </w:style>
  <w:style w:type="paragraph" w:customStyle="1" w:styleId="daaabaaaaabaabaaaaaabaaaabaaabaaaaabaa">
    <w:name w:val="daaabaaaaabaabaaaaaabaaaabaaabaaaaabaa"/>
    <w:rPr>
      <w:rFonts w:ascii="Times New Roman" w:hAnsi="Times New Roman"/>
      <w:color w:val="000000"/>
    </w:rPr>
  </w:style>
  <w:style w:type="paragraph" w:customStyle="1" w:styleId="daaabaaaaabaabaaaaaabaaaabaaabaaaaabaaa">
    <w:name w:val="daaabaaaaabaabaaaaaabaaaabaaabaaaaabaaa"/>
    <w:rPr>
      <w:rFonts w:ascii="Times New Roman" w:hAnsi="Times New Roman"/>
      <w:color w:val="000000"/>
    </w:rPr>
  </w:style>
  <w:style w:type="paragraph" w:customStyle="1" w:styleId="daaabaaaaabaabaaaaaabaaaabaaabaaaaabaaaa">
    <w:name w:val="daaabaaaaabaabaaaaaabaaaabaaabaaaaabaaaa"/>
    <w:rPr>
      <w:rFonts w:ascii="Times New Roman" w:hAnsi="Times New Roman"/>
      <w:b/>
      <w:color w:val="000000"/>
    </w:rPr>
  </w:style>
  <w:style w:type="paragraph" w:customStyle="1" w:styleId="daaabaaaaabaabaaaaaabaaaabaaabaaaaabaaaab">
    <w:name w:val="daaabaaaaabaabaaaaaabaaaabaaabaaaaabaaaab"/>
    <w:rPr>
      <w:rFonts w:ascii="Times New Roman" w:hAnsi="Times New Roman"/>
      <w:color w:val="000000"/>
    </w:rPr>
  </w:style>
  <w:style w:type="paragraph" w:customStyle="1" w:styleId="daaabaaaaabaabaaaaaabaaaabaaabaaaaabaaaaba">
    <w:name w:val="daaabaaaaabaabaaaaaabaaaabaaabaaaaabaaaaba"/>
    <w:rPr>
      <w:rFonts w:ascii="Times New Roman" w:hAnsi="Times New Roman"/>
      <w:color w:val="000000"/>
    </w:rPr>
  </w:style>
  <w:style w:type="paragraph" w:customStyle="1" w:styleId="daaabaaaaabaabaaaaaabaaaabaaabaaaaabaaaabaa">
    <w:name w:val="daaabaaaaabaabaaaaaabaaaabaaabaaaaabaaaabaa"/>
    <w:rPr>
      <w:rFonts w:ascii="Times New Roman" w:hAnsi="Times New Roman"/>
      <w:b/>
      <w:color w:val="000000"/>
    </w:rPr>
  </w:style>
  <w:style w:type="paragraph" w:customStyle="1" w:styleId="daaabaaaaabaabaaaaaabaaaabaaabaaaaabaaaabaab">
    <w:name w:val="daaabaaaaabaabaaaaaabaaaabaaabaaaaabaaaabaab"/>
    <w:rPr>
      <w:rFonts w:ascii="Times New Roman" w:hAnsi="Times New Roman"/>
      <w:color w:val="000000"/>
    </w:rPr>
  </w:style>
  <w:style w:type="paragraph" w:customStyle="1" w:styleId="daaabaaaaabaabaaaaaabaaaabaaabaaaaabaaaabaaba">
    <w:name w:val="daaabaaaaabaabaaaaaabaaaabaaabaaaaabaaaabaaba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AE96BC-9CD3-47AC-9D58-BE492EA6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3</cp:revision>
  <dcterms:created xsi:type="dcterms:W3CDTF">2013-12-23T23:15:00Z</dcterms:created>
  <dcterms:modified xsi:type="dcterms:W3CDTF">2021-11-20T01:20:00Z</dcterms:modified>
  <cp:category/>
</cp:coreProperties>
</file>