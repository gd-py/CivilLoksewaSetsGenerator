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case of a direct vernier scale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graduations increase in opposite direction in which graduations of the main scale increase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smallest division is longer than smallest division of the main scale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graduations increase in the same direction in which graduations of the main scale increase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Centering error of a theodolite produces an error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all angles equally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which does not vary with the direction or pointing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which varies with the direction of pointing and inversely with the length of sight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An imaginary line joining the points of equal elevation on the surface of the earth, represents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"/>
        <w:keepNext w:val="0"/>
        <w:keepLines w:val="0"/>
        <w:pageBreakBefore w:val="0"/>
        <w:widowControl/>
        <w:spacing w:before="0" w:after="160"/>
        <w:jc w:val="left"/>
      </w:pPr>
      <w:r>
        <w:t>4. Contours of different elevations may cross each other only in the case of</w:t>
      </w:r>
    </w:p>
    <w:p>
      <w:pPr>
        <w:pStyle w:val="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over hanging cliff</w:t>
      </w:r>
    </w:p>
    <w:p>
      <w:pPr>
        <w:pStyle w:val="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cliff</w:t>
      </w:r>
    </w:p>
    <w:p>
      <w:pPr>
        <w:pStyle w:val="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</w:t>
      </w:r>
    </w:p>
    <w:p>
      <w:pPr>
        <w:pStyle w:val="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inclined plane.</w:t>
      </w:r>
    </w:p>
    <w:p>
      <w:pPr>
        <w:pStyle w:val="baaabaaabaaabaaa"/>
        <w:keepNext w:val="0"/>
        <w:keepLines w:val="0"/>
        <w:pageBreakBefore w:val="0"/>
        <w:widowControl/>
        <w:spacing w:before="0" w:after="160"/>
        <w:jc w:val="left"/>
      </w:pPr>
      <w:r>
        <w:t>5. Stones used for the construction of retaining walls must be</w:t>
      </w:r>
    </w:p>
    <w:p>
      <w:pPr>
        <w:pStyle w:val="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baaabaaabaaaaaaab"/>
        <w:keepNext w:val="0"/>
        <w:keepLines w:val="0"/>
        <w:pageBreakBefore w:val="0"/>
        <w:widowControl/>
        <w:spacing w:before="0" w:after="160"/>
        <w:jc w:val="left"/>
      </w:pPr>
      <w:r>
        <w:t>6. A pug mill is used for</w:t>
      </w:r>
    </w:p>
    <w:p>
      <w:pPr>
        <w:pStyle w:val="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b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b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abaa"/>
        <w:keepNext w:val="0"/>
        <w:keepLines w:val="0"/>
        <w:pageBreakBefore w:val="0"/>
        <w:widowControl/>
        <w:spacing w:before="0" w:after="160"/>
        <w:jc w:val="left"/>
      </w:pPr>
      <w:r>
        <w:t>7. Bitumen felt</w:t>
      </w:r>
    </w:p>
    <w:p>
      <w:pPr>
        <w:pStyle w:val="b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aab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aab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aab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abaaaaaab"/>
        <w:keepNext w:val="0"/>
        <w:keepLines w:val="0"/>
        <w:pageBreakBefore w:val="0"/>
        <w:widowControl/>
        <w:spacing w:before="0" w:after="160"/>
        <w:jc w:val="left"/>
      </w:pPr>
      <w:r>
        <w:t>8. If water required for 1 bag of cement is 30 litres, the water cement ratio is :</w:t>
      </w:r>
    </w:p>
    <w:p>
      <w:pPr>
        <w:pStyle w:val="baaabaaab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abaaab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baaab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abaaabaa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baaaaaaabaabaaaaaabaaaba"/>
        <w:keepNext w:val="0"/>
        <w:keepLines w:val="0"/>
        <w:pageBreakBefore w:val="0"/>
        <w:widowControl/>
        <w:spacing w:before="0" w:after="160"/>
        <w:jc w:val="left"/>
      </w:pPr>
      <w:r>
        <w:t>9.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aabaaabaa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abaaabaa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baaabaaaba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baaabaaaba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baaabaaabaaaaaaabaabaaaaaabaaabaaaaba"/>
        <w:keepNext w:val="0"/>
        <w:keepLines w:val="0"/>
        <w:pageBreakBefore w:val="0"/>
        <w:widowControl/>
        <w:spacing w:before="0" w:after="160"/>
        <w:jc w:val="left"/>
      </w:pPr>
      <w:r>
        <w:t>10. In a shaft, the shear stress is not directly proportional to</w:t>
      </w:r>
    </w:p>
    <w:p>
      <w:pPr>
        <w:pStyle w:val="baaabaaabaaabaa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abaaabaaabaa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abaaabaaa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abaaabaaabaaaaaaab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abaaabaaabaaaaaaabaabaaaaaabaaabaaaabaaaaba"/>
        <w:keepNext w:val="0"/>
        <w:keepLines w:val="0"/>
        <w:pageBreakBefore w:val="0"/>
        <w:widowControl/>
        <w:spacing w:before="0" w:after="160"/>
        <w:jc w:val="left"/>
      </w:pPr>
      <w:r>
        <w:t>11. If the stress produced by a prismatic bar is equal to the working stress, the area of the cross-section of the prismatic bar, becomes</w:t>
      </w:r>
    </w:p>
    <w:p>
      <w:pPr>
        <w:pStyle w:val="baaabaaabaaabaaaaaaab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baaabaaabaaaaaaab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infinite</w:t>
      </w:r>
    </w:p>
    <w:p>
      <w:pPr>
        <w:pStyle w:val="baaabaaabaaabaaaaaaabaaba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</w:t>
      </w:r>
    </w:p>
    <w:p>
      <w:pPr>
        <w:pStyle w:val="baaabaaabaaabaaaaaaabaaba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minimum.</w:t>
      </w:r>
    </w:p>
    <w:p>
      <w:pPr>
        <w:pStyle w:val="baaabaaabaaabaaaaaaabaabaaaaaabaaabaaaabaaaabaaabaa"/>
        <w:keepNext w:val="0"/>
        <w:keepLines w:val="0"/>
        <w:pageBreakBefore w:val="0"/>
        <w:widowControl/>
        <w:spacing w:before="0" w:after="160"/>
        <w:jc w:val="left"/>
      </w:pPr>
      <w:r>
        <w:t>12. The phenomenon of slow extension of materials having constant load, i.e. increasing with the time is called</w:t>
      </w:r>
    </w:p>
    <w:p>
      <w:pPr>
        <w:pStyle w:val="baaabaaabaaabaaaaaaabaaba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baaabaaabaaabaaaaaaabaabaaaaaab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yielding</w:t>
      </w:r>
    </w:p>
    <w:p>
      <w:pPr>
        <w:pStyle w:val="baaabaaabaaabaaaaaaabaabaaaaaab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</w:t>
      </w:r>
    </w:p>
    <w:p>
      <w:pPr>
        <w:pStyle w:val="baaabaaabaaabaaaaaaabaabaaaaaab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baaaaaaabaabaaaaaabaaabaaaabaaaabaaabaaabaaa"/>
        <w:keepNext w:val="0"/>
        <w:keepLines w:val="0"/>
        <w:pageBreakBefore w:val="0"/>
        <w:widowControl/>
        <w:spacing w:before="0" w:after="160"/>
        <w:jc w:val="left"/>
      </w:pPr>
      <w:r>
        <w:t>13. To measure very low pressure, we use</w:t>
      </w:r>
    </w:p>
    <w:p>
      <w:pPr>
        <w:pStyle w:val="baaabaaabaaabaaaaaaabaabaaaaaab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aabaaabaaabaaaaaaabaabaaaaaab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aabaaabaaabaaaaaaabaabaaaaaab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aabaaabaaabaaaaaaabaabaaaaaabaaabaaaab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aabaaabaaabaaaaaaabaabaaaaaab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>14. The width of a weir with end contraction, is</w:t>
      </w:r>
    </w:p>
    <w:p>
      <w:pPr>
        <w:pStyle w:val="baaabaaabaaabaaaaaaabaabaaaaaabaaab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width of the channel</w:t>
      </w:r>
    </w:p>
    <w:p>
      <w:pPr>
        <w:pStyle w:val="baaabaaabaaabaaaaaaabaabaaaaaabaaab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the width of the channel</w:t>
      </w:r>
    </w:p>
    <w:p>
      <w:pPr>
        <w:pStyle w:val="baaabaaabaaabaaaaaaabaabaaaaaabaaabaaaab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width of the channel</w:t>
      </w:r>
    </w:p>
    <w:p>
      <w:pPr>
        <w:pStyle w:val="baaabaaabaaabaaaaaaabaabaaaaaabaaabaaaabaaaab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baaaaaaabaabaaaaaabaaabaaaabaaaabaaabaaabaaaaaabaaabaa"/>
        <w:keepNext w:val="0"/>
        <w:keepLines w:val="0"/>
        <w:pageBreakBefore w:val="0"/>
        <w:widowControl/>
        <w:spacing w:before="0" w:after="160"/>
        <w:jc w:val="left"/>
      </w:pPr>
      <w:r>
        <w:t>15. Water flows through a convergent mouthpiece of diameter 4 cm at convergence under a head of 3 metres. If the maximum vacuum pressure is 9 metres of water, the maximum diameter of divergence, to aviod separation of flow, is</w:t>
      </w:r>
    </w:p>
    <w:p>
      <w:pPr>
        <w:pStyle w:val="baaabaaabaaabaaaaaaabaabaaaaaabaaabaaaab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baaabaaabaaaaaaabaabaaaaaabaaabaaaab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abaaabaaabaaaaaaabaabaaaaaabaaabaaaab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baaabaaabaaaaaaabaabaaaaaabaaabaaaab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 cm.</w:t>
      </w:r>
    </w:p>
    <w:p>
      <w:pPr>
        <w:pStyle w:val="baaabaaabaaabaaaaaaabaabaaaaaabaaabaaaab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>16. In a short cylindercial external mouthpiece, the venacontracta occurs at a distance from the outlet of orifice equal to</w:t>
      </w:r>
    </w:p>
    <w:p>
      <w:pPr>
        <w:pStyle w:val="baaabaaabaaabaaaaaaabaabaaaaaabaaabaaaab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the orifice</w:t>
      </w:r>
    </w:p>
    <w:p>
      <w:pPr>
        <w:pStyle w:val="baaabaaabaaabaaaaaaabaabaaaaaabaaabaaaab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the diameter of the orifice</w:t>
      </w:r>
    </w:p>
    <w:p>
      <w:pPr>
        <w:pStyle w:val="baaabaaabaaabaaaaaaabaabaaaaaabaaabaaaabaaaabaaab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the diameter of the orifice</w:t>
      </w:r>
    </w:p>
    <w:p>
      <w:pPr>
        <w:pStyle w:val="baaabaaabaaabaaaaaaabaabaaaaaabaaabaaaabaaaabaaaba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two-third the diameter of the orifice</w:t>
      </w:r>
    </w:p>
    <w:p>
      <w:pPr>
        <w:pStyle w:val="baaabaaabaaabaaaaaaabaabaaaaaabaaabaaaabaaaabaaabaaabaaaaaabaaabaaaaabaaabaa"/>
        <w:keepNext w:val="0"/>
        <w:keepLines w:val="0"/>
        <w:pageBreakBefore w:val="0"/>
        <w:widowControl/>
        <w:spacing w:before="0" w:after="160"/>
        <w:jc w:val="left"/>
      </w:pPr>
      <w:r>
        <w:t>17. For slopes of limited extent the surface of slippage, is usually along</w:t>
      </w:r>
    </w:p>
    <w:p>
      <w:pPr>
        <w:pStyle w:val="baaabaaabaaabaaaaaaabaabaaaaaabaaabaaaabaaaabaaab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baaabaaabaaabaaaaaaabaabaaaaaabaaabaaaabaaaabaaab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baaabaaabaaabaaaaaaabaabaaaaaabaaabaaaabaaaabaaab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baaabaaabaaaaaaabaabaaaaaabaaabaaaabaaaabaaabaaabaa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baaabaaabaaabaaaaaaabaabaaaaaabaaabaaaabaaaabaaabaaabaaaaaabaaabaaaaabaaabaaaaaab"/>
        <w:keepNext w:val="0"/>
        <w:keepLines w:val="0"/>
        <w:pageBreakBefore w:val="0"/>
        <w:widowControl/>
        <w:spacing w:before="0" w:after="160"/>
        <w:jc w:val="left"/>
      </w:pPr>
      <w:r>
        <w:t>18. A moist soil sample weighing 108 g has a volume of 60 cc. If water content is 25% and value of G = 2.52, the void ratio is</w:t>
      </w:r>
    </w:p>
    <w:p>
      <w:pPr>
        <w:pStyle w:val="baaabaaabaaabaaaaaaabaabaaaaaabaaabaaaabaaaabaaabaaabaaa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0.55</w:t>
      </w:r>
    </w:p>
    <w:p>
      <w:pPr>
        <w:pStyle w:val="baaabaaabaaabaaaaaaabaabaaaaaabaaabaaaabaaaabaaabaaabaaa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0.65</w:t>
      </w:r>
    </w:p>
    <w:p>
      <w:pPr>
        <w:pStyle w:val="baaabaaabaaabaaaaaaabaabaaaaaabaaabaaaabaaaabaaabaaabaaa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abaaabaaabaaaaaaabaabaaaaaabaaabaaaabaaaabaaabaaabaaaaaaba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0.80</w:t>
      </w:r>
    </w:p>
    <w:p>
      <w:pPr>
        <w:pStyle w:val="baaabaaabaaabaaaaaaabaabaaaaaabaaabaaaabaaaabaaabaaabaaaaaabaaabaaaaabaaabaaaaaabaaaba"/>
        <w:keepNext w:val="0"/>
        <w:keepLines w:val="0"/>
        <w:pageBreakBefore w:val="0"/>
        <w:widowControl/>
        <w:spacing w:before="0" w:after="160"/>
        <w:jc w:val="left"/>
      </w:pPr>
      <w:r>
        <w:t>19. The shearing strength of a cohesion-less soil depends upon</w:t>
      </w:r>
    </w:p>
    <w:p>
      <w:pPr>
        <w:pStyle w:val="baaabaaabaaabaaaaaaabaabaaaaaabaaabaaaabaaaabaaabaaabaaaaaaba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baaabaaabaaabaaaaaaabaabaaaaaabaaabaaaabaaaabaaabaaabaaaaaabaa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rate of loading</w:t>
      </w:r>
    </w:p>
    <w:p>
      <w:pPr>
        <w:pStyle w:val="baaabaaabaaabaaaaaaabaabaaaaaabaaabaaaabaaaabaaabaaabaaaaaabaaab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confining pressure</w:t>
      </w:r>
    </w:p>
    <w:p>
      <w:pPr>
        <w:pStyle w:val="baaabaaabaaabaaaaaaabaabaaaaaabaaabaaaabaaaabaaabaaabaaaaaabaaaba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nature of loading.</w:t>
      </w:r>
    </w:p>
    <w:p>
      <w:pPr>
        <w:pStyle w:val="baaabaaabaaabaaaaaaabaabaaaaaabaaabaaaabaaaabaaabaaabaaaaaabaaabaaaaabaaabaaaaaabaaabaaaaba"/>
        <w:keepNext w:val="0"/>
        <w:keepLines w:val="0"/>
        <w:pageBreakBefore w:val="0"/>
        <w:widowControl/>
        <w:spacing w:before="0" w:after="160"/>
        <w:jc w:val="left"/>
      </w:pPr>
      <w:r>
        <w:t>20. The capillary rise of water</w:t>
      </w:r>
    </w:p>
    <w:p>
      <w:pPr>
        <w:pStyle w:val="baaabaaabaaabaaaaaaabaabaaaaaabaaabaaaabaaaabaaabaaabaaaaaabaaabaa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baaabaaabaaabaaaaaaabaabaaaaaabaaabaaaabaaaabaaabaaabaaaaaabaaabaaaaaba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baaabaaabaaabaaaaaaabaabaaaaaabaaabaaaabaaaabaaabaaabaaaaaabaaabaaaaaba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baaabaaabaaabaaaaaaabaabaaaaaabaaabaaaabaaaabaaabaaabaaaaaabaaabaaaaaba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baaabaaabaaabaaaaaaabaabaaaaaabaaabaaaabaaaabaaabaaabaaaaaabaaabaaaaabaaabaaaaaabaaabaaaabaabaaa"/>
        <w:keepNext w:val="0"/>
        <w:keepLines w:val="0"/>
        <w:pageBreakBefore w:val="0"/>
        <w:widowControl/>
        <w:spacing w:before="0" w:after="160"/>
        <w:jc w:val="left"/>
      </w:pPr>
      <w:r>
        <w:t>21. The steel generally used in R.C.C. work, is</w:t>
      </w:r>
    </w:p>
    <w:p>
      <w:pPr>
        <w:pStyle w:val="baaabaaabaaabaaaaaaabaabaaaaaabaaabaaaabaaaabaaabaaabaaaaaabaaabaaaaaba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</w:t>
      </w:r>
    </w:p>
    <w:p>
      <w:pPr>
        <w:pStyle w:val="baaabaaabaaabaaaaaaabaabaaaaaabaaabaaaabaaaabaaabaaabaaaaaabaaabaaaaaba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mildsteel</w:t>
      </w:r>
    </w:p>
    <w:p>
      <w:pPr>
        <w:pStyle w:val="baaabaaabaaabaaaaaaabaabaaaaaabaaabaaaabaaaabaaabaaabaaaaaabaaabaaaaabaaabaaaaaab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baaabaaabaaabaaaaaaabaabaaaaaabaaabaaaabaaaabaaabaaabaaaaaabaaabaaaaabaaabaaaaaab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tension steel.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toe projection of foundation slabs is taken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For a circular slab carrying a uniformly distributed load, the ratio of the maximum negative to maximum positive radial moment,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A pre-cast pile generally used, is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</w:t>
      </w:r>
    </w:p>
    <w:p>
      <w:pPr>
        <w:pStyle w:val="c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octagonal</w:t>
      </w:r>
    </w:p>
    <w:p>
      <w:pPr>
        <w:pStyle w:val="c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square with corners chamfered.</w:t>
      </w:r>
    </w:p>
    <w:p>
      <w:pPr>
        <w:pStyle w:val="cabaaaabaaaaaaab"/>
        <w:keepNext w:val="0"/>
        <w:keepLines w:val="0"/>
        <w:pageBreakBefore w:val="0"/>
        <w:widowControl/>
        <w:spacing w:before="0" w:after="160"/>
        <w:jc w:val="left"/>
      </w:pPr>
      <w:r>
        <w:t>25. For constructing a terrazo floor. Pick up the incorrect statement from the following :</w:t>
      </w:r>
    </w:p>
    <w:p>
      <w:pPr>
        <w:pStyle w:val="c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32 mm thick layer of cement concrete (1 : 2 : 4) is laid on the base course and the surface is made smooth by trowelling</w:t>
      </w:r>
    </w:p>
    <w:p>
      <w:pPr>
        <w:pStyle w:val="c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glass strips are driven into the layer according to the pattern required</w:t>
      </w:r>
    </w:p>
    <w:p>
      <w:pPr>
        <w:pStyle w:val="c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final grinding is over, oxalic acid mixed with water is spread over and rubbed hard with soft material</w:t>
      </w:r>
    </w:p>
    <w:p>
      <w:pPr>
        <w:pStyle w:val="c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baaa"/>
        <w:keepNext w:val="0"/>
        <w:keepLines w:val="0"/>
        <w:pageBreakBefore w:val="0"/>
        <w:widowControl/>
        <w:spacing w:before="0" w:after="160"/>
        <w:jc w:val="left"/>
      </w:pPr>
      <w:r>
        <w:t>26. The member which is placed horizontally to support common rafter of a sloping roof, is</w:t>
      </w:r>
    </w:p>
    <w:p>
      <w:pPr>
        <w:pStyle w:val="c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purlin</w:t>
      </w:r>
    </w:p>
    <w:p>
      <w:pPr>
        <w:pStyle w:val="c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cleat</w:t>
      </w:r>
    </w:p>
    <w:p>
      <w:pPr>
        <w:pStyle w:val="c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batten</w:t>
      </w:r>
    </w:p>
    <w:p>
      <w:pPr>
        <w:pStyle w:val="c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strut.</w:t>
      </w:r>
    </w:p>
    <w:p>
      <w:pPr>
        <w:pStyle w:val="cabaaaabaaaaaaababaaaabaaa"/>
        <w:keepNext w:val="0"/>
        <w:keepLines w:val="0"/>
        <w:pageBreakBefore w:val="0"/>
        <w:widowControl/>
        <w:spacing w:before="0" w:after="160"/>
        <w:jc w:val="left"/>
      </w:pPr>
      <w:r>
        <w:t>27. To obtain a very high strength concrete, use very fine grained</w:t>
      </w:r>
    </w:p>
    <w:p>
      <w:pPr>
        <w:pStyle w:val="c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ba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Magnetite</w:t>
      </w:r>
    </w:p>
    <w:p>
      <w:pPr>
        <w:pStyle w:val="caba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Barite</w:t>
      </w:r>
    </w:p>
    <w:p>
      <w:pPr>
        <w:pStyle w:val="caba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scoria.</w:t>
      </w:r>
    </w:p>
    <w:p>
      <w:pPr>
        <w:pStyle w:val="cabaaaabaaaaaaababaaaabaaa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baa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Insufficient quantity of water makes the concrete unworkable</w:t>
      </w:r>
    </w:p>
    <w:p>
      <w:pPr>
        <w:pStyle w:val="cabaaa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quantity of water makes the concrete segregated</w:t>
      </w:r>
    </w:p>
    <w:p>
      <w:pPr>
        <w:pStyle w:val="cabaaa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Excess quantity of water causes bleeding in concrete</w:t>
      </w:r>
    </w:p>
    <w:p>
      <w:pPr>
        <w:pStyle w:val="cabaaaabaa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baaaabaaaabaaaaaaab"/>
        <w:keepNext w:val="0"/>
        <w:keepLines w:val="0"/>
        <w:pageBreakBefore w:val="0"/>
        <w:widowControl/>
        <w:spacing w:before="0" w:after="160"/>
        <w:jc w:val="left"/>
      </w:pPr>
      <w:r>
        <w:t>29. Pickup the incorrect statement from the following :</w:t>
      </w:r>
    </w:p>
    <w:p>
      <w:pPr>
        <w:pStyle w:val="cabaaaabaa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invert of pressure conduit is independent of the grade of the hydraulic gradient line</w:t>
      </w:r>
    </w:p>
    <w:p>
      <w:pPr>
        <w:pStyle w:val="cabaaaabaa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pressure conduits may be taken uphill upto a maximum height of 8.3 m</w:t>
      </w:r>
    </w:p>
    <w:p>
      <w:pPr>
        <w:pStyle w:val="cabaaaabaa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Aqueducts and tunnels sections are generally kept circular</w:t>
      </w:r>
    </w:p>
    <w:p>
      <w:pPr>
        <w:pStyle w:val="cabaaaabaaaaaaab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baaaabaaaabaaaaaaabaaaab"/>
        <w:keepNext w:val="0"/>
        <w:keepLines w:val="0"/>
        <w:pageBreakBefore w:val="0"/>
        <w:widowControl/>
        <w:spacing w:before="0" w:after="160"/>
        <w:jc w:val="left"/>
      </w:pPr>
      <w:r>
        <w:t>30. If pH value of water is</w:t>
      </w:r>
    </w:p>
    <w:p>
      <w:pPr>
        <w:pStyle w:val="cabaaaabaaaaaaab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water it is said to be neutral</w:t>
      </w:r>
    </w:p>
    <w:p>
      <w:pPr>
        <w:pStyle w:val="cabaaaabaaaaaaab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7 it is said to be acidic</w:t>
      </w:r>
    </w:p>
    <w:p>
      <w:pPr>
        <w:pStyle w:val="cabaaaabaaaaaaab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7 it is said to be alkaline</w:t>
      </w:r>
    </w:p>
    <w:p>
      <w:pPr>
        <w:pStyle w:val="cabaaaabaaaaaaababa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baaaabaaaabaaaaaaabaaaabaaaab"/>
        <w:keepNext w:val="0"/>
        <w:keepLines w:val="0"/>
        <w:pageBreakBefore w:val="0"/>
        <w:widowControl/>
        <w:spacing w:before="0" w:after="160"/>
        <w:jc w:val="left"/>
      </w:pPr>
      <w:r>
        <w:t>31. Sewer ventilating columns are generally placed at</w:t>
      </w:r>
    </w:p>
    <w:p>
      <w:pPr>
        <w:pStyle w:val="cabaaaabaaaaaaababa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distances 150 m to 300 m</w:t>
      </w:r>
    </w:p>
    <w:p>
      <w:pPr>
        <w:pStyle w:val="cabaaaabaaaaaaababa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upper ends of branch sewers</w:t>
      </w:r>
    </w:p>
    <w:p>
      <w:pPr>
        <w:pStyle w:val="cabaaaabaaaaaaababaa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change in the size of sewers</w:t>
      </w:r>
    </w:p>
    <w:p>
      <w:pPr>
        <w:pStyle w:val="cabaaaabaaaaaaababaaa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baaa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baaaabaaaaaaababaaa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Thermophilic organisms digest the sludge if the temperature ranges from 40° to 60°C</w:t>
      </w:r>
    </w:p>
    <w:p>
      <w:pPr>
        <w:pStyle w:val="cabaaaabaaaaaaababaaaaba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Mesophilic organisms digest the sludge if the temperature is between 25° and 40°C</w:t>
      </w:r>
    </w:p>
    <w:p>
      <w:pPr>
        <w:pStyle w:val="cabaaaabaaaaaaababaaaaba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90% of digestion takes place in 30 days at 29°C, the optimum mesophilic temperature</w:t>
      </w:r>
    </w:p>
    <w:p>
      <w:pPr>
        <w:pStyle w:val="cabaaaabaaaaaaababaaaabaa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baaaabaa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33. Lacy's regime condition is obtained if</w:t>
      </w:r>
    </w:p>
    <w:p>
      <w:pPr>
        <w:pStyle w:val="cabaaaabaaaaaaababaaaabaa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baaaabaaaaaaababaaaabaa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baaaabaaaaaaababaaaabaa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baaaabaaaaaaababaaaabaaa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baaaabaaaaaaababaaaabaaa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baaaabaaaaaaababaaaabaaa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baaaabaaaaaaababaaaabaaa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baaaabaaaaaaababaaaabaaaabaaaa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baaaabaaaaaaababaaaabaaaabaaaa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ababaaaabaaaabaaaa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35. The field capacity of a soil is 25%, its permanent wilting point is 15% and specific dry unity weight is 1.5. If the depth of root zone of a crop, is 80 cm, the storage capacity of the soil, is</w:t>
      </w:r>
    </w:p>
    <w:p>
      <w:pPr>
        <w:pStyle w:val="cabaaaabaaaaaaababaaaabaaaabaaaa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aaaabaaaaaaababaaaabaaaabaaaa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baaaabaaaaaaababaaaabaaaabaaaaaaabaaaab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baaaabaaaaaaababaaaabaaaabaaaaaaabaaaab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baaaabaaaaaaababaaaabaaaabaaaaaaabaaaab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36. In rigid module, the discharge</w:t>
      </w:r>
    </w:p>
    <w:p>
      <w:pPr>
        <w:pStyle w:val="cabaaaabaaaaaaababaaaabaaaabaaaaaaabaaaab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baaaabaaaaaaababaaaabaaaabaaaaaaabaaaabaaaabaaaab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baaaabaaaaaaababaaaabaaaabaaaaaaabaaaabaaaabaaaab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baaaabaaaaaaababaaaabaaaabaaaaaaabaaaabaaaabaaaab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baaaabaaaaaaababaaaabaaaabaaaaaaabaaaabaaaabaaaabaaaabaaaabaabaaaabaaabaaa"/>
        <w:keepNext w:val="0"/>
        <w:keepLines w:val="0"/>
        <w:pageBreakBefore w:val="0"/>
        <w:widowControl/>
        <w:spacing w:before="0" w:after="160"/>
        <w:jc w:val="left"/>
      </w:pPr>
      <w:r>
        <w:t>37. Before providing super-elevation on roads, the portion of the carriageway between the crown and the outer edge is made</w:t>
      </w:r>
    </w:p>
    <w:p>
      <w:pPr>
        <w:pStyle w:val="cabaaaabaaaaaaababaaaabaaaabaaaaaaabaaaabaaaabaaaab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reduced fall</w:t>
      </w:r>
    </w:p>
    <w:p>
      <w:pPr>
        <w:pStyle w:val="cabaaaabaaaaaaababaaaabaaaabaaaaaaabaaaabaaaabaaaab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</w:t>
      </w:r>
    </w:p>
    <w:p>
      <w:pPr>
        <w:pStyle w:val="cabaaaabaaaaaaababaaaabaaaabaaaaaaabaaaabaaaabaaaabaaaab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have slope of the camber on the other half of the carriageway</w:t>
      </w:r>
    </w:p>
    <w:p>
      <w:pPr>
        <w:pStyle w:val="cabaaaabaaaaaaababaaaabaaaabaaaaaaabaaaabaaaabaaaabaaaabaaaab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baaaabaaaabaaaaaaabaaaabaaaabaaaabaaaabaaaabaabaaaabaaabaaaaaaba"/>
        <w:keepNext w:val="0"/>
        <w:keepLines w:val="0"/>
        <w:pageBreakBefore w:val="0"/>
        <w:widowControl/>
        <w:spacing w:before="0" w:after="160"/>
        <w:jc w:val="left"/>
      </w:pPr>
      <w:r>
        <w:t>38. Bottom-most component of a flexible pavement, is</w:t>
      </w:r>
    </w:p>
    <w:p>
      <w:pPr>
        <w:pStyle w:val="cabaaaabaaaaaaababaaaabaaaabaaaaaaabaaaabaaaabaaaabaaaabaaaab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subgrade</w:t>
      </w:r>
    </w:p>
    <w:p>
      <w:pPr>
        <w:pStyle w:val="cabaaaabaaaaaaababaaaabaaaabaaaaaaabaaaabaaaabaaaabaaaabaaaab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sub-base</w:t>
      </w:r>
    </w:p>
    <w:p>
      <w:pPr>
        <w:pStyle w:val="cabaaaabaaaaaaababaaaabaaaabaaaaaaabaaaabaaaabaaaabaaaabaaaab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cabaaaabaaaaaaababaaaabaaaabaaaaaaabaaaabaaaabaaaabaaaabaaaabaab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base course.</w:t>
      </w:r>
    </w:p>
    <w:p>
      <w:pPr>
        <w:pStyle w:val="cabaaaabaaaaaaababaaaabaaaabaaaaaaabaaaabaaaabaaaabaaaabaaaabaabaaaabaaabaaaaaabaabaaa"/>
        <w:keepNext w:val="0"/>
        <w:keepLines w:val="0"/>
        <w:pageBreakBefore w:val="0"/>
        <w:widowControl/>
        <w:spacing w:before="0" w:after="160"/>
        <w:jc w:val="left"/>
      </w:pPr>
      <w:r>
        <w:t>39. 1.R.T.D.A. (Indian Roads and Transport Development Association) was set up at Bombay in</w:t>
      </w:r>
    </w:p>
    <w:p>
      <w:pPr>
        <w:pStyle w:val="cabaaaabaaaaaaababaaaabaaaabaaaaaaabaaaabaaaabaaaabaaaabaaaab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1917</w:t>
      </w:r>
    </w:p>
    <w:p>
      <w:pPr>
        <w:pStyle w:val="cabaaaabaaaaaaababaaaabaaaabaaaaaaabaaaabaaaabaaaabaaaabaaaabaab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1927</w:t>
      </w:r>
    </w:p>
    <w:p>
      <w:pPr>
        <w:pStyle w:val="cabaaaabaaaaaaababaaaabaaaabaaaaaaabaaaabaaaabaaaabaaaabaaaabaaba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1937</w:t>
      </w:r>
    </w:p>
    <w:p>
      <w:pPr>
        <w:pStyle w:val="cabaaaabaaaaaaababaaaabaaaabaaaaaaabaaaabaaaabaaaabaaaabaaaabaabaaaaba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1942</w:t>
      </w:r>
    </w:p>
    <w:p>
      <w:pPr>
        <w:pStyle w:val="cabaaaabaaaaaaababaaaabaaaabaaaaaaabaaaabaaaabaaaabaaaabaaaabaabaaaabaaabaaaaaabaabaaaaabaa"/>
        <w:keepNext w:val="0"/>
        <w:keepLines w:val="0"/>
        <w:pageBreakBefore w:val="0"/>
        <w:widowControl/>
        <w:spacing w:before="0" w:after="160"/>
        <w:jc w:val="left"/>
      </w:pPr>
      <w:r>
        <w:t>40. The convexity provided to the carriageway between the crown and edge of the pavement, is known as</w:t>
      </w:r>
    </w:p>
    <w:p>
      <w:pPr>
        <w:pStyle w:val="cabaaaabaaaaaaababaaaabaaaabaaaaaaabaaaabaaaabaaaabaaaabaaaabaabaa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super-elevation</w:t>
      </w:r>
    </w:p>
    <w:p>
      <w:pPr>
        <w:pStyle w:val="cabaaaabaaaaaaababaaaabaaaabaaaaaaabaaaabaaaabaaaabaaaabaaaabaabaaaab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camber</w:t>
      </w:r>
    </w:p>
    <w:p>
      <w:pPr>
        <w:pStyle w:val="cabaaaabaaaaaaababaaaabaaaabaaaaaaabaaaabaaaabaaaabaaaabaaaabaabaaaab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pavement</w:t>
      </w:r>
    </w:p>
    <w:p>
      <w:pPr>
        <w:pStyle w:val="cabaaaabaaaaaaababaaaabaaaabaaaaaaabaaaabaaaabaaaabaaaabaaaabaabaaaabaaabaa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ababaaaabaaaabaaaaaaabaaaabaaaabaaaabaaaabaaaabaabaaaabaaabaaaaaabaabaaaaabaaaabaa"/>
        <w:keepNext w:val="0"/>
        <w:keepLines w:val="0"/>
        <w:pageBreakBefore w:val="0"/>
        <w:widowControl/>
        <w:spacing w:before="0" w:after="160"/>
        <w:jc w:val="left"/>
      </w:pPr>
      <w:r>
        <w:t>41. Due to change in price level, a revised estimate is prepared if the sanctioned estimate exceeds</w:t>
      </w:r>
    </w:p>
    <w:p>
      <w:pPr>
        <w:pStyle w:val="cabaaaabaaaaaaababaaaabaaaabaaaaaaabaaaabaaaabaaaabaaaabaaaabaabaaaaba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baaaabaaaaaaababaaaabaaaabaaaaaaabaaaabaaaabaaaabaaaabaaaabaabaaaaba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baaaabaaaaaaababaaaabaaaabaaaaaaabaaaabaaaabaaaabaaaabaaaabaabaaaaba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baaaabaaaaaaababaaaabaaaabaaaaaaabaaaabaaaabaaaabaaaabaaaabaabaaaabaaabaaa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following item of earth work is not measured separately.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Military organisation is known as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The difference between the time avail-to do a job and the time required to do the job, is known as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48. For completion of a project, the critical path of the network represents</w:t>
      </w:r>
    </w:p>
    <w:p>
      <w:pPr>
        <w:pStyle w:val="d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aaabaaaababaaaaabaaaba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Landing speed is directly proportional to the wing loading</w:t>
      </w:r>
    </w:p>
    <w:p>
      <w:pPr>
        <w:pStyle w:val="daaaabaaaab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Wing loading remaining constant, the take off distance is directly proportional to the powder loading</w:t>
      </w:r>
    </w:p>
    <w:p>
      <w:pPr>
        <w:pStyle w:val="daaaabaaaab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daaaabaaaab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50. An aircraft is flying in an atmosphere of 30°C with a speed of 1260 km ph. Its speed is known as</w:t>
      </w:r>
    </w:p>
    <w:p>
      <w:pPr>
        <w:pStyle w:val="daaaabaaaab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subsonic</w:t>
      </w:r>
    </w:p>
    <w:p>
      <w:pPr>
        <w:pStyle w:val="daaaabaaaabaaaab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sonic</w:t>
      </w:r>
    </w:p>
    <w:p>
      <w:pPr>
        <w:pStyle w:val="daaaabaaaabaaaabaaaababa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super-sonic</w:t>
      </w:r>
    </w:p>
    <w:p>
      <w:pPr>
        <w:pStyle w:val="daaaabaaaabaaaabaaaababa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">
    <w:name w:val="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">
    <w:name w:val="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">
    <w:name w:val="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">
    <w:name w:val="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">
    <w:name w:val="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">
    <w:name w:val="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">
    <w:name w:val="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">
    <w:name w:val="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">
    <w:name w:val="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">
    <w:name w:val="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">
    <w:name w:val="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">
    <w:name w:val="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">
    <w:name w:val="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">
    <w:name w:val="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">
    <w:name w:val="b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">
    <w:name w:val="b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">
    <w:name w:val="b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">
    <w:name w:val="b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">
    <w:name w:val="baaab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">
    <w:name w:val="baaab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">
    <w:name w:val="baaab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">
    <w:name w:val="baaaba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">
    <w:name w:val="baaabaaab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">
    <w:name w:val="baaabaaab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">
    <w:name w:val="baaabaaab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">
    <w:name w:val="baaabaaabaa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">
    <w:name w:val="baaabaaabaa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">
    <w:name w:val="baaabaaabaa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">
    <w:name w:val="baaabaaabaa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">
    <w:name w:val="baaabaaabaaaba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">
    <w:name w:val="baaabaaabaaaba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">
    <w:name w:val="baaabaaabaaaba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">
    <w:name w:val="baaabaaabaaaba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">
    <w:name w:val="baaabaaabaaabaa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">
    <w:name w:val="baaabaaabaaabaaa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">
    <w:name w:val="baaabaaabaaabaaaaaaab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">
    <w:name w:val="baaabaaabaaabaaaaaaab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">
    <w:name w:val="baaabaaabaaabaaaaaaab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">
    <w:name w:val="baaabaaabaaabaaaaaaab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">
    <w:name w:val="baaabaaabaaabaaaaaaabaaba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">
    <w:name w:val="baaabaaabaaabaaaaaaabaaba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">
    <w:name w:val="baaabaaabaaabaaaaaaabaaba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">
    <w:name w:val="baaabaaabaaabaaaaaaabaaba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">
    <w:name w:val="baaabaaabaaabaaaaaaabaabaaaaaab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">
    <w:name w:val="baaabaaabaaabaaaaaaabaabaaaaaab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">
    <w:name w:val="baaabaaabaaabaaaaaaabaabaaaaaab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">
    <w:name w:val="baaabaaabaaabaaaaaaabaabaaaaaab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">
    <w:name w:val="baaabaaabaaabaaaaaaabaabaaaaaab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">
    <w:name w:val="baaabaaabaaabaaaaaaabaabaaaaaab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">
    <w:name w:val="baaabaaabaaabaaaaaaabaabaaaaaab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">
    <w:name w:val="baaabaaabaaabaaaaaaabaabaaaaaab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">
    <w:name w:val="baaabaaabaaabaaaaaaabaabaaaaaab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">
    <w:name w:val="baaabaaabaaabaaaaaaabaabaaaaaabaaab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">
    <w:name w:val="baaabaaabaaabaaaaaaabaabaaaaaabaaab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">
    <w:name w:val="baaabaaabaaabaaaaaaabaabaaaaaabaaabaaaab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">
    <w:name w:val="baaabaaabaaabaaaaaaabaabaaaaaabaaabaaaab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">
    <w:name w:val="baaabaaabaaabaaaaaaabaabaaaaaabaaabaaaab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">
    <w:name w:val="baaabaaabaaabaaaaaaabaabaaaaaabaaabaaaab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">
    <w:name w:val="baaabaaabaaabaaaaaaabaabaaaaaabaaabaaaab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">
    <w:name w:val="baaabaaabaaabaaaaaaabaabaaaaaabaaabaaaab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">
    <w:name w:val="baaabaaabaaabaaaaaaabaabaaaaaabaaabaaaab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">
    <w:name w:val="baaabaaabaaabaaaaaaabaabaaaaaabaaabaaaab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">
    <w:name w:val="baaabaaabaaabaaaaaaabaabaaaaaabaaabaaaab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">
    <w:name w:val="baaabaaabaaabaaaaaaabaabaaaaaabaaabaaaab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">
    <w:name w:val="baaabaaabaaabaaaaaaabaabaaaaaabaaabaaaabaaaabaaab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">
    <w:name w:val="baaabaaabaaabaaaaaaabaabaaaaaabaaabaaaabaaaabaaab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">
    <w:name w:val="baaabaaabaaabaaaaaaabaabaaaaaabaaabaaaabaaaabaaab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">
    <w:name w:val="baaabaaabaaabaaaaaaabaabaaaaaabaaabaaaabaaaabaaab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">
    <w:name w:val="baaabaaabaaabaaaaaaabaabaaaaaabaaabaaaabaaaabaaab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">
    <w:name w:val="baaabaaabaaabaaaaaaabaabaaaaaabaaabaaaabaaaabaaab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">
    <w:name w:val="baaabaaabaaabaaaaaaabaabaaaaaabaaabaaaabaaaabaaabaaabaa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">
    <w:name w:val="baaabaaabaaabaaaaaaabaabaaaaaabaaabaaaabaaaabaaabaaabaaa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aaaaaab">
    <w:name w:val="baaabaaabaaabaaaaaaabaabaaaaaabaaabaaaabaaaabaaabaaabaaa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">
    <w:name w:val="baaabaaabaaabaaaaaaabaabaaaaaabaaabaaaabaaaabaaabaaabaaa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">
    <w:name w:val="baaabaaabaaabaaaaaaabaabaaaaaabaaabaaaabaaaabaaabaaabaaa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">
    <w:name w:val="baaabaaabaaabaaaaaaabaabaaaaaabaaabaaaabaaaabaaabaaabaaaaaaba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aaaaaabaaab">
    <w:name w:val="baaabaaabaaabaaaaaaabaabaaaaaabaaabaaaabaaaabaaabaaabaaaaaaba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">
    <w:name w:val="baaabaaabaaabaaaaaaabaabaaaaaabaaabaaaabaaaabaaabaaabaaaaaaba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">
    <w:name w:val="baaabaaabaaabaaaaaaabaabaaaaaabaaabaaaabaaaabaaabaaabaaaaaabaa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">
    <w:name w:val="baaabaaabaaabaaaaaaabaabaaaaaabaaabaaaabaaaabaaabaaabaaaaaabaaab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">
    <w:name w:val="baaabaaabaaabaaaaaaabaabaaaaaabaaabaaaabaaaabaaabaaabaaaaaabaaaba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">
    <w:name w:val="baaabaaabaaabaaaaaaabaabaaaaaabaaabaaaabaaaabaaabaaabaaaaaabaaaba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">
    <w:name w:val="baaabaaabaaabaaaaaaabaabaaaaaabaaabaaaabaaaabaaabaaabaaaaaabaaaba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">
    <w:name w:val="baaabaaabaaabaaaaaaabaabaaaaaabaaabaaaabaaaabaaabaaabaaaaaabaaabaaaaaba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">
    <w:name w:val="baaabaaabaaabaaaaaaabaabaaaaaabaaabaaaabaaaabaaabaaabaaaaaabaaabaaaaaba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">
    <w:name w:val="baaabaaabaaabaaaaaaabaabaaaaaabaaabaaaabaaaabaaabaaabaaaaaabaaabaaaaaba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">
    <w:name w:val="baaabaaabaaabaaaaaaabaabaaaaaabaaabaaaabaaaabaaabaaabaaaaaabaaabaaaaaba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a">
    <w:name w:val="baaabaaabaaabaaaaaaabaabaaaaaabaaabaaaabaaaabaaabaaabaaaaaabaaabaaaaaba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aa">
    <w:name w:val="baaabaaabaaabaaaaaaabaabaaaaaabaaabaaaabaaaabaaabaaabaaaaaabaaabaaaaaba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aaa">
    <w:name w:val="baaabaaabaaabaaaaaaabaabaaaaaabaaabaaaabaaaabaaabaaabaaaaaabaaabaaaaabaaabaaaaaab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aaab">
    <w:name w:val="baaabaaabaaabaaaaaaabaabaaaaaabaaabaaaabaaaabaaabaaabaaaaaabaaabaaaaabaaabaaaaaab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abaaaaaabaaabaaaabaaaabaaabaaabaaaaaabaaabaaaaabaaabaaaaaabaaabaaaabaabaaaaaba">
    <w:name w:val="baaabaaabaaabaaaaaaabaabaaaaaabaaabaaaabaaaabaaabaaabaaaaaabaaabaaaaabaaabaaaaaab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">
    <w:name w:val="c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">
    <w:name w:val="c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">
    <w:name w:val="c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">
    <w:name w:val="c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">
    <w:name w:val="c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">
    <w:name w:val="c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">
    <w:name w:val="c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">
    <w:name w:val="c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">
    <w:name w:val="c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">
    <w:name w:val="c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">
    <w:name w:val="c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">
    <w:name w:val="c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">
    <w:name w:val="c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">
    <w:name w:val="caba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">
    <w:name w:val="caba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">
    <w:name w:val="caba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">
    <w:name w:val="caba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">
    <w:name w:val="cabaa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">
    <w:name w:val="cabaaa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">
    <w:name w:val="cabaaa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">
    <w:name w:val="cabaaaabaa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">
    <w:name w:val="cabaaaabaa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">
    <w:name w:val="cabaaaabaa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">
    <w:name w:val="cabaaaabaa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">
    <w:name w:val="cabaaaabaa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">
    <w:name w:val="cabaaaabaaaaaaab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">
    <w:name w:val="cabaaaabaaaaaaab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">
    <w:name w:val="cabaaaabaaaaaaab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">
    <w:name w:val="cabaaaabaaaaaaab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">
    <w:name w:val="cabaaaabaaaaaaab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">
    <w:name w:val="cabaaaabaaaaaaababa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">
    <w:name w:val="cabaaaabaaaaaaababa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">
    <w:name w:val="cabaaaabaaaaaaababa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">
    <w:name w:val="cabaaaabaaaaaaababa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">
    <w:name w:val="cabaaaabaaaaaaababaa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">
    <w:name w:val="cabaaaabaaaaaaababaaa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">
    <w:name w:val="cabaaaabaaaaaaababaaa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">
    <w:name w:val="cabaaaabaaaaaaababaaa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">
    <w:name w:val="cabaaaabaaaaaaababaaaaba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">
    <w:name w:val="cabaaaabaaaaaaababaaaaba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">
    <w:name w:val="cabaaaabaaaaaaababaaaabaa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">
    <w:name w:val="cabaaaabaaaaaaababaaaabaa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">
    <w:name w:val="cabaaaabaaaaaaababaaaabaa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">
    <w:name w:val="cabaaaabaaaaaaababaaaabaa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">
    <w:name w:val="cabaaaabaaaaaaababaaaabaa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">
    <w:name w:val="cabaaaabaaaaaaababaaaabaaa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">
    <w:name w:val="cabaaaabaaaaaaababaaaabaaa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">
    <w:name w:val="cabaaaabaaaaaaababaaaabaaa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">
    <w:name w:val="cabaaaabaaaaaaababaaaabaaa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">
    <w:name w:val="cabaaaabaaaaaaababaaaabaaaabaaaa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">
    <w:name w:val="cabaaaabaaaaaaababaaaabaaaabaaaa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">
    <w:name w:val="cabaaaabaaaaaaababaaaabaaaabaaaa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">
    <w:name w:val="cabaaaabaaaaaaababaaaabaaaabaaaa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">
    <w:name w:val="cabaaaabaaaaaaababaaaabaaaabaaaa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">
    <w:name w:val="cabaaaabaaaaaaababaaaabaaaabaaaaaaabaaaab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">
    <w:name w:val="cabaaaabaaaaaaababaaaabaaaabaaaaaaabaaaab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">
    <w:name w:val="cabaaaabaaaaaaababaaaabaaaabaaaaaaabaaaab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">
    <w:name w:val="cabaaaabaaaaaaababaaaabaaaabaaaaaaabaaaab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">
    <w:name w:val="cabaaaabaaaaaaababaaaabaaaabaaaaaaabaaaabaaaabaaaab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aaab">
    <w:name w:val="cabaaaabaaaaaaababaaaabaaaabaaaaaaabaaaabaaaabaaaab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">
    <w:name w:val="cabaaaabaaaaaaababaaaabaaaabaaaaaaabaaaabaaaabaaaab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">
    <w:name w:val="cabaaaabaaaaaaababaaaabaaaabaaaaaaabaaaabaaaabaaaab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">
    <w:name w:val="cabaaaabaaaaaaababaaaabaaaabaaaaaaabaaaabaaaabaaaab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">
    <w:name w:val="cabaaaabaaaaaaababaaaabaaaabaaaaaaabaaaabaaaabaaaab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">
    <w:name w:val="cabaaaabaaaaaaababaaaabaaaabaaaaaaabaaaabaaaabaaaabaaaab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">
    <w:name w:val="cabaaaabaaaaaaababaaaabaaaabaaaaaaabaaaabaaaabaaaabaaaabaaaab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aaabaaaaaab">
    <w:name w:val="cabaaaabaaaaaaababaaaabaaaabaaaaaaabaaaabaaaabaaaabaaaabaaaab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">
    <w:name w:val="cabaaaabaaaaaaababaaaabaaaabaaaaaaabaaaabaaaabaaaabaaaabaaaab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">
    <w:name w:val="cabaaaabaaaaaaababaaaabaaaabaaaaaaabaaaabaaaabaaaabaaaabaaaab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aaabaaaaaabaab">
    <w:name w:val="cabaaaabaaaaaaababaaaabaaaabaaaaaaabaaaabaaaabaaaabaaaabaaaab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">
    <w:name w:val="cabaaaabaaaaaaababaaaabaaaabaaaaaaabaaaabaaaabaaaabaaaabaaaab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">
    <w:name w:val="cabaaaabaaaaaaababaaaabaaaabaaaaaaabaaaabaaaabaaaabaaaabaaaab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">
    <w:name w:val="cabaaaabaaaaaaababaaaabaaaabaaaaaaabaaaabaaaabaaaabaaaabaaaab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">
    <w:name w:val="cabaaaabaaaaaaababaaaabaaaabaaaaaaabaaaabaaaabaaaabaaaabaaaabaab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">
    <w:name w:val="cabaaaabaaaaaaababaaaabaaaabaaaaaaabaaaabaaaabaaaabaaaabaaaabaaba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">
    <w:name w:val="cabaaaabaaaaaaababaaaabaaaabaaaaaaabaaaabaaaabaaaabaaaabaaaabaaba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">
    <w:name w:val="cabaaaabaaaaaaababaaaabaaaabaaaaaaabaaaabaaaabaaaabaaaabaaaabaaba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">
    <w:name w:val="cabaaaabaaaaaaababaaaabaaaabaaaaaaabaaaabaaaabaaaabaaaabaaaabaabaa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">
    <w:name w:val="cabaaaabaaaaaaababaaaabaaaabaaaaaaabaaaabaaaabaaaabaaaabaaaabaabaaaab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">
    <w:name w:val="cabaaaabaaaaaaababaaaabaaaabaaaaaaabaaaabaaaabaaaabaaaabaaaabaabaaaab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">
    <w:name w:val="cabaaaabaaaaaaababaaaabaaaabaaaaaaabaaaabaaaabaaaabaaaabaaaabaabaaaaba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">
    <w:name w:val="cabaaaabaaaaaaababaaaabaaaabaaaaaaabaaaabaaaabaaaabaaaabaaaabaabaaaaba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a">
    <w:name w:val="cabaaaabaaaaaaababaaaabaaaabaaaaaaabaaaabaaaabaaaabaaaabaaaabaabaaaaba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aa">
    <w:name w:val="cabaaaabaaaaaaababaaaabaaaabaaaaaaabaaaabaaaabaaaabaaaabaaaabaabaaaaba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aaa">
    <w:name w:val="cabaaaabaaaaaaababaaaabaaaabaaaaaaabaaaabaaaabaaaabaaaabaaaabaabaaaaba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aaaa">
    <w:name w:val="cabaaaabaaaaaaababaaaabaaaabaaaaaaabaaaabaaaabaaaabaaaabaaaabaabaaaabaaabaaa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ababaaaabaaaabaaaaaaabaaaabaaaabaaaabaaaabaaaabaabaaaabaaabaaaaaabaabaaaaabaaaabaaaaaa">
    <w:name w:val="cabaaaabaaaaaaababaaaabaaaabaaaaaaabaaaabaaaabaaaabaaaabaaaabaabaaaabaaabaaa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">
    <w:name w:val="d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">
    <w:name w:val="d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">
    <w:name w:val="d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">
    <w:name w:val="daaaabaaaab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b">
    <w:name w:val="daaaabaaaab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">
    <w:name w:val="daaaabaaaab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">
    <w:name w:val="daaaabaaaab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">
    <w:name w:val="daaaabaaaab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">
    <w:name w:val="daaaabaaaab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">
    <w:name w:val="daaaabaaaab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a">
    <w:name w:val="daaaabaaaab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aa">
    <w:name w:val="daaaabaaaab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baaaaaaab">
    <w:name w:val="daaaabaaaab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aaba">
    <w:name w:val="daaaabaaaabaaaab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aabaa">
    <w:name w:val="daaaabaaaabaaaabaaaababa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baaaaaaabaab">
    <w:name w:val="daaaabaaaabaaaabaaaababa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baaaaaaabaaba">
    <w:name w:val="daaaabaaaabaaaabaaaababaaaaabaaaba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