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vertical distance between a maximum ordinate and the next forward maximum ordinate represents the whole volume of the embankment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vertical distance between a minimum ordinate and the next forward maximum ordinate represents the whole volume of a cutting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enclosed by a loop of the curve and balancing line, measures the haul in that direction.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Mistakes which may produce a very serious effect upon the final results arise due 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attention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experience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carelessness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Number of subdivisions per metre length of a levelling staff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</w:t>
      </w:r>
    </w:p>
    <w:p>
      <w:pPr>
        <w:pStyle w:val="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</w:t>
      </w:r>
    </w:p>
    <w:p>
      <w:pPr>
        <w:pStyle w:val="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1000</w:t>
      </w:r>
    </w:p>
    <w:p>
      <w:pPr>
        <w:pStyle w:val="baaaabaabaa"/>
        <w:keepNext w:val="0"/>
        <w:keepLines w:val="0"/>
        <w:pageBreakBefore w:val="0"/>
        <w:widowControl/>
        <w:spacing w:before="0" w:after="160"/>
        <w:jc w:val="left"/>
      </w:pPr>
      <w:r>
        <w:t>4. The method of reversal</w:t>
      </w:r>
    </w:p>
    <w:p>
      <w:pPr>
        <w:pStyle w:val="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usually directed to examine whether a certain part is truly parallel or perpendicular to another</w:t>
      </w:r>
    </w:p>
    <w:p>
      <w:pPr>
        <w:pStyle w:val="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makes the erroneous relationship between parts evident</w:t>
      </w:r>
    </w:p>
    <w:p>
      <w:pPr>
        <w:pStyle w:val="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aabaabaaaaaba"/>
        <w:keepNext w:val="0"/>
        <w:keepLines w:val="0"/>
        <w:pageBreakBefore w:val="0"/>
        <w:widowControl/>
        <w:spacing w:before="0" w:after="160"/>
        <w:jc w:val="left"/>
      </w:pPr>
      <w:r>
        <w:t>5. Durability of building stone is affected by its</w:t>
      </w:r>
    </w:p>
    <w:p>
      <w:pPr>
        <w:pStyle w:val="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texture</w:t>
      </w:r>
    </w:p>
    <w:p>
      <w:pPr>
        <w:pStyle w:val="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resistance to atmosphere</w:t>
      </w:r>
    </w:p>
    <w:p>
      <w:pPr>
        <w:pStyle w:val="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in structure</w:t>
      </w:r>
    </w:p>
    <w:p>
      <w:pPr>
        <w:pStyle w:val="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aab"/>
        <w:keepNext w:val="0"/>
        <w:keepLines w:val="0"/>
        <w:pageBreakBefore w:val="0"/>
        <w:widowControl/>
        <w:spacing w:before="0" w:after="160"/>
        <w:jc w:val="left"/>
      </w:pPr>
      <w:r>
        <w:t>6. The weight of 1 m3 of brick earth, is about</w:t>
      </w:r>
    </w:p>
    <w:p>
      <w:pPr>
        <w:pStyle w:val="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 kg</w:t>
      </w:r>
    </w:p>
    <w:p>
      <w:pPr>
        <w:pStyle w:val="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1500 kg</w:t>
      </w:r>
    </w:p>
    <w:p>
      <w:pPr>
        <w:pStyle w:val="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1800 kg</w:t>
      </w:r>
    </w:p>
    <w:p>
      <w:pPr>
        <w:pStyle w:val="b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kg.</w:t>
      </w:r>
    </w:p>
    <w:p>
      <w:pPr>
        <w:pStyle w:val="baaaabaabaaaaabaaaaabaaaba"/>
        <w:keepNext w:val="0"/>
        <w:keepLines w:val="0"/>
        <w:pageBreakBefore w:val="0"/>
        <w:widowControl/>
        <w:spacing w:before="0" w:after="160"/>
        <w:jc w:val="left"/>
      </w:pPr>
      <w:r>
        <w:t>7. Seasoning of timber is essential to remove</w:t>
      </w:r>
    </w:p>
    <w:p>
      <w:pPr>
        <w:pStyle w:val="baaaab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knots from timber</w:t>
      </w:r>
    </w:p>
    <w:p>
      <w:pPr>
        <w:pStyle w:val="baaaab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sap from timber</w:t>
      </w:r>
    </w:p>
    <w:p>
      <w:pPr>
        <w:pStyle w:val="baaaaba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twisted fibre from timber</w:t>
      </w:r>
    </w:p>
    <w:p>
      <w:pPr>
        <w:pStyle w:val="baaaaba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roughness of timber.</w:t>
      </w:r>
    </w:p>
    <w:p>
      <w:pPr>
        <w:pStyle w:val="baaaabaabaaaaabaaaaabaaabaaabaa"/>
        <w:keepNext w:val="0"/>
        <w:keepLines w:val="0"/>
        <w:pageBreakBefore w:val="0"/>
        <w:widowControl/>
        <w:spacing w:before="0" w:after="160"/>
        <w:jc w:val="left"/>
      </w:pPr>
      <w:r>
        <w:t>8. German silver is an alloy of</w:t>
      </w:r>
    </w:p>
    <w:p>
      <w:pPr>
        <w:pStyle w:val="baaaabaaba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silver, gold and lead</w:t>
      </w:r>
    </w:p>
    <w:p>
      <w:pPr>
        <w:pStyle w:val="baaaaba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copper, nickel and zinc</w:t>
      </w:r>
    </w:p>
    <w:p>
      <w:pPr>
        <w:pStyle w:val="baaaabaabaaaaab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copper, brass and zinc</w:t>
      </w:r>
    </w:p>
    <w:p>
      <w:pPr>
        <w:pStyle w:val="baaaabaabaaaaab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brass, silver and zinc.</w:t>
      </w:r>
    </w:p>
    <w:p>
      <w:pPr>
        <w:pStyle w:val="baaaabaabaaaaabaaaaabaaabaaabaaaabaa"/>
        <w:keepNext w:val="0"/>
        <w:keepLines w:val="0"/>
        <w:pageBreakBefore w:val="0"/>
        <w:widowControl/>
        <w:spacing w:before="0" w:after="160"/>
        <w:jc w:val="left"/>
      </w:pPr>
      <w:r>
        <w:t>9. The general expression for the B.M. of a beam of length l is the beam carries</w:t>
      </w:r>
    </w:p>
    <w:p>
      <w:pPr>
        <w:pStyle w:val="baaaabaabaaaaab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w/unit length</w:t>
      </w:r>
    </w:p>
    <w:p>
      <w:pPr>
        <w:pStyle w:val="baaaabaabaaaaabaaaaab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load varying linearly from zero at one end to w at the other end</w:t>
      </w:r>
    </w:p>
    <w:p>
      <w:pPr>
        <w:pStyle w:val="baaaabaabaaaaabaaaaab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isolated load at mid span</w:t>
      </w:r>
    </w:p>
    <w:p>
      <w:pPr>
        <w:pStyle w:val="baaaabaabaaaaabaaaaab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aaabaaabaaabaaaabaaabaaa"/>
        <w:keepNext w:val="0"/>
        <w:keepLines w:val="0"/>
        <w:pageBreakBefore w:val="0"/>
        <w:widowControl/>
        <w:spacing w:before="0" w:after="160"/>
        <w:jc w:val="left"/>
      </w:pPr>
      <w:r>
        <w:t>10. A compound truss may be formed by connecting two simple rigid frames, by</w:t>
      </w:r>
    </w:p>
    <w:p>
      <w:pPr>
        <w:pStyle w:val="baaaabaabaaaaabaaaaab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bars</w:t>
      </w:r>
    </w:p>
    <w:p>
      <w:pPr>
        <w:pStyle w:val="baaaabaabaaaaabaaaaab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 bars</w:t>
      </w:r>
    </w:p>
    <w:p>
      <w:pPr>
        <w:pStyle w:val="baaaabaabaaaaabaaaaabaaab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parallel bars</w:t>
      </w:r>
    </w:p>
    <w:p>
      <w:pPr>
        <w:pStyle w:val="baaaabaabaaaaabaaaaabaaab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three bars intersecting at a point.</w:t>
      </w:r>
    </w:p>
    <w:p>
      <w:pPr>
        <w:pStyle w:val="baaaabaabaaaaabaaaaabaaabaaabaaaabaaabaaaaabaa"/>
        <w:keepNext w:val="0"/>
        <w:keepLines w:val="0"/>
        <w:pageBreakBefore w:val="0"/>
        <w:widowControl/>
        <w:spacing w:before="0" w:after="160"/>
        <w:jc w:val="left"/>
      </w:pPr>
      <w:r>
        <w:t>11. While testing a cast iron beam (2.5 cm x 2.5 cm) in section and a metre long simply supported at the ends failed when a 100 kg weight is applied at the centre. The maximum stress induced is :</w:t>
      </w:r>
    </w:p>
    <w:p>
      <w:pPr>
        <w:pStyle w:val="baaaabaabaaaaabaaaaabaaab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960 kg/cm2</w:t>
      </w:r>
    </w:p>
    <w:p>
      <w:pPr>
        <w:pStyle w:val="baaaabaabaaaaabaaaaabaaab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980 kg/cm2</w:t>
      </w:r>
    </w:p>
    <w:p>
      <w:pPr>
        <w:pStyle w:val="baaaabaabaaaaabaaaaabaaabaaab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1000 kg/cm2</w:t>
      </w:r>
    </w:p>
    <w:p>
      <w:pPr>
        <w:pStyle w:val="baaaabaabaaaaabaaaaabaaab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1200 kg/cm2.</w:t>
      </w:r>
    </w:p>
    <w:p>
      <w:pPr>
        <w:pStyle w:val="baaaabaabaaaaabaaaaabaaabaaabaaaabaaabaaaaabaaabaaa"/>
        <w:keepNext w:val="0"/>
        <w:keepLines w:val="0"/>
        <w:pageBreakBefore w:val="0"/>
        <w:widowControl/>
        <w:spacing w:before="0" w:after="160"/>
        <w:jc w:val="left"/>
      </w:pPr>
      <w:r>
        <w:t>12. If the width of a simply supported beam carrying an isolated load at its centre is doubled, the deflection of the beam at the centre is changed by</w:t>
      </w:r>
    </w:p>
    <w:p>
      <w:pPr>
        <w:pStyle w:val="baaaabaabaaaaabaaaaabaaab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times</w:t>
      </w:r>
    </w:p>
    <w:p>
      <w:pPr>
        <w:pStyle w:val="baaaabaabaaaaabaaaaabaaab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times</w:t>
      </w:r>
    </w:p>
    <w:p>
      <w:pPr>
        <w:pStyle w:val="baaaabaabaaaaabaaaaabaaabaaabaaaab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1/2 times</w:t>
      </w:r>
    </w:p>
    <w:p>
      <w:pPr>
        <w:pStyle w:val="baaaabaabaaaaabaaaaabaaab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times.</w:t>
      </w:r>
    </w:p>
    <w:p>
      <w:pPr>
        <w:pStyle w:val="baaaabaabaaaaabaaaaabaaabaaabaaaabaaabaaaaabaaabaaaaabaa"/>
        <w:keepNext w:val="0"/>
        <w:keepLines w:val="0"/>
        <w:pageBreakBefore w:val="0"/>
        <w:widowControl/>
        <w:spacing w:before="0" w:after="160"/>
        <w:jc w:val="left"/>
      </w:pPr>
      <w:r>
        <w:t>13. Liquids</w:t>
      </w:r>
    </w:p>
    <w:p>
      <w:pPr>
        <w:pStyle w:val="baaaabaabaaaaabaaaaabaaabaaab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cannot be compressed</w:t>
      </w:r>
    </w:p>
    <w:p>
      <w:pPr>
        <w:pStyle w:val="baaaabaabaaaaabaaaaabaaabaaab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 not occupy definite shape</w:t>
      </w:r>
    </w:p>
    <w:p>
      <w:pPr>
        <w:pStyle w:val="baaaabaabaaaaabaaaaabaaabaaab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not affected by change in pressure and temperature</w:t>
      </w:r>
    </w:p>
    <w:p>
      <w:pPr>
        <w:pStyle w:val="baaaabaabaaaaabaaaaabaaabaaab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aaabaaabaaabaa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>14. In a two dimensional flow if the components of the velocity are u = ax ; v = by, the point where no motion occurs, is known as</w:t>
      </w:r>
    </w:p>
    <w:p>
      <w:pPr>
        <w:pStyle w:val="baaaabaabaaaaabaaaaabaaabaaabaaaab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neutral point</w:t>
      </w:r>
    </w:p>
    <w:p>
      <w:pPr>
        <w:pStyle w:val="baaaabaabaaaaabaaaaabaaabaaabaaaab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stagnation point</w:t>
      </w:r>
    </w:p>
    <w:p>
      <w:pPr>
        <w:pStyle w:val="baaaabaabaaaaabaaaaabaaabaaabaaaab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stationary point</w:t>
      </w:r>
    </w:p>
    <w:p>
      <w:pPr>
        <w:pStyle w:val="baaaabaabaaaaabaaaaabaaabaaabaaaab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aaabaaabaaabaaaabaaabaaaaabaaabaaaaabaaaabaaaabaa"/>
        <w:keepNext w:val="0"/>
        <w:keepLines w:val="0"/>
        <w:pageBreakBefore w:val="0"/>
        <w:widowControl/>
        <w:spacing w:before="0" w:after="160"/>
        <w:jc w:val="left"/>
      </w:pPr>
      <w:r>
        <w:t>15. An independent mass of a fluid does not posses</w:t>
      </w:r>
    </w:p>
    <w:p>
      <w:pPr>
        <w:pStyle w:val="baaaabaabaaaaabaaaaabaaabaaabaaaabaaab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elevation energy</w:t>
      </w:r>
    </w:p>
    <w:p>
      <w:pPr>
        <w:pStyle w:val="baaaabaabaaaaabaaaaabaaabaaabaaaabaaab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kinetic energy</w:t>
      </w:r>
    </w:p>
    <w:p>
      <w:pPr>
        <w:pStyle w:val="baaaabaabaaaaabaaaaabaaabaaabaaaabaaabaaaaabaaab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pressure energy</w:t>
      </w:r>
    </w:p>
    <w:p>
      <w:pPr>
        <w:pStyle w:val="baaaabaabaaaaabaaaaabaaabaaabaaaabaaabaaaaabaaabaa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aaabaaabaaabaaaabaaabaaaaabaaabaaaaabaaaabaaaabaaaaaba"/>
        <w:keepNext w:val="0"/>
        <w:keepLines w:val="0"/>
        <w:pageBreakBefore w:val="0"/>
        <w:widowControl/>
        <w:spacing w:before="0" w:after="160"/>
        <w:jc w:val="left"/>
      </w:pPr>
      <w:r>
        <w:t>16. Specific weight of sea water is more than that of pure water because of</w:t>
      </w:r>
    </w:p>
    <w:p>
      <w:pPr>
        <w:pStyle w:val="baaaabaabaaaaabaaaaabaaabaaabaaaabaaabaaaaabaaab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dissolved air</w:t>
      </w:r>
    </w:p>
    <w:p>
      <w:pPr>
        <w:pStyle w:val="baaaabaabaaaaabaaaaabaaabaaabaaaabaaabaaaaabaaab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dissolved salts</w:t>
      </w:r>
    </w:p>
    <w:p>
      <w:pPr>
        <w:pStyle w:val="baaaabaabaaaaabaaaaabaaabaaabaaaabaaabaaaaabaaaba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suspended matter</w:t>
      </w:r>
    </w:p>
    <w:p>
      <w:pPr>
        <w:pStyle w:val="baaaabaabaaaaabaaaaabaaabaaabaaaabaaabaaaaabaaabaaa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baaaaabaaaaabaaabaaabaaaabaaabaaaaabaaabaaaaabaaaabaaaabaaaaabaaaaab"/>
        <w:keepNext w:val="0"/>
        <w:keepLines w:val="0"/>
        <w:pageBreakBefore w:val="0"/>
        <w:widowControl/>
        <w:spacing w:before="0" w:after="160"/>
        <w:jc w:val="left"/>
      </w:pPr>
      <w:r>
        <w:t>17. 'Talus' is the soil transported by</w:t>
      </w:r>
    </w:p>
    <w:p>
      <w:pPr>
        <w:pStyle w:val="baaaabaabaaaaabaaaaabaaabaaabaaaabaaabaaaaabaaabaaaaab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baaaabaabaaaaabaaaaabaaabaaabaaaabaaabaaaaabaaabaaaaab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</w:t>
      </w:r>
    </w:p>
    <w:p>
      <w:pPr>
        <w:pStyle w:val="baaaabaabaaaaabaaaaabaaabaaabaaaabaaabaaaaabaaabaaaaaba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glacier</w:t>
      </w:r>
    </w:p>
    <w:p>
      <w:pPr>
        <w:pStyle w:val="baaaabaabaaaaabaaaaabaaabaaabaaaabaaabaaaaabaaabaaaaaba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baaaabaabaaaaabaaaaabaaabaaabaaaabaaabaaaaabaaabaaaaabaaaabaaaabaaaaabaaaaabaaaab"/>
        <w:keepNext w:val="0"/>
        <w:keepLines w:val="0"/>
        <w:pageBreakBefore w:val="0"/>
        <w:widowControl/>
        <w:spacing w:before="0" w:after="160"/>
        <w:jc w:val="left"/>
      </w:pPr>
      <w:r>
        <w:t>18. The earth pressure of a soil at rest, is proportional to (where φ is the angle of internal friction of the soil)</w:t>
      </w:r>
    </w:p>
    <w:p>
      <w:pPr>
        <w:pStyle w:val="baaaabaabaaaaabaaaaabaaabaaabaaaabaaabaaaaabaaabaaaaabaaaab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+ φ)</w:t>
      </w:r>
    </w:p>
    <w:p>
      <w:pPr>
        <w:pStyle w:val="baaaabaabaaaaabaaaaabaaabaaabaaaabaaabaaaaabaaabaaaaabaa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tan2 (45° - φ)</w:t>
      </w:r>
    </w:p>
    <w:p>
      <w:pPr>
        <w:pStyle w:val="baaaabaabaaaaabaaaaabaaabaaabaaaabaaabaaaaabaaabaaaaabaaa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+ φ)</w:t>
      </w:r>
    </w:p>
    <w:p>
      <w:pPr>
        <w:pStyle w:val="baaaabaabaaaaabaaaaabaaabaaabaaaabaaabaaaaabaaabaaaaabaaaab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baaaabaabaaaaabaaaaabaaabaaabaaaabaaabaaaaabaaabaaaaabaaaabaaaabaaaaabaaaaabaaaabaaaab"/>
        <w:keepNext w:val="0"/>
        <w:keepLines w:val="0"/>
        <w:pageBreakBefore w:val="0"/>
        <w:widowControl/>
        <w:spacing w:before="0" w:after="160"/>
        <w:jc w:val="left"/>
      </w:pPr>
      <w:r>
        <w:t>19. Back fill with a sloping surface exerts a total active pressure Pa on the wall of height H and acts at</w:t>
      </w:r>
    </w:p>
    <w:p>
      <w:pPr>
        <w:pStyle w:val="baaaabaabaaaaabaaaaabaaabaaabaaaabaaabaaaaabaaabaaaaabaaaaba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H/4 above the base parallel to base</w:t>
      </w:r>
    </w:p>
    <w:p>
      <w:pPr>
        <w:pStyle w:val="baaaabaabaaaaabaaaaabaaabaaabaaaabaaabaaaaabaaabaaaaabaaaaba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H/2 above the base parallel to base</w:t>
      </w:r>
    </w:p>
    <w:p>
      <w:pPr>
        <w:pStyle w:val="baaaabaabaaaaabaaaaabaaabaaabaaaabaaabaaaaabaaabaaaaabaaaabaa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H/3 above the base parallel to base</w:t>
      </w:r>
    </w:p>
    <w:p>
      <w:pPr>
        <w:pStyle w:val="baaaabaabaaaaabaaaaabaaabaaabaaaabaaabaaaaabaaabaaaaabaaaabaaaaba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H/5 above the base parallel to base.</w:t>
      </w:r>
    </w:p>
    <w:p>
      <w:pPr>
        <w:pStyle w:val="baaaabaabaaaaabaaaaabaaabaaabaaaabaaabaaaaabaaabaaaaabaaaabaaaabaaaaabaaaaabaaaabaaaabaaaba"/>
        <w:keepNext w:val="0"/>
        <w:keepLines w:val="0"/>
        <w:pageBreakBefore w:val="0"/>
        <w:widowControl/>
        <w:spacing w:before="0" w:after="160"/>
        <w:jc w:val="left"/>
      </w:pPr>
      <w:r>
        <w:t>20. In a liquid limit test, the moisture content at 10 blows was 70% and that at 100 blows was 20%. The liquid limit of the soil, is</w:t>
      </w:r>
    </w:p>
    <w:p>
      <w:pPr>
        <w:pStyle w:val="baaaabaabaaaaabaaaaabaaabaaabaaaabaaabaaaaabaaabaaaaabaaaabaaaaba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35%</w:t>
      </w:r>
    </w:p>
    <w:p>
      <w:pPr>
        <w:pStyle w:val="baaaabaabaaaaabaaaaabaaabaaabaaaabaaabaaaaabaaabaaaaabaaaabaaaabaa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baaaabaabaaaaabaaaaabaaabaaabaaaabaaabaaaaabaaabaaaaabaaaabaaaabaa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65%</w:t>
      </w:r>
    </w:p>
    <w:p>
      <w:pPr>
        <w:pStyle w:val="baaaabaabaaaaabaaaaabaaabaaabaaaabaaabaaaaabaaabaaaaabaaaabaaaabaaaaaba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baaaaabaaaaabaaabaaabaaaabaaabaaaaabaaabaaaaabaaaabaaaabaaaaabaaaaabaaaabaaaabaaabaaaaba"/>
        <w:keepNext w:val="0"/>
        <w:keepLines w:val="0"/>
        <w:pageBreakBefore w:val="0"/>
        <w:widowControl/>
        <w:spacing w:before="0" w:after="160"/>
        <w:jc w:val="left"/>
      </w:pPr>
      <w:r>
        <w:t>21. The angle of internal friction of soil mass is the angle whose</w:t>
      </w:r>
    </w:p>
    <w:p>
      <w:pPr>
        <w:pStyle w:val="baaaabaabaaaaabaaaaabaaabaaabaaaabaaabaaaaabaaabaaaaabaaaabaaaabaaaaaba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 is equal to the rate of the maximum resistance to sliding on any internal inclined plane to the normal pressure acting on the plane</w:t>
      </w:r>
    </w:p>
    <w:p>
      <w:pPr>
        <w:pStyle w:val="baaaabaabaaaaabaaaaabaaabaaabaaaabaaabaaaaabaaabaaaaabaaaabaaaabaaaaabaaaaabaaaa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sine is equal to the ratio of the maximum resistance to sliding on any internal inclined plane to the normal pressure acting on the plane</w:t>
      </w:r>
    </w:p>
    <w:p>
      <w:pPr>
        <w:pStyle w:val="baaaabaabaaaaabaaaaabaaabaaabaaaabaaabaaaaabaaabaaaaabaaaabaaaabaaaaabaaaaabaaaa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cosine is equal to the ratio of the maximum resistance sliding on any internal inclined plane to the normal pressure acting on the plane</w:t>
      </w:r>
    </w:p>
    <w:p>
      <w:pPr>
        <w:pStyle w:val="baaaabaabaaaaabaaaaabaaabaaabaaaabaaabaaaaabaaabaaaaabaaaabaaaabaaaaabaaaaabaaaa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To ensure that the hogging bending moment at two points of suspension of a pile of length L equals the sagging moment at its centre, the distances of the points of suspension from either end,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0.107 L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0.207 L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0.307 L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0.407 L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In a prestressed beam carrying an external load W with a bent tendon is having angle of inclination θ and prestressed load P. The net downward load at the centre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 - P cos θ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 - P sin θ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W - 2P sin θ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+ 2P sin θ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If P kg/m2 is the upward pressure on the slab of a plain concrete footing whose projection on either side of the wall is a cm, the depth of foundation D is given by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0.00775 aP</w:t>
      </w:r>
    </w:p>
    <w:p>
      <w:pPr>
        <w:pStyle w:val="c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0.0775 aP</w:t>
      </w:r>
    </w:p>
    <w:p>
      <w:pPr>
        <w:pStyle w:val="c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0.07775 aP</w:t>
      </w:r>
    </w:p>
    <w:p>
      <w:pPr>
        <w:pStyle w:val="c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0.775 Pa</w:t>
      </w:r>
    </w:p>
    <w:p>
      <w:pPr>
        <w:pStyle w:val="caabaaaaabaabaaa"/>
        <w:keepNext w:val="0"/>
        <w:keepLines w:val="0"/>
        <w:pageBreakBefore w:val="0"/>
        <w:widowControl/>
        <w:spacing w:before="0" w:after="160"/>
        <w:jc w:val="left"/>
      </w:pPr>
      <w:r>
        <w:t>25. The under surface of an arch, is called</w:t>
      </w:r>
    </w:p>
    <w:p>
      <w:pPr>
        <w:pStyle w:val="c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soffit</w:t>
      </w:r>
    </w:p>
    <w:p>
      <w:pPr>
        <w:pStyle w:val="c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intrados</w:t>
      </w:r>
    </w:p>
    <w:p>
      <w:pPr>
        <w:pStyle w:val="c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haunch</w:t>
      </w:r>
    </w:p>
    <w:p>
      <w:pPr>
        <w:pStyle w:val="c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back.</w:t>
      </w:r>
    </w:p>
    <w:p>
      <w:pPr>
        <w:pStyle w:val="caabaaaaabaabaaaabaaa"/>
        <w:keepNext w:val="0"/>
        <w:keepLines w:val="0"/>
        <w:pageBreakBefore w:val="0"/>
        <w:widowControl/>
        <w:spacing w:before="0" w:after="160"/>
        <w:jc w:val="left"/>
      </w:pPr>
      <w:r>
        <w:t>26. In English garden wall bond</w:t>
      </w:r>
    </w:p>
    <w:p>
      <w:pPr>
        <w:pStyle w:val="c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course of headers to three or five course of stretchers</w:t>
      </w:r>
    </w:p>
    <w:p>
      <w:pPr>
        <w:pStyle w:val="c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queen closer in provided in each heading course</w:t>
      </w:r>
    </w:p>
    <w:p>
      <w:pPr>
        <w:pStyle w:val="c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middle course of stretchers is started with a header to give proper vertical joints</w:t>
      </w:r>
    </w:p>
    <w:p>
      <w:pPr>
        <w:pStyle w:val="caaba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baaaaaaab"/>
        <w:keepNext w:val="0"/>
        <w:keepLines w:val="0"/>
        <w:pageBreakBefore w:val="0"/>
        <w:widowControl/>
        <w:spacing w:before="0" w:after="160"/>
        <w:jc w:val="left"/>
      </w:pPr>
      <w:r>
        <w:t>27. Concrete mainly consists of</w:t>
      </w:r>
    </w:p>
    <w:p>
      <w:pPr>
        <w:pStyle w:val="caaba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aggregates</w:t>
      </w:r>
    </w:p>
    <w:p>
      <w:pPr>
        <w:pStyle w:val="caaba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admixture</w:t>
      </w:r>
    </w:p>
    <w:p>
      <w:pPr>
        <w:pStyle w:val="caabaa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</w:t>
      </w:r>
    </w:p>
    <w:p>
      <w:pPr>
        <w:pStyle w:val="caabaa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baaaaaaabaaaab"/>
        <w:keepNext w:val="0"/>
        <w:keepLines w:val="0"/>
        <w:pageBreakBefore w:val="0"/>
        <w:widowControl/>
        <w:spacing w:before="0" w:after="160"/>
        <w:jc w:val="left"/>
      </w:pPr>
      <w:r>
        <w:t>28. For the construction of cement con-certe dams, the maximum permissible size of the aggregates, is</w:t>
      </w:r>
    </w:p>
    <w:p>
      <w:pPr>
        <w:pStyle w:val="caabaa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mm</w:t>
      </w:r>
    </w:p>
    <w:p>
      <w:pPr>
        <w:pStyle w:val="caabaaaaabaaba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mm</w:t>
      </w:r>
    </w:p>
    <w:p>
      <w:pPr>
        <w:pStyle w:val="caabaaaaabaaba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mm</w:t>
      </w:r>
    </w:p>
    <w:p>
      <w:pPr>
        <w:pStyle w:val="caabaaaaabaaba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70 mm</w:t>
      </w:r>
    </w:p>
    <w:p>
      <w:pPr>
        <w:pStyle w:val="caabaaaaabaabaaaabaaaaaaabaaaababaaa"/>
        <w:keepNext w:val="0"/>
        <w:keepLines w:val="0"/>
        <w:pageBreakBefore w:val="0"/>
        <w:widowControl/>
        <w:spacing w:before="0" w:after="160"/>
        <w:jc w:val="left"/>
      </w:pPr>
      <w:r>
        <w:t>29. Disappearance of pink colour of water of a well due of KMnO4 indicates that water contains</w:t>
      </w:r>
    </w:p>
    <w:p>
      <w:pPr>
        <w:pStyle w:val="caabaaaaabaabaa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alkalinity</w:t>
      </w:r>
    </w:p>
    <w:p>
      <w:pPr>
        <w:pStyle w:val="caabaaaaabaabaa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turbidity</w:t>
      </w:r>
    </w:p>
    <w:p>
      <w:pPr>
        <w:pStyle w:val="caabaaaaabaabaaa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organic matter</w:t>
      </w:r>
    </w:p>
    <w:p>
      <w:pPr>
        <w:pStyle w:val="caabaaaaabaabaaaabaa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baaaaaaabaaaababaaaaaaba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 :</w:t>
      </w:r>
    </w:p>
    <w:p>
      <w:pPr>
        <w:pStyle w:val="caabaaaaabaabaaaabaa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 if ports are closed, the wet intake tower will have water filled up to reservoir level</w:t>
      </w:r>
    </w:p>
    <w:p>
      <w:pPr>
        <w:pStyle w:val="caabaaaaabaabaaaabaa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dry intake towers are generally constructed with heavier construction to resist buoyant forces</w:t>
      </w:r>
    </w:p>
    <w:p>
      <w:pPr>
        <w:pStyle w:val="caabaaaaabaabaaaabaaa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buoyant force acts on wet intake towers</w:t>
      </w:r>
    </w:p>
    <w:p>
      <w:pPr>
        <w:pStyle w:val="caabaaaaabaabaaaabaaa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baaaaaaabaaaababaaaaaabaaaaab"/>
        <w:keepNext w:val="0"/>
        <w:keepLines w:val="0"/>
        <w:pageBreakBefore w:val="0"/>
        <w:widowControl/>
        <w:spacing w:before="0" w:after="160"/>
        <w:jc w:val="left"/>
      </w:pPr>
      <w:r>
        <w:t>31. The sewerage system originates from</w:t>
      </w:r>
    </w:p>
    <w:p>
      <w:pPr>
        <w:pStyle w:val="caabaaaaabaabaaaabaaa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house sewers</w:t>
      </w:r>
    </w:p>
    <w:p>
      <w:pPr>
        <w:pStyle w:val="caabaaaaabaabaaaabaaaaaaabaaaa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lateral sewers</w:t>
      </w:r>
    </w:p>
    <w:p>
      <w:pPr>
        <w:pStyle w:val="caabaaaaabaabaaaabaaaaaaabaaaa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branch sewers</w:t>
      </w:r>
    </w:p>
    <w:p>
      <w:pPr>
        <w:pStyle w:val="caabaaaaabaabaaaabaaaaaaabaaaa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main sewers</w:t>
      </w:r>
    </w:p>
    <w:p>
      <w:pPr>
        <w:pStyle w:val="caabaaaaabaabaaaabaaaaaaabaaaababaaaaaabaaaaababaaa"/>
        <w:keepNext w:val="0"/>
        <w:keepLines w:val="0"/>
        <w:pageBreakBefore w:val="0"/>
        <w:widowControl/>
        <w:spacing w:before="0" w:after="160"/>
        <w:jc w:val="left"/>
      </w:pPr>
      <w:r>
        <w:t>32. Depletion of ozone layer in the outer atmosphere may cause</w:t>
      </w:r>
    </w:p>
    <w:p>
      <w:pPr>
        <w:pStyle w:val="caabaaaaabaabaaaabaaaaaaabaaaab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lung cancer</w:t>
      </w:r>
    </w:p>
    <w:p>
      <w:pPr>
        <w:pStyle w:val="caabaaaaabaabaaaabaaaaaaabaaaab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skin cancer</w:t>
      </w:r>
    </w:p>
    <w:p>
      <w:pPr>
        <w:pStyle w:val="caabaaaaabaabaaaabaaaaaaabaaaababa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bronchitis</w:t>
      </w:r>
    </w:p>
    <w:p>
      <w:pPr>
        <w:pStyle w:val="caabaaaaabaabaaaabaaaaaaabaaaababa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heart disorder.</w:t>
      </w:r>
    </w:p>
    <w:p>
      <w:pPr>
        <w:pStyle w:val="caabaaaaabaabaaaabaaaaaaabaaaababaaaaaabaaaaababaaaaabaa"/>
        <w:keepNext w:val="0"/>
        <w:keepLines w:val="0"/>
        <w:pageBreakBefore w:val="0"/>
        <w:widowControl/>
        <w:spacing w:before="0" w:after="160"/>
        <w:jc w:val="left"/>
      </w:pPr>
      <w:r>
        <w:t>33. If the straight sides of a triangular section of a lined canal with circular bottom of radius R, make an angle θ with horizontal, the perimeter of the canal is</w:t>
      </w:r>
    </w:p>
    <w:p>
      <w:pPr>
        <w:pStyle w:val="caabaaaaabaabaaaabaaaaaaabaaaababa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2R(θ + tan θ)</w:t>
      </w:r>
    </w:p>
    <w:p>
      <w:pPr>
        <w:pStyle w:val="caabaaaaabaabaaaabaaaaaaabaaaababaa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R(θ + cos θ)</w:t>
      </w:r>
    </w:p>
    <w:p>
      <w:pPr>
        <w:pStyle w:val="caabaaaaabaabaaaabaaaaaaabaaaababaaa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2R(θ + cos θ)</w:t>
      </w:r>
    </w:p>
    <w:p>
      <w:pPr>
        <w:pStyle w:val="caabaaaaabaabaaaabaaaaaaabaaaababaaaaaaba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baaaaaaabaaaababaaaaaabaaaaababaaaaabaaaaaba"/>
        <w:keepNext w:val="0"/>
        <w:keepLines w:val="0"/>
        <w:pageBreakBefore w:val="0"/>
        <w:widowControl/>
        <w:spacing w:before="0" w:after="160"/>
        <w:jc w:val="left"/>
      </w:pPr>
      <w:r>
        <w:t>34. Pick up the correct statement from the following:</w:t>
      </w:r>
    </w:p>
    <w:p>
      <w:pPr>
        <w:pStyle w:val="caabaaaaabaabaaaabaaaaaaabaaaababaaaaaaba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full supply level of a canal should be above ground level</w:t>
      </w:r>
    </w:p>
    <w:p>
      <w:pPr>
        <w:pStyle w:val="caabaaaaabaabaaaabaaaaaaabaaaababaaaaaaba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According to Lacey, regime conditions require a particular slope for a given discharge and silt factor</w:t>
      </w:r>
    </w:p>
    <w:p>
      <w:pPr>
        <w:pStyle w:val="caabaaaaabaabaaaabaaaaaaabaaaababaaaaaabaaaaab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case the ground slope is less than the required bed slope, the silt factor must be reduced by permitting the entry of coarse silt</w:t>
      </w:r>
    </w:p>
    <w:p>
      <w:pPr>
        <w:pStyle w:val="caabaaaaabaabaaaabaaaaaaabaaaababaaaaaabaaaaab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baaaaaaabaaaababaaaaaabaaaaababaaaaabaaaaabaaaaab"/>
        <w:keepNext w:val="0"/>
        <w:keepLines w:val="0"/>
        <w:pageBreakBefore w:val="0"/>
        <w:widowControl/>
        <w:spacing w:before="0" w:after="160"/>
        <w:jc w:val="left"/>
      </w:pPr>
      <w:r>
        <w:t>35. The consumptive use of water for a crop</w:t>
      </w:r>
    </w:p>
    <w:p>
      <w:pPr>
        <w:pStyle w:val="caabaaaaabaabaaaabaaaaaaabaaaababaaaaaabaaaaab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measured as the volume of water per unit area</w:t>
      </w:r>
    </w:p>
    <w:p>
      <w:pPr>
        <w:pStyle w:val="caabaaaaabaabaaaabaaaaaaabaaaababaaaaaabaaaaab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measured as depth of water on irrigated area</w:t>
      </w:r>
    </w:p>
    <w:p>
      <w:pPr>
        <w:pStyle w:val="caabaaaaabaabaaaabaaaaaaabaaaababaaaaaabaaaaab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supplied partly by precipitation and partly by irrigation</w:t>
      </w:r>
    </w:p>
    <w:p>
      <w:pPr>
        <w:pStyle w:val="caabaaaaabaabaaaabaaaaaaabaaaababaaaaaabaaaaab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baaaaaaabaaaababaaaaaabaaaaababaaaaabaaaaabaaaaabaaaab"/>
        <w:keepNext w:val="0"/>
        <w:keepLines w:val="0"/>
        <w:pageBreakBefore w:val="0"/>
        <w:widowControl/>
        <w:spacing w:before="0" w:after="160"/>
        <w:jc w:val="left"/>
      </w:pPr>
      <w:r>
        <w:t>36. A water-logged land is found suitable for cultivation due to</w:t>
      </w:r>
    </w:p>
    <w:p>
      <w:pPr>
        <w:pStyle w:val="caabaaaaabaabaaaabaaaaaaabaaaababaaaaaabaaaaab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ease of tillage for preparation of the field for optimum condition of germination</w:t>
      </w:r>
    </w:p>
    <w:p>
      <w:pPr>
        <w:pStyle w:val="caabaaaaabaabaaaabaaaaaaabaaaababaaaaaabaaaaababa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absence of aeration of soil from root zone of the plant</w:t>
      </w:r>
    </w:p>
    <w:p>
      <w:pPr>
        <w:pStyle w:val="caabaaaaabaabaaaabaaaaaaabaaaababaaaaaabaaaaababa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regular supply of water to plants from the water table by capillary action</w:t>
      </w:r>
    </w:p>
    <w:p>
      <w:pPr>
        <w:pStyle w:val="caabaaaaabaabaaaabaaaaaaabaaaababaaaaaabaaaaababa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baaaaaaabaaaababaaaaaabaaaaababaaaaabaaaaabaaaaabaaaabaaaab"/>
        <w:keepNext w:val="0"/>
        <w:keepLines w:val="0"/>
        <w:pageBreakBefore w:val="0"/>
        <w:widowControl/>
        <w:spacing w:before="0" w:after="160"/>
        <w:jc w:val="left"/>
      </w:pPr>
      <w:r>
        <w:t>37. Transverse joints are provided at distances varying from</w:t>
      </w:r>
    </w:p>
    <w:p>
      <w:pPr>
        <w:pStyle w:val="caabaaaaabaabaaaabaaaaaaabaaaababaaaaaabaaaaababaa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m to 18 m</w:t>
      </w:r>
    </w:p>
    <w:p>
      <w:pPr>
        <w:pStyle w:val="caabaaaaabaabaaaabaaaaaaabaaaababaaaaaabaaaaababaa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 m to 24 m</w:t>
      </w:r>
    </w:p>
    <w:p>
      <w:pPr>
        <w:pStyle w:val="caabaaaaabaabaaaabaaaaaaabaaaababaaaaaabaaaaababaaa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 m to 27 m</w:t>
      </w:r>
    </w:p>
    <w:p>
      <w:pPr>
        <w:pStyle w:val="caabaaaaabaabaaaabaaaaaaabaaaababaaaaaabaaaaababaaaaaba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 to 35 m</w:t>
      </w:r>
    </w:p>
    <w:p>
      <w:pPr>
        <w:pStyle w:val="caabaaaaabaabaaaabaaaaaaabaaaababaaaaaabaaaaababaaaaabaaaaabaaaaabaaaabaaaabaaaba"/>
        <w:keepNext w:val="0"/>
        <w:keepLines w:val="0"/>
        <w:pageBreakBefore w:val="0"/>
        <w:widowControl/>
        <w:spacing w:before="0" w:after="160"/>
        <w:jc w:val="left"/>
      </w:pPr>
      <w:r>
        <w:t>38. If a Lemniscate curve having an angle of deflection Δ, is transitional throughout, the maximum polar angle is</w:t>
      </w:r>
    </w:p>
    <w:p>
      <w:pPr>
        <w:pStyle w:val="caabaaaaabaabaaaabaaaaaaabaaaababaaaaaabaaaaababaaaaaba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Δ/3</w:t>
      </w:r>
    </w:p>
    <w:p>
      <w:pPr>
        <w:pStyle w:val="caabaaaaabaabaaaabaaaaaaabaaaababaaaaaabaaaaababaaaaabaa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Δ/4</w:t>
      </w:r>
    </w:p>
    <w:p>
      <w:pPr>
        <w:pStyle w:val="caabaaaaabaabaaaabaaaaaaabaaaababaaaaaabaaaaababaaaaabaa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Δ/5</w:t>
      </w:r>
    </w:p>
    <w:p>
      <w:pPr>
        <w:pStyle w:val="caabaaaaabaabaaaabaaaaaaabaaaababaaaaaabaaaaababaaaaabaaaa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Δ/6</w:t>
      </w:r>
    </w:p>
    <w:p>
      <w:pPr>
        <w:pStyle w:val="caabaaaaabaabaaaabaaaaaaabaaaababaaaaaabaaaaababaaaaabaaaaabaaaaabaaaabaaaabaaabaaaaab"/>
        <w:keepNext w:val="0"/>
        <w:keepLines w:val="0"/>
        <w:pageBreakBefore w:val="0"/>
        <w:widowControl/>
        <w:spacing w:before="0" w:after="160"/>
        <w:jc w:val="left"/>
      </w:pPr>
      <w:r>
        <w:t>39. Floating gradients are generally provided</w:t>
      </w:r>
    </w:p>
    <w:p>
      <w:pPr>
        <w:pStyle w:val="caabaaaaabaabaaaabaaaaaaabaaaababaaaaaabaaaaababaaaaabaaaaab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along minimum gradients</w:t>
      </w:r>
    </w:p>
    <w:p>
      <w:pPr>
        <w:pStyle w:val="caabaaaaabaabaaaabaaaaaaabaaaababaaaaaabaaaaababaaaaabaaaaab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summit curves</w:t>
      </w:r>
    </w:p>
    <w:p>
      <w:pPr>
        <w:pStyle w:val="caabaaaaabaabaaaabaaaaaaabaaaababaaaaaabaaaaababaaaaabaaaaabaaaaab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valley curves</w:t>
      </w:r>
    </w:p>
    <w:p>
      <w:pPr>
        <w:pStyle w:val="caabaaaaabaabaaaabaaaaaaabaaaababaaaaaabaaaaababaaaaabaaaaabaaaaab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every where.</w:t>
      </w:r>
    </w:p>
    <w:p>
      <w:pPr>
        <w:pStyle w:val="caabaaaaabaabaaaabaaaaaaabaaaababaaaaaabaaaaababaaaaabaaaaabaaaaabaaaabaaaabaaabaaaaabaabaa"/>
        <w:keepNext w:val="0"/>
        <w:keepLines w:val="0"/>
        <w:pageBreakBefore w:val="0"/>
        <w:widowControl/>
        <w:spacing w:before="0" w:after="160"/>
        <w:jc w:val="left"/>
      </w:pPr>
      <w:r>
        <w:t>40. Extra widening required at a horizontal curve on a single lane hill road of radius 80 m for a design speed of 50 km ph and for a vehicle with wheel base 6.0 m is</w:t>
      </w:r>
    </w:p>
    <w:p>
      <w:pPr>
        <w:pStyle w:val="caabaaaaabaabaaaabaaaaaaabaaaababaaaaaabaaaaababaaaaabaaaaabaaaaab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0.225 m</w:t>
      </w:r>
    </w:p>
    <w:p>
      <w:pPr>
        <w:pStyle w:val="caabaaaaabaabaaaabaaaaaaabaaaababaaaaaabaaaaababaaaaabaaaaabaaaaab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0.589 m</w:t>
      </w:r>
    </w:p>
    <w:p>
      <w:pPr>
        <w:pStyle w:val="caabaaaaabaabaaaabaaaaaaabaaaababaaaaaabaaaaababaaaaabaaaaabaaaaabaaaabaaaab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1.250 m</w:t>
      </w:r>
    </w:p>
    <w:p>
      <w:pPr>
        <w:pStyle w:val="caabaaaaabaabaaaabaaaaaaabaaaababaaaaaabaaaaababaaaaabaaaaabaaaaabaaaabaaaab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abaaaaabaabaaaabaaaaaaabaaaababaaaaaabaaaaababaaaaabaaaaabaaaaabaaaabaaaabaaabaaaaabaabaaaabaa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baaaaabaabaaaabaaaaaaabaaaababaaaaaabaaaaababaaaaabaaaaabaaaaabaaaabaaaab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diameter of the pipes is the nominal diameter of internal bore</w:t>
      </w:r>
    </w:p>
    <w:p>
      <w:pPr>
        <w:pStyle w:val="caabaaaaabaabaaaabaaaaaaabaaaababaaaaaabaaaaababaaaaabaaaaabaaaaabaaaabaaaab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pipes are measured along the centre line of the pipes in metres</w:t>
      </w:r>
    </w:p>
    <w:p>
      <w:pPr>
        <w:pStyle w:val="caabaaaaabaabaaaabaaaaaaabaaaababaaaaaabaaaaababaaaaabaaaaabaaaaabaaaabaaaab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Lead caulked joints are enumerated separately</w:t>
      </w:r>
    </w:p>
    <w:p>
      <w:pPr>
        <w:pStyle w:val="caabaaaaabaabaaaabaaaaaaabaaaababaaaaaabaaaaababaaaaabaaaaabaaaaabaaaabaaaaba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following item of earth work is not measured separately.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Site clearence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men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Steps in deep exavaction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detention period in a septic tank is assumed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In the mid-section formula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area of mid-sections is calculated by using mean depth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volume of the earth work is calculated by multiplying the mid-section area by the distance between the two sections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earth work is calculated by multiplying the mid-section area by the distance between the two original sections</w:t>
      </w:r>
    </w:p>
    <w:p>
      <w:pPr>
        <w:pStyle w:val="d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(a), (b) and (c) of the above.</w:t>
      </w:r>
    </w:p>
    <w:p>
      <w:pPr>
        <w:pStyle w:val="daaaabaaabaaaaab"/>
        <w:keepNext w:val="0"/>
        <w:keepLines w:val="0"/>
        <w:pageBreakBefore w:val="0"/>
        <w:widowControl/>
        <w:spacing w:before="0" w:after="160"/>
        <w:jc w:val="left"/>
      </w:pPr>
      <w:r>
        <w:t>45. Henry Gantt developed Bar charts for planning and scheduling of projects in</w:t>
      </w:r>
    </w:p>
    <w:p>
      <w:pPr>
        <w:pStyle w:val="d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1900</w:t>
      </w:r>
    </w:p>
    <w:p>
      <w:pPr>
        <w:pStyle w:val="d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1920</w:t>
      </w:r>
    </w:p>
    <w:p>
      <w:pPr>
        <w:pStyle w:val="d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d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aabaaabaaaaababaaa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d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d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d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baaaaaaab"/>
        <w:keepNext w:val="0"/>
        <w:keepLines w:val="0"/>
        <w:pageBreakBefore w:val="0"/>
        <w:widowControl/>
        <w:spacing w:before="0" w:after="160"/>
        <w:jc w:val="left"/>
      </w:pPr>
      <w:r>
        <w:t>47. An event is indicated on the network by a number enclosed in</w:t>
      </w:r>
    </w:p>
    <w:p>
      <w:pPr>
        <w:pStyle w:val="d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square</w:t>
      </w:r>
    </w:p>
    <w:p>
      <w:pPr>
        <w:pStyle w:val="d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triangle</w:t>
      </w:r>
    </w:p>
    <w:p>
      <w:pPr>
        <w:pStyle w:val="d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ellipse</w:t>
      </w:r>
    </w:p>
    <w:p>
      <w:pPr>
        <w:pStyle w:val="daaaa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baaaaaaabaaaab"/>
        <w:keepNext w:val="0"/>
        <w:keepLines w:val="0"/>
        <w:pageBreakBefore w:val="0"/>
        <w:widowControl/>
        <w:spacing w:before="0" w:after="160"/>
        <w:jc w:val="left"/>
      </w:pPr>
      <w:r>
        <w:t>48. Critical path method</w:t>
      </w:r>
    </w:p>
    <w:p>
      <w:pPr>
        <w:pStyle w:val="daaaab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provides a realistic approach to daily problems</w:t>
      </w:r>
    </w:p>
    <w:p>
      <w:pPr>
        <w:pStyle w:val="daaaab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avoids delays which are very common in bar charts</w:t>
      </w:r>
    </w:p>
    <w:p>
      <w:pPr>
        <w:pStyle w:val="daaaab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 invented by Morgan R. Walker of Dupot and James E. Kalley or Remington U.S.A. in 1957</w:t>
      </w:r>
    </w:p>
    <w:p>
      <w:pPr>
        <w:pStyle w:val="daaaabaaab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baaaaaaabaaaabaaaab"/>
        <w:keepNext w:val="0"/>
        <w:keepLines w:val="0"/>
        <w:pageBreakBefore w:val="0"/>
        <w:widowControl/>
        <w:spacing w:before="0" w:after="160"/>
        <w:jc w:val="left"/>
      </w:pPr>
      <w:r>
        <w:t>49. Effective length of a runway is the distance between</w:t>
      </w:r>
    </w:p>
    <w:p>
      <w:pPr>
        <w:pStyle w:val="daaaabaaab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ends of the runway</w:t>
      </w:r>
    </w:p>
    <w:p>
      <w:pPr>
        <w:pStyle w:val="daaaabaaab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point of intersection of the obstruction clearance line and the extended plane of the runway surface, and the other end of the runway</w:t>
      </w:r>
    </w:p>
    <w:p>
      <w:pPr>
        <w:pStyle w:val="daaaabaaabaaaaab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intersection of the glide path and the extended plane of the runway surface and the other end of the runway</w:t>
      </w:r>
    </w:p>
    <w:p>
      <w:pPr>
        <w:pStyle w:val="daaaabaaabaaaaab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ends of the clear way on either side.</w:t>
      </w:r>
    </w:p>
    <w:p>
      <w:pPr>
        <w:pStyle w:val="daaaabaaabaaaaababaaaaaaabaaaabaaaabaab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baaaaab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basic length of a runway is increased at a rate of 7% per 300 m of elevation of M.S.L.</w:t>
      </w:r>
    </w:p>
    <w:p>
      <w:pPr>
        <w:pStyle w:val="daaaabaaabaaaaab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standard temperature at the site is obtained by reducing the standard sea level temperature of 15°C at the rate of 6.5°C per 1000 m rise in elevation</w:t>
      </w:r>
    </w:p>
    <w:p>
      <w:pPr>
        <w:pStyle w:val="daaaabaaabaaaaab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aerodrome reference temperature is the monthly mean of the mean daily temperature for the hottest month of the year</w:t>
      </w:r>
    </w:p>
    <w:p>
      <w:pPr>
        <w:pStyle w:val="daaaabaaabaaaaab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">
    <w:name w:val="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">
    <w:name w:val="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">
    <w:name w:val="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">
    <w:name w:val="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">
    <w:name w:val="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">
    <w:name w:val="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">
    <w:name w:val="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">
    <w:name w:val="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">
    <w:name w:val="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">
    <w:name w:val="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">
    <w:name w:val="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">
    <w:name w:val="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">
    <w:name w:val="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">
    <w:name w:val="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">
    <w:name w:val="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">
    <w:name w:val="b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">
    <w:name w:val="baaaab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">
    <w:name w:val="baaaab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">
    <w:name w:val="baaaab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">
    <w:name w:val="baaaaba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">
    <w:name w:val="baaaaba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">
    <w:name w:val="baaaaba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">
    <w:name w:val="baaaaba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">
    <w:name w:val="baaaaba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">
    <w:name w:val="baaaabaabaaaaab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">
    <w:name w:val="baaaabaabaaaaab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">
    <w:name w:val="baaaabaabaaaaab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">
    <w:name w:val="baaaabaabaaaaab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">
    <w:name w:val="baaaabaabaaaaabaaaaab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">
    <w:name w:val="baaaabaabaaaaabaaaaab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">
    <w:name w:val="baaaabaabaaaaabaaaaab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">
    <w:name w:val="baaaabaabaaaaabaaaaab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">
    <w:name w:val="baaaabaabaaaaabaaaaab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">
    <w:name w:val="baaaabaabaaaaabaaaaab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">
    <w:name w:val="baaaabaabaaaaabaaaaabaaab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aaaaab">
    <w:name w:val="baaaabaabaaaaabaaaaabaaab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">
    <w:name w:val="baaaabaabaaaaabaaaaabaaab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">
    <w:name w:val="baaaabaabaaaaabaaaaabaaab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">
    <w:name w:val="baaaabaabaaaaabaaaaabaaab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aaaaabaaab">
    <w:name w:val="baaaabaabaaaaabaaaaabaaab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">
    <w:name w:val="baaaabaabaaaaabaaaaabaaab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">
    <w:name w:val="baaaabaabaaaaabaaaaabaaab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">
    <w:name w:val="baaaabaabaaaaabaaaaabaaab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">
    <w:name w:val="baaaabaabaaaaabaaaaabaaab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">
    <w:name w:val="baaaabaabaaaaabaaaaabaaab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aaaaabaaabaaaaab">
    <w:name w:val="baaaabaabaaaaabaaaaabaaab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">
    <w:name w:val="baaaabaabaaaaabaaaaabaaabaaab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">
    <w:name w:val="baaaabaabaaaaabaaaaabaaabaaab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">
    <w:name w:val="baaaabaabaaaaabaaaaabaaabaaab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">
    <w:name w:val="baaaabaabaaaaabaaaaabaaabaaab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aaaaabaaabaaaaabaaaab">
    <w:name w:val="baaaabaabaaaaabaaaaabaaabaaab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">
    <w:name w:val="baaaabaabaaaaabaaaaabaaabaaabaa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">
    <w:name w:val="baaaabaabaaaaabaaaaabaaabaaabaaaab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">
    <w:name w:val="baaaabaabaaaaabaaaaabaaabaaabaaaab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">
    <w:name w:val="baaaabaabaaaaabaaaaabaaabaaabaaaab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aaaaabaaabaaaaabaaaabaaaab">
    <w:name w:val="baaaabaabaaaaabaaaaabaaabaaabaaaab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">
    <w:name w:val="baaaabaabaaaaabaaaaabaaabaaabaaaabaaab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">
    <w:name w:val="baaaabaabaaaaabaaaaabaaabaaabaaaabaaab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">
    <w:name w:val="baaaabaabaaaaabaaaaabaaabaaabaaaabaaab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">
    <w:name w:val="baaaabaabaaaaabaaaaabaaabaaabaaaabaaabaaaaabaaab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">
    <w:name w:val="baaaabaabaaaaabaaaaabaaabaaabaaaabaaabaaaaabaaab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aaaaabaaabaaaaabaaaabaaaabaaaaab">
    <w:name w:val="baaaabaabaaaaabaaaaabaaabaaabaaaabaaabaaaaabaaab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">
    <w:name w:val="baaaabaabaaaaabaaaaabaaabaaabaaaabaaabaaaaabaaab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">
    <w:name w:val="baaaabaabaaaaabaaaaabaaabaaabaaaabaaabaaaaabaaab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">
    <w:name w:val="baaaabaabaaaaabaaaaabaaabaaabaaaabaaabaaaaabaaaba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">
    <w:name w:val="baaaabaabaaaaabaaaaabaaabaaabaaaabaaabaaaaabaaabaaa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">
    <w:name w:val="baaaabaabaaaaabaaaaabaaabaaabaaaabaaabaaaaabaaabaaaaab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aaaaabaaabaaaaabaaaabaaaabaaaaabaaaaab">
    <w:name w:val="baaaabaabaaaaabaaaaabaaabaaabaaaabaaabaaaaabaaabaaaaab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">
    <w:name w:val="baaaabaabaaaaabaaaaabaaabaaabaaaabaaabaaaaabaaabaaaaab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">
    <w:name w:val="baaaabaabaaaaabaaaaabaaabaaabaaaabaaabaaaaabaaabaaaaaba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">
    <w:name w:val="baaaabaabaaaaabaaaaabaaabaaabaaaabaaabaaaaabaaabaaaaaba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">
    <w:name w:val="baaaabaabaaaaabaaaaabaaabaaabaaaabaaabaaaaabaaabaaaaaba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aaaaabaaabaaaaabaaaabaaaabaaaaabaaaaabaaaab">
    <w:name w:val="baaaabaabaaaaabaaaaabaaabaaabaaaabaaabaaaaabaaabaaaaabaa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">
    <w:name w:val="baaaabaabaaaaabaaaaabaaabaaabaaaabaaabaaaaabaaabaaaaabaa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">
    <w:name w:val="baaaabaabaaaaabaaaaabaaabaaabaaaabaaabaaaaabaaabaaaaabaaa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">
    <w:name w:val="baaaabaabaaaaabaaaaabaaabaaabaaaabaaabaaaaabaaabaaaaabaaaab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a">
    <w:name w:val="baaaabaabaaaaabaaaaabaaabaaabaaaabaaabaaaaabaaabaaaaabaaaab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">
    <w:name w:val="baaaabaabaaaaabaaaaabaaabaaabaaaabaaabaaaaabaaabaaaaabaaaab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">
    <w:name w:val="baaaabaabaaaaabaaaaabaaabaaabaaaabaaabaaaaabaaabaaaaabaaaaba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">
    <w:name w:val="baaaabaabaaaaabaaaaabaaabaaabaaaabaaabaaaaabaaabaaaaabaaaabaa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a">
    <w:name w:val="baaaabaabaaaaabaaaaabaaabaaabaaaabaaabaaaaabaaabaaaaabaaaabaaaaba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ab">
    <w:name w:val="baaaabaabaaaaabaaaaabaaabaaabaaaabaaabaaaaabaaabaaaaabaaaabaaaaba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aba">
    <w:name w:val="baaaabaabaaaaabaaaaabaaabaaabaaaabaaabaaaaabaaabaaaaabaaaabaaaaba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abaa">
    <w:name w:val="baaaabaabaaaaabaaaaabaaabaaabaaaabaaabaaaaabaaabaaaaabaaaabaaaabaa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abaaa">
    <w:name w:val="baaaabaabaaaaabaaaaabaaabaaabaaaabaaabaaaaabaaabaaaaabaaaabaaaabaa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abaaaa">
    <w:name w:val="baaaabaabaaaaabaaaaabaaabaaabaaaabaaabaaaaabaaabaaaaabaaaabaaaabaaaaaba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abaaaab">
    <w:name w:val="baaaabaabaaaaabaaaaabaaabaaabaaaabaaabaaaaabaaabaaaaabaaaabaaaabaaaaaba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abaaaaba">
    <w:name w:val="baaaabaabaaaaabaaaaabaaabaaabaaaabaaabaaaaabaaabaaaaabaaaabaaaabaaaaaba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abaaaabaa">
    <w:name w:val="baaaabaabaaaaabaaaaabaaabaaabaaaabaaabaaaaabaaabaaaaabaaaabaaaabaaaaabaaaaabaaaa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abaaaabaab">
    <w:name w:val="baaaabaabaaaaabaaaaabaaabaaabaaaabaaabaaaaabaaabaaaaabaaaabaaaabaaaaabaaaaabaaaa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abaaaabaaba">
    <w:name w:val="baaaabaabaaaaabaaaaabaaabaaabaaaabaaabaaaaabaaabaaaaabaaaabaaaabaaaaabaaaaabaaaa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baaaaabaaaaabaaabaaabaaaabaaabaaaaabaaabaaaaabaaaabaaaabaaaaabaaaaabaaaabaaaabaaabaaaabaabaa">
    <w:name w:val="baaaabaabaaaaabaaaaabaaabaaabaaaabaaabaaaaabaaabaaaaabaaaabaaaabaaaaabaaaaabaaaa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">
    <w:name w:val="c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">
    <w:name w:val="c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">
    <w:name w:val="c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">
    <w:name w:val="c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">
    <w:name w:val="c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">
    <w:name w:val="c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">
    <w:name w:val="c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">
    <w:name w:val="c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">
    <w:name w:val="c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">
    <w:name w:val="c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">
    <w:name w:val="c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">
    <w:name w:val="caaba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">
    <w:name w:val="caaba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">
    <w:name w:val="caaba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">
    <w:name w:val="caaba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">
    <w:name w:val="caabaa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">
    <w:name w:val="caabaa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">
    <w:name w:val="caabaa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">
    <w:name w:val="caabaa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">
    <w:name w:val="caabaaaaabaaba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">
    <w:name w:val="caabaaaaabaaba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">
    <w:name w:val="caabaaaaabaaba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">
    <w:name w:val="caabaaaaabaabaa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">
    <w:name w:val="caabaaaaabaabaa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">
    <w:name w:val="caabaaaaabaabaa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">
    <w:name w:val="caabaaaaabaabaaa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">
    <w:name w:val="caabaaaaabaabaaaabaa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aaaaaab">
    <w:name w:val="caabaaaaabaabaaaabaa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">
    <w:name w:val="caabaaaaabaabaaaabaa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">
    <w:name w:val="caabaaaaabaabaaaabaa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">
    <w:name w:val="caabaaaaabaabaaaabaaa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">
    <w:name w:val="caabaaaaabaabaaaabaaa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">
    <w:name w:val="caabaaaaabaabaaaabaaa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aaaaaabaaaaab">
    <w:name w:val="caabaaaaabaabaaaabaaa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">
    <w:name w:val="caabaaaaabaabaaaabaaaaaaabaaaa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aaaaaabaaaaabab">
    <w:name w:val="caabaaaaabaabaaaabaaaaaaabaaaa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">
    <w:name w:val="caabaaaaabaabaaaabaaaaaaabaaaa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">
    <w:name w:val="caabaaaaabaabaaaabaaaaaaabaaaa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">
    <w:name w:val="caabaaaaabaabaaaabaaaaaaabaaaab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">
    <w:name w:val="caabaaaaabaabaaaabaaaaaaabaaaab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">
    <w:name w:val="caabaaaaabaabaaaabaaaaaaabaaaababa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aaaaaabaaaaababaaaaab">
    <w:name w:val="caabaaaaabaabaaaabaaaaaaabaaaababa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">
    <w:name w:val="caabaaaaabaabaaaabaaaaaaabaaaababa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">
    <w:name w:val="caabaaaaabaabaaaabaaaaaaabaaaababa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">
    <w:name w:val="caabaaaaabaabaaaabaaaaaaabaaaababaa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">
    <w:name w:val="caabaaaaabaabaaaabaaaaaaabaaaababaaa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">
    <w:name w:val="caabaaaaabaabaaaabaaaaaaabaaaababaaaaaaba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aaaaaabaaaaababaaaaabaaaaab">
    <w:name w:val="caabaaaaabaabaaaabaaaaaaabaaaababaaaaaaba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">
    <w:name w:val="caabaaaaabaabaaaabaaaaaaabaaaababaaaaaaba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">
    <w:name w:val="caabaaaaabaabaaaabaaaaaaabaaaababaaaaaaba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">
    <w:name w:val="caabaaaaabaabaaaabaaaaaaabaaaababaaaaaabaaaaab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">
    <w:name w:val="caabaaaaabaabaaaabaaaaaaabaaaababaaaaaabaaaaab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">
    <w:name w:val="caabaaaaabaabaaaabaaaaaaabaaaababaaaaaabaaaaab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aaaaaabaaaaababaaaaabaaaaabaaaaab">
    <w:name w:val="caabaaaaabaabaaaabaaaaaaabaaaababaaaaaabaaaaab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">
    <w:name w:val="caabaaaaabaabaaaabaaaaaaabaaaababaaaaaabaaaaab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">
    <w:name w:val="caabaaaaabaabaaaabaaaaaaabaaaababaaaaaabaaaaab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">
    <w:name w:val="caabaaaaabaabaaaabaaaaaaabaaaababaaaaaabaaaaab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">
    <w:name w:val="caabaaaaabaabaaaabaaaaaaabaaaababaaaaaabaaaaab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aaaaaabaaaaababaaaaabaaaaabaaaaabaaaab">
    <w:name w:val="caabaaaaabaabaaaabaaaaaaabaaaababaaaaaabaaaaab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">
    <w:name w:val="caabaaaaabaabaaaabaaaaaaabaaaababaaaaaabaaaaababa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">
    <w:name w:val="caabaaaaabaabaaaabaaaaaaabaaaababaaaaaabaaaaababa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">
    <w:name w:val="caabaaaaabaabaaaabaaaaaaabaaaababaaaaaabaaaaababa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">
    <w:name w:val="caabaaaaabaabaaaabaaaaaaabaaaababaaaaaabaaaaababa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aaaaaabaaaaababaaaaabaaaaabaaaaabaaaabaaaab">
    <w:name w:val="caabaaaaabaabaaaabaaaaaaabaaaababaaaaaabaaaaababa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">
    <w:name w:val="caabaaaaabaabaaaabaaaaaaabaaaababaaaaaabaaaaababaa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">
    <w:name w:val="caabaaaaabaabaaaabaaaaaaabaaaababaaaaaabaaaaababaaa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">
    <w:name w:val="caabaaaaabaabaaaabaaaaaaabaaaababaaaaaabaaaaababaaaaaba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aaaaaabaaaaababaaaaabaaaaabaaaaabaaaabaaaabaaab">
    <w:name w:val="caabaaaaabaabaaaabaaaaaaabaaaababaaaaaabaaaaababaaaaaba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">
    <w:name w:val="caabaaaaabaabaaaabaaaaaaabaaaababaaaaaabaaaaababaaaaaba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">
    <w:name w:val="caabaaaaabaabaaaabaaaaaaabaaaababaaaaaabaaaaababaaaaabaa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">
    <w:name w:val="caabaaaaabaabaaaabaaaaaaabaaaababaaaaaabaaaaababaaaaabaa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">
    <w:name w:val="caabaaaaabaabaaaabaaaaaaabaaaababaaaaaabaaaaababaaaaabaaaa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">
    <w:name w:val="caabaaaaabaabaaaabaaaaaaabaaaababaaaaaabaaaaababaaaaabaaaaab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">
    <w:name w:val="caabaaaaabaabaaaabaaaaaaabaaaababaaaaaabaaaaababaaaaabaaaaab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">
    <w:name w:val="caabaaaaabaabaaaabaaaaaaabaaaababaaaaaabaaaaababaaaaabaaaaab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">
    <w:name w:val="caabaaaaabaabaaaabaaaaaaabaaaababaaaaaabaaaaababaaaaabaaaaabaaaaab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b">
    <w:name w:val="caabaaaaabaabaaaabaaaaaaabaaaababaaaaaabaaaaababaaaaabaaaaabaaaaab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ba">
    <w:name w:val="caabaaaaabaabaaaabaaaaaaabaaaababaaaaaabaaaaababaaaaabaaaaabaaaaab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baa">
    <w:name w:val="caabaaaaabaabaaaabaaaaaaabaaaababaaaaaabaaaaababaaaaabaaaaabaaaaab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baaa">
    <w:name w:val="caabaaaaabaabaaaabaaaaaaabaaaababaaaaaabaaaaababaaaaabaaaaabaaaaab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baaaa">
    <w:name w:val="caabaaaaabaabaaaabaaaaaaabaaaababaaaaaabaaaaababaaaaabaaaaabaaaaabaaaabaaaab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baaaab">
    <w:name w:val="caabaaaaabaabaaaabaaaaaaabaaaababaaaaaabaaaaababaaaaabaaaaabaaaaabaaaabaaaab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baaaaba">
    <w:name w:val="caabaaaaabaabaaaabaaaaaaabaaaababaaaaaabaaaaababaaaaabaaaaabaaaaabaaaabaaaab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baaaabaa">
    <w:name w:val="caabaaaaabaabaaaabaaaaaaabaaaababaaaaaabaaaaababaaaaabaaaaabaaaaabaaaabaaaab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baaaabaaa">
    <w:name w:val="caabaaaaabaabaaaabaaaaaaabaaaababaaaaaabaaaaababaaaaabaaaaabaaaaabaaaabaaaab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baaaabaaaa">
    <w:name w:val="caabaaaaabaabaaaabaaaaaaabaaaababaaaaaabaaaaababaaaaabaaaaabaaaaabaaaabaaaab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baaaabaaaaa">
    <w:name w:val="caabaaaaabaabaaaabaaaaaaabaaaababaaaaaabaaaaababaaaaabaaaaabaaaaabaaaabaaaaba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baaaaaaabaaaababaaaaaabaaaaababaaaaabaaaaabaaaaabaaaabaaaabaaabaaaaabaabaaaabaaaaaa">
    <w:name w:val="caabaaaaabaabaaaabaaaaaaabaaaababaaaaaabaaaaababaaaaabaaaaabaaaaabaaaabaaaabaaab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">
    <w:name w:val="d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">
    <w:name w:val="d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">
    <w:name w:val="d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b">
    <w:name w:val="d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">
    <w:name w:val="d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">
    <w:name w:val="d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">
    <w:name w:val="d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">
    <w:name w:val="d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">
    <w:name w:val="d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">
    <w:name w:val="d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">
    <w:name w:val="d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baaaaaaab">
    <w:name w:val="d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">
    <w:name w:val="d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">
    <w:name w:val="d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">
    <w:name w:val="daaaa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">
    <w:name w:val="daaaab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baaaaaaabaaaab">
    <w:name w:val="daaaab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ba">
    <w:name w:val="daaaab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baa">
    <w:name w:val="daaaab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baaa">
    <w:name w:val="daaaabaaab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baaaa">
    <w:name w:val="daaaabaaab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baaaaaaabaaaabaaaab">
    <w:name w:val="daaaabaaab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baaaaba">
    <w:name w:val="daaaabaaab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baaaabaa">
    <w:name w:val="daaaabaaabaaaaab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baaaaaaabaaaabaaaabaab">
    <w:name w:val="daaaabaaabaaaaab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baaaabaaba">
    <w:name w:val="daaaabaaabaaaaab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baaaabaabaa">
    <w:name w:val="daaaabaaabaaaaab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baaaabaabaaa">
    <w:name w:val="daaaabaaabaaaaab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baaaabaabaaaa">
    <w:name w:val="daaaabaaabaaaaab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baaaabaabaaaaa">
    <w:name w:val="daaaabaaabaaaaab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baaaaaaabaaaabaaaabaabaaaaaa">
    <w:name w:val="daaaabaaabaaaaababaaaaaaabaaaabaaaab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