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vertical distance between a maximum ordinate and the next forward maximum ordinate represents the whole volume of the embankment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vertical distance between a minimum ordinate and the next forward maximum ordinate represents the whole volume of a cutting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enclosed by a loop of the curve and balancing line, measures the haul in that direction.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the plane table is not horizontal in a direction at right angles to the alidade, the line of sight is parallel to the fiducial edge only for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sights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sights upward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sight downward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A relatively fixed point of known elevation above datum, is called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bench mark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datum point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reduced level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reference point.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For a closed traverse the omitted measurements may be calculated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of one side only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length and bearing of one side</w:t>
      </w:r>
    </w:p>
    <w:p>
      <w:pPr>
        <w:pStyle w:val="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or bearing of adjacent side</w:t>
      </w:r>
    </w:p>
    <w:p>
      <w:pPr>
        <w:pStyle w:val="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Attrition test is done to find out the rate of wear of stones which are used in road construction</w:t>
      </w:r>
    </w:p>
    <w:p>
      <w:pPr>
        <w:pStyle w:val="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Crushing test is done to find out the compressive strength of the stone</w:t>
      </w:r>
    </w:p>
    <w:p>
      <w:pPr>
        <w:pStyle w:val="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Impact test is done to determine toughness of a stone</w:t>
      </w:r>
    </w:p>
    <w:p>
      <w:pPr>
        <w:pStyle w:val="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"/>
        <w:keepNext w:val="0"/>
        <w:keepLines w:val="0"/>
        <w:pageBreakBefore w:val="0"/>
        <w:widowControl/>
        <w:spacing w:before="0" w:after="160"/>
        <w:jc w:val="left"/>
      </w:pPr>
      <w:r>
        <w:t>6. Priming consists of</w:t>
      </w:r>
    </w:p>
    <w:p>
      <w:pPr>
        <w:pStyle w:val="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part of white lead, 8 parts of chalk and four parts of twice boiled linseed oil</w:t>
      </w:r>
    </w:p>
    <w:p>
      <w:pPr>
        <w:pStyle w:val="baba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parts of white lead, one part of chalk and four parts of twice boiled linseed oil</w:t>
      </w:r>
    </w:p>
    <w:p>
      <w:pPr>
        <w:pStyle w:val="baba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part of white lead, 8 parts of chalk and one part of linseed oil</w:t>
      </w:r>
    </w:p>
    <w:p>
      <w:pPr>
        <w:pStyle w:val="baba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baaaaaaabaaaababaaa"/>
        <w:keepNext w:val="0"/>
        <w:keepLines w:val="0"/>
        <w:pageBreakBefore w:val="0"/>
        <w:widowControl/>
        <w:spacing w:before="0" w:after="160"/>
        <w:jc w:val="left"/>
      </w:pPr>
      <w:r>
        <w:t>7. Pig iron is manufactured from the ores by</w:t>
      </w:r>
    </w:p>
    <w:p>
      <w:pPr>
        <w:pStyle w:val="baba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dressing</w:t>
      </w:r>
    </w:p>
    <w:p>
      <w:pPr>
        <w:pStyle w:val="babaa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calcination and roasting</w:t>
      </w:r>
    </w:p>
    <w:p>
      <w:pPr>
        <w:pStyle w:val="babaa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smelting</w:t>
      </w:r>
    </w:p>
    <w:p>
      <w:pPr>
        <w:pStyle w:val="babaa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abaaaaaaab"/>
        <w:keepNext w:val="0"/>
        <w:keepLines w:val="0"/>
        <w:pageBreakBefore w:val="0"/>
        <w:widowControl/>
        <w:spacing w:before="0" w:after="160"/>
        <w:jc w:val="left"/>
      </w:pPr>
      <w:r>
        <w:t>8. The property by virtue of which lime sets under water, is known as</w:t>
      </w:r>
    </w:p>
    <w:p>
      <w:pPr>
        <w:pStyle w:val="babaaa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slacking</w:t>
      </w:r>
    </w:p>
    <w:p>
      <w:pPr>
        <w:pStyle w:val="babaaaaba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</w:t>
      </w:r>
    </w:p>
    <w:p>
      <w:pPr>
        <w:pStyle w:val="babaaaaba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hydraulicity</w:t>
      </w:r>
    </w:p>
    <w:p>
      <w:pPr>
        <w:pStyle w:val="babaaaaba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calcining.</w:t>
      </w:r>
    </w:p>
    <w:p>
      <w:pPr>
        <w:pStyle w:val="babaaaabaaaaaaabaaaababaaaaaaabaaaba"/>
        <w:keepNext w:val="0"/>
        <w:keepLines w:val="0"/>
        <w:pageBreakBefore w:val="0"/>
        <w:widowControl/>
        <w:spacing w:before="0" w:after="160"/>
        <w:jc w:val="left"/>
      </w:pPr>
      <w:r>
        <w:t>9.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babaaaabaa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babaaaabaaa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babaaaabaaa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babaaaabaaaaaaab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abaaaabaaaaaaabaaaababaaaaaaabaaabaaaab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baaaabaaaaaaab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pitch of a close coil spring, is very small</w:t>
      </w:r>
    </w:p>
    <w:p>
      <w:pPr>
        <w:pStyle w:val="babaaaabaaaaaaabaaaab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angle made by the coil with horizontal, is called the angle of helix</w:t>
      </w:r>
    </w:p>
    <w:p>
      <w:pPr>
        <w:pStyle w:val="babaaaabaaaaaaabaaaab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the open coil helical spring, the angle of helix is comparatively large</w:t>
      </w:r>
    </w:p>
    <w:p>
      <w:pPr>
        <w:pStyle w:val="babaaaabaaaaaaabaaaab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ababaaaaaaabaaabaaaabaaaaab"/>
        <w:keepNext w:val="0"/>
        <w:keepLines w:val="0"/>
        <w:pageBreakBefore w:val="0"/>
        <w:widowControl/>
        <w:spacing w:before="0" w:after="160"/>
        <w:jc w:val="left"/>
      </w:pPr>
      <w:r>
        <w:t>11. In rectangular columns (cross-section b x h), the core is a</w:t>
      </w:r>
    </w:p>
    <w:p>
      <w:pPr>
        <w:pStyle w:val="babaaaabaaaaaaabaaaababa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of length b/2</w:t>
      </w:r>
    </w:p>
    <w:p>
      <w:pPr>
        <w:pStyle w:val="babaaaabaaaaaaabaaaababa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rhombus of length h/2</w:t>
      </w:r>
    </w:p>
    <w:p>
      <w:pPr>
        <w:pStyle w:val="babaaaabaaaaaaabaaaababa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rhombus of diagonals b/3 and h/3</w:t>
      </w:r>
    </w:p>
    <w:p>
      <w:pPr>
        <w:pStyle w:val="babaaaabaaaaaaabaaaababaa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babaaaabaaaaaaabaaaababaaaaaaabaaabaaaabaaaaabaaaba"/>
        <w:keepNext w:val="0"/>
        <w:keepLines w:val="0"/>
        <w:pageBreakBefore w:val="0"/>
        <w:widowControl/>
        <w:spacing w:before="0" w:after="160"/>
        <w:jc w:val="left"/>
      </w:pPr>
      <w:r>
        <w:t>12. A three hinged arch is loaded with an isolated load 1000 kg at a horizontal distance of 2.5 m from the crown, 1 m above the level of hinges at the supports 10 metres apart. The horizontal thrust is</w:t>
      </w:r>
    </w:p>
    <w:p>
      <w:pPr>
        <w:pStyle w:val="babaaaabaaaaaaabaaaababaaa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1250 kg</w:t>
      </w:r>
    </w:p>
    <w:p>
      <w:pPr>
        <w:pStyle w:val="babaaaabaaaaaaabaaaababaaaaaaabaaab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125 kg</w:t>
      </w:r>
    </w:p>
    <w:p>
      <w:pPr>
        <w:pStyle w:val="babaaaabaaaaaaabaaaababaaaaaaabaaab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750 kg</w:t>
      </w:r>
    </w:p>
    <w:p>
      <w:pPr>
        <w:pStyle w:val="babaaaabaaaaaaabaaaababaaaaaaabaaab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2500 kg</w:t>
      </w:r>
    </w:p>
    <w:p>
      <w:pPr>
        <w:pStyle w:val="babaaaabaaaaaaabaaaababaaaaaaabaaabaaaabaaaaabaaabaabaaa"/>
        <w:keepNext w:val="0"/>
        <w:keepLines w:val="0"/>
        <w:pageBreakBefore w:val="0"/>
        <w:widowControl/>
        <w:spacing w:before="0" w:after="160"/>
        <w:jc w:val="left"/>
      </w:pPr>
      <w:r>
        <w:t>13. The equation  for the viscosity, is suggested</w:t>
      </w:r>
    </w:p>
    <w:p>
      <w:pPr>
        <w:pStyle w:val="babaaaabaaaaaaabaaaababaaaaaaabaaab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Newton</w:t>
      </w:r>
    </w:p>
    <w:p>
      <w:pPr>
        <w:pStyle w:val="babaaaabaaaaaaabaaaababaaaaaaabaaabaaaab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Chezy</w:t>
      </w:r>
    </w:p>
    <w:p>
      <w:pPr>
        <w:pStyle w:val="babaaaabaaaaaaabaaaababaaaaaaabaaabaaaab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Bezin</w:t>
      </w:r>
    </w:p>
    <w:p>
      <w:pPr>
        <w:pStyle w:val="babaaaabaaaaaaabaaaababaaaaaaabaaabaaaab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Helmholtz.</w:t>
      </w:r>
    </w:p>
    <w:p>
      <w:pPr>
        <w:pStyle w:val="babaaaabaaaaaaabaaaababaaaaaaabaaabaaaabaaaaabaaabaabaaaabaaa"/>
        <w:keepNext w:val="0"/>
        <w:keepLines w:val="0"/>
        <w:pageBreakBefore w:val="0"/>
        <w:widowControl/>
        <w:spacing w:before="0" w:after="160"/>
        <w:jc w:val="left"/>
      </w:pPr>
      <w:r>
        <w:t>14. An open container filled with water is moved vertically upward with a uniform linear acceleration. The pressure at its bottom will be</w:t>
      </w:r>
    </w:p>
    <w:p>
      <w:pPr>
        <w:pStyle w:val="babaaaabaaaaaaabaaaababaaaaaaabaaabaaaab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static pressure</w:t>
      </w:r>
    </w:p>
    <w:p>
      <w:pPr>
        <w:pStyle w:val="babaaaabaaaaaaabaaaababaaaaaaabaaabaaaabaaaaab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static pressure</w:t>
      </w:r>
    </w:p>
    <w:p>
      <w:pPr>
        <w:pStyle w:val="babaaaabaaaaaaabaaaababaaaaaaabaaabaaaabaaaaab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lesser than static pressure</w:t>
      </w:r>
    </w:p>
    <w:p>
      <w:pPr>
        <w:pStyle w:val="babaaaabaaaaaaabaaaababaaaaaaabaaabaaaabaaaaab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ababaaaaaaabaaabaaaabaaaaabaaabaabaaaabaaaabaaa"/>
        <w:keepNext w:val="0"/>
        <w:keepLines w:val="0"/>
        <w:pageBreakBefore w:val="0"/>
        <w:widowControl/>
        <w:spacing w:before="0" w:after="160"/>
        <w:jc w:val="left"/>
      </w:pPr>
      <w:r>
        <w:t>15. Dimensions of the dynamic viscosity (μ) are</w:t>
      </w:r>
    </w:p>
    <w:p>
      <w:pPr>
        <w:pStyle w:val="babaaaabaaaaaaabaaaababaaaaaaabaaabaaaabaaaaab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MLT-2</w:t>
      </w:r>
    </w:p>
    <w:p>
      <w:pPr>
        <w:pStyle w:val="babaaaabaaaaaaabaaaababaaaaaaabaaabaaaabaaaaab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M-1L-1T-1</w:t>
      </w:r>
    </w:p>
    <w:p>
      <w:pPr>
        <w:pStyle w:val="babaaaabaaaaaaabaaaababaaaaaaabaaabaaaabaaaaab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ML-1T-2</w:t>
      </w:r>
    </w:p>
    <w:p>
      <w:pPr>
        <w:pStyle w:val="babaaaabaaaaaaabaaaababaaaaaaabaaabaaaabaaaaabaaab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ML-1T-1.</w:t>
      </w:r>
    </w:p>
    <w:p>
      <w:pPr>
        <w:pStyle w:val="babaaaabaaaaaaabaaaababaaaaaaabaaabaaaabaaaaabaaabaabaaaabaaaabaaaaaaab"/>
        <w:keepNext w:val="0"/>
        <w:keepLines w:val="0"/>
        <w:pageBreakBefore w:val="0"/>
        <w:widowControl/>
        <w:spacing w:before="0" w:after="160"/>
        <w:jc w:val="left"/>
      </w:pPr>
      <w:r>
        <w:t>16. Discharge with velocity of approach, over a rectangular weir is</w:t>
      </w:r>
    </w:p>
    <w:p>
      <w:pPr>
        <w:pStyle w:val="babaaaabaaaaaaabaaaababaaaaaaabaaabaaaabaaaaabaaab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Cd x L x 2g [(H + ha)3/2 + ha3/2]</w:t>
      </w:r>
    </w:p>
    <w:p>
      <w:pPr>
        <w:pStyle w:val="babaaaabaaaaaaabaaaababaaaaaaabaaabaaaabaaaaabaaab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Cd x L x 2g [(H + ha)3/2 - ha3/2]</w:t>
      </w:r>
    </w:p>
    <w:p>
      <w:pPr>
        <w:pStyle w:val="babaaaabaaaaaaabaaaababaaaaaaabaaabaaaabaaaaabaaabaabaa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Cd x L x 2g [(H - ha)3/2 + ha3/2]</w:t>
      </w:r>
    </w:p>
    <w:p>
      <w:pPr>
        <w:pStyle w:val="babaaaabaaaaaaabaaaababaaaaaaabaaabaaaabaaaaabaaabaabaa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Cd x L x 2g [(H - ha)3/2 - ha3/2]</w:t>
      </w:r>
    </w:p>
    <w:p>
      <w:pPr>
        <w:pStyle w:val="babaaaabaaaaaaabaaaababaaaaaaabaaabaaaabaaaaabaaabaabaaaabaaaabaaaaaaabaabaa"/>
        <w:keepNext w:val="0"/>
        <w:keepLines w:val="0"/>
        <w:pageBreakBefore w:val="0"/>
        <w:widowControl/>
        <w:spacing w:before="0" w:after="160"/>
        <w:jc w:val="left"/>
      </w:pPr>
      <w:r>
        <w:t>17. A partially saturated soil is classified as</w:t>
      </w:r>
    </w:p>
    <w:p>
      <w:pPr>
        <w:pStyle w:val="babaaaabaaaaaaabaaaababaaaaaaabaaabaaaabaaaaabaaabaabaa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phase soil</w:t>
      </w:r>
    </w:p>
    <w:p>
      <w:pPr>
        <w:pStyle w:val="babaaaabaaaaaaabaaaababaaaaaaabaaabaaaabaaaaabaaabaabaa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phase soil</w:t>
      </w:r>
    </w:p>
    <w:p>
      <w:pPr>
        <w:pStyle w:val="babaaaabaaaaaaabaaaababaaaaaaabaaabaaaabaaaaabaaabaabaa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phase soil</w:t>
      </w:r>
    </w:p>
    <w:p>
      <w:pPr>
        <w:pStyle w:val="babaaaabaaaaaaabaaaababaaaaaaabaaabaaaabaaaaabaaabaabaaaaba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phase soil.</w:t>
      </w:r>
    </w:p>
    <w:p>
      <w:pPr>
        <w:pStyle w:val="babaaaabaaaaaaabaaaababaaaaaaabaaabaaaabaaaaabaaabaabaaaabaaaabaaaaaaabaabaaaaaba"/>
        <w:keepNext w:val="0"/>
        <w:keepLines w:val="0"/>
        <w:pageBreakBefore w:val="0"/>
        <w:widowControl/>
        <w:spacing w:before="0" w:after="160"/>
        <w:jc w:val="left"/>
      </w:pPr>
      <w:r>
        <w:t>18. A direct shear test possesses the following disadvantage:</w:t>
      </w:r>
    </w:p>
    <w:p>
      <w:pPr>
        <w:pStyle w:val="babaaaabaaaaaaabaaaababaaaaaaabaaabaaaabaaaaabaaabaabaaaaba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relatively thin thickness of sample permits quick drainage</w:t>
      </w:r>
    </w:p>
    <w:p>
      <w:pPr>
        <w:pStyle w:val="babaaaabaaaaaaabaaaababaaaaaaabaaabaaaabaaaaabaaabaabaaaabaaa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relatively thin thickness of sample permits quick dissipation of pore pressure developed during the test</w:t>
      </w:r>
    </w:p>
    <w:p>
      <w:pPr>
        <w:pStyle w:val="babaaaabaaaaaaabaaaababaaaaaaabaaabaaaabaaaaabaaabaabaaaabaaa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the test progresses the area under shear, gradually changes</w:t>
      </w:r>
    </w:p>
    <w:p>
      <w:pPr>
        <w:pStyle w:val="babaaaabaaaaaaabaaaababaaaaaaabaaabaaaabaaaaabaaabaabaaaabaaaaba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ababaaaaaaabaaabaaaabaaaaabaaabaabaaaabaaaabaaaaaaabaabaaaaabaaaaba"/>
        <w:keepNext w:val="0"/>
        <w:keepLines w:val="0"/>
        <w:pageBreakBefore w:val="0"/>
        <w:widowControl/>
        <w:spacing w:before="0" w:after="160"/>
        <w:jc w:val="left"/>
      </w:pPr>
      <w:r>
        <w:t>19. Buoyant unit weight equals the saturated density</w:t>
      </w:r>
    </w:p>
    <w:p>
      <w:pPr>
        <w:pStyle w:val="babaaaabaaaaaaabaaaababaaaaaaabaaabaaaabaaaaabaaabaabaaaabaaaabaa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multiplied by unit weight of water</w:t>
      </w:r>
    </w:p>
    <w:p>
      <w:pPr>
        <w:pStyle w:val="babaaaabaaaaaaabaaaababaaaaaaabaaabaaaabaaaaabaaabaabaaaabaaaabaa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divided by unit weight of water</w:t>
      </w:r>
    </w:p>
    <w:p>
      <w:pPr>
        <w:pStyle w:val="babaaaabaaaaaaabaaaababaaaaaaabaaabaaaabaaaaabaaabaabaaaabaaaabaa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plus unit weight of water</w:t>
      </w:r>
    </w:p>
    <w:p>
      <w:pPr>
        <w:pStyle w:val="babaaaabaaaaaaabaaaababaaaaaaabaaabaaaabaaaaabaaabaabaaaabaaaabaaa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minus unit weight of water.</w:t>
      </w:r>
    </w:p>
    <w:p>
      <w:pPr>
        <w:pStyle w:val="babaaaabaaaaaaabaaaababaaaaaaabaaabaaaabaaaaabaaabaabaaaabaaaabaaaaaaabaabaaaaabaaaabaaaaab"/>
        <w:keepNext w:val="0"/>
        <w:keepLines w:val="0"/>
        <w:pageBreakBefore w:val="0"/>
        <w:widowControl/>
        <w:spacing w:before="0" w:after="160"/>
        <w:jc w:val="left"/>
      </w:pPr>
      <w:r>
        <w:t>20. An unsaturated 100 cm3 sample of soil weighs 190 g. If its dried weight is 160 g, water content of the soil, is</w:t>
      </w:r>
    </w:p>
    <w:p>
      <w:pPr>
        <w:pStyle w:val="babaaaabaaaaaaabaaaababaaaaaaabaaabaaaabaaaaabaaabaabaaaabaaaabaaa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0.188</w:t>
      </w:r>
    </w:p>
    <w:p>
      <w:pPr>
        <w:pStyle w:val="babaaaabaaaaaaabaaaababaaaaaaabaaabaaaabaaaaabaaabaabaaaabaaaabaaaaaaabaab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0.288</w:t>
      </w:r>
    </w:p>
    <w:p>
      <w:pPr>
        <w:pStyle w:val="babaaaabaaaaaaabaaaababaaaaaaabaaabaaaabaaaaabaaabaabaaaabaaaabaaaaaaabaab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0.388</w:t>
      </w:r>
    </w:p>
    <w:p>
      <w:pPr>
        <w:pStyle w:val="babaaaabaaaaaaabaaaababaaaaaaabaaabaaaabaaaaabaaabaabaaaabaaaabaaaaaaabaab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0.488</w:t>
      </w:r>
    </w:p>
    <w:p>
      <w:pPr>
        <w:pStyle w:val="babaaaabaaaaaaabaaaababaaaaaaabaaabaaaabaaaaabaaabaabaaaabaaaabaaaaaaabaabaaaaabaaaabaaaaababaaa"/>
        <w:keepNext w:val="0"/>
        <w:keepLines w:val="0"/>
        <w:pageBreakBefore w:val="0"/>
        <w:widowControl/>
        <w:spacing w:before="0" w:after="160"/>
        <w:jc w:val="left"/>
      </w:pPr>
      <w:r>
        <w:t>21. Minimum spacing between horizontal parallel reinforcement of the same size should not be less than</w:t>
      </w:r>
    </w:p>
    <w:p>
      <w:pPr>
        <w:pStyle w:val="babaaaabaaaaaaabaaaababaaaaaaabaaabaaaabaaaaabaaabaabaaaabaaaabaaaaaaabaab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diameter</w:t>
      </w:r>
    </w:p>
    <w:p>
      <w:pPr>
        <w:pStyle w:val="babaaaabaaaaaaabaaaababaaaaaaabaaabaaaabaaaaabaaabaabaaaabaaaabaaaaaaabaabaaaaab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diameters</w:t>
      </w:r>
    </w:p>
    <w:p>
      <w:pPr>
        <w:pStyle w:val="babaaaabaaaaaaabaaaababaaaaaaabaaabaaaabaaaaabaaabaabaaaabaaaabaaaaaaabaabaaaaab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diameters</w:t>
      </w:r>
    </w:p>
    <w:p>
      <w:pPr>
        <w:pStyle w:val="babaaaabaaaaaaabaaaababaaaaaaabaaabaaaabaaaaabaaabaabaaaabaaaabaaaaaaabaabaaaaab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3.5 diameters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Total pressure on the vertical face of a retaining wall of height h acts parallel to free surface and from the base at a distance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h/4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h/3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h/2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2h/3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Dimensions of a beam need be changed if the shear stress is more than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kg/cm2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kg/cm2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kg/cm2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kg/cm2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If the diameter of longitudinal bars of a square column is 16 mm, the diameter of lateral ties should not be less than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mm</w:t>
      </w:r>
    </w:p>
    <w:p>
      <w:pPr>
        <w:pStyle w:val="c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c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mm</w:t>
      </w:r>
    </w:p>
    <w:p>
      <w:pPr>
        <w:pStyle w:val="c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</w:t>
      </w:r>
    </w:p>
    <w:p>
      <w:pPr>
        <w:pStyle w:val="caabaaaaabaabaaa"/>
        <w:keepNext w:val="0"/>
        <w:keepLines w:val="0"/>
        <w:pageBreakBefore w:val="0"/>
        <w:widowControl/>
        <w:spacing w:before="0" w:after="160"/>
        <w:jc w:val="left"/>
      </w:pPr>
      <w:r>
        <w:t>25. The type of stone masonry in which stones of same height are laid in layers, is called</w:t>
      </w:r>
    </w:p>
    <w:p>
      <w:pPr>
        <w:pStyle w:val="c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random rubble masonry</w:t>
      </w:r>
    </w:p>
    <w:p>
      <w:pPr>
        <w:pStyle w:val="c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course rubble masonry</w:t>
      </w:r>
    </w:p>
    <w:p>
      <w:pPr>
        <w:pStyle w:val="c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uncoursed rubble masonry</w:t>
      </w:r>
    </w:p>
    <w:p>
      <w:pPr>
        <w:pStyle w:val="c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ashlar masonry.</w:t>
      </w:r>
    </w:p>
    <w:p>
      <w:pPr>
        <w:pStyle w:val="caabaaaaabaabaaaaabaa"/>
        <w:keepNext w:val="0"/>
        <w:keepLines w:val="0"/>
        <w:pageBreakBefore w:val="0"/>
        <w:widowControl/>
        <w:spacing w:before="0" w:after="160"/>
        <w:jc w:val="left"/>
      </w:pPr>
      <w:r>
        <w:t>26. The depth of concrete bed of the foundation depends upon</w:t>
      </w:r>
    </w:p>
    <w:p>
      <w:pPr>
        <w:pStyle w:val="c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projection of the concrete block beyond the footing over it</w:t>
      </w:r>
    </w:p>
    <w:p>
      <w:pPr>
        <w:pStyle w:val="c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upward soil pressure</w:t>
      </w:r>
    </w:p>
    <w:p>
      <w:pPr>
        <w:pStyle w:val="c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mix of the concrete</w:t>
      </w:r>
    </w:p>
    <w:p>
      <w:pPr>
        <w:pStyle w:val="caaba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baaaaaab"/>
        <w:keepNext w:val="0"/>
        <w:keepLines w:val="0"/>
        <w:pageBreakBefore w:val="0"/>
        <w:widowControl/>
        <w:spacing w:before="0" w:after="160"/>
        <w:jc w:val="left"/>
      </w:pPr>
      <w:r>
        <w:t>27. The diameter of the Vicat plunger is 10 mm and its length varies from</w:t>
      </w:r>
    </w:p>
    <w:p>
      <w:pPr>
        <w:pStyle w:val="caaba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mm to 40 mm</w:t>
      </w:r>
    </w:p>
    <w:p>
      <w:pPr>
        <w:pStyle w:val="caabaa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mm to 50 mm</w:t>
      </w:r>
    </w:p>
    <w:p>
      <w:pPr>
        <w:pStyle w:val="caabaaaaab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mm to 60 mm</w:t>
      </w:r>
    </w:p>
    <w:p>
      <w:pPr>
        <w:pStyle w:val="caabaaaaab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baaaaaabaabaa"/>
        <w:keepNext w:val="0"/>
        <w:keepLines w:val="0"/>
        <w:pageBreakBefore w:val="0"/>
        <w:widowControl/>
        <w:spacing w:before="0" w:after="160"/>
        <w:jc w:val="left"/>
      </w:pPr>
      <w:r>
        <w:t>28. According to IS : 382-1963, a good aggregate should be</w:t>
      </w:r>
    </w:p>
    <w:p>
      <w:pPr>
        <w:pStyle w:val="caabaaaaab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chemically inert</w:t>
      </w:r>
    </w:p>
    <w:p>
      <w:pPr>
        <w:pStyle w:val="caabaaaaab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sufficiently strong</w:t>
      </w:r>
    </w:p>
    <w:p>
      <w:pPr>
        <w:pStyle w:val="caabaaaaab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and durable</w:t>
      </w:r>
    </w:p>
    <w:p>
      <w:pPr>
        <w:pStyle w:val="caabaaaaaba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baaaaaabaabaaaaaab"/>
        <w:keepNext w:val="0"/>
        <w:keepLines w:val="0"/>
        <w:pageBreakBefore w:val="0"/>
        <w:widowControl/>
        <w:spacing w:before="0" w:after="160"/>
        <w:jc w:val="left"/>
      </w:pPr>
      <w:r>
        <w:t>29. Recuperation test is carried out to determine</w:t>
      </w:r>
    </w:p>
    <w:p>
      <w:pPr>
        <w:pStyle w:val="caabaaaaabaaba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turbidity of water</w:t>
      </w:r>
    </w:p>
    <w:p>
      <w:pPr>
        <w:pStyle w:val="caabaaaaabaaba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pH value of water</w:t>
      </w:r>
    </w:p>
    <w:p>
      <w:pPr>
        <w:pStyle w:val="caabaaaaabaaba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yield of well</w:t>
      </w:r>
    </w:p>
    <w:p>
      <w:pPr>
        <w:pStyle w:val="caabaaaaabaabaaaaab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discharge from a well.</w:t>
      </w:r>
    </w:p>
    <w:p>
      <w:pPr>
        <w:pStyle w:val="caabaaaaabaabaaaaabaaaaaabaabaaaaaabaaaba"/>
        <w:keepNext w:val="0"/>
        <w:keepLines w:val="0"/>
        <w:pageBreakBefore w:val="0"/>
        <w:widowControl/>
        <w:spacing w:before="0" w:after="160"/>
        <w:jc w:val="left"/>
      </w:pPr>
      <w:r>
        <w:t>30. The lowest outlet sluice in a dam is provided</w:t>
      </w:r>
    </w:p>
    <w:p>
      <w:pPr>
        <w:pStyle w:val="caabaaaaabaabaaaaab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below the dead storage</w:t>
      </w:r>
    </w:p>
    <w:p>
      <w:pPr>
        <w:pStyle w:val="caabaaaaabaabaaaaab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the top level of dead storage</w:t>
      </w:r>
    </w:p>
    <w:p>
      <w:pPr>
        <w:pStyle w:val="caabaaaaabaabaaaaabaa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top level of useful storage</w:t>
      </w:r>
    </w:p>
    <w:p>
      <w:pPr>
        <w:pStyle w:val="caabaaaaabaabaaaaabaa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the centre of the dam.</w:t>
      </w:r>
    </w:p>
    <w:p>
      <w:pPr>
        <w:pStyle w:val="caabaaaaabaabaaaaabaaaaaabaabaaaaaabaaabaaabaa"/>
        <w:keepNext w:val="0"/>
        <w:keepLines w:val="0"/>
        <w:pageBreakBefore w:val="0"/>
        <w:widowControl/>
        <w:spacing w:before="0" w:after="160"/>
        <w:jc w:val="left"/>
      </w:pPr>
      <w:r>
        <w:t>31. The sewer pipes</w:t>
      </w:r>
    </w:p>
    <w:p>
      <w:pPr>
        <w:pStyle w:val="caabaaaaabaabaaaaabaaaaaab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carry sewage as gravity conduits</w:t>
      </w:r>
    </w:p>
    <w:p>
      <w:pPr>
        <w:pStyle w:val="caabaaaaabaabaaaaabaaaaaab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designed for generating self-cleansing velocities at different discharge</w:t>
      </w:r>
    </w:p>
    <w:p>
      <w:pPr>
        <w:pStyle w:val="caabaaaaabaabaaaaabaaaaaab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should resist the wear and tear caused due to abrasion</w:t>
      </w:r>
    </w:p>
    <w:p>
      <w:pPr>
        <w:pStyle w:val="caabaaaaabaabaaaaabaaaaaab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baaaaaabaabaaaaaabaaabaaabaaaaaab"/>
        <w:keepNext w:val="0"/>
        <w:keepLines w:val="0"/>
        <w:pageBreakBefore w:val="0"/>
        <w:widowControl/>
        <w:spacing w:before="0" w:after="160"/>
        <w:jc w:val="left"/>
      </w:pPr>
      <w:r>
        <w:t>32. If D is the diameter of a circular sewer and D' is the top horizontal diameter of an equivalent egg shaped section, the relationship which holds good, is</w:t>
      </w:r>
    </w:p>
    <w:p>
      <w:pPr>
        <w:pStyle w:val="caabaaaaabaabaaaaabaaaaaab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D' = 0.64 D</w:t>
      </w:r>
    </w:p>
    <w:p>
      <w:pPr>
        <w:pStyle w:val="caabaaaaabaabaaaaabaaaaaab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D' = 0.74 D</w:t>
      </w:r>
    </w:p>
    <w:p>
      <w:pPr>
        <w:pStyle w:val="caabaaaaabaabaaaaabaaaaaabaab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D' = 0.84 D</w:t>
      </w:r>
    </w:p>
    <w:p>
      <w:pPr>
        <w:pStyle w:val="caabaaaaabaabaaaaabaaaaaabaabaa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D' = 0.94 D.</w:t>
      </w:r>
    </w:p>
    <w:p>
      <w:pPr>
        <w:pStyle w:val="caabaaaaabaabaaaaabaaaaaabaabaaaaaabaaabaaabaaaaaabaaaba"/>
        <w:keepNext w:val="0"/>
        <w:keepLines w:val="0"/>
        <w:pageBreakBefore w:val="0"/>
        <w:widowControl/>
        <w:spacing w:before="0" w:after="160"/>
        <w:jc w:val="left"/>
      </w:pPr>
      <w:r>
        <w:t>33. The difference in level between the top of a bank and supply level in a canal, is called</w:t>
      </w:r>
    </w:p>
    <w:p>
      <w:pPr>
        <w:pStyle w:val="caabaaaaabaabaaaaabaaaaaabaabaa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berm</w:t>
      </w:r>
    </w:p>
    <w:p>
      <w:pPr>
        <w:pStyle w:val="caabaaaaabaabaaaaabaaaaaabaabaa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board</w:t>
      </w:r>
    </w:p>
    <w:p>
      <w:pPr>
        <w:pStyle w:val="caabaaaaabaabaaaaabaaaaaabaabaaaaaabaaab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bank</w:t>
      </w:r>
    </w:p>
    <w:p>
      <w:pPr>
        <w:pStyle w:val="caabaaaaabaabaaaaabaaaaaabaabaaaaaabaaab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baaaaaabaabaaaaaabaaabaaabaaaaaabaaabaaabaa"/>
        <w:keepNext w:val="0"/>
        <w:keepLines w:val="0"/>
        <w:pageBreakBefore w:val="0"/>
        <w:widowControl/>
        <w:spacing w:before="0" w:after="160"/>
        <w:jc w:val="left"/>
      </w:pPr>
      <w:r>
        <w:t>34. According to Lacey, in regime conditions</w:t>
      </w:r>
    </w:p>
    <w:p>
      <w:pPr>
        <w:pStyle w:val="caabaaaaabaabaaaaabaaaaaabaabaaaaaabaaab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is kept in suspension by vertical components of eddies</w:t>
      </w:r>
    </w:p>
    <w:p>
      <w:pPr>
        <w:pStyle w:val="caabaaaaabaabaaaaabaaaaaabaabaaaaaabaaab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entire cross-section of the channel is generated at all points by the forces normal to the wetted perimeter</w:t>
      </w:r>
    </w:p>
    <w:p>
      <w:pPr>
        <w:pStyle w:val="caabaaaaabaabaaaaabaaaaaabaabaaaaaabaaab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baabaaaaabaaaaaabaabaaaaaabaaabaaab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baaaaabaabaaaaabaaaaaabaabaaaaaabaaabaaabaaaaaabaaabaaabaaaaaba"/>
        <w:keepNext w:val="0"/>
        <w:keepLines w:val="0"/>
        <w:pageBreakBefore w:val="0"/>
        <w:widowControl/>
        <w:spacing w:before="0" w:after="160"/>
        <w:jc w:val="left"/>
      </w:pPr>
      <w:r>
        <w:t>35. A hydraulic jump is generally formed when a stream moving with</w:t>
      </w:r>
    </w:p>
    <w:p>
      <w:pPr>
        <w:pStyle w:val="caabaaaaabaabaaaaabaaaaaabaabaaaaaabaaabaaaba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hyper-critical velocity meets a stream moving with a critical velocity</w:t>
      </w:r>
    </w:p>
    <w:p>
      <w:pPr>
        <w:pStyle w:val="caabaaaaabaabaaaaabaaaaaabaabaaaaaabaaabaaaba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hyper-critical velocity meets a stream moving with a hyper-critical velocity</w:t>
      </w:r>
    </w:p>
    <w:p>
      <w:pPr>
        <w:pStyle w:val="caabaaaaabaabaaaaabaaaaaabaabaaaaaabaaabaaaba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hyper-critical velocity meets a stream moving with a sub-critical velocity</w:t>
      </w:r>
    </w:p>
    <w:p>
      <w:pPr>
        <w:pStyle w:val="caabaaaaabaabaaaaabaaaaaabaabaaaaaabaaabaaabaaa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sub-critical velocity meets a stream moving with a hyper-critical velocity.</w:t>
      </w:r>
    </w:p>
    <w:p>
      <w:pPr>
        <w:pStyle w:val="caabaaaaabaabaaaaabaaaaaabaabaaaaaabaaabaaabaaaaaabaaabaaabaaaaabaaaaba"/>
        <w:keepNext w:val="0"/>
        <w:keepLines w:val="0"/>
        <w:pageBreakBefore w:val="0"/>
        <w:widowControl/>
        <w:spacing w:before="0" w:after="160"/>
        <w:jc w:val="left"/>
      </w:pPr>
      <w:r>
        <w:t>36. If the straight sides of a triangular section of a lined canal with circular bottom of radius D, make an angle θ with horizontal, the hydraulic mean depth is</w:t>
      </w:r>
    </w:p>
    <w:p>
      <w:pPr>
        <w:pStyle w:val="caabaaaaabaabaaaaabaaaaaabaabaaaaaabaaabaaabaaaaaab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D/2</w:t>
      </w:r>
    </w:p>
    <w:p>
      <w:pPr>
        <w:pStyle w:val="caabaaaaabaabaaaaabaaaaaabaabaaaaaabaaabaaabaaaaaab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D/3</w:t>
      </w:r>
    </w:p>
    <w:p>
      <w:pPr>
        <w:pStyle w:val="caabaaaaabaabaaaaabaaaaaabaabaaaaaabaaabaaabaaaaaab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D/4</w:t>
      </w:r>
    </w:p>
    <w:p>
      <w:pPr>
        <w:pStyle w:val="caabaaaaabaabaaaaabaaaaaabaabaaaaaabaaabaaabaaaaaabaaab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D/5</w:t>
      </w:r>
    </w:p>
    <w:p>
      <w:pPr>
        <w:pStyle w:val="caabaaaaabaabaaaaabaaaaaabaabaaaaaabaaabaaabaaaaaabaaabaaabaaaaabaaaabaabaaa"/>
        <w:keepNext w:val="0"/>
        <w:keepLines w:val="0"/>
        <w:pageBreakBefore w:val="0"/>
        <w:widowControl/>
        <w:spacing w:before="0" w:after="160"/>
        <w:jc w:val="left"/>
      </w:pPr>
      <w:r>
        <w:t>37. Maximum number of vehicles that can pass a given point on a lane during one hour without creating unreasonable delay, is known as</w:t>
      </w:r>
    </w:p>
    <w:p>
      <w:pPr>
        <w:pStyle w:val="caabaaaaabaabaaaaabaaaaaabaabaaaaaabaaabaaabaaaaaab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 of lane</w:t>
      </w:r>
    </w:p>
    <w:p>
      <w:pPr>
        <w:pStyle w:val="caabaaaaabaabaaaaabaaaaaabaabaaaaaabaaabaaabaaaaaab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lane</w:t>
      </w:r>
    </w:p>
    <w:p>
      <w:pPr>
        <w:pStyle w:val="caabaaaaabaabaaaaabaaaaaabaabaaaaaabaaabaaabaaaaaab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probable capacity of lane</w:t>
      </w:r>
    </w:p>
    <w:p>
      <w:pPr>
        <w:pStyle w:val="caabaaaaabaabaaaaabaaaaaabaabaaaaaabaaabaaabaaaaaabaaabaaab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practical capacity of lane.</w:t>
      </w:r>
    </w:p>
    <w:p>
      <w:pPr>
        <w:pStyle w:val="caabaaaaabaabaaaaabaaaaaabaabaaaaaabaaabaaabaaaaaabaaabaaabaaaaabaaaabaabaaaaaaab"/>
        <w:keepNext w:val="0"/>
        <w:keepLines w:val="0"/>
        <w:pageBreakBefore w:val="0"/>
        <w:widowControl/>
        <w:spacing w:before="0" w:after="160"/>
        <w:jc w:val="left"/>
      </w:pPr>
      <w:r>
        <w:t>38. If the radii of a compound curve and a reverse curve are respectively the same, the length of common tangent</w:t>
      </w:r>
    </w:p>
    <w:p>
      <w:pPr>
        <w:pStyle w:val="caabaaaaabaabaaaaabaaaaaabaabaaaaaabaaabaaabaaaaaabaaabaaab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compound curve will be more</w:t>
      </w:r>
    </w:p>
    <w:p>
      <w:pPr>
        <w:pStyle w:val="caabaaaaabaabaaaaabaaaaaabaabaaaaaabaaabaaabaaaaaabaaabaaab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reverse curve will be more</w:t>
      </w:r>
    </w:p>
    <w:p>
      <w:pPr>
        <w:pStyle w:val="caabaaaaabaabaaaaabaaaaaabaabaaaaaabaaabaaabaaaaaabaaabaaab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both curves will be equal</w:t>
      </w:r>
    </w:p>
    <w:p>
      <w:pPr>
        <w:pStyle w:val="caabaaaaabaabaaaaabaaaaaabaabaaaaaabaaabaaabaaaaaabaaabaaabaa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baaaaaabaabaaaaaabaaabaaabaaaaaabaaabaaabaaaaabaaaabaabaaaaaaabaaaba"/>
        <w:keepNext w:val="0"/>
        <w:keepLines w:val="0"/>
        <w:pageBreakBefore w:val="0"/>
        <w:widowControl/>
        <w:spacing w:before="0" w:after="160"/>
        <w:jc w:val="left"/>
      </w:pPr>
      <w:r>
        <w:t>39. As per recommendations of I.R.C., traffic volume study is carried out for rural roads for 7 days continuously during</w:t>
      </w:r>
    </w:p>
    <w:p>
      <w:pPr>
        <w:pStyle w:val="caabaaaaabaabaaaaabaaaaaabaabaaaaaabaaabaaabaaaaaabaaabaaabaa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harvesing</w:t>
      </w:r>
    </w:p>
    <w:p>
      <w:pPr>
        <w:pStyle w:val="caabaaaaabaabaaaaabaaaaaabaabaaaaaabaaabaaabaaaaaabaaabaaabaaaaab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lean season</w:t>
      </w:r>
    </w:p>
    <w:p>
      <w:pPr>
        <w:pStyle w:val="caabaaaaabaabaaaaabaaaaaabaabaaaaaabaaabaaabaaaaaabaaabaaabaaaaab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harvesting and lean season</w:t>
      </w:r>
    </w:p>
    <w:p>
      <w:pPr>
        <w:pStyle w:val="caabaaaaabaabaaaaabaaaaaabaabaaaaaabaaabaaabaaaaaabaaabaaabaaaaabaaaab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baaaaaabaabaaaaaabaaabaaabaaaaaabaaabaaabaaaaabaaaabaabaaaaaaabaaabaaaaba"/>
        <w:keepNext w:val="0"/>
        <w:keepLines w:val="0"/>
        <w:pageBreakBefore w:val="0"/>
        <w:widowControl/>
        <w:spacing w:before="0" w:after="160"/>
        <w:jc w:val="left"/>
      </w:pPr>
      <w:r>
        <w:t>40. On earth roads, the camber should preferably be</w:t>
      </w:r>
    </w:p>
    <w:p>
      <w:pPr>
        <w:pStyle w:val="caabaaaaabaabaaaaabaaaaaabaabaaaaaabaaabaaabaaaaaabaaabaaabaaaaabaaaab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20 to 1 in 24</w:t>
      </w:r>
    </w:p>
    <w:p>
      <w:pPr>
        <w:pStyle w:val="caabaaaaabaabaaaaabaaaaaabaabaaaaaabaaabaaabaaaaaabaaabaaabaaaaabaaaabaaba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 to 1 in 48</w:t>
      </w:r>
    </w:p>
    <w:p>
      <w:pPr>
        <w:pStyle w:val="caabaaaaabaabaaaaabaaaaaabaabaaaaaabaaabaaabaaaaaabaaabaaabaaaaabaaaabaaba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15 to 1 in 20</w:t>
      </w:r>
    </w:p>
    <w:p>
      <w:pPr>
        <w:pStyle w:val="caabaaaaabaabaaaaabaaaaaabaabaaaaaabaaabaaabaaaaaabaaabaaabaaaaabaaaabaaba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 to 1 in 15</w:t>
      </w:r>
    </w:p>
    <w:p>
      <w:pPr>
        <w:pStyle w:val="caabaaaaabaabaaaaabaaaaaabaabaaaaaabaaabaaabaaaaaabaaabaaabaaaaabaaaabaabaaaaaaabaaabaaaabaabaaa"/>
        <w:keepNext w:val="0"/>
        <w:keepLines w:val="0"/>
        <w:pageBreakBefore w:val="0"/>
        <w:widowControl/>
        <w:spacing w:before="0" w:after="160"/>
        <w:jc w:val="left"/>
      </w:pPr>
      <w:r>
        <w:t>41. The weight of an item is measured correct to nearest</w:t>
      </w:r>
    </w:p>
    <w:p>
      <w:pPr>
        <w:pStyle w:val="caabaaaaabaabaaaaabaaaaaabaabaaaaaabaaabaaabaaaaaabaaabaaabaaaaabaaaabaaba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 kg</w:t>
      </w:r>
    </w:p>
    <w:p>
      <w:pPr>
        <w:pStyle w:val="caabaaaaabaabaaaaabaaaaaabaabaaaaaabaaabaaabaaaaaabaaabaaabaaaaabaaaabaabaa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 kg</w:t>
      </w:r>
    </w:p>
    <w:p>
      <w:pPr>
        <w:pStyle w:val="caabaaaaabaabaaaaabaaaaaabaabaaaaaabaaabaaabaaaaaabaaabaaabaaaaabaaaabaabaa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1.00 kg</w:t>
      </w:r>
    </w:p>
    <w:p>
      <w:pPr>
        <w:pStyle w:val="caabaaaaabaabaaaaabaaaaaabaabaaaaaabaaabaaabaaaaaabaaabaaabaaaaabaaaabaabaaaaaaab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kg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measurement is made in square metre in case of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While scheduling a project by C.P.M.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required time for each activity is established</w:t>
      </w:r>
    </w:p>
    <w:p>
      <w:pPr>
        <w:pStyle w:val="d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sequence of various activities is made according to their importance</w:t>
      </w:r>
    </w:p>
    <w:p>
      <w:pPr>
        <w:pStyle w:val="d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work is drawn by connecting the activities and the events</w:t>
      </w:r>
    </w:p>
    <w:p>
      <w:pPr>
        <w:pStyle w:val="d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aaab"/>
        <w:keepNext w:val="0"/>
        <w:keepLines w:val="0"/>
        <w:pageBreakBefore w:val="0"/>
        <w:widowControl/>
        <w:spacing w:before="0" w:after="160"/>
        <w:jc w:val="left"/>
      </w:pPr>
      <w:r>
        <w:t>46. An Executive Engineer may have powers upto</w:t>
      </w:r>
    </w:p>
    <w:p>
      <w:pPr>
        <w:pStyle w:val="d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d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d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d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daabaaaaaabaaaabaaaababaaa"/>
        <w:keepNext w:val="0"/>
        <w:keepLines w:val="0"/>
        <w:pageBreakBefore w:val="0"/>
        <w:widowControl/>
        <w:spacing w:before="0" w:after="160"/>
        <w:jc w:val="left"/>
      </w:pPr>
      <w:r>
        <w:t>47. Power stations are generally treated as</w:t>
      </w:r>
    </w:p>
    <w:p>
      <w:pPr>
        <w:pStyle w:val="d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b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electrical construction.</w:t>
      </w:r>
    </w:p>
    <w:p>
      <w:pPr>
        <w:pStyle w:val="daabaaaaaabaaaabaaaababaaaaaaba"/>
        <w:keepNext w:val="0"/>
        <w:keepLines w:val="0"/>
        <w:pageBreakBefore w:val="0"/>
        <w:widowControl/>
        <w:spacing w:before="0" w:after="160"/>
        <w:jc w:val="left"/>
      </w:pPr>
      <w:r>
        <w:t>48. The artificial activity which indicates that an activity following it, cannot be started unless the preceding activity is complete, is known as</w:t>
      </w:r>
    </w:p>
    <w:p>
      <w:pPr>
        <w:pStyle w:val="daab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b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daaba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daabaa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daabaa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baa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Channelization of pavement is caused by constant use of tri-cycle gears of aircraft</w:t>
      </w:r>
    </w:p>
    <w:p>
      <w:pPr>
        <w:pStyle w:val="daabaaaaaab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Blast pads are used over cohesionless soils to resist erosion due to tremendous speed of the jet blast</w:t>
      </w:r>
    </w:p>
    <w:p>
      <w:pPr>
        <w:pStyle w:val="daabaaaaaab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Over-run areas of at least 300 m length on either side of the runway are provided</w:t>
      </w:r>
    </w:p>
    <w:p>
      <w:pPr>
        <w:pStyle w:val="daabaaaaaabaaaab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abaaaababaaaaaabaaaaba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baaaaaabaaaab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speed of the aircraft relative to the ground, is called cruising speed</w:t>
      </w:r>
    </w:p>
    <w:p>
      <w:pPr>
        <w:pStyle w:val="daabaaaaaabaaaabaaaab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speed of the aircraft relative to wind, is called air speed</w:t>
      </w:r>
    </w:p>
    <w:p>
      <w:pPr>
        <w:pStyle w:val="daabaaaaaabaaaabaaaab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wind is blowing the direction of the flight, air speed is less than cruising speed</w:t>
      </w:r>
    </w:p>
    <w:p>
      <w:pPr>
        <w:pStyle w:val="daabaaaaaabaaaabaaaab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">
    <w:name w:val="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">
    <w:name w:val="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">
    <w:name w:val="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">
    <w:name w:val="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">
    <w:name w:val="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">
    <w:name w:val="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">
    <w:name w:val="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">
    <w:name w:val="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">
    <w:name w:val="baba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">
    <w:name w:val="baba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">
    <w:name w:val="baba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">
    <w:name w:val="baba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">
    <w:name w:val="baba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">
    <w:name w:val="babaa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">
    <w:name w:val="babaa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">
    <w:name w:val="babaa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">
    <w:name w:val="babaa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">
    <w:name w:val="babaaa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">
    <w:name w:val="babaaaaba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">
    <w:name w:val="babaaaaba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">
    <w:name w:val="babaaaaba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">
    <w:name w:val="babaaaabaa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">
    <w:name w:val="babaaaabaa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">
    <w:name w:val="babaaaabaaa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">
    <w:name w:val="babaaaabaaa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">
    <w:name w:val="babaaaabaaaaaaab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">
    <w:name w:val="babaaaabaaaaaaab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">
    <w:name w:val="babaaaabaaaaaaab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">
    <w:name w:val="babaaaabaaaaaaabaaaab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">
    <w:name w:val="babaaaabaaaaaaabaaaab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">
    <w:name w:val="babaaaabaaaaaaabaaaab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">
    <w:name w:val="babaaaabaaaaaaabaaaab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">
    <w:name w:val="babaaaabaaaaaaabaaaababa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">
    <w:name w:val="babaaaabaaaaaaabaaaababa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">
    <w:name w:val="babaaaabaaaaaaabaaaababa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">
    <w:name w:val="babaaaabaaaaaaabaaaababaa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">
    <w:name w:val="babaaaabaaaaaaabaaaababaa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">
    <w:name w:val="babaaaabaaaaaaabaaaababaa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">
    <w:name w:val="babaaaabaaaaaaabaaaababaaaaaaabaaab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aab">
    <w:name w:val="babaaaabaaaaaaabaaaababaaaaaaabaaab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">
    <w:name w:val="babaaaabaaaaaaabaaaababaaaaaaabaaab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">
    <w:name w:val="babaaaabaaaaaaabaaaababaaaaaaabaaab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">
    <w:name w:val="babaaaabaaaaaaabaaaababaaaaaaabaaab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">
    <w:name w:val="babaaaabaaaaaaabaaaababaaaaaaabaaabaaaab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aabaaaab">
    <w:name w:val="babaaaabaaaaaaabaaaababaaaaaaabaaabaaaab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">
    <w:name w:val="babaaaabaaaaaaabaaaababaaaaaaabaaabaaaab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">
    <w:name w:val="babaaaabaaaaaaabaaaababaaaaaaabaaabaaaab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">
    <w:name w:val="babaaaabaaaaaaabaaaababaaaaaaabaaabaaaab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">
    <w:name w:val="babaaaabaaaaaaabaaaababaaaaaaabaaabaaaabaaaaab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aabaaaabaaaab">
    <w:name w:val="babaaaabaaaaaaabaaaababaaaaaaabaaabaaaabaaaaab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">
    <w:name w:val="babaaaabaaaaaaabaaaababaaaaaaabaaabaaaabaaaaab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">
    <w:name w:val="babaaaabaaaaaaabaaaababaaaaaaabaaabaaaabaaaaab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">
    <w:name w:val="babaaaabaaaaaaabaaaababaaaaaaabaaabaaaabaaaaab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">
    <w:name w:val="babaaaabaaaaaaabaaaababaaaaaaabaaabaaaabaaaaab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">
    <w:name w:val="babaaaabaaaaaaabaaaababaaaaaaabaaabaaaabaaaaab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">
    <w:name w:val="babaaaabaaaaaaabaaaababaaaaaaabaaabaaaabaaaaabaaab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">
    <w:name w:val="babaaaabaaaaaaabaaaababaaaaaaabaaabaaaabaaaaabaaab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aabaaaabaaaabaaaaaaab">
    <w:name w:val="babaaaabaaaaaaabaaaababaaaaaaabaaabaaaabaaaaabaaab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">
    <w:name w:val="babaaaabaaaaaaabaaaababaaaaaaabaaabaaaabaaaaabaaab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">
    <w:name w:val="babaaaabaaaaaaabaaaababaaaaaaabaaabaaaabaaaaabaaabaabaa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aabaaaabaaaabaaaaaaabaab">
    <w:name w:val="babaaaabaaaaaaabaaaababaaaaaaabaaabaaaabaaaaabaaabaabaa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">
    <w:name w:val="babaaaabaaaaaaabaaaababaaaaaaabaaabaaaabaaaaabaaabaabaa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">
    <w:name w:val="babaaaabaaaaaaabaaaababaaaaaaabaaabaaaabaaaaabaaabaabaa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">
    <w:name w:val="babaaaabaaaaaaabaaaababaaaaaaabaaabaaaabaaaaabaaabaabaa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">
    <w:name w:val="babaaaabaaaaaaabaaaababaaaaaaabaaabaaaabaaaaabaaabaabaa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">
    <w:name w:val="babaaaabaaaaaaabaaaababaaaaaaabaaabaaaabaaaaabaaabaabaaaaba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aabaaaabaaaabaaaaaaabaabaaaaab">
    <w:name w:val="babaaaabaaaaaaabaaaababaaaaaaabaaabaaaabaaaaabaaabaabaaaaba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">
    <w:name w:val="babaaaabaaaaaaabaaaababaaaaaaabaaabaaaabaaaaabaaabaabaaaaba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">
    <w:name w:val="babaaaabaaaaaaabaaaababaaaaaaabaaabaaaabaaaaabaaabaabaaaabaaa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">
    <w:name w:val="babaaaabaaaaaaabaaaababaaaaaaabaaabaaaabaaaaabaaabaabaaaabaaa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">
    <w:name w:val="babaaaabaaaaaaabaaaababaaaaaaabaaabaaaabaaaaabaaabaabaaaabaaaaba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aabaaaabaaaabaaaaaaabaabaaaaabaaaab">
    <w:name w:val="babaaaabaaaaaaabaaaababaaaaaaabaaabaaaabaaaaabaaabaabaaaabaaaaba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">
    <w:name w:val="babaaaabaaaaaaabaaaababaaaaaaabaaabaaaabaaaaabaaabaabaaaabaaaaba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">
    <w:name w:val="babaaaabaaaaaaabaaaababaaaaaaabaaabaaaabaaaaabaaabaabaaaabaaaabaa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">
    <w:name w:val="babaaaabaaaaaaabaaaababaaaaaaabaaabaaaabaaaaabaaabaabaaaabaaaabaa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">
    <w:name w:val="babaaaabaaaaaaabaaaababaaaaaaabaaabaaaabaaaaabaaabaabaaaabaaaabaaa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">
    <w:name w:val="babaaaabaaaaaaabaaaababaaaaaaabaaabaaaabaaaaabaaabaabaaaabaaaabaaa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b">
    <w:name w:val="babaaaabaaaaaaabaaaababaaaaaaabaaabaaaabaaaaabaaabaabaaaabaaaabaaa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ba">
    <w:name w:val="babaaaabaaaaaaabaaaababaaaaaaabaaabaaaabaaaaabaaabaabaaaabaaaabaaaaaaabaab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bab">
    <w:name w:val="babaaaabaaaaaaabaaaababaaaaaaabaaabaaaabaaaaabaaabaabaaaabaaaabaaaaaaabaab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baba">
    <w:name w:val="babaaaabaaaaaaabaaaababaaaaaaabaaabaaaabaaaaabaaabaabaaaabaaaabaaaaaaabaab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babaa">
    <w:name w:val="babaaaabaaaaaaabaaaababaaaaaaabaaabaaaabaaaaabaaabaabaaaabaaaabaaaaaaabaab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babaaa">
    <w:name w:val="babaaaabaaaaaaabaaaababaaaaaaabaaabaaaabaaaaabaaabaabaaaabaaaabaaaaaaabaab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babaaaa">
    <w:name w:val="babaaaabaaaaaaabaaaababaaaaaaabaaabaaaabaaaaabaaabaabaaaabaaaabaaaaaaabaabaaaaab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babaaaab">
    <w:name w:val="babaaaabaaaaaaabaaaababaaaaaaabaaabaaaabaaaaabaaabaabaaaabaaaabaaaaaaabaabaaaaab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babaaaaba">
    <w:name w:val="babaaaabaaaaaaabaaaababaaaaaaabaaabaaaabaaaaabaaabaabaaaabaaaabaaaaaaabaabaaaaab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ababaaaaaaabaaabaaaabaaaaabaaabaabaaaabaaaabaaaaaaabaabaaaaabaaaabaaaaababaaaabaa">
    <w:name w:val="babaaaabaaaaaaabaaaababaaaaaaabaaabaaaabaaaaabaaabaabaaaabaaaabaaaaaaabaabaaaaab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">
    <w:name w:val="c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">
    <w:name w:val="c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">
    <w:name w:val="c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">
    <w:name w:val="c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">
    <w:name w:val="c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">
    <w:name w:val="c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">
    <w:name w:val="c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">
    <w:name w:val="c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">
    <w:name w:val="c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">
    <w:name w:val="c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">
    <w:name w:val="c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">
    <w:name w:val="caaba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">
    <w:name w:val="caaba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">
    <w:name w:val="caaba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">
    <w:name w:val="caabaa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">
    <w:name w:val="caabaaaaab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">
    <w:name w:val="caabaaaaab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">
    <w:name w:val="caabaaaaab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">
    <w:name w:val="caabaaaaab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">
    <w:name w:val="caabaaaaab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">
    <w:name w:val="caabaaaaab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">
    <w:name w:val="caabaaaaaba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">
    <w:name w:val="caabaaaaaba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">
    <w:name w:val="caabaaaaabaaba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">
    <w:name w:val="caabaaaaabaaba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">
    <w:name w:val="caabaaaaabaaba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">
    <w:name w:val="caabaaaaabaabaaaaab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">
    <w:name w:val="caabaaaaabaabaaaaab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">
    <w:name w:val="caabaaaaabaabaaaaab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">
    <w:name w:val="caabaaaaabaabaaaaab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">
    <w:name w:val="caabaaaaabaabaaaaabaa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">
    <w:name w:val="caabaaaaabaabaaaaabaa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">
    <w:name w:val="caabaaaaabaabaaaaabaa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">
    <w:name w:val="caabaaaaabaabaaaaabaaaaaab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">
    <w:name w:val="caabaaaaabaabaaaaabaaaaaab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">
    <w:name w:val="caabaaaaabaabaaaaabaaaaaab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">
    <w:name w:val="caabaaaaabaabaaaaabaaaaaab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">
    <w:name w:val="caabaaaaabaabaaaaabaaaaaab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">
    <w:name w:val="caabaaaaabaabaaaaabaaaaaab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">
    <w:name w:val="caabaaaaabaabaaaaabaaaaaab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">
    <w:name w:val="caabaaaaabaabaaaaabaaaaaabaab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">
    <w:name w:val="caabaaaaabaabaaaaabaaaaaabaabaa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aaab">
    <w:name w:val="caabaaaaabaabaaaaabaaaaaabaabaa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">
    <w:name w:val="caabaaaaabaabaaaaabaaaaaabaabaa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">
    <w:name w:val="caabaaaaabaabaaaaabaaaaaabaabaa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">
    <w:name w:val="caabaaaaabaabaaaaabaaaaaabaabaaaaaabaaab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aaabaaab">
    <w:name w:val="caabaaaaabaabaaaaabaaaaaabaabaaaaaabaaab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">
    <w:name w:val="caabaaaaabaabaaaaabaaaaaabaabaaaaaabaaab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">
    <w:name w:val="caabaaaaabaabaaaaabaaaaaabaabaaaaaabaaab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">
    <w:name w:val="caabaaaaabaabaaaaabaaaaaabaabaaaaaabaaab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">
    <w:name w:val="caabaaaaabaabaaaaabaaaaaabaabaaaaaabaaab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">
    <w:name w:val="caabaaaaabaabaaaaabaaaaaabaabaaaaaabaaabaaab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aaabaaabaaaaab">
    <w:name w:val="caabaaaaabaabaaaaabaaaaaabaabaaaaaabaaabaaab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">
    <w:name w:val="caabaaaaabaabaaaaabaaaaaabaabaaaaaabaaabaaab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">
    <w:name w:val="caabaaaaabaabaaaaabaaaaaabaabaaaaaabaaabaaaba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">
    <w:name w:val="caabaaaaabaabaaaaabaaaaaabaabaaaaaabaaabaaaba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">
    <w:name w:val="caabaaaaabaabaaaaabaaaaaabaabaaaaaabaaabaaabaaa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aaabaaabaaaaabaaaab">
    <w:name w:val="caabaaaaabaabaaaaabaaaaaabaabaaaaaabaaabaaabaaa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">
    <w:name w:val="caabaaaaabaabaaaaabaaaaaabaabaaaaaabaaabaaabaaa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">
    <w:name w:val="caabaaaaabaabaaaaabaaaaaabaabaaaaaabaaabaaabaaaaaab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aaabaaabaaaaabaaaabaab">
    <w:name w:val="caabaaaaabaabaaaaabaaaaaabaabaaaaaabaaabaaabaaaaaab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">
    <w:name w:val="caabaaaaabaabaaaaabaaaaaabaabaaaaaabaaabaaabaaaaaab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">
    <w:name w:val="caabaaaaabaabaaaaabaaaaaabaabaaaaaabaaabaaabaaaaaab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">
    <w:name w:val="caabaaaaabaabaaaaabaaaaaabaabaaaaaabaaabaaabaaaaaab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">
    <w:name w:val="caabaaaaabaabaaaaabaaaaaabaabaaaaaabaaabaaabaaaaaab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">
    <w:name w:val="caabaaaaabaabaaaaabaaaaaabaabaaaaaabaaabaaabaaaaaab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">
    <w:name w:val="caabaaaaabaabaaaaabaaaaaabaabaaaaaabaaabaaabaaaaaabaaabaaab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">
    <w:name w:val="caabaaaaabaabaaaaabaaaaaabaabaaaaaabaaabaaabaaaaaabaaabaaab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aaabaaabaaaaabaaaabaabaaaaaaab">
    <w:name w:val="caabaaaaabaabaaaaabaaaaaabaabaaaaaabaaabaaabaaaaaabaaabaaab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">
    <w:name w:val="caabaaaaabaabaaaaabaaaaaabaabaaaaaabaaabaaabaaaaaabaaabaaab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">
    <w:name w:val="caabaaaaabaabaaaaabaaaaaabaabaaaaaabaaabaaabaaaaaabaaabaaab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">
    <w:name w:val="caabaaaaabaabaaaaabaaaaaabaabaaaaaabaaabaaabaaaaaabaaabaaabaa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aaabaaabaaaaabaaaabaabaaaaaaabaaab">
    <w:name w:val="caabaaaaabaabaaaaabaaaaaabaabaaaaaabaaabaaabaaaaaabaaabaaabaa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">
    <w:name w:val="caabaaaaabaabaaaaabaaaaaabaabaaaaaabaaabaaabaaaaaabaaabaaabaa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">
    <w:name w:val="caabaaaaabaabaaaaabaaaaaabaabaaaaaabaaabaaabaaaaaabaaabaaabaaaaab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">
    <w:name w:val="caabaaaaabaabaaaaabaaaaaabaabaaaaaabaaabaaabaaaaaabaaabaaabaaaaab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">
    <w:name w:val="caabaaaaabaabaaaaabaaaaaabaabaaaaaabaaabaaabaaaaaabaaabaaabaaaaabaaaab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">
    <w:name w:val="caabaaaaabaabaaaaabaaaaaabaabaaaaaabaaabaaabaaaaaabaaabaaabaaaaabaaaab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a">
    <w:name w:val="caabaaaaabaabaaaaabaaaaaabaabaaaaaabaaabaaabaaaaaabaaabaaabaaaaabaaaab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aa">
    <w:name w:val="caabaaaaabaabaaaaabaaaaaabaabaaaaaabaaabaaabaaaaaabaaabaaabaaaaabaaaabaaba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aab">
    <w:name w:val="caabaaaaabaabaaaaabaaaaaabaabaaaaaabaaabaaabaaaaaabaaabaaabaaaaabaaaabaaba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aaba">
    <w:name w:val="caabaaaaabaabaaaaabaaaaaabaabaaaaaabaaabaaabaaaaaabaaabaaabaaaaabaaaabaaba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aabaa">
    <w:name w:val="caabaaaaabaabaaaaabaaaaaabaabaaaaaabaaabaaabaaaaaabaaabaaabaaaaabaaaabaaba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aabaaa">
    <w:name w:val="caabaaaaabaabaaaaabaaaaaabaabaaaaaabaaabaaabaaaaaabaaabaaabaaaaabaaaabaaba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aabaaaa">
    <w:name w:val="caabaaaaabaabaaaaabaaaaaabaabaaaaaabaaabaaabaaaaaabaaabaaabaaaaabaaaabaabaa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aabaaaaa">
    <w:name w:val="caabaaaaabaabaaaaabaaaaaabaabaaaaaabaaabaaabaaaaaabaaabaaabaaaaabaaaabaabaa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aabaaaaaa">
    <w:name w:val="caabaaaaabaabaaaaabaaaaaabaabaaaaaabaaabaaabaaaaaabaaabaaabaaaaabaaaabaabaaaaaaab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baaaaaabaabaaaaaabaaabaaabaaaaaabaaabaaabaaaaabaaaabaabaaaaaaabaaabaaaabaabaaaaaab">
    <w:name w:val="caabaaaaabaabaaaaabaaaaaabaabaaaaaabaaabaaabaaaaaabaaabaaabaaaaabaaaabaabaaaaaaab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">
    <w:name w:val="d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">
    <w:name w:val="d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">
    <w:name w:val="d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">
    <w:name w:val="d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">
    <w:name w:val="d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">
    <w:name w:val="d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">
    <w:name w:val="d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">
    <w:name w:val="d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">
    <w:name w:val="d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">
    <w:name w:val="d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">
    <w:name w:val="d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">
    <w:name w:val="daab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aab">
    <w:name w:val="daab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">
    <w:name w:val="daab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">
    <w:name w:val="daab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">
    <w:name w:val="daaba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">
    <w:name w:val="daabaa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aabaaaab">
    <w:name w:val="daabaa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">
    <w:name w:val="daabaa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">
    <w:name w:val="daabaaaaaab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">
    <w:name w:val="daabaaaaaab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">
    <w:name w:val="daabaaaaaabaaaab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a">
    <w:name w:val="daabaaaaaabaaaab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aaababaaaaaabaaaabaaaaab">
    <w:name w:val="daabaaaaaabaaaab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aba">
    <w:name w:val="daabaaaaaabaaaabaaaab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abaa">
    <w:name w:val="daabaaaaaabaaaabaaaab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abaaa">
    <w:name w:val="daabaaaaaabaaaabaaaab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aaababaaaaaabaaaabaaaaabaaaa">
    <w:name w:val="daabaaaaaabaaaabaaaababaaaaaabaaaab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