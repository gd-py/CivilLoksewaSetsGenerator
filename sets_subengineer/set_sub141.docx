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representation of general topography of a very flat terrain is possible only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by drawing contours at large interval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by drawing contours at small interval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by giving spot levels at large interval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by giving spot levels to salient features at close interval.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ABCD is a regular parallelogram plot of land whose angle BAD is 60°. If the bearing of the line AB is 30°, the bearing of CD, is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90°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120°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210°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270°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A sewer is laid from a manhole A to a manhole B, 250 m away along a gradient of 1 in 125. If the reduced level of the invert at A is 205.75 m and the height of the boning rod is 3 m, the reduced level of the sight rail at B, is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208.75 m</w:t>
      </w:r>
    </w:p>
    <w:p>
      <w:pPr>
        <w:pStyle w:val="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202.75 m</w:t>
      </w:r>
    </w:p>
    <w:p>
      <w:pPr>
        <w:pStyle w:val="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206.75 m</w:t>
      </w:r>
    </w:p>
    <w:p>
      <w:pPr>
        <w:pStyle w:val="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211.75 m</w:t>
      </w:r>
    </w:p>
    <w:p>
      <w:pPr>
        <w:pStyle w:val="baaabaaaaba"/>
        <w:keepNext w:val="0"/>
        <w:keepLines w:val="0"/>
        <w:pageBreakBefore w:val="0"/>
        <w:widowControl/>
        <w:spacing w:before="0" w:after="160"/>
        <w:jc w:val="left"/>
      </w:pPr>
      <w:r>
        <w:t>4. Pick up the correct statement from the following :</w:t>
      </w:r>
    </w:p>
    <w:p>
      <w:pPr>
        <w:pStyle w:val="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apparent error on reversal is twice the actual error</w:t>
      </w:r>
    </w:p>
    <w:p>
      <w:pPr>
        <w:pStyle w:val="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correction may be made equal to half the observed discrepancy.</w:t>
      </w:r>
    </w:p>
    <w:p>
      <w:pPr>
        <w:pStyle w:val="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good results may be obtained from a defective instrument by reversing and taking the mean of two erroneous results</w:t>
      </w:r>
    </w:p>
    <w:p>
      <w:pPr>
        <w:pStyle w:val="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aaab"/>
        <w:keepNext w:val="0"/>
        <w:keepLines w:val="0"/>
        <w:pageBreakBefore w:val="0"/>
        <w:widowControl/>
        <w:spacing w:before="0" w:after="160"/>
        <w:jc w:val="left"/>
      </w:pPr>
      <w:r>
        <w:t>5. Initial setting of cement is caused due to</w:t>
      </w:r>
    </w:p>
    <w:p>
      <w:pPr>
        <w:pStyle w:val="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Tri-calcium silicate</w:t>
      </w:r>
    </w:p>
    <w:p>
      <w:pPr>
        <w:pStyle w:val="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Di-calcium silicate</w:t>
      </w:r>
    </w:p>
    <w:p>
      <w:pPr>
        <w:pStyle w:val="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Tri-calcium aluminate</w:t>
      </w:r>
    </w:p>
    <w:p>
      <w:pPr>
        <w:pStyle w:val="ba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Tetra calcium alumino ferrite.</w:t>
      </w:r>
    </w:p>
    <w:p>
      <w:pPr>
        <w:pStyle w:val="baaabaaaabaaaaabaaaba"/>
        <w:keepNext w:val="0"/>
        <w:keepLines w:val="0"/>
        <w:pageBreakBefore w:val="0"/>
        <w:widowControl/>
        <w:spacing w:before="0" w:after="160"/>
        <w:jc w:val="left"/>
      </w:pPr>
      <w:r>
        <w:t>6. Pick up the correct statement from the following:</w:t>
      </w:r>
    </w:p>
    <w:p>
      <w:pPr>
        <w:pStyle w:val="baaab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Attrition test is done to find out the rate of wear of stones which are used in road construction</w:t>
      </w:r>
    </w:p>
    <w:p>
      <w:pPr>
        <w:pStyle w:val="baaab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Crushing test is done to find out the compressive strength of the stone</w:t>
      </w:r>
    </w:p>
    <w:p>
      <w:pPr>
        <w:pStyle w:val="baaab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Impact test is done to determine toughness of a stone</w:t>
      </w:r>
    </w:p>
    <w:p>
      <w:pPr>
        <w:pStyle w:val="baaab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aaabaaabaaaaab"/>
        <w:keepNext w:val="0"/>
        <w:keepLines w:val="0"/>
        <w:pageBreakBefore w:val="0"/>
        <w:widowControl/>
        <w:spacing w:before="0" w:after="160"/>
        <w:jc w:val="left"/>
      </w:pPr>
      <w:r>
        <w:t>7. Clay and silt content in a good brick earth must be at least</w:t>
      </w:r>
    </w:p>
    <w:p>
      <w:pPr>
        <w:pStyle w:val="baaaba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50%</w:t>
      </w:r>
    </w:p>
    <w:p>
      <w:pPr>
        <w:pStyle w:val="baaabaaaaba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40%</w:t>
      </w:r>
    </w:p>
    <w:p>
      <w:pPr>
        <w:pStyle w:val="baaabaaaaba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30%</w:t>
      </w:r>
    </w:p>
    <w:p>
      <w:pPr>
        <w:pStyle w:val="baaabaaaaba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25%</w:t>
      </w:r>
    </w:p>
    <w:p>
      <w:pPr>
        <w:pStyle w:val="baaabaaaabaaaaabaaabaaaaababaaa"/>
        <w:keepNext w:val="0"/>
        <w:keepLines w:val="0"/>
        <w:pageBreakBefore w:val="0"/>
        <w:widowControl/>
        <w:spacing w:before="0" w:after="160"/>
        <w:jc w:val="left"/>
      </w:pPr>
      <w:r>
        <w:t>8. Dolomite is a lime stone which contains carbonate of magnesia upto</w:t>
      </w:r>
    </w:p>
    <w:p>
      <w:pPr>
        <w:pStyle w:val="baaabaaaaba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20%</w:t>
      </w:r>
    </w:p>
    <w:p>
      <w:pPr>
        <w:pStyle w:val="baaabaaaabaaaaab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25%</w:t>
      </w:r>
    </w:p>
    <w:p>
      <w:pPr>
        <w:pStyle w:val="baaabaaaabaaaaab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35%</w:t>
      </w:r>
    </w:p>
    <w:p>
      <w:pPr>
        <w:pStyle w:val="baaabaaaabaaaaab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45%.</w:t>
      </w:r>
    </w:p>
    <w:p>
      <w:pPr>
        <w:pStyle w:val="baaabaaaabaaaaabaaabaaaaababaaaaaaab"/>
        <w:keepNext w:val="0"/>
        <w:keepLines w:val="0"/>
        <w:pageBreakBefore w:val="0"/>
        <w:widowControl/>
        <w:spacing w:before="0" w:after="160"/>
        <w:jc w:val="left"/>
      </w:pPr>
      <w:r>
        <w:t>9. The ratio of lateral strain to axial strain of a homogeneous material, is known</w:t>
      </w:r>
    </w:p>
    <w:p>
      <w:pPr>
        <w:pStyle w:val="baaabaaaabaaaaab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Yield ratio</w:t>
      </w:r>
    </w:p>
    <w:p>
      <w:pPr>
        <w:pStyle w:val="baaabaaaabaaaaabaaab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Hooke's ratio</w:t>
      </w:r>
    </w:p>
    <w:p>
      <w:pPr>
        <w:pStyle w:val="baaabaaaabaaaaabaaab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Poisson's ratio</w:t>
      </w:r>
    </w:p>
    <w:p>
      <w:pPr>
        <w:pStyle w:val="baaabaaaabaaaaabaaaba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Plastic ratio.</w:t>
      </w:r>
    </w:p>
    <w:p>
      <w:pPr>
        <w:pStyle w:val="baaabaaaabaaaaabaaabaaaaababaaaaaaabaaaba"/>
        <w:keepNext w:val="0"/>
        <w:keepLines w:val="0"/>
        <w:pageBreakBefore w:val="0"/>
        <w:widowControl/>
        <w:spacing w:before="0" w:after="160"/>
        <w:jc w:val="left"/>
      </w:pPr>
      <w:r>
        <w:t>10. If a concrete column 200 x 200 mm in cross-section is reinforced with four steel bars of 1200 mm2 total cross-sectional area. Calculate the safe load for the column if permissible stress in concrete is 5 N/mm2 and Es is 15 Ec</w:t>
      </w:r>
    </w:p>
    <w:p>
      <w:pPr>
        <w:pStyle w:val="baaabaaaabaaaaabaaaba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274 MN</w:t>
      </w:r>
    </w:p>
    <w:p>
      <w:pPr>
        <w:pStyle w:val="baaabaaaabaaaaabaaabaaaaab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284 MN</w:t>
      </w:r>
    </w:p>
    <w:p>
      <w:pPr>
        <w:pStyle w:val="baaabaaaabaaaaabaaabaaaaababa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294 MN</w:t>
      </w:r>
    </w:p>
    <w:p>
      <w:pPr>
        <w:pStyle w:val="baaabaaaabaaaaabaaabaaaaababa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aaabaaabaaaaababaaaaaaabaaabaaabaa"/>
        <w:keepNext w:val="0"/>
        <w:keepLines w:val="0"/>
        <w:pageBreakBefore w:val="0"/>
        <w:widowControl/>
        <w:spacing w:before="0" w:after="160"/>
        <w:jc w:val="left"/>
      </w:pPr>
      <w:r>
        <w:t>11. The section modulus of a rectangular light beam 25 metres long is 12.500 cm3. The beam is simply supported at its ends and carries a longitudinal axial tensile load of 10 tonnes in addition to a point load of 4 tonnes at the centre. The maximum stress in the bottom most fibre at the mid span section, is</w:t>
      </w:r>
    </w:p>
    <w:p>
      <w:pPr>
        <w:pStyle w:val="baaabaaaabaaaaabaaabaaaaababa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13.33 kg/cm2 compressive</w:t>
      </w:r>
    </w:p>
    <w:p>
      <w:pPr>
        <w:pStyle w:val="baaabaaaabaaaaabaaabaaaaababa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26.67 kg/cm2 tensile</w:t>
      </w:r>
    </w:p>
    <w:p>
      <w:pPr>
        <w:pStyle w:val="baaabaaaabaaaaabaaabaaaaababaaaa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26.67 kg/cm2 compressive</w:t>
      </w:r>
    </w:p>
    <w:p>
      <w:pPr>
        <w:pStyle w:val="baaabaaaabaaaaabaaabaaaaababaaaa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aaabaaabaaaaababaaaaaaabaaabaaabaaaabaa"/>
        <w:keepNext w:val="0"/>
        <w:keepLines w:val="0"/>
        <w:pageBreakBefore w:val="0"/>
        <w:widowControl/>
        <w:spacing w:before="0" w:after="160"/>
        <w:jc w:val="left"/>
      </w:pPr>
      <w:r>
        <w:t>12. A steel rod of 2 cm diameter and 5 metres long is subjected to an axial pull of 3000 kg. If E = 2.1 x 106, the elongation of the rod will be</w:t>
      </w:r>
    </w:p>
    <w:p>
      <w:pPr>
        <w:pStyle w:val="baaabaaaabaaaaabaaabaaaaababaaaaaaab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2.275 mm</w:t>
      </w:r>
    </w:p>
    <w:p>
      <w:pPr>
        <w:pStyle w:val="baaabaaaabaaaaabaaabaaaaababaaaaaaab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0.2275 mm</w:t>
      </w:r>
    </w:p>
    <w:p>
      <w:pPr>
        <w:pStyle w:val="baaabaaaabaaaaabaaabaaaaababaaaaaaab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0.02275 mm</w:t>
      </w:r>
    </w:p>
    <w:p>
      <w:pPr>
        <w:pStyle w:val="baaabaaaabaaaaabaaabaaaaababaaaaaaabaaab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2.02275 mm.</w:t>
      </w:r>
    </w:p>
    <w:p>
      <w:pPr>
        <w:pStyle w:val="baaabaaaabaaaaabaaabaaaaababaaaaaaabaaabaaabaaaabaaaabaa"/>
        <w:keepNext w:val="0"/>
        <w:keepLines w:val="0"/>
        <w:pageBreakBefore w:val="0"/>
        <w:widowControl/>
        <w:spacing w:before="0" w:after="160"/>
        <w:jc w:val="left"/>
      </w:pPr>
      <w:r>
        <w:t>13. One metric slug is equal to</w:t>
      </w:r>
    </w:p>
    <w:p>
      <w:pPr>
        <w:pStyle w:val="baaabaaaabaaaaabaaabaaaaababaaaaaaabaaab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kg wt</w:t>
      </w:r>
    </w:p>
    <w:p>
      <w:pPr>
        <w:pStyle w:val="baaabaaaabaaaaabaaabaaaaababaaaaaaabaaa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9.81 kg wt</w:t>
      </w:r>
    </w:p>
    <w:p>
      <w:pPr>
        <w:pStyle w:val="baaabaaaabaaaaabaaabaaaaababaaaaaaabaaab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9.81 kg mass</w:t>
      </w:r>
    </w:p>
    <w:p>
      <w:pPr>
        <w:pStyle w:val="baaabaaaabaaaaabaaabaaaaababaaaaaaabaaabaaaba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0.98 kg wt.</w:t>
      </w:r>
    </w:p>
    <w:p>
      <w:pPr>
        <w:pStyle w:val="baaabaaaabaaaaabaaabaaaaababaaaaaaabaaabaaabaaaabaaaabaaaaaba"/>
        <w:keepNext w:val="0"/>
        <w:keepLines w:val="0"/>
        <w:pageBreakBefore w:val="0"/>
        <w:widowControl/>
        <w:spacing w:before="0" w:after="160"/>
        <w:jc w:val="left"/>
      </w:pPr>
      <w:r>
        <w:t>14. Atmospheric pressure is equal to water column head of</w:t>
      </w:r>
    </w:p>
    <w:p>
      <w:pPr>
        <w:pStyle w:val="baaabaaaabaaaaabaaabaaaaababaaaaaaabaaabaaab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9.81 m</w:t>
      </w:r>
    </w:p>
    <w:p>
      <w:pPr>
        <w:pStyle w:val="baaabaaaabaaaaabaaabaaaaababaaaaaaabaaabaaab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5.0 m</w:t>
      </w:r>
    </w:p>
    <w:p>
      <w:pPr>
        <w:pStyle w:val="baaabaaaabaaaaabaaabaaaaababaaaaaaabaaabaaab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10.30 m</w:t>
      </w:r>
    </w:p>
    <w:p>
      <w:pPr>
        <w:pStyle w:val="baaabaaaabaaaaabaaabaaaaababaaaaaaabaaabaaabaaaaba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7.5 m.</w:t>
      </w:r>
    </w:p>
    <w:p>
      <w:pPr>
        <w:pStyle w:val="baaabaaaabaaaaabaaabaaaaababaaaaaaabaaabaaabaaaabaaaabaaaaabaaaaba"/>
        <w:keepNext w:val="0"/>
        <w:keepLines w:val="0"/>
        <w:pageBreakBefore w:val="0"/>
        <w:widowControl/>
        <w:spacing w:before="0" w:after="160"/>
        <w:jc w:val="left"/>
      </w:pPr>
      <w:r>
        <w:t>15. In C.G.S. system the units of kinematic viscosity, is</w:t>
      </w:r>
    </w:p>
    <w:p>
      <w:pPr>
        <w:pStyle w:val="baaabaaaabaaaaabaaabaaaaababaaaaaaabaaabaaaba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stoke</w:t>
      </w:r>
    </w:p>
    <w:p>
      <w:pPr>
        <w:pStyle w:val="baaabaaaabaaaaabaaabaaaaababaaaaaaabaaabaaabaaaaba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poise</w:t>
      </w:r>
    </w:p>
    <w:p>
      <w:pPr>
        <w:pStyle w:val="baaabaaaabaaaaabaaabaaaaababaaaaaaabaaabaaabaaaaba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Newton</w:t>
      </w:r>
    </w:p>
    <w:p>
      <w:pPr>
        <w:pStyle w:val="baaabaaaabaaaaabaaabaaaaababaaaaaaabaaabaaabaaaabaaaaba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aaabaaabaaaaababaaaaaaabaaabaaabaaaabaaaabaaaaabaaaabaabaaa"/>
        <w:keepNext w:val="0"/>
        <w:keepLines w:val="0"/>
        <w:pageBreakBefore w:val="0"/>
        <w:widowControl/>
        <w:spacing w:before="0" w:after="160"/>
        <w:jc w:val="left"/>
      </w:pPr>
      <w:r>
        <w:t>16. If velocities of fluid particles vary from point to point in magnitude and direction, as well as from instant to instant, the flow is said to be</w:t>
      </w:r>
    </w:p>
    <w:p>
      <w:pPr>
        <w:pStyle w:val="baaabaaaabaaaaabaaabaaaaababaaaaaaabaaabaaabaaaabaaaab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laminar</w:t>
      </w:r>
    </w:p>
    <w:p>
      <w:pPr>
        <w:pStyle w:val="baaabaaaabaaaaabaaabaaaaababaaaaaaabaaabaaabaaaabaaaab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turbulent flow</w:t>
      </w:r>
    </w:p>
    <w:p>
      <w:pPr>
        <w:pStyle w:val="baaabaaaabaaaaabaaabaaaaababaaaaaaabaaabaaabaaaabaaaaba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uniform flow</w:t>
      </w:r>
    </w:p>
    <w:p>
      <w:pPr>
        <w:pStyle w:val="baaabaaaabaaaaabaaabaaaaababaaaaaaabaaabaaabaaaabaaaabaaaaaba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non-uniform flow.</w:t>
      </w:r>
    </w:p>
    <w:p>
      <w:pPr>
        <w:pStyle w:val="baaabaaaabaaaaabaaabaaaaababaaaaaaabaaabaaabaaaabaaaabaaaaabaaaabaabaaaaabaa"/>
        <w:keepNext w:val="0"/>
        <w:keepLines w:val="0"/>
        <w:pageBreakBefore w:val="0"/>
        <w:widowControl/>
        <w:spacing w:before="0" w:after="160"/>
        <w:jc w:val="left"/>
      </w:pPr>
      <w:r>
        <w:t>17. Pick up the correct statement from the following:</w:t>
      </w:r>
    </w:p>
    <w:p>
      <w:pPr>
        <w:pStyle w:val="baaabaaaabaaaaabaaabaaaaababaaaaaaabaaabaaabaaaabaaaaba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freezing of water is accompained by a volume increase of 9%.</w:t>
      </w:r>
    </w:p>
    <w:p>
      <w:pPr>
        <w:pStyle w:val="baaabaaaabaaaaabaaabaaaaababaaaaaaabaaabaaabaaaabaaaabaaaaab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Below freezing point, higher soil suction develops.</w:t>
      </w:r>
    </w:p>
    <w:p>
      <w:pPr>
        <w:pStyle w:val="baaabaaaabaaaaabaaabaaaaababaaaaaaabaaabaaabaaaabaaaabaaaaab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magnitude of frost heave decreases as the degree of saturation of soil decreases</w:t>
      </w:r>
    </w:p>
    <w:p>
      <w:pPr>
        <w:pStyle w:val="baaabaaaabaaaaabaaabaaaaababaaaaaaabaaabaaabaaaabaaaabaaaaabaaaab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aaabaaabaaaaababaaaaaaabaaabaaabaaaabaaaabaaaaabaaaabaabaaaaabaaaaaab"/>
        <w:keepNext w:val="0"/>
        <w:keepLines w:val="0"/>
        <w:pageBreakBefore w:val="0"/>
        <w:widowControl/>
        <w:spacing w:before="0" w:after="160"/>
        <w:jc w:val="left"/>
      </w:pPr>
      <w:r>
        <w:t>18. If there is no impervious boundary at the bottom of a hydraulic structure, stream lines tend to follow :</w:t>
      </w:r>
    </w:p>
    <w:p>
      <w:pPr>
        <w:pStyle w:val="baaabaaaabaaaaabaaabaaaaababaaaaaaabaaabaaabaaaabaaaabaaaaabaaaab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straight line</w:t>
      </w:r>
    </w:p>
    <w:p>
      <w:pPr>
        <w:pStyle w:val="baaabaaaabaaaaabaaabaaaaababaaaaaaabaaabaaabaaaabaaaabaaaaabaaaaba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parabola</w:t>
      </w:r>
    </w:p>
    <w:p>
      <w:pPr>
        <w:pStyle w:val="baaabaaaabaaaaabaaabaaaaababaaaaaaabaaabaaabaaaabaaaabaaaaabaaaaba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semi-ellipse</w:t>
      </w:r>
    </w:p>
    <w:p>
      <w:pPr>
        <w:pStyle w:val="baaabaaaabaaaaabaaabaaaaababaaaaaaabaaabaaabaaaabaaaabaaaaabaaaabaaba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semi-circle.</w:t>
      </w:r>
    </w:p>
    <w:p>
      <w:pPr>
        <w:pStyle w:val="baaabaaaabaaaaabaaabaaaaababaaaaaaabaaabaaabaaaabaaaabaaaaabaaaabaabaaaaabaaaaaabaaaba"/>
        <w:keepNext w:val="0"/>
        <w:keepLines w:val="0"/>
        <w:pageBreakBefore w:val="0"/>
        <w:widowControl/>
        <w:spacing w:before="0" w:after="160"/>
        <w:jc w:val="left"/>
      </w:pPr>
      <w:r>
        <w:t>19. The shear strength in plastic undrained clay, is due to</w:t>
      </w:r>
    </w:p>
    <w:p>
      <w:pPr>
        <w:pStyle w:val="baaabaaaabaaaaabaaabaaaaababaaaaaaabaaabaaabaaaabaaaabaaaaabaaaabaabaa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inter-granular friction</w:t>
      </w:r>
    </w:p>
    <w:p>
      <w:pPr>
        <w:pStyle w:val="baaabaaaabaaaaabaaabaaaaababaaaaaaabaaabaaabaaaabaaaabaaaaabaaaabaabaa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internal friction</w:t>
      </w:r>
    </w:p>
    <w:p>
      <w:pPr>
        <w:pStyle w:val="baaabaaaabaaaaabaaabaaaaababaaaaaaabaaabaaabaaaabaaaabaaaaabaaaabaabaa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cohesion</w:t>
      </w:r>
    </w:p>
    <w:p>
      <w:pPr>
        <w:pStyle w:val="baaabaaaabaaaaabaaabaaaaababaaaaaaabaaabaaabaaaabaaaabaaaaabaaaabaabaaaa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aaabaaabaaaaababaaaaaaabaaabaaabaaaabaaaabaaaaabaaaabaabaaaaabaaaaaabaaabaaaaba"/>
        <w:keepNext w:val="0"/>
        <w:keepLines w:val="0"/>
        <w:pageBreakBefore w:val="0"/>
        <w:widowControl/>
        <w:spacing w:before="0" w:after="160"/>
        <w:jc w:val="left"/>
      </w:pPr>
      <w:r>
        <w:t>20. In a purely cohesive soil, the critical centre lies at the intersection of</w:t>
      </w:r>
    </w:p>
    <w:p>
      <w:pPr>
        <w:pStyle w:val="baaabaaaabaaaaabaaabaaaaababaaaaaaabaaabaaabaaaabaaaabaaaaabaaaabaabaaaaab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perpendicular drawn at l/3rd slope from toe and the locus of the centre</w:t>
      </w:r>
    </w:p>
    <w:p>
      <w:pPr>
        <w:pStyle w:val="baaabaaaabaaaaabaaabaaaaababaaaaaaabaaabaaabaaaabaaaabaaaaabaaaabaabaaaaab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perpendicular drawn at 2/3rd slope from toe and the locus of the centre</w:t>
      </w:r>
    </w:p>
    <w:p>
      <w:pPr>
        <w:pStyle w:val="baaabaaaabaaaaabaaabaaaaababaaaaaaabaaabaaabaaaabaaaabaaaaabaaaabaabaaaaaba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directional angles</w:t>
      </w:r>
    </w:p>
    <w:p>
      <w:pPr>
        <w:pStyle w:val="baaabaaaabaaaaabaaabaaaaababaaaaaaabaaabaaabaaaabaaaabaaaaabaaaabaabaaaaabaaa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aaabaaabaaaaababaaaaaaabaaabaaabaaaabaaaabaaaaabaaaabaabaaaaabaaaaaabaaabaaaabaaaaba"/>
        <w:keepNext w:val="0"/>
        <w:keepLines w:val="0"/>
        <w:pageBreakBefore w:val="0"/>
        <w:widowControl/>
        <w:spacing w:before="0" w:after="160"/>
        <w:jc w:val="left"/>
      </w:pPr>
      <w:r>
        <w:t>21. If the maximum shear stress at the end of a simply supported R.C.C. beam of 16 m effective span is 10 kg/cm2, the length of the beam having nominal reinforcement, is</w:t>
      </w:r>
    </w:p>
    <w:p>
      <w:pPr>
        <w:pStyle w:val="baaabaaaabaaaaabaaabaaaaababaaaaaaabaaabaaabaaaabaaaabaaaaabaaaabaabaaaaabaaaaaa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 cm</w:t>
      </w:r>
    </w:p>
    <w:p>
      <w:pPr>
        <w:pStyle w:val="baaabaaaabaaaaabaaabaaaaababaaaaaaabaaabaaabaaaabaaaabaaaaabaaaabaabaaaaabaaaaaab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 m</w:t>
      </w:r>
    </w:p>
    <w:p>
      <w:pPr>
        <w:pStyle w:val="baaabaaaabaaaaabaaabaaaaababaaaaaaabaaabaaabaaaabaaaabaaaaabaaaabaabaaaaabaaaaaa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 m</w:t>
      </w:r>
    </w:p>
    <w:p>
      <w:pPr>
        <w:pStyle w:val="baaabaaaabaaaaabaaabaaaaababaaaaaaabaaabaaabaaaabaaaabaaaaabaaaabaabaaaaabaaaaaaba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m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Design of R.C.C. simply supported beams carrying U.D.L. is based on the resultant B.M. at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supports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mid span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every section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quarter span.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According to I.S. : 456 specifications, the safe diagonal tensile stress for M 150 grade concrete, is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 kg/cm2</w:t>
      </w:r>
    </w:p>
    <w:p>
      <w:pPr>
        <w:pStyle w:val="c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kg/cm2</w:t>
      </w:r>
    </w:p>
    <w:p>
      <w:pPr>
        <w:pStyle w:val="c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 kg/cm2</w:t>
      </w:r>
    </w:p>
    <w:p>
      <w:pPr>
        <w:pStyle w:val="c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 kg/cm2</w:t>
      </w:r>
    </w:p>
    <w:p>
      <w:pPr>
        <w:pStyle w:val="caabaaabaaa"/>
        <w:keepNext w:val="0"/>
        <w:keepLines w:val="0"/>
        <w:pageBreakBefore w:val="0"/>
        <w:widowControl/>
        <w:spacing w:before="0" w:after="160"/>
        <w:jc w:val="left"/>
      </w:pPr>
      <w:r>
        <w:t>24. Total pressure on the vertical face of a retaining wall of height h acts parallel to free surface and from the base at a distance of</w:t>
      </w:r>
    </w:p>
    <w:p>
      <w:pPr>
        <w:pStyle w:val="c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h/4</w:t>
      </w:r>
    </w:p>
    <w:p>
      <w:pPr>
        <w:pStyle w:val="c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h/3</w:t>
      </w:r>
    </w:p>
    <w:p>
      <w:pPr>
        <w:pStyle w:val="c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h/2</w:t>
      </w:r>
    </w:p>
    <w:p>
      <w:pPr>
        <w:pStyle w:val="c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2h/3</w:t>
      </w:r>
    </w:p>
    <w:p>
      <w:pPr>
        <w:pStyle w:val="caabaaabaaaaabaa"/>
        <w:keepNext w:val="0"/>
        <w:keepLines w:val="0"/>
        <w:pageBreakBefore w:val="0"/>
        <w:widowControl/>
        <w:spacing w:before="0" w:after="160"/>
        <w:jc w:val="left"/>
      </w:pPr>
      <w:r>
        <w:t>25. The angular steps used for changing direction of the stairs, are called</w:t>
      </w:r>
    </w:p>
    <w:p>
      <w:pPr>
        <w:pStyle w:val="c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angular steps</w:t>
      </w:r>
    </w:p>
    <w:p>
      <w:pPr>
        <w:pStyle w:val="c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winders</w:t>
      </w:r>
    </w:p>
    <w:p>
      <w:pPr>
        <w:pStyle w:val="caab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radial steps</w:t>
      </w:r>
    </w:p>
    <w:p>
      <w:pPr>
        <w:pStyle w:val="c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circular steps.</w:t>
      </w:r>
    </w:p>
    <w:p>
      <w:pPr>
        <w:pStyle w:val="caabaaabaaaaabaaaabaa"/>
        <w:keepNext w:val="0"/>
        <w:keepLines w:val="0"/>
        <w:pageBreakBefore w:val="0"/>
        <w:widowControl/>
        <w:spacing w:before="0" w:after="160"/>
        <w:jc w:val="left"/>
      </w:pPr>
      <w:r>
        <w:t>26. The strength of brick masonry in 1:6 cement mortar, is</w:t>
      </w:r>
    </w:p>
    <w:p>
      <w:pPr>
        <w:pStyle w:val="c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40 tonnes/m2</w:t>
      </w:r>
    </w:p>
    <w:p>
      <w:pPr>
        <w:pStyle w:val="c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 tonnes/m2</w:t>
      </w:r>
    </w:p>
    <w:p>
      <w:pPr>
        <w:pStyle w:val="caabaaab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 tonnes/m2</w:t>
      </w:r>
    </w:p>
    <w:p>
      <w:pPr>
        <w:pStyle w:val="caab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75 tonnes/m2.</w:t>
      </w:r>
    </w:p>
    <w:p>
      <w:pPr>
        <w:pStyle w:val="caabaaabaaaaabaaaabaaaabaa"/>
        <w:keepNext w:val="0"/>
        <w:keepLines w:val="0"/>
        <w:pageBreakBefore w:val="0"/>
        <w:widowControl/>
        <w:spacing w:before="0" w:after="160"/>
        <w:jc w:val="left"/>
      </w:pPr>
      <w:r>
        <w:t>27. The aggregate impact value of the aggregate used in</w:t>
      </w:r>
    </w:p>
    <w:p>
      <w:pPr>
        <w:pStyle w:val="caab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building concrete is less than 45</w:t>
      </w:r>
    </w:p>
    <w:p>
      <w:pPr>
        <w:pStyle w:val="caab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road pavement concrete is less than 30</w:t>
      </w:r>
    </w:p>
    <w:p>
      <w:pPr>
        <w:pStyle w:val="caabaaabaa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runway concrete is less than 30</w:t>
      </w:r>
    </w:p>
    <w:p>
      <w:pPr>
        <w:pStyle w:val="caabaaabaaaa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abaaaabaaaabaaaaaab"/>
        <w:keepNext w:val="0"/>
        <w:keepLines w:val="0"/>
        <w:pageBreakBefore w:val="0"/>
        <w:widowControl/>
        <w:spacing w:before="0" w:after="160"/>
        <w:jc w:val="left"/>
      </w:pPr>
      <w:r>
        <w:t>28. To hydrate 500kg of cement full water needed, is</w:t>
      </w:r>
    </w:p>
    <w:p>
      <w:pPr>
        <w:pStyle w:val="caabaaabaaaaaba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110 kg</w:t>
      </w:r>
    </w:p>
    <w:p>
      <w:pPr>
        <w:pStyle w:val="caabaaabaaaaaba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120 kg</w:t>
      </w:r>
    </w:p>
    <w:p>
      <w:pPr>
        <w:pStyle w:val="caabaaabaaaaaba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130 kg</w:t>
      </w:r>
    </w:p>
    <w:p>
      <w:pPr>
        <w:pStyle w:val="caabaaabaaaaabaaaab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140 kg</w:t>
      </w:r>
    </w:p>
    <w:p>
      <w:pPr>
        <w:pStyle w:val="caabaaabaaaaabaaaabaaaabaaaaaabaaaba"/>
        <w:keepNext w:val="0"/>
        <w:keepLines w:val="0"/>
        <w:pageBreakBefore w:val="0"/>
        <w:widowControl/>
        <w:spacing w:before="0" w:after="160"/>
        <w:jc w:val="left"/>
      </w:pPr>
      <w:r>
        <w:t>29. If P is population of a city in thousands and Q is fire demand in litres per minute, for proper estimate of water, the Empirical formula  is suggested by</w:t>
      </w:r>
    </w:p>
    <w:p>
      <w:pPr>
        <w:pStyle w:val="caabaaabaaaaabaaaaba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National Board of fire under-writers</w:t>
      </w:r>
    </w:p>
    <w:p>
      <w:pPr>
        <w:pStyle w:val="caabaaabaaaaabaaaaba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Freeman</w:t>
      </w:r>
    </w:p>
    <w:p>
      <w:pPr>
        <w:pStyle w:val="caabaaabaaaaabaaaabaaaab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Kuichling</w:t>
      </w:r>
    </w:p>
    <w:p>
      <w:pPr>
        <w:pStyle w:val="caabaaabaaaaabaaaabaaaab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baaaaabaaaabaaaabaaaaaabaaabaaabaa"/>
        <w:keepNext w:val="0"/>
        <w:keepLines w:val="0"/>
        <w:pageBreakBefore w:val="0"/>
        <w:widowControl/>
        <w:spacing w:before="0" w:after="160"/>
        <w:jc w:val="left"/>
      </w:pPr>
      <w:r>
        <w:t>30. The main draw-back of centrifugal pump, is</w:t>
      </w:r>
    </w:p>
    <w:p>
      <w:pPr>
        <w:pStyle w:val="caabaaabaaaaabaaaabaaaab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discharge from pump varies with the load of water</w:t>
      </w:r>
    </w:p>
    <w:p>
      <w:pPr>
        <w:pStyle w:val="caabaaabaaaaabaaaabaaaab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 high heads, efficiency is low up to 50%</w:t>
      </w:r>
    </w:p>
    <w:p>
      <w:pPr>
        <w:pStyle w:val="caabaaabaaaaabaaaabaaaaba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suction lift is limited to 6 m</w:t>
      </w:r>
    </w:p>
    <w:p>
      <w:pPr>
        <w:pStyle w:val="caabaaabaaaaabaaaabaaaabaa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abaaaabaaaabaaaaaabaaabaaabaaaaaab"/>
        <w:keepNext w:val="0"/>
        <w:keepLines w:val="0"/>
        <w:pageBreakBefore w:val="0"/>
        <w:widowControl/>
        <w:spacing w:before="0" w:after="160"/>
        <w:jc w:val="left"/>
      </w:pPr>
      <w:r>
        <w:t>31. Design period of 40 to 50 years is adopted for</w:t>
      </w:r>
    </w:p>
    <w:p>
      <w:pPr>
        <w:pStyle w:val="caabaaabaaaaabaaaabaaaabaa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branch sewers</w:t>
      </w:r>
    </w:p>
    <w:p>
      <w:pPr>
        <w:pStyle w:val="caabaaabaaaaabaaaabaaaabaa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main sewers</w:t>
      </w:r>
    </w:p>
    <w:p>
      <w:pPr>
        <w:pStyle w:val="caabaaabaaaaabaaaabaaaabaaaaaab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trunk sewers</w:t>
      </w:r>
    </w:p>
    <w:p>
      <w:pPr>
        <w:pStyle w:val="caabaaabaaaaabaaaabaaaabaaaaaab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abaaaabaaaabaaaaaabaaabaaabaaaaaabaaaab"/>
        <w:keepNext w:val="0"/>
        <w:keepLines w:val="0"/>
        <w:pageBreakBefore w:val="0"/>
        <w:widowControl/>
        <w:spacing w:before="0" w:after="160"/>
        <w:jc w:val="left"/>
      </w:pPr>
      <w:r>
        <w:t>32. Skimming tanks are</w:t>
      </w:r>
    </w:p>
    <w:p>
      <w:pPr>
        <w:pStyle w:val="caabaaabaaaaabaaaabaaaabaaaaaab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used to remove the grease and oil</w:t>
      </w:r>
    </w:p>
    <w:p>
      <w:pPr>
        <w:pStyle w:val="caabaaabaaaaabaaaabaaaabaaaaaabaaabaaab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those from which sludge is skimmed out</w:t>
      </w:r>
    </w:p>
    <w:p>
      <w:pPr>
        <w:pStyle w:val="caabaaabaaaaabaaaabaaaabaaaaaabaaabaaab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tanks provided with self-cleansing screens</w:t>
      </w:r>
    </w:p>
    <w:p>
      <w:pPr>
        <w:pStyle w:val="caabaaabaaaaabaaaabaaaabaaaaaabaaabaaab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improved version of grit chambers.</w:t>
      </w:r>
    </w:p>
    <w:p>
      <w:pPr>
        <w:pStyle w:val="caabaaabaaaaabaaaabaaaabaaaaaabaaabaaabaaaaaabaaaababaaa"/>
        <w:keepNext w:val="0"/>
        <w:keepLines w:val="0"/>
        <w:pageBreakBefore w:val="0"/>
        <w:widowControl/>
        <w:spacing w:before="0" w:after="160"/>
        <w:jc w:val="left"/>
      </w:pPr>
      <w:r>
        <w:t>33. The length of a meander is the distance along the river between the tangent point of one curve to the tangent point of</w:t>
      </w:r>
    </w:p>
    <w:p>
      <w:pPr>
        <w:pStyle w:val="caabaaabaaaaabaaaabaaaabaaaaaabaaabaaab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reverse curve</w:t>
      </w:r>
    </w:p>
    <w:p>
      <w:pPr>
        <w:pStyle w:val="caabaaabaaaaabaaaabaaaabaaaaaabaaabaaab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next curve of the same order</w:t>
      </w:r>
    </w:p>
    <w:p>
      <w:pPr>
        <w:pStyle w:val="caabaaabaaaaabaaaabaaaabaaaaaabaaabaaabaa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reverse curve plus the width of the river</w:t>
      </w:r>
    </w:p>
    <w:p>
      <w:pPr>
        <w:pStyle w:val="caabaaabaaaaabaaaabaaaabaaaaaabaaabaaabaa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baaaaabaaaabaaaabaaaaaabaaabaaabaaaaaabaaaababaaaaabaa"/>
        <w:keepNext w:val="0"/>
        <w:keepLines w:val="0"/>
        <w:pageBreakBefore w:val="0"/>
        <w:widowControl/>
        <w:spacing w:before="0" w:after="160"/>
        <w:jc w:val="left"/>
      </w:pPr>
      <w:r>
        <w:t>34. Finally formed berms in canals are provided for</w:t>
      </w:r>
    </w:p>
    <w:p>
      <w:pPr>
        <w:pStyle w:val="caabaaabaaaaabaaaabaaaabaaaaaabaaabaaabaaaaaab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protection of banks erosion by the waves</w:t>
      </w:r>
    </w:p>
    <w:p>
      <w:pPr>
        <w:pStyle w:val="caabaaabaaaaabaaaabaaaabaaaaaabaaabaaabaaaaaab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control of seepage losses</w:t>
      </w:r>
    </w:p>
    <w:p>
      <w:pPr>
        <w:pStyle w:val="caabaaabaaaaabaaaabaaaabaaaaaabaaabaaabaaaaaab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strengthening of banks</w:t>
      </w:r>
    </w:p>
    <w:p>
      <w:pPr>
        <w:pStyle w:val="caabaaabaaaaabaaaabaaaabaaaaaabaaabaaabaaaaaabaaaab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abaaaabaaaabaaaaaabaaabaaabaaaaaabaaaababaaaaabaaaaaab"/>
        <w:keepNext w:val="0"/>
        <w:keepLines w:val="0"/>
        <w:pageBreakBefore w:val="0"/>
        <w:widowControl/>
        <w:spacing w:before="0" w:after="160"/>
        <w:jc w:val="left"/>
      </w:pPr>
      <w:r>
        <w:t>35. The consumptive use of water for a crop</w:t>
      </w:r>
    </w:p>
    <w:p>
      <w:pPr>
        <w:pStyle w:val="caabaaabaaaaabaaaabaaaabaaaaaabaaabaaabaaaaaabaaaab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measured as the volume of water per unit area</w:t>
      </w:r>
    </w:p>
    <w:p>
      <w:pPr>
        <w:pStyle w:val="caabaaabaaaaabaaaabaaaabaaaaaabaaabaaabaaaaaabaaaab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measured as depth of water on irrigated area</w:t>
      </w:r>
    </w:p>
    <w:p>
      <w:pPr>
        <w:pStyle w:val="caabaaabaaaaabaaaabaaaabaaaaaabaaabaaabaaaaaabaaaab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may be supplied partly by precipitation and partly by irrigation</w:t>
      </w:r>
    </w:p>
    <w:p>
      <w:pPr>
        <w:pStyle w:val="caabaaabaaaaabaaaabaaaabaaaaaabaaabaaabaaaaaabaaaababa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abaaaabaaaabaaaaaabaaabaaabaaaaaabaaaababaaaaabaaaaaabaaaab"/>
        <w:keepNext w:val="0"/>
        <w:keepLines w:val="0"/>
        <w:pageBreakBefore w:val="0"/>
        <w:widowControl/>
        <w:spacing w:before="0" w:after="160"/>
        <w:jc w:val="left"/>
      </w:pPr>
      <w:r>
        <w:t>36. In Montague type fall</w:t>
      </w:r>
    </w:p>
    <w:p>
      <w:pPr>
        <w:pStyle w:val="caabaaabaaaaabaaaabaaaabaaaaaabaaabaaabaaaaaabaaaababa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straight glacis is provided</w:t>
      </w:r>
    </w:p>
    <w:p>
      <w:pPr>
        <w:pStyle w:val="caabaaabaaaaabaaaabaaaabaaaaaabaaabaaabaaaaaabaaaababa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circular glacis is provided</w:t>
      </w:r>
    </w:p>
    <w:p>
      <w:pPr>
        <w:pStyle w:val="caabaaabaaaaabaaaabaaaabaaaaaabaaabaaabaaaaaabaaaababa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parabolic glacis is provided</w:t>
      </w:r>
    </w:p>
    <w:p>
      <w:pPr>
        <w:pStyle w:val="caabaaabaaaaabaaaabaaaabaaaaaabaaabaaabaaaaaabaaaababaaa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 glacis is provided.</w:t>
      </w:r>
    </w:p>
    <w:p>
      <w:pPr>
        <w:pStyle w:val="caabaaabaaaaabaaaabaaaabaaaaaabaaabaaabaaaaaabaaaababaaaaabaaaaaabaaaabaaaba"/>
        <w:keepNext w:val="0"/>
        <w:keepLines w:val="0"/>
        <w:pageBreakBefore w:val="0"/>
        <w:widowControl/>
        <w:spacing w:before="0" w:after="160"/>
        <w:jc w:val="left"/>
      </w:pPr>
      <w:r>
        <w:t>37. The shape of a vertical curve, is</w:t>
      </w:r>
    </w:p>
    <w:p>
      <w:pPr>
        <w:pStyle w:val="caabaaabaaaaabaaaabaaaabaaaaaabaaabaaabaaaaaabaaaababaaaaab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parabolic</w:t>
      </w:r>
    </w:p>
    <w:p>
      <w:pPr>
        <w:pStyle w:val="caabaaabaaaaabaaaabaaaabaaaaaabaaabaaabaaaaaabaaaababaaaaabaa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elliptical</w:t>
      </w:r>
    </w:p>
    <w:p>
      <w:pPr>
        <w:pStyle w:val="caabaaabaaaaabaaaabaaaabaaaaaabaaabaaabaaaaaabaaaababaaaaabaa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circular</w:t>
      </w:r>
    </w:p>
    <w:p>
      <w:pPr>
        <w:pStyle w:val="caabaaabaaaaabaaaabaaaabaaaaaabaaabaaabaaaaaabaaaababaaaaabaa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spiral</w:t>
      </w:r>
    </w:p>
    <w:p>
      <w:pPr>
        <w:pStyle w:val="caabaaabaaaaabaaaabaaaabaaaaaabaaabaaabaaaaaabaaaababaaaaabaaaaaabaaaabaaabaabaaa"/>
        <w:keepNext w:val="0"/>
        <w:keepLines w:val="0"/>
        <w:pageBreakBefore w:val="0"/>
        <w:widowControl/>
        <w:spacing w:before="0" w:after="160"/>
        <w:jc w:val="left"/>
      </w:pPr>
      <w:r>
        <w:t>38. Thickness of a pavement may be reduced considerably by</w:t>
      </w:r>
    </w:p>
    <w:p>
      <w:pPr>
        <w:pStyle w:val="caabaaabaaaaabaaaabaaaabaaaaaabaaabaaabaaaaaabaaaababaaaaabaa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compaction of soil</w:t>
      </w:r>
    </w:p>
    <w:p>
      <w:pPr>
        <w:pStyle w:val="caabaaabaaaaabaaaabaaaabaaaaaabaaabaaabaaaaaabaaaababaaaaabaaaaaa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stabilisation of soil</w:t>
      </w:r>
    </w:p>
    <w:p>
      <w:pPr>
        <w:pStyle w:val="caabaaabaaaaabaaaabaaaabaaaaaabaaabaaabaaaaaabaaaababaaaaabaaaaaab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drainage of soil</w:t>
      </w:r>
    </w:p>
    <w:p>
      <w:pPr>
        <w:pStyle w:val="caabaaabaaaaabaaaabaaaabaaaaaabaaabaaabaaaaaabaaaababaaaaabaaaaaab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combination of all the above.</w:t>
      </w:r>
    </w:p>
    <w:p>
      <w:pPr>
        <w:pStyle w:val="caabaaabaaaaabaaaabaaaabaaaaaabaaabaaabaaaaaabaaaababaaaaabaaaaaabaaaabaaabaabaaaaaaab"/>
        <w:keepNext w:val="0"/>
        <w:keepLines w:val="0"/>
        <w:pageBreakBefore w:val="0"/>
        <w:widowControl/>
        <w:spacing w:before="0" w:after="160"/>
        <w:jc w:val="left"/>
      </w:pPr>
      <w:r>
        <w:t>39. The pavement width of a road depends upon</w:t>
      </w:r>
    </w:p>
    <w:p>
      <w:pPr>
        <w:pStyle w:val="caabaaabaaaaabaaaabaaaabaaaaaabaaabaaabaaaaaabaaaababaaaaabaaaaaab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terrain</w:t>
      </w:r>
    </w:p>
    <w:p>
      <w:pPr>
        <w:pStyle w:val="caabaaabaaaaabaaaabaaaabaaaaaabaaabaaabaaaaaabaaaababaaaaabaaaaaabaaaab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type of traffic</w:t>
      </w:r>
    </w:p>
    <w:p>
      <w:pPr>
        <w:pStyle w:val="caabaaabaaaaabaaaabaaaabaaaaaabaaabaaabaaaaaabaaaababaaaaabaaaaaabaaaab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number of lanes</w:t>
      </w:r>
    </w:p>
    <w:p>
      <w:pPr>
        <w:pStyle w:val="caabaaabaaaaabaaaabaaaabaaaaaabaaabaaabaaaaaabaaaababaaaaabaaaaaabaaaabaaab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abaaaabaaaabaaaaaabaaabaaabaaaaaabaaaababaaaaabaaaaaabaaaabaaabaabaaaaaaabaaaba"/>
        <w:keepNext w:val="0"/>
        <w:keepLines w:val="0"/>
        <w:pageBreakBefore w:val="0"/>
        <w:widowControl/>
        <w:spacing w:before="0" w:after="160"/>
        <w:jc w:val="left"/>
      </w:pPr>
      <w:r>
        <w:t>40. The minimum vertical clearance of overhanging cliffs or any other structure above the surface of a hill road, should be</w:t>
      </w:r>
    </w:p>
    <w:p>
      <w:pPr>
        <w:pStyle w:val="caabaaabaaaaabaaaabaaaabaaaaaabaaabaaabaaaaaabaaaababaaaaabaaaaaabaaaabaaab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 m</w:t>
      </w:r>
    </w:p>
    <w:p>
      <w:pPr>
        <w:pStyle w:val="caabaaabaaaaabaaaabaaaabaaaaaabaaabaaabaaaaaabaaaababaaaaabaaaaaabaaaabaaab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 m</w:t>
      </w:r>
    </w:p>
    <w:p>
      <w:pPr>
        <w:pStyle w:val="caabaaabaaaaabaaaabaaaabaaaaaabaaabaaabaaaaaabaaaababaaaaabaaaaaabaaaabaaabaaba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 m</w:t>
      </w:r>
    </w:p>
    <w:p>
      <w:pPr>
        <w:pStyle w:val="caabaaabaaaaabaaaabaaaabaaaaaabaaabaaabaaaaaabaaaababaaaaabaaaaaabaaaabaaabaaba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4.5 m</w:t>
      </w:r>
    </w:p>
    <w:p>
      <w:pPr>
        <w:pStyle w:val="caabaaabaaaaabaaaabaaaabaaaaaabaaabaaabaaaaaabaaaababaaaaabaaaaaabaaaabaaabaabaaaaaaabaaabaaabaa"/>
        <w:keepNext w:val="0"/>
        <w:keepLines w:val="0"/>
        <w:pageBreakBefore w:val="0"/>
        <w:widowControl/>
        <w:spacing w:before="0" w:after="160"/>
        <w:jc w:val="left"/>
      </w:pPr>
      <w:r>
        <w:t>41. The 'centre line method' is specially adopted for estimating</w:t>
      </w:r>
    </w:p>
    <w:p>
      <w:pPr>
        <w:pStyle w:val="caabaaabaaaaabaaaabaaaabaaaaaabaaabaaabaaaaaabaaaababaaaaabaaaaaabaaaabaaabaaba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Hexagonal buildings</w:t>
      </w:r>
    </w:p>
    <w:p>
      <w:pPr>
        <w:pStyle w:val="caabaaabaaaaabaaaabaaaabaaaaaabaaabaaabaaaaaabaaaababaaaaabaaaaaabaaaabaaabaaba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Octagonal buildings</w:t>
      </w:r>
    </w:p>
    <w:p>
      <w:pPr>
        <w:pStyle w:val="caabaaabaaaaabaaaabaaaabaaaaaabaaabaaabaaaaaabaaaababaaaaabaaaaaabaaaabaaabaabaa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Other geometrical shaped buildings</w:t>
      </w:r>
    </w:p>
    <w:p>
      <w:pPr>
        <w:pStyle w:val="caabaaabaaaaabaaaabaaaabaaaaaabaaabaaabaaaaaabaaaababaaaaabaaaaaabaaaabaaabaabaaa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In long and short wall method of estimation, the length of long wall is the centre to centre distance between the walls and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breadth of the wall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half breadth of wall on each side</w:t>
      </w:r>
    </w:p>
    <w:p>
      <w:pPr>
        <w:pStyle w:val="d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fourth breadth of wall on each side</w:t>
      </w:r>
    </w:p>
    <w:p>
      <w:pPr>
        <w:pStyle w:val="d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baa"/>
        <w:keepNext w:val="0"/>
        <w:keepLines w:val="0"/>
        <w:pageBreakBefore w:val="0"/>
        <w:widowControl/>
        <w:spacing w:before="0" w:after="160"/>
        <w:jc w:val="left"/>
      </w:pPr>
      <w:r>
        <w:t>43. The brick work is measured in sq metre, in case of</w:t>
      </w:r>
    </w:p>
    <w:p>
      <w:pPr>
        <w:pStyle w:val="d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Honey comb brick work</w:t>
      </w:r>
    </w:p>
    <w:p>
      <w:pPr>
        <w:pStyle w:val="d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Brick flat soling</w:t>
      </w:r>
    </w:p>
    <w:p>
      <w:pPr>
        <w:pStyle w:val="d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Half brick walls or the partition</w:t>
      </w:r>
    </w:p>
    <w:p>
      <w:pPr>
        <w:pStyle w:val="d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"/>
        <w:keepNext w:val="0"/>
        <w:keepLines w:val="0"/>
        <w:pageBreakBefore w:val="0"/>
        <w:widowControl/>
        <w:spacing w:before="0" w:after="160"/>
        <w:jc w:val="left"/>
      </w:pPr>
      <w:r>
        <w:t>44. According to ISI method of measurement, the order of the sequence is</w:t>
      </w:r>
    </w:p>
    <w:p>
      <w:pPr>
        <w:pStyle w:val="d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Length, breadth, height</w:t>
      </w:r>
    </w:p>
    <w:p>
      <w:pPr>
        <w:pStyle w:val="d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Breadth, length, height</w:t>
      </w:r>
    </w:p>
    <w:p>
      <w:pPr>
        <w:pStyle w:val="d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Height, length, breadth</w:t>
      </w:r>
    </w:p>
    <w:p>
      <w:pPr>
        <w:pStyle w:val="d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baaaaaababaaa"/>
        <w:keepNext w:val="0"/>
        <w:keepLines w:val="0"/>
        <w:pageBreakBefore w:val="0"/>
        <w:widowControl/>
        <w:spacing w:before="0" w:after="160"/>
        <w:jc w:val="left"/>
      </w:pPr>
      <w:r>
        <w:t>45. Pick up the correct statement from the following:</w:t>
      </w:r>
    </w:p>
    <w:p>
      <w:pPr>
        <w:pStyle w:val="d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Pessimistic time estimate refers to activities</w:t>
      </w:r>
    </w:p>
    <w:p>
      <w:pPr>
        <w:pStyle w:val="d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Most likely time estimate refers to activities</w:t>
      </w:r>
    </w:p>
    <w:p>
      <w:pPr>
        <w:pStyle w:val="d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Expected time estimate refers to activities</w:t>
      </w:r>
    </w:p>
    <w:p>
      <w:pPr>
        <w:pStyle w:val="daab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abaaaaaaab"/>
        <w:keepNext w:val="0"/>
        <w:keepLines w:val="0"/>
        <w:pageBreakBefore w:val="0"/>
        <w:widowControl/>
        <w:spacing w:before="0" w:after="160"/>
        <w:jc w:val="left"/>
      </w:pPr>
      <w:r>
        <w:t>46. Construction team means</w:t>
      </w:r>
    </w:p>
    <w:p>
      <w:pPr>
        <w:pStyle w:val="daab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architect</w:t>
      </w:r>
    </w:p>
    <w:p>
      <w:pPr>
        <w:pStyle w:val="daab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owner</w:t>
      </w:r>
    </w:p>
    <w:p>
      <w:pPr>
        <w:pStyle w:val="daab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contractor</w:t>
      </w:r>
    </w:p>
    <w:p>
      <w:pPr>
        <w:pStyle w:val="daaba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abaaaaaaabaaaab"/>
        <w:keepNext w:val="0"/>
        <w:keepLines w:val="0"/>
        <w:pageBreakBefore w:val="0"/>
        <w:widowControl/>
        <w:spacing w:before="0" w:after="160"/>
        <w:jc w:val="left"/>
      </w:pPr>
      <w:r>
        <w:t>47. If the total float and duration of an activity are 5 and 10 days respectively, the particular activity can be</w:t>
      </w:r>
    </w:p>
    <w:p>
      <w:pPr>
        <w:pStyle w:val="daaba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started 5 days later</w:t>
      </w:r>
    </w:p>
    <w:p>
      <w:pPr>
        <w:pStyle w:val="daabaa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completed 5 days later</w:t>
      </w:r>
    </w:p>
    <w:p>
      <w:pPr>
        <w:pStyle w:val="daabaa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performed at slower rate in 15 days</w:t>
      </w:r>
    </w:p>
    <w:p>
      <w:pPr>
        <w:pStyle w:val="daabaaaaaab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abaaaaaaabaaaabaaaab"/>
        <w:keepNext w:val="0"/>
        <w:keepLines w:val="0"/>
        <w:pageBreakBefore w:val="0"/>
        <w:widowControl/>
        <w:spacing w:before="0" w:after="160"/>
        <w:jc w:val="left"/>
      </w:pPr>
      <w:r>
        <w:t>48. Bar charts are suitable for</w:t>
      </w:r>
    </w:p>
    <w:p>
      <w:pPr>
        <w:pStyle w:val="daabaaaaaab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minor works</w:t>
      </w:r>
    </w:p>
    <w:p>
      <w:pPr>
        <w:pStyle w:val="daabaaaaaababaa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major works</w:t>
      </w:r>
    </w:p>
    <w:p>
      <w:pPr>
        <w:pStyle w:val="daabaaaaaababaa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large projects</w:t>
      </w:r>
    </w:p>
    <w:p>
      <w:pPr>
        <w:pStyle w:val="daabaaaaaababaa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abaaaaaaabaaaabaaaababaaa"/>
        <w:keepNext w:val="0"/>
        <w:keepLines w:val="0"/>
        <w:pageBreakBefore w:val="0"/>
        <w:widowControl/>
        <w:spacing w:before="0" w:after="160"/>
        <w:jc w:val="left"/>
      </w:pPr>
      <w:r>
        <w:t>49. The maximum value of the angle of turning of the nose gear large jet aircrafts, is limited to</w:t>
      </w:r>
    </w:p>
    <w:p>
      <w:pPr>
        <w:pStyle w:val="daabaaaaaababaa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20°</w:t>
      </w:r>
    </w:p>
    <w:p>
      <w:pPr>
        <w:pStyle w:val="daabaaaaaababaa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30°</w:t>
      </w:r>
    </w:p>
    <w:p>
      <w:pPr>
        <w:pStyle w:val="daabaaaaaababaaa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45°</w:t>
      </w:r>
    </w:p>
    <w:p>
      <w:pPr>
        <w:pStyle w:val="daabaaaaaababaaaaaaab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60°</w:t>
      </w:r>
    </w:p>
    <w:p>
      <w:pPr>
        <w:pStyle w:val="daabaaaaaababaaaaaaabaaaabaaaababaaaaaaab"/>
        <w:keepNext w:val="0"/>
        <w:keepLines w:val="0"/>
        <w:pageBreakBefore w:val="0"/>
        <w:widowControl/>
        <w:spacing w:before="0" w:after="160"/>
        <w:jc w:val="left"/>
      </w:pPr>
      <w:r>
        <w:t>50. Pick up the incorrect statement from the following:</w:t>
      </w:r>
    </w:p>
    <w:p>
      <w:pPr>
        <w:pStyle w:val="daabaaaaaababaaaaaaab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single engine aeroplanes, the engine is provided in the nose of the aircraft</w:t>
      </w:r>
    </w:p>
    <w:p>
      <w:pPr>
        <w:pStyle w:val="daabaaaaaababaaaaaaab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double engine aeroplanes, one engine on either wing is placed symmetrically</w:t>
      </w:r>
    </w:p>
    <w:p>
      <w:pPr>
        <w:pStyle w:val="daabaaaaaababaaaaaaab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three engine aeroplanes, two engines are placed on both wings and one engine is placed in the tail</w:t>
      </w:r>
    </w:p>
    <w:p>
      <w:pPr>
        <w:pStyle w:val="daabaaaaaababaaaaaaabaaaab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">
    <w:name w:val="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">
    <w:name w:val="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">
    <w:name w:val="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">
    <w:name w:val="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">
    <w:name w:val="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">
    <w:name w:val="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">
    <w:name w:val="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">
    <w:name w:val="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ab">
    <w:name w:val="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">
    <w:name w:val="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">
    <w:name w:val="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">
    <w:name w:val="ba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abaaab">
    <w:name w:val="ba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">
    <w:name w:val="ba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">
    <w:name w:val="baaab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">
    <w:name w:val="baaab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">
    <w:name w:val="baaab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">
    <w:name w:val="baaaba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abaaabaaaaab">
    <w:name w:val="baaaba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">
    <w:name w:val="baaabaaaaba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abaaabaaaaabab">
    <w:name w:val="baaabaaaaba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">
    <w:name w:val="baaabaaaaba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">
    <w:name w:val="baaabaaaaba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">
    <w:name w:val="baaabaaaaba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a">
    <w:name w:val="baaabaaaabaaaaab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aa">
    <w:name w:val="baaabaaaabaaaaab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aaa">
    <w:name w:val="baaabaaaabaaaaab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aaaa">
    <w:name w:val="baaabaaaabaaaaab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abaaabaaaaababaaaaaaab">
    <w:name w:val="baaabaaaabaaaaab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aaaaba">
    <w:name w:val="baaabaaaabaaaaabaaab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aaaabaa">
    <w:name w:val="baaabaaaabaaaaabaaab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aaaabaaa">
    <w:name w:val="baaabaaaabaaaaabaaaba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abaaabaaaaababaaaaaaabaaab">
    <w:name w:val="baaabaaaabaaaaabaaaba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aaaabaaaba">
    <w:name w:val="baaabaaaabaaaaabaaaba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aaaabaaabaa">
    <w:name w:val="baaabaaaabaaaaabaaabaaaaab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aaaabaaabaaa">
    <w:name w:val="baaabaaaabaaaaabaaabaaaaababa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abaaabaaaaababaaaaaaabaaabaaab">
    <w:name w:val="baaabaaaabaaaaabaaabaaaaababa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aaaabaaabaaaba">
    <w:name w:val="baaabaaaabaaaaabaaabaaaaababa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aaaabaaabaaabaa">
    <w:name w:val="baaabaaaabaaaaabaaabaaaaababa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aaaabaaabaaabaaa">
    <w:name w:val="baaabaaaabaaaaabaaabaaaaababa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aaaabaaabaaabaaaa">
    <w:name w:val="baaabaaaabaaaaabaaabaaaaababaaaa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abaaabaaaaababaaaaaaabaaabaaabaaaab">
    <w:name w:val="baaabaaaabaaaaabaaabaaaaababaaaa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aaaabaaabaaabaaaaba">
    <w:name w:val="baaabaaaabaaaaabaaabaaaaababaaaaaaa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aaaabaaabaaabaaaabaa">
    <w:name w:val="baaabaaaabaaaaabaaabaaaaababaaaaaaab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aaaabaaabaaabaaaabaaa">
    <w:name w:val="baaabaaaabaaaaabaaabaaaaababaaaaaaab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aaaabaaabaaabaaaabaaaa">
    <w:name w:val="baaabaaaabaaaaabaaabaaaaababaaaaaaab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abaaabaaaaababaaaaaaabaaabaaabaaaabaaaab">
    <w:name w:val="baaabaaaabaaaaabaaabaaaaababaaaaaaab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aaaabaaabaaabaaaabaaaaba">
    <w:name w:val="baaabaaaabaaaaabaaabaaaaababaaaaaaaba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aaaabaaabaaabaaaabaaaabaa">
    <w:name w:val="baaabaaaabaaaaabaaabaaaaababaaaaaaaba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aaaabaaabaaabaaaabaaaabaaa">
    <w:name w:val="baaabaaaabaaaaabaaabaaaaababaaaaaaabaaa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aaaabaaabaaabaaaabaaaabaaaa">
    <w:name w:val="baaabaaaabaaaaabaaabaaaaababaaaaaaabaaab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aaaabaaabaaabaaaabaaaabaaaaa">
    <w:name w:val="baaabaaaabaaaaabaaabaaaaababaaaaaaabaaab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abaaabaaaaababaaaaaaabaaabaaabaaaabaaaabaaaaab">
    <w:name w:val="baaabaaaabaaaaabaaabaaaaababaaaaaaabaaab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aaaabaaabaaabaaaabaaaabaaaaaba">
    <w:name w:val="baaabaaaabaaaaabaaabaaaaababaaaaaaabaaaba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aaaabaaabaaabaaaabaaaabaaaaabaa">
    <w:name w:val="baaabaaaabaaaaabaaabaaaaababaaaaaaabaaabaaab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aaaabaaabaaabaaaabaaaabaaaaabaaa">
    <w:name w:val="baaabaaaabaaaaabaaabaaaaababaaaaaaabaaabaaab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aaaabaaabaaabaaaabaaaabaaaaabaaaa">
    <w:name w:val="baaabaaaabaaaaabaaabaaaaababaaaaaaabaaabaaab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abaaabaaaaababaaaaaaabaaabaaabaaaabaaaabaaaaabaaaab">
    <w:name w:val="baaabaaaabaaaaabaaabaaaaababaaaaaaabaaabaaaba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aaaabaaabaaabaaaabaaaabaaaaabaaaaba">
    <w:name w:val="baaabaaaabaaaaabaaabaaaaababaaaaaaabaaabaaaba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aaaabaaabaaabaaaabaaaabaaaaabaaaabaa">
    <w:name w:val="baaabaaaabaaaaabaaabaaaaababaaaaaaabaaabaaabaaaaba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abaaabaaaaababaaaaaaabaaabaaabaaaabaaaabaaaaabaaaabaab">
    <w:name w:val="baaabaaaabaaaaabaaabaaaaababaaaaaaabaaabaaabaaaaba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aaaabaaabaaabaaaabaaaabaaaaabaaaabaaba">
    <w:name w:val="baaabaaaabaaaaabaaabaaaaababaaaaaaabaaabaaabaaaaba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aaaabaaabaaabaaaabaaaabaaaaabaaaabaabaa">
    <w:name w:val="baaabaaaabaaaaabaaabaaaaababaaaaaaabaaabaaabaaaaba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aaaabaaabaaabaaaabaaaabaaaaabaaaabaabaaa">
    <w:name w:val="baaabaaaabaaaaabaaabaaaaababaaaaaaabaaabaaabaaaabaaaab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aaaabaaabaaabaaaabaaaabaaaaabaaaabaabaaaa">
    <w:name w:val="baaabaaaabaaaaabaaabaaaaababaaaaaaabaaabaaabaaaabaaaab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aaaabaaabaaabaaaabaaaabaaaaabaaaabaabaaaaa">
    <w:name w:val="baaabaaaabaaaaabaaabaaaaababaaaaaaabaaabaaabaaaabaaaaba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abaaabaaaaababaaaaaaabaaabaaabaaaabaaaabaaaaabaaaabaabaaaaab">
    <w:name w:val="baaabaaaabaaaaabaaabaaaaababaaaaaaabaaabaaabaaaabaaaaba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aaaabaaabaaabaaaabaaaabaaaaabaaaabaabaaaaaba">
    <w:name w:val="baaabaaaabaaaaabaaabaaaaababaaaaaaabaaabaaabaaaabaaaaba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aaaabaaabaaabaaaabaaaabaaaaabaaaabaabaaaaabaa">
    <w:name w:val="baaabaaaabaaaaabaaabaaaaababaaaaaaabaaabaaabaaaabaaaaba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aaaabaaabaaabaaaabaaaabaaaaabaaaabaabaaaaabaaa">
    <w:name w:val="baaabaaaabaaaaabaaabaaaaababaaaaaaabaaabaaabaaaabaaaabaaaaab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aaaabaaabaaabaaaabaaaabaaaaabaaaabaabaaaaabaaaa">
    <w:name w:val="baaabaaaabaaaaabaaabaaaaababaaaaaaabaaabaaabaaaabaaaabaaaaab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aaaabaaabaaabaaaabaaaabaaaaabaaaabaabaaaaabaaaaa">
    <w:name w:val="baaabaaaabaaaaabaaabaaaaababaaaaaaabaaabaaabaaaabaaaabaaaaabaaaab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aaaabaaabaaabaaaabaaaabaaaaabaaaabaabaaaaabaaaaaa">
    <w:name w:val="baaabaaaabaaaaabaaabaaaaababaaaaaaabaaabaaabaaaabaaaabaaaaabaaaab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abaaabaaaaababaaaaaaabaaabaaabaaaabaaaabaaaaabaaaabaabaaaaabaaaaaab">
    <w:name w:val="baaabaaaabaaaaabaaabaaaaababaaaaaaabaaabaaabaaaabaaaabaaaaabaaaab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aaaabaaabaaabaaaabaaaabaaaaabaaaabaabaaaaabaaaaaaba">
    <w:name w:val="baaabaaaabaaaaabaaabaaaaababaaaaaaabaaabaaabaaaabaaaabaaaaabaaaaba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aaaabaaabaaabaaaabaaaabaaaaabaaaabaabaaaaabaaaaaabaa">
    <w:name w:val="baaabaaaabaaaaabaaabaaaaababaaaaaaabaaabaaabaaaabaaaabaaaaabaaaaba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aaaabaaabaaabaaaabaaaabaaaaabaaaabaabaaaaabaaaaaabaaa">
    <w:name w:val="baaabaaaabaaaaabaaabaaaaababaaaaaaabaaabaaabaaaabaaaabaaaaabaaaabaaba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abaaabaaaaababaaaaaaabaaabaaabaaaabaaaabaaaaabaaaabaabaaaaabaaaaaabaaab">
    <w:name w:val="baaabaaaabaaaaabaaabaaaaababaaaaaaabaaabaaabaaaabaaaabaaaaabaaaabaaba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aaaabaaabaaabaaaabaaaabaaaaabaaaabaabaaaaabaaaaaabaaaba">
    <w:name w:val="baaabaaaabaaaaabaaabaaaaababaaaaaaabaaabaaabaaaabaaaabaaaaabaaaabaaba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aaaabaaabaaabaaaabaaaabaaaaabaaaabaabaaaaabaaaaaabaaabaa">
    <w:name w:val="baaabaaaabaaaaabaaabaaaaababaaaaaaabaaabaaabaaaabaaaabaaaaabaaaabaabaa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aaaabaaabaaabaaaabaaaabaaaaabaaaabaabaaaaabaaaaaabaaabaaa">
    <w:name w:val="baaabaaaabaaaaabaaabaaaaababaaaaaaabaaabaaabaaaabaaaabaaaaabaaaabaabaa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aaaabaaabaaabaaaabaaaabaaaaabaaaabaabaaaaabaaaaaabaaabaaaa">
    <w:name w:val="baaabaaaabaaaaabaaabaaaaababaaaaaaabaaabaaabaaaabaaaabaaaaabaaaabaabaaaa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abaaabaaaaababaaaaaaabaaabaaabaaaabaaaabaaaaabaaaabaabaaaaabaaaaaabaaabaaaab">
    <w:name w:val="baaabaaaabaaaaabaaabaaaaababaaaaaaabaaabaaabaaaabaaaabaaaaabaaaabaabaaaaab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aaaabaaabaaabaaaabaaaabaaaaabaaaabaabaaaaabaaaaaabaaabaaaaba">
    <w:name w:val="baaabaaaabaaaaabaaabaaaaababaaaaaaabaaabaaabaaaabaaaabaaaaabaaaabaabaaaaab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aaaabaaabaaabaaaabaaaabaaaaabaaaabaabaaaaabaaaaaabaaabaaaabaa">
    <w:name w:val="baaabaaaabaaaaabaaabaaaaababaaaaaaabaaabaaabaaaabaaaabaaaaabaaaabaabaaaaab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aaaabaaabaaabaaaabaaaabaaaaabaaaabaabaaaaabaaaaaabaaabaaaabaaa">
    <w:name w:val="baaabaaaabaaaaabaaabaaaaababaaaaaaabaaabaaabaaaabaaaabaaaaabaaaabaabaaaaaba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aaaabaaabaaabaaaabaaaabaaaaabaaaabaabaaaaabaaaaaabaaabaaaabaaaa">
    <w:name w:val="baaabaaaabaaaaabaaabaaaaababaaaaaaabaaabaaabaaaabaaaabaaaaabaaaabaabaaaaabaaa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abaaabaaaaababaaaaaaabaaabaaabaaaabaaaabaaaaabaaaabaabaaaaabaaaaaabaaabaaaabaaaab">
    <w:name w:val="baaabaaaabaaaaabaaabaaaaababaaaaaaabaaabaaabaaaabaaaabaaaaabaaaabaabaaaaabaaa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aaaabaaabaaabaaaabaaaabaaaaabaaaabaabaaaaabaaaaaabaaabaaaabaaaaba">
    <w:name w:val="baaabaaaabaaaaabaaabaaaaababaaaaaaabaaabaaabaaaabaaaabaaaaabaaaabaabaaaaabaaaa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aaaabaaabaaabaaaabaaaabaaaaabaaaabaabaaaaabaaaaaabaaabaaaabaaaabaa">
    <w:name w:val="baaabaaaabaaaaabaaabaaaaababaaaaaaabaaabaaabaaaabaaaabaaaaabaaaabaabaaaaabaaaa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aaaabaaabaaabaaaabaaaabaaaaabaaaabaabaaaaabaaaaaabaaabaaaabaaaabaaa">
    <w:name w:val="baaabaaaabaaaaabaaabaaaaababaaaaaaabaaabaaabaaaabaaaabaaaaabaaaabaabaaaaabaaaaaa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abaaabaaaaababaaaaaaabaaabaaabaaaabaaaabaaaaabaaaabaabaaaaabaaaaaabaaabaaaabaaaabaaaa">
    <w:name w:val="baaabaaaabaaaaabaaabaaaaababaaaaaaabaaabaaabaaaabaaaabaaaaabaaaabaabaaaaabaaaaaab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abaaabaaaaababaaaaaaabaaabaaabaaaabaaaabaaaaabaaaabaabaaaaabaaaaaabaaabaaaabaaaabaaaab">
    <w:name w:val="baaabaaaabaaaaabaaabaaaaababaaaaaaabaaabaaabaaaabaaaabaaaaabaaaabaabaaaaabaaaaaab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">
    <w:name w:val="c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">
    <w:name w:val="c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">
    <w:name w:val="c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">
    <w:name w:val="c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">
    <w:name w:val="c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">
    <w:name w:val="c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b">
    <w:name w:val="c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">
    <w:name w:val="c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">
    <w:name w:val="c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">
    <w:name w:val="c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">
    <w:name w:val="c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baaaab">
    <w:name w:val="c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">
    <w:name w:val="c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">
    <w:name w:val="c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">
    <w:name w:val="c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">
    <w:name w:val="caa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baaaabaaaab">
    <w:name w:val="caab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">
    <w:name w:val="caab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">
    <w:name w:val="caab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">
    <w:name w:val="caab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">
    <w:name w:val="caabaaabaa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">
    <w:name w:val="caabaaabaaaa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">
    <w:name w:val="caabaaabaaaaaba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baaaabaaaabaaaaaab">
    <w:name w:val="caabaaabaaaaaba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">
    <w:name w:val="caabaaabaaaaaba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a">
    <w:name w:val="caabaaabaaaaaba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aa">
    <w:name w:val="caabaaabaaaaabaaaab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baaaabaaaabaaaaaabaaab">
    <w:name w:val="caabaaabaaaaabaaaab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aaba">
    <w:name w:val="caabaaabaaaaabaaaab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aabaa">
    <w:name w:val="caabaaabaaaaabaaaaba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aabaaa">
    <w:name w:val="caabaaabaaaaabaaaabaaaab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baaaabaaaabaaaaaabaaabaaab">
    <w:name w:val="caabaaabaaaaabaaaabaaaab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aabaaaba">
    <w:name w:val="caabaaabaaaaabaaaabaaaab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aabaaabaa">
    <w:name w:val="caabaaabaaaaabaaaabaaaab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aabaaabaaa">
    <w:name w:val="caabaaabaaaaabaaaabaaaab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aabaaabaaaa">
    <w:name w:val="caabaaabaaaaabaaaabaaaaba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aabaaabaaaaa">
    <w:name w:val="caabaaabaaaaabaaaabaaaabaa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aabaaabaaaaaa">
    <w:name w:val="caabaaabaaaaabaaaabaaaabaa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baaaabaaaabaaaaaabaaabaaabaaaaaab">
    <w:name w:val="caabaaabaaaaabaaaabaaaabaa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aabaaabaaaaaaba">
    <w:name w:val="caabaaabaaaaabaaaabaaaabaa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aabaaabaaaaaabaa">
    <w:name w:val="caabaaabaaaaabaaaabaaaabaaaaaab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aabaaabaaaaaabaaa">
    <w:name w:val="caabaaabaaaaabaaaabaaaabaaaaaab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aabaaabaaaaaabaaaa">
    <w:name w:val="caabaaabaaaaabaaaabaaaabaaaaaab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baaaabaaaabaaaaaabaaabaaabaaaaaabaaaab">
    <w:name w:val="caabaaabaaaaabaaaabaaaabaaaaaab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aabaaabaaaaaabaaaaba">
    <w:name w:val="caabaaabaaaaabaaaabaaaabaaaaaabaaabaaab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baaaabaaaabaaaaaabaaabaaabaaaaaabaaaabab">
    <w:name w:val="caabaaabaaaaabaaaabaaaabaaaaaabaaabaaab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aabaaabaaaaaabaaaababa">
    <w:name w:val="caabaaabaaaaabaaaabaaaabaaaaaabaaabaaab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aabaaabaaaaaabaaaababaa">
    <w:name w:val="caabaaabaaaaabaaaabaaaabaaaaaabaaabaaab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aabaaabaaaaaabaaaababaaa">
    <w:name w:val="caabaaabaaaaabaaaabaaaabaaaaaabaaabaaab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aabaaabaaaaaabaaaababaaaa">
    <w:name w:val="caabaaabaaaaabaaaabaaaabaaaaaabaaabaaab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aabaaabaaaaaabaaaababaaaaa">
    <w:name w:val="caabaaabaaaaabaaaabaaaabaaaaaabaaabaaabaa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baaaabaaaabaaaaaabaaabaaabaaaaaabaaaababaaaaab">
    <w:name w:val="caabaaabaaaaabaaaabaaaabaaaaaabaaabaaabaa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aabaaabaaaaaabaaaababaaaaaba">
    <w:name w:val="caabaaabaaaaabaaaabaaaabaaaaaabaaabaaabaa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aabaaabaaaaaabaaaababaaaaabaa">
    <w:name w:val="caabaaabaaaaabaaaabaaaabaaaaaabaaabaaabaaaaaab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aabaaabaaaaaabaaaababaaaaabaaa">
    <w:name w:val="caabaaabaaaaabaaaabaaaabaaaaaabaaabaaabaaaaaab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aabaaabaaaaaabaaaababaaaaabaaaa">
    <w:name w:val="caabaaabaaaaabaaaabaaaabaaaaaabaaabaaabaaaaaab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aabaaabaaaaaabaaaababaaaaabaaaaa">
    <w:name w:val="caabaaabaaaaabaaaabaaaabaaaaaabaaabaaabaaaaaabaaaab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aabaaabaaaaaabaaaababaaaaabaaaaaa">
    <w:name w:val="caabaaabaaaaabaaaabaaaabaaaaaabaaabaaabaaaaaabaaaab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baaaabaaaabaaaaaabaaabaaabaaaaaabaaaababaaaaabaaaaaab">
    <w:name w:val="caabaaabaaaaabaaaabaaaabaaaaaabaaabaaabaaaaaabaaaab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aabaaabaaaaaabaaaababaaaaabaaaaaaba">
    <w:name w:val="caabaaabaaaaabaaaabaaaabaaaaaabaaabaaabaaaaaabaaaab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aabaaabaaaaaabaaaababaaaaabaaaaaabaa">
    <w:name w:val="caabaaabaaaaabaaaabaaaabaaaaaabaaabaaabaaaaaabaaaab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aabaaabaaaaaabaaaababaaaaabaaaaaabaaa">
    <w:name w:val="caabaaabaaaaabaaaabaaaabaaaaaabaaabaaabaaaaaabaaaababa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aabaaabaaaaaabaaaababaaaaabaaaaaabaaaa">
    <w:name w:val="caabaaabaaaaabaaaabaaaabaaaaaabaaabaaabaaaaaabaaaababa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baaaabaaaabaaaaaabaaabaaabaaaaaabaaaababaaaaabaaaaaabaaaab">
    <w:name w:val="caabaaabaaaaabaaaabaaaabaaaaaabaaabaaabaaaaaabaaaababa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aabaaabaaaaaabaaaababaaaaabaaaaaabaaaaba">
    <w:name w:val="caabaaabaaaaabaaaabaaaabaaaaaabaaabaaabaaaaaabaaaababa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aabaaabaaaaaabaaaababaaaaabaaaaaabaaaabaa">
    <w:name w:val="caabaaabaaaaabaaaabaaaabaaaaaabaaabaaabaaaaaabaaaababa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aabaaabaaaaaabaaaababaaaaabaaaaaabaaaabaaa">
    <w:name w:val="caabaaabaaaaabaaaabaaaabaaaaaabaaabaaabaaaaaabaaaababaaa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baaaabaaaabaaaaaabaaabaaabaaaaaabaaaababaaaaabaaaaaabaaaabaaab">
    <w:name w:val="caabaaabaaaaabaaaabaaaabaaaaaabaaabaaabaaaaaabaaaababaaa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aabaaabaaaaaabaaaababaaaaabaaaaaabaaaabaaaba">
    <w:name w:val="caabaaabaaaaabaaaabaaaabaaaaaabaaabaaabaaaaaabaaaababaaa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aabaaabaaaaaabaaaababaaaaabaaaaaabaaaabaaabaa">
    <w:name w:val="caabaaabaaaaabaaaabaaaabaaaaaabaaabaaabaaaaaabaaaababaaaaabaa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baaaabaaaabaaaaaabaaabaaabaaaaaabaaaababaaaaabaaaaaabaaaabaaabaab">
    <w:name w:val="caabaaabaaaaabaaaabaaaabaaaaaabaaabaaabaaaaaabaaaababaaaaabaa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aabaaabaaaaaabaaaababaaaaabaaaaaabaaaabaaabaaba">
    <w:name w:val="caabaaabaaaaabaaaabaaaabaaaaaabaaabaaabaaaaaabaaaababaaaaabaa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aabaaabaaaaaabaaaababaaaaabaaaaaabaaaabaaabaabaa">
    <w:name w:val="caabaaabaaaaabaaaabaaaabaaaaaabaaabaaabaaaaaabaaaababaaaaabaa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aabaaabaaaaaabaaaababaaaaabaaaaaabaaaabaaabaabaaa">
    <w:name w:val="caabaaabaaaaabaaaabaaaabaaaaaabaaabaaabaaaaaabaaaababaaaaabaa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aabaaabaaaaaabaaaababaaaaabaaaaaabaaaabaaabaabaaaa">
    <w:name w:val="caabaaabaaaaabaaaabaaaabaaaaaabaaabaaabaaaaaabaaaababaaaaabaaaaaa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aabaaabaaaaaabaaaababaaaaabaaaaaabaaaabaaabaabaaaaa">
    <w:name w:val="caabaaabaaaaabaaaabaaaabaaaaaabaaabaaabaaaaaabaaaababaaaaabaaaaaab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aabaaabaaaaaabaaaababaaaaabaaaaaabaaaabaaabaabaaaaaa">
    <w:name w:val="caabaaabaaaaabaaaabaaaabaaaaaabaaabaaabaaaaaabaaaababaaaaabaaaaaab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aabaaabaaaaaabaaaababaaaaabaaaaaabaaaabaaabaabaaaaaaa">
    <w:name w:val="caabaaabaaaaabaaaabaaaabaaaaaabaaabaaabaaaaaabaaaababaaaaabaaaaaab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baaaabaaaabaaaaaabaaabaaabaaaaaabaaaababaaaaabaaaaaabaaaabaaabaabaaaaaaab">
    <w:name w:val="caabaaabaaaaabaaaabaaaabaaaaaabaaabaaabaaaaaabaaaababaaaaabaaaaaab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aabaaabaaaaaabaaaababaaaaabaaaaaabaaaabaaabaabaaaaaaaba">
    <w:name w:val="caabaaabaaaaabaaaabaaaabaaaaaabaaabaaabaaaaaabaaaababaaaaabaaaaaabaaaab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aabaaabaaaaaabaaaababaaaaabaaaaaabaaaabaaabaabaaaaaaabaa">
    <w:name w:val="caabaaabaaaaabaaaabaaaabaaaaaabaaabaaabaaaaaabaaaababaaaaabaaaaaabaaaab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aabaaabaaaaaabaaaababaaaaabaaaaaabaaaabaaabaabaaaaaaabaaa">
    <w:name w:val="caabaaabaaaaabaaaabaaaabaaaaaabaaabaaabaaaaaabaaaababaaaaabaaaaaabaaaabaaab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baaaabaaaabaaaaaabaaabaaabaaaaaabaaaababaaaaabaaaaaabaaaabaaabaabaaaaaaabaaab">
    <w:name w:val="caabaaabaaaaabaaaabaaaabaaaaaabaaabaaabaaaaaabaaaababaaaaabaaaaaabaaaabaaab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aabaaabaaaaaabaaaababaaaaabaaaaaabaaaabaaabaabaaaaaaabaaaba">
    <w:name w:val="caabaaabaaaaabaaaabaaaabaaaaaabaaabaaabaaaaaabaaaababaaaaabaaaaaabaaaabaaab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aabaaabaaaaaabaaaababaaaaabaaaaaabaaaabaaabaabaaaaaaabaaabaa">
    <w:name w:val="caabaaabaaaaabaaaabaaaabaaaaaabaaabaaabaaaaaabaaaababaaaaabaaaaaabaaaabaaab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aabaaabaaaaaabaaaababaaaaabaaaaaabaaaabaaabaabaaaaaaabaaabaaa">
    <w:name w:val="caabaaabaaaaabaaaabaaaabaaaaaabaaabaaabaaaaaabaaaababaaaaabaaaaaabaaaabaaabaaba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baaaabaaaabaaaaaabaaabaaabaaaaaabaaaababaaaaabaaaaaabaaaabaaabaabaaaaaaabaaabaaab">
    <w:name w:val="caabaaabaaaaabaaaabaaaabaaaaaabaaabaaabaaaaaabaaaababaaaaabaaaaaabaaaabaaabaaba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aabaaabaaaaaabaaaababaaaaabaaaaaabaaaabaaabaabaaaaaaabaaabaaaba">
    <w:name w:val="caabaaabaaaaabaaaabaaaabaaaaaabaaabaaabaaaaaabaaaababaaaaabaaaaaabaaaabaaabaaba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aabaaabaaaaaabaaaababaaaaabaaaaaabaaaabaaabaabaaaaaaabaaabaaabaa">
    <w:name w:val="caabaaabaaaaabaaaabaaaabaaaaaabaaabaaabaaaaaabaaaababaaaaabaaaaaabaaaabaaabaaba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aabaaabaaaaaabaaaababaaaaabaaaaaabaaaabaaabaabaaaaaaabaaabaaabaaa">
    <w:name w:val="caabaaabaaaaabaaaabaaaabaaaaaabaaabaaabaaaaaabaaaababaaaaabaaaaaabaaaabaaabaaba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aabaaabaaaaaabaaaababaaaaabaaaaaabaaaabaaabaabaaaaaaabaaabaaabaaaa">
    <w:name w:val="caabaaabaaaaabaaaabaaaabaaaaaabaaabaaabaaaaaabaaaababaaaaabaaaaaabaaaabaaabaabaa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aabaaabaaaaaabaaaababaaaaabaaaaaabaaaabaaabaabaaaaaaabaaabaaabaaaaa">
    <w:name w:val="caabaaabaaaaabaaaabaaaabaaaaaabaaabaaabaaaaaabaaaababaaaaabaaaaaabaaaabaaabaabaaa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baaaabaaaaaabaaabaaabaaaaaabaaaababaaaaabaaaaaabaaaabaaabaabaaaaaaabaaabaaabaaaaaa">
    <w:name w:val="caabaaabaaaaabaaaabaaaabaaaaaabaaabaaabaaaaaabaaaababaaaaabaaaaaabaaaabaaabaabaaa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">
    <w:name w:val="d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">
    <w:name w:val="d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">
    <w:name w:val="d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">
    <w:name w:val="d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">
    <w:name w:val="d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">
    <w:name w:val="d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">
    <w:name w:val="d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">
    <w:name w:val="d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">
    <w:name w:val="d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b">
    <w:name w:val="d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">
    <w:name w:val="d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">
    <w:name w:val="d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">
    <w:name w:val="d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">
    <w:name w:val="d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">
    <w:name w:val="d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">
    <w:name w:val="daab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a">
    <w:name w:val="daab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baaaaaaab">
    <w:name w:val="daab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aba">
    <w:name w:val="daab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abaa">
    <w:name w:val="daab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abaaa">
    <w:name w:val="daaba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abaaaa">
    <w:name w:val="daaba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baaaaaaabaaaab">
    <w:name w:val="daaba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abaaaaba">
    <w:name w:val="daabaa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abaaaabaa">
    <w:name w:val="daabaa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abaaaabaaa">
    <w:name w:val="daabaaaaaab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abaaaabaaaa">
    <w:name w:val="daabaaaaaab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baaaaaaabaaaabaaaab">
    <w:name w:val="daabaaaaaab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abaaaabaaaaba">
    <w:name w:val="daabaaaaaababaa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baaaaaaabaaaabaaaabab">
    <w:name w:val="daabaaaaaababaa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abaaaabaaaababa">
    <w:name w:val="daabaaaaaababaa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abaaaabaaaababaa">
    <w:name w:val="daabaaaaaababaa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abaaaabaaaababaaa">
    <w:name w:val="daabaaaaaababaa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abaaaabaaaababaaaa">
    <w:name w:val="daabaaaaaababaa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abaaaabaaaababaaaaa">
    <w:name w:val="daabaaaaaababaaa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abaaaabaaaababaaaaaa">
    <w:name w:val="daabaaaaaababaaaaaaab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abaaaabaaaababaaaaaaa">
    <w:name w:val="daabaaaaaababaaaaaaab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baaaaaaabaaaabaaaababaaaaaaab">
    <w:name w:val="daabaaaaaababaaaaaaab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abaaaabaaaababaaaaaaaba">
    <w:name w:val="daabaaaaaababaaaaaaab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abaaaabaaaababaaaaaaabaa">
    <w:name w:val="daabaaaaaababaaaaaaab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abaaaabaaaababaaaaaaabaaa">
    <w:name w:val="daabaaaaaababaaaaaaabaaaab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baaaaaaabaaaabaaaababaaaaaaabaaab">
    <w:name w:val="daabaaaaaababaaaaaaabaaaabaaaababaaaaaaabaaa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