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It is more difficult to obtain good results while measuringhorizontal distance by stepping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up-hill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down-hill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low undulations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plane areas.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Designation of a curve is made by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 subtended by a chord of any length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subtended by an arc of specified length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the curve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curvature of the curve.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area of a plane triangle ABC, having its base AC and perpendicular height h,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ba sin C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bc sin A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S(S - a)(S - b)(S - c) where S is 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Resolving power of a telescope depends on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aperture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pupil aperture of the eye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diameter of the object glass</w:t>
      </w:r>
    </w:p>
    <w:p>
      <w:pPr>
        <w:pStyle w:val="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"/>
        <w:keepNext w:val="0"/>
        <w:keepLines w:val="0"/>
        <w:pageBreakBefore w:val="0"/>
        <w:widowControl/>
        <w:spacing w:before="0" w:after="160"/>
        <w:jc w:val="left"/>
      </w:pPr>
      <w:r>
        <w:t>5. Mastic asphalt is</w:t>
      </w:r>
    </w:p>
    <w:p>
      <w:pPr>
        <w:pStyle w:val="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acid resisting material</w:t>
      </w:r>
    </w:p>
    <w:p>
      <w:pPr>
        <w:pStyle w:val="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non-corrosive material</w:t>
      </w:r>
    </w:p>
    <w:p>
      <w:pPr>
        <w:pStyle w:val="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corrosive material</w:t>
      </w:r>
    </w:p>
    <w:p>
      <w:pPr>
        <w:pStyle w:val="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heating-resisting material.</w:t>
      </w:r>
    </w:p>
    <w:p>
      <w:pPr>
        <w:pStyle w:val="baaabaaaaabaaaabaabaa"/>
        <w:keepNext w:val="0"/>
        <w:keepLines w:val="0"/>
        <w:pageBreakBefore w:val="0"/>
        <w:widowControl/>
        <w:spacing w:before="0" w:after="160"/>
        <w:jc w:val="left"/>
      </w:pPr>
      <w:r>
        <w:t>6. Pozzolana (or surkhi) is used in lime</w:t>
      </w:r>
    </w:p>
    <w:p>
      <w:pPr>
        <w:pStyle w:val="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impart hydraulicity</w:t>
      </w:r>
    </w:p>
    <w:p>
      <w:pPr>
        <w:pStyle w:val="b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shrinkage</w:t>
      </w:r>
    </w:p>
    <w:p>
      <w:pPr>
        <w:pStyle w:val="b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decrease the cost of construction</w:t>
      </w:r>
    </w:p>
    <w:p>
      <w:pPr>
        <w:pStyle w:val="b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decrease the setting time.</w:t>
      </w:r>
    </w:p>
    <w:p>
      <w:pPr>
        <w:pStyle w:val="baaabaaaaabaaaabaabaaabaaa"/>
        <w:keepNext w:val="0"/>
        <w:keepLines w:val="0"/>
        <w:pageBreakBefore w:val="0"/>
        <w:widowControl/>
        <w:spacing w:before="0" w:after="160"/>
        <w:jc w:val="left"/>
      </w:pPr>
      <w:r>
        <w:t>7. When a brick is immersed in water for 24 hours and then dried, if</w:t>
      </w:r>
    </w:p>
    <w:p>
      <w:pPr>
        <w:pStyle w:val="b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grey or white deposits appear on the surface, the brick is free from soluble salts</w:t>
      </w:r>
    </w:p>
    <w:p>
      <w:pPr>
        <w:pStyle w:val="baaab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per cent surface is covered with grey or white deposits, the brick has slight efflorescence</w:t>
      </w:r>
    </w:p>
    <w:p>
      <w:pPr>
        <w:pStyle w:val="baaab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per cent surface is covered with grey or white deposits, the brick has serious efflorescence</w:t>
      </w:r>
    </w:p>
    <w:p>
      <w:pPr>
        <w:pStyle w:val="baaaba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baaabaaaaaaab"/>
        <w:keepNext w:val="0"/>
        <w:keepLines w:val="0"/>
        <w:pageBreakBefore w:val="0"/>
        <w:widowControl/>
        <w:spacing w:before="0" w:after="160"/>
        <w:jc w:val="left"/>
      </w:pPr>
      <w:r>
        <w:t>8. Pick up the rock which is not  a sedimentary rock from the following:</w:t>
      </w:r>
    </w:p>
    <w:p>
      <w:pPr>
        <w:pStyle w:val="baaaba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 stone</w:t>
      </w:r>
    </w:p>
    <w:p>
      <w:pPr>
        <w:pStyle w:val="baaaba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baaaba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dolerite</w:t>
      </w:r>
    </w:p>
    <w:p>
      <w:pPr>
        <w:pStyle w:val="baaabaaaaab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lignite.</w:t>
      </w:r>
    </w:p>
    <w:p>
      <w:pPr>
        <w:pStyle w:val="baaabaaaaabaaaabaabaaabaaaaaaabaaaba"/>
        <w:keepNext w:val="0"/>
        <w:keepLines w:val="0"/>
        <w:pageBreakBefore w:val="0"/>
        <w:widowControl/>
        <w:spacing w:before="0" w:after="160"/>
        <w:jc w:val="left"/>
      </w:pPr>
      <w:r>
        <w:t>9. Stress may be defined as</w:t>
      </w:r>
    </w:p>
    <w:p>
      <w:pPr>
        <w:pStyle w:val="baaabaaaaab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force per unit length</w:t>
      </w:r>
    </w:p>
    <w:p>
      <w:pPr>
        <w:pStyle w:val="baaabaaaaabaaaab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per unit volume</w:t>
      </w:r>
    </w:p>
    <w:p>
      <w:pPr>
        <w:pStyle w:val="baaabaaaaabaaaab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force per unit area</w:t>
      </w:r>
    </w:p>
    <w:p>
      <w:pPr>
        <w:pStyle w:val="baaabaaaaabaaaabaab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baaabaaaaaaabaaabaaaaba"/>
        <w:keepNext w:val="0"/>
        <w:keepLines w:val="0"/>
        <w:pageBreakBefore w:val="0"/>
        <w:widowControl/>
        <w:spacing w:before="0" w:after="160"/>
        <w:jc w:val="left"/>
      </w:pPr>
      <w:r>
        <w:t>10. In plastic analysis, the shape factor for a circular section, is</w:t>
      </w:r>
    </w:p>
    <w:p>
      <w:pPr>
        <w:pStyle w:val="baaabaaaaabaaaabaab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abaaaaabaaaabaab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1.6</w:t>
      </w:r>
    </w:p>
    <w:p>
      <w:pPr>
        <w:pStyle w:val="baaabaaaaabaaaabaaba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</w:t>
      </w:r>
    </w:p>
    <w:p>
      <w:pPr>
        <w:pStyle w:val="baaabaaaaabaaaabaabaaaba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</w:t>
      </w:r>
    </w:p>
    <w:p>
      <w:pPr>
        <w:pStyle w:val="baaabaaaaabaaaabaabaaabaaaaaaabaaabaaaabaaaaba"/>
        <w:keepNext w:val="0"/>
        <w:keepLines w:val="0"/>
        <w:pageBreakBefore w:val="0"/>
        <w:widowControl/>
        <w:spacing w:before="0" w:after="160"/>
        <w:jc w:val="left"/>
      </w:pPr>
      <w:r>
        <w:t>11. Struts are load carrying members of a frame structure which are subjected to</w:t>
      </w:r>
    </w:p>
    <w:p>
      <w:pPr>
        <w:pStyle w:val="baaabaaaaabaaaabaabaaaba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axial tension loads</w:t>
      </w:r>
    </w:p>
    <w:p>
      <w:pPr>
        <w:pStyle w:val="baaabaaaaabaaaabaabaaaba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compressive loads</w:t>
      </w:r>
    </w:p>
    <w:p>
      <w:pPr>
        <w:pStyle w:val="baaabaaaaabaaaabaabaaabaaaaaaab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torsional loads</w:t>
      </w:r>
    </w:p>
    <w:p>
      <w:pPr>
        <w:pStyle w:val="baaabaaaaabaaaabaabaaabaaaaaaab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transverse loads.</w:t>
      </w:r>
    </w:p>
    <w:p>
      <w:pPr>
        <w:pStyle w:val="baaabaaaaabaaaabaabaaabaaaaaaabaaabaaaabaaaabaaabaa"/>
        <w:keepNext w:val="0"/>
        <w:keepLines w:val="0"/>
        <w:pageBreakBefore w:val="0"/>
        <w:widowControl/>
        <w:spacing w:before="0" w:after="160"/>
        <w:jc w:val="left"/>
      </w:pPr>
      <w:r>
        <w:t>12. A diagram which shows the variations of the axial load for all sections of the span of a beam, is called</w:t>
      </w:r>
    </w:p>
    <w:p>
      <w:pPr>
        <w:pStyle w:val="baaabaaaaabaaaabaabaaabaaaaaaab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force diagram</w:t>
      </w:r>
    </w:p>
    <w:p>
      <w:pPr>
        <w:pStyle w:val="baaabaaaaabaaaabaabaaabaaaaaaab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thrust diagram</w:t>
      </w:r>
    </w:p>
    <w:p>
      <w:pPr>
        <w:pStyle w:val="baaabaaaaabaaaabaabaaabaaaaaaab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diagram</w:t>
      </w:r>
    </w:p>
    <w:p>
      <w:pPr>
        <w:pStyle w:val="baaabaaaaabaaaabaabaaabaaaaaaabaaab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baaabaaaaaaabaaabaaaabaaaabaaabaaaabaa"/>
        <w:keepNext w:val="0"/>
        <w:keepLines w:val="0"/>
        <w:pageBreakBefore w:val="0"/>
        <w:widowControl/>
        <w:spacing w:before="0" w:after="160"/>
        <w:jc w:val="left"/>
      </w:pPr>
      <w:r>
        <w:t>13. Equation of continuity of fluids is applicable only if</w:t>
      </w:r>
    </w:p>
    <w:p>
      <w:pPr>
        <w:pStyle w:val="baaabaaaaabaaaabaabaaabaaaaaaab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is compressive</w:t>
      </w:r>
    </w:p>
    <w:p>
      <w:pPr>
        <w:pStyle w:val="baaabaaaaabaaaabaabaaabaaaaaaab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flow is one dimensional</w:t>
      </w:r>
    </w:p>
    <w:p>
      <w:pPr>
        <w:pStyle w:val="baaabaaaaabaaaabaabaaabaaaaaaaba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is uniform over the cross-sections</w:t>
      </w:r>
    </w:p>
    <w:p>
      <w:pPr>
        <w:pStyle w:val="baaabaaaaabaaaabaabaaabaaaaaaabaaabaa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baaabaaaaaaabaaabaaaabaaaabaaabaaaabaaaaaab"/>
        <w:keepNext w:val="0"/>
        <w:keepLines w:val="0"/>
        <w:pageBreakBefore w:val="0"/>
        <w:widowControl/>
        <w:spacing w:before="0" w:after="160"/>
        <w:jc w:val="left"/>
      </w:pPr>
      <w:r>
        <w:t>14. The momentum correction factor (β) for the viscous flow through a circular pipe is</w:t>
      </w:r>
    </w:p>
    <w:p>
      <w:pPr>
        <w:pStyle w:val="baaabaaaaabaaaabaabaaabaaaaaaabaaabaaaab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1.33</w:t>
      </w:r>
    </w:p>
    <w:p>
      <w:pPr>
        <w:pStyle w:val="baaabaaaaabaaaabaabaaabaaaaaaabaaabaaaabaaaab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</w:t>
      </w:r>
    </w:p>
    <w:p>
      <w:pPr>
        <w:pStyle w:val="baaabaaaaabaaaabaabaaabaaaaaaabaaabaaaabaaaab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1.66</w:t>
      </w:r>
    </w:p>
    <w:p>
      <w:pPr>
        <w:pStyle w:val="baaabaaaaabaaaabaabaaabaaaaaaabaaabaaaabaaaab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baaabaaaaabaaaabaabaaabaaaaaaabaaabaaaabaaaabaaabaaaabaaaaaababaaa"/>
        <w:keepNext w:val="0"/>
        <w:keepLines w:val="0"/>
        <w:pageBreakBefore w:val="0"/>
        <w:widowControl/>
        <w:spacing w:before="0" w:after="160"/>
        <w:jc w:val="left"/>
      </w:pPr>
      <w:r>
        <w:t>15. The discharge through an internal mouth piece is more if its length is</w:t>
      </w:r>
    </w:p>
    <w:p>
      <w:pPr>
        <w:pStyle w:val="baaabaaaaabaaaabaabaaabaaaaaaabaaabaaaabaaaab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&lt;  diameter</w:t>
      </w:r>
    </w:p>
    <w:p>
      <w:pPr>
        <w:pStyle w:val="baaabaaaaabaaaabaabaaabaaaaaaabaaabaaaabaaaab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&lt; diameter</w:t>
      </w:r>
    </w:p>
    <w:p>
      <w:pPr>
        <w:pStyle w:val="baaabaaaaabaaaabaabaaabaaaaaaabaaabaaaabaaaaba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≥ diameter</w:t>
      </w:r>
    </w:p>
    <w:p>
      <w:pPr>
        <w:pStyle w:val="baaabaaaaabaaaabaabaaabaaaaaaabaaabaaaabaaaabaaab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baaabaaaaaaabaaabaaaabaaaabaaabaaaabaaaaaababaaaaaaba"/>
        <w:keepNext w:val="0"/>
        <w:keepLines w:val="0"/>
        <w:pageBreakBefore w:val="0"/>
        <w:widowControl/>
        <w:spacing w:before="0" w:after="160"/>
        <w:jc w:val="left"/>
      </w:pPr>
      <w:r>
        <w:t>16. For solving the problems is hydraulic engineering, the velocity used is</w:t>
      </w:r>
    </w:p>
    <w:p>
      <w:pPr>
        <w:pStyle w:val="baaabaaaaabaaaabaabaaabaaaaaaabaaabaaaabaaaabaaab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at the centre of pipe section</w:t>
      </w:r>
    </w:p>
    <w:p>
      <w:pPr>
        <w:pStyle w:val="baaabaaaaabaaaabaabaaabaaaaaaabaaabaaaabaaaabaaab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velocity of flow over a section</w:t>
      </w:r>
    </w:p>
    <w:p>
      <w:pPr>
        <w:pStyle w:val="baaabaaaaabaaaabaabaaabaaaaaaabaaabaaaabaaaabaaabaaaab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 of the velocities at the centre and that along the pipe surface</w:t>
      </w:r>
    </w:p>
    <w:p>
      <w:pPr>
        <w:pStyle w:val="baaabaaaaabaaaabaabaaabaaaaaaabaaabaaaabaaaabaaabaaaab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baaabaaaaaaabaaabaaaabaaaabaaabaaaabaaaaaababaaaaaabaaabaa"/>
        <w:keepNext w:val="0"/>
        <w:keepLines w:val="0"/>
        <w:pageBreakBefore w:val="0"/>
        <w:widowControl/>
        <w:spacing w:before="0" w:after="160"/>
        <w:jc w:val="left"/>
      </w:pPr>
      <w:r>
        <w:t>17. In a fow net</w:t>
      </w:r>
    </w:p>
    <w:p>
      <w:pPr>
        <w:pStyle w:val="baaabaaaaabaaaabaabaaabaaaaaaabaaabaaaabaaaabaaabaaaab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lines and equipotential lines cross each other at right angles</w:t>
      </w:r>
    </w:p>
    <w:p>
      <w:pPr>
        <w:pStyle w:val="baaabaaaaabaaaabaabaaabaaaaaaabaaabaaaabaaaabaaabaaaabaaaaaab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fields are rectangles whose length is twice the breadth</w:t>
      </w:r>
    </w:p>
    <w:p>
      <w:pPr>
        <w:pStyle w:val="baaabaaaaabaaaabaabaaabaaaaaaabaaabaaaabaaaabaaabaaaabaaaaaab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smaller the dimensions of the field, smaller will be the hydraulic gradient and velocity of flow through it</w:t>
      </w:r>
    </w:p>
    <w:p>
      <w:pPr>
        <w:pStyle w:val="baaabaaaaabaaaabaabaaabaaaaaaabaaabaaaabaaaabaaabaaaabaaaaaab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homogeneous soil, the curves are smooth and circular.</w:t>
      </w:r>
    </w:p>
    <w:p>
      <w:pPr>
        <w:pStyle w:val="baaabaaaaabaaaabaabaaabaaaaaaabaaabaaaabaaaabaaabaaaabaaaaaababaaaaaabaaabaaabaaa"/>
        <w:keepNext w:val="0"/>
        <w:keepLines w:val="0"/>
        <w:pageBreakBefore w:val="0"/>
        <w:widowControl/>
        <w:spacing w:before="0" w:after="160"/>
        <w:jc w:val="left"/>
      </w:pPr>
      <w:r>
        <w:t>18. You are given a sample of soil containing coarse grains to determine its water content, you will use</w:t>
      </w:r>
    </w:p>
    <w:p>
      <w:pPr>
        <w:pStyle w:val="baaabaaaaabaaaabaabaaabaaaaaaabaaabaaaabaaaabaaabaaaabaaaaaab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pycnometer</w:t>
      </w:r>
    </w:p>
    <w:p>
      <w:pPr>
        <w:pStyle w:val="baaabaaaaabaaaabaabaaabaaaaaaabaaabaaaabaaaabaaabaaaabaaaaaabab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oven-drying method</w:t>
      </w:r>
    </w:p>
    <w:p>
      <w:pPr>
        <w:pStyle w:val="baaabaaaaabaaaabaabaaabaaaaaaabaaabaaaabaaaabaaabaaaabaaaaaabab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carbide method</w:t>
      </w:r>
    </w:p>
    <w:p>
      <w:pPr>
        <w:pStyle w:val="baaabaaaaabaaaabaabaaabaaaaaaabaaabaaaabaaaabaaabaaaabaaaaaababaa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alcohol method.</w:t>
      </w:r>
    </w:p>
    <w:p>
      <w:pPr>
        <w:pStyle w:val="baaabaaaaabaaaabaabaaabaaaaaaabaaabaaaabaaaabaaabaaaabaaaaaababaaaaaabaaabaaabaaaabaaa"/>
        <w:keepNext w:val="0"/>
        <w:keepLines w:val="0"/>
        <w:pageBreakBefore w:val="0"/>
        <w:widowControl/>
        <w:spacing w:before="0" w:after="160"/>
        <w:jc w:val="left"/>
      </w:pPr>
      <w:r>
        <w:t>19. Hydrometer readings are corrected for:</w:t>
      </w:r>
    </w:p>
    <w:p>
      <w:pPr>
        <w:pStyle w:val="baaabaaaaabaaaabaabaaabaaaaaaabaaabaaaabaaaabaaabaaaabaaaaaabab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meniscus correction</w:t>
      </w:r>
    </w:p>
    <w:p>
      <w:pPr>
        <w:pStyle w:val="baaabaaaaabaaaabaabaaabaaaaaaabaaabaaaabaaaabaaabaaaabaaaaaabab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dispersing agent correction</w:t>
      </w:r>
    </w:p>
    <w:p>
      <w:pPr>
        <w:pStyle w:val="baaabaaaaabaaaabaabaaabaaaaaaabaaabaaaabaaaabaaabaaaabaaaaaababa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meniscus and dispersing agent corrections</w:t>
      </w:r>
    </w:p>
    <w:p>
      <w:pPr>
        <w:pStyle w:val="baaabaaaaabaaaabaabaaabaaaaaaabaaabaaaabaaaabaaabaaaabaaaaaababaaaaaab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temperature, meniscus and dispersing agent corrections.</w:t>
      </w:r>
    </w:p>
    <w:p>
      <w:pPr>
        <w:pStyle w:val="baaabaaaaabaaaabaabaaabaaaaaaabaaabaaaabaaaabaaabaaaabaaaaaababaaaaaabaaabaaabaaaabaaaaaaab"/>
        <w:keepNext w:val="0"/>
        <w:keepLines w:val="0"/>
        <w:pageBreakBefore w:val="0"/>
        <w:widowControl/>
        <w:spacing w:before="0" w:after="160"/>
        <w:jc w:val="left"/>
      </w:pPr>
      <w:r>
        <w:t>20. Coulomb's wedge theory assumes that</w:t>
      </w:r>
    </w:p>
    <w:p>
      <w:pPr>
        <w:pStyle w:val="baaabaaaaabaaaabaabaaabaaaaaaabaaabaaaabaaaabaaabaaaabaaaaaababaaaaaab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slip surface is the plane which passes through the heel of the wall</w:t>
      </w:r>
    </w:p>
    <w:p>
      <w:pPr>
        <w:pStyle w:val="baaabaaaaabaaaabaabaaabaaaaaaabaaabaaaabaaaabaaabaaaabaaaaaababaaaaaaba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sliding wedge itself acts as a rigid body and the value of earth pressure is obtained by considering the limiting equilibrium of the wedge</w:t>
      </w:r>
    </w:p>
    <w:p>
      <w:pPr>
        <w:pStyle w:val="baaabaaaaabaaaabaabaaabaaaaaaabaaabaaaabaaaabaaabaaaabaaaaaababaaaaaaba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position and direction of the resultant earth pressure, are known</w:t>
      </w:r>
    </w:p>
    <w:p>
      <w:pPr>
        <w:pStyle w:val="baaabaaaaabaaaabaabaaabaaaaaaabaaabaaaabaaaabaaabaaaabaaaaaababaaaaaaba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baaabaaaaaaabaaabaaaabaaaabaaabaaaabaaaaaababaaaaaabaaabaaabaaaabaaaaaaabaaaab"/>
        <w:keepNext w:val="0"/>
        <w:keepLines w:val="0"/>
        <w:pageBreakBefore w:val="0"/>
        <w:widowControl/>
        <w:spacing w:before="0" w:after="160"/>
        <w:jc w:val="left"/>
      </w:pPr>
      <w:r>
        <w:t>21. For the design of a simply supported T-beam the ratio of the effective span to the overall depth of the beam is limited to</w:t>
      </w:r>
    </w:p>
    <w:p>
      <w:pPr>
        <w:pStyle w:val="baaabaaaaabaaaabaabaaabaaaaaaabaaabaaaabaaaabaaabaaaabaaaaaababaaaaaabaaab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baaabaaaaabaaaabaabaaabaaaaaaabaaabaaaabaaaabaaabaaaabaaaaaababaaaaaabaaab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baaabaaaaabaaaabaabaaabaaaaaaabaaabaaaabaaaabaaabaaaabaaaaaababaaaaaabaaabaaaba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baaabaaaaabaaaabaabaaabaaaaaaabaaabaaaabaaaabaaabaaaabaaaaaababaaaaaabaaabaaaba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tendon is placed at an eccentricity e below the centroidal axis of the lon-gitudial axis of a rectangular beam (sectional modulus Z and stressed load P in tendon) the stress at the extreme top edge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increased by 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increased by 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decreased by 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remains unchanged.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diameter of the column head support a flat slab, is generally kept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 times the span length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0.25 times the diameter of the column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cm larger than the diameter of the column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 larger than the diameter of the column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The design of a retaining wall assumes that the retained earth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free from moisture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not cohesives</w:t>
      </w:r>
    </w:p>
    <w:p>
      <w:pPr>
        <w:pStyle w:val="c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consists of granular particles</w:t>
      </w:r>
    </w:p>
    <w:p>
      <w:pPr>
        <w:pStyle w:val="c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"/>
        <w:keepNext w:val="0"/>
        <w:keepLines w:val="0"/>
        <w:pageBreakBefore w:val="0"/>
        <w:widowControl/>
        <w:spacing w:before="0" w:after="160"/>
        <w:jc w:val="left"/>
      </w:pPr>
      <w:r>
        <w:t>25. The arrangement of supporting an existing structure by providing supports underneath, is known as</w:t>
      </w:r>
    </w:p>
    <w:p>
      <w:pPr>
        <w:pStyle w:val="c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shoring</w:t>
      </w:r>
    </w:p>
    <w:p>
      <w:pPr>
        <w:pStyle w:val="c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underpinning</w:t>
      </w:r>
    </w:p>
    <w:p>
      <w:pPr>
        <w:pStyle w:val="c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jacking</w:t>
      </w:r>
    </w:p>
    <w:p>
      <w:pPr>
        <w:pStyle w:val="c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piling</w:t>
      </w:r>
    </w:p>
    <w:p>
      <w:pPr>
        <w:pStyle w:val="caaabaabaaaaaaabaabaa"/>
        <w:keepNext w:val="0"/>
        <w:keepLines w:val="0"/>
        <w:pageBreakBefore w:val="0"/>
        <w:widowControl/>
        <w:spacing w:before="0" w:after="160"/>
        <w:jc w:val="left"/>
      </w:pPr>
      <w:r>
        <w:t>26. The opening provided in sloping roof with its top parallel to the roof surface, is called</w:t>
      </w:r>
    </w:p>
    <w:p>
      <w:pPr>
        <w:pStyle w:val="c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dormer window</w:t>
      </w:r>
    </w:p>
    <w:p>
      <w:pPr>
        <w:pStyle w:val="c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sky light window</w:t>
      </w:r>
    </w:p>
    <w:p>
      <w:pPr>
        <w:pStyle w:val="caaaba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lantern window</w:t>
      </w:r>
    </w:p>
    <w:p>
      <w:pPr>
        <w:pStyle w:val="caaaba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louvered window.</w:t>
      </w:r>
    </w:p>
    <w:p>
      <w:pPr>
        <w:pStyle w:val="caaabaabaaaaaaabaabaaaabaa"/>
        <w:keepNext w:val="0"/>
        <w:keepLines w:val="0"/>
        <w:pageBreakBefore w:val="0"/>
        <w:widowControl/>
        <w:spacing w:before="0" w:after="160"/>
        <w:jc w:val="left"/>
      </w:pPr>
      <w:r>
        <w:t>27. Ordinary concrete is not used for concrete grade</w:t>
      </w:r>
    </w:p>
    <w:p>
      <w:pPr>
        <w:pStyle w:val="caaaba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150</w:t>
      </w:r>
    </w:p>
    <w:p>
      <w:pPr>
        <w:pStyle w:val="caaaba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200</w:t>
      </w:r>
    </w:p>
    <w:p>
      <w:pPr>
        <w:pStyle w:val="caaaba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250</w:t>
      </w:r>
    </w:p>
    <w:p>
      <w:pPr>
        <w:pStyle w:val="caaabaaba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400</w:t>
      </w:r>
    </w:p>
    <w:p>
      <w:pPr>
        <w:pStyle w:val="caaabaabaaaaaaabaabaaaabaaaaaab"/>
        <w:keepNext w:val="0"/>
        <w:keepLines w:val="0"/>
        <w:pageBreakBefore w:val="0"/>
        <w:widowControl/>
        <w:spacing w:before="0" w:after="160"/>
        <w:jc w:val="left"/>
      </w:pPr>
      <w:r>
        <w:t>28. Internal friction between the ingredients of concrete, is decreased by using</w:t>
      </w:r>
    </w:p>
    <w:p>
      <w:pPr>
        <w:pStyle w:val="caaabaabaa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 aggregates</w:t>
      </w:r>
    </w:p>
    <w:p>
      <w:pPr>
        <w:pStyle w:val="caaabaaba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rich mix</w:t>
      </w:r>
    </w:p>
    <w:p>
      <w:pPr>
        <w:pStyle w:val="caaabaabaa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water and coarse aggregates</w:t>
      </w:r>
    </w:p>
    <w:p>
      <w:pPr>
        <w:pStyle w:val="caaabaabaaa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abaabaaaabaaaaaabaaaba"/>
        <w:keepNext w:val="0"/>
        <w:keepLines w:val="0"/>
        <w:pageBreakBefore w:val="0"/>
        <w:widowControl/>
        <w:spacing w:before="0" w:after="160"/>
        <w:jc w:val="left"/>
      </w:pPr>
      <w:r>
        <w:t>29. The factor affecting per capita demand, is</w:t>
      </w:r>
    </w:p>
    <w:p>
      <w:pPr>
        <w:pStyle w:val="caaabaabaaaaaaab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climatic conditions</w:t>
      </w:r>
    </w:p>
    <w:p>
      <w:pPr>
        <w:pStyle w:val="caaabaabaaaa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in water mains</w:t>
      </w:r>
    </w:p>
    <w:p>
      <w:pPr>
        <w:pStyle w:val="caaabaabaaaaaaab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of water</w:t>
      </w:r>
    </w:p>
    <w:p>
      <w:pPr>
        <w:pStyle w:val="caaabaabaaaaaaabaab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aabaaaabaaaaaabaaabaaaaab"/>
        <w:keepNext w:val="0"/>
        <w:keepLines w:val="0"/>
        <w:pageBreakBefore w:val="0"/>
        <w:widowControl/>
        <w:spacing w:before="0" w:after="160"/>
        <w:jc w:val="left"/>
      </w:pPr>
      <w:r>
        <w:t>30. Most commonly used section in grade aqueducts, is</w:t>
      </w:r>
    </w:p>
    <w:p>
      <w:pPr>
        <w:pStyle w:val="caaabaabaaaaaaabaab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aabaabaaaaaaabaab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rectangular</w:t>
      </w:r>
    </w:p>
    <w:p>
      <w:pPr>
        <w:pStyle w:val="caaabaabaaaaaaabaabaa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</w:t>
      </w:r>
    </w:p>
    <w:p>
      <w:pPr>
        <w:pStyle w:val="caaabaabaaaaaaabaabaa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horse shoe section.</w:t>
      </w:r>
    </w:p>
    <w:p>
      <w:pPr>
        <w:pStyle w:val="caaabaabaaaaaaabaabaaaabaaaaaabaaabaaaaabaabaa"/>
        <w:keepNext w:val="0"/>
        <w:keepLines w:val="0"/>
        <w:pageBreakBefore w:val="0"/>
        <w:widowControl/>
        <w:spacing w:before="0" w:after="160"/>
        <w:jc w:val="left"/>
      </w:pPr>
      <w:r>
        <w:t>31. If the grit in grit chambers is 4.5 million litres per day, its cleaning is done</w:t>
      </w:r>
    </w:p>
    <w:p>
      <w:pPr>
        <w:pStyle w:val="caaabaabaaaaaaabaabaa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manually</w:t>
      </w:r>
    </w:p>
    <w:p>
      <w:pPr>
        <w:pStyle w:val="caaabaabaaaaaaabaabaaaabaa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mechanically</w:t>
      </w:r>
    </w:p>
    <w:p>
      <w:pPr>
        <w:pStyle w:val="caaabaabaaaaaaabaabaaaabaa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hydraulically</w:t>
      </w:r>
    </w:p>
    <w:p>
      <w:pPr>
        <w:pStyle w:val="caaabaabaaaaaaabaabaaaabaa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electrically.</w:t>
      </w:r>
    </w:p>
    <w:p>
      <w:pPr>
        <w:pStyle w:val="caaabaabaaaaaaabaabaaaabaaaaaabaaabaaaaabaabaaabaaa"/>
        <w:keepNext w:val="0"/>
        <w:keepLines w:val="0"/>
        <w:pageBreakBefore w:val="0"/>
        <w:widowControl/>
        <w:spacing w:before="0" w:after="160"/>
        <w:jc w:val="left"/>
      </w:pPr>
      <w:r>
        <w:t>32. The most efficient cross-section of sewers in a combined sewerage system is</w:t>
      </w:r>
    </w:p>
    <w:p>
      <w:pPr>
        <w:pStyle w:val="caaabaabaaaaaaabaabaaaabaa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caaabaabaaaaaaabaabaaaabaa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</w:t>
      </w:r>
    </w:p>
    <w:p>
      <w:pPr>
        <w:pStyle w:val="caaabaabaaaaaaabaabaaaabaaaaaabaaab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rectangular</w:t>
      </w:r>
    </w:p>
    <w:p>
      <w:pPr>
        <w:pStyle w:val="caaabaabaaaaaaabaabaaaabaaaaaabaaab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new egged.</w:t>
      </w:r>
    </w:p>
    <w:p>
      <w:pPr>
        <w:pStyle w:val="caaabaabaaaaaaabaabaaaabaaaaaabaaabaaaaabaabaaabaaaaabaa"/>
        <w:keepNext w:val="0"/>
        <w:keepLines w:val="0"/>
        <w:pageBreakBefore w:val="0"/>
        <w:widowControl/>
        <w:spacing w:before="0" w:after="160"/>
        <w:jc w:val="left"/>
      </w:pPr>
      <w:r>
        <w:t>33. The uplift pressure on the roof of an inverted syphon, is maximum when</w:t>
      </w:r>
    </w:p>
    <w:p>
      <w:pPr>
        <w:pStyle w:val="caaabaabaaaaaaabaabaaaabaaaaaabaaaba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 in running dry</w:t>
      </w:r>
    </w:p>
    <w:p>
      <w:pPr>
        <w:pStyle w:val="caaabaabaaaaaaabaabaaaabaaaaaabaaaba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canal is running dry</w:t>
      </w:r>
    </w:p>
    <w:p>
      <w:pPr>
        <w:pStyle w:val="caaabaabaaaaaaabaabaaaabaaaaaabaaabaaaaab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canal is running with F.S.L.</w:t>
      </w:r>
    </w:p>
    <w:p>
      <w:pPr>
        <w:pStyle w:val="caaabaabaaaaaaabaabaaaabaaaaaabaaabaaaaab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drain is running with H.F.L.</w:t>
      </w:r>
    </w:p>
    <w:p>
      <w:pPr>
        <w:pStyle w:val="caaabaabaaaaaaabaabaaaabaaaaaabaaabaaaaabaabaaabaaaaabaaaaaab"/>
        <w:keepNext w:val="0"/>
        <w:keepLines w:val="0"/>
        <w:pageBreakBefore w:val="0"/>
        <w:widowControl/>
        <w:spacing w:before="0" w:after="160"/>
        <w:jc w:val="left"/>
      </w:pPr>
      <w:r>
        <w:t>34. Groynes are generally built</w:t>
      </w:r>
    </w:p>
    <w:p>
      <w:pPr>
        <w:pStyle w:val="caaabaabaaaaaaabaabaaaabaaaaaabaaabaaaaab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aabaabaaaaaaabaabaaaabaaaaaabaaabaaaaab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aabaabaaaaaaabaabaaaabaaaaaabaaabaaaaabaab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aabaabaaaaaaabaabaaaabaaaaaabaaabaaaaabaab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aabaaaabaaaaaabaaabaaaaabaabaaabaaaaabaaaaaabaabaa"/>
        <w:keepNext w:val="0"/>
        <w:keepLines w:val="0"/>
        <w:pageBreakBefore w:val="0"/>
        <w:widowControl/>
        <w:spacing w:before="0" w:after="160"/>
        <w:jc w:val="left"/>
      </w:pPr>
      <w:r>
        <w:t>35. Lane's weighted creep theory assumes</w:t>
      </w:r>
    </w:p>
    <w:p>
      <w:pPr>
        <w:pStyle w:val="caaabaabaaaaaaabaabaaaabaaaaaabaaabaaaaabaab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double weightage to horizontal creep and one weightage to vertical creep</w:t>
      </w:r>
    </w:p>
    <w:p>
      <w:pPr>
        <w:pStyle w:val="caaabaabaaaaaaabaabaaaabaaaaaabaaabaaaaabaaba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triple weightage to horizontal creep and one weightage to vertical creep</w:t>
      </w:r>
    </w:p>
    <w:p>
      <w:pPr>
        <w:pStyle w:val="caaabaabaaaaaaabaabaaaabaaaaaabaaabaaaaabaaba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triple weightage to vertical creep and one weightage to horizontal creep</w:t>
      </w:r>
    </w:p>
    <w:p>
      <w:pPr>
        <w:pStyle w:val="caaabaabaaaaaaabaabaaaabaaaaaabaaabaaaaabaabaaaba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weightage to vertical creep and one weightage to horizontal creep.</w:t>
      </w:r>
    </w:p>
    <w:p>
      <w:pPr>
        <w:pStyle w:val="caaabaabaaaaaaabaabaaaabaaaaaabaaabaaaaabaabaaabaaaaabaaaaaabaabaaaaaba"/>
        <w:keepNext w:val="0"/>
        <w:keepLines w:val="0"/>
        <w:pageBreakBefore w:val="0"/>
        <w:widowControl/>
        <w:spacing w:before="0" w:after="160"/>
        <w:jc w:val="left"/>
      </w:pPr>
      <w:r>
        <w:t>36. To hold hydraulic jumps, baffle walls are provided in</w:t>
      </w:r>
    </w:p>
    <w:p>
      <w:pPr>
        <w:pStyle w:val="caaabaabaaaaaaabaabaaaabaaaaaabaaabaaaaabaabaaaba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Sarda type falls</w:t>
      </w:r>
    </w:p>
    <w:p>
      <w:pPr>
        <w:pStyle w:val="caaabaabaaaaaaabaabaaaabaaaaaabaaabaaaaabaabaaaba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English type falls</w:t>
      </w:r>
    </w:p>
    <w:p>
      <w:pPr>
        <w:pStyle w:val="caaabaabaaaaaaabaabaaaabaaaaaabaaabaaaaabaabaaabaaaaab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Montague type falls</w:t>
      </w:r>
    </w:p>
    <w:p>
      <w:pPr>
        <w:pStyle w:val="caaabaabaaaaaaabaabaaaabaaaaaabaaabaaaaabaabaaabaaaaab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 type falls.</w:t>
      </w:r>
    </w:p>
    <w:p>
      <w:pPr>
        <w:pStyle w:val="caaabaabaaaaaaabaabaaaabaaaaaabaaabaaaaabaabaaabaaaaabaaaaaabaabaaaaabaaabaa"/>
        <w:keepNext w:val="0"/>
        <w:keepLines w:val="0"/>
        <w:pageBreakBefore w:val="0"/>
        <w:widowControl/>
        <w:spacing w:before="0" w:after="160"/>
        <w:jc w:val="left"/>
      </w:pPr>
      <w:r>
        <w:t>37. The minimum value of camber provided for thin bituminous surface hill roads, is</w:t>
      </w:r>
    </w:p>
    <w:p>
      <w:pPr>
        <w:pStyle w:val="caaabaabaaaaaaabaabaaaabaaaaaabaaabaaaaabaabaaabaaaaab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2.2%</w:t>
      </w:r>
    </w:p>
    <w:p>
      <w:pPr>
        <w:pStyle w:val="caaabaabaaaaaaabaabaaaabaaaaaabaaabaaaaabaabaaabaaaaab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caaabaabaaaaaaabaabaaaabaaaaaabaaabaaaaabaabaaabaaaaabaaaaaab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3.0%</w:t>
      </w:r>
    </w:p>
    <w:p>
      <w:pPr>
        <w:pStyle w:val="caaabaabaaaaaaabaabaaaabaaaaaabaaabaaaaabaabaaabaaaaabaaaaaab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3.5%</w:t>
      </w:r>
    </w:p>
    <w:p>
      <w:pPr>
        <w:pStyle w:val="caaabaabaaaaaaabaabaaaabaaaaaabaaabaaaaabaabaaabaaaaabaaaaaabaabaaaaabaaabaaaabaa"/>
        <w:keepNext w:val="0"/>
        <w:keepLines w:val="0"/>
        <w:pageBreakBefore w:val="0"/>
        <w:widowControl/>
        <w:spacing w:before="0" w:after="160"/>
        <w:jc w:val="left"/>
      </w:pPr>
      <w:r>
        <w:t>38. When each particle of aggregates is thinly coated with cement paste, a heterogeneous solid is formed, which is known as</w:t>
      </w:r>
    </w:p>
    <w:p>
      <w:pPr>
        <w:pStyle w:val="caaabaabaaaaaaabaabaaaabaaaaaabaaabaaaaabaabaaabaaaaabaaaaaab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hydration</w:t>
      </w:r>
    </w:p>
    <w:p>
      <w:pPr>
        <w:pStyle w:val="caaabaabaaaaaaabaabaaaabaaaaaabaaabaaaaabaabaaabaaaaabaaaaaab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gel</w:t>
      </w:r>
    </w:p>
    <w:p>
      <w:pPr>
        <w:pStyle w:val="caaabaabaaaaaaabaabaaaabaaaaaabaaabaaaaabaabaaabaaaaabaaaaaab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</w:t>
      </w:r>
    </w:p>
    <w:p>
      <w:pPr>
        <w:pStyle w:val="caaabaabaaaaaaabaabaaaabaaaaaabaaabaaaaabaabaaabaaaaabaaaaaabaab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abaabaaaabaaaaaabaaabaaaaabaabaaabaaaaabaaaaaabaabaaaaabaaabaaaabaaaaaba"/>
        <w:keepNext w:val="0"/>
        <w:keepLines w:val="0"/>
        <w:pageBreakBefore w:val="0"/>
        <w:widowControl/>
        <w:spacing w:before="0" w:after="160"/>
        <w:jc w:val="left"/>
      </w:pPr>
      <w:r>
        <w:t>39. To indicate proper control of consistency of a freshly mixed concrete for pavement construction, the slump should be between</w:t>
      </w:r>
    </w:p>
    <w:p>
      <w:pPr>
        <w:pStyle w:val="caaabaabaaaaaaabaabaaaabaaaaaabaaabaaaaabaabaaabaaaaabaaaaaab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6 cm</w:t>
      </w:r>
    </w:p>
    <w:p>
      <w:pPr>
        <w:pStyle w:val="caaabaabaaaaaaabaabaaaabaaaaaabaaabaaaaabaabaaabaaaaabaaaaaab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to 7 cm</w:t>
      </w:r>
    </w:p>
    <w:p>
      <w:pPr>
        <w:pStyle w:val="caaabaabaaaaaaabaabaaaabaaaaaabaaabaaaaabaabaaabaaaaabaaaaaabaab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to 10 cm</w:t>
      </w:r>
    </w:p>
    <w:p>
      <w:pPr>
        <w:pStyle w:val="caaabaabaaaaaaabaabaaaabaaaaaabaaabaaaaabaabaaabaaaaabaaaaaabaabaaaaab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 12 cm</w:t>
      </w:r>
    </w:p>
    <w:p>
      <w:pPr>
        <w:pStyle w:val="caaabaabaaaaaaabaabaaaabaaaaaabaaabaaaaabaabaaabaaaaabaaaaaabaabaaaaabaaabaaaabaaaaabaaaaba"/>
        <w:keepNext w:val="0"/>
        <w:keepLines w:val="0"/>
        <w:pageBreakBefore w:val="0"/>
        <w:widowControl/>
        <w:spacing w:before="0" w:after="160"/>
        <w:jc w:val="left"/>
      </w:pPr>
      <w:r>
        <w:t>40. Following type of pavement is generally known as flexible pavement</w:t>
      </w:r>
    </w:p>
    <w:p>
      <w:pPr>
        <w:pStyle w:val="caaabaabaaaaaaabaabaaaabaaaaaabaaabaaaaabaabaaabaaaaabaaaaaabaab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water-bound macadam roads</w:t>
      </w:r>
    </w:p>
    <w:p>
      <w:pPr>
        <w:pStyle w:val="caaabaabaaaaaaabaabaaaabaaaaaabaaabaaaaabaabaaabaaaaabaaaaaabaab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stabilised soil roads</w:t>
      </w:r>
    </w:p>
    <w:p>
      <w:pPr>
        <w:pStyle w:val="caaabaabaaaaaaabaabaaaabaaaaaabaaabaaaaabaabaaabaaaaabaaaaaabaaba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road constructed with various layers of building material well compacted</w:t>
      </w:r>
    </w:p>
    <w:p>
      <w:pPr>
        <w:pStyle w:val="caaabaabaaaaaaabaabaaaabaaaaaabaaabaaaaabaabaaabaaaaabaaaaaabaabaaaaaba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abaabaaaabaaaaaabaaabaaaaabaabaaabaaaaabaaaaaabaabaaaaabaaabaaaabaaaaabaaaabaaaaab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baabaaaaaaabaabaaaabaaaaaabaaabaaaaabaabaaabaaaaabaaaaaabaabaaaaaba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caaabaabaaaaaaabaabaaaabaaaaaabaaabaaaaabaabaaabaaaaabaaaaaabaabaaaaaba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caaabaabaaaaaaabaabaaaabaaaaaabaaabaaaaabaabaaabaaaaabaaaaaabaabaaaaaba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caaabaabaaaaaaabaabaaaabaaaaaabaaabaaaaabaabaaabaaaaabaaaaaabaabaaaaabaaaba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excavation where measurements are made in square metres for payment.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measurement is made for stone work in square metre in case of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Columns, lintels, copings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work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Dressed stones in Chajjas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 and (d) of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most reliable estiamte is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d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d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d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daaabaaaaababaaa"/>
        <w:keepNext w:val="0"/>
        <w:keepLines w:val="0"/>
        <w:pageBreakBefore w:val="0"/>
        <w:widowControl/>
        <w:spacing w:before="0" w:after="160"/>
        <w:jc w:val="left"/>
      </w:pPr>
      <w:r>
        <w:t>45. Military organisation is known as</w:t>
      </w:r>
    </w:p>
    <w:p>
      <w:pPr>
        <w:pStyle w:val="d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baaaabaaa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d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d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daaab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daaabaaaaababaaaabaaaaaab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b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daaaba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daaaba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daaaba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daaabaaaaababaaaabaaaaaabaabaaa"/>
        <w:keepNext w:val="0"/>
        <w:keepLines w:val="0"/>
        <w:pageBreakBefore w:val="0"/>
        <w:widowControl/>
        <w:spacing w:before="0" w:after="160"/>
        <w:jc w:val="left"/>
      </w:pPr>
      <w:r>
        <w:t>48. The main disadvantage of line organisation, is</w:t>
      </w:r>
    </w:p>
    <w:p>
      <w:pPr>
        <w:pStyle w:val="daaaba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daaabaaaaab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daaabaaaaab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daaabaaaaababa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baaaabaaaaaabaabaaaaaaab"/>
        <w:keepNext w:val="0"/>
        <w:keepLines w:val="0"/>
        <w:pageBreakBefore w:val="0"/>
        <w:widowControl/>
        <w:spacing w:before="0" w:after="160"/>
        <w:jc w:val="left"/>
      </w:pPr>
      <w:r>
        <w:t>49. According to the International Civil Aviation Organisation (I.C.A.O.) the strength of runway pavements, have been coded by</w:t>
      </w:r>
    </w:p>
    <w:p>
      <w:pPr>
        <w:pStyle w:val="daaabaaaaababa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abaaaaababa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abaaaaababa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abaaaaababaaaaba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baaaabaaaaaabaabaaaaaaabaaaba"/>
        <w:keepNext w:val="0"/>
        <w:keepLines w:val="0"/>
        <w:pageBreakBefore w:val="0"/>
        <w:widowControl/>
        <w:spacing w:before="0" w:after="160"/>
        <w:jc w:val="left"/>
      </w:pPr>
      <w:r>
        <w:t>50. The distance between main gears is 10 m, and the distance of nose gear from centre of main gears is 30 m. If the angle of turning is 60°, the distance of centre of rotation from the nearer main gear, is</w:t>
      </w:r>
    </w:p>
    <w:p>
      <w:pPr>
        <w:pStyle w:val="daaabaaaaababaaaaba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12.30 m</w:t>
      </w:r>
    </w:p>
    <w:p>
      <w:pPr>
        <w:pStyle w:val="daaabaaaaababaaaabaaaaaab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11.30 m</w:t>
      </w:r>
    </w:p>
    <w:p>
      <w:pPr>
        <w:pStyle w:val="daaabaaaaababaaaabaaaaaab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10.30 m</w:t>
      </w:r>
    </w:p>
    <w:p>
      <w:pPr>
        <w:pStyle w:val="daaabaaaaababaaaabaaaaaab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9.30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">
    <w:name w:val="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">
    <w:name w:val="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">
    <w:name w:val="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">
    <w:name w:val="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">
    <w:name w:val="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">
    <w:name w:val="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">
    <w:name w:val="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">
    <w:name w:val="b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">
    <w:name w:val="b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">
    <w:name w:val="b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">
    <w:name w:val="b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">
    <w:name w:val="b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">
    <w:name w:val="baaab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">
    <w:name w:val="baaab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">
    <w:name w:val="baaaba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">
    <w:name w:val="baaaba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">
    <w:name w:val="baaaba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">
    <w:name w:val="baaaba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">
    <w:name w:val="baaaba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">
    <w:name w:val="baaabaaaaab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">
    <w:name w:val="baaabaaaaab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">
    <w:name w:val="baaabaaaaab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">
    <w:name w:val="baaabaaaaabaaaab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">
    <w:name w:val="baaabaaaaabaaaab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">
    <w:name w:val="baaabaaaaabaaaabaab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">
    <w:name w:val="baaabaaaaabaaaabaab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">
    <w:name w:val="baaabaaaaabaaaabaab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">
    <w:name w:val="baaabaaaaabaaaabaab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">
    <w:name w:val="baaabaaaaabaaaabaaba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">
    <w:name w:val="baaabaaaaabaaaabaabaaaba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">
    <w:name w:val="baaabaaaaabaaaabaabaaaba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">
    <w:name w:val="baaabaaaaabaaaabaabaaaba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">
    <w:name w:val="baaabaaaaabaaaabaabaaaba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">
    <w:name w:val="baaabaaaaabaaaabaabaaabaaaaaaab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">
    <w:name w:val="baaabaaaaabaaaabaabaaabaaaaaaab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">
    <w:name w:val="baaabaaaaabaaaabaabaaabaaaaaaab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">
    <w:name w:val="baaabaaaaabaaaabaabaaabaaaaaaab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">
    <w:name w:val="baaabaaaaabaaaabaabaaabaaaaaaab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">
    <w:name w:val="baaabaaaaabaaaabaabaaabaaaaaaab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">
    <w:name w:val="baaabaaaaabaaaabaabaaabaaaaaaab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">
    <w:name w:val="baaabaaaaabaaaabaabaaabaaaaaaab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">
    <w:name w:val="baaabaaaaabaaaabaabaaabaaaaaaab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">
    <w:name w:val="baaabaaaaabaaaabaabaaabaaaaaaab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">
    <w:name w:val="baaabaaaaabaaaabaabaaabaaaaaaaba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">
    <w:name w:val="baaabaaaaabaaaabaabaaabaaaaaaabaaabaa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">
    <w:name w:val="baaabaaaaabaaaabaabaaabaaaaaaabaaabaa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aaaaaab">
    <w:name w:val="baaabaaaaabaaaabaabaaabaaaaaaabaaabaa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">
    <w:name w:val="baaabaaaaabaaaabaabaaabaaaaaaabaaabaaaabaaaab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aaaaaabab">
    <w:name w:val="baaabaaaaabaaaabaabaaabaaaaaaabaaabaaaabaaaab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">
    <w:name w:val="baaabaaaaabaaaabaabaaabaaaaaaabaaabaaaabaaaab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">
    <w:name w:val="baaabaaaaabaaaabaabaaabaaaaaaabaaabaaaabaaaab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">
    <w:name w:val="baaabaaaaabaaaabaabaaabaaaaaaabaaabaaaabaaaab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">
    <w:name w:val="baaabaaaaabaaaabaabaaabaaaaaaabaaabaaaabaaaab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">
    <w:name w:val="baaabaaaaabaaaabaabaaabaaaaaaabaaabaaaabaaaaba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">
    <w:name w:val="baaabaaaaabaaaabaabaaabaaaaaaabaaabaaaabaaaabaaab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aaaaaababaaaaaab">
    <w:name w:val="baaabaaaaabaaaabaabaaabaaaaaaabaaabaaaabaaaabaaab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">
    <w:name w:val="baaabaaaaabaaaabaabaaabaaaaaaabaaabaaaabaaaabaaab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">
    <w:name w:val="baaabaaaaabaaaabaabaaabaaaaaaabaaabaaaabaaaabaaab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">
    <w:name w:val="baaabaaaaabaaaabaabaaabaaaaaaabaaabaaaabaaaabaaabaaaab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aaaaaababaaaaaabaaab">
    <w:name w:val="baaabaaaaabaaaabaabaaabaaaaaaabaaabaaaabaaaabaaabaaaab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">
    <w:name w:val="baaabaaaaabaaaabaabaaabaaaaaaabaaabaaaabaaaabaaabaaaab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">
    <w:name w:val="baaabaaaaabaaaabaabaaabaaaaaaabaaabaaaabaaaabaaabaaaab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">
    <w:name w:val="baaabaaaaabaaaabaabaaabaaaaaaabaaabaaaabaaaabaaabaaaabaaaaaab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aaaaaababaaaaaabaaabaaab">
    <w:name w:val="baaabaaaaabaaaabaabaaabaaaaaaabaaabaaaabaaaabaaabaaaabaaaaaab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">
    <w:name w:val="baaabaaaaabaaaabaabaaabaaaaaaabaaabaaaabaaaabaaabaaaabaaaaaab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">
    <w:name w:val="baaabaaaaabaaaabaabaaabaaaaaaabaaabaaaabaaaabaaabaaaabaaaaaab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">
    <w:name w:val="baaabaaaaabaaaabaabaaabaaaaaaabaaabaaaabaaaabaaabaaaabaaaaaab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">
    <w:name w:val="baaabaaaaabaaaabaabaaabaaaaaaabaaabaaaabaaaabaaabaaaabaaaaaabab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aaaaaababaaaaaabaaabaaabaaaab">
    <w:name w:val="baaabaaaaabaaaabaabaaabaaaaaaabaaabaaaabaaaabaaabaaaabaaaaaabab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">
    <w:name w:val="baaabaaaaabaaaabaabaaabaaaaaaabaaabaaaabaaaabaaabaaaabaaaaaabab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">
    <w:name w:val="baaabaaaaabaaaabaabaaabaaaaaaabaaabaaaabaaaabaaabaaaabaaaaaabab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">
    <w:name w:val="baaabaaaaabaaaabaabaaabaaaaaaabaaabaaaabaaaabaaabaaaabaaaaaabab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">
    <w:name w:val="baaabaaaaabaaaabaabaaabaaaaaaabaaabaaaabaaaabaaabaaaabaaaaaabab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">
    <w:name w:val="baaabaaaaabaaaabaabaaabaaaaaaabaaabaaaabaaaabaaabaaaabaaaaaababa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">
    <w:name w:val="baaabaaaaabaaaabaabaaabaaaaaaabaaabaaaabaaaabaaabaaaabaaaaaababaaaaaab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">
    <w:name w:val="baaabaaaaabaaaabaabaaabaaaaaaabaaabaaaabaaaabaaabaaaabaaaaaababaaaaaab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">
    <w:name w:val="baaabaaaaabaaaabaabaaabaaaaaaabaaabaaaabaaaabaaabaaaabaaaaaababaaaaaab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a">
    <w:name w:val="baaabaaaaabaaaabaabaaabaaaaaaabaaabaaaabaaaabaaabaaaabaaaaaababaaaaaaba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aa">
    <w:name w:val="baaabaaaaabaaaabaabaaabaaaaaaabaaabaaaabaaaabaaabaaaabaaaaaababaaaaaaba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aaa">
    <w:name w:val="baaabaaaaabaaaabaabaaabaaaaaaabaaabaaaabaaaabaaabaaaabaaaaaababaaaaaaba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aaaa">
    <w:name w:val="baaabaaaaabaaaabaabaaabaaaaaaabaaabaaaabaaaabaaabaaaabaaaaaababaaaaaaba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aaaab">
    <w:name w:val="baaabaaaaabaaaabaabaaabaaaaaaabaaabaaaabaaaabaaabaaaabaaaaaababaaaaaabaaab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aaaaba">
    <w:name w:val="baaabaaaaabaaaabaabaaabaaaaaaabaaabaaaabaaaabaaabaaaabaaaaaababaaaaaabaaab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aaaabaa">
    <w:name w:val="baaabaaaaabaaaabaabaaabaaaaaaabaaabaaaabaaaabaaabaaaabaaaaaababaaaaaabaaabaaaba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aaaabaab">
    <w:name w:val="baaabaaaaabaaaabaabaaabaaaaaaabaaabaaaabaaaabaaabaaaabaaaaaababaaaaaabaaabaaaba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baaabaaaaaaabaaabaaaabaaaabaaabaaaabaaaaaababaaaaaabaaabaaabaaaabaaaaaaabaaaabaaba">
    <w:name w:val="baaabaaaaabaaaabaabaaabaaaaaaabaaabaaaabaaaabaaabaaaabaaaaaababaaaaaabaaabaaaba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">
    <w:name w:val="c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">
    <w:name w:val="c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">
    <w:name w:val="c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">
    <w:name w:val="c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">
    <w:name w:val="c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">
    <w:name w:val="c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">
    <w:name w:val="c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">
    <w:name w:val="c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">
    <w:name w:val="c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">
    <w:name w:val="caaaba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">
    <w:name w:val="caaaba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">
    <w:name w:val="caaaba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">
    <w:name w:val="caaaba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">
    <w:name w:val="caaaba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">
    <w:name w:val="caaaba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">
    <w:name w:val="caaabaaba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">
    <w:name w:val="caaabaaba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">
    <w:name w:val="caaabaaba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">
    <w:name w:val="caaabaaba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">
    <w:name w:val="caaabaabaa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">
    <w:name w:val="caaabaabaaa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">
    <w:name w:val="caaabaabaaa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">
    <w:name w:val="caaabaabaaa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">
    <w:name w:val="caaabaabaaaa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">
    <w:name w:val="caaabaabaaaaaaab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">
    <w:name w:val="caaabaabaaaaaaabaab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">
    <w:name w:val="caaabaabaaaaaaabaab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">
    <w:name w:val="caaabaabaaaaaaabaab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">
    <w:name w:val="caaabaabaaaaaaabaab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">
    <w:name w:val="caaabaabaaaaaaabaabaa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">
    <w:name w:val="caaabaabaaaaaaabaabaa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">
    <w:name w:val="caaabaabaaaaaaabaabaa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">
    <w:name w:val="caaabaabaaaaaaabaabaa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">
    <w:name w:val="caaabaabaaaaaaabaabaaaabaa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">
    <w:name w:val="caaabaabaaaaaaabaabaaaabaa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">
    <w:name w:val="caaabaabaaaaaaabaabaaaabaa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">
    <w:name w:val="caaabaabaaaaaaabaabaaaabaa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">
    <w:name w:val="caaabaabaaaaaaabaabaaaabaa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">
    <w:name w:val="caaabaabaaaaaaabaabaaaabaa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">
    <w:name w:val="caaabaabaaaaaaabaabaaaabaaaaaabaaab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aaaaab">
    <w:name w:val="caaabaabaaaaaaabaabaaaabaaaaaabaaab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">
    <w:name w:val="caaabaabaaaaaaabaabaaaabaaaaaabaaab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">
    <w:name w:val="caaabaabaaaaaaabaabaaaabaaaaaabaaaba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">
    <w:name w:val="caaabaabaaaaaaabaabaaaabaaaaaabaaaba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">
    <w:name w:val="caaabaabaaaaaaabaabaaaabaaaaaabaaabaaaaab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">
    <w:name w:val="caaabaabaaaaaaabaabaaaabaaaaaabaaabaaaaab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">
    <w:name w:val="caaabaabaaaaaaabaabaaaabaaaaaabaaabaaaaab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aaaaabaaaaaab">
    <w:name w:val="caaabaabaaaaaaabaabaaaabaaaaaabaaabaaaaab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">
    <w:name w:val="caaabaabaaaaaaabaabaaaabaaaaaabaaabaaaaab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">
    <w:name w:val="caaabaabaaaaaaabaabaaaabaaaaaabaaabaaaaabaab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aaaaabaaaaaabaab">
    <w:name w:val="caaabaabaaaaaaabaabaaaabaaaaaabaaabaaaaabaab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">
    <w:name w:val="caaabaabaaaaaaabaabaaaabaaaaaabaaabaaaaabaab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">
    <w:name w:val="caaabaabaaaaaaabaabaaaabaaaaaabaaabaaaaabaab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">
    <w:name w:val="caaabaabaaaaaaabaabaaaabaaaaaabaaabaaaaabaaba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">
    <w:name w:val="caaabaabaaaaaaabaabaaaabaaaaaabaaabaaaaabaaba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">
    <w:name w:val="caaabaabaaaaaaabaabaaaabaaaaaabaaabaaaaabaabaaaba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aaaaabaaaaaabaabaaaaab">
    <w:name w:val="caaabaabaaaaaaabaabaaaabaaaaaabaaabaaaaabaabaaaba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">
    <w:name w:val="caaabaabaaaaaaabaabaaaabaaaaaabaaabaaaaabaabaaaba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">
    <w:name w:val="caaabaabaaaaaaabaabaaaabaaaaaabaaabaaaaabaabaaaba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">
    <w:name w:val="caaabaabaaaaaaabaabaaaabaaaaaabaaabaaaaabaabaaabaaaaab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aaaaabaaaaaabaabaaaaabaaab">
    <w:name w:val="caaabaabaaaaaaabaabaaaabaaaaaabaaabaaaaabaabaaabaaaaab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">
    <w:name w:val="caaabaabaaaaaaabaabaaaabaaaaaabaaabaaaaabaabaaabaaaaab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">
    <w:name w:val="caaabaabaaaaaaabaabaaaabaaaaaabaaabaaaaabaabaaabaaaaab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">
    <w:name w:val="caaabaabaaaaaaabaabaaaabaaaaaabaaabaaaaabaabaaabaaaaab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">
    <w:name w:val="caaabaabaaaaaaabaabaaaabaaaaaabaaabaaaaabaabaaabaaaaabaaaaaab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aaaaabaaaaaabaabaaaaabaaabaaaab">
    <w:name w:val="caaabaabaaaaaaabaabaaaabaaaaaabaaabaaaaabaabaaabaaaaabaaaaaab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">
    <w:name w:val="caaabaabaaaaaaabaabaaaabaaaaaabaaabaaaaabaabaaabaaaaabaaaaaab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">
    <w:name w:val="caaabaabaaaaaaabaabaaaabaaaaaabaaabaaaaabaabaaabaaaaabaaaaaab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">
    <w:name w:val="caaabaabaaaaaaabaabaaaabaaaaaabaaabaaaaabaabaaabaaaaabaaaaaab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">
    <w:name w:val="caaabaabaaaaaaabaabaaaabaaaaaabaaabaaaaabaabaaabaaaaabaaaaaab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">
    <w:name w:val="caaabaabaaaaaaabaabaaaabaaaaaabaaabaaaaabaabaaabaaaaabaaaaaab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aaaaabaaaaaabaabaaaaabaaabaaaabaaaaab">
    <w:name w:val="caaabaabaaaaaaabaabaaaabaaaaaabaaabaaaaabaabaaabaaaaabaaaaaab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">
    <w:name w:val="caaabaabaaaaaaabaabaaaabaaaaaabaaabaaaaabaabaaabaaaaabaaaaaab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">
    <w:name w:val="caaabaabaaaaaaabaabaaaabaaaaaabaaabaaaaabaabaaabaaaaabaaaaaab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">
    <w:name w:val="caaabaabaaaaaaabaabaaaabaaaaaabaaabaaaaabaabaaabaaaaabaaaaaabaab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">
    <w:name w:val="caaabaabaaaaaaabaabaaaabaaaaaabaaabaaaaabaabaaabaaaaabaaaaaabaab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">
    <w:name w:val="caaabaabaaaaaaabaabaaaabaaaaaabaaabaaaaabaabaaabaaaaabaaaaaabaab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">
    <w:name w:val="caaabaabaaaaaaabaabaaaabaaaaaabaaabaaaaabaabaaabaaaaabaaaaaabaab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a">
    <w:name w:val="caaabaabaaaaaaabaabaaaabaaaaaabaaabaaaaabaabaaabaaaaabaaaaaabaab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aa">
    <w:name w:val="caaabaabaaaaaaabaabaaaabaaaaaabaaabaaaaabaabaaabaaaaabaaaaaabaaba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aaa">
    <w:name w:val="caaabaabaaaaaaabaabaaaabaaaaaabaaabaaaaabaabaaabaaaaabaaaaaabaabaaaaaba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aaaa">
    <w:name w:val="caaabaabaaaaaaabaabaaaabaaaaaabaaabaaaaabaabaaabaaaaabaaaaaabaabaaaaaba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aaaab">
    <w:name w:val="caaabaabaaaaaaabaabaaaabaaaaaabaaabaaaaabaabaaabaaaaabaaaaaabaabaaaaaba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aaaaba">
    <w:name w:val="caaabaabaaaaaaabaabaaaabaaaaaabaaabaaaaabaabaaabaaaaabaaaaaabaabaaaaaba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aaaabaa">
    <w:name w:val="caaabaabaaaaaaabaabaaaabaaaaaabaaabaaaaabaabaaabaaaaabaaaaaabaabaaaaaba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aaaabaaa">
    <w:name w:val="caaabaabaaaaaaabaabaaaabaaaaaabaaabaaaaabaabaaabaaaaabaaaaaabaabaaaaabaaaba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abaabaaaabaaaaaabaaabaaaaabaabaaabaaaaabaaaaaabaabaaaaabaaabaaaabaaaaabaaaabaaaaabaaaa">
    <w:name w:val="caaabaabaaaaaaabaabaaaabaaaaaabaaabaaaaabaabaaabaaaaabaaaaaabaabaaaaabaaaba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">
    <w:name w:val="d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">
    <w:name w:val="d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">
    <w:name w:val="d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">
    <w:name w:val="d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">
    <w:name w:val="d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b">
    <w:name w:val="d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">
    <w:name w:val="d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">
    <w:name w:val="d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">
    <w:name w:val="d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">
    <w:name w:val="d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">
    <w:name w:val="d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">
    <w:name w:val="daaab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baaaaaab">
    <w:name w:val="daaab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">
    <w:name w:val="daaab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">
    <w:name w:val="daaaba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baaaaaabaab">
    <w:name w:val="daaaba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">
    <w:name w:val="daaaba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">
    <w:name w:val="daaaba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">
    <w:name w:val="daaaba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">
    <w:name w:val="daaabaaaaab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">
    <w:name w:val="daaabaaaaab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a">
    <w:name w:val="daaabaaaaababa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aa">
    <w:name w:val="daaabaaaaababa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baaaaaabaabaaaaaaab">
    <w:name w:val="daaabaaaaababa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aaba">
    <w:name w:val="daaabaaaaababa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aabaa">
    <w:name w:val="daaabaaaaababa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aabaaa">
    <w:name w:val="daaabaaaaababaaaaba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baaaaaabaabaaaaaaabaaab">
    <w:name w:val="daaabaaaaababaaaaba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aabaaaba">
    <w:name w:val="daaabaaaaababaaaaba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aabaaabaa">
    <w:name w:val="daaabaaaaababaaaabaaaaaab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baaaabaaaaaabaabaaaaaaabaaabaab">
    <w:name w:val="daaabaaaaababaaaabaaaaaab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aabaaabaaba">
    <w:name w:val="daaabaaaaababaaaabaaaaaab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baaaabaaaaaabaabaaaaaaabaaabaabaa">
    <w:name w:val="daaabaaaaababaaaabaaaaaabaabaaaaaaabaaab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