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bearing of line AB is 152° 30' and angle ABC measured clockwise is 124° 28'. The bearing of BC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27° 52'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96° 58'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148° 08'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186° 58'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Diurnal variation of magnetic declination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greater at equator than nearer the poles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at equator than nearer the poles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in summer than in winter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same at all latitudes and during different months.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A clinometer is used for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measuring angle of slope</w:t>
      </w:r>
    </w:p>
    <w:p>
      <w:pPr>
        <w:pStyle w:val="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correcting line of collimation</w:t>
      </w:r>
    </w:p>
    <w:p>
      <w:pPr>
        <w:pStyle w:val="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setting out right angles</w:t>
      </w:r>
    </w:p>
    <w:p>
      <w:pPr>
        <w:pStyle w:val="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defining natural features.</w:t>
      </w:r>
    </w:p>
    <w:p>
      <w:pPr>
        <w:pStyle w:val="baabaaabaaa"/>
        <w:keepNext w:val="0"/>
        <w:keepLines w:val="0"/>
        <w:pageBreakBefore w:val="0"/>
        <w:widowControl/>
        <w:spacing w:before="0" w:after="160"/>
        <w:jc w:val="left"/>
      </w:pPr>
      <w:r>
        <w:t>4. The length of a traverse leg may be obtained by multiplying the latitude and</w:t>
      </w:r>
    </w:p>
    <w:p>
      <w:pPr>
        <w:pStyle w:val="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secant of its reduced bearing</w:t>
      </w:r>
    </w:p>
    <w:p>
      <w:pPr>
        <w:pStyle w:val="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sine of its reduced bearing</w:t>
      </w:r>
    </w:p>
    <w:p>
      <w:pPr>
        <w:pStyle w:val="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cosine of its reduced bearing</w:t>
      </w:r>
    </w:p>
    <w:p>
      <w:pPr>
        <w:pStyle w:val="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tangent of its reduced bearing.</w:t>
      </w:r>
    </w:p>
    <w:p>
      <w:pPr>
        <w:pStyle w:val="baabaaabaaaabaaa"/>
        <w:keepNext w:val="0"/>
        <w:keepLines w:val="0"/>
        <w:pageBreakBefore w:val="0"/>
        <w:widowControl/>
        <w:spacing w:before="0" w:after="160"/>
        <w:jc w:val="left"/>
      </w:pPr>
      <w:r>
        <w:t>5. The portion of the brick without a triangular corner equal to half the width and half the length, is called</w:t>
      </w:r>
    </w:p>
    <w:p>
      <w:pPr>
        <w:pStyle w:val="b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closer</w:t>
      </w:r>
    </w:p>
    <w:p>
      <w:pPr>
        <w:pStyle w:val="b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queen closer</w:t>
      </w:r>
    </w:p>
    <w:p>
      <w:pPr>
        <w:pStyle w:val="b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king closer</w:t>
      </w:r>
    </w:p>
    <w:p>
      <w:pPr>
        <w:pStyle w:val="baab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squint brick.</w:t>
      </w:r>
    </w:p>
    <w:p>
      <w:pPr>
        <w:pStyle w:val="baabaaabaaaabaaaaaaba"/>
        <w:keepNext w:val="0"/>
        <w:keepLines w:val="0"/>
        <w:pageBreakBefore w:val="0"/>
        <w:widowControl/>
        <w:spacing w:before="0" w:after="160"/>
        <w:jc w:val="left"/>
      </w:pPr>
      <w:r>
        <w:t>6. Which one of the following is acid resistant asbestos:</w:t>
      </w:r>
    </w:p>
    <w:p>
      <w:pPr>
        <w:pStyle w:val="b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amosite asbestos</w:t>
      </w:r>
    </w:p>
    <w:p>
      <w:pPr>
        <w:pStyle w:val="b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anthophylite asbestos</w:t>
      </w:r>
    </w:p>
    <w:p>
      <w:pPr>
        <w:pStyle w:val="b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crocidolite asbestos</w:t>
      </w:r>
    </w:p>
    <w:p>
      <w:pPr>
        <w:pStyle w:val="baabaa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baaaabaaaaaabaaaaab"/>
        <w:keepNext w:val="0"/>
        <w:keepLines w:val="0"/>
        <w:pageBreakBefore w:val="0"/>
        <w:widowControl/>
        <w:spacing w:before="0" w:after="160"/>
        <w:jc w:val="left"/>
      </w:pPr>
      <w:r>
        <w:t>7. The compound of Portland cement which contributes to the strength after two to three years is</w:t>
      </w:r>
    </w:p>
    <w:p>
      <w:pPr>
        <w:pStyle w:val="baabaa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silicate</w:t>
      </w:r>
    </w:p>
    <w:p>
      <w:pPr>
        <w:pStyle w:val="baabaaaba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Di-calcium silicate</w:t>
      </w:r>
    </w:p>
    <w:p>
      <w:pPr>
        <w:pStyle w:val="baabaaabaaa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Tricalcium aluminate</w:t>
      </w:r>
    </w:p>
    <w:p>
      <w:pPr>
        <w:pStyle w:val="baabaaabaaa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Tetracalcium alumino ferrite.</w:t>
      </w:r>
    </w:p>
    <w:p>
      <w:pPr>
        <w:pStyle w:val="baabaaabaaaabaaaaaabaaaaabaabaa"/>
        <w:keepNext w:val="0"/>
        <w:keepLines w:val="0"/>
        <w:pageBreakBefore w:val="0"/>
        <w:widowControl/>
        <w:spacing w:before="0" w:after="160"/>
        <w:jc w:val="left"/>
      </w:pPr>
      <w:r>
        <w:t>8. Mild steel is used for</w:t>
      </w:r>
    </w:p>
    <w:p>
      <w:pPr>
        <w:pStyle w:val="baabaaabaaa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structural works in beams, joints and girders</w:t>
      </w:r>
    </w:p>
    <w:p>
      <w:pPr>
        <w:pStyle w:val="baabaaabaaaabaaa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 sized water pipes</w:t>
      </w:r>
    </w:p>
    <w:p>
      <w:pPr>
        <w:pStyle w:val="baabaaabaaaabaaa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columns and struts</w:t>
      </w:r>
    </w:p>
    <w:p>
      <w:pPr>
        <w:pStyle w:val="baabaaabaaaabaaa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baaaabaaaaaabaaaaabaabaaabaaa"/>
        <w:keepNext w:val="0"/>
        <w:keepLines w:val="0"/>
        <w:pageBreakBefore w:val="0"/>
        <w:widowControl/>
        <w:spacing w:before="0" w:after="160"/>
        <w:jc w:val="left"/>
      </w:pPr>
      <w:r>
        <w:t>9. The eccentricity (e) of a hollow circular column, external diameter 25 cm, internal diameter 15 cm for an eccentric load 100 t for non-development of tension, is</w:t>
      </w:r>
    </w:p>
    <w:p>
      <w:pPr>
        <w:pStyle w:val="baabaaabaaaabaaa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3.00 cm</w:t>
      </w:r>
    </w:p>
    <w:p>
      <w:pPr>
        <w:pStyle w:val="baabaaabaaaabaaaaaab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3.50 cm</w:t>
      </w:r>
    </w:p>
    <w:p>
      <w:pPr>
        <w:pStyle w:val="baabaaabaaaabaaaaaab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4.25 cm</w:t>
      </w:r>
    </w:p>
    <w:p>
      <w:pPr>
        <w:pStyle w:val="baabaaabaaaabaaaaaaba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cm</w:t>
      </w:r>
    </w:p>
    <w:p>
      <w:pPr>
        <w:pStyle w:val="baabaaabaaaabaaaaaabaaaaabaabaaabaaaaaaba"/>
        <w:keepNext w:val="0"/>
        <w:keepLines w:val="0"/>
        <w:pageBreakBefore w:val="0"/>
        <w:widowControl/>
        <w:spacing w:before="0" w:after="160"/>
        <w:jc w:val="left"/>
      </w:pPr>
      <w:r>
        <w:t>10. A simply supported rolled steel joist 8 m long carries a uniformly distributed load over it span so that the maximum bending stress is 75 N/mm2. If the slope at the ends is 0.005 radian and the value of E = 0.2 x 106 N/mm2, the depth of the joist, is</w:t>
      </w:r>
    </w:p>
    <w:p>
      <w:pPr>
        <w:pStyle w:val="baabaaabaaaabaaaaaabaaaaa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250 mm</w:t>
      </w:r>
    </w:p>
    <w:p>
      <w:pPr>
        <w:pStyle w:val="baabaaabaaaabaaaaaabaaaaab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300 mm</w:t>
      </w:r>
    </w:p>
    <w:p>
      <w:pPr>
        <w:pStyle w:val="baabaaabaaaabaaaaaabaaaaab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350 mm</w:t>
      </w:r>
    </w:p>
    <w:p>
      <w:pPr>
        <w:pStyle w:val="baabaaabaaaabaaaaaabaaaaab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400 mm</w:t>
      </w:r>
    </w:p>
    <w:p>
      <w:pPr>
        <w:pStyle w:val="baabaaabaaaabaaaaaabaaaaabaabaaabaaaaaabaaaaab"/>
        <w:keepNext w:val="0"/>
        <w:keepLines w:val="0"/>
        <w:pageBreakBefore w:val="0"/>
        <w:widowControl/>
        <w:spacing w:before="0" w:after="160"/>
        <w:jc w:val="left"/>
      </w:pPr>
      <w:r>
        <w:t>11. The stress in the wall of a cylinder in a direction normal to its longitudinal axis, due to a force acting along the circumference, is known as</w:t>
      </w:r>
    </w:p>
    <w:p>
      <w:pPr>
        <w:pStyle w:val="baabaaabaaaabaaaaaabaaaaabaab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longitudinal stress</w:t>
      </w:r>
    </w:p>
    <w:p>
      <w:pPr>
        <w:pStyle w:val="baabaaabaaaabaaaaaabaaaaabaab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hoop stress</w:t>
      </w:r>
    </w:p>
    <w:p>
      <w:pPr>
        <w:pStyle w:val="baabaaabaaaabaaaaaabaaaaabaabaa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circumferential stress</w:t>
      </w:r>
    </w:p>
    <w:p>
      <w:pPr>
        <w:pStyle w:val="baabaaabaaaabaaaaaabaaaaabaabaa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ultimate stress.</w:t>
      </w:r>
    </w:p>
    <w:p>
      <w:pPr>
        <w:pStyle w:val="baabaaabaaaabaaaaaabaaaaabaabaaabaaaaaabaaaaabaabaa"/>
        <w:keepNext w:val="0"/>
        <w:keepLines w:val="0"/>
        <w:pageBreakBefore w:val="0"/>
        <w:widowControl/>
        <w:spacing w:before="0" w:after="160"/>
        <w:jc w:val="left"/>
      </w:pPr>
      <w:r>
        <w:t>12. According to Unwin's formula, the diameter d of a rivet of plate of thickness t is :</w:t>
      </w:r>
    </w:p>
    <w:p>
      <w:pPr>
        <w:pStyle w:val="baabaaabaaaabaaaaaabaaaaabaabaa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= 6.05 t</w:t>
      </w:r>
    </w:p>
    <w:p>
      <w:pPr>
        <w:pStyle w:val="baabaaabaaaabaaaaaabaaaaabaabaaabaaa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 = 1.5 t + 4</w:t>
      </w:r>
    </w:p>
    <w:p>
      <w:pPr>
        <w:pStyle w:val="baabaaabaaaabaaaaaabaaaaabaabaaabaaa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 = 5 t</w:t>
      </w:r>
    </w:p>
    <w:p>
      <w:pPr>
        <w:pStyle w:val="baabaaabaaaabaaaaaabaaaaabaabaaabaaa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 = t + 1.5</w:t>
      </w:r>
    </w:p>
    <w:p>
      <w:pPr>
        <w:pStyle w:val="baabaaabaaaabaaaaaabaaaaabaabaaabaaaaaabaaaaabaabaaabaaa"/>
        <w:keepNext w:val="0"/>
        <w:keepLines w:val="0"/>
        <w:pageBreakBefore w:val="0"/>
        <w:widowControl/>
        <w:spacing w:before="0" w:after="160"/>
        <w:jc w:val="left"/>
      </w:pPr>
      <w:r>
        <w:t>13. If a pitot tube is placed with its nose facing down stream, the liquid</w:t>
      </w:r>
    </w:p>
    <w:p>
      <w:pPr>
        <w:pStyle w:val="baabaaabaaaabaaaaaabaaaaabaabaaabaaa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does not rise in the tube</w:t>
      </w:r>
    </w:p>
    <w:p>
      <w:pPr>
        <w:pStyle w:val="baabaaabaaaabaaaaaabaaaaabaabaaabaaaaaab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rises in the tube to a height </w:t>
      </w:r>
    </w:p>
    <w:p>
      <w:pPr>
        <w:pStyle w:val="baabaaabaaaabaaaaaabaaaaabaabaaabaaaaaab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falls in the tube to a depth </w:t>
      </w:r>
    </w:p>
    <w:p>
      <w:pPr>
        <w:pStyle w:val="baabaaabaaaabaaaaaabaaaaabaabaaabaaaaaaba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baaaabaaaaaabaaaaabaabaaabaaaaaabaaaaabaabaaabaaaaaaba"/>
        <w:keepNext w:val="0"/>
        <w:keepLines w:val="0"/>
        <w:pageBreakBefore w:val="0"/>
        <w:widowControl/>
        <w:spacing w:before="0" w:after="160"/>
        <w:jc w:val="left"/>
      </w:pPr>
      <w:r>
        <w:t>14. A body of dimensions 1.5 m x 1.0 m x 2 m weighs 3000 kg in water. Its specific gravity is</w:t>
      </w:r>
    </w:p>
    <w:p>
      <w:pPr>
        <w:pStyle w:val="baabaaabaaaabaaaaaabaaaaabaabaaabaaaaaabaaaaa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0.8</w:t>
      </w:r>
    </w:p>
    <w:p>
      <w:pPr>
        <w:pStyle w:val="baabaaabaaaabaaaaaabaaaaabaabaaabaaaaaabaaaaab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0.9</w:t>
      </w:r>
    </w:p>
    <w:p>
      <w:pPr>
        <w:pStyle w:val="baabaaabaaaabaaaaaabaaaaabaabaaabaaaaaabaaaaab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1.0</w:t>
      </w:r>
    </w:p>
    <w:p>
      <w:pPr>
        <w:pStyle w:val="baabaaabaaaabaaaaaabaaaaabaabaaabaaaaaabaaaaab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1.1</w:t>
      </w:r>
    </w:p>
    <w:p>
      <w:pPr>
        <w:pStyle w:val="baabaaabaaaabaaaaaabaaaaabaabaaabaaaaaabaaaaabaabaaabaaaaaabaaaaab"/>
        <w:keepNext w:val="0"/>
        <w:keepLines w:val="0"/>
        <w:pageBreakBefore w:val="0"/>
        <w:widowControl/>
        <w:spacing w:before="0" w:after="160"/>
        <w:jc w:val="left"/>
      </w:pPr>
      <w:r>
        <w:t>15. An ideal fluid is</w:t>
      </w:r>
    </w:p>
    <w:p>
      <w:pPr>
        <w:pStyle w:val="baabaaabaaaabaaaaaabaaaaabaabaaabaaaaaabaaaaabaab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incompressible</w:t>
      </w:r>
    </w:p>
    <w:p>
      <w:pPr>
        <w:pStyle w:val="baabaaabaaaabaaaaaabaaaaabaabaaabaaaaaabaaaaabaab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compressible</w:t>
      </w:r>
    </w:p>
    <w:p>
      <w:pPr>
        <w:pStyle w:val="baabaaabaaaabaaaaaabaaaaabaabaaabaaaaaabaaaaabaab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compressible and non-viscous</w:t>
      </w:r>
    </w:p>
    <w:p>
      <w:pPr>
        <w:pStyle w:val="baabaaabaaaabaaaaaabaaaaabaabaaabaaaaaabaaaaabaabaa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slightly affected by surface torque.</w:t>
      </w:r>
    </w:p>
    <w:p>
      <w:pPr>
        <w:pStyle w:val="baabaaabaaaabaaaaaabaaaaabaabaaabaaaaaabaaaaabaabaaabaaaaaabaaaaabaaaba"/>
        <w:keepNext w:val="0"/>
        <w:keepLines w:val="0"/>
        <w:pageBreakBefore w:val="0"/>
        <w:widowControl/>
        <w:spacing w:before="0" w:after="160"/>
        <w:jc w:val="left"/>
      </w:pPr>
      <w:r>
        <w:t>16. The discharge through a V-notch weir varies as</w:t>
      </w:r>
    </w:p>
    <w:p>
      <w:pPr>
        <w:pStyle w:val="baabaaabaaaabaaaaaabaaaaabaabaaabaaaaaabaaaaabaabaa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1/H</w:t>
      </w:r>
    </w:p>
    <w:p>
      <w:pPr>
        <w:pStyle w:val="baabaaabaaaabaaaaaabaaaaabaabaaabaaaaaabaaaaabaabaa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H3/2</w:t>
      </w:r>
    </w:p>
    <w:p>
      <w:pPr>
        <w:pStyle w:val="baabaaabaaaabaaaaaabaaaaabaabaaabaaaaaabaaaaabaabaaaba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H7/2</w:t>
      </w:r>
    </w:p>
    <w:p>
      <w:pPr>
        <w:pStyle w:val="baabaaabaaaabaaaaaabaaaaabaabaaabaaaaaabaaaaabaabaaabaaa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H5/2.</w:t>
      </w:r>
    </w:p>
    <w:p>
      <w:pPr>
        <w:pStyle w:val="baabaaabaaaabaaaaaabaaaaabaabaaabaaaaaabaaaaabaabaaabaaaaaabaaaaabaaabaaaaba"/>
        <w:keepNext w:val="0"/>
        <w:keepLines w:val="0"/>
        <w:pageBreakBefore w:val="0"/>
        <w:widowControl/>
        <w:spacing w:before="0" w:after="160"/>
        <w:jc w:val="left"/>
      </w:pPr>
      <w:r>
        <w:t>17. The change of moisture content of soils, changes the</w:t>
      </w:r>
    </w:p>
    <w:p>
      <w:pPr>
        <w:pStyle w:val="baabaaabaaaabaaaaaabaaaaabaabaaabaaaaaabaaaaabaabaaabaaa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value of the angle of repose</w:t>
      </w:r>
    </w:p>
    <w:p>
      <w:pPr>
        <w:pStyle w:val="baabaaabaaaabaaaaaabaaaaabaabaaabaaaaaabaaaaabaabaaabaaa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amount of compaction required</w:t>
      </w:r>
    </w:p>
    <w:p>
      <w:pPr>
        <w:pStyle w:val="baabaaabaaaabaaaaaabaaaaabaabaaabaaaaaabaaaaabaabaaabaaaa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cohesive strength of soil</w:t>
      </w:r>
    </w:p>
    <w:p>
      <w:pPr>
        <w:pStyle w:val="baabaaabaaaabaaaaaabaaaaabaabaaabaaaaaabaaaaabaabaaabaaaaa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baaaabaaaaaabaaaaabaabaaabaaaaaabaaaaabaabaaabaaaaaabaaaaabaaabaaaabaaaaab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</w:t>
      </w:r>
    </w:p>
    <w:p>
      <w:pPr>
        <w:pStyle w:val="baabaaabaaaabaaaaaabaaaaabaabaaabaaaaaabaaaaabaabaaabaaaaaab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hydrometer method, weight Wd per ml of suspension is found directly</w:t>
      </w:r>
    </w:p>
    <w:p>
      <w:pPr>
        <w:pStyle w:val="baabaaabaaaabaaaaaabaaaaabaabaaabaaaaaabaaaaabaabaaabaaaaaab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pipette analysis, weight Wd per ml of suspension is found indirectly</w:t>
      </w:r>
    </w:p>
    <w:p>
      <w:pPr>
        <w:pStyle w:val="baabaaabaaaabaaaaaabaaaaabaabaaabaaaaaabaaaaabaabaaabaaaaaab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pipette analysis, weight Wd per ml of suspension is found directly</w:t>
      </w:r>
    </w:p>
    <w:p>
      <w:pPr>
        <w:pStyle w:val="baabaaabaaaabaaaaaabaaaaabaabaaabaaaaaabaaaaabaabaaabaaaaaabaaaaab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baaaabaaaaaabaaaaabaabaaabaaaaaabaaaaabaabaaabaaaaaabaaaaabaaabaaaabaaaaabaaaba"/>
        <w:keepNext w:val="0"/>
        <w:keepLines w:val="0"/>
        <w:pageBreakBefore w:val="0"/>
        <w:widowControl/>
        <w:spacing w:before="0" w:after="160"/>
        <w:jc w:val="left"/>
      </w:pPr>
      <w:r>
        <w:t>19. The water content of soil is defined as the ratio of</w:t>
      </w:r>
    </w:p>
    <w:p>
      <w:pPr>
        <w:pStyle w:val="baabaaabaaaabaaaaaabaaaaabaabaaabaaaaaabaaaaabaabaaabaaaaaabaaaaab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volume of water to volume of given soil</w:t>
      </w:r>
    </w:p>
    <w:p>
      <w:pPr>
        <w:pStyle w:val="baabaaabaaaabaaaaaabaaaaabaabaaabaaaaaabaaaaabaabaaabaaaaaabaaaaab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volume of water to volume of voids in soil</w:t>
      </w:r>
    </w:p>
    <w:p>
      <w:pPr>
        <w:pStyle w:val="baabaaabaaaabaaaaaabaaaaabaabaaabaaaaaabaaaaabaabaaabaaaaaabaaaaab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weight of water to weight of air in voids</w:t>
      </w:r>
    </w:p>
    <w:p>
      <w:pPr>
        <w:pStyle w:val="baabaaabaaaabaaaaaabaaaaabaabaaabaaaaaabaaaaabaabaaabaaaaaabaaaaaba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 of water to weight of solids of given mass of soil.</w:t>
      </w:r>
    </w:p>
    <w:p>
      <w:pPr>
        <w:pStyle w:val="baabaaabaaaabaaaaaabaaaaabaabaaabaaaaaabaaaaabaabaaabaaaaaabaaaaabaaabaaaabaaaaabaaabaaaaab"/>
        <w:keepNext w:val="0"/>
        <w:keepLines w:val="0"/>
        <w:pageBreakBefore w:val="0"/>
        <w:widowControl/>
        <w:spacing w:before="0" w:after="160"/>
        <w:jc w:val="left"/>
      </w:pPr>
      <w:r>
        <w:t>20. Pick up the incorrect statement from the following:</w:t>
      </w:r>
    </w:p>
    <w:p>
      <w:pPr>
        <w:pStyle w:val="baabaaabaaaabaaaaaabaaaaabaabaaabaaaaaabaaaaabaabaaabaaaaaabaaaaabaaab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Below the water table, the pore water may be static.</w:t>
      </w:r>
    </w:p>
    <w:p>
      <w:pPr>
        <w:pStyle w:val="baabaaabaaaabaaaaaabaaaaabaabaaabaaaaaabaaaaabaabaaabaaaaaabaaaaabaaab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hydrostatic pressure depends on the depth below the water level.</w:t>
      </w:r>
    </w:p>
    <w:p>
      <w:pPr>
        <w:pStyle w:val="baabaaabaaaabaaaaaabaaaaabaabaaabaaaaaabaaaaabaabaaabaaaaaabaaaaabaaab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attractive forces between the particles, caused due to negative pressure of water held above the water table is called soil suction.</w:t>
      </w:r>
    </w:p>
    <w:p>
      <w:pPr>
        <w:pStyle w:val="baabaaabaaaabaaaaaabaaaaabaabaaabaaaaaabaaaaabaabaaabaaaaaabaaaaabaaaba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baaaabaaaaaabaaaaabaabaaabaaaaaabaaaaabaabaaabaaaaaabaaaaabaaabaaaabaaaaabaaabaaaaabaaaab"/>
        <w:keepNext w:val="0"/>
        <w:keepLines w:val="0"/>
        <w:pageBreakBefore w:val="0"/>
        <w:widowControl/>
        <w:spacing w:before="0" w:after="160"/>
        <w:jc w:val="left"/>
      </w:pPr>
      <w:r>
        <w:t>21. A reinforced concrete cantilever beam is 3.6 m long, 25 cm wide and has its lever arm 40 cm. It carries a load of 1200 kg at its free end and vertical stirrups can carry 1800 kg. Assuming concrete to carry one-third of the diagonal tension and ignoring the weight of the beam, the number of shear stirrups required, is</w:t>
      </w:r>
    </w:p>
    <w:p>
      <w:pPr>
        <w:pStyle w:val="baabaaabaaaabaaaaaabaaaaabaabaaabaaaaaabaaaaabaabaaabaaaaaabaaaaabaaaba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35</w:t>
      </w:r>
    </w:p>
    <w:p>
      <w:pPr>
        <w:pStyle w:val="baabaaabaaaabaaaaaabaaaaabaabaaabaaaaaabaaaaabaabaaabaaaaaabaaaaabaaaba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</w:t>
      </w:r>
    </w:p>
    <w:p>
      <w:pPr>
        <w:pStyle w:val="baabaaabaaaabaaaaaabaaaaabaabaaabaaaaaabaaaaabaabaaabaaaaaabaaaaabaaabaaaaba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</w:t>
      </w:r>
    </w:p>
    <w:p>
      <w:pPr>
        <w:pStyle w:val="baabaaabaaaabaaaaaabaaaaabaabaaabaaaaaabaaaaabaabaaabaaaaaabaaaaabaaabaaaaba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If P kg/m2 is the upward pressure on the slab of a plain concrete footing whose projection on either side of the wall is a cm, the depth of foundation D is given by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= 0.00775 aP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 = 0.0775 aP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 = 0.07775 aP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 = 0.775 Pa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By over-reinforcing a beam, the moment of resistance can be increased not more than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c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c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cabaaaaaaab"/>
        <w:keepNext w:val="0"/>
        <w:keepLines w:val="0"/>
        <w:pageBreakBefore w:val="0"/>
        <w:widowControl/>
        <w:spacing w:before="0" w:after="160"/>
        <w:jc w:val="left"/>
      </w:pPr>
      <w:r>
        <w:t>24. A column is regarded as long column if the ratio of its effective length and lateral dimension, exceeds</w:t>
      </w:r>
    </w:p>
    <w:p>
      <w:pPr>
        <w:pStyle w:val="c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</w:t>
      </w:r>
    </w:p>
    <w:p>
      <w:pPr>
        <w:pStyle w:val="c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</w:t>
      </w:r>
    </w:p>
    <w:p>
      <w:pPr>
        <w:pStyle w:val="c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</w:t>
      </w:r>
    </w:p>
    <w:p>
      <w:pPr>
        <w:pStyle w:val="c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</w:t>
      </w:r>
    </w:p>
    <w:p>
      <w:pPr>
        <w:pStyle w:val="cabaaaaaaababaaa"/>
        <w:keepNext w:val="0"/>
        <w:keepLines w:val="0"/>
        <w:pageBreakBefore w:val="0"/>
        <w:widowControl/>
        <w:spacing w:before="0" w:after="160"/>
        <w:jc w:val="left"/>
      </w:pPr>
      <w:r>
        <w:t>25. Which one of the following piles has a cast iron shoe even after removal of the hollow cylindrical steel casing</w:t>
      </w:r>
    </w:p>
    <w:p>
      <w:pPr>
        <w:pStyle w:val="c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pedastal pile</w:t>
      </w:r>
    </w:p>
    <w:p>
      <w:pPr>
        <w:pStyle w:val="c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Franki pile</w:t>
      </w:r>
    </w:p>
    <w:p>
      <w:pPr>
        <w:pStyle w:val="c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vibro pile</w:t>
      </w:r>
    </w:p>
    <w:p>
      <w:pPr>
        <w:pStyle w:val="c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(d) of the above.</w:t>
      </w:r>
    </w:p>
    <w:p>
      <w:pPr>
        <w:pStyle w:val="cabaaaaaaababaaaaaaab"/>
        <w:keepNext w:val="0"/>
        <w:keepLines w:val="0"/>
        <w:pageBreakBefore w:val="0"/>
        <w:widowControl/>
        <w:spacing w:before="0" w:after="160"/>
        <w:jc w:val="left"/>
      </w:pPr>
      <w:r>
        <w:t>26. A covering of concrete placed on the exposed top of an external wall, is known as</w:t>
      </w:r>
    </w:p>
    <w:p>
      <w:pPr>
        <w:pStyle w:val="c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cornice</w:t>
      </w:r>
    </w:p>
    <w:p>
      <w:pPr>
        <w:pStyle w:val="c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coping</w:t>
      </w:r>
    </w:p>
    <w:p>
      <w:pPr>
        <w:pStyle w:val="cabaaa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frieze</w:t>
      </w:r>
    </w:p>
    <w:p>
      <w:pPr>
        <w:pStyle w:val="cabaaa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lintal.</w:t>
      </w:r>
    </w:p>
    <w:p>
      <w:pPr>
        <w:pStyle w:val="cabaaaaaaababaaaaaaabaabaa"/>
        <w:keepNext w:val="0"/>
        <w:keepLines w:val="0"/>
        <w:pageBreakBefore w:val="0"/>
        <w:widowControl/>
        <w:spacing w:before="0" w:after="160"/>
        <w:jc w:val="left"/>
      </w:pPr>
      <w:r>
        <w:t>27. Ordinary Portland cement is manufactured from</w:t>
      </w:r>
    </w:p>
    <w:p>
      <w:pPr>
        <w:pStyle w:val="cabaaa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lime stone and clay</w:t>
      </w:r>
    </w:p>
    <w:p>
      <w:pPr>
        <w:pStyle w:val="cabaaa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gypsum and lime</w:t>
      </w:r>
    </w:p>
    <w:p>
      <w:pPr>
        <w:pStyle w:val="cabaaaaaaababa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pozzolana</w:t>
      </w:r>
    </w:p>
    <w:p>
      <w:pPr>
        <w:pStyle w:val="cabaaaaaaababa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lime, pozzolana and clay.</w:t>
      </w:r>
    </w:p>
    <w:p>
      <w:pPr>
        <w:pStyle w:val="cabaaaaaaababaaaaaaabaabaaaabaa"/>
        <w:keepNext w:val="0"/>
        <w:keepLines w:val="0"/>
        <w:pageBreakBefore w:val="0"/>
        <w:widowControl/>
        <w:spacing w:before="0" w:after="160"/>
        <w:jc w:val="left"/>
      </w:pPr>
      <w:r>
        <w:t>28. Setting time of cement increases by adding</w:t>
      </w:r>
    </w:p>
    <w:p>
      <w:pPr>
        <w:pStyle w:val="cabaaaaaaababa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gypsum</w:t>
      </w:r>
    </w:p>
    <w:p>
      <w:pPr>
        <w:pStyle w:val="cabaaaaaaababaaaaaaa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hydrogen peroxide</w:t>
      </w:r>
    </w:p>
    <w:p>
      <w:pPr>
        <w:pStyle w:val="cabaaaaaaababaaaaaaa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calcium chloride</w:t>
      </w:r>
    </w:p>
    <w:p>
      <w:pPr>
        <w:pStyle w:val="cabaaaaaaababaaaaaaa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sodium oxide</w:t>
      </w:r>
    </w:p>
    <w:p>
      <w:pPr>
        <w:pStyle w:val="cabaaaaaaababaaaaaaabaabaaaabaaabaaa"/>
        <w:keepNext w:val="0"/>
        <w:keepLines w:val="0"/>
        <w:pageBreakBefore w:val="0"/>
        <w:widowControl/>
        <w:spacing w:before="0" w:after="160"/>
        <w:jc w:val="left"/>
      </w:pPr>
      <w:r>
        <w:t>29. The R.L. of ground water table on the sides of a valley is 1505 m whereas R.L. of the stream water is 1475 m. If 60° slope consists of pervious soil between R.L. 1485 m to 1500 m, the gravity spring may be expected at the point of reduced level</w:t>
      </w:r>
    </w:p>
    <w:p>
      <w:pPr>
        <w:pStyle w:val="cabaaaaaaababaaaaaaa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1500 m</w:t>
      </w:r>
    </w:p>
    <w:p>
      <w:pPr>
        <w:pStyle w:val="cabaaaaaaababaaaaaaab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1505 m</w:t>
      </w:r>
    </w:p>
    <w:p>
      <w:pPr>
        <w:pStyle w:val="cabaaaaaaababaaaaaaab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1475 m</w:t>
      </w:r>
    </w:p>
    <w:p>
      <w:pPr>
        <w:pStyle w:val="cabaaaaaaababaaaaaaabaab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1485 m.</w:t>
      </w:r>
    </w:p>
    <w:p>
      <w:pPr>
        <w:pStyle w:val="cabaaaaaaababaaaaaaabaabaaaabaaabaaaaaaab"/>
        <w:keepNext w:val="0"/>
        <w:keepLines w:val="0"/>
        <w:pageBreakBefore w:val="0"/>
        <w:widowControl/>
        <w:spacing w:before="0" w:after="160"/>
        <w:jc w:val="left"/>
      </w:pPr>
      <w:r>
        <w:t>30. Pick up the correct statement from the following :</w:t>
      </w:r>
    </w:p>
    <w:p>
      <w:pPr>
        <w:pStyle w:val="cabaaaaaaababaaaaaaabaab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zero discharge, discharge valve remaining closed, the head developed is maximum which is known as shut-off head</w:t>
      </w:r>
    </w:p>
    <w:p>
      <w:pPr>
        <w:pStyle w:val="cabaaaaaaababaaaaaaabaab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a particular speed the discharge at which efficiency of a pump is maximum, is known as normal discharge</w:t>
      </w:r>
    </w:p>
    <w:p>
      <w:pPr>
        <w:pStyle w:val="cabaaaaaaababaaaaaaabaab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brake horse power required from the primemover to drive the pump, increases with the increase of discharge</w:t>
      </w:r>
    </w:p>
    <w:p>
      <w:pPr>
        <w:pStyle w:val="cabaaaaaaababaaaaaaabaaba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baaaaaaabaabaaaabaaabaaaaaaabaaaab"/>
        <w:keepNext w:val="0"/>
        <w:keepLines w:val="0"/>
        <w:pageBreakBefore w:val="0"/>
        <w:widowControl/>
        <w:spacing w:before="0" w:after="160"/>
        <w:jc w:val="left"/>
      </w:pPr>
      <w:r>
        <w:t>31. As compared to fresh river water, sea water contains oxygen</w:t>
      </w:r>
    </w:p>
    <w:p>
      <w:pPr>
        <w:pStyle w:val="cabaaaaaaababaaaaaaabaaba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 less</w:t>
      </w:r>
    </w:p>
    <w:p>
      <w:pPr>
        <w:pStyle w:val="cabaaaaaaababaaaaaaabaabaa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20% less</w:t>
      </w:r>
    </w:p>
    <w:p>
      <w:pPr>
        <w:pStyle w:val="cabaaaaaaababaaaaaaabaabaaaabaa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10% more</w:t>
      </w:r>
    </w:p>
    <w:p>
      <w:pPr>
        <w:pStyle w:val="cabaaaaaaababaaaaaaabaabaaaabaa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20% more.</w:t>
      </w:r>
    </w:p>
    <w:p>
      <w:pPr>
        <w:pStyle w:val="cabaaaaaaababaaaaaaabaabaaaabaaabaaaaaaabaaaabaabaa"/>
        <w:keepNext w:val="0"/>
        <w:keepLines w:val="0"/>
        <w:pageBreakBefore w:val="0"/>
        <w:widowControl/>
        <w:spacing w:before="0" w:after="160"/>
        <w:jc w:val="left"/>
      </w:pPr>
      <w:r>
        <w:t>32. In a residential colony, sewers of diameters 100 mm, 150 mm and 225 mm were laid with a gradient 1 in 120. Which portion of the sewage system does not choke in due course of time</w:t>
      </w:r>
    </w:p>
    <w:p>
      <w:pPr>
        <w:pStyle w:val="cabaaaaaaababaaaaaaabaabaaaabaa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mm dia.</w:t>
      </w:r>
    </w:p>
    <w:p>
      <w:pPr>
        <w:pStyle w:val="cabaaaaaaababaaaaaaabaabaaaabaa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 mm dia.</w:t>
      </w:r>
    </w:p>
    <w:p>
      <w:pPr>
        <w:pStyle w:val="cabaaaaaaababaaaaaaabaabaaaabaa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225 mm dia.</w:t>
      </w:r>
    </w:p>
    <w:p>
      <w:pPr>
        <w:pStyle w:val="cabaaaaaaababaaaaaaabaabaaaabaaabaa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baaaaaaababaaaaaaabaabaaaabaaabaaaaaaabaaaabaabaaaaaba"/>
        <w:keepNext w:val="0"/>
        <w:keepLines w:val="0"/>
        <w:pageBreakBefore w:val="0"/>
        <w:widowControl/>
        <w:spacing w:before="0" w:after="160"/>
        <w:jc w:val="left"/>
      </w:pPr>
      <w:r>
        <w:t>33. Which one of the following statements is correct ?</w:t>
      </w:r>
    </w:p>
    <w:p>
      <w:pPr>
        <w:pStyle w:val="cabaaaaaaababaaaaaaabaabaaaabaaabaa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canal system and the drainage system are complementary</w:t>
      </w:r>
    </w:p>
    <w:p>
      <w:pPr>
        <w:pStyle w:val="cabaaaaaaababaaaaaaabaabaaaabaaabaa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canal system runs on ridges, gets divided into smaller channels and spreads its water on the land</w:t>
      </w:r>
    </w:p>
    <w:p>
      <w:pPr>
        <w:pStyle w:val="cabaaaaaaababaaaaaaabaabaaaabaaabaa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drainage system runs along the lowest line, collects drainage water from the slopes and joins the main stream</w:t>
      </w:r>
    </w:p>
    <w:p>
      <w:pPr>
        <w:pStyle w:val="cabaaaaaaababaaaaaaabaabaaaabaaabaaa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baaaaaaabaabaaaabaaabaaaaaaabaaaabaabaaaaabaaaaab"/>
        <w:keepNext w:val="0"/>
        <w:keepLines w:val="0"/>
        <w:pageBreakBefore w:val="0"/>
        <w:widowControl/>
        <w:spacing w:before="0" w:after="160"/>
        <w:jc w:val="left"/>
      </w:pPr>
      <w:r>
        <w:t>34. For the stability of a structure against seepage pressure according to Khosla's creep theory, the critical gradient is</w:t>
      </w:r>
    </w:p>
    <w:p>
      <w:pPr>
        <w:pStyle w:val="cabaaaaaaababaaaaaaabaabaaaabaaabaaaaaaab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0.25</w:t>
      </w:r>
    </w:p>
    <w:p>
      <w:pPr>
        <w:pStyle w:val="cabaaaaaaababaaaaaaabaabaaaabaaabaaaaaaab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</w:t>
      </w:r>
    </w:p>
    <w:p>
      <w:pPr>
        <w:pStyle w:val="cabaaaaaaababaaaaaaabaabaaaabaaabaaaaaaab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0.75</w:t>
      </w:r>
    </w:p>
    <w:p>
      <w:pPr>
        <w:pStyle w:val="cabaaaaaaababaaaaaaabaabaaaabaaabaaaaaaab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1.00</w:t>
      </w:r>
    </w:p>
    <w:p>
      <w:pPr>
        <w:pStyle w:val="cabaaaaaaababaaaaaaabaabaaaabaaabaaaaaaabaaaabaabaaaaabaaaaabaaaab"/>
        <w:keepNext w:val="0"/>
        <w:keepLines w:val="0"/>
        <w:pageBreakBefore w:val="0"/>
        <w:widowControl/>
        <w:spacing w:before="0" w:after="160"/>
        <w:jc w:val="left"/>
      </w:pPr>
      <w:r>
        <w:t>35. Finally formed berms in canals are provided for</w:t>
      </w:r>
    </w:p>
    <w:p>
      <w:pPr>
        <w:pStyle w:val="cabaaaaaaababaaaaaaabaabaaaabaaabaaaaaaabaaaab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protection of banks erosion by the waves</w:t>
      </w:r>
    </w:p>
    <w:p>
      <w:pPr>
        <w:pStyle w:val="cabaaaaaaababaaaaaaabaabaaaabaaabaaaaaaabaaaab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control of seepage losses</w:t>
      </w:r>
    </w:p>
    <w:p>
      <w:pPr>
        <w:pStyle w:val="cabaaaaaaababaaaaaaabaabaaaabaaabaaaaaaabaaaab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strengthening of banks</w:t>
      </w:r>
    </w:p>
    <w:p>
      <w:pPr>
        <w:pStyle w:val="cabaaaaaaababaaaaaaabaabaaaabaaabaaaaaaabaaaab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baaaaaaabaabaaaabaaabaaaaaaabaaaabaabaaaaabaaaaabaaaabaaaab"/>
        <w:keepNext w:val="0"/>
        <w:keepLines w:val="0"/>
        <w:pageBreakBefore w:val="0"/>
        <w:widowControl/>
        <w:spacing w:before="0" w:after="160"/>
        <w:jc w:val="left"/>
      </w:pPr>
      <w:r>
        <w:t>36. In rigid module, the discharge</w:t>
      </w:r>
    </w:p>
    <w:p>
      <w:pPr>
        <w:pStyle w:val="cabaaaaaaababaaaaaaabaabaaaabaaabaaaaaaabaaaabaab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independent of water levels in the distributary and water course</w:t>
      </w:r>
    </w:p>
    <w:p>
      <w:pPr>
        <w:pStyle w:val="cabaaaaaaababaaaaaaabaabaaaabaaabaaaaaaabaaaabaabaa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depends upon the water level in distributary</w:t>
      </w:r>
    </w:p>
    <w:p>
      <w:pPr>
        <w:pStyle w:val="cabaaaaaaababaaaaaaabaabaaaabaaabaaaaaaabaaaabaabaa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depends upon the water level in the water course</w:t>
      </w:r>
    </w:p>
    <w:p>
      <w:pPr>
        <w:pStyle w:val="cabaaaaaaababaaaaaaabaabaaaabaaabaaaaaaabaaaabaabaa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depends upon the water levels of both, i.e. distributary and water course</w:t>
      </w:r>
    </w:p>
    <w:p>
      <w:pPr>
        <w:pStyle w:val="cabaaaaaaababaaaaaaabaabaaaabaaabaaaaaaabaaaabaabaaaaabaaaaabaaaabaaaababaaa"/>
        <w:keepNext w:val="0"/>
        <w:keepLines w:val="0"/>
        <w:pageBreakBefore w:val="0"/>
        <w:widowControl/>
        <w:spacing w:before="0" w:after="160"/>
        <w:jc w:val="left"/>
      </w:pPr>
      <w:r>
        <w:t>37. According to IRC : 52-1973, for a single lane National Highway in hilly region,</w:t>
      </w:r>
    </w:p>
    <w:p>
      <w:pPr>
        <w:pStyle w:val="cabaaaaaaababaaaaaaabaabaaaabaaabaaaaaaabaaaabaabaa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of the carriageway must be 3.75 m</w:t>
      </w:r>
    </w:p>
    <w:p>
      <w:pPr>
        <w:pStyle w:val="cabaaaaaaababaaaaaaabaabaaaabaaabaaaaaaabaaaabaabaaaaab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shoulders on either side must be 1.25 m</w:t>
      </w:r>
    </w:p>
    <w:p>
      <w:pPr>
        <w:pStyle w:val="cabaaaaaaababaaaaaaabaabaaaabaaabaaaaaaabaaaabaabaaaaab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width of the road-way must be 6.25 m</w:t>
      </w:r>
    </w:p>
    <w:p>
      <w:pPr>
        <w:pStyle w:val="cabaaaaaaababaaaaaaabaabaaaabaaabaaaaaaabaaaabaabaaaaaba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total of the above.</w:t>
      </w:r>
    </w:p>
    <w:p>
      <w:pPr>
        <w:pStyle w:val="cabaaaaaaababaaaaaaabaabaaaabaaabaaaaaaabaaaabaabaaaaabaaaaabaaaabaaaababaaaaaaab"/>
        <w:keepNext w:val="0"/>
        <w:keepLines w:val="0"/>
        <w:pageBreakBefore w:val="0"/>
        <w:widowControl/>
        <w:spacing w:before="0" w:after="160"/>
        <w:jc w:val="left"/>
      </w:pPr>
      <w:r>
        <w:t>38. On the recommendations of Indian Road Congress, the ruling gradient in plains, is</w:t>
      </w:r>
    </w:p>
    <w:p>
      <w:pPr>
        <w:pStyle w:val="cabaaaaaaababaaaaaaabaabaaaabaaabaaaaaaabaaaabaabaaaaaba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20</w:t>
      </w:r>
    </w:p>
    <w:p>
      <w:pPr>
        <w:pStyle w:val="cabaaaaaaababaaaaaaabaabaaaabaaabaaaaaaabaaaabaabaaaaaba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30</w:t>
      </w:r>
    </w:p>
    <w:p>
      <w:pPr>
        <w:pStyle w:val="cabaaaaaaababaaaaaaabaabaaaabaaabaaaaaaabaaaabaabaaaaabaaaaabaaaab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45</w:t>
      </w:r>
    </w:p>
    <w:p>
      <w:pPr>
        <w:pStyle w:val="cabaaaaaaababaaaaaaabaabaaaabaaabaaaaaaabaaaabaabaaaaabaaaaabaaaab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100</w:t>
      </w:r>
    </w:p>
    <w:p>
      <w:pPr>
        <w:pStyle w:val="cabaaaaaaababaaaaaaabaabaaaabaaabaaaaaaabaaaabaabaaaaabaaaaabaaaabaaaababaaaaaaabaabaa"/>
        <w:keepNext w:val="0"/>
        <w:keepLines w:val="0"/>
        <w:pageBreakBefore w:val="0"/>
        <w:widowControl/>
        <w:spacing w:before="0" w:after="160"/>
        <w:jc w:val="left"/>
      </w:pPr>
      <w:r>
        <w:t>39. Width of the shoulders of carriage way is generally kept</w:t>
      </w:r>
    </w:p>
    <w:p>
      <w:pPr>
        <w:pStyle w:val="cabaaaaaaababaaaaaaabaabaaaabaaabaaaaaaabaaaabaabaaaaabaaaaabaaaab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125 cm</w:t>
      </w:r>
    </w:p>
    <w:p>
      <w:pPr>
        <w:pStyle w:val="cabaaaaaaababaaaaaaabaabaaaabaaabaaaaaaabaaaabaabaaaaabaaaaabaaaab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 cm</w:t>
      </w:r>
    </w:p>
    <w:p>
      <w:pPr>
        <w:pStyle w:val="cabaaaaaaababaaaaaaabaabaaaabaaabaaaaaaabaaaabaabaaaaabaaaaabaaaab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cm</w:t>
      </w:r>
    </w:p>
    <w:p>
      <w:pPr>
        <w:pStyle w:val="cabaaaaaaababaaaaaaabaabaaaabaaabaaaaaaabaaaabaabaaaaabaaaaabaaaabaaaab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250 cm</w:t>
      </w:r>
    </w:p>
    <w:p>
      <w:pPr>
        <w:pStyle w:val="cabaaaaaaababaaaaaaabaabaaaabaaabaaaaaaabaaaabaabaaaaabaaaaabaaaabaaaababaaaaaaabaabaaaaaab"/>
        <w:keepNext w:val="0"/>
        <w:keepLines w:val="0"/>
        <w:pageBreakBefore w:val="0"/>
        <w:widowControl/>
        <w:spacing w:before="0" w:after="160"/>
        <w:jc w:val="left"/>
      </w:pPr>
      <w:r>
        <w:t>40. If L metres is the distance between extreme axles of a vehicle, its gross load should not exceed</w:t>
      </w:r>
    </w:p>
    <w:p>
      <w:pPr>
        <w:pStyle w:val="cabaaaaaaababaaaaaaabaabaaaabaaabaaaaaaabaaaabaabaaaaabaaaaabaaaabaaaab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1526 (L + 5.3) - 14.7 L2</w:t>
      </w:r>
    </w:p>
    <w:p>
      <w:pPr>
        <w:pStyle w:val="cabaaaaaaababaaaaaaabaabaaaabaaabaaaaaaabaaaabaabaaaaabaaaaabaaaabaaaab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1525 (L + 6.3) - 14.7 L2</w:t>
      </w:r>
    </w:p>
    <w:p>
      <w:pPr>
        <w:pStyle w:val="cabaaaaaaababaaaaaaabaabaaaabaaabaaaaaaabaaaabaabaaaaabaaaaabaaaabaaaab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1525 (L + 7.3) - 14.7 L2</w:t>
      </w:r>
    </w:p>
    <w:p>
      <w:pPr>
        <w:pStyle w:val="cabaaaaaaababaaaaaaabaabaaaabaaabaaaaaaabaaaabaabaaaaabaaaaabaaaabaaaababaa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1526 (L + 8.3) - 14.7 L2</w:t>
      </w:r>
    </w:p>
    <w:p>
      <w:pPr>
        <w:pStyle w:val="cabaaaaaaababaaaaaaabaabaaaabaaabaaaaaaabaaaabaabaaaaabaaaaabaaaabaaaababaaaaaaabaabaaaaaabaaaba"/>
        <w:keepNext w:val="0"/>
        <w:keepLines w:val="0"/>
        <w:pageBreakBefore w:val="0"/>
        <w:widowControl/>
        <w:spacing w:before="0" w:after="160"/>
        <w:jc w:val="left"/>
      </w:pPr>
      <w:r>
        <w:t>41. The main factor to be considered while preparing a detailed estimate, is</w:t>
      </w:r>
    </w:p>
    <w:p>
      <w:pPr>
        <w:pStyle w:val="cabaaaaaaababaaaaaaabaabaaaabaaabaaaaaaabaaaabaabaaaaabaaaaabaaaabaaaababaaa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materials</w:t>
      </w:r>
    </w:p>
    <w:p>
      <w:pPr>
        <w:pStyle w:val="cabaaaaaaababaaaaaaabaabaaaabaaabaaaaaaabaaaabaabaaaaabaaaaabaaaabaaaababaaa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Transportation of materials</w:t>
      </w:r>
    </w:p>
    <w:p>
      <w:pPr>
        <w:pStyle w:val="cabaaaaaaababaaaaaaabaabaaaabaaabaaaaaaabaaaabaabaaaaabaaaaabaaaabaaaababaaa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Location of site and local labour charges</w:t>
      </w:r>
    </w:p>
    <w:p>
      <w:pPr>
        <w:pStyle w:val="cabaaaaaaababaaaaaaabaabaaaabaaabaaaaaaabaaaabaabaaaaabaaaaabaaaabaaaababaaaa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A portion of an embankment having a uniform up-gradient 1 in 500 is circular with radius 1000 m of the centre line. It subtends 180° at the centre. If the height of the bank is 1 m at the lower end, and side slopes 2:1, the earth work involved.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26, 000 m3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26, 500 m3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27, 000 m3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27, 500 m3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rate of payment is made for 100 cu m (per % cu m) in case of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Rock cutting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Excavation in trenches for foundation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Earth work in filling the plinth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excavation exceeding 1.5 m in width and 10 sq.m in plan area with a depth not exceeding 30 cm, is termed as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Excavation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dressing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Cutting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Surface excavation.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A dummy activity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artificially introduced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represented by a dotted line</w:t>
      </w:r>
    </w:p>
    <w:p>
      <w:pPr>
        <w:pStyle w:val="d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consume time</w:t>
      </w:r>
    </w:p>
    <w:p>
      <w:pPr>
        <w:pStyle w:val="d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"/>
        <w:keepNext w:val="0"/>
        <w:keepLines w:val="0"/>
        <w:pageBreakBefore w:val="0"/>
        <w:widowControl/>
        <w:spacing w:before="0" w:after="160"/>
        <w:jc w:val="left"/>
      </w:pPr>
      <w:r>
        <w:t>46. A goiden rule for the procurement of construction stones, suggests</w:t>
      </w:r>
    </w:p>
    <w:p>
      <w:pPr>
        <w:pStyle w:val="d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67% at the site and 33% under procurement</w:t>
      </w:r>
    </w:p>
    <w:p>
      <w:pPr>
        <w:pStyle w:val="d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 at the site and 50% under procurement</w:t>
      </w:r>
    </w:p>
    <w:p>
      <w:pPr>
        <w:pStyle w:val="d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33% at the site and 67% under procurement</w:t>
      </w:r>
    </w:p>
    <w:p>
      <w:pPr>
        <w:pStyle w:val="d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aaababaaa"/>
        <w:keepNext w:val="0"/>
        <w:keepLines w:val="0"/>
        <w:pageBreakBefore w:val="0"/>
        <w:widowControl/>
        <w:spacing w:before="0" w:after="160"/>
        <w:jc w:val="left"/>
      </w:pPr>
      <w:r>
        <w:t>47. In CPM analysis,</w:t>
      </w:r>
    </w:p>
    <w:p>
      <w:pPr>
        <w:pStyle w:val="d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uncertainties are not allowed</w:t>
      </w:r>
    </w:p>
    <w:p>
      <w:pPr>
        <w:pStyle w:val="d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activities are represented by arrows</w:t>
      </w:r>
    </w:p>
    <w:p>
      <w:pPr>
        <w:pStyle w:val="daaaab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beginning and end of an activity, are denoted by nodes</w:t>
      </w:r>
    </w:p>
    <w:p>
      <w:pPr>
        <w:pStyle w:val="daaaab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baaaaaaab"/>
        <w:keepNext w:val="0"/>
        <w:keepLines w:val="0"/>
        <w:pageBreakBefore w:val="0"/>
        <w:widowControl/>
        <w:spacing w:before="0" w:after="160"/>
        <w:jc w:val="left"/>
      </w:pPr>
      <w:r>
        <w:t>48. While filling the tender for any work, the contractor considers</w:t>
      </w:r>
    </w:p>
    <w:p>
      <w:pPr>
        <w:pStyle w:val="daaaab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construction materials</w:t>
      </w:r>
    </w:p>
    <w:p>
      <w:pPr>
        <w:pStyle w:val="daaaab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availability of labour</w:t>
      </w:r>
    </w:p>
    <w:p>
      <w:pPr>
        <w:pStyle w:val="daaaabaaaab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study of specifications</w:t>
      </w:r>
    </w:p>
    <w:p>
      <w:pPr>
        <w:pStyle w:val="daaaabaaaab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baaaaaaabaaaab"/>
        <w:keepNext w:val="0"/>
        <w:keepLines w:val="0"/>
        <w:pageBreakBefore w:val="0"/>
        <w:widowControl/>
        <w:spacing w:before="0" w:after="160"/>
        <w:jc w:val="left"/>
      </w:pPr>
      <w:r>
        <w:t>49. The length of runway is increased per 300 m rise above M.S.L.</w:t>
      </w:r>
    </w:p>
    <w:p>
      <w:pPr>
        <w:pStyle w:val="daaaabaaaab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4%</w:t>
      </w:r>
    </w:p>
    <w:p>
      <w:pPr>
        <w:pStyle w:val="daaaabaaaab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5%</w:t>
      </w:r>
    </w:p>
    <w:p>
      <w:pPr>
        <w:pStyle w:val="daaaabaaaabaaaab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6%</w:t>
      </w:r>
    </w:p>
    <w:p>
      <w:pPr>
        <w:pStyle w:val="daaaabaaaabaaaab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7%</w:t>
      </w:r>
    </w:p>
    <w:p>
      <w:pPr>
        <w:pStyle w:val="daaaabaaaabaaaabaaaababaaaaaaabaaaabaaaab"/>
        <w:keepNext w:val="0"/>
        <w:keepLines w:val="0"/>
        <w:pageBreakBefore w:val="0"/>
        <w:widowControl/>
        <w:spacing w:before="0" w:after="160"/>
        <w:jc w:val="left"/>
      </w:pPr>
      <w:r>
        <w:t>50. Total correction for elevation, temperature and gradient for a runway should not be more than</w:t>
      </w:r>
    </w:p>
    <w:p>
      <w:pPr>
        <w:pStyle w:val="daaaabaaaabaaaab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20%</w:t>
      </w:r>
    </w:p>
    <w:p>
      <w:pPr>
        <w:pStyle w:val="daaaabaaaabaaaab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25%</w:t>
      </w:r>
    </w:p>
    <w:p>
      <w:pPr>
        <w:pStyle w:val="daaaabaaaabaaaabaaaab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30%</w:t>
      </w:r>
    </w:p>
    <w:p>
      <w:pPr>
        <w:pStyle w:val="daaaabaaaabaaaabaaaab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35%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">
    <w:name w:val="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">
    <w:name w:val="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">
    <w:name w:val="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">
    <w:name w:val="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">
    <w:name w:val="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">
    <w:name w:val="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">
    <w:name w:val="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">
    <w:name w:val="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">
    <w:name w:val="b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">
    <w:name w:val="b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">
    <w:name w:val="b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">
    <w:name w:val="b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ab">
    <w:name w:val="b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">
    <w:name w:val="b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">
    <w:name w:val="b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">
    <w:name w:val="b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">
    <w:name w:val="baabaa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">
    <w:name w:val="baabaa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abaaaaab">
    <w:name w:val="baabaa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">
    <w:name w:val="baabaaaba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">
    <w:name w:val="baabaaabaaa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abaaaaabaab">
    <w:name w:val="baabaaabaaa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">
    <w:name w:val="baabaaabaaa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">
    <w:name w:val="baabaaabaaa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">
    <w:name w:val="baabaaabaaaabaaa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abaaaaabaabaaab">
    <w:name w:val="baabaaabaaaabaaa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">
    <w:name w:val="baabaaabaaaabaaa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">
    <w:name w:val="baabaaabaaaabaaa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">
    <w:name w:val="baabaaabaaaabaaa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">
    <w:name w:val="baabaaabaaaabaaaaaab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">
    <w:name w:val="baabaaabaaaabaaaaaab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">
    <w:name w:val="baabaaabaaaabaaaaaaba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abaaaaabaabaaabaaaaaab">
    <w:name w:val="baabaaabaaaabaaaaaabaaaaa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">
    <w:name w:val="baabaaabaaaabaaaaaabaaaaa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">
    <w:name w:val="baabaaabaaaabaaaaaabaaaaab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">
    <w:name w:val="baabaaabaaaabaaaaaabaaaaab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">
    <w:name w:val="baabaaabaaaabaaaaaabaaaaab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">
    <w:name w:val="baabaaabaaaabaaaaaabaaaaab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abaaaaabaabaaabaaaaaabaaaaab">
    <w:name w:val="baabaaabaaaabaaaaaabaaaaabaab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">
    <w:name w:val="baabaaabaaaabaaaaaabaaaaabaab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">
    <w:name w:val="baabaaabaaaabaaaaaabaaaaabaabaa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abaaaaabaabaaabaaaaaabaaaaabaab">
    <w:name w:val="baabaaabaaaabaaaaaabaaaaabaabaa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">
    <w:name w:val="baabaaabaaaabaaaaaabaaaaabaabaa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">
    <w:name w:val="baabaaabaaaabaaaaaabaaaaabaabaa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">
    <w:name w:val="baabaaabaaaabaaaaaabaaaaabaabaaabaaa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abaaaaabaabaaabaaaaaabaaaaabaabaaab">
    <w:name w:val="baabaaabaaaabaaaaaabaaaaabaabaaabaaa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">
    <w:name w:val="baabaaabaaaabaaaaaabaaaaabaabaaabaaa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">
    <w:name w:val="baabaaabaaaabaaaaaabaaaaabaabaaabaaa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">
    <w:name w:val="baabaaabaaaabaaaaaabaaaaabaabaaabaaa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">
    <w:name w:val="baabaaabaaaabaaaaaabaaaaabaabaaabaaaaaab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">
    <w:name w:val="baabaaabaaaabaaaaaabaaaaabaabaaabaaaaaab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">
    <w:name w:val="baabaaabaaaabaaaaaabaaaaabaabaaabaaaaaaba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abaaaaabaabaaabaaaaaabaaaaabaabaaabaaaaaab">
    <w:name w:val="baabaaabaaaabaaaaaabaaaaabaabaaabaaaaaabaaaaa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">
    <w:name w:val="baabaaabaaaabaaaaaabaaaaabaabaaabaaaaaabaaaaa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">
    <w:name w:val="baabaaabaaaabaaaaaabaaaaabaabaaabaaaaaabaaaaab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">
    <w:name w:val="baabaaabaaaabaaaaaabaaaaabaabaaabaaaaaabaaaaab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">
    <w:name w:val="baabaaabaaaabaaaaaabaaaaabaabaaabaaaaaabaaaaab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">
    <w:name w:val="baabaaabaaaabaaaaaabaaaaabaabaaabaaaaaabaaaaab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abaaaaabaabaaabaaaaaabaaaaabaabaaabaaaaaabaaaaab">
    <w:name w:val="baabaaabaaaabaaaaaabaaaaabaabaaabaaaaaabaaaaabaab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">
    <w:name w:val="baabaaabaaaabaaaaaabaaaaabaabaaabaaaaaabaaaaabaab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a">
    <w:name w:val="baabaaabaaaabaaaaaabaaaaabaabaaabaaaaaabaaaaabaab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aa">
    <w:name w:val="baabaaabaaaabaaaaaabaaaaabaabaaabaaaaaabaaaaabaabaa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abaaaaabaabaaabaaaaaabaaaaabaabaaabaaaaaabaaaaabaaab">
    <w:name w:val="baabaaabaaaabaaaaaabaaaaabaabaaabaaaaaabaaaaabaabaa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aaba">
    <w:name w:val="baabaaabaaaabaaaaaabaaaaabaabaaabaaaaaabaaaaabaabaa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aabaa">
    <w:name w:val="baabaaabaaaabaaaaaabaaaaabaabaaabaaaaaabaaaaabaabaa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aabaaa">
    <w:name w:val="baabaaabaaaabaaaaaabaaaaabaabaaabaaaaaabaaaaabaabaaaba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aabaaaa">
    <w:name w:val="baabaaabaaaabaaaaaabaaaaabaabaaabaaaaaabaaaaabaabaaabaaa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abaaaaabaabaaabaaaaaabaaaaabaabaaabaaaaaabaaaaabaaabaaaab">
    <w:name w:val="baabaaabaaaabaaaaaabaaaaabaabaaabaaaaaabaaaaabaabaaabaaa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aabaaaaba">
    <w:name w:val="baabaaabaaaabaaaaaabaaaaabaabaaabaaaaaabaaaaabaabaaabaaa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aabaaaabaa">
    <w:name w:val="baabaaabaaaabaaaaaabaaaaabaabaaabaaaaaabaaaaabaabaaabaaa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aabaaaabaaa">
    <w:name w:val="baabaaabaaaabaaaaaabaaaaabaabaaabaaaaaabaaaaabaabaaabaaaa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aabaaaabaaaa">
    <w:name w:val="baabaaabaaaabaaaaaabaaaaabaabaaabaaaaaabaaaaabaabaaabaaaaa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aabaaaabaaaaa">
    <w:name w:val="baabaaabaaaabaaaaaabaaaaabaabaaabaaaaaabaaaaabaabaaabaaaaaab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abaaaaabaabaaabaaaaaabaaaaabaabaaabaaaaaabaaaaabaaabaaaabaaaaab">
    <w:name w:val="baabaaabaaaabaaaaaabaaaaabaabaaabaaaaaabaaaaabaabaaabaaaaaab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aabaaaabaaaaaba">
    <w:name w:val="baabaaabaaaabaaaaaabaaaaabaabaaabaaaaaabaaaaabaabaaabaaaaaab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aabaaaabaaaaabaa">
    <w:name w:val="baabaaabaaaabaaaaaabaaaaabaabaaabaaaaaabaaaaabaabaaabaaaaaab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aabaaaabaaaaabaaa">
    <w:name w:val="baabaaabaaaabaaaaaabaaaaabaabaaabaaaaaabaaaaabaabaaabaaaaaabaaaaab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abaaaaabaabaaabaaaaaabaaaaabaabaaabaaaaaabaaaaabaaabaaaabaaaaabaaab">
    <w:name w:val="baabaaabaaaabaaaaaabaaaaabaabaaabaaaaaabaaaaabaabaaabaaaaaabaaaaab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aabaaaabaaaaabaaaba">
    <w:name w:val="baabaaabaaaabaaaaaabaaaaabaabaaabaaaaaabaaaaabaabaaabaaaaaabaaaaab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aabaaaabaaaaabaaabaa">
    <w:name w:val="baabaaabaaaabaaaaaabaaaaabaabaaabaaaaaabaaaaabaabaaabaaaaaabaaaaab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aabaaaabaaaaabaaabaaa">
    <w:name w:val="baabaaabaaaabaaaaaabaaaaabaabaaabaaaaaabaaaaabaabaaabaaaaaabaaaaab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aabaaaabaaaaabaaabaaaa">
    <w:name w:val="baabaaabaaaabaaaaaabaaaaabaabaaabaaaaaabaaaaabaabaaabaaaaaabaaaaaba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aabaaaabaaaaabaaabaaaaa">
    <w:name w:val="baabaaabaaaabaaaaaabaaaaabaabaaabaaaaaabaaaaabaabaaabaaaaaabaaaaabaaab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abaaaaabaabaaabaaaaaabaaaaabaabaaabaaaaaabaaaaabaaabaaaabaaaaabaaabaaaaab">
    <w:name w:val="baabaaabaaaabaaaaaabaaaaabaabaaabaaaaaabaaaaabaabaaabaaaaaabaaaaabaaab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aabaaaabaaaaabaaabaaaaaba">
    <w:name w:val="baabaaabaaaabaaaaaabaaaaabaabaaabaaaaaabaaaaabaabaaabaaaaaabaaaaabaaab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aabaaaabaaaaabaaabaaaaabaa">
    <w:name w:val="baabaaabaaaabaaaaaabaaaaabaabaaabaaaaaabaaaaabaabaaabaaaaaabaaaaabaaab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aabaaaabaaaaabaaabaaaaabaaa">
    <w:name w:val="baabaaabaaaabaaaaaabaaaaabaabaaabaaaaaabaaaaabaabaaabaaaaaabaaaaabaaaba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aabaaaabaaaaabaaabaaaaabaaaa">
    <w:name w:val="baabaaabaaaabaaaaaabaaaaabaabaaabaaaaaabaaaaabaabaaabaaaaaabaaaaabaaaba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abaaaaabaabaaabaaaaaabaaaaabaabaaabaaaaaabaaaaabaaabaaaabaaaaabaaabaaaaabaaaab">
    <w:name w:val="baabaaabaaaabaaaaaabaaaaabaabaaabaaaaaabaaaaabaabaaabaaaaaabaaaaabaaaba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aabaaaabaaaaabaaabaaaaabaaaaba">
    <w:name w:val="baabaaabaaaabaaaaaabaaaaabaabaaabaaaaaabaaaaabaabaaabaaaaaabaaaaabaaaba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aabaaaabaaaaabaaabaaaaabaaaabaa">
    <w:name w:val="baabaaabaaaabaaaaaabaaaaabaabaaabaaaaaabaaaaabaabaaabaaaaaabaaaaabaaabaaaaba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abaaaaabaabaaabaaaaaabaaaaabaabaaabaaaaaabaaaaabaaabaaaabaaaaabaaabaaaaabaaaabaab">
    <w:name w:val="baabaaabaaaabaaaaaabaaaaabaabaaabaaaaaabaaaaabaabaaabaaaaaabaaaaabaaabaaaaba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abaaaaabaabaaabaaaaaabaaaaabaabaaabaaaaaabaaaaabaaabaaaabaaaaabaaabaaaaabaaaabaaba">
    <w:name w:val="baabaaabaaaabaaaaaabaaaaabaabaaabaaaaaabaaaaabaabaaabaaaaaabaaaaabaaabaaaaba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">
    <w:name w:val="c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">
    <w:name w:val="c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">
    <w:name w:val="c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">
    <w:name w:val="c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">
    <w:name w:val="c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">
    <w:name w:val="c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">
    <w:name w:val="c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">
    <w:name w:val="c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">
    <w:name w:val="c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">
    <w:name w:val="c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">
    <w:name w:val="c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">
    <w:name w:val="c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">
    <w:name w:val="c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">
    <w:name w:val="c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">
    <w:name w:val="cabaaa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b">
    <w:name w:val="cabaaa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">
    <w:name w:val="cabaaa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">
    <w:name w:val="cabaaa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">
    <w:name w:val="cabaaa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">
    <w:name w:val="cabaaaaaaababa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baaaab">
    <w:name w:val="cabaaaaaaababa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">
    <w:name w:val="cabaaaaaaababa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">
    <w:name w:val="cabaaaaaaababa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">
    <w:name w:val="cabaaaaaaababaaaaaaa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baaaabaaab">
    <w:name w:val="cabaaaaaaababaaaaaaa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">
    <w:name w:val="cabaaaaaaababaaaaaaa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">
    <w:name w:val="cabaaaaaaababaaaaaaa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">
    <w:name w:val="cabaaaaaaababaaaaaaa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">
    <w:name w:val="cabaaaaaaababaaaaaaab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">
    <w:name w:val="cabaaaaaaababaaaaaaab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">
    <w:name w:val="cabaaaaaaababaaaaaaabaab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">
    <w:name w:val="cabaaaaaaababaaaaaaabaab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baaaabaaabaaaaaaab">
    <w:name w:val="cabaaaaaaababaaaaaaabaab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">
    <w:name w:val="cabaaaaaaababaaaaaaabaab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">
    <w:name w:val="cabaaaaaaababaaaaaaabaab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">
    <w:name w:val="cabaaaaaaababaaaaaaabaaba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">
    <w:name w:val="cabaaaaaaababaaaaaaabaaba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baaaabaaabaaaaaaabaaaab">
    <w:name w:val="cabaaaaaaababaaaaaaabaaba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">
    <w:name w:val="cabaaaaaaababaaaaaaabaabaa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">
    <w:name w:val="cabaaaaaaababaaaaaaabaabaaaabaa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baaaabaaabaaaaaaabaaaabaab">
    <w:name w:val="cabaaaaaaababaaaaaaabaabaaaabaa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">
    <w:name w:val="cabaaaaaaababaaaaaaabaabaaaabaa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">
    <w:name w:val="cabaaaaaaababaaaaaaabaabaaaabaa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">
    <w:name w:val="cabaaaaaaababaaaaaaabaabaaaabaa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">
    <w:name w:val="cabaaaaaaababaaaaaaabaabaaaabaa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">
    <w:name w:val="cabaaaaaaababaaaaaaabaabaaaabaaabaa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baaaabaaabaaaaaaabaaaabaabaaaaab">
    <w:name w:val="cabaaaaaaababaaaaaaabaabaaaabaaabaa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">
    <w:name w:val="cabaaaaaaababaaaaaaabaabaaaabaaabaa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">
    <w:name w:val="cabaaaaaaababaaaaaaabaabaaaabaaabaa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">
    <w:name w:val="cabaaaaaaababaaaaaaabaabaaaabaaabaa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">
    <w:name w:val="cabaaaaaaababaaaaaaabaabaaaabaaabaaa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">
    <w:name w:val="cabaaaaaaababaaaaaaabaabaaaabaaabaaaaaaa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baaaabaaabaaaaaaabaaaabaabaaaaabaaaaab">
    <w:name w:val="cabaaaaaaababaaaaaaabaabaaaabaaabaaaaaaa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">
    <w:name w:val="cabaaaaaaababaaaaaaabaabaaaabaaabaaaaaaab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">
    <w:name w:val="cabaaaaaaababaaaaaaabaabaaaabaaabaaaaaaab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">
    <w:name w:val="cabaaaaaaababaaaaaaabaabaaaabaaabaaaaaaab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">
    <w:name w:val="cabaaaaaaababaaaaaaabaabaaaabaaabaaaaaaab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baaaabaaabaaaaaaabaaaabaabaaaaabaaaaabaaaab">
    <w:name w:val="cabaaaaaaababaaaaaaabaabaaaabaaabaaaaaaabaaaab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">
    <w:name w:val="cabaaaaaaababaaaaaaabaabaaaabaaabaaaaaaabaaaab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">
    <w:name w:val="cabaaaaaaababaaaaaaabaabaaaabaaabaaaaaaabaaaab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a">
    <w:name w:val="cabaaaaaaababaaaaaaabaabaaaabaaabaaaaaaabaaaab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aa">
    <w:name w:val="cabaaaaaaababaaaaaaabaabaaaabaaabaaaaaaabaaaaba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baaaabaaabaaaaaaabaaaabaabaaaaabaaaaabaaaabaaaab">
    <w:name w:val="cabaaaaaaababaaaaaaabaabaaaabaaabaaaaaaabaaaaba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aaba">
    <w:name w:val="cabaaaaaaababaaaaaaabaabaaaabaaabaaaaaaabaaaabaabaa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baaaabaaabaaaaaaabaaaabaabaaaaabaaaaabaaaabaaaabab">
    <w:name w:val="cabaaaaaaababaaaaaaabaabaaaabaaabaaaaaaabaaaabaabaa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aababa">
    <w:name w:val="cabaaaaaaababaaaaaaabaabaaaabaaabaaaaaaabaaaabaabaa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aababaa">
    <w:name w:val="cabaaaaaaababaaaaaaabaabaaaabaaabaaaaaaabaaaabaabaa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aababaaa">
    <w:name w:val="cabaaaaaaababaaaaaaabaabaaaabaaabaaaaaaabaaaabaabaa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aababaaaa">
    <w:name w:val="cabaaaaaaababaaaaaaabaabaaaabaaabaaaaaaabaaaabaabaaaaab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aababaaaaa">
    <w:name w:val="cabaaaaaaababaaaaaaabaabaaaabaaabaaaaaaabaaaabaabaaaaab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aababaaaaaa">
    <w:name w:val="cabaaaaaaababaaaaaaabaabaaaabaaabaaaaaaabaaaabaabaaaaaba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aababaaaaaaa">
    <w:name w:val="cabaaaaaaababaaaaaaabaabaaaabaaabaaaaaaabaaaabaabaaaaaba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baaaabaaabaaaaaaabaaaabaabaaaaabaaaaabaaaabaaaababaaaaaaab">
    <w:name w:val="cabaaaaaaababaaaaaaabaabaaaabaaabaaaaaaabaaaabaabaaaaaba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aababaaaaaaaba">
    <w:name w:val="cabaaaaaaababaaaaaaabaabaaaabaaabaaaaaaabaaaabaabaaaaaba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aababaaaaaaabaa">
    <w:name w:val="cabaaaaaaababaaaaaaabaabaaaabaaabaaaaaaabaaaabaabaaaaabaaaaabaaaab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baaaabaaabaaaaaaabaaaabaabaaaaabaaaaabaaaabaaaababaaaaaaabaab">
    <w:name w:val="cabaaaaaaababaaaaaaabaabaaaabaaabaaaaaaabaaaabaabaaaaabaaaaabaaaab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aababaaaaaaabaaba">
    <w:name w:val="cabaaaaaaababaaaaaaabaabaaaabaaabaaaaaaabaaaabaabaaaaabaaaaabaaaab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aababaaaaaaabaabaa">
    <w:name w:val="cabaaaaaaababaaaaaaabaabaaaabaaabaaaaaaabaaaabaabaaaaabaaaaabaaaab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aababaaaaaaabaabaaa">
    <w:name w:val="cabaaaaaaababaaaaaaabaabaaaabaaabaaaaaaabaaaabaabaaaaabaaaaabaaaab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aababaaaaaaabaabaaaa">
    <w:name w:val="cabaaaaaaababaaaaaaabaabaaaabaaabaaaaaaabaaaabaabaaaaabaaaaabaaaab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aababaaaaaaabaabaaaaa">
    <w:name w:val="cabaaaaaaababaaaaaaabaabaaaabaaabaaaaaaabaaaabaabaaaaabaaaaabaaaabaaaab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aababaaaaaaabaabaaaaaa">
    <w:name w:val="cabaaaaaaababaaaaaaabaabaaaabaaabaaaaaaabaaaabaabaaaaabaaaaabaaaabaaaab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baaaabaaabaaaaaaabaaaabaabaaaaabaaaaabaaaabaaaababaaaaaaabaabaaaaaab">
    <w:name w:val="cabaaaaaaababaaaaaaabaabaaaabaaabaaaaaaabaaaabaabaaaaabaaaaabaaaabaaaab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aababaaaaaaabaabaaaaaaba">
    <w:name w:val="cabaaaaaaababaaaaaaabaabaaaabaaabaaaaaaabaaaabaabaaaaabaaaaabaaaabaaaab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aababaaaaaaabaabaaaaaabaa">
    <w:name w:val="cabaaaaaaababaaaaaaabaabaaaabaaabaaaaaaabaaaabaabaaaaabaaaaabaaaabaaaab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aababaaaaaaabaabaaaaaabaaa">
    <w:name w:val="cabaaaaaaababaaaaaaabaabaaaabaaabaaaaaaabaaaabaabaaaaabaaaaabaaaabaaaababaa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baaaaaaabaabaaaabaaabaaaaaaabaaaabaabaaaaabaaaaabaaaabaaaababaaaaaaabaabaaaaaabaaab">
    <w:name w:val="cabaaaaaaababaaaaaaabaabaaaabaaabaaaaaaabaaaabaabaaaaabaaaaabaaaabaaaababaa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aababaaaaaaabaabaaaaaabaaaba">
    <w:name w:val="cabaaaaaaababaaaaaaabaabaaaabaaabaaaaaaabaaaabaabaaaaabaaaaabaaaabaaaababaa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aababaaaaaaabaabaaaaaabaaabaa">
    <w:name w:val="cabaaaaaaababaaaaaaabaabaaaabaaabaaaaaaabaaaabaabaaaaabaaaaabaaaabaaaababaaa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aababaaaaaaabaabaaaaaabaaabaaa">
    <w:name w:val="cabaaaaaaababaaaaaaabaabaaaabaaabaaaaaaabaaaabaabaaaaabaaaaabaaaabaaaababaaa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aababaaaaaaabaabaaaaaabaaabaaaa">
    <w:name w:val="cabaaaaaaababaaaaaaabaabaaaabaaabaaaaaaabaaaabaabaaaaabaaaaabaaaabaaaababaaaa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baaaaaaabaabaaaabaaabaaaaaaabaaaabaabaaaaabaaaaabaaaabaaaababaaaaaaabaabaaaaaabaaabaaaaa">
    <w:name w:val="cabaaaaaaababaaaaaaabaabaaaabaaabaaaaaaabaaaabaabaaaaabaaaaabaaaabaaaababaaaaaaab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">
    <w:name w:val="d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">
    <w:name w:val="d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">
    <w:name w:val="d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">
    <w:name w:val="d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">
    <w:name w:val="d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">
    <w:name w:val="d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">
    <w:name w:val="d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">
    <w:name w:val="d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">
    <w:name w:val="d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">
    <w:name w:val="daaaab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">
    <w:name w:val="daaaab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">
    <w:name w:val="daaaab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aaab">
    <w:name w:val="daaaab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">
    <w:name w:val="daaaab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">
    <w:name w:val="daaaabaaaab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a">
    <w:name w:val="daaaabaaaab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aa">
    <w:name w:val="daaaabaaaab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aaabaaaab">
    <w:name w:val="daaaabaaaab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aaba">
    <w:name w:val="daaaabaaaab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aabaa">
    <w:name w:val="daaaabaaaabaaaab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aabaaa">
    <w:name w:val="daaaabaaaabaaaab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aabaaaa">
    <w:name w:val="daaaabaaaabaaaab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aaabaaaabaaaab">
    <w:name w:val="daaaabaaaabaaaab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aabaaaaba">
    <w:name w:val="daaaabaaaabaaaab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aabaaaabaa">
    <w:name w:val="daaaabaaaabaaaabaaaab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aabaaaabaaa">
    <w:name w:val="daaaabaaaabaaaabaaaab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aabaaaabaaaa">
    <w:name w:val="daaaabaaaabaaaabaaaababaaaaaaabaaaab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