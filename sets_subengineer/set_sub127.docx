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Surveys which are carried out to depict mountains, rivers, water bodies, wooded areas and other cultural details, are known as</w:t>
      </w:r>
    </w:p>
    <w:p>
      <w:pPr>
        <w:pStyle w:val="aa"/>
        <w:keepNext w:val="0"/>
        <w:keepLines w:val="0"/>
        <w:pageBreakBefore w:val="0"/>
        <w:widowControl/>
        <w:spacing w:before="0" w:after="160"/>
        <w:jc w:val="left"/>
      </w:pPr>
      <w:r>
        <w:t xml:space="preserve">    a. city surveys</w:t>
      </w:r>
    </w:p>
    <w:p>
      <w:pPr>
        <w:pStyle w:val="aaa"/>
        <w:keepNext w:val="0"/>
        <w:keepLines w:val="0"/>
        <w:pageBreakBefore w:val="0"/>
        <w:widowControl/>
        <w:spacing w:before="0" w:after="160"/>
        <w:jc w:val="left"/>
      </w:pPr>
      <w:r>
        <w:t xml:space="preserve">    b. topographical surveys</w:t>
      </w:r>
    </w:p>
    <w:p>
      <w:pPr>
        <w:pStyle w:val="aaab"/>
        <w:keepNext w:val="0"/>
        <w:keepLines w:val="0"/>
        <w:pageBreakBefore w:val="0"/>
        <w:widowControl/>
        <w:spacing w:before="0" w:after="160"/>
        <w:jc w:val="left"/>
      </w:pPr>
      <w:r>
        <w:t xml:space="preserve">    c. guide map surveys</w:t>
      </w:r>
    </w:p>
    <w:p>
      <w:pPr>
        <w:pStyle w:val="aaaba"/>
        <w:keepNext w:val="0"/>
        <w:keepLines w:val="0"/>
        <w:pageBreakBefore w:val="0"/>
        <w:widowControl/>
        <w:spacing w:before="0" w:after="160"/>
        <w:jc w:val="left"/>
      </w:pPr>
      <w:r>
        <w:t xml:space="preserve">    d. plane surveys.</w:t>
      </w:r>
    </w:p>
    <w:p>
      <w:pPr>
        <w:pStyle w:val="b"/>
        <w:keepNext w:val="0"/>
        <w:keepLines w:val="0"/>
        <w:pageBreakBefore w:val="0"/>
        <w:widowControl/>
        <w:spacing w:before="0" w:after="160"/>
        <w:jc w:val="left"/>
      </w:pPr>
      <w:r>
        <w:t>2. To avoid large centering error with very short legs, observations are generally made</w:t>
      </w:r>
    </w:p>
    <w:p>
      <w:pPr>
        <w:pStyle w:val="ba"/>
        <w:keepNext w:val="0"/>
        <w:keepLines w:val="0"/>
        <w:pageBreakBefore w:val="0"/>
        <w:widowControl/>
        <w:spacing w:before="0" w:after="160"/>
        <w:jc w:val="left"/>
      </w:pPr>
      <w:r>
        <w:t xml:space="preserve">    a. to chain pins</w:t>
      </w:r>
    </w:p>
    <w:p>
      <w:pPr>
        <w:pStyle w:val="baa"/>
        <w:keepNext w:val="0"/>
        <w:keepLines w:val="0"/>
        <w:pageBreakBefore w:val="0"/>
        <w:widowControl/>
        <w:spacing w:before="0" w:after="160"/>
        <w:jc w:val="left"/>
      </w:pPr>
      <w:r>
        <w:t xml:space="preserve">    b. by using optical system for centering the theodolite</w:t>
      </w:r>
    </w:p>
    <w:p>
      <w:pPr>
        <w:pStyle w:val="baaa"/>
        <w:keepNext w:val="0"/>
        <w:keepLines w:val="0"/>
        <w:pageBreakBefore w:val="0"/>
        <w:widowControl/>
        <w:spacing w:before="0" w:after="160"/>
        <w:jc w:val="left"/>
      </w:pPr>
      <w:r>
        <w:t xml:space="preserve">    c. to a target fixed on theodolite tripod on which theodolite may be fitted easily</w:t>
      </w:r>
    </w:p>
    <w:p>
      <w:pPr>
        <w:pStyle w:val="baaab"/>
        <w:keepNext w:val="0"/>
        <w:keepLines w:val="0"/>
        <w:pageBreakBefore w:val="0"/>
        <w:widowControl/>
        <w:spacing w:before="0" w:after="160"/>
        <w:jc w:val="left"/>
      </w:pPr>
      <w:r>
        <w:t xml:space="preserve">    d. all the above.</w:t>
      </w:r>
    </w:p>
    <w:p>
      <w:pPr>
        <w:pStyle w:val="baaaba"/>
        <w:keepNext w:val="0"/>
        <w:keepLines w:val="0"/>
        <w:pageBreakBefore w:val="0"/>
        <w:widowControl/>
        <w:spacing w:before="0" w:after="160"/>
        <w:jc w:val="left"/>
      </w:pPr>
      <w:r>
        <w:t>3. Greater accuracy in linear measurements, is obtained by</w:t>
      </w:r>
    </w:p>
    <w:p>
      <w:pPr>
        <w:pStyle w:val="baaabaa"/>
        <w:keepNext w:val="0"/>
        <w:keepLines w:val="0"/>
        <w:pageBreakBefore w:val="0"/>
        <w:widowControl/>
        <w:spacing w:before="0" w:after="160"/>
        <w:jc w:val="left"/>
      </w:pPr>
      <w:r>
        <w:t xml:space="preserve">    a. tacheometry</w:t>
      </w:r>
    </w:p>
    <w:p>
      <w:pPr>
        <w:pStyle w:val="baaabaaa"/>
        <w:keepNext w:val="0"/>
        <w:keepLines w:val="0"/>
        <w:pageBreakBefore w:val="0"/>
        <w:widowControl/>
        <w:spacing w:before="0" w:after="160"/>
        <w:jc w:val="left"/>
      </w:pPr>
      <w:r>
        <w:t xml:space="preserve">    b. direct chaining</w:t>
      </w:r>
    </w:p>
    <w:p>
      <w:pPr>
        <w:pStyle w:val="baaabaaaa"/>
        <w:keepNext w:val="0"/>
        <w:keepLines w:val="0"/>
        <w:pageBreakBefore w:val="0"/>
        <w:widowControl/>
        <w:spacing w:before="0" w:after="160"/>
        <w:jc w:val="left"/>
      </w:pPr>
      <w:r>
        <w:t xml:space="preserve">    c. direct taping</w:t>
      </w:r>
    </w:p>
    <w:p>
      <w:pPr>
        <w:pStyle w:val="baaabaaaab"/>
        <w:keepNext w:val="0"/>
        <w:keepLines w:val="0"/>
        <w:pageBreakBefore w:val="0"/>
        <w:widowControl/>
        <w:spacing w:before="0" w:after="160"/>
        <w:jc w:val="left"/>
      </w:pPr>
      <w:r>
        <w:t xml:space="preserve">    d. all the above.</w:t>
      </w:r>
    </w:p>
    <w:p>
      <w:pPr>
        <w:pStyle w:val="baaabaaaaba"/>
        <w:keepNext w:val="0"/>
        <w:keepLines w:val="0"/>
        <w:pageBreakBefore w:val="0"/>
        <w:widowControl/>
        <w:spacing w:before="0" w:after="160"/>
        <w:jc w:val="left"/>
      </w:pPr>
      <w:r>
        <w:t>4. Horizontal distances obtained tacheometerically are corrected for</w:t>
      </w:r>
    </w:p>
    <w:p>
      <w:pPr>
        <w:pStyle w:val="baaabaaaabaa"/>
        <w:keepNext w:val="0"/>
        <w:keepLines w:val="0"/>
        <w:pageBreakBefore w:val="0"/>
        <w:widowControl/>
        <w:spacing w:before="0" w:after="160"/>
        <w:jc w:val="left"/>
      </w:pPr>
      <w:r>
        <w:t xml:space="preserve">    a. slope correction</w:t>
      </w:r>
    </w:p>
    <w:p>
      <w:pPr>
        <w:pStyle w:val="baaabaaaabaaa"/>
        <w:keepNext w:val="0"/>
        <w:keepLines w:val="0"/>
        <w:pageBreakBefore w:val="0"/>
        <w:widowControl/>
        <w:spacing w:before="0" w:after="160"/>
        <w:jc w:val="left"/>
      </w:pPr>
      <w:r>
        <w:t xml:space="preserve">    b. temperature correction</w:t>
      </w:r>
    </w:p>
    <w:p>
      <w:pPr>
        <w:pStyle w:val="baaabaaaabaaaa"/>
        <w:keepNext w:val="0"/>
        <w:keepLines w:val="0"/>
        <w:pageBreakBefore w:val="0"/>
        <w:widowControl/>
        <w:spacing w:before="0" w:after="160"/>
        <w:jc w:val="left"/>
      </w:pPr>
      <w:r>
        <w:t xml:space="preserve">    c. refraction and curvature correction</w:t>
      </w:r>
    </w:p>
    <w:p>
      <w:pPr>
        <w:pStyle w:val="baaabaaaabaaaab"/>
        <w:keepNext w:val="0"/>
        <w:keepLines w:val="0"/>
        <w:pageBreakBefore w:val="0"/>
        <w:widowControl/>
        <w:spacing w:before="0" w:after="160"/>
        <w:jc w:val="left"/>
      </w:pPr>
      <w:r>
        <w:t xml:space="preserve">    d. all the above.</w:t>
      </w:r>
    </w:p>
    <w:p>
      <w:pPr>
        <w:pStyle w:val="baaabaaaabaaaaba"/>
        <w:keepNext w:val="0"/>
        <w:keepLines w:val="0"/>
        <w:pageBreakBefore w:val="0"/>
        <w:widowControl/>
        <w:spacing w:before="0" w:after="160"/>
        <w:jc w:val="left"/>
      </w:pPr>
      <w:r>
        <w:t>5. Pick up the metal refractory from the following:</w:t>
      </w:r>
    </w:p>
    <w:p>
      <w:pPr>
        <w:pStyle w:val="baaabaaaabaaaabaa"/>
        <w:keepNext w:val="0"/>
        <w:keepLines w:val="0"/>
        <w:pageBreakBefore w:val="0"/>
        <w:widowControl/>
        <w:spacing w:before="0" w:after="160"/>
        <w:jc w:val="left"/>
      </w:pPr>
      <w:r>
        <w:t xml:space="preserve">    a. Molyblendum</w:t>
      </w:r>
    </w:p>
    <w:p>
      <w:pPr>
        <w:pStyle w:val="baaabaaaabaaaabaaa"/>
        <w:keepNext w:val="0"/>
        <w:keepLines w:val="0"/>
        <w:pageBreakBefore w:val="0"/>
        <w:widowControl/>
        <w:spacing w:before="0" w:after="160"/>
        <w:jc w:val="left"/>
      </w:pPr>
      <w:r>
        <w:t xml:space="preserve">    b. Tungsten</w:t>
      </w:r>
    </w:p>
    <w:p>
      <w:pPr>
        <w:pStyle w:val="baaabaaaabaaaabaaaa"/>
        <w:keepNext w:val="0"/>
        <w:keepLines w:val="0"/>
        <w:pageBreakBefore w:val="0"/>
        <w:widowControl/>
        <w:spacing w:before="0" w:after="160"/>
        <w:jc w:val="left"/>
      </w:pPr>
      <w:r>
        <w:t xml:space="preserve">    c. Zicronium</w:t>
      </w:r>
    </w:p>
    <w:p>
      <w:pPr>
        <w:pStyle w:val="baaabaaaabaaaabaaaaa"/>
        <w:keepNext w:val="0"/>
        <w:keepLines w:val="0"/>
        <w:pageBreakBefore w:val="0"/>
        <w:widowControl/>
        <w:spacing w:before="0" w:after="160"/>
        <w:jc w:val="left"/>
      </w:pPr>
      <w:r>
        <w:t xml:space="preserve">    d. All of these.</w:t>
      </w:r>
    </w:p>
    <w:p>
      <w:pPr>
        <w:pStyle w:val="baaabaaaabaaaabaaaaab"/>
        <w:keepNext w:val="0"/>
        <w:keepLines w:val="0"/>
        <w:pageBreakBefore w:val="0"/>
        <w:widowControl/>
        <w:spacing w:before="0" w:after="160"/>
        <w:jc w:val="left"/>
      </w:pPr>
      <w:r>
        <w:t>6. Wrought iron contains carbon upto</w:t>
      </w:r>
    </w:p>
    <w:p>
      <w:pPr>
        <w:pStyle w:val="baaabaaaabaaaabaaaaaba"/>
        <w:keepNext w:val="0"/>
        <w:keepLines w:val="0"/>
        <w:pageBreakBefore w:val="0"/>
        <w:widowControl/>
        <w:spacing w:before="0" w:after="160"/>
        <w:jc w:val="left"/>
      </w:pPr>
      <w:r>
        <w:t xml:space="preserve">    a. 0.25%</w:t>
      </w:r>
    </w:p>
    <w:p>
      <w:pPr>
        <w:pStyle w:val="baaabaaaabaaaabaaaaabab"/>
        <w:keepNext w:val="0"/>
        <w:keepLines w:val="0"/>
        <w:pageBreakBefore w:val="0"/>
        <w:widowControl/>
        <w:spacing w:before="0" w:after="160"/>
        <w:jc w:val="left"/>
      </w:pPr>
      <w:r>
        <w:t xml:space="preserve">    b. 1.0%</w:t>
      </w:r>
    </w:p>
    <w:p>
      <w:pPr>
        <w:pStyle w:val="baaabaaaabaaaabaaaaababa"/>
        <w:keepNext w:val="0"/>
        <w:keepLines w:val="0"/>
        <w:pageBreakBefore w:val="0"/>
        <w:widowControl/>
        <w:spacing w:before="0" w:after="160"/>
        <w:jc w:val="left"/>
      </w:pPr>
      <w:r>
        <w:t xml:space="preserve">    c. 1.5%</w:t>
      </w:r>
    </w:p>
    <w:p>
      <w:pPr>
        <w:pStyle w:val="baaabaaaabaaaabaaaaababaa"/>
        <w:keepNext w:val="0"/>
        <w:keepLines w:val="0"/>
        <w:pageBreakBefore w:val="0"/>
        <w:widowControl/>
        <w:spacing w:before="0" w:after="160"/>
        <w:jc w:val="left"/>
      </w:pPr>
      <w:r>
        <w:t xml:space="preserve">    d. 2%.</w:t>
      </w:r>
    </w:p>
    <w:p>
      <w:pPr>
        <w:pStyle w:val="baaabaaaabaaaabaaaaababaaa"/>
        <w:keepNext w:val="0"/>
        <w:keepLines w:val="0"/>
        <w:pageBreakBefore w:val="0"/>
        <w:widowControl/>
        <w:spacing w:before="0" w:after="160"/>
        <w:jc w:val="left"/>
      </w:pPr>
      <w:r>
        <w:t>7. Initial setting of cement is caused due to</w:t>
      </w:r>
    </w:p>
    <w:p>
      <w:pPr>
        <w:pStyle w:val="baaabaaaabaaaabaaaaababaaaa"/>
        <w:keepNext w:val="0"/>
        <w:keepLines w:val="0"/>
        <w:pageBreakBefore w:val="0"/>
        <w:widowControl/>
        <w:spacing w:before="0" w:after="160"/>
        <w:jc w:val="left"/>
      </w:pPr>
      <w:r>
        <w:t xml:space="preserve">    a. Tri-calcium silicate</w:t>
      </w:r>
    </w:p>
    <w:p>
      <w:pPr>
        <w:pStyle w:val="baaabaaaabaaaabaaaaababaaaaa"/>
        <w:keepNext w:val="0"/>
        <w:keepLines w:val="0"/>
        <w:pageBreakBefore w:val="0"/>
        <w:widowControl/>
        <w:spacing w:before="0" w:after="160"/>
        <w:jc w:val="left"/>
      </w:pPr>
      <w:r>
        <w:t xml:space="preserve">    b. Di-calcium silicate</w:t>
      </w:r>
    </w:p>
    <w:p>
      <w:pPr>
        <w:pStyle w:val="baaabaaaabaaaabaaaaababaaaaaa"/>
        <w:keepNext w:val="0"/>
        <w:keepLines w:val="0"/>
        <w:pageBreakBefore w:val="0"/>
        <w:widowControl/>
        <w:spacing w:before="0" w:after="160"/>
        <w:jc w:val="left"/>
      </w:pPr>
      <w:r>
        <w:t xml:space="preserve">    c. Tri-calcium aluminate</w:t>
      </w:r>
    </w:p>
    <w:p>
      <w:pPr>
        <w:pStyle w:val="baaabaaaabaaaabaaaaababaaaaaab"/>
        <w:keepNext w:val="0"/>
        <w:keepLines w:val="0"/>
        <w:pageBreakBefore w:val="0"/>
        <w:widowControl/>
        <w:spacing w:before="0" w:after="160"/>
        <w:jc w:val="left"/>
      </w:pPr>
      <w:r>
        <w:t xml:space="preserve">    d. Tetra calcium alumino ferrite.</w:t>
      </w:r>
    </w:p>
    <w:p>
      <w:pPr>
        <w:pStyle w:val="baaabaaaabaaaabaaaaababaaaaaaba"/>
        <w:keepNext w:val="0"/>
        <w:keepLines w:val="0"/>
        <w:pageBreakBefore w:val="0"/>
        <w:widowControl/>
        <w:spacing w:before="0" w:after="160"/>
        <w:jc w:val="left"/>
      </w:pPr>
      <w:r>
        <w:t>8. Geologically, marble is known as</w:t>
      </w:r>
    </w:p>
    <w:p>
      <w:pPr>
        <w:pStyle w:val="baaabaaaabaaaabaaaaababaaaaaabaa"/>
        <w:keepNext w:val="0"/>
        <w:keepLines w:val="0"/>
        <w:pageBreakBefore w:val="0"/>
        <w:widowControl/>
        <w:spacing w:before="0" w:after="160"/>
        <w:jc w:val="left"/>
      </w:pPr>
      <w:r>
        <w:t xml:space="preserve">    a. sedimentary rock</w:t>
      </w:r>
    </w:p>
    <w:p>
      <w:pPr>
        <w:pStyle w:val="baaabaaaabaaaabaaaaababaaaaaabaaa"/>
        <w:keepNext w:val="0"/>
        <w:keepLines w:val="0"/>
        <w:pageBreakBefore w:val="0"/>
        <w:widowControl/>
        <w:spacing w:before="0" w:after="160"/>
        <w:jc w:val="left"/>
      </w:pPr>
      <w:r>
        <w:t xml:space="preserve">    b. igneous rock</w:t>
      </w:r>
    </w:p>
    <w:p>
      <w:pPr>
        <w:pStyle w:val="baaabaaaabaaaabaaaaababaaaaaabaaaa"/>
        <w:keepNext w:val="0"/>
        <w:keepLines w:val="0"/>
        <w:pageBreakBefore w:val="0"/>
        <w:widowControl/>
        <w:spacing w:before="0" w:after="160"/>
        <w:jc w:val="left"/>
      </w:pPr>
      <w:r>
        <w:t xml:space="preserve">    c. metamorphic rock</w:t>
      </w:r>
    </w:p>
    <w:p>
      <w:pPr>
        <w:pStyle w:val="baaabaaaabaaaabaaaaababaaaaaabaaaab"/>
        <w:keepNext w:val="0"/>
        <w:keepLines w:val="0"/>
        <w:pageBreakBefore w:val="0"/>
        <w:widowControl/>
        <w:spacing w:before="0" w:after="160"/>
        <w:jc w:val="left"/>
      </w:pPr>
      <w:r>
        <w:t xml:space="preserve">    d. stratified rock.</w:t>
      </w:r>
    </w:p>
    <w:p>
      <w:pPr>
        <w:pStyle w:val="baaabaaaabaaaabaaaaababaaaaaabaaaaba"/>
        <w:keepNext w:val="0"/>
        <w:keepLines w:val="0"/>
        <w:pageBreakBefore w:val="0"/>
        <w:widowControl/>
        <w:spacing w:before="0" w:after="160"/>
        <w:jc w:val="left"/>
      </w:pPr>
      <w:r>
        <w:t>9. At yield point of a test piece, the material</w:t>
      </w:r>
    </w:p>
    <w:p>
      <w:pPr>
        <w:pStyle w:val="baaabaaaabaaaabaaaaababaaaaaabaaaabaa"/>
        <w:keepNext w:val="0"/>
        <w:keepLines w:val="0"/>
        <w:pageBreakBefore w:val="0"/>
        <w:widowControl/>
        <w:spacing w:before="0" w:after="160"/>
        <w:jc w:val="left"/>
      </w:pPr>
      <w:r>
        <w:t xml:space="preserve">    a. obeys Hooke's law</w:t>
      </w:r>
    </w:p>
    <w:p>
      <w:pPr>
        <w:pStyle w:val="baaabaaaabaaaabaaaaababaaaaaabaaaabaaa"/>
        <w:keepNext w:val="0"/>
        <w:keepLines w:val="0"/>
        <w:pageBreakBefore w:val="0"/>
        <w:widowControl/>
        <w:spacing w:before="0" w:after="160"/>
        <w:jc w:val="left"/>
      </w:pPr>
      <w:r>
        <w:t xml:space="preserve">    b. behaves in an elastic manner</w:t>
      </w:r>
    </w:p>
    <w:p>
      <w:pPr>
        <w:pStyle w:val="baaabaaaabaaaabaaaaababaaaaaabaaaabaaaa"/>
        <w:keepNext w:val="0"/>
        <w:keepLines w:val="0"/>
        <w:pageBreakBefore w:val="0"/>
        <w:widowControl/>
        <w:spacing w:before="0" w:after="160"/>
        <w:jc w:val="left"/>
      </w:pPr>
      <w:r>
        <w:t xml:space="preserve">    c. regains its original shape on removal of the load</w:t>
      </w:r>
    </w:p>
    <w:p>
      <w:pPr>
        <w:pStyle w:val="baaabaaaabaaaabaaaaababaaaaaabaaaabaaaaa"/>
        <w:keepNext w:val="0"/>
        <w:keepLines w:val="0"/>
        <w:pageBreakBefore w:val="0"/>
        <w:widowControl/>
        <w:spacing w:before="0" w:after="160"/>
        <w:jc w:val="left"/>
      </w:pPr>
      <w:r>
        <w:t xml:space="preserve">    d. undergoes plastic deformation.</w:t>
      </w:r>
    </w:p>
    <w:p>
      <w:pPr>
        <w:pStyle w:val="baaabaaaabaaaabaaaaababaaaaaabaaaabaaaaab"/>
        <w:keepNext w:val="0"/>
        <w:keepLines w:val="0"/>
        <w:pageBreakBefore w:val="0"/>
        <w:widowControl/>
        <w:spacing w:before="0" w:after="160"/>
        <w:jc w:val="left"/>
      </w:pPr>
      <w:r>
        <w:t>10. Flat spiral springs</w:t>
      </w:r>
    </w:p>
    <w:p>
      <w:pPr>
        <w:pStyle w:val="baaabaaaabaaaabaaaaababaaaaaabaaaabaaaaaba"/>
        <w:keepNext w:val="0"/>
        <w:keepLines w:val="0"/>
        <w:pageBreakBefore w:val="0"/>
        <w:widowControl/>
        <w:spacing w:before="0" w:after="160"/>
        <w:jc w:val="left"/>
      </w:pPr>
      <w:r>
        <w:t xml:space="preserve">    a. are supported at outer end</w:t>
      </w:r>
    </w:p>
    <w:p>
      <w:pPr>
        <w:pStyle w:val="baaabaaaabaaaabaaaaababaaaaaabaaaabaaaaabaa"/>
        <w:keepNext w:val="0"/>
        <w:keepLines w:val="0"/>
        <w:pageBreakBefore w:val="0"/>
        <w:widowControl/>
        <w:spacing w:before="0" w:after="160"/>
        <w:jc w:val="left"/>
      </w:pPr>
      <w:r>
        <w:t xml:space="preserve">    b. are wound by applying a torque</w:t>
      </w:r>
    </w:p>
    <w:p>
      <w:pPr>
        <w:pStyle w:val="baaabaaaabaaaabaaaaababaaaaaabaaaabaaaaabaaa"/>
        <w:keepNext w:val="0"/>
        <w:keepLines w:val="0"/>
        <w:pageBreakBefore w:val="0"/>
        <w:widowControl/>
        <w:spacing w:before="0" w:after="160"/>
        <w:jc w:val="left"/>
      </w:pPr>
      <w:r>
        <w:t xml:space="preserve">    c. are used in clock-work mechanism</w:t>
      </w:r>
    </w:p>
    <w:p>
      <w:pPr>
        <w:pStyle w:val="baaabaaaabaaaabaaaaababaaaaaabaaaabaaaaabaaaa"/>
        <w:keepNext w:val="0"/>
        <w:keepLines w:val="0"/>
        <w:pageBreakBefore w:val="0"/>
        <w:widowControl/>
        <w:spacing w:before="0" w:after="160"/>
        <w:jc w:val="left"/>
      </w:pPr>
      <w:r>
        <w:t xml:space="preserve">    d. all the above.</w:t>
      </w:r>
    </w:p>
    <w:p>
      <w:pPr>
        <w:pStyle w:val="baaabaaaabaaaabaaaaababaaaaaabaaaabaaaaabaaaab"/>
        <w:keepNext w:val="0"/>
        <w:keepLines w:val="0"/>
        <w:pageBreakBefore w:val="0"/>
        <w:widowControl/>
        <w:spacing w:before="0" w:after="160"/>
        <w:jc w:val="left"/>
      </w:pPr>
      <w:r>
        <w:t>11. The ratio of the moment of inertia of a circular plate and that of a square plate for equal depth, is</w:t>
      </w:r>
    </w:p>
    <w:p>
      <w:pPr>
        <w:pStyle w:val="baaabaaaabaaaabaaaaababaaaaaabaaaabaaaaabaaaaba"/>
        <w:keepNext w:val="0"/>
        <w:keepLines w:val="0"/>
        <w:pageBreakBefore w:val="0"/>
        <w:widowControl/>
        <w:spacing w:before="0" w:after="160"/>
        <w:jc w:val="left"/>
      </w:pPr>
      <w:r>
        <w:t xml:space="preserve">    a. equal to one</w:t>
      </w:r>
    </w:p>
    <w:p>
      <w:pPr>
        <w:pStyle w:val="baaabaaaabaaaabaaaaababaaaaaabaaaabaaaaabaaaabaa"/>
        <w:keepNext w:val="0"/>
        <w:keepLines w:val="0"/>
        <w:pageBreakBefore w:val="0"/>
        <w:widowControl/>
        <w:spacing w:before="0" w:after="160"/>
        <w:jc w:val="left"/>
      </w:pPr>
      <w:r>
        <w:t xml:space="preserve">    b. more than one</w:t>
      </w:r>
    </w:p>
    <w:p>
      <w:pPr>
        <w:pStyle w:val="baaabaaaabaaaabaaaaababaaaaaabaaaabaaaaabaaaabaaa"/>
        <w:keepNext w:val="0"/>
        <w:keepLines w:val="0"/>
        <w:pageBreakBefore w:val="0"/>
        <w:widowControl/>
        <w:spacing w:before="0" w:after="160"/>
        <w:jc w:val="left"/>
      </w:pPr>
      <w:r>
        <w:t xml:space="preserve">    c. equal to 3π/16</w:t>
      </w:r>
    </w:p>
    <w:p>
      <w:pPr>
        <w:pStyle w:val="baaabaaaabaaaabaaaaababaaaaaabaaaabaaaaabaaaabaaab"/>
        <w:keepNext w:val="0"/>
        <w:keepLines w:val="0"/>
        <w:pageBreakBefore w:val="0"/>
        <w:widowControl/>
        <w:spacing w:before="0" w:after="160"/>
        <w:jc w:val="left"/>
      </w:pPr>
      <w:r>
        <w:t xml:space="preserve">    d. none of these.</w:t>
      </w:r>
    </w:p>
    <w:p>
      <w:pPr>
        <w:pStyle w:val="baaabaaaabaaaabaaaaababaaaaaabaaaabaaaaabaaaabaaaba"/>
        <w:keepNext w:val="0"/>
        <w:keepLines w:val="0"/>
        <w:pageBreakBefore w:val="0"/>
        <w:widowControl/>
        <w:spacing w:before="0" w:after="160"/>
        <w:jc w:val="left"/>
      </w:pPr>
      <w:r>
        <w:t>12. The width b and depth d of a beam cut from a wooden cylindrical log of 100 cm diameter for maximum strength are :</w:t>
      </w:r>
    </w:p>
    <w:p>
      <w:pPr>
        <w:pStyle w:val="baaabaaaabaaaabaaaaababaaaaaabaaaabaaaaabaaaabaaabaa"/>
        <w:keepNext w:val="0"/>
        <w:keepLines w:val="0"/>
        <w:pageBreakBefore w:val="0"/>
        <w:widowControl/>
        <w:spacing w:before="0" w:after="160"/>
        <w:jc w:val="left"/>
      </w:pPr>
      <w:r>
        <w:t xml:space="preserve">    a. b = 57.73 cm d = 81.65 cm</w:t>
      </w:r>
    </w:p>
    <w:p>
      <w:pPr>
        <w:pStyle w:val="baaabaaaabaaaabaaaaababaaaaaabaaaabaaaaabaaaabaaabaab"/>
        <w:keepNext w:val="0"/>
        <w:keepLines w:val="0"/>
        <w:pageBreakBefore w:val="0"/>
        <w:widowControl/>
        <w:spacing w:before="0" w:after="160"/>
        <w:jc w:val="left"/>
      </w:pPr>
      <w:r>
        <w:t xml:space="preserve">    b. b = 81.65 cm d = 57.73 cm</w:t>
      </w:r>
    </w:p>
    <w:p>
      <w:pPr>
        <w:pStyle w:val="baaabaaaabaaaabaaaaababaaaaaabaaaabaaaaabaaaabaaabaaba"/>
        <w:keepNext w:val="0"/>
        <w:keepLines w:val="0"/>
        <w:pageBreakBefore w:val="0"/>
        <w:widowControl/>
        <w:spacing w:before="0" w:after="160"/>
        <w:jc w:val="left"/>
      </w:pPr>
      <w:r>
        <w:t xml:space="preserve">    c. b = 50.00 cm d = 50.00 cm</w:t>
      </w:r>
    </w:p>
    <w:p>
      <w:pPr>
        <w:pStyle w:val="baaabaaaabaaaabaaaaababaaaaaabaaaabaaaaabaaaabaaabaabaa"/>
        <w:keepNext w:val="0"/>
        <w:keepLines w:val="0"/>
        <w:pageBreakBefore w:val="0"/>
        <w:widowControl/>
        <w:spacing w:before="0" w:after="160"/>
        <w:jc w:val="left"/>
      </w:pPr>
      <w:r>
        <w:t xml:space="preserve">    d. b = 40.00 cm d = 80.00 cm</w:t>
      </w:r>
    </w:p>
    <w:p>
      <w:pPr>
        <w:pStyle w:val="baaabaaaabaaaabaaaaababaaaaaabaaaabaaaaabaaaabaaabaabaaa"/>
        <w:keepNext w:val="0"/>
        <w:keepLines w:val="0"/>
        <w:pageBreakBefore w:val="0"/>
        <w:widowControl/>
        <w:spacing w:before="0" w:after="160"/>
        <w:jc w:val="left"/>
      </w:pPr>
      <w:r>
        <w:t>13. If the pressure at the inlet of a pipe is 90 kg/cm2 and pressure drop over the pipe line is 10 kg/cm2, the efficiency of transmission, is</w:t>
      </w:r>
    </w:p>
    <w:p>
      <w:pPr>
        <w:pStyle w:val="baaabaaaabaaaabaaaaababaaaaaabaaaabaaaaabaaaabaaabaabaaaa"/>
        <w:keepNext w:val="0"/>
        <w:keepLines w:val="0"/>
        <w:pageBreakBefore w:val="0"/>
        <w:widowControl/>
        <w:spacing w:before="0" w:after="160"/>
        <w:jc w:val="left"/>
      </w:pPr>
      <w:r>
        <w:t xml:space="preserve">    a. 66.6%</w:t>
      </w:r>
    </w:p>
    <w:p>
      <w:pPr>
        <w:pStyle w:val="baaabaaaabaaaabaaaaababaaaaaabaaaabaaaaabaaaabaaabaabaaaaa"/>
        <w:keepNext w:val="0"/>
        <w:keepLines w:val="0"/>
        <w:pageBreakBefore w:val="0"/>
        <w:widowControl/>
        <w:spacing w:before="0" w:after="160"/>
        <w:jc w:val="left"/>
      </w:pPr>
      <w:r>
        <w:t xml:space="preserve">    b. 77.7%</w:t>
      </w:r>
    </w:p>
    <w:p>
      <w:pPr>
        <w:pStyle w:val="baaabaaaabaaaabaaaaababaaaaaabaaaabaaaaabaaaabaaabaabaaaaaa"/>
        <w:keepNext w:val="0"/>
        <w:keepLines w:val="0"/>
        <w:pageBreakBefore w:val="0"/>
        <w:widowControl/>
        <w:spacing w:before="0" w:after="160"/>
        <w:jc w:val="left"/>
      </w:pPr>
      <w:r>
        <w:t xml:space="preserve">    c. 55.5%</w:t>
      </w:r>
    </w:p>
    <w:p>
      <w:pPr>
        <w:pStyle w:val="baaabaaaabaaaabaaaaababaaaaaabaaaabaaaaabaaaabaaabaabaaaaaaa"/>
        <w:keepNext w:val="0"/>
        <w:keepLines w:val="0"/>
        <w:pageBreakBefore w:val="0"/>
        <w:widowControl/>
        <w:spacing w:before="0" w:after="160"/>
        <w:jc w:val="left"/>
      </w:pPr>
      <w:r>
        <w:t xml:space="preserve">    d. 88.8%.</w:t>
      </w:r>
    </w:p>
    <w:p>
      <w:pPr>
        <w:pStyle w:val="baaabaaaabaaaabaaaaababaaaaaabaaaabaaaaabaaaabaaabaabaaaaaaab"/>
        <w:keepNext w:val="0"/>
        <w:keepLines w:val="0"/>
        <w:pageBreakBefore w:val="0"/>
        <w:widowControl/>
        <w:spacing w:before="0" w:after="160"/>
        <w:jc w:val="left"/>
      </w:pPr>
      <w:r>
        <w:t>14. The notch angle for maximum discharge over a triangular notch, is</w:t>
      </w:r>
    </w:p>
    <w:p>
      <w:pPr>
        <w:pStyle w:val="baaabaaaabaaaabaaaaababaaaaaabaaaabaaaaabaaaabaaabaabaaaaaaaba"/>
        <w:keepNext w:val="0"/>
        <w:keepLines w:val="0"/>
        <w:pageBreakBefore w:val="0"/>
        <w:widowControl/>
        <w:spacing w:before="0" w:after="160"/>
        <w:jc w:val="left"/>
      </w:pPr>
      <w:r>
        <w:t xml:space="preserve">    a. 30°</w:t>
      </w:r>
    </w:p>
    <w:p>
      <w:pPr>
        <w:pStyle w:val="baaabaaaabaaaabaaaaababaaaaaabaaaabaaaaabaaaabaaabaabaaaaaaabaa"/>
        <w:keepNext w:val="0"/>
        <w:keepLines w:val="0"/>
        <w:pageBreakBefore w:val="0"/>
        <w:widowControl/>
        <w:spacing w:before="0" w:after="160"/>
        <w:jc w:val="left"/>
      </w:pPr>
      <w:r>
        <w:t xml:space="preserve">    b. 60°</w:t>
      </w:r>
    </w:p>
    <w:p>
      <w:pPr>
        <w:pStyle w:val="baaabaaaabaaaabaaaaababaaaaaabaaaabaaaaabaaaabaaabaabaaaaaaabaaa"/>
        <w:keepNext w:val="0"/>
        <w:keepLines w:val="0"/>
        <w:pageBreakBefore w:val="0"/>
        <w:widowControl/>
        <w:spacing w:before="0" w:after="160"/>
        <w:jc w:val="left"/>
      </w:pPr>
      <w:r>
        <w:t xml:space="preserve">    c. 90°</w:t>
      </w:r>
    </w:p>
    <w:p>
      <w:pPr>
        <w:pStyle w:val="baaabaaaabaaaabaaaaababaaaaaabaaaabaaaaabaaaabaaabaabaaaaaaabaaab"/>
        <w:keepNext w:val="0"/>
        <w:keepLines w:val="0"/>
        <w:pageBreakBefore w:val="0"/>
        <w:widowControl/>
        <w:spacing w:before="0" w:after="160"/>
        <w:jc w:val="left"/>
      </w:pPr>
      <w:r>
        <w:t xml:space="preserve">    d. 120°</w:t>
      </w:r>
    </w:p>
    <w:p>
      <w:pPr>
        <w:pStyle w:val="baaabaaaabaaaabaaaaababaaaaaabaaaabaaaaabaaaabaaabaabaaaaaaabaaaba"/>
        <w:keepNext w:val="0"/>
        <w:keepLines w:val="0"/>
        <w:pageBreakBefore w:val="0"/>
        <w:widowControl/>
        <w:spacing w:before="0" w:after="160"/>
        <w:jc w:val="left"/>
      </w:pPr>
      <w:r>
        <w:t>15. Barometres are used to measure</w:t>
      </w:r>
    </w:p>
    <w:p>
      <w:pPr>
        <w:pStyle w:val="baaabaaaabaaaabaaaaababaaaaaabaaaabaaaaabaaaabaaabaabaaaaaaabaaabaa"/>
        <w:keepNext w:val="0"/>
        <w:keepLines w:val="0"/>
        <w:pageBreakBefore w:val="0"/>
        <w:widowControl/>
        <w:spacing w:before="0" w:after="160"/>
        <w:jc w:val="left"/>
      </w:pPr>
      <w:r>
        <w:t xml:space="preserve">    a. difference in pressure at two points</w:t>
      </w:r>
    </w:p>
    <w:p>
      <w:pPr>
        <w:pStyle w:val="baaabaaaabaaaabaaaaababaaaaaabaaaabaaaaabaaaabaaabaabaaaaaaabaaabaaa"/>
        <w:keepNext w:val="0"/>
        <w:keepLines w:val="0"/>
        <w:pageBreakBefore w:val="0"/>
        <w:widowControl/>
        <w:spacing w:before="0" w:after="160"/>
        <w:jc w:val="left"/>
      </w:pPr>
      <w:r>
        <w:t xml:space="preserve">    b. atmospheric pressure</w:t>
      </w:r>
    </w:p>
    <w:p>
      <w:pPr>
        <w:pStyle w:val="baaabaaaabaaaabaaaaababaaaaaabaaaabaaaaabaaaabaaabaabaaaaaaabaaabaaab"/>
        <w:keepNext w:val="0"/>
        <w:keepLines w:val="0"/>
        <w:pageBreakBefore w:val="0"/>
        <w:widowControl/>
        <w:spacing w:before="0" w:after="160"/>
        <w:jc w:val="left"/>
      </w:pPr>
      <w:r>
        <w:t xml:space="preserve">    c. very low pressure</w:t>
      </w:r>
    </w:p>
    <w:p>
      <w:pPr>
        <w:pStyle w:val="baaabaaaabaaaabaaaaababaaaaaabaaaabaaaaabaaaabaaabaabaaaaaaabaaabaaaba"/>
        <w:keepNext w:val="0"/>
        <w:keepLines w:val="0"/>
        <w:pageBreakBefore w:val="0"/>
        <w:widowControl/>
        <w:spacing w:before="0" w:after="160"/>
        <w:jc w:val="left"/>
      </w:pPr>
      <w:r>
        <w:t xml:space="preserve">    d. very high pressure.</w:t>
      </w:r>
    </w:p>
    <w:p>
      <w:pPr>
        <w:pStyle w:val="baaabaaaabaaaabaaaaababaaaaaabaaaabaaaaabaaaabaaabaabaaaaaaabaaabaaabaa"/>
        <w:keepNext w:val="0"/>
        <w:keepLines w:val="0"/>
        <w:pageBreakBefore w:val="0"/>
        <w:widowControl/>
        <w:spacing w:before="0" w:after="160"/>
        <w:jc w:val="left"/>
      </w:pPr>
      <w:r>
        <w:t>16. The height of water level in a tank above the centre of a circular hole 2.5 cm in diameter is 50 m. The velocity of water flowing through the hole, is</w:t>
      </w:r>
    </w:p>
    <w:p>
      <w:pPr>
        <w:pStyle w:val="baaabaaaabaaaabaaaaababaaaaaabaaaabaaaaabaaaabaaabaabaaaaaaabaaabaaabaaa"/>
        <w:keepNext w:val="0"/>
        <w:keepLines w:val="0"/>
        <w:pageBreakBefore w:val="0"/>
        <w:widowControl/>
        <w:spacing w:before="0" w:after="160"/>
        <w:jc w:val="left"/>
      </w:pPr>
      <w:r>
        <w:t xml:space="preserve">    a. 31.1 m/sec</w:t>
      </w:r>
    </w:p>
    <w:p>
      <w:pPr>
        <w:pStyle w:val="baaabaaaabaaaabaaaaababaaaaaabaaaabaaaaabaaaabaaabaabaaaaaaabaaabaaabaaaa"/>
        <w:keepNext w:val="0"/>
        <w:keepLines w:val="0"/>
        <w:pageBreakBefore w:val="0"/>
        <w:widowControl/>
        <w:spacing w:before="0" w:after="160"/>
        <w:jc w:val="left"/>
      </w:pPr>
      <w:r>
        <w:t xml:space="preserve">    b. 31.2 m/sec</w:t>
      </w:r>
    </w:p>
    <w:p>
      <w:pPr>
        <w:pStyle w:val="baaabaaaabaaaabaaaaababaaaaaabaaaabaaaaabaaaabaaabaabaaaaaaabaaabaaabaaaaa"/>
        <w:keepNext w:val="0"/>
        <w:keepLines w:val="0"/>
        <w:pageBreakBefore w:val="0"/>
        <w:widowControl/>
        <w:spacing w:before="0" w:after="160"/>
        <w:jc w:val="left"/>
      </w:pPr>
      <w:r>
        <w:t xml:space="preserve">    c. 31.3 m/sec</w:t>
      </w:r>
    </w:p>
    <w:p>
      <w:pPr>
        <w:pStyle w:val="baaabaaaabaaaabaaaaababaaaaaabaaaabaaaaabaaaabaaabaabaaaaaaabaaabaaabaaaaab"/>
        <w:keepNext w:val="0"/>
        <w:keepLines w:val="0"/>
        <w:pageBreakBefore w:val="0"/>
        <w:widowControl/>
        <w:spacing w:before="0" w:after="160"/>
        <w:jc w:val="left"/>
      </w:pPr>
      <w:r>
        <w:t xml:space="preserve">    d. 31.4 m/sec.</w:t>
      </w:r>
    </w:p>
    <w:p>
      <w:pPr>
        <w:pStyle w:val="baaabaaaabaaaabaaaaababaaaaaabaaaabaaaaabaaaabaaabaabaaaaaaabaaabaaabaaaaaba"/>
        <w:keepNext w:val="0"/>
        <w:keepLines w:val="0"/>
        <w:pageBreakBefore w:val="0"/>
        <w:widowControl/>
        <w:spacing w:before="0" w:after="160"/>
        <w:jc w:val="left"/>
      </w:pPr>
      <w:r>
        <w:t>17. A suspended particle falls through a height H cm in water in t minutes. If the viscosity of water is η and specific gravity of the particle is G, the diameter of the particle is (where M is a constant factor)</w:t>
      </w:r>
    </w:p>
    <w:p>
      <w:pPr>
        <w:pStyle w:val="baaabaaaabaaaabaaaaababaaaaaabaaaabaaaaabaaaabaaabaabaaaaaaabaaabaaabaaaaabaa"/>
        <w:keepNext w:val="0"/>
        <w:keepLines w:val="0"/>
        <w:pageBreakBefore w:val="0"/>
        <w:widowControl/>
        <w:spacing w:before="0" w:after="160"/>
        <w:jc w:val="left"/>
      </w:pPr>
      <w:r>
        <w:t xml:space="preserve">    a. 103M</w:t>
      </w:r>
    </w:p>
    <w:p>
      <w:pPr>
        <w:pStyle w:val="baaabaaaabaaaabaaaaababaaaaaabaaaabaaaaabaaaabaaabaabaaaaaaabaaabaaabaaaaabaaa"/>
        <w:keepNext w:val="0"/>
        <w:keepLines w:val="0"/>
        <w:pageBreakBefore w:val="0"/>
        <w:widowControl/>
        <w:spacing w:before="0" w:after="160"/>
        <w:jc w:val="left"/>
      </w:pPr>
      <w:r>
        <w:t xml:space="preserve">    b. 104M</w:t>
      </w:r>
    </w:p>
    <w:p>
      <w:pPr>
        <w:pStyle w:val="baaabaaaabaaaabaaaaababaaaaaabaaaabaaaaabaaaabaaabaabaaaaaaabaaabaaabaaaaabaaaa"/>
        <w:keepNext w:val="0"/>
        <w:keepLines w:val="0"/>
        <w:pageBreakBefore w:val="0"/>
        <w:widowControl/>
        <w:spacing w:before="0" w:after="160"/>
        <w:jc w:val="left"/>
      </w:pPr>
      <w:r>
        <w:t xml:space="preserve">    c. 105M</w:t>
      </w:r>
    </w:p>
    <w:p>
      <w:pPr>
        <w:pStyle w:val="baaabaaaabaaaabaaaaababaaaaaabaaaabaaaaabaaaabaaabaabaaaaaaabaaabaaabaaaaabaaaab"/>
        <w:keepNext w:val="0"/>
        <w:keepLines w:val="0"/>
        <w:pageBreakBefore w:val="0"/>
        <w:widowControl/>
        <w:spacing w:before="0" w:after="160"/>
        <w:jc w:val="left"/>
      </w:pPr>
      <w:r>
        <w:t xml:space="preserve">    d. 102M</w:t>
      </w:r>
    </w:p>
    <w:p>
      <w:pPr>
        <w:pStyle w:val="baaabaaaabaaaabaaaaababaaaaaabaaaabaaaaabaaaabaaabaabaaaaaaabaaabaaabaaaaabaaaaba"/>
        <w:keepNext w:val="0"/>
        <w:keepLines w:val="0"/>
        <w:pageBreakBefore w:val="0"/>
        <w:widowControl/>
        <w:spacing w:before="0" w:after="160"/>
        <w:jc w:val="left"/>
      </w:pPr>
      <w:r>
        <w:t>18. The specific gravity of sands, is approximately</w:t>
      </w:r>
    </w:p>
    <w:p>
      <w:pPr>
        <w:pStyle w:val="baaabaaaabaaaabaaaaababaaaaaabaaaabaaaaabaaaabaaabaabaaaaaaabaaabaaabaaaaabaaaabaa"/>
        <w:keepNext w:val="0"/>
        <w:keepLines w:val="0"/>
        <w:pageBreakBefore w:val="0"/>
        <w:widowControl/>
        <w:spacing w:before="0" w:after="160"/>
        <w:jc w:val="left"/>
      </w:pPr>
      <w:r>
        <w:t xml:space="preserve">    a. 2.0</w:t>
      </w:r>
    </w:p>
    <w:p>
      <w:pPr>
        <w:pStyle w:val="baaabaaaabaaaabaaaaababaaaaaabaaaabaaaaabaaaabaaabaabaaaaaaabaaabaaabaaaaabaaaabaaa"/>
        <w:keepNext w:val="0"/>
        <w:keepLines w:val="0"/>
        <w:pageBreakBefore w:val="0"/>
        <w:widowControl/>
        <w:spacing w:before="0" w:after="160"/>
        <w:jc w:val="left"/>
      </w:pPr>
      <w:r>
        <w:t xml:space="preserve">    b. 2.2</w:t>
      </w:r>
    </w:p>
    <w:p>
      <w:pPr>
        <w:pStyle w:val="baaabaaaabaaaabaaaaababaaaaaabaaaabaaaaabaaaabaaabaabaaaaaaabaaabaaabaaaaabaaaabaaaa"/>
        <w:keepNext w:val="0"/>
        <w:keepLines w:val="0"/>
        <w:pageBreakBefore w:val="0"/>
        <w:widowControl/>
        <w:spacing w:before="0" w:after="160"/>
        <w:jc w:val="left"/>
      </w:pPr>
      <w:r>
        <w:t xml:space="preserve">    c. 2.4</w:t>
      </w:r>
    </w:p>
    <w:p>
      <w:pPr>
        <w:pStyle w:val="baaabaaaabaaaabaaaaababaaaaaabaaaabaaaaabaaaabaaabaabaaaaaaabaaabaaabaaaaabaaaabaaaaa"/>
        <w:keepNext w:val="0"/>
        <w:keepLines w:val="0"/>
        <w:pageBreakBefore w:val="0"/>
        <w:widowControl/>
        <w:spacing w:before="0" w:after="160"/>
        <w:jc w:val="left"/>
      </w:pPr>
      <w:r>
        <w:t xml:space="preserve">    d. 2.6</w:t>
      </w:r>
    </w:p>
    <w:p>
      <w:pPr>
        <w:pStyle w:val="baaabaaaabaaaabaaaaababaaaaaabaaaabaaaaabaaaabaaabaabaaaaaaabaaabaaabaaaaabaaaabaaaaab"/>
        <w:keepNext w:val="0"/>
        <w:keepLines w:val="0"/>
        <w:pageBreakBefore w:val="0"/>
        <w:widowControl/>
        <w:spacing w:before="0" w:after="160"/>
        <w:jc w:val="left"/>
      </w:pPr>
      <w:r>
        <w:t>19. The fundamental equation of specific gravity (G), dry density (γd), unit weight of water (γω) and void ratio (e), is</w:t>
      </w:r>
    </w:p>
    <w:p>
      <w:pPr>
        <w:pStyle w:val="baaabaaaabaaaabaaaaababaaaaaabaaaabaaaaabaaaabaaabaabaaaaaaabaaabaaabaaaaabaaaabaaaaaba"/>
        <w:keepNext w:val="0"/>
        <w:keepLines w:val="0"/>
        <w:pageBreakBefore w:val="0"/>
        <w:widowControl/>
        <w:spacing w:before="0" w:after="160"/>
        <w:jc w:val="left"/>
      </w:pPr>
      <w:r>
        <w:t xml:space="preserve">    a. e = </w:t>
      </w:r>
    </w:p>
    <w:p>
      <w:pPr>
        <w:pStyle w:val="baaabaaaabaaaabaaaaababaaaaaabaaaabaaaaabaaaabaaabaabaaaaaaabaaabaaabaaaaabaaaabaaaaabaa"/>
        <w:keepNext w:val="0"/>
        <w:keepLines w:val="0"/>
        <w:pageBreakBefore w:val="0"/>
        <w:widowControl/>
        <w:spacing w:before="0" w:after="160"/>
        <w:jc w:val="left"/>
      </w:pPr>
      <w:r>
        <w:t xml:space="preserve">    b. G = </w:t>
      </w:r>
    </w:p>
    <w:p>
      <w:pPr>
        <w:pStyle w:val="baaabaaaabaaaabaaaaababaaaaaabaaaabaaaaabaaaabaaabaabaaaaaaabaaabaaabaaaaabaaaabaaaaabaaa"/>
        <w:keepNext w:val="0"/>
        <w:keepLines w:val="0"/>
        <w:pageBreakBefore w:val="0"/>
        <w:widowControl/>
        <w:spacing w:before="0" w:after="160"/>
        <w:jc w:val="left"/>
      </w:pPr>
      <w:r>
        <w:t xml:space="preserve">    c. γd = </w:t>
      </w:r>
    </w:p>
    <w:p>
      <w:pPr>
        <w:pStyle w:val="baaabaaaabaaaabaaaaababaaaaaabaaaabaaaaabaaaabaaabaabaaaaaaabaaabaaabaaaaabaaaabaaaaabaaab"/>
        <w:keepNext w:val="0"/>
        <w:keepLines w:val="0"/>
        <w:pageBreakBefore w:val="0"/>
        <w:widowControl/>
        <w:spacing w:before="0" w:after="160"/>
        <w:jc w:val="left"/>
      </w:pPr>
      <w:r>
        <w:t xml:space="preserve">    d. γω = </w:t>
      </w:r>
    </w:p>
    <w:p>
      <w:pPr>
        <w:pStyle w:val="baaabaaaabaaaabaaaaababaaaaaabaaaabaaaaabaaaabaaabaabaaaaaaabaaabaaabaaaaabaaaabaaaaabaaaba"/>
        <w:keepNext w:val="0"/>
        <w:keepLines w:val="0"/>
        <w:pageBreakBefore w:val="0"/>
        <w:widowControl/>
        <w:spacing w:before="0" w:after="160"/>
        <w:jc w:val="left"/>
      </w:pPr>
      <w:r>
        <w:t>20. A phreatic line is defined as the line within a dam section below which there are</w:t>
      </w:r>
    </w:p>
    <w:p>
      <w:pPr>
        <w:pStyle w:val="baaabaaaabaaaabaaaaababaaaaaabaaaabaaaaabaaaabaaabaabaaaaaaabaaabaaabaaaaabaaaabaaaaabaaabaa"/>
        <w:keepNext w:val="0"/>
        <w:keepLines w:val="0"/>
        <w:pageBreakBefore w:val="0"/>
        <w:widowControl/>
        <w:spacing w:before="0" w:after="160"/>
        <w:jc w:val="left"/>
      </w:pPr>
      <w:r>
        <w:t xml:space="preserve">    a. positive hydrostatic pressure</w:t>
      </w:r>
    </w:p>
    <w:p>
      <w:pPr>
        <w:pStyle w:val="baaabaaaabaaaabaaaaababaaaaaabaaaabaaaaabaaaabaaabaabaaaaaaabaaabaaabaaaaabaaaabaaaaabaaabaab"/>
        <w:keepNext w:val="0"/>
        <w:keepLines w:val="0"/>
        <w:pageBreakBefore w:val="0"/>
        <w:widowControl/>
        <w:spacing w:before="0" w:after="160"/>
        <w:jc w:val="left"/>
      </w:pPr>
      <w:r>
        <w:t xml:space="preserve">    b. negative hydrostatic pressure</w:t>
      </w:r>
    </w:p>
    <w:p>
      <w:pPr>
        <w:pStyle w:val="baaabaaaabaaaabaaaaababaaaaaabaaaabaaaaabaaaabaaabaabaaaaaaabaaabaaabaaaaabaaaabaaaaabaaabaaba"/>
        <w:keepNext w:val="0"/>
        <w:keepLines w:val="0"/>
        <w:pageBreakBefore w:val="0"/>
        <w:widowControl/>
        <w:spacing w:before="0" w:after="160"/>
        <w:jc w:val="left"/>
      </w:pPr>
      <w:r>
        <w:t xml:space="preserve">    c. negative equipotential lines</w:t>
      </w:r>
    </w:p>
    <w:p>
      <w:pPr>
        <w:pStyle w:val="baaabaaaabaaaabaaaaababaaaaaabaaaabaaaaabaaaabaaabaabaaaaaaabaaabaaabaaaaabaaaabaaaaabaaabaabaa"/>
        <w:keepNext w:val="0"/>
        <w:keepLines w:val="0"/>
        <w:pageBreakBefore w:val="0"/>
        <w:widowControl/>
        <w:spacing w:before="0" w:after="160"/>
        <w:jc w:val="left"/>
      </w:pPr>
      <w:r>
        <w:t xml:space="preserve">    d. none of these.</w:t>
      </w:r>
    </w:p>
    <w:p>
      <w:pPr>
        <w:pStyle w:val="baaabaaaabaaaabaaaaababaaaaaabaaaabaaaaabaaaabaaabaabaaaaaaabaaabaaabaaaaabaaaabaaaaabaaabaabaaa"/>
        <w:keepNext w:val="0"/>
        <w:keepLines w:val="0"/>
        <w:pageBreakBefore w:val="0"/>
        <w:widowControl/>
        <w:spacing w:before="0" w:after="160"/>
        <w:jc w:val="left"/>
      </w:pPr>
      <w:r>
        <w:t>21. The horizontal portion of a step in a stairs case, is known as</w:t>
      </w:r>
    </w:p>
    <w:p>
      <w:pPr>
        <w:pStyle w:val="baaabaaaabaaaabaaaaababaaaaaabaaaabaaaaabaaaabaaabaabaaaaaaabaaabaaabaaaaabaaaabaaaaabaaabaabaaaa"/>
        <w:keepNext w:val="0"/>
        <w:keepLines w:val="0"/>
        <w:pageBreakBefore w:val="0"/>
        <w:widowControl/>
        <w:spacing w:before="0" w:after="160"/>
        <w:jc w:val="left"/>
      </w:pPr>
      <w:r>
        <w:t xml:space="preserve">    a. rise</w:t>
      </w:r>
    </w:p>
    <w:p>
      <w:pPr>
        <w:pStyle w:val="baaabaaaabaaaabaaaaababaaaaaabaaaabaaaaabaaaabaaabaabaaaaaaabaaabaaabaaaaabaaaabaaaaabaaabaabaaaaa"/>
        <w:keepNext w:val="0"/>
        <w:keepLines w:val="0"/>
        <w:pageBreakBefore w:val="0"/>
        <w:widowControl/>
        <w:spacing w:before="0" w:after="160"/>
        <w:jc w:val="left"/>
      </w:pPr>
      <w:r>
        <w:t xml:space="preserve">    b. flight</w:t>
      </w:r>
    </w:p>
    <w:p>
      <w:pPr>
        <w:pStyle w:val="baaabaaaabaaaabaaaaababaaaaaabaaaabaaaaabaaaabaaabaabaaaaaaabaaabaaabaaaaabaaaabaaaaabaaabaabaaaaaa"/>
        <w:keepNext w:val="0"/>
        <w:keepLines w:val="0"/>
        <w:pageBreakBefore w:val="0"/>
        <w:widowControl/>
        <w:spacing w:before="0" w:after="160"/>
        <w:jc w:val="left"/>
      </w:pPr>
      <w:r>
        <w:t xml:space="preserve">    c. winder</w:t>
      </w:r>
    </w:p>
    <w:p>
      <w:pPr>
        <w:pStyle w:val="baaabaaaabaaaabaaaaababaaaaaabaaaabaaaaabaaaabaaabaabaaaaaaabaaabaaabaaaaabaaaabaaaaabaaabaabaaaaaaa"/>
        <w:keepNext w:val="0"/>
        <w:keepLines w:val="0"/>
        <w:pageBreakBefore w:val="0"/>
        <w:widowControl/>
        <w:spacing w:before="0" w:after="160"/>
        <w:jc w:val="left"/>
      </w:pPr>
      <w:r>
        <w:t xml:space="preserve">    d. tread.</w:t>
      </w:r>
    </w:p>
    <w:p>
      <w:pPr>
        <w:pStyle w:val="c"/>
        <w:keepNext w:val="0"/>
        <w:keepLines w:val="0"/>
        <w:pageBreakBefore w:val="0"/>
        <w:widowControl/>
        <w:spacing w:before="0" w:after="160"/>
        <w:jc w:val="left"/>
      </w:pPr>
      <w:r>
        <w:t>22. If a rectangular prestressed beam of an effective span of 5 meters and carrying a total load 3840 kg/m, is designed by the load balancing method, the central dip of the parabolic tendon should be</w:t>
      </w:r>
    </w:p>
    <w:p>
      <w:pPr>
        <w:pStyle w:val="ca"/>
        <w:keepNext w:val="0"/>
        <w:keepLines w:val="0"/>
        <w:pageBreakBefore w:val="0"/>
        <w:widowControl/>
        <w:spacing w:before="0" w:after="160"/>
        <w:jc w:val="left"/>
      </w:pPr>
      <w:r>
        <w:t xml:space="preserve">    a. 10 cm</w:t>
      </w:r>
    </w:p>
    <w:p>
      <w:pPr>
        <w:pStyle w:val="cab"/>
        <w:keepNext w:val="0"/>
        <w:keepLines w:val="0"/>
        <w:pageBreakBefore w:val="0"/>
        <w:widowControl/>
        <w:spacing w:before="0" w:after="160"/>
        <w:jc w:val="left"/>
      </w:pPr>
      <w:r>
        <w:t xml:space="preserve">    b. 15 cm</w:t>
      </w:r>
    </w:p>
    <w:p>
      <w:pPr>
        <w:pStyle w:val="caba"/>
        <w:keepNext w:val="0"/>
        <w:keepLines w:val="0"/>
        <w:pageBreakBefore w:val="0"/>
        <w:widowControl/>
        <w:spacing w:before="0" w:after="160"/>
        <w:jc w:val="left"/>
      </w:pPr>
      <w:r>
        <w:t xml:space="preserve">    c. 20 cm</w:t>
      </w:r>
    </w:p>
    <w:p>
      <w:pPr>
        <w:pStyle w:val="cabaa"/>
        <w:keepNext w:val="0"/>
        <w:keepLines w:val="0"/>
        <w:pageBreakBefore w:val="0"/>
        <w:widowControl/>
        <w:spacing w:before="0" w:after="160"/>
        <w:jc w:val="left"/>
      </w:pPr>
      <w:r>
        <w:t xml:space="preserve">    d. 25 cm</w:t>
      </w:r>
    </w:p>
    <w:p>
      <w:pPr>
        <w:pStyle w:val="cabaaa"/>
        <w:keepNext w:val="0"/>
        <w:keepLines w:val="0"/>
        <w:pageBreakBefore w:val="0"/>
        <w:widowControl/>
        <w:spacing w:before="0" w:after="160"/>
        <w:jc w:val="left"/>
      </w:pPr>
      <w:r>
        <w:t>23. A very comfortable type of stairs is</w:t>
      </w:r>
    </w:p>
    <w:p>
      <w:pPr>
        <w:pStyle w:val="cabaaaa"/>
        <w:keepNext w:val="0"/>
        <w:keepLines w:val="0"/>
        <w:pageBreakBefore w:val="0"/>
        <w:widowControl/>
        <w:spacing w:before="0" w:after="160"/>
        <w:jc w:val="left"/>
      </w:pPr>
      <w:r>
        <w:t xml:space="preserve">    a. straight</w:t>
      </w:r>
    </w:p>
    <w:p>
      <w:pPr>
        <w:pStyle w:val="cabaaaaa"/>
        <w:keepNext w:val="0"/>
        <w:keepLines w:val="0"/>
        <w:pageBreakBefore w:val="0"/>
        <w:widowControl/>
        <w:spacing w:before="0" w:after="160"/>
        <w:jc w:val="left"/>
      </w:pPr>
      <w:r>
        <w:t xml:space="preserve">    b. dog legged</w:t>
      </w:r>
    </w:p>
    <w:p>
      <w:pPr>
        <w:pStyle w:val="cabaaaaaa"/>
        <w:keepNext w:val="0"/>
        <w:keepLines w:val="0"/>
        <w:pageBreakBefore w:val="0"/>
        <w:widowControl/>
        <w:spacing w:before="0" w:after="160"/>
        <w:jc w:val="left"/>
      </w:pPr>
      <w:r>
        <w:t xml:space="preserve">    c. geometrical</w:t>
      </w:r>
    </w:p>
    <w:p>
      <w:pPr>
        <w:pStyle w:val="cabaaaaaaa"/>
        <w:keepNext w:val="0"/>
        <w:keepLines w:val="0"/>
        <w:pageBreakBefore w:val="0"/>
        <w:widowControl/>
        <w:spacing w:before="0" w:after="160"/>
        <w:jc w:val="left"/>
      </w:pPr>
      <w:r>
        <w:t xml:space="preserve">    d. open newel.</w:t>
      </w:r>
    </w:p>
    <w:p>
      <w:pPr>
        <w:pStyle w:val="cabaaaaaaab"/>
        <w:keepNext w:val="0"/>
        <w:keepLines w:val="0"/>
        <w:pageBreakBefore w:val="0"/>
        <w:widowControl/>
        <w:spacing w:before="0" w:after="160"/>
        <w:jc w:val="left"/>
      </w:pPr>
      <w:r>
        <w:t>24. The shear reinforcement in R.C.C. is provided to resist</w:t>
      </w:r>
    </w:p>
    <w:p>
      <w:pPr>
        <w:pStyle w:val="cabaaaaaaaba"/>
        <w:keepNext w:val="0"/>
        <w:keepLines w:val="0"/>
        <w:pageBreakBefore w:val="0"/>
        <w:widowControl/>
        <w:spacing w:before="0" w:after="160"/>
        <w:jc w:val="left"/>
      </w:pPr>
      <w:r>
        <w:t xml:space="preserve">    a. vertical shear</w:t>
      </w:r>
    </w:p>
    <w:p>
      <w:pPr>
        <w:pStyle w:val="cabaaaaaaabaa"/>
        <w:keepNext w:val="0"/>
        <w:keepLines w:val="0"/>
        <w:pageBreakBefore w:val="0"/>
        <w:widowControl/>
        <w:spacing w:before="0" w:after="160"/>
        <w:jc w:val="left"/>
      </w:pPr>
      <w:r>
        <w:t xml:space="preserve">    b. horizontal shear</w:t>
      </w:r>
    </w:p>
    <w:p>
      <w:pPr>
        <w:pStyle w:val="cabaaaaaaabaaa"/>
        <w:keepNext w:val="0"/>
        <w:keepLines w:val="0"/>
        <w:pageBreakBefore w:val="0"/>
        <w:widowControl/>
        <w:spacing w:before="0" w:after="160"/>
        <w:jc w:val="left"/>
      </w:pPr>
      <w:r>
        <w:t xml:space="preserve">    c. diagonal compression</w:t>
      </w:r>
    </w:p>
    <w:p>
      <w:pPr>
        <w:pStyle w:val="cabaaaaaaabaaaa"/>
        <w:keepNext w:val="0"/>
        <w:keepLines w:val="0"/>
        <w:pageBreakBefore w:val="0"/>
        <w:widowControl/>
        <w:spacing w:before="0" w:after="160"/>
        <w:jc w:val="left"/>
      </w:pPr>
      <w:r>
        <w:t xml:space="preserve">    d. diagonal tension.</w:t>
      </w:r>
    </w:p>
    <w:p>
      <w:pPr>
        <w:pStyle w:val="cabaaaaaaabaaaab"/>
        <w:keepNext w:val="0"/>
        <w:keepLines w:val="0"/>
        <w:pageBreakBefore w:val="0"/>
        <w:widowControl/>
        <w:spacing w:before="0" w:after="160"/>
        <w:jc w:val="left"/>
      </w:pPr>
      <w:r>
        <w:t>25. The concrete slump recommended for foundations, is</w:t>
      </w:r>
    </w:p>
    <w:p>
      <w:pPr>
        <w:pStyle w:val="cabaaaaaaabaaaaba"/>
        <w:keepNext w:val="0"/>
        <w:keepLines w:val="0"/>
        <w:pageBreakBefore w:val="0"/>
        <w:widowControl/>
        <w:spacing w:before="0" w:after="160"/>
        <w:jc w:val="left"/>
      </w:pPr>
      <w:r>
        <w:t xml:space="preserve">    a. 30 to 125 mm</w:t>
      </w:r>
    </w:p>
    <w:p>
      <w:pPr>
        <w:pStyle w:val="cabaaaaaaabaaaabaa"/>
        <w:keepNext w:val="0"/>
        <w:keepLines w:val="0"/>
        <w:pageBreakBefore w:val="0"/>
        <w:widowControl/>
        <w:spacing w:before="0" w:after="160"/>
        <w:jc w:val="left"/>
      </w:pPr>
      <w:r>
        <w:t xml:space="preserve">    b. 50 to 100 mm</w:t>
      </w:r>
    </w:p>
    <w:p>
      <w:pPr>
        <w:pStyle w:val="cabaaaaaaabaaaabaab"/>
        <w:keepNext w:val="0"/>
        <w:keepLines w:val="0"/>
        <w:pageBreakBefore w:val="0"/>
        <w:widowControl/>
        <w:spacing w:before="0" w:after="160"/>
        <w:jc w:val="left"/>
      </w:pPr>
      <w:r>
        <w:t xml:space="preserve">    c. 75 to 125 mm</w:t>
      </w:r>
    </w:p>
    <w:p>
      <w:pPr>
        <w:pStyle w:val="cabaaaaaaabaaaabaaba"/>
        <w:keepNext w:val="0"/>
        <w:keepLines w:val="0"/>
        <w:pageBreakBefore w:val="0"/>
        <w:widowControl/>
        <w:spacing w:before="0" w:after="160"/>
        <w:jc w:val="left"/>
      </w:pPr>
      <w:r>
        <w:t xml:space="preserve">    d. none of these.</w:t>
      </w:r>
    </w:p>
    <w:p>
      <w:pPr>
        <w:pStyle w:val="cabaaaaaaabaaaabaabaa"/>
        <w:keepNext w:val="0"/>
        <w:keepLines w:val="0"/>
        <w:pageBreakBefore w:val="0"/>
        <w:widowControl/>
        <w:spacing w:before="0" w:after="160"/>
        <w:jc w:val="left"/>
      </w:pPr>
      <w:r>
        <w:t>26. The platform at the end of a series of steps, is known as</w:t>
      </w:r>
    </w:p>
    <w:p>
      <w:pPr>
        <w:pStyle w:val="cabaaaaaaabaaaabaabaaa"/>
        <w:keepNext w:val="0"/>
        <w:keepLines w:val="0"/>
        <w:pageBreakBefore w:val="0"/>
        <w:widowControl/>
        <w:spacing w:before="0" w:after="160"/>
        <w:jc w:val="left"/>
      </w:pPr>
      <w:r>
        <w:t xml:space="preserve">    a. relief</w:t>
      </w:r>
    </w:p>
    <w:p>
      <w:pPr>
        <w:pStyle w:val="cabaaaaaaabaaaabaabaaaa"/>
        <w:keepNext w:val="0"/>
        <w:keepLines w:val="0"/>
        <w:pageBreakBefore w:val="0"/>
        <w:widowControl/>
        <w:spacing w:before="0" w:after="160"/>
        <w:jc w:val="left"/>
      </w:pPr>
      <w:r>
        <w:t xml:space="preserve">    b. rest</w:t>
      </w:r>
    </w:p>
    <w:p>
      <w:pPr>
        <w:pStyle w:val="cabaaaaaaabaaaabaabaaaaa"/>
        <w:keepNext w:val="0"/>
        <w:keepLines w:val="0"/>
        <w:pageBreakBefore w:val="0"/>
        <w:widowControl/>
        <w:spacing w:before="0" w:after="160"/>
        <w:jc w:val="left"/>
      </w:pPr>
      <w:r>
        <w:t xml:space="preserve">    c. landing</w:t>
      </w:r>
    </w:p>
    <w:p>
      <w:pPr>
        <w:pStyle w:val="cabaaaaaaabaaaabaabaaaaab"/>
        <w:keepNext w:val="0"/>
        <w:keepLines w:val="0"/>
        <w:pageBreakBefore w:val="0"/>
        <w:widowControl/>
        <w:spacing w:before="0" w:after="160"/>
        <w:jc w:val="left"/>
      </w:pPr>
      <w:r>
        <w:t xml:space="preserve">    d. stop.</w:t>
      </w:r>
    </w:p>
    <w:p>
      <w:pPr>
        <w:pStyle w:val="cabaaaaaaabaaaabaabaaaaaba"/>
        <w:keepNext w:val="0"/>
        <w:keepLines w:val="0"/>
        <w:pageBreakBefore w:val="0"/>
        <w:widowControl/>
        <w:spacing w:before="0" w:after="160"/>
        <w:jc w:val="left"/>
      </w:pPr>
      <w:r>
        <w:t>27. Shrinkage in concrete can be reduced by using</w:t>
      </w:r>
    </w:p>
    <w:p>
      <w:pPr>
        <w:pStyle w:val="cabaaaaaaabaaaabaabaaaaabaa"/>
        <w:keepNext w:val="0"/>
        <w:keepLines w:val="0"/>
        <w:pageBreakBefore w:val="0"/>
        <w:widowControl/>
        <w:spacing w:before="0" w:after="160"/>
        <w:jc w:val="left"/>
      </w:pPr>
      <w:r>
        <w:t xml:space="preserve">    a. less cement in the concrete</w:t>
      </w:r>
    </w:p>
    <w:p>
      <w:pPr>
        <w:pStyle w:val="cabaaaaaaabaaaabaabaaaaabaaa"/>
        <w:keepNext w:val="0"/>
        <w:keepLines w:val="0"/>
        <w:pageBreakBefore w:val="0"/>
        <w:widowControl/>
        <w:spacing w:before="0" w:after="160"/>
        <w:jc w:val="left"/>
      </w:pPr>
      <w:r>
        <w:t xml:space="preserve">    b. proper concrete mix</w:t>
      </w:r>
    </w:p>
    <w:p>
      <w:pPr>
        <w:pStyle w:val="cabaaaaaaabaaaabaabaaaaabaaaa"/>
        <w:keepNext w:val="0"/>
        <w:keepLines w:val="0"/>
        <w:pageBreakBefore w:val="0"/>
        <w:widowControl/>
        <w:spacing w:before="0" w:after="160"/>
        <w:jc w:val="left"/>
      </w:pPr>
      <w:r>
        <w:t xml:space="preserve">    c. presaturated aggregates</w:t>
      </w:r>
    </w:p>
    <w:p>
      <w:pPr>
        <w:pStyle w:val="cabaaaaaaabaaaabaabaaaaabaaaaa"/>
        <w:keepNext w:val="0"/>
        <w:keepLines w:val="0"/>
        <w:pageBreakBefore w:val="0"/>
        <w:widowControl/>
        <w:spacing w:before="0" w:after="160"/>
        <w:jc w:val="left"/>
      </w:pPr>
      <w:r>
        <w:t xml:space="preserve">    d. all the above.</w:t>
      </w:r>
    </w:p>
    <w:p>
      <w:pPr>
        <w:pStyle w:val="cabaaaaaaabaaaabaabaaaaabaaaaab"/>
        <w:keepNext w:val="0"/>
        <w:keepLines w:val="0"/>
        <w:pageBreakBefore w:val="0"/>
        <w:widowControl/>
        <w:spacing w:before="0" w:after="160"/>
        <w:jc w:val="left"/>
      </w:pPr>
      <w:r>
        <w:t>28. C.R.R.I. charts are used to obtain a relatioship between strength of concrete and</w:t>
      </w:r>
    </w:p>
    <w:p>
      <w:pPr>
        <w:pStyle w:val="cabaaaaaaabaaaabaabaaaaabaaaaaba"/>
        <w:keepNext w:val="0"/>
        <w:keepLines w:val="0"/>
        <w:pageBreakBefore w:val="0"/>
        <w:widowControl/>
        <w:spacing w:before="0" w:after="160"/>
        <w:jc w:val="left"/>
      </w:pPr>
      <w:r>
        <w:t xml:space="preserve">    a. water cement ratio</w:t>
      </w:r>
    </w:p>
    <w:p>
      <w:pPr>
        <w:pStyle w:val="cabaaaaaaabaaaabaabaaaaabaaaaabab"/>
        <w:keepNext w:val="0"/>
        <w:keepLines w:val="0"/>
        <w:pageBreakBefore w:val="0"/>
        <w:widowControl/>
        <w:spacing w:before="0" w:after="160"/>
        <w:jc w:val="left"/>
      </w:pPr>
      <w:r>
        <w:t xml:space="preserve">    b. workability</w:t>
      </w:r>
    </w:p>
    <w:p>
      <w:pPr>
        <w:pStyle w:val="cabaaaaaaabaaaabaabaaaaabaaaaababa"/>
        <w:keepNext w:val="0"/>
        <w:keepLines w:val="0"/>
        <w:pageBreakBefore w:val="0"/>
        <w:widowControl/>
        <w:spacing w:before="0" w:after="160"/>
        <w:jc w:val="left"/>
      </w:pPr>
      <w:r>
        <w:t xml:space="preserve">    c. grading of aggregate</w:t>
      </w:r>
    </w:p>
    <w:p>
      <w:pPr>
        <w:pStyle w:val="cabaaaaaaabaaaabaabaaaaabaaaaababaa"/>
        <w:keepNext w:val="0"/>
        <w:keepLines w:val="0"/>
        <w:pageBreakBefore w:val="0"/>
        <w:widowControl/>
        <w:spacing w:before="0" w:after="160"/>
        <w:jc w:val="left"/>
      </w:pPr>
      <w:r>
        <w:t xml:space="preserve">    d. fineness modulus</w:t>
      </w:r>
    </w:p>
    <w:p>
      <w:pPr>
        <w:pStyle w:val="cabaaaaaaabaaaabaabaaaaabaaaaababaaa"/>
        <w:keepNext w:val="0"/>
        <w:keepLines w:val="0"/>
        <w:pageBreakBefore w:val="0"/>
        <w:widowControl/>
        <w:spacing w:before="0" w:after="160"/>
        <w:jc w:val="left"/>
      </w:pPr>
      <w:r>
        <w:t>29. Water is supplied from the source to the treatment plant under gravity in</w:t>
      </w:r>
    </w:p>
    <w:p>
      <w:pPr>
        <w:pStyle w:val="cabaaaaaaabaaaabaabaaaaabaaaaababaaaa"/>
        <w:keepNext w:val="0"/>
        <w:keepLines w:val="0"/>
        <w:pageBreakBefore w:val="0"/>
        <w:widowControl/>
        <w:spacing w:before="0" w:after="160"/>
        <w:jc w:val="left"/>
      </w:pPr>
      <w:r>
        <w:t xml:space="preserve">    a. Calcutta</w:t>
      </w:r>
    </w:p>
    <w:p>
      <w:pPr>
        <w:pStyle w:val="cabaaaaaaabaaaabaabaaaaabaaaaababaaaaa"/>
        <w:keepNext w:val="0"/>
        <w:keepLines w:val="0"/>
        <w:pageBreakBefore w:val="0"/>
        <w:widowControl/>
        <w:spacing w:before="0" w:after="160"/>
        <w:jc w:val="left"/>
      </w:pPr>
      <w:r>
        <w:t xml:space="preserve">    b. Delhi</w:t>
      </w:r>
    </w:p>
    <w:p>
      <w:pPr>
        <w:pStyle w:val="cabaaaaaaabaaaabaabaaaaabaaaaababaaaaaa"/>
        <w:keepNext w:val="0"/>
        <w:keepLines w:val="0"/>
        <w:pageBreakBefore w:val="0"/>
        <w:widowControl/>
        <w:spacing w:before="0" w:after="160"/>
        <w:jc w:val="left"/>
      </w:pPr>
      <w:r>
        <w:t xml:space="preserve">    c. Madras</w:t>
      </w:r>
    </w:p>
    <w:p>
      <w:pPr>
        <w:pStyle w:val="cabaaaaaaabaaaabaabaaaaabaaaaababaaaaaaa"/>
        <w:keepNext w:val="0"/>
        <w:keepLines w:val="0"/>
        <w:pageBreakBefore w:val="0"/>
        <w:widowControl/>
        <w:spacing w:before="0" w:after="160"/>
        <w:jc w:val="left"/>
      </w:pPr>
      <w:r>
        <w:t xml:space="preserve">    d. Bombay.</w:t>
      </w:r>
    </w:p>
    <w:p>
      <w:pPr>
        <w:pStyle w:val="cabaaaaaaabaaaabaabaaaaabaaaaababaaaaaaab"/>
        <w:keepNext w:val="0"/>
        <w:keepLines w:val="0"/>
        <w:pageBreakBefore w:val="0"/>
        <w:widowControl/>
        <w:spacing w:before="0" w:after="160"/>
        <w:jc w:val="left"/>
      </w:pPr>
      <w:r>
        <w:t>30. In a well planned city, the layout of distribution pipes generally adopted, is</w:t>
      </w:r>
    </w:p>
    <w:p>
      <w:pPr>
        <w:pStyle w:val="cabaaaaaaabaaaabaabaaaaabaaaaababaaaaaaaba"/>
        <w:keepNext w:val="0"/>
        <w:keepLines w:val="0"/>
        <w:pageBreakBefore w:val="0"/>
        <w:widowControl/>
        <w:spacing w:before="0" w:after="160"/>
        <w:jc w:val="left"/>
      </w:pPr>
      <w:r>
        <w:t xml:space="preserve">    a. grid-iron system</w:t>
      </w:r>
    </w:p>
    <w:p>
      <w:pPr>
        <w:pStyle w:val="cabaaaaaaabaaaabaabaaaaabaaaaababaaaaaaabaa"/>
        <w:keepNext w:val="0"/>
        <w:keepLines w:val="0"/>
        <w:pageBreakBefore w:val="0"/>
        <w:widowControl/>
        <w:spacing w:before="0" w:after="160"/>
        <w:jc w:val="left"/>
      </w:pPr>
      <w:r>
        <w:t xml:space="preserve">    b. interlaced system</w:t>
      </w:r>
    </w:p>
    <w:p>
      <w:pPr>
        <w:pStyle w:val="cabaaaaaaabaaaabaabaaaaabaaaaababaaaaaaabaaa"/>
        <w:keepNext w:val="0"/>
        <w:keepLines w:val="0"/>
        <w:pageBreakBefore w:val="0"/>
        <w:widowControl/>
        <w:spacing w:before="0" w:after="160"/>
        <w:jc w:val="left"/>
      </w:pPr>
      <w:r>
        <w:t xml:space="preserve">    c. reticulation system</w:t>
      </w:r>
    </w:p>
    <w:p>
      <w:pPr>
        <w:pStyle w:val="cabaaaaaaabaaaabaabaaaaabaaaaababaaaaaaabaaaa"/>
        <w:keepNext w:val="0"/>
        <w:keepLines w:val="0"/>
        <w:pageBreakBefore w:val="0"/>
        <w:widowControl/>
        <w:spacing w:before="0" w:after="160"/>
        <w:jc w:val="left"/>
      </w:pPr>
      <w:r>
        <w:t xml:space="preserve">    d. all the above.</w:t>
      </w:r>
    </w:p>
    <w:p>
      <w:pPr>
        <w:pStyle w:val="cabaaaaaaabaaaabaabaaaaabaaaaababaaaaaaabaaaab"/>
        <w:keepNext w:val="0"/>
        <w:keepLines w:val="0"/>
        <w:pageBreakBefore w:val="0"/>
        <w:widowControl/>
        <w:spacing w:before="0" w:after="160"/>
        <w:jc w:val="left"/>
      </w:pPr>
      <w:r>
        <w:t>31. The drop man holes are generally provided in sewers for</w:t>
      </w:r>
    </w:p>
    <w:p>
      <w:pPr>
        <w:pStyle w:val="cabaaaaaaabaaaabaabaaaaabaaaaababaaaaaaabaaaaba"/>
        <w:keepNext w:val="0"/>
        <w:keepLines w:val="0"/>
        <w:pageBreakBefore w:val="0"/>
        <w:widowControl/>
        <w:spacing w:before="0" w:after="160"/>
        <w:jc w:val="left"/>
      </w:pPr>
      <w:r>
        <w:t xml:space="preserve">    a. industrial areas</w:t>
      </w:r>
    </w:p>
    <w:p>
      <w:pPr>
        <w:pStyle w:val="cabaaaaaaabaaaabaabaaaaabaaaaababaaaaaaabaaaabaa"/>
        <w:keepNext w:val="0"/>
        <w:keepLines w:val="0"/>
        <w:pageBreakBefore w:val="0"/>
        <w:widowControl/>
        <w:spacing w:before="0" w:after="160"/>
        <w:jc w:val="left"/>
      </w:pPr>
      <w:r>
        <w:t xml:space="preserve">    b. large town ships</w:t>
      </w:r>
    </w:p>
    <w:p>
      <w:pPr>
        <w:pStyle w:val="cabaaaaaaabaaaabaabaaaaabaaaaababaaaaaaabaaaabaaa"/>
        <w:keepNext w:val="0"/>
        <w:keepLines w:val="0"/>
        <w:pageBreakBefore w:val="0"/>
        <w:widowControl/>
        <w:spacing w:before="0" w:after="160"/>
        <w:jc w:val="left"/>
      </w:pPr>
      <w:r>
        <w:t xml:space="preserve">    c. hilly town ships</w:t>
      </w:r>
    </w:p>
    <w:p>
      <w:pPr>
        <w:pStyle w:val="cabaaaaaaabaaaabaabaaaaabaaaaababaaaaaaabaaaabaaab"/>
        <w:keepNext w:val="0"/>
        <w:keepLines w:val="0"/>
        <w:pageBreakBefore w:val="0"/>
        <w:widowControl/>
        <w:spacing w:before="0" w:after="160"/>
        <w:jc w:val="left"/>
      </w:pPr>
      <w:r>
        <w:t xml:space="preserve">    d. cities in plains.</w:t>
      </w:r>
    </w:p>
    <w:p>
      <w:pPr>
        <w:pStyle w:val="cabaaaaaaabaaaabaabaaaaabaaaaababaaaaaaabaaaabaaaba"/>
        <w:keepNext w:val="0"/>
        <w:keepLines w:val="0"/>
        <w:pageBreakBefore w:val="0"/>
        <w:widowControl/>
        <w:spacing w:before="0" w:after="160"/>
        <w:jc w:val="left"/>
      </w:pPr>
      <w:r>
        <w:t>32. The most efficient cross section of sewers in a separate sewerage system is</w:t>
      </w:r>
    </w:p>
    <w:p>
      <w:pPr>
        <w:pStyle w:val="cabaaaaaaabaaaabaabaaaaabaaaaababaaaaaaabaaaabaaabaa"/>
        <w:keepNext w:val="0"/>
        <w:keepLines w:val="0"/>
        <w:pageBreakBefore w:val="0"/>
        <w:widowControl/>
        <w:spacing w:before="0" w:after="160"/>
        <w:jc w:val="left"/>
      </w:pPr>
      <w:r>
        <w:t xml:space="preserve">    a. parabolic</w:t>
      </w:r>
    </w:p>
    <w:p>
      <w:pPr>
        <w:pStyle w:val="cabaaaaaaabaaaabaabaaaaabaaaaababaaaaaaabaaaabaaabaaa"/>
        <w:keepNext w:val="0"/>
        <w:keepLines w:val="0"/>
        <w:pageBreakBefore w:val="0"/>
        <w:widowControl/>
        <w:spacing w:before="0" w:after="160"/>
        <w:jc w:val="left"/>
      </w:pPr>
      <w:r>
        <w:t xml:space="preserve">    b. circular</w:t>
      </w:r>
    </w:p>
    <w:p>
      <w:pPr>
        <w:pStyle w:val="cabaaaaaaabaaaabaabaaaaabaaaaababaaaaaaabaaaabaaabaaab"/>
        <w:keepNext w:val="0"/>
        <w:keepLines w:val="0"/>
        <w:pageBreakBefore w:val="0"/>
        <w:widowControl/>
        <w:spacing w:before="0" w:after="160"/>
        <w:jc w:val="left"/>
      </w:pPr>
      <w:r>
        <w:t xml:space="preserve">    c. rectangular</w:t>
      </w:r>
    </w:p>
    <w:p>
      <w:pPr>
        <w:pStyle w:val="cabaaaaaaabaaaabaabaaaaabaaaaababaaaaaaabaaaabaaabaaaba"/>
        <w:keepNext w:val="0"/>
        <w:keepLines w:val="0"/>
        <w:pageBreakBefore w:val="0"/>
        <w:widowControl/>
        <w:spacing w:before="0" w:after="160"/>
        <w:jc w:val="left"/>
      </w:pPr>
      <w:r>
        <w:t xml:space="preserve">    d. new egged.</w:t>
      </w:r>
    </w:p>
    <w:p>
      <w:pPr>
        <w:pStyle w:val="cabaaaaaaabaaaabaabaaaaabaaaaababaaaaaaabaaaabaaabaaabaa"/>
        <w:keepNext w:val="0"/>
        <w:keepLines w:val="0"/>
        <w:pageBreakBefore w:val="0"/>
        <w:widowControl/>
        <w:spacing w:before="0" w:after="160"/>
        <w:jc w:val="left"/>
      </w:pPr>
      <w:r>
        <w:t>33. According to G.W. Pickles the effect of confining the flood water of a river between levee, is to increase</w:t>
      </w:r>
    </w:p>
    <w:p>
      <w:pPr>
        <w:pStyle w:val="cabaaaaaaabaaaabaabaaaaabaaaaababaaaaaaabaaaabaaabaaabaaa"/>
        <w:keepNext w:val="0"/>
        <w:keepLines w:val="0"/>
        <w:pageBreakBefore w:val="0"/>
        <w:widowControl/>
        <w:spacing w:before="0" w:after="160"/>
        <w:jc w:val="left"/>
      </w:pPr>
      <w:r>
        <w:t xml:space="preserve">    a. water surface elevation during floods</w:t>
      </w:r>
    </w:p>
    <w:p>
      <w:pPr>
        <w:pStyle w:val="cabaaaaaaabaaaabaabaaaaabaaaaababaaaaaaabaaaabaaabaaabaaaa"/>
        <w:keepNext w:val="0"/>
        <w:keepLines w:val="0"/>
        <w:pageBreakBefore w:val="0"/>
        <w:widowControl/>
        <w:spacing w:before="0" w:after="160"/>
        <w:jc w:val="left"/>
      </w:pPr>
      <w:r>
        <w:t xml:space="preserve">    b. maximum discharge</w:t>
      </w:r>
    </w:p>
    <w:p>
      <w:pPr>
        <w:pStyle w:val="cabaaaaaaabaaaabaabaaaaabaaaaababaaaaaaabaaaabaaabaaabaaaaa"/>
        <w:keepNext w:val="0"/>
        <w:keepLines w:val="0"/>
        <w:pageBreakBefore w:val="0"/>
        <w:widowControl/>
        <w:spacing w:before="0" w:after="160"/>
        <w:jc w:val="left"/>
      </w:pPr>
      <w:r>
        <w:t xml:space="preserve">    c. velocity and scouring action</w:t>
      </w:r>
    </w:p>
    <w:p>
      <w:pPr>
        <w:pStyle w:val="cabaaaaaaabaaaabaabaaaaabaaaaababaaaaaaabaaaabaaabaaabaaaaaa"/>
        <w:keepNext w:val="0"/>
        <w:keepLines w:val="0"/>
        <w:pageBreakBefore w:val="0"/>
        <w:widowControl/>
        <w:spacing w:before="0" w:after="160"/>
        <w:jc w:val="left"/>
      </w:pPr>
      <w:r>
        <w:t xml:space="preserve">    d. surface slope of streams above the leveed portion.</w:t>
      </w:r>
    </w:p>
    <w:p>
      <w:pPr>
        <w:pStyle w:val="cabaaaaaaabaaaabaabaaaaabaaaaababaaaaaaabaaaabaaabaaabaaaaaab"/>
        <w:keepNext w:val="0"/>
        <w:keepLines w:val="0"/>
        <w:pageBreakBefore w:val="0"/>
        <w:widowControl/>
        <w:spacing w:before="0" w:after="160"/>
        <w:jc w:val="left"/>
      </w:pPr>
      <w:r>
        <w:t>34. Pick up the correct statement from the following:</w:t>
      </w:r>
    </w:p>
    <w:p>
      <w:pPr>
        <w:pStyle w:val="cabaaaaaaabaaaabaabaaaaabaaaaababaaaaaaabaaaabaaabaaabaaaaaaba"/>
        <w:keepNext w:val="0"/>
        <w:keepLines w:val="0"/>
        <w:pageBreakBefore w:val="0"/>
        <w:widowControl/>
        <w:spacing w:before="0" w:after="160"/>
        <w:jc w:val="left"/>
      </w:pPr>
      <w:r>
        <w:t xml:space="preserve">    a. Static level of water in an open well indicates the position of the water table</w:t>
      </w:r>
    </w:p>
    <w:p>
      <w:pPr>
        <w:pStyle w:val="cabaaaaaaabaaaabaabaaaaabaaaaababaaaaaaabaaaabaaabaaabaaaaaabaa"/>
        <w:keepNext w:val="0"/>
        <w:keepLines w:val="0"/>
        <w:pageBreakBefore w:val="0"/>
        <w:widowControl/>
        <w:spacing w:before="0" w:after="160"/>
        <w:jc w:val="left"/>
      </w:pPr>
      <w:r>
        <w:t xml:space="preserve">    b. Saturated pores of a soil in the capillary zone above water table have negative pressure</w:t>
      </w:r>
    </w:p>
    <w:p>
      <w:pPr>
        <w:pStyle w:val="cabaaaaaaabaaaabaabaaaaabaaaaababaaaaaaabaaaabaaabaaabaaaaaabaaa"/>
        <w:keepNext w:val="0"/>
        <w:keepLines w:val="0"/>
        <w:pageBreakBefore w:val="0"/>
        <w:widowControl/>
        <w:spacing w:before="0" w:after="160"/>
        <w:jc w:val="left"/>
      </w:pPr>
      <w:r>
        <w:t xml:space="preserve">    c. At water table, hydrostatic pressure is zero</w:t>
      </w:r>
    </w:p>
    <w:p>
      <w:pPr>
        <w:pStyle w:val="cabaaaaaaabaaaabaabaaaaabaaaaababaaaaaaabaaaabaaabaaabaaaaaabaaaa"/>
        <w:keepNext w:val="0"/>
        <w:keepLines w:val="0"/>
        <w:pageBreakBefore w:val="0"/>
        <w:widowControl/>
        <w:spacing w:before="0" w:after="160"/>
        <w:jc w:val="left"/>
      </w:pPr>
      <w:r>
        <w:t xml:space="preserve">    d. All the above.</w:t>
      </w:r>
    </w:p>
    <w:p>
      <w:pPr>
        <w:pStyle w:val="cabaaaaaaabaaaabaabaaaaabaaaaababaaaaaaabaaaabaaabaaabaaaaaabaaaab"/>
        <w:keepNext w:val="0"/>
        <w:keepLines w:val="0"/>
        <w:pageBreakBefore w:val="0"/>
        <w:widowControl/>
        <w:spacing w:before="0" w:after="160"/>
        <w:jc w:val="left"/>
      </w:pPr>
      <w:r>
        <w:t>35. Solution of Laplacian equation in three dimensions  of water in a syphon, is done by</w:t>
      </w:r>
    </w:p>
    <w:p>
      <w:pPr>
        <w:pStyle w:val="cabaaaaaaabaaaabaabaaaaabaaaaababaaaaaaabaaaabaaabaaabaaaaaabaaaaba"/>
        <w:keepNext w:val="0"/>
        <w:keepLines w:val="0"/>
        <w:pageBreakBefore w:val="0"/>
        <w:widowControl/>
        <w:spacing w:before="0" w:after="160"/>
        <w:jc w:val="left"/>
      </w:pPr>
      <w:r>
        <w:t xml:space="preserve">    a. analytical method</w:t>
      </w:r>
    </w:p>
    <w:p>
      <w:pPr>
        <w:pStyle w:val="cabaaaaaaabaaaabaabaaaaabaaaaababaaaaaaabaaaabaaabaaabaaaaaabaaaabaa"/>
        <w:keepNext w:val="0"/>
        <w:keepLines w:val="0"/>
        <w:pageBreakBefore w:val="0"/>
        <w:widowControl/>
        <w:spacing w:before="0" w:after="160"/>
        <w:jc w:val="left"/>
      </w:pPr>
      <w:r>
        <w:t xml:space="preserve">    b. Khosla's method</w:t>
      </w:r>
    </w:p>
    <w:p>
      <w:pPr>
        <w:pStyle w:val="cabaaaaaaabaaaabaabaaaaabaaaaababaaaaaaabaaaabaaabaaabaaaaaabaaaabaaa"/>
        <w:keepNext w:val="0"/>
        <w:keepLines w:val="0"/>
        <w:pageBreakBefore w:val="0"/>
        <w:widowControl/>
        <w:spacing w:before="0" w:after="160"/>
        <w:jc w:val="left"/>
      </w:pPr>
      <w:r>
        <w:t xml:space="preserve">    c. method of relaxation</w:t>
      </w:r>
    </w:p>
    <w:p>
      <w:pPr>
        <w:pStyle w:val="cabaaaaaaabaaaabaabaaaaabaaaaababaaaaaaabaaaabaaabaaabaaaaaabaaaabaaab"/>
        <w:keepNext w:val="0"/>
        <w:keepLines w:val="0"/>
        <w:pageBreakBefore w:val="0"/>
        <w:widowControl/>
        <w:spacing w:before="0" w:after="160"/>
        <w:jc w:val="left"/>
      </w:pPr>
      <w:r>
        <w:t xml:space="preserve">    d. Unwin's method.</w:t>
      </w:r>
    </w:p>
    <w:p>
      <w:pPr>
        <w:pStyle w:val="cabaaaaaaabaaaabaabaaaaabaaaaababaaaaaaabaaaabaaabaaabaaaaaabaaaabaaaba"/>
        <w:keepNext w:val="0"/>
        <w:keepLines w:val="0"/>
        <w:pageBreakBefore w:val="0"/>
        <w:widowControl/>
        <w:spacing w:before="0" w:after="160"/>
        <w:jc w:val="left"/>
      </w:pPr>
      <w:r>
        <w:t>36. Process of meandering is due to</w:t>
      </w:r>
    </w:p>
    <w:p>
      <w:pPr>
        <w:pStyle w:val="cabaaaaaaabaaaabaabaaaaabaaaaababaaaaaaabaaaabaaabaaabaaaaaabaaaabaaabaa"/>
        <w:keepNext w:val="0"/>
        <w:keepLines w:val="0"/>
        <w:pageBreakBefore w:val="0"/>
        <w:widowControl/>
        <w:spacing w:before="0" w:after="160"/>
        <w:jc w:val="left"/>
      </w:pPr>
      <w:r>
        <w:t xml:space="preserve">    a. sediment load of streams</w:t>
      </w:r>
    </w:p>
    <w:p>
      <w:pPr>
        <w:pStyle w:val="cabaaaaaaabaaaabaabaaaaabaaaaababaaaaaaabaaaabaaabaaabaaaaaabaaaabaaabaaa"/>
        <w:keepNext w:val="0"/>
        <w:keepLines w:val="0"/>
        <w:pageBreakBefore w:val="0"/>
        <w:widowControl/>
        <w:spacing w:before="0" w:after="160"/>
        <w:jc w:val="left"/>
      </w:pPr>
      <w:r>
        <w:t xml:space="preserve">    b. discharge and hydraulic properties of streams</w:t>
      </w:r>
    </w:p>
    <w:p>
      <w:pPr>
        <w:pStyle w:val="cabaaaaaaabaaaabaabaaaaabaaaaababaaaaaaabaaaabaaabaaabaaaaaabaaaabaaabaaaa"/>
        <w:keepNext w:val="0"/>
        <w:keepLines w:val="0"/>
        <w:pageBreakBefore w:val="0"/>
        <w:widowControl/>
        <w:spacing w:before="0" w:after="160"/>
        <w:jc w:val="left"/>
      </w:pPr>
      <w:r>
        <w:t xml:space="preserve">    c. relative erodibility of the bed and banks</w:t>
      </w:r>
    </w:p>
    <w:p>
      <w:pPr>
        <w:pStyle w:val="cabaaaaaaabaaaabaabaaaaabaaaaababaaaaaaabaaaabaaabaaabaaaaaabaaaabaaabaaaaa"/>
        <w:keepNext w:val="0"/>
        <w:keepLines w:val="0"/>
        <w:pageBreakBefore w:val="0"/>
        <w:widowControl/>
        <w:spacing w:before="0" w:after="160"/>
        <w:jc w:val="left"/>
      </w:pPr>
      <w:r>
        <w:t xml:space="preserve">    d. all the above.</w:t>
      </w:r>
    </w:p>
    <w:p>
      <w:pPr>
        <w:pStyle w:val="cabaaaaaaabaaaabaabaaaaabaaaaababaaaaaaabaaaabaaabaaabaaaaaabaaaabaaabaaaaab"/>
        <w:keepNext w:val="0"/>
        <w:keepLines w:val="0"/>
        <w:pageBreakBefore w:val="0"/>
        <w:widowControl/>
        <w:spacing w:before="0" w:after="160"/>
        <w:jc w:val="left"/>
      </w:pPr>
      <w:r>
        <w:t>37. Shoulders for high traffic volume roads, should</w:t>
      </w:r>
    </w:p>
    <w:p>
      <w:pPr>
        <w:pStyle w:val="cabaaaaaaabaaaabaabaaaaabaaaaababaaaaaaabaaaabaaabaaabaaaaaabaaaabaaabaaaaaba"/>
        <w:keepNext w:val="0"/>
        <w:keepLines w:val="0"/>
        <w:pageBreakBefore w:val="0"/>
        <w:widowControl/>
        <w:spacing w:before="0" w:after="160"/>
        <w:jc w:val="left"/>
      </w:pPr>
      <w:r>
        <w:t xml:space="preserve">    a. be stable throughout the year to be used by vehicles in the case of emergency</w:t>
      </w:r>
    </w:p>
    <w:p>
      <w:pPr>
        <w:pStyle w:val="cabaaaaaaabaaaabaabaaaaabaaaaababaaaaaaabaaaabaaabaaabaaaaaabaaaabaaabaaaaabaa"/>
        <w:keepNext w:val="0"/>
        <w:keepLines w:val="0"/>
        <w:pageBreakBefore w:val="0"/>
        <w:widowControl/>
        <w:spacing w:before="0" w:after="160"/>
        <w:jc w:val="left"/>
      </w:pPr>
      <w:r>
        <w:t xml:space="preserve">    b. support and protect the ends of carriage ways</w:t>
      </w:r>
    </w:p>
    <w:p>
      <w:pPr>
        <w:pStyle w:val="cabaaaaaaabaaaabaabaaaaabaaaaababaaaaaaabaaaabaaabaaabaaaaaabaaaabaaabaaaaabaaa"/>
        <w:keepNext w:val="0"/>
        <w:keepLines w:val="0"/>
        <w:pageBreakBefore w:val="0"/>
        <w:widowControl/>
        <w:spacing w:before="0" w:after="160"/>
        <w:jc w:val="left"/>
      </w:pPr>
      <w:r>
        <w:t xml:space="preserve">    c. not allow entrance of water to sub-grade</w:t>
      </w:r>
    </w:p>
    <w:p>
      <w:pPr>
        <w:pStyle w:val="cabaaaaaaabaaaabaabaaaaabaaaaababaaaaaaabaaaabaaabaaabaaaaaabaaaabaaabaaaaabaaaa"/>
        <w:keepNext w:val="0"/>
        <w:keepLines w:val="0"/>
        <w:pageBreakBefore w:val="0"/>
        <w:widowControl/>
        <w:spacing w:before="0" w:after="160"/>
        <w:jc w:val="left"/>
      </w:pPr>
      <w:r>
        <w:t xml:space="preserve">    d. all the above.</w:t>
      </w:r>
    </w:p>
    <w:p>
      <w:pPr>
        <w:pStyle w:val="cabaaaaaaabaaaabaabaaaaabaaaaababaaaaaaabaaaabaaabaaabaaaaaabaaaabaaabaaaaabaaaab"/>
        <w:keepNext w:val="0"/>
        <w:keepLines w:val="0"/>
        <w:pageBreakBefore w:val="0"/>
        <w:widowControl/>
        <w:spacing w:before="0" w:after="160"/>
        <w:jc w:val="left"/>
      </w:pPr>
      <w:r>
        <w:t>38. Traffic census is carried out for</w:t>
      </w:r>
    </w:p>
    <w:p>
      <w:pPr>
        <w:pStyle w:val="cabaaaaaaabaaaabaabaaaaabaaaaababaaaaaaabaaaabaaabaaabaaaaaabaaaabaaabaaaaabaaaaba"/>
        <w:keepNext w:val="0"/>
        <w:keepLines w:val="0"/>
        <w:pageBreakBefore w:val="0"/>
        <w:widowControl/>
        <w:spacing w:before="0" w:after="160"/>
        <w:jc w:val="left"/>
      </w:pPr>
      <w:r>
        <w:t xml:space="preserve">    a. road parking study</w:t>
      </w:r>
    </w:p>
    <w:p>
      <w:pPr>
        <w:pStyle w:val="cabaaaaaaabaaaabaabaaaaabaaaaababaaaaaaabaaaabaaabaaabaaaaaabaaaabaaabaaaaabaaaabaa"/>
        <w:keepNext w:val="0"/>
        <w:keepLines w:val="0"/>
        <w:pageBreakBefore w:val="0"/>
        <w:widowControl/>
        <w:spacing w:before="0" w:after="160"/>
        <w:jc w:val="left"/>
      </w:pPr>
      <w:r>
        <w:t xml:space="preserve">    b. traffic volume study</w:t>
      </w:r>
    </w:p>
    <w:p>
      <w:pPr>
        <w:pStyle w:val="cabaaaaaaabaaaabaabaaaaabaaaaababaaaaaaabaaaabaaabaaabaaaaaabaaaabaaabaaaaabaaaabaaa"/>
        <w:keepNext w:val="0"/>
        <w:keepLines w:val="0"/>
        <w:pageBreakBefore w:val="0"/>
        <w:widowControl/>
        <w:spacing w:before="0" w:after="160"/>
        <w:jc w:val="left"/>
      </w:pPr>
      <w:r>
        <w:t xml:space="preserve">    c. origin and destination study</w:t>
      </w:r>
    </w:p>
    <w:p>
      <w:pPr>
        <w:pStyle w:val="cabaaaaaaabaaaabaabaaaaabaaaaababaaaaaaabaaaabaaabaaabaaaaaabaaaabaaabaaaaabaaaabaaaa"/>
        <w:keepNext w:val="0"/>
        <w:keepLines w:val="0"/>
        <w:pageBreakBefore w:val="0"/>
        <w:widowControl/>
        <w:spacing w:before="0" w:after="160"/>
        <w:jc w:val="left"/>
      </w:pPr>
      <w:r>
        <w:t xml:space="preserve">    d. all the above.</w:t>
      </w:r>
    </w:p>
    <w:p>
      <w:pPr>
        <w:pStyle w:val="cabaaaaaaabaaaabaabaaaaabaaaaababaaaaaaabaaaabaaabaaabaaaaaabaaaabaaabaaaaabaaaabaaaab"/>
        <w:keepNext w:val="0"/>
        <w:keepLines w:val="0"/>
        <w:pageBreakBefore w:val="0"/>
        <w:widowControl/>
        <w:spacing w:before="0" w:after="160"/>
        <w:jc w:val="left"/>
      </w:pPr>
      <w:r>
        <w:t>39. Curves in the same direction separated by short tangents, are called</w:t>
      </w:r>
    </w:p>
    <w:p>
      <w:pPr>
        <w:pStyle w:val="cabaaaaaaabaaaabaabaaaaabaaaaababaaaaaaabaaaabaaabaaabaaaaaabaaaabaaabaaaaabaaaabaaaaba"/>
        <w:keepNext w:val="0"/>
        <w:keepLines w:val="0"/>
        <w:pageBreakBefore w:val="0"/>
        <w:widowControl/>
        <w:spacing w:before="0" w:after="160"/>
        <w:jc w:val="left"/>
      </w:pPr>
      <w:r>
        <w:t xml:space="preserve">    a. compound curves</w:t>
      </w:r>
    </w:p>
    <w:p>
      <w:pPr>
        <w:pStyle w:val="cabaaaaaaabaaaabaabaaaaabaaaaababaaaaaaabaaaabaaabaaabaaaaaabaaaabaaabaaaaabaaaabaaaabaa"/>
        <w:keepNext w:val="0"/>
        <w:keepLines w:val="0"/>
        <w:pageBreakBefore w:val="0"/>
        <w:widowControl/>
        <w:spacing w:before="0" w:after="160"/>
        <w:jc w:val="left"/>
      </w:pPr>
      <w:r>
        <w:t xml:space="preserve">    b. transition curves</w:t>
      </w:r>
    </w:p>
    <w:p>
      <w:pPr>
        <w:pStyle w:val="cabaaaaaaabaaaabaabaaaaabaaaaababaaaaaaabaaaabaaabaaabaaaaaabaaaabaaabaaaaabaaaabaaaabaaa"/>
        <w:keepNext w:val="0"/>
        <w:keepLines w:val="0"/>
        <w:pageBreakBefore w:val="0"/>
        <w:widowControl/>
        <w:spacing w:before="0" w:after="160"/>
        <w:jc w:val="left"/>
      </w:pPr>
      <w:r>
        <w:t xml:space="preserve">    c. broken-back curves.</w:t>
      </w:r>
    </w:p>
    <w:p>
      <w:pPr>
        <w:pStyle w:val="cabaaaaaaabaaaabaabaaaaabaaaaababaaaaaaabaaaabaaabaaabaaaaaabaaaabaaabaaaaabaaaabaaaabaaab"/>
        <w:keepNext w:val="0"/>
        <w:keepLines w:val="0"/>
        <w:pageBreakBefore w:val="0"/>
        <w:widowControl/>
        <w:spacing w:before="0" w:after="160"/>
        <w:jc w:val="left"/>
      </w:pPr>
      <w:r>
        <w:t xml:space="preserve">    d. None of these.</w:t>
      </w:r>
    </w:p>
    <w:p>
      <w:pPr>
        <w:pStyle w:val="cabaaaaaaabaaaabaabaaaaabaaaaababaaaaaaabaaaabaaabaaabaaaaaabaaaabaaabaaaaabaaaabaaaabaaaba"/>
        <w:keepNext w:val="0"/>
        <w:keepLines w:val="0"/>
        <w:pageBreakBefore w:val="0"/>
        <w:widowControl/>
        <w:spacing w:before="0" w:after="160"/>
        <w:jc w:val="left"/>
      </w:pPr>
      <w:r>
        <w:t>40. Bottom-most component of a flexible pavement, is</w:t>
      </w:r>
    </w:p>
    <w:p>
      <w:pPr>
        <w:pStyle w:val="cabaaaaaaabaaaabaabaaaaabaaaaababaaaaaaabaaaabaaabaaabaaaaaabaaaabaaabaaaaabaaaabaaaabaaabaa"/>
        <w:keepNext w:val="0"/>
        <w:keepLines w:val="0"/>
        <w:pageBreakBefore w:val="0"/>
        <w:widowControl/>
        <w:spacing w:before="0" w:after="160"/>
        <w:jc w:val="left"/>
      </w:pPr>
      <w:r>
        <w:t xml:space="preserve">    a. subgrade</w:t>
      </w:r>
    </w:p>
    <w:p>
      <w:pPr>
        <w:pStyle w:val="cabaaaaaaabaaaabaabaaaaabaaaaababaaaaaaabaaaabaaabaaabaaaaaabaaaabaaabaaaaabaaaabaaaabaaabaab"/>
        <w:keepNext w:val="0"/>
        <w:keepLines w:val="0"/>
        <w:pageBreakBefore w:val="0"/>
        <w:widowControl/>
        <w:spacing w:before="0" w:after="160"/>
        <w:jc w:val="left"/>
      </w:pPr>
      <w:r>
        <w:t xml:space="preserve">    b. sub-base</w:t>
      </w:r>
    </w:p>
    <w:p>
      <w:pPr>
        <w:pStyle w:val="cabaaaaaaabaaaabaabaaaaabaaaaababaaaaaaabaaaabaaabaaabaaaaaabaaaabaaabaaaaabaaaabaaaabaaabaaba"/>
        <w:keepNext w:val="0"/>
        <w:keepLines w:val="0"/>
        <w:pageBreakBefore w:val="0"/>
        <w:widowControl/>
        <w:spacing w:before="0" w:after="160"/>
        <w:jc w:val="left"/>
      </w:pPr>
      <w:r>
        <w:t xml:space="preserve">    c. base</w:t>
      </w:r>
    </w:p>
    <w:p>
      <w:pPr>
        <w:pStyle w:val="cabaaaaaaabaaaabaabaaaaabaaaaababaaaaaaabaaaabaaabaaabaaaaaabaaaabaaabaaaaabaaaabaaaabaaabaabaa"/>
        <w:keepNext w:val="0"/>
        <w:keepLines w:val="0"/>
        <w:pageBreakBefore w:val="0"/>
        <w:widowControl/>
        <w:spacing w:before="0" w:after="160"/>
        <w:jc w:val="left"/>
      </w:pPr>
      <w:r>
        <w:t xml:space="preserve">    d. base course.</w:t>
      </w:r>
    </w:p>
    <w:p>
      <w:pPr>
        <w:pStyle w:val="cabaaaaaaabaaaabaabaaaaabaaaaababaaaaaaabaaaabaaabaaabaaaaaabaaaabaaabaaaaabaaaabaaaabaaabaabaaa"/>
        <w:keepNext w:val="0"/>
        <w:keepLines w:val="0"/>
        <w:pageBreakBefore w:val="0"/>
        <w:widowControl/>
        <w:spacing w:before="0" w:after="160"/>
        <w:jc w:val="left"/>
      </w:pPr>
      <w:r>
        <w:t>41. Pick up the correct statement from the following:</w:t>
      </w:r>
    </w:p>
    <w:p>
      <w:pPr>
        <w:pStyle w:val="cabaaaaaaabaaaabaabaaaaabaaaaababaaaaaaabaaaabaaabaaabaaaaaabaaaabaaabaaaaabaaaabaaaabaaabaabaaaa"/>
        <w:keepNext w:val="0"/>
        <w:keepLines w:val="0"/>
        <w:pageBreakBefore w:val="0"/>
        <w:widowControl/>
        <w:spacing w:before="0" w:after="160"/>
        <w:jc w:val="left"/>
      </w:pPr>
      <w:r>
        <w:t xml:space="preserve">    a. The bent up bars at a support resist the negative bending moment</w:t>
      </w:r>
    </w:p>
    <w:p>
      <w:pPr>
        <w:pStyle w:val="cabaaaaaaabaaaabaabaaaaabaaaaababaaaaaaabaaaabaaabaaabaaaaaabaaaabaaabaaaaabaaaabaaaabaaabaabaaaaa"/>
        <w:keepNext w:val="0"/>
        <w:keepLines w:val="0"/>
        <w:pageBreakBefore w:val="0"/>
        <w:widowControl/>
        <w:spacing w:before="0" w:after="160"/>
        <w:jc w:val="left"/>
      </w:pPr>
      <w:r>
        <w:t xml:space="preserve">    b. The bent up bars at a support resist the sharing force</w:t>
      </w:r>
    </w:p>
    <w:p>
      <w:pPr>
        <w:pStyle w:val="cabaaaaaaabaaaabaabaaaaabaaaaababaaaaaaabaaaabaaabaaabaaaaaabaaaabaaabaaaaabaaaabaaaabaaabaabaaaaaa"/>
        <w:keepNext w:val="0"/>
        <w:keepLines w:val="0"/>
        <w:pageBreakBefore w:val="0"/>
        <w:widowControl/>
        <w:spacing w:before="0" w:after="160"/>
        <w:jc w:val="left"/>
      </w:pPr>
      <w:r>
        <w:t xml:space="preserve">    c. The bending of bars near supports is generally at 45°</w:t>
      </w:r>
    </w:p>
    <w:p>
      <w:pPr>
        <w:pStyle w:val="cabaaaaaaabaaaabaabaaaaabaaaaababaaaaaaabaaaabaaabaaabaaaaaabaaaabaaabaaaaabaaaabaaaabaaabaaba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area is measured correct to the nearest</w:t>
      </w:r>
    </w:p>
    <w:p>
      <w:pPr>
        <w:pStyle w:val="da"/>
        <w:keepNext w:val="0"/>
        <w:keepLines w:val="0"/>
        <w:pageBreakBefore w:val="0"/>
        <w:widowControl/>
        <w:spacing w:before="0" w:after="160"/>
        <w:jc w:val="left"/>
      </w:pPr>
      <w:r>
        <w:t xml:space="preserve">    a. 0.01 sqm</w:t>
      </w:r>
    </w:p>
    <w:p>
      <w:pPr>
        <w:pStyle w:val="dab"/>
        <w:keepNext w:val="0"/>
        <w:keepLines w:val="0"/>
        <w:pageBreakBefore w:val="0"/>
        <w:widowControl/>
        <w:spacing w:before="0" w:after="160"/>
        <w:jc w:val="left"/>
      </w:pPr>
      <w:r>
        <w:t xml:space="preserve">    b. 0.02 sqm</w:t>
      </w:r>
    </w:p>
    <w:p>
      <w:pPr>
        <w:pStyle w:val="daba"/>
        <w:keepNext w:val="0"/>
        <w:keepLines w:val="0"/>
        <w:pageBreakBefore w:val="0"/>
        <w:widowControl/>
        <w:spacing w:before="0" w:after="160"/>
        <w:jc w:val="left"/>
      </w:pPr>
      <w:r>
        <w:t xml:space="preserve">    c. 0.03 sqm</w:t>
      </w:r>
    </w:p>
    <w:p>
      <w:pPr>
        <w:pStyle w:val="dabaa"/>
        <w:keepNext w:val="0"/>
        <w:keepLines w:val="0"/>
        <w:pageBreakBefore w:val="0"/>
        <w:widowControl/>
        <w:spacing w:before="0" w:after="160"/>
        <w:jc w:val="left"/>
      </w:pPr>
      <w:r>
        <w:t xml:space="preserve">    d. 0.04 sqm</w:t>
      </w:r>
    </w:p>
    <w:p>
      <w:pPr>
        <w:pStyle w:val="dabaaa"/>
        <w:keepNext w:val="0"/>
        <w:keepLines w:val="0"/>
        <w:pageBreakBefore w:val="0"/>
        <w:widowControl/>
        <w:spacing w:before="0" w:after="160"/>
        <w:jc w:val="left"/>
      </w:pPr>
      <w:r>
        <w:t>43. Pick up the correct statement from the following:</w:t>
      </w:r>
    </w:p>
    <w:p>
      <w:pPr>
        <w:pStyle w:val="dabaaaa"/>
        <w:keepNext w:val="0"/>
        <w:keepLines w:val="0"/>
        <w:pageBreakBefore w:val="0"/>
        <w:widowControl/>
        <w:spacing w:before="0" w:after="160"/>
        <w:jc w:val="left"/>
      </w:pPr>
      <w:r>
        <w:t xml:space="preserve">    a. In a gully trap, a water seal of 6 to 7.5 cm is provided</w:t>
      </w:r>
    </w:p>
    <w:p>
      <w:pPr>
        <w:pStyle w:val="dabaaaaa"/>
        <w:keepNext w:val="0"/>
        <w:keepLines w:val="0"/>
        <w:pageBreakBefore w:val="0"/>
        <w:widowControl/>
        <w:spacing w:before="0" w:after="160"/>
        <w:jc w:val="left"/>
      </w:pPr>
      <w:r>
        <w:t xml:space="preserve">    b. The gully trap collects waste water from the kitchen, sink, wash basins, etc.</w:t>
      </w:r>
    </w:p>
    <w:p>
      <w:pPr>
        <w:pStyle w:val="dabaaaaab"/>
        <w:keepNext w:val="0"/>
        <w:keepLines w:val="0"/>
        <w:pageBreakBefore w:val="0"/>
        <w:widowControl/>
        <w:spacing w:before="0" w:after="160"/>
        <w:jc w:val="left"/>
      </w:pPr>
      <w:r>
        <w:t xml:space="preserve">    c. The gully trap disconnects the sullage drain from the main drainage system</w:t>
      </w:r>
    </w:p>
    <w:p>
      <w:pPr>
        <w:pStyle w:val="dabaaaaaba"/>
        <w:keepNext w:val="0"/>
        <w:keepLines w:val="0"/>
        <w:pageBreakBefore w:val="0"/>
        <w:widowControl/>
        <w:spacing w:before="0" w:after="160"/>
        <w:jc w:val="left"/>
      </w:pPr>
      <w:r>
        <w:t xml:space="preserve">    d. The grating provided over gully traps is 23 cm square.</w:t>
      </w:r>
    </w:p>
    <w:p>
      <w:pPr>
        <w:pStyle w:val="dabaaaaabaa"/>
        <w:keepNext w:val="0"/>
        <w:keepLines w:val="0"/>
        <w:pageBreakBefore w:val="0"/>
        <w:widowControl/>
        <w:spacing w:before="0" w:after="160"/>
        <w:jc w:val="left"/>
      </w:pPr>
      <w:r>
        <w:t>44. Size, capacity and materials need be specified for</w:t>
      </w:r>
    </w:p>
    <w:p>
      <w:pPr>
        <w:pStyle w:val="dabaaaaabaaa"/>
        <w:keepNext w:val="0"/>
        <w:keepLines w:val="0"/>
        <w:pageBreakBefore w:val="0"/>
        <w:widowControl/>
        <w:spacing w:before="0" w:after="160"/>
        <w:jc w:val="left"/>
      </w:pPr>
      <w:r>
        <w:t xml:space="preserve">    a. Stop-cocks</w:t>
      </w:r>
    </w:p>
    <w:p>
      <w:pPr>
        <w:pStyle w:val="dabaaaaabaaaa"/>
        <w:keepNext w:val="0"/>
        <w:keepLines w:val="0"/>
        <w:pageBreakBefore w:val="0"/>
        <w:widowControl/>
        <w:spacing w:before="0" w:after="160"/>
        <w:jc w:val="left"/>
      </w:pPr>
      <w:r>
        <w:t xml:space="preserve">    b. Ferrules</w:t>
      </w:r>
    </w:p>
    <w:p>
      <w:pPr>
        <w:pStyle w:val="dabaaaaabaaaaa"/>
        <w:keepNext w:val="0"/>
        <w:keepLines w:val="0"/>
        <w:pageBreakBefore w:val="0"/>
        <w:widowControl/>
        <w:spacing w:before="0" w:after="160"/>
        <w:jc w:val="left"/>
      </w:pPr>
      <w:r>
        <w:t xml:space="preserve">    c. Ball valves</w:t>
      </w:r>
    </w:p>
    <w:p>
      <w:pPr>
        <w:pStyle w:val="dabaaaaabaaaaaa"/>
        <w:keepNext w:val="0"/>
        <w:keepLines w:val="0"/>
        <w:pageBreakBefore w:val="0"/>
        <w:widowControl/>
        <w:spacing w:before="0" w:after="160"/>
        <w:jc w:val="left"/>
      </w:pPr>
      <w:r>
        <w:t xml:space="preserve">    d. All the above.</w:t>
      </w:r>
    </w:p>
    <w:p>
      <w:pPr>
        <w:pStyle w:val="dabaaaaabaaaaaab"/>
        <w:keepNext w:val="0"/>
        <w:keepLines w:val="0"/>
        <w:pageBreakBefore w:val="0"/>
        <w:widowControl/>
        <w:spacing w:before="0" w:after="160"/>
        <w:jc w:val="left"/>
      </w:pPr>
      <w:r>
        <w:t>45. Frederick W. Taylor introduced a system of working known as</w:t>
      </w:r>
    </w:p>
    <w:p>
      <w:pPr>
        <w:pStyle w:val="dabaaaaabaaaaaaba"/>
        <w:keepNext w:val="0"/>
        <w:keepLines w:val="0"/>
        <w:pageBreakBefore w:val="0"/>
        <w:widowControl/>
        <w:spacing w:before="0" w:after="160"/>
        <w:jc w:val="left"/>
      </w:pPr>
      <w:r>
        <w:t xml:space="preserve">    a. line organisation</w:t>
      </w:r>
    </w:p>
    <w:p>
      <w:pPr>
        <w:pStyle w:val="dabaaaaabaaaaaabaa"/>
        <w:keepNext w:val="0"/>
        <w:keepLines w:val="0"/>
        <w:pageBreakBefore w:val="0"/>
        <w:widowControl/>
        <w:spacing w:before="0" w:after="160"/>
        <w:jc w:val="left"/>
      </w:pPr>
      <w:r>
        <w:t xml:space="preserve">    b. line and staff organisation</w:t>
      </w:r>
    </w:p>
    <w:p>
      <w:pPr>
        <w:pStyle w:val="dabaaaaabaaaaaabaaa"/>
        <w:keepNext w:val="0"/>
        <w:keepLines w:val="0"/>
        <w:pageBreakBefore w:val="0"/>
        <w:widowControl/>
        <w:spacing w:before="0" w:after="160"/>
        <w:jc w:val="left"/>
      </w:pPr>
      <w:r>
        <w:t xml:space="preserve">    c. functional organisation</w:t>
      </w:r>
    </w:p>
    <w:p>
      <w:pPr>
        <w:pStyle w:val="dabaaaaabaaaaaabaaab"/>
        <w:keepNext w:val="0"/>
        <w:keepLines w:val="0"/>
        <w:pageBreakBefore w:val="0"/>
        <w:widowControl/>
        <w:spacing w:before="0" w:after="160"/>
        <w:jc w:val="left"/>
      </w:pPr>
      <w:r>
        <w:t xml:space="preserve">    d. effective organisation.</w:t>
      </w:r>
    </w:p>
    <w:p>
      <w:pPr>
        <w:pStyle w:val="dabaaaaabaaaaaabaaaba"/>
        <w:keepNext w:val="0"/>
        <w:keepLines w:val="0"/>
        <w:pageBreakBefore w:val="0"/>
        <w:widowControl/>
        <w:spacing w:before="0" w:after="160"/>
        <w:jc w:val="left"/>
      </w:pPr>
      <w:r>
        <w:t>46. Pre-tender stage requires</w:t>
      </w:r>
    </w:p>
    <w:p>
      <w:pPr>
        <w:pStyle w:val="dabaaaaabaaaaaabaaabaa"/>
        <w:keepNext w:val="0"/>
        <w:keepLines w:val="0"/>
        <w:pageBreakBefore w:val="0"/>
        <w:widowControl/>
        <w:spacing w:before="0" w:after="160"/>
        <w:jc w:val="left"/>
      </w:pPr>
      <w:r>
        <w:t xml:space="preserve">    a. selection of site</w:t>
      </w:r>
    </w:p>
    <w:p>
      <w:pPr>
        <w:pStyle w:val="dabaaaaabaaaaaabaaabaaa"/>
        <w:keepNext w:val="0"/>
        <w:keepLines w:val="0"/>
        <w:pageBreakBefore w:val="0"/>
        <w:widowControl/>
        <w:spacing w:before="0" w:after="160"/>
        <w:jc w:val="left"/>
      </w:pPr>
      <w:r>
        <w:t xml:space="preserve">    b. formalisation of alignment of work</w:t>
      </w:r>
    </w:p>
    <w:p>
      <w:pPr>
        <w:pStyle w:val="dabaaaaabaaaaaabaaabaaaa"/>
        <w:keepNext w:val="0"/>
        <w:keepLines w:val="0"/>
        <w:pageBreakBefore w:val="0"/>
        <w:widowControl/>
        <w:spacing w:before="0" w:after="160"/>
        <w:jc w:val="left"/>
      </w:pPr>
      <w:r>
        <w:t xml:space="preserve">    c. formalisation of designs and preparation of estimate</w:t>
      </w:r>
    </w:p>
    <w:p>
      <w:pPr>
        <w:pStyle w:val="dabaaaaabaaaaaabaaabaaaaa"/>
        <w:keepNext w:val="0"/>
        <w:keepLines w:val="0"/>
        <w:pageBreakBefore w:val="0"/>
        <w:widowControl/>
        <w:spacing w:before="0" w:after="160"/>
        <w:jc w:val="left"/>
      </w:pPr>
      <w:r>
        <w:t xml:space="preserve">    d. all the above.</w:t>
      </w:r>
    </w:p>
    <w:p>
      <w:pPr>
        <w:pStyle w:val="dabaaaaabaaaaaabaaabaaaaab"/>
        <w:keepNext w:val="0"/>
        <w:keepLines w:val="0"/>
        <w:pageBreakBefore w:val="0"/>
        <w:widowControl/>
        <w:spacing w:before="0" w:after="160"/>
        <w:jc w:val="left"/>
      </w:pPr>
      <w:r>
        <w:t>47. If t is the duration of an activity, t1 is the latest finish possible moment of its preceding activity and t2 is the earliest start possible moment, the independent float of the activity is</w:t>
      </w:r>
    </w:p>
    <w:p>
      <w:pPr>
        <w:pStyle w:val="dabaaaaabaaaaaabaaabaaaaaba"/>
        <w:keepNext w:val="0"/>
        <w:keepLines w:val="0"/>
        <w:pageBreakBefore w:val="0"/>
        <w:widowControl/>
        <w:spacing w:before="0" w:after="160"/>
        <w:jc w:val="left"/>
      </w:pPr>
      <w:r>
        <w:t xml:space="preserve">    a. (t1 - t2) - t</w:t>
      </w:r>
    </w:p>
    <w:p>
      <w:pPr>
        <w:pStyle w:val="dabaaaaabaaaaaabaaabaaaaabab"/>
        <w:keepNext w:val="0"/>
        <w:keepLines w:val="0"/>
        <w:pageBreakBefore w:val="0"/>
        <w:widowControl/>
        <w:spacing w:before="0" w:after="160"/>
        <w:jc w:val="left"/>
      </w:pPr>
      <w:r>
        <w:t xml:space="preserve">    b. t - (t1 - t2)</w:t>
      </w:r>
    </w:p>
    <w:p>
      <w:pPr>
        <w:pStyle w:val="dabaaaaabaaaaaabaaabaaaaababa"/>
        <w:keepNext w:val="0"/>
        <w:keepLines w:val="0"/>
        <w:pageBreakBefore w:val="0"/>
        <w:widowControl/>
        <w:spacing w:before="0" w:after="160"/>
        <w:jc w:val="left"/>
      </w:pPr>
      <w:r>
        <w:t xml:space="preserve">    c. (t1 + t2) - t</w:t>
      </w:r>
    </w:p>
    <w:p>
      <w:pPr>
        <w:pStyle w:val="dabaaaaabaaaaaabaaabaaaaababaa"/>
        <w:keepNext w:val="0"/>
        <w:keepLines w:val="0"/>
        <w:pageBreakBefore w:val="0"/>
        <w:widowControl/>
        <w:spacing w:before="0" w:after="160"/>
        <w:jc w:val="left"/>
      </w:pPr>
      <w:r>
        <w:t xml:space="preserve">    d. t + (t1 - t2)</w:t>
      </w:r>
    </w:p>
    <w:p>
      <w:pPr>
        <w:pStyle w:val="dabaaaaabaaaaaabaaabaaaaababaaa"/>
        <w:keepNext w:val="0"/>
        <w:keepLines w:val="0"/>
        <w:pageBreakBefore w:val="0"/>
        <w:widowControl/>
        <w:spacing w:before="0" w:after="160"/>
        <w:jc w:val="left"/>
      </w:pPr>
      <w:r>
        <w:t>48. Final technical authority of a project lies with</w:t>
      </w:r>
    </w:p>
    <w:p>
      <w:pPr>
        <w:pStyle w:val="dabaaaaabaaaaaabaaabaaaaababaaaa"/>
        <w:keepNext w:val="0"/>
        <w:keepLines w:val="0"/>
        <w:pageBreakBefore w:val="0"/>
        <w:widowControl/>
        <w:spacing w:before="0" w:after="160"/>
        <w:jc w:val="left"/>
      </w:pPr>
      <w:r>
        <w:t xml:space="preserve">    a. Assistant Engineer</w:t>
      </w:r>
    </w:p>
    <w:p>
      <w:pPr>
        <w:pStyle w:val="dabaaaaabaaaaaabaaabaaaaababaaaaa"/>
        <w:keepNext w:val="0"/>
        <w:keepLines w:val="0"/>
        <w:pageBreakBefore w:val="0"/>
        <w:widowControl/>
        <w:spacing w:before="0" w:after="160"/>
        <w:jc w:val="left"/>
      </w:pPr>
      <w:r>
        <w:t xml:space="preserve">    b. Executive Engineer</w:t>
      </w:r>
    </w:p>
    <w:p>
      <w:pPr>
        <w:pStyle w:val="dabaaaaabaaaaaabaaabaaaaababaaaaaa"/>
        <w:keepNext w:val="0"/>
        <w:keepLines w:val="0"/>
        <w:pageBreakBefore w:val="0"/>
        <w:widowControl/>
        <w:spacing w:before="0" w:after="160"/>
        <w:jc w:val="left"/>
      </w:pPr>
      <w:r>
        <w:t xml:space="preserve">    c. Superintending Engineer</w:t>
      </w:r>
    </w:p>
    <w:p>
      <w:pPr>
        <w:pStyle w:val="dabaaaaabaaaaaabaaabaaaaababaaaaaaa"/>
        <w:keepNext w:val="0"/>
        <w:keepLines w:val="0"/>
        <w:pageBreakBefore w:val="0"/>
        <w:widowControl/>
        <w:spacing w:before="0" w:after="160"/>
        <w:jc w:val="left"/>
      </w:pPr>
      <w:r>
        <w:t xml:space="preserve">    d. Chief Engineer.</w:t>
      </w:r>
    </w:p>
    <w:p>
      <w:pPr>
        <w:pStyle w:val="dabaaaaabaaaaaabaaabaaaaababaaaaaaab"/>
        <w:keepNext w:val="0"/>
        <w:keepLines w:val="0"/>
        <w:pageBreakBefore w:val="0"/>
        <w:widowControl/>
        <w:spacing w:before="0" w:after="160"/>
        <w:jc w:val="left"/>
      </w:pPr>
      <w:r>
        <w:t>49. For night landing, the thresholds are lighted</w:t>
      </w:r>
    </w:p>
    <w:p>
      <w:pPr>
        <w:pStyle w:val="dabaaaaabaaaaaabaaabaaaaababaaaaaaaba"/>
        <w:keepNext w:val="0"/>
        <w:keepLines w:val="0"/>
        <w:pageBreakBefore w:val="0"/>
        <w:widowControl/>
        <w:spacing w:before="0" w:after="160"/>
        <w:jc w:val="left"/>
      </w:pPr>
      <w:r>
        <w:t xml:space="preserve">    a. green</w:t>
      </w:r>
    </w:p>
    <w:p>
      <w:pPr>
        <w:pStyle w:val="dabaaaaabaaaaaabaaabaaaaababaaaaaaabab"/>
        <w:keepNext w:val="0"/>
        <w:keepLines w:val="0"/>
        <w:pageBreakBefore w:val="0"/>
        <w:widowControl/>
        <w:spacing w:before="0" w:after="160"/>
        <w:jc w:val="left"/>
      </w:pPr>
      <w:r>
        <w:t xml:space="preserve">    b. red</w:t>
      </w:r>
    </w:p>
    <w:p>
      <w:pPr>
        <w:pStyle w:val="dabaaaaabaaaaaabaaabaaaaababaaaaaaababa"/>
        <w:keepNext w:val="0"/>
        <w:keepLines w:val="0"/>
        <w:pageBreakBefore w:val="0"/>
        <w:widowControl/>
        <w:spacing w:before="0" w:after="160"/>
        <w:jc w:val="left"/>
      </w:pPr>
      <w:r>
        <w:t xml:space="preserve">    c. white</w:t>
      </w:r>
    </w:p>
    <w:p>
      <w:pPr>
        <w:pStyle w:val="dabaaaaabaaaaaabaaabaaaaababaaaaaaababaa"/>
        <w:keepNext w:val="0"/>
        <w:keepLines w:val="0"/>
        <w:pageBreakBefore w:val="0"/>
        <w:widowControl/>
        <w:spacing w:before="0" w:after="160"/>
        <w:jc w:val="left"/>
      </w:pPr>
      <w:r>
        <w:t xml:space="preserve">    d. yellow</w:t>
      </w:r>
    </w:p>
    <w:p>
      <w:pPr>
        <w:pStyle w:val="dabaaaaabaaaaaabaaabaaaaababaaaaaaababaaa"/>
        <w:keepNext w:val="0"/>
        <w:keepLines w:val="0"/>
        <w:pageBreakBefore w:val="0"/>
        <w:widowControl/>
        <w:spacing w:before="0" w:after="160"/>
        <w:jc w:val="left"/>
      </w:pPr>
      <w:r>
        <w:t>50. The reduced levels of the ends A and B of a runway are 3025 m and 3035 m and that of its mid-point is 3015 m. The reduced level of the horizontal surface, is</w:t>
      </w:r>
    </w:p>
    <w:p>
      <w:pPr>
        <w:pStyle w:val="dabaaaaabaaaaaabaaabaaaaababaaaaaaababaaaa"/>
        <w:keepNext w:val="0"/>
        <w:keepLines w:val="0"/>
        <w:pageBreakBefore w:val="0"/>
        <w:widowControl/>
        <w:spacing w:before="0" w:after="160"/>
        <w:jc w:val="left"/>
      </w:pPr>
      <w:r>
        <w:t xml:space="preserve">    a. 3060 m</w:t>
      </w:r>
    </w:p>
    <w:p>
      <w:pPr>
        <w:pStyle w:val="dabaaaaabaaaaaabaaabaaaaababaaaaaaababaaaaa"/>
        <w:keepNext w:val="0"/>
        <w:keepLines w:val="0"/>
        <w:pageBreakBefore w:val="0"/>
        <w:widowControl/>
        <w:spacing w:before="0" w:after="160"/>
        <w:jc w:val="left"/>
      </w:pPr>
      <w:r>
        <w:t xml:space="preserve">    b. 3075 m</w:t>
      </w:r>
    </w:p>
    <w:p>
      <w:pPr>
        <w:pStyle w:val="dabaaaaabaaaaaabaaabaaaaababaaaaaaababaaaaab"/>
        <w:keepNext w:val="0"/>
        <w:keepLines w:val="0"/>
        <w:pageBreakBefore w:val="0"/>
        <w:widowControl/>
        <w:spacing w:before="0" w:after="160"/>
        <w:jc w:val="left"/>
      </w:pPr>
      <w:r>
        <w:t xml:space="preserve">    c. 3015 m</w:t>
      </w:r>
    </w:p>
    <w:p>
      <w:pPr>
        <w:pStyle w:val="dabaaaaabaaaaaabaaabaaaaababaaaaaaababaaaaaba"/>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i w:val="0"/>
      <w:color w:val="000000"/>
      <w:sz w:val="22"/>
      <w:u w:val="none"/>
    </w:rPr>
  </w:style>
  <w:style w:type="paragraph" w:customStyle="1" w:styleId="baaabaaaab">
    <w:name w:val="baaabaaaab"/>
    <w:rPr>
      <w:rFonts w:ascii="Times New Roman" w:hAnsi="Times New Roman"/>
      <w:b w:val="0"/>
      <w:i w:val="0"/>
      <w:color w:val="000000"/>
      <w:sz w:val="22"/>
      <w:u w:val="none"/>
    </w:rPr>
  </w:style>
  <w:style w:type="paragraph" w:customStyle="1" w:styleId="baaabaaaaba">
    <w:name w:val="baaabaaaaba"/>
    <w:rPr>
      <w:rFonts w:ascii="Times New Roman" w:hAnsi="Times New Roman"/>
      <w:b w:val="0"/>
      <w:i w:val="0"/>
      <w:color w:val="000000"/>
      <w:sz w:val="22"/>
      <w:u w:val="none"/>
    </w:rPr>
  </w:style>
  <w:style w:type="paragraph" w:customStyle="1" w:styleId="baaabaaaabaa">
    <w:name w:val="baaabaaaabaa"/>
    <w:rPr>
      <w:rFonts w:ascii="Times New Roman" w:hAnsi="Times New Roman"/>
      <w:b w:val="0"/>
      <w:i w:val="0"/>
      <w:color w:val="000000"/>
      <w:sz w:val="22"/>
      <w:u w:val="none"/>
    </w:rPr>
  </w:style>
  <w:style w:type="paragraph" w:customStyle="1" w:styleId="baaabaaaabaaa">
    <w:name w:val="baaabaaaabaaa"/>
    <w:rPr>
      <w:rFonts w:ascii="Times New Roman" w:hAnsi="Times New Roman"/>
      <w:b w:val="0"/>
      <w:i w:val="0"/>
      <w:color w:val="000000"/>
      <w:sz w:val="22"/>
      <w:u w:val="none"/>
    </w:rPr>
  </w:style>
  <w:style w:type="paragraph" w:customStyle="1" w:styleId="baaabaaaabaaaa">
    <w:name w:val="baaabaaaabaaaa"/>
    <w:rPr>
      <w:rFonts w:ascii="Times New Roman" w:hAnsi="Times New Roman"/>
      <w:b/>
      <w:i w:val="0"/>
      <w:color w:val="000000"/>
      <w:sz w:val="22"/>
      <w:u w:val="none"/>
    </w:rPr>
  </w:style>
  <w:style w:type="paragraph" w:customStyle="1" w:styleId="baaabaaaabaaaab">
    <w:name w:val="baaabaaaabaaaab"/>
    <w:rPr>
      <w:rFonts w:ascii="Times New Roman" w:hAnsi="Times New Roman"/>
      <w:b w:val="0"/>
      <w:i w:val="0"/>
      <w:color w:val="000000"/>
      <w:sz w:val="22"/>
      <w:u w:val="none"/>
    </w:rPr>
  </w:style>
  <w:style w:type="paragraph" w:customStyle="1" w:styleId="baaabaaaabaaaaba">
    <w:name w:val="baaabaaaabaaaaba"/>
    <w:rPr>
      <w:rFonts w:ascii="Times New Roman" w:hAnsi="Times New Roman"/>
      <w:b w:val="0"/>
      <w:i w:val="0"/>
      <w:color w:val="000000"/>
      <w:sz w:val="22"/>
      <w:u w:val="none"/>
    </w:rPr>
  </w:style>
  <w:style w:type="paragraph" w:customStyle="1" w:styleId="baaabaaaabaaaabaa">
    <w:name w:val="baaabaaaabaaaabaa"/>
    <w:rPr>
      <w:rFonts w:ascii="Times New Roman" w:hAnsi="Times New Roman"/>
      <w:b w:val="0"/>
      <w:i w:val="0"/>
      <w:color w:val="000000"/>
      <w:sz w:val="22"/>
      <w:u w:val="none"/>
    </w:rPr>
  </w:style>
  <w:style w:type="paragraph" w:customStyle="1" w:styleId="baaabaaaabaaaabaaa">
    <w:name w:val="baaabaaaabaaaabaaa"/>
    <w:rPr>
      <w:rFonts w:ascii="Times New Roman" w:hAnsi="Times New Roman"/>
      <w:b w:val="0"/>
      <w:i w:val="0"/>
      <w:color w:val="000000"/>
      <w:sz w:val="22"/>
      <w:u w:val="none"/>
    </w:rPr>
  </w:style>
  <w:style w:type="paragraph" w:customStyle="1" w:styleId="baaabaaaabaaaabaaaa">
    <w:name w:val="baaabaaaabaaaabaaaa"/>
    <w:rPr>
      <w:rFonts w:ascii="Times New Roman" w:hAnsi="Times New Roman"/>
      <w:b w:val="0"/>
      <w:i w:val="0"/>
      <w:color w:val="000000"/>
      <w:sz w:val="22"/>
      <w:u w:val="none"/>
    </w:rPr>
  </w:style>
  <w:style w:type="paragraph" w:customStyle="1" w:styleId="baaabaaaabaaaabaaaaa">
    <w:name w:val="baaabaaaabaaaabaaaaa"/>
    <w:rPr>
      <w:rFonts w:ascii="Times New Roman" w:hAnsi="Times New Roman"/>
      <w:b/>
      <w:i w:val="0"/>
      <w:color w:val="000000"/>
      <w:sz w:val="22"/>
      <w:u w:val="none"/>
    </w:rPr>
  </w:style>
  <w:style w:type="paragraph" w:customStyle="1" w:styleId="baaabaaaabaaaabaaaaab">
    <w:name w:val="baaabaaaabaaaabaaaaab"/>
    <w:rPr>
      <w:rFonts w:ascii="Times New Roman" w:hAnsi="Times New Roman"/>
      <w:b w:val="0"/>
      <w:i w:val="0"/>
      <w:color w:val="000000"/>
      <w:sz w:val="22"/>
      <w:u w:val="none"/>
    </w:rPr>
  </w:style>
  <w:style w:type="paragraph" w:customStyle="1" w:styleId="baaabaaaabaaaabaaaaaba">
    <w:name w:val="baaabaaaabaaaabaaaaaba"/>
    <w:rPr>
      <w:rFonts w:ascii="Times New Roman" w:hAnsi="Times New Roman"/>
      <w:b/>
      <w:i w:val="0"/>
      <w:color w:val="000000"/>
      <w:sz w:val="22"/>
      <w:u w:val="none"/>
    </w:rPr>
  </w:style>
  <w:style w:type="paragraph" w:customStyle="1" w:styleId="baaabaaaabaaaabaaaaabab">
    <w:name w:val="baaabaaaabaaaabaaaaabab"/>
    <w:rPr>
      <w:rFonts w:ascii="Times New Roman" w:hAnsi="Times New Roman"/>
      <w:b w:val="0"/>
      <w:i w:val="0"/>
      <w:color w:val="000000"/>
      <w:sz w:val="22"/>
      <w:u w:val="none"/>
    </w:rPr>
  </w:style>
  <w:style w:type="paragraph" w:customStyle="1" w:styleId="baaabaaaabaaaabaaaaababa">
    <w:name w:val="baaabaaaabaaaabaaaaababa"/>
    <w:rPr>
      <w:rFonts w:ascii="Times New Roman" w:hAnsi="Times New Roman"/>
      <w:b w:val="0"/>
      <w:i w:val="0"/>
      <w:color w:val="000000"/>
      <w:sz w:val="22"/>
      <w:u w:val="none"/>
    </w:rPr>
  </w:style>
  <w:style w:type="paragraph" w:customStyle="1" w:styleId="baaabaaaabaaaabaaaaababaa">
    <w:name w:val="baaabaaaabaaaabaaaaababaa"/>
    <w:rPr>
      <w:rFonts w:ascii="Times New Roman" w:hAnsi="Times New Roman"/>
      <w:b w:val="0"/>
      <w:i w:val="0"/>
      <w:color w:val="000000"/>
      <w:sz w:val="22"/>
      <w:u w:val="none"/>
    </w:rPr>
  </w:style>
  <w:style w:type="paragraph" w:customStyle="1" w:styleId="baaabaaaabaaaabaaaaababaaa">
    <w:name w:val="baaabaaaabaaaabaaaaababaaa"/>
    <w:rPr>
      <w:rFonts w:ascii="Times New Roman" w:hAnsi="Times New Roman"/>
      <w:b w:val="0"/>
      <w:i w:val="0"/>
      <w:color w:val="000000"/>
      <w:sz w:val="22"/>
      <w:u w:val="none"/>
    </w:rPr>
  </w:style>
  <w:style w:type="paragraph" w:customStyle="1" w:styleId="baaabaaaabaaaabaaaaababaaaa">
    <w:name w:val="baaabaaaabaaaabaaaaababaaaa"/>
    <w:rPr>
      <w:rFonts w:ascii="Times New Roman" w:hAnsi="Times New Roman"/>
      <w:b w:val="0"/>
      <w:i w:val="0"/>
      <w:color w:val="000000"/>
      <w:sz w:val="22"/>
      <w:u w:val="none"/>
    </w:rPr>
  </w:style>
  <w:style w:type="paragraph" w:customStyle="1" w:styleId="baaabaaaabaaaabaaaaababaaaaa">
    <w:name w:val="baaabaaaabaaaabaaaaababaaaaa"/>
    <w:rPr>
      <w:rFonts w:ascii="Times New Roman" w:hAnsi="Times New Roman"/>
      <w:b w:val="0"/>
      <w:i w:val="0"/>
      <w:color w:val="000000"/>
      <w:sz w:val="22"/>
      <w:u w:val="none"/>
    </w:rPr>
  </w:style>
  <w:style w:type="paragraph" w:customStyle="1" w:styleId="baaabaaaabaaaabaaaaababaaaaaa">
    <w:name w:val="baaabaaaabaaaabaaaaababaaaaaa"/>
    <w:rPr>
      <w:rFonts w:ascii="Times New Roman" w:hAnsi="Times New Roman"/>
      <w:b/>
      <w:i w:val="0"/>
      <w:color w:val="000000"/>
      <w:sz w:val="22"/>
      <w:u w:val="none"/>
    </w:rPr>
  </w:style>
  <w:style w:type="paragraph" w:customStyle="1" w:styleId="baaabaaaabaaaabaaaaababaaaaaab">
    <w:name w:val="baaabaaaabaaaabaaaaababaaaaaab"/>
    <w:rPr>
      <w:rFonts w:ascii="Times New Roman" w:hAnsi="Times New Roman"/>
      <w:b w:val="0"/>
      <w:i w:val="0"/>
      <w:color w:val="000000"/>
      <w:sz w:val="22"/>
      <w:u w:val="none"/>
    </w:rPr>
  </w:style>
  <w:style w:type="paragraph" w:customStyle="1" w:styleId="baaabaaaabaaaabaaaaababaaaaaaba">
    <w:name w:val="baaabaaaabaaaabaaaaababaaaaaaba"/>
    <w:rPr>
      <w:rFonts w:ascii="Times New Roman" w:hAnsi="Times New Roman"/>
      <w:b w:val="0"/>
      <w:i w:val="0"/>
      <w:color w:val="000000"/>
      <w:sz w:val="22"/>
      <w:u w:val="none"/>
    </w:rPr>
  </w:style>
  <w:style w:type="paragraph" w:customStyle="1" w:styleId="baaabaaaabaaaabaaaaababaaaaaabaa">
    <w:name w:val="baaabaaaabaaaabaaaaababaaaaaabaa"/>
    <w:rPr>
      <w:rFonts w:ascii="Times New Roman" w:hAnsi="Times New Roman"/>
      <w:b w:val="0"/>
      <w:i w:val="0"/>
      <w:color w:val="000000"/>
      <w:sz w:val="22"/>
      <w:u w:val="none"/>
    </w:rPr>
  </w:style>
  <w:style w:type="paragraph" w:customStyle="1" w:styleId="baaabaaaabaaaabaaaaababaaaaaabaaa">
    <w:name w:val="baaabaaaabaaaabaaaaababaaaaaabaaa"/>
    <w:rPr>
      <w:rFonts w:ascii="Times New Roman" w:hAnsi="Times New Roman"/>
      <w:b w:val="0"/>
      <w:i w:val="0"/>
      <w:color w:val="000000"/>
      <w:sz w:val="22"/>
      <w:u w:val="none"/>
    </w:rPr>
  </w:style>
  <w:style w:type="paragraph" w:customStyle="1" w:styleId="baaabaaaabaaaabaaaaababaaaaaabaaaa">
    <w:name w:val="baaabaaaabaaaabaaaaababaaaaaabaaaa"/>
    <w:rPr>
      <w:rFonts w:ascii="Times New Roman" w:hAnsi="Times New Roman"/>
      <w:b/>
      <w:i w:val="0"/>
      <w:color w:val="000000"/>
      <w:sz w:val="22"/>
      <w:u w:val="none"/>
    </w:rPr>
  </w:style>
  <w:style w:type="paragraph" w:customStyle="1" w:styleId="baaabaaaabaaaabaaaaababaaaaaabaaaab">
    <w:name w:val="baaabaaaabaaaabaaaaababaaaaaabaaaab"/>
    <w:rPr>
      <w:rFonts w:ascii="Times New Roman" w:hAnsi="Times New Roman"/>
      <w:b w:val="0"/>
      <w:i w:val="0"/>
      <w:color w:val="000000"/>
      <w:sz w:val="22"/>
      <w:u w:val="none"/>
    </w:rPr>
  </w:style>
  <w:style w:type="paragraph" w:customStyle="1" w:styleId="baaabaaaabaaaabaaaaababaaaaaabaaaaba">
    <w:name w:val="baaabaaaabaaaabaaaaababaaaaaabaaaaba"/>
    <w:rPr>
      <w:rFonts w:ascii="Times New Roman" w:hAnsi="Times New Roman"/>
      <w:b w:val="0"/>
      <w:i w:val="0"/>
      <w:color w:val="000000"/>
      <w:sz w:val="22"/>
      <w:u w:val="none"/>
    </w:rPr>
  </w:style>
  <w:style w:type="paragraph" w:customStyle="1" w:styleId="baaabaaaabaaaabaaaaababaaaaaabaaaabaa">
    <w:name w:val="baaabaaaabaaaabaaaaababaaaaaabaaaabaa"/>
    <w:rPr>
      <w:rFonts w:ascii="Times New Roman" w:hAnsi="Times New Roman"/>
      <w:b w:val="0"/>
      <w:i w:val="0"/>
      <w:color w:val="000000"/>
      <w:sz w:val="22"/>
      <w:u w:val="none"/>
    </w:rPr>
  </w:style>
  <w:style w:type="paragraph" w:customStyle="1" w:styleId="baaabaaaabaaaabaaaaababaaaaaabaaaabaaa">
    <w:name w:val="baaabaaaabaaaabaaaaababaaaaaabaaaabaaa"/>
    <w:rPr>
      <w:rFonts w:ascii="Times New Roman" w:hAnsi="Times New Roman"/>
      <w:b w:val="0"/>
      <w:i w:val="0"/>
      <w:color w:val="000000"/>
      <w:sz w:val="22"/>
      <w:u w:val="none"/>
    </w:rPr>
  </w:style>
  <w:style w:type="paragraph" w:customStyle="1" w:styleId="baaabaaaabaaaabaaaaababaaaaaabaaaabaaaa">
    <w:name w:val="baaabaaaabaaaabaaaaababaaaaaabaaaabaaaa"/>
    <w:rPr>
      <w:rFonts w:ascii="Times New Roman" w:hAnsi="Times New Roman"/>
      <w:b w:val="0"/>
      <w:i w:val="0"/>
      <w:color w:val="000000"/>
      <w:sz w:val="22"/>
      <w:u w:val="none"/>
    </w:rPr>
  </w:style>
  <w:style w:type="paragraph" w:customStyle="1" w:styleId="baaabaaaabaaaabaaaaababaaaaaabaaaabaaaaa">
    <w:name w:val="baaabaaaabaaaabaaaaababaaaaaabaaaabaaaaa"/>
    <w:rPr>
      <w:rFonts w:ascii="Times New Roman" w:hAnsi="Times New Roman"/>
      <w:b/>
      <w:i w:val="0"/>
      <w:color w:val="000000"/>
      <w:sz w:val="22"/>
      <w:u w:val="none"/>
    </w:rPr>
  </w:style>
  <w:style w:type="paragraph" w:customStyle="1" w:styleId="baaabaaaabaaaabaaaaababaaaaaabaaaabaaaaab">
    <w:name w:val="baaabaaaabaaaabaaaaababaaaaaabaaaabaaaaab"/>
    <w:rPr>
      <w:rFonts w:ascii="Times New Roman" w:hAnsi="Times New Roman"/>
      <w:b w:val="0"/>
      <w:i w:val="0"/>
      <w:color w:val="000000"/>
      <w:sz w:val="22"/>
      <w:u w:val="none"/>
    </w:rPr>
  </w:style>
  <w:style w:type="paragraph" w:customStyle="1" w:styleId="baaabaaaabaaaabaaaaababaaaaaabaaaabaaaaaba">
    <w:name w:val="baaabaaaabaaaabaaaaababaaaaaabaaaabaaaaaba"/>
    <w:rPr>
      <w:rFonts w:ascii="Times New Roman" w:hAnsi="Times New Roman"/>
      <w:b w:val="0"/>
      <w:i w:val="0"/>
      <w:color w:val="000000"/>
      <w:sz w:val="22"/>
      <w:u w:val="none"/>
    </w:rPr>
  </w:style>
  <w:style w:type="paragraph" w:customStyle="1" w:styleId="baaabaaaabaaaabaaaaababaaaaaabaaaabaaaaabaa">
    <w:name w:val="baaabaaaabaaaabaaaaababaaaaaabaaaabaaaaabaa"/>
    <w:rPr>
      <w:rFonts w:ascii="Times New Roman" w:hAnsi="Times New Roman"/>
      <w:b w:val="0"/>
      <w:i w:val="0"/>
      <w:color w:val="000000"/>
      <w:sz w:val="22"/>
      <w:u w:val="none"/>
    </w:rPr>
  </w:style>
  <w:style w:type="paragraph" w:customStyle="1" w:styleId="baaabaaaabaaaabaaaaababaaaaaabaaaabaaaaabaaa">
    <w:name w:val="baaabaaaabaaaabaaaaababaaaaaabaaaabaaaaabaaa"/>
    <w:rPr>
      <w:rFonts w:ascii="Times New Roman" w:hAnsi="Times New Roman"/>
      <w:b w:val="0"/>
      <w:i w:val="0"/>
      <w:color w:val="000000"/>
      <w:sz w:val="22"/>
      <w:u w:val="none"/>
    </w:rPr>
  </w:style>
  <w:style w:type="paragraph" w:customStyle="1" w:styleId="baaabaaaabaaaabaaaaababaaaaaabaaaabaaaaabaaaa">
    <w:name w:val="baaabaaaabaaaabaaaaababaaaaaabaaaabaaaaabaaaa"/>
    <w:rPr>
      <w:rFonts w:ascii="Times New Roman" w:hAnsi="Times New Roman"/>
      <w:b/>
      <w:i w:val="0"/>
      <w:color w:val="000000"/>
      <w:sz w:val="22"/>
      <w:u w:val="none"/>
    </w:rPr>
  </w:style>
  <w:style w:type="paragraph" w:customStyle="1" w:styleId="baaabaaaabaaaabaaaaababaaaaaabaaaabaaaaabaaaab">
    <w:name w:val="baaabaaaabaaaabaaaaababaaaaaabaaaabaaaaabaaaab"/>
    <w:rPr>
      <w:rFonts w:ascii="Times New Roman" w:hAnsi="Times New Roman"/>
      <w:b w:val="0"/>
      <w:i w:val="0"/>
      <w:color w:val="000000"/>
      <w:sz w:val="22"/>
      <w:u w:val="none"/>
    </w:rPr>
  </w:style>
  <w:style w:type="paragraph" w:customStyle="1" w:styleId="baaabaaaabaaaabaaaaababaaaaaabaaaabaaaaabaaaaba">
    <w:name w:val="baaabaaaabaaaabaaaaababaaaaaabaaaabaaaaabaaaaba"/>
    <w:rPr>
      <w:rFonts w:ascii="Times New Roman" w:hAnsi="Times New Roman"/>
      <w:b w:val="0"/>
      <w:i w:val="0"/>
      <w:color w:val="000000"/>
      <w:sz w:val="22"/>
      <w:u w:val="none"/>
    </w:rPr>
  </w:style>
  <w:style w:type="paragraph" w:customStyle="1" w:styleId="baaabaaaabaaaabaaaaababaaaaaabaaaabaaaaabaaaabaa">
    <w:name w:val="baaabaaaabaaaabaaaaababaaaaaabaaaabaaaaabaaaabaa"/>
    <w:rPr>
      <w:rFonts w:ascii="Times New Roman" w:hAnsi="Times New Roman"/>
      <w:b w:val="0"/>
      <w:i w:val="0"/>
      <w:color w:val="000000"/>
      <w:sz w:val="22"/>
      <w:u w:val="none"/>
    </w:rPr>
  </w:style>
  <w:style w:type="paragraph" w:customStyle="1" w:styleId="baaabaaaabaaaabaaaaababaaaaaabaaaabaaaaabaaaabaaa">
    <w:name w:val="baaabaaaabaaaabaaaaababaaaaaabaaaabaaaaabaaaabaaa"/>
    <w:rPr>
      <w:rFonts w:ascii="Times New Roman" w:hAnsi="Times New Roman"/>
      <w:b/>
      <w:i w:val="0"/>
      <w:color w:val="000000"/>
      <w:sz w:val="22"/>
      <w:u w:val="none"/>
    </w:rPr>
  </w:style>
  <w:style w:type="paragraph" w:customStyle="1" w:styleId="baaabaaaabaaaabaaaaababaaaaaabaaaabaaaaabaaaabaaab">
    <w:name w:val="baaabaaaabaaaabaaaaababaaaaaabaaaabaaaaabaaaabaaab"/>
    <w:rPr>
      <w:rFonts w:ascii="Times New Roman" w:hAnsi="Times New Roman"/>
      <w:b w:val="0"/>
      <w:i w:val="0"/>
      <w:color w:val="000000"/>
      <w:sz w:val="22"/>
      <w:u w:val="none"/>
    </w:rPr>
  </w:style>
  <w:style w:type="paragraph" w:customStyle="1" w:styleId="baaabaaaabaaaabaaaaababaaaaaabaaaabaaaaabaaaabaaaba">
    <w:name w:val="baaabaaaabaaaabaaaaababaaaaaabaaaabaaaaabaaaabaaaba"/>
    <w:rPr>
      <w:rFonts w:ascii="Times New Roman" w:hAnsi="Times New Roman"/>
      <w:b w:val="0"/>
      <w:i w:val="0"/>
      <w:color w:val="000000"/>
      <w:sz w:val="22"/>
      <w:u w:val="none"/>
    </w:rPr>
  </w:style>
  <w:style w:type="paragraph" w:customStyle="1" w:styleId="baaabaaaabaaaabaaaaababaaaaaabaaaabaaaaabaaaabaaabaa">
    <w:name w:val="baaabaaaabaaaabaaaaababaaaaaabaaaabaaaaabaaaabaaabaa"/>
    <w:rPr>
      <w:rFonts w:ascii="Times New Roman" w:hAnsi="Times New Roman"/>
      <w:b/>
      <w:i w:val="0"/>
      <w:color w:val="000000"/>
      <w:sz w:val="22"/>
      <w:u w:val="none"/>
    </w:rPr>
  </w:style>
  <w:style w:type="paragraph" w:customStyle="1" w:styleId="baaabaaaabaaaabaaaaababaaaaaabaaaabaaaaabaaaabaaabaab">
    <w:name w:val="baaabaaaabaaaabaaaaababaaaaaabaaaabaaaaabaaaabaaabaab"/>
    <w:rPr>
      <w:rFonts w:ascii="Times New Roman" w:hAnsi="Times New Roman"/>
      <w:b w:val="0"/>
      <w:i w:val="0"/>
      <w:color w:val="000000"/>
      <w:sz w:val="22"/>
      <w:u w:val="none"/>
    </w:rPr>
  </w:style>
  <w:style w:type="paragraph" w:customStyle="1" w:styleId="baaabaaaabaaaabaaaaababaaaaaabaaaabaaaaabaaaabaaabaaba">
    <w:name w:val="baaabaaaabaaaabaaaaababaaaaaabaaaabaaaaabaaaabaaabaaba"/>
    <w:rPr>
      <w:rFonts w:ascii="Times New Roman" w:hAnsi="Times New Roman"/>
      <w:b w:val="0"/>
      <w:i w:val="0"/>
      <w:color w:val="000000"/>
      <w:sz w:val="22"/>
      <w:u w:val="none"/>
    </w:rPr>
  </w:style>
  <w:style w:type="paragraph" w:customStyle="1" w:styleId="baaabaaaabaaaabaaaaababaaaaaabaaaabaaaaabaaaabaaabaabaa">
    <w:name w:val="baaabaaaabaaaabaaaaababaaaaaabaaaabaaaaabaaaabaaabaabaa"/>
    <w:rPr>
      <w:rFonts w:ascii="Times New Roman" w:hAnsi="Times New Roman"/>
      <w:b w:val="0"/>
      <w:i w:val="0"/>
      <w:color w:val="000000"/>
      <w:sz w:val="22"/>
      <w:u w:val="none"/>
    </w:rPr>
  </w:style>
  <w:style w:type="paragraph" w:customStyle="1" w:styleId="baaabaaaabaaaabaaaaababaaaaaabaaaabaaaaabaaaabaaabaabaaa">
    <w:name w:val="baaabaaaabaaaabaaaaababaaaaaabaaaabaaaaabaaaabaaabaabaaa"/>
    <w:rPr>
      <w:rFonts w:ascii="Times New Roman" w:hAnsi="Times New Roman"/>
      <w:b w:val="0"/>
      <w:i w:val="0"/>
      <w:color w:val="000000"/>
      <w:sz w:val="22"/>
      <w:u w:val="none"/>
    </w:rPr>
  </w:style>
  <w:style w:type="paragraph" w:customStyle="1" w:styleId="baaabaaaabaaaabaaaaababaaaaaabaaaabaaaaabaaaabaaabaabaaaa">
    <w:name w:val="baaabaaaabaaaabaaaaababaaaaaabaaaabaaaaabaaaabaaabaabaaaa"/>
    <w:rPr>
      <w:rFonts w:ascii="Times New Roman" w:hAnsi="Times New Roman"/>
      <w:b w:val="0"/>
      <w:i w:val="0"/>
      <w:color w:val="000000"/>
      <w:sz w:val="22"/>
      <w:u w:val="none"/>
    </w:rPr>
  </w:style>
  <w:style w:type="paragraph" w:customStyle="1" w:styleId="baaabaaaabaaaabaaaaababaaaaaabaaaabaaaaabaaaabaaabaabaaaaa">
    <w:name w:val="baaabaaaabaaaabaaaaababaaaaaabaaaabaaaaabaaaabaaabaabaaaaa"/>
    <w:rPr>
      <w:rFonts w:ascii="Times New Roman" w:hAnsi="Times New Roman"/>
      <w:b w:val="0"/>
      <w:i w:val="0"/>
      <w:color w:val="000000"/>
      <w:sz w:val="22"/>
      <w:u w:val="none"/>
    </w:rPr>
  </w:style>
  <w:style w:type="paragraph" w:customStyle="1" w:styleId="baaabaaaabaaaabaaaaababaaaaaabaaaabaaaaabaaaabaaabaabaaaaaa">
    <w:name w:val="baaabaaaabaaaabaaaaababaaaaaabaaaabaaaaabaaaabaaabaabaaaaaa"/>
    <w:rPr>
      <w:rFonts w:ascii="Times New Roman" w:hAnsi="Times New Roman"/>
      <w:b w:val="0"/>
      <w:i w:val="0"/>
      <w:color w:val="000000"/>
      <w:sz w:val="22"/>
      <w:u w:val="none"/>
    </w:rPr>
  </w:style>
  <w:style w:type="paragraph" w:customStyle="1" w:styleId="baaabaaaabaaaabaaaaababaaaaaabaaaabaaaaabaaaabaaabaabaaaaaaa">
    <w:name w:val="baaabaaaabaaaabaaaaababaaaaaabaaaabaaaaabaaaabaaabaabaaaaaaa"/>
    <w:rPr>
      <w:rFonts w:ascii="Times New Roman" w:hAnsi="Times New Roman"/>
      <w:b/>
      <w:i w:val="0"/>
      <w:color w:val="000000"/>
      <w:sz w:val="22"/>
      <w:u w:val="none"/>
    </w:rPr>
  </w:style>
  <w:style w:type="paragraph" w:customStyle="1" w:styleId="baaabaaaabaaaabaaaaababaaaaaabaaaabaaaaabaaaabaaabaabaaaaaaab">
    <w:name w:val="baaabaaaabaaaabaaaaababaaaaaabaaaabaaaaabaaaabaaabaabaaaaaaab"/>
    <w:rPr>
      <w:rFonts w:ascii="Times New Roman" w:hAnsi="Times New Roman"/>
      <w:b w:val="0"/>
      <w:i w:val="0"/>
      <w:color w:val="000000"/>
      <w:sz w:val="22"/>
      <w:u w:val="none"/>
    </w:rPr>
  </w:style>
  <w:style w:type="paragraph" w:customStyle="1" w:styleId="baaabaaaabaaaabaaaaababaaaaaabaaaabaaaaabaaaabaaabaabaaaaaaaba">
    <w:name w:val="baaabaaaabaaaabaaaaababaaaaaabaaaabaaaaabaaaabaaabaabaaaaaaaba"/>
    <w:rPr>
      <w:rFonts w:ascii="Times New Roman" w:hAnsi="Times New Roman"/>
      <w:b w:val="0"/>
      <w:i w:val="0"/>
      <w:color w:val="000000"/>
      <w:sz w:val="22"/>
      <w:u w:val="none"/>
    </w:rPr>
  </w:style>
  <w:style w:type="paragraph" w:customStyle="1" w:styleId="baaabaaaabaaaabaaaaababaaaaaabaaaabaaaaabaaaabaaabaabaaaaaaabaa">
    <w:name w:val="baaabaaaabaaaabaaaaababaaaaaabaaaabaaaaabaaaabaaabaabaaaaaaabaa"/>
    <w:rPr>
      <w:rFonts w:ascii="Times New Roman" w:hAnsi="Times New Roman"/>
      <w:b w:val="0"/>
      <w:i w:val="0"/>
      <w:color w:val="000000"/>
      <w:sz w:val="22"/>
      <w:u w:val="none"/>
    </w:rPr>
  </w:style>
  <w:style w:type="paragraph" w:customStyle="1" w:styleId="baaabaaaabaaaabaaaaababaaaaaabaaaabaaaaabaaaabaaabaabaaaaaaabaaa">
    <w:name w:val="baaabaaaabaaaabaaaaababaaaaaabaaaabaaaaabaaaabaaabaabaaaaaaabaaa"/>
    <w:rPr>
      <w:rFonts w:ascii="Times New Roman" w:hAnsi="Times New Roman"/>
      <w:b/>
      <w:i w:val="0"/>
      <w:color w:val="000000"/>
      <w:sz w:val="22"/>
      <w:u w:val="none"/>
    </w:rPr>
  </w:style>
  <w:style w:type="paragraph" w:customStyle="1" w:styleId="baaabaaaabaaaabaaaaababaaaaaabaaaabaaaaabaaaabaaabaabaaaaaaabaaab">
    <w:name w:val="baaabaaaabaaaabaaaaababaaaaaabaaaabaaaaabaaaabaaabaabaaaaaaabaaab"/>
    <w:rPr>
      <w:rFonts w:ascii="Times New Roman" w:hAnsi="Times New Roman"/>
      <w:b w:val="0"/>
      <w:i w:val="0"/>
      <w:color w:val="000000"/>
      <w:sz w:val="22"/>
      <w:u w:val="none"/>
    </w:rPr>
  </w:style>
  <w:style w:type="paragraph" w:customStyle="1" w:styleId="baaabaaaabaaaabaaaaababaaaaaabaaaabaaaaabaaaabaaabaabaaaaaaabaaaba">
    <w:name w:val="baaabaaaabaaaabaaaaababaaaaaabaaaabaaaaabaaaabaaabaabaaaaaaabaaaba"/>
    <w:rPr>
      <w:rFonts w:ascii="Times New Roman" w:hAnsi="Times New Roman"/>
      <w:b w:val="0"/>
      <w:i w:val="0"/>
      <w:color w:val="000000"/>
      <w:sz w:val="22"/>
      <w:u w:val="none"/>
    </w:rPr>
  </w:style>
  <w:style w:type="paragraph" w:customStyle="1" w:styleId="baaabaaaabaaaabaaaaababaaaaaabaaaabaaaaabaaaabaaabaabaaaaaaabaaabaa">
    <w:name w:val="baaabaaaabaaaabaaaaababaaaaaabaaaabaaaaabaaaabaaabaabaaaaaaabaaabaa"/>
    <w:rPr>
      <w:rFonts w:ascii="Times New Roman" w:hAnsi="Times New Roman"/>
      <w:b w:val="0"/>
      <w:i w:val="0"/>
      <w:color w:val="000000"/>
      <w:sz w:val="22"/>
      <w:u w:val="none"/>
    </w:rPr>
  </w:style>
  <w:style w:type="paragraph" w:customStyle="1" w:styleId="baaabaaaabaaaabaaaaababaaaaaabaaaabaaaaabaaaabaaabaabaaaaaaabaaabaaa">
    <w:name w:val="baaabaaaabaaaabaaaaababaaaaaabaaaabaaaaabaaaabaaabaabaaaaaaabaaabaaa"/>
    <w:rPr>
      <w:rFonts w:ascii="Times New Roman" w:hAnsi="Times New Roman"/>
      <w:b/>
      <w:i w:val="0"/>
      <w:color w:val="000000"/>
      <w:sz w:val="22"/>
      <w:u w:val="none"/>
    </w:rPr>
  </w:style>
  <w:style w:type="paragraph" w:customStyle="1" w:styleId="baaabaaaabaaaabaaaaababaaaaaabaaaabaaaaabaaaabaaabaabaaaaaaabaaabaaab">
    <w:name w:val="baaabaaaabaaaabaaaaababaaaaaabaaaabaaaaabaaaabaaabaabaaaaaaabaaabaaab"/>
    <w:rPr>
      <w:rFonts w:ascii="Times New Roman" w:hAnsi="Times New Roman"/>
      <w:b w:val="0"/>
      <w:i w:val="0"/>
      <w:color w:val="000000"/>
      <w:sz w:val="22"/>
      <w:u w:val="none"/>
    </w:rPr>
  </w:style>
  <w:style w:type="paragraph" w:customStyle="1" w:styleId="baaabaaaabaaaabaaaaababaaaaaabaaaabaaaaabaaaabaaabaabaaaaaaabaaabaaaba">
    <w:name w:val="baaabaaaabaaaabaaaaababaaaaaabaaaabaaaaabaaaabaaabaabaaaaaaabaaabaaaba"/>
    <w:rPr>
      <w:rFonts w:ascii="Times New Roman" w:hAnsi="Times New Roman"/>
      <w:b w:val="0"/>
      <w:i w:val="0"/>
      <w:color w:val="000000"/>
      <w:sz w:val="22"/>
      <w:u w:val="none"/>
    </w:rPr>
  </w:style>
  <w:style w:type="paragraph" w:customStyle="1" w:styleId="baaabaaaabaaaabaaaaababaaaaaabaaaabaaaaabaaaabaaabaabaaaaaaabaaabaaabaa">
    <w:name w:val="baaabaaaabaaaabaaaaababaaaaaabaaaabaaaaabaaaabaaabaabaaaaaaabaaabaaabaa"/>
    <w:rPr>
      <w:rFonts w:ascii="Times New Roman" w:hAnsi="Times New Roman"/>
      <w:b w:val="0"/>
      <w:i w:val="0"/>
      <w:color w:val="000000"/>
      <w:sz w:val="22"/>
      <w:u w:val="none"/>
    </w:rPr>
  </w:style>
  <w:style w:type="paragraph" w:customStyle="1" w:styleId="baaabaaaabaaaabaaaaababaaaaaabaaaabaaaaabaaaabaaabaabaaaaaaabaaabaaabaaa">
    <w:name w:val="baaabaaaabaaaabaaaaababaaaaaabaaaabaaaaabaaaabaaabaabaaaaaaabaaabaaabaaa"/>
    <w:rPr>
      <w:rFonts w:ascii="Times New Roman" w:hAnsi="Times New Roman"/>
      <w:b w:val="0"/>
      <w:i w:val="0"/>
      <w:color w:val="000000"/>
      <w:sz w:val="22"/>
      <w:u w:val="none"/>
    </w:rPr>
  </w:style>
  <w:style w:type="paragraph" w:customStyle="1" w:styleId="baaabaaaabaaaabaaaaababaaaaaabaaaabaaaaabaaaabaaabaabaaaaaaabaaabaaabaaaa">
    <w:name w:val="baaabaaaabaaaabaaaaababaaaaaabaaaabaaaaabaaaabaaabaabaaaaaaabaaabaaabaaaa"/>
    <w:rPr>
      <w:rFonts w:ascii="Times New Roman" w:hAnsi="Times New Roman"/>
      <w:b w:val="0"/>
      <w:i w:val="0"/>
      <w:color w:val="000000"/>
      <w:sz w:val="22"/>
      <w:u w:val="none"/>
    </w:rPr>
  </w:style>
  <w:style w:type="paragraph" w:customStyle="1" w:styleId="baaabaaaabaaaabaaaaababaaaaaabaaaabaaaaabaaaabaaabaabaaaaaaabaaabaaabaaaaa">
    <w:name w:val="baaabaaaabaaaabaaaaababaaaaaabaaaabaaaaabaaaabaaabaabaaaaaaabaaabaaabaaaaa"/>
    <w:rPr>
      <w:rFonts w:ascii="Times New Roman" w:hAnsi="Times New Roman"/>
      <w:b/>
      <w:i w:val="0"/>
      <w:color w:val="000000"/>
      <w:sz w:val="22"/>
      <w:u w:val="none"/>
    </w:rPr>
  </w:style>
  <w:style w:type="paragraph" w:customStyle="1" w:styleId="baaabaaaabaaaabaaaaababaaaaaabaaaabaaaaabaaaabaaabaabaaaaaaabaaabaaabaaaaab">
    <w:name w:val="baaabaaaabaaaabaaaaababaaaaaabaaaabaaaaabaaaabaaabaabaaaaaaabaaabaaabaaaaab"/>
    <w:rPr>
      <w:rFonts w:ascii="Times New Roman" w:hAnsi="Times New Roman"/>
      <w:b w:val="0"/>
      <w:i w:val="0"/>
      <w:color w:val="000000"/>
      <w:sz w:val="22"/>
      <w:u w:val="none"/>
    </w:rPr>
  </w:style>
  <w:style w:type="paragraph" w:customStyle="1" w:styleId="baaabaaaabaaaabaaaaababaaaaaabaaaabaaaaabaaaabaaabaabaaaaaaabaaabaaabaaaaaba">
    <w:name w:val="baaabaaaabaaaabaaaaababaaaaaabaaaabaaaaabaaaabaaabaabaaaaaaabaaabaaabaaaaaba"/>
    <w:rPr>
      <w:rFonts w:ascii="Times New Roman" w:hAnsi="Times New Roman"/>
      <w:b w:val="0"/>
      <w:i w:val="0"/>
      <w:color w:val="000000"/>
      <w:sz w:val="22"/>
      <w:u w:val="none"/>
    </w:rPr>
  </w:style>
  <w:style w:type="paragraph" w:customStyle="1" w:styleId="baaabaaaabaaaabaaaaababaaaaaabaaaabaaaaabaaaabaaabaabaaaaaaabaaabaaabaaaaabaa">
    <w:name w:val="baaabaaaabaaaabaaaaababaaaaaabaaaabaaaaabaaaabaaabaabaaaaaaabaaabaaabaaaaabaa"/>
    <w:rPr>
      <w:rFonts w:ascii="Times New Roman" w:hAnsi="Times New Roman"/>
      <w:b w:val="0"/>
      <w:i w:val="0"/>
      <w:color w:val="000000"/>
      <w:sz w:val="22"/>
      <w:u w:val="none"/>
    </w:rPr>
  </w:style>
  <w:style w:type="paragraph" w:customStyle="1" w:styleId="baaabaaaabaaaabaaaaababaaaaaabaaaabaaaaabaaaabaaabaabaaaaaaabaaabaaabaaaaabaaa">
    <w:name w:val="baaabaaaabaaaabaaaaababaaaaaabaaaabaaaaabaaaabaaabaabaaaaaaabaaabaaabaaaaabaaa"/>
    <w:rPr>
      <w:rFonts w:ascii="Times New Roman" w:hAnsi="Times New Roman"/>
      <w:b w:val="0"/>
      <w:i w:val="0"/>
      <w:color w:val="000000"/>
      <w:sz w:val="22"/>
      <w:u w:val="none"/>
    </w:rPr>
  </w:style>
  <w:style w:type="paragraph" w:customStyle="1" w:styleId="baaabaaaabaaaabaaaaababaaaaaabaaaabaaaaabaaaabaaabaabaaaaaaabaaabaaabaaaaabaaaa">
    <w:name w:val="baaabaaaabaaaabaaaaababaaaaaabaaaabaaaaabaaaabaaabaabaaaaaaabaaabaaabaaaaabaaaa"/>
    <w:rPr>
      <w:rFonts w:ascii="Times New Roman" w:hAnsi="Times New Roman"/>
      <w:b/>
      <w:i w:val="0"/>
      <w:color w:val="000000"/>
      <w:sz w:val="22"/>
      <w:u w:val="none"/>
    </w:rPr>
  </w:style>
  <w:style w:type="paragraph" w:customStyle="1" w:styleId="baaabaaaabaaaabaaaaababaaaaaabaaaabaaaaabaaaabaaabaabaaaaaaabaaabaaabaaaaabaaaab">
    <w:name w:val="baaabaaaabaaaabaaaaababaaaaaabaaaabaaaaabaaaabaaabaabaaaaaaabaaabaaabaaaaabaaaab"/>
    <w:rPr>
      <w:rFonts w:ascii="Times New Roman" w:hAnsi="Times New Roman"/>
      <w:b w:val="0"/>
      <w:i w:val="0"/>
      <w:color w:val="000000"/>
      <w:sz w:val="22"/>
      <w:u w:val="none"/>
    </w:rPr>
  </w:style>
  <w:style w:type="paragraph" w:customStyle="1" w:styleId="baaabaaaabaaaabaaaaababaaaaaabaaaabaaaaabaaaabaaabaabaaaaaaabaaabaaabaaaaabaaaaba">
    <w:name w:val="baaabaaaabaaaabaaaaababaaaaaabaaaabaaaaabaaaabaaabaabaaaaaaabaaabaaabaaaaabaaaaba"/>
    <w:rPr>
      <w:rFonts w:ascii="Times New Roman" w:hAnsi="Times New Roman"/>
      <w:b w:val="0"/>
      <w:i w:val="0"/>
      <w:color w:val="000000"/>
      <w:sz w:val="22"/>
      <w:u w:val="none"/>
    </w:rPr>
  </w:style>
  <w:style w:type="paragraph" w:customStyle="1" w:styleId="baaabaaaabaaaabaaaaababaaaaaabaaaabaaaaabaaaabaaabaabaaaaaaabaaabaaabaaaaabaaaabaa">
    <w:name w:val="baaabaaaabaaaabaaaaababaaaaaabaaaabaaaaabaaaabaaabaabaaaaaaabaaabaaabaaaaabaaaabaa"/>
    <w:rPr>
      <w:rFonts w:ascii="Times New Roman" w:hAnsi="Times New Roman"/>
      <w:b w:val="0"/>
      <w:i w:val="0"/>
      <w:color w:val="000000"/>
      <w:sz w:val="22"/>
      <w:u w:val="none"/>
    </w:rPr>
  </w:style>
  <w:style w:type="paragraph" w:customStyle="1" w:styleId="baaabaaaabaaaabaaaaababaaaaaabaaaabaaaaabaaaabaaabaabaaaaaaabaaabaaabaaaaabaaaabaaa">
    <w:name w:val="baaabaaaabaaaabaaaaababaaaaaabaaaabaaaaabaaaabaaabaabaaaaaaabaaabaaabaaaaabaaaabaaa"/>
    <w:rPr>
      <w:rFonts w:ascii="Times New Roman" w:hAnsi="Times New Roman"/>
      <w:b w:val="0"/>
      <w:i w:val="0"/>
      <w:color w:val="000000"/>
      <w:sz w:val="22"/>
      <w:u w:val="none"/>
    </w:rPr>
  </w:style>
  <w:style w:type="paragraph" w:customStyle="1" w:styleId="baaabaaaabaaaabaaaaababaaaaaabaaaabaaaaabaaaabaaabaabaaaaaaabaaabaaabaaaaabaaaabaaaa">
    <w:name w:val="baaabaaaabaaaabaaaaababaaaaaabaaaabaaaaabaaaabaaabaabaaaaaaabaaabaaabaaaaabaaaabaaaa"/>
    <w:rPr>
      <w:rFonts w:ascii="Times New Roman" w:hAnsi="Times New Roman"/>
      <w:b w:val="0"/>
      <w:i w:val="0"/>
      <w:color w:val="000000"/>
      <w:sz w:val="22"/>
      <w:u w:val="none"/>
    </w:rPr>
  </w:style>
  <w:style w:type="paragraph" w:customStyle="1" w:styleId="baaabaaaabaaaabaaaaababaaaaaabaaaabaaaaabaaaabaaabaabaaaaaaabaaabaaabaaaaabaaaabaaaaa">
    <w:name w:val="baaabaaaabaaaabaaaaababaaaaaabaaaabaaaaabaaaabaaabaabaaaaaaabaaabaaabaaaaabaaaabaaaaa"/>
    <w:rPr>
      <w:rFonts w:ascii="Times New Roman" w:hAnsi="Times New Roman"/>
      <w:b/>
      <w:i w:val="0"/>
      <w:color w:val="000000"/>
      <w:sz w:val="22"/>
      <w:u w:val="none"/>
    </w:rPr>
  </w:style>
  <w:style w:type="paragraph" w:customStyle="1" w:styleId="baaabaaaabaaaabaaaaababaaaaaabaaaabaaaaabaaaabaaabaabaaaaaaabaaabaaabaaaaabaaaabaaaaab">
    <w:name w:val="baaabaaaabaaaabaaaaababaaaaaabaaaabaaaaabaaaabaaabaabaaaaaaabaaabaaabaaaaabaaaabaaaaab"/>
    <w:rPr>
      <w:rFonts w:ascii="Times New Roman" w:hAnsi="Times New Roman"/>
      <w:b w:val="0"/>
      <w:i w:val="0"/>
      <w:color w:val="000000"/>
      <w:sz w:val="22"/>
      <w:u w:val="none"/>
    </w:rPr>
  </w:style>
  <w:style w:type="paragraph" w:customStyle="1" w:styleId="baaabaaaabaaaabaaaaababaaaaaabaaaabaaaaabaaaabaaabaabaaaaaaabaaabaaabaaaaabaaaabaaaaaba">
    <w:name w:val="baaabaaaabaaaabaaaaababaaaaaabaaaabaaaaabaaaabaaabaabaaaaaaabaaabaaabaaaaabaaaabaaaaaba"/>
    <w:rPr>
      <w:rFonts w:ascii="Times New Roman" w:hAnsi="Times New Roman"/>
      <w:b w:val="0"/>
      <w:i w:val="0"/>
      <w:color w:val="000000"/>
      <w:sz w:val="22"/>
      <w:u w:val="none"/>
    </w:rPr>
  </w:style>
  <w:style w:type="paragraph" w:customStyle="1" w:styleId="baaabaaaabaaaabaaaaababaaaaaabaaaabaaaaabaaaabaaabaabaaaaaaabaaabaaabaaaaabaaaabaaaaabaa">
    <w:name w:val="baaabaaaabaaaabaaaaababaaaaaabaaaabaaaaabaaaabaaabaabaaaaaaabaaabaaabaaaaabaaaabaaaaabaa"/>
    <w:rPr>
      <w:rFonts w:ascii="Times New Roman" w:hAnsi="Times New Roman"/>
      <w:b w:val="0"/>
      <w:i w:val="0"/>
      <w:color w:val="000000"/>
      <w:sz w:val="22"/>
      <w:u w:val="none"/>
    </w:rPr>
  </w:style>
  <w:style w:type="paragraph" w:customStyle="1" w:styleId="baaabaaaabaaaabaaaaababaaaaaabaaaabaaaaabaaaabaaabaabaaaaaaabaaabaaabaaaaabaaaabaaaaabaaa">
    <w:name w:val="baaabaaaabaaaabaaaaababaaaaaabaaaabaaaaabaaaabaaabaabaaaaaaabaaabaaabaaaaabaaaabaaaaabaaa"/>
    <w:rPr>
      <w:rFonts w:ascii="Times New Roman" w:hAnsi="Times New Roman"/>
      <w:b/>
      <w:i w:val="0"/>
      <w:color w:val="000000"/>
      <w:sz w:val="22"/>
      <w:u w:val="none"/>
    </w:rPr>
  </w:style>
  <w:style w:type="paragraph" w:customStyle="1" w:styleId="baaabaaaabaaaabaaaaababaaaaaabaaaabaaaaabaaaabaaabaabaaaaaaabaaabaaabaaaaabaaaabaaaaabaaab">
    <w:name w:val="baaabaaaabaaaabaaaaababaaaaaabaaaabaaaaabaaaabaaabaabaaaaaaabaaabaaabaaaaabaaaabaaaaabaaab"/>
    <w:rPr>
      <w:rFonts w:ascii="Times New Roman" w:hAnsi="Times New Roman"/>
      <w:b w:val="0"/>
      <w:i w:val="0"/>
      <w:color w:val="000000"/>
      <w:sz w:val="22"/>
      <w:u w:val="none"/>
    </w:rPr>
  </w:style>
  <w:style w:type="paragraph" w:customStyle="1" w:styleId="baaabaaaabaaaabaaaaababaaaaaabaaaabaaaaabaaaabaaabaabaaaaaaabaaabaaabaaaaabaaaabaaaaabaaaba">
    <w:name w:val="baaabaaaabaaaabaaaaababaaaaaabaaaabaaaaabaaaabaaabaabaaaaaaabaaabaaabaaaaabaaaabaaaaabaaaba"/>
    <w:rPr>
      <w:rFonts w:ascii="Times New Roman" w:hAnsi="Times New Roman"/>
      <w:b w:val="0"/>
      <w:i w:val="0"/>
      <w:color w:val="000000"/>
      <w:sz w:val="22"/>
      <w:u w:val="none"/>
    </w:rPr>
  </w:style>
  <w:style w:type="paragraph" w:customStyle="1" w:styleId="baaabaaaabaaaabaaaaababaaaaaabaaaabaaaaabaaaabaaabaabaaaaaaabaaabaaabaaaaabaaaabaaaaabaaabaa">
    <w:name w:val="baaabaaaabaaaabaaaaababaaaaaabaaaabaaaaabaaaabaaabaabaaaaaaabaaabaaabaaaaabaaaabaaaaabaaabaa"/>
    <w:rPr>
      <w:rFonts w:ascii="Times New Roman" w:hAnsi="Times New Roman"/>
      <w:b/>
      <w:i w:val="0"/>
      <w:color w:val="000000"/>
      <w:sz w:val="22"/>
      <w:u w:val="none"/>
    </w:rPr>
  </w:style>
  <w:style w:type="paragraph" w:customStyle="1" w:styleId="baaabaaaabaaaabaaaaababaaaaaabaaaabaaaaabaaaabaaabaabaaaaaaabaaabaaabaaaaabaaaabaaaaabaaabaab">
    <w:name w:val="baaabaaaabaaaabaaaaababaaaaaabaaaabaaaaabaaaabaaabaabaaaaaaabaaabaaabaaaaabaaaabaaaaabaaabaab"/>
    <w:rPr>
      <w:rFonts w:ascii="Times New Roman" w:hAnsi="Times New Roman"/>
      <w:b w:val="0"/>
      <w:i w:val="0"/>
      <w:color w:val="000000"/>
      <w:sz w:val="22"/>
      <w:u w:val="none"/>
    </w:rPr>
  </w:style>
  <w:style w:type="paragraph" w:customStyle="1" w:styleId="baaabaaaabaaaabaaaaababaaaaaabaaaabaaaaabaaaabaaabaabaaaaaaabaaabaaabaaaaabaaaabaaaaabaaabaaba">
    <w:name w:val="baaabaaaabaaaabaaaaababaaaaaabaaaabaaaaabaaaabaaabaabaaaaaaabaaabaaabaaaaabaaaabaaaaabaaabaaba"/>
    <w:rPr>
      <w:rFonts w:ascii="Times New Roman" w:hAnsi="Times New Roman"/>
      <w:b w:val="0"/>
      <w:i w:val="0"/>
      <w:color w:val="000000"/>
      <w:sz w:val="22"/>
      <w:u w:val="none"/>
    </w:rPr>
  </w:style>
  <w:style w:type="paragraph" w:customStyle="1" w:styleId="baaabaaaabaaaabaaaaababaaaaaabaaaabaaaaabaaaabaaabaabaaaaaaabaaabaaabaaaaabaaaabaaaaabaaabaabaa">
    <w:name w:val="baaabaaaabaaaabaaaaababaaaaaabaaaabaaaaabaaaabaaabaabaaaaaaabaaabaaabaaaaabaaaabaaaaabaaabaabaa"/>
    <w:rPr>
      <w:rFonts w:ascii="Times New Roman" w:hAnsi="Times New Roman"/>
      <w:b w:val="0"/>
      <w:i w:val="0"/>
      <w:color w:val="000000"/>
      <w:sz w:val="22"/>
      <w:u w:val="none"/>
    </w:rPr>
  </w:style>
  <w:style w:type="paragraph" w:customStyle="1" w:styleId="baaabaaaabaaaabaaaaababaaaaaabaaaabaaaaabaaaabaaabaabaaaaaaabaaabaaabaaaaabaaaabaaaaabaaabaabaaa">
    <w:name w:val="baaabaaaabaaaabaaaaababaaaaaabaaaabaaaaabaaaabaaabaabaaaaaaabaaabaaabaaaaabaaaabaaaaabaaabaabaaa"/>
    <w:rPr>
      <w:rFonts w:ascii="Times New Roman" w:hAnsi="Times New Roman"/>
      <w:b w:val="0"/>
      <w:i w:val="0"/>
      <w:color w:val="000000"/>
      <w:sz w:val="22"/>
      <w:u w:val="none"/>
    </w:rPr>
  </w:style>
  <w:style w:type="paragraph" w:customStyle="1" w:styleId="baaabaaaabaaaabaaaaababaaaaaabaaaabaaaaabaaaabaaabaabaaaaaaabaaabaaabaaaaabaaaabaaaaabaaabaabaaaa">
    <w:name w:val="baaabaaaabaaaabaaaaababaaaaaabaaaabaaaaabaaaabaaabaabaaaaaaabaaabaaabaaaaabaaaabaaaaabaaabaabaaaa"/>
    <w:rPr>
      <w:rFonts w:ascii="Times New Roman" w:hAnsi="Times New Roman"/>
      <w:b w:val="0"/>
      <w:i w:val="0"/>
      <w:color w:val="000000"/>
      <w:sz w:val="22"/>
      <w:u w:val="none"/>
    </w:rPr>
  </w:style>
  <w:style w:type="paragraph" w:customStyle="1" w:styleId="baaabaaaabaaaabaaaaababaaaaaabaaaabaaaaabaaaabaaabaabaaaaaaabaaabaaabaaaaabaaaabaaaaabaaabaabaaaaa">
    <w:name w:val="baaabaaaabaaaabaaaaababaaaaaabaaaabaaaaabaaaabaaabaabaaaaaaabaaabaaabaaaaabaaaabaaaaabaaabaabaaaaa"/>
    <w:rPr>
      <w:rFonts w:ascii="Times New Roman" w:hAnsi="Times New Roman"/>
      <w:b w:val="0"/>
      <w:i w:val="0"/>
      <w:color w:val="000000"/>
      <w:sz w:val="22"/>
      <w:u w:val="none"/>
    </w:rPr>
  </w:style>
  <w:style w:type="paragraph" w:customStyle="1" w:styleId="baaabaaaabaaaabaaaaababaaaaaabaaaabaaaaabaaaabaaabaabaaaaaaabaaabaaabaaaaabaaaabaaaaabaaabaabaaaaaa">
    <w:name w:val="baaabaaaabaaaabaaaaababaaaaaabaaaabaaaaabaaaabaaabaabaaaaaaabaaabaaabaaaaabaaaabaaaaabaaabaabaaaaaa"/>
    <w:rPr>
      <w:rFonts w:ascii="Times New Roman" w:hAnsi="Times New Roman"/>
      <w:b w:val="0"/>
      <w:i w:val="0"/>
      <w:color w:val="000000"/>
      <w:sz w:val="22"/>
      <w:u w:val="none"/>
    </w:rPr>
  </w:style>
  <w:style w:type="paragraph" w:customStyle="1" w:styleId="baaabaaaabaaaabaaaaababaaaaaabaaaabaaaaabaaaabaaabaabaaaaaaabaaabaaabaaaaabaaaabaaaaabaaabaabaaaaaaa">
    <w:name w:val="baaabaaaabaaaabaaaaababaaaaaabaaaabaaaaabaaaabaaabaabaaaaaaabaaabaaabaaaaabaaaabaaaaabaaabaaba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val="0"/>
      <w:i w:val="0"/>
      <w:color w:val="000000"/>
      <w:sz w:val="22"/>
      <w:u w:val="none"/>
    </w:rPr>
  </w:style>
  <w:style w:type="paragraph" w:customStyle="1" w:styleId="cabaaaaa">
    <w:name w:val="cabaaaaa"/>
    <w:rPr>
      <w:rFonts w:ascii="Times New Roman" w:hAnsi="Times New Roman"/>
      <w:b w:val="0"/>
      <w:i w:val="0"/>
      <w:color w:val="000000"/>
      <w:sz w:val="22"/>
      <w:u w:val="none"/>
    </w:rPr>
  </w:style>
  <w:style w:type="paragraph" w:customStyle="1" w:styleId="cabaaaaaa">
    <w:name w:val="cabaaaaaa"/>
    <w:rPr>
      <w:rFonts w:ascii="Times New Roman" w:hAnsi="Times New Roman"/>
      <w:b w:val="0"/>
      <w:i w:val="0"/>
      <w:color w:val="000000"/>
      <w:sz w:val="22"/>
      <w:u w:val="none"/>
    </w:rPr>
  </w:style>
  <w:style w:type="paragraph" w:customStyle="1" w:styleId="cabaaaaaaa">
    <w:name w:val="cabaaaaaaa"/>
    <w:rPr>
      <w:rFonts w:ascii="Times New Roman" w:hAnsi="Times New Roman"/>
      <w:b/>
      <w:i w:val="0"/>
      <w:color w:val="000000"/>
      <w:sz w:val="22"/>
      <w:u w:val="none"/>
    </w:rPr>
  </w:style>
  <w:style w:type="paragraph" w:customStyle="1" w:styleId="cabaaaaaaab">
    <w:name w:val="cabaaaaaaab"/>
    <w:rPr>
      <w:rFonts w:ascii="Times New Roman" w:hAnsi="Times New Roman"/>
      <w:b w:val="0"/>
      <w:i w:val="0"/>
      <w:color w:val="000000"/>
      <w:sz w:val="22"/>
      <w:u w:val="none"/>
    </w:rPr>
  </w:style>
  <w:style w:type="paragraph" w:customStyle="1" w:styleId="cabaaaaaaaba">
    <w:name w:val="cabaaaaaaaba"/>
    <w:rPr>
      <w:rFonts w:ascii="Times New Roman" w:hAnsi="Times New Roman"/>
      <w:b w:val="0"/>
      <w:i w:val="0"/>
      <w:color w:val="000000"/>
      <w:sz w:val="22"/>
      <w:u w:val="none"/>
    </w:rPr>
  </w:style>
  <w:style w:type="paragraph" w:customStyle="1" w:styleId="cabaaaaaaabaa">
    <w:name w:val="cabaaaaaaabaa"/>
    <w:rPr>
      <w:rFonts w:ascii="Times New Roman" w:hAnsi="Times New Roman"/>
      <w:b w:val="0"/>
      <w:i w:val="0"/>
      <w:color w:val="000000"/>
      <w:sz w:val="22"/>
      <w:u w:val="none"/>
    </w:rPr>
  </w:style>
  <w:style w:type="paragraph" w:customStyle="1" w:styleId="cabaaaaaaabaaa">
    <w:name w:val="cabaaaaaaabaaa"/>
    <w:rPr>
      <w:rFonts w:ascii="Times New Roman" w:hAnsi="Times New Roman"/>
      <w:b w:val="0"/>
      <w:i w:val="0"/>
      <w:color w:val="000000"/>
      <w:sz w:val="22"/>
      <w:u w:val="none"/>
    </w:rPr>
  </w:style>
  <w:style w:type="paragraph" w:customStyle="1" w:styleId="cabaaaaaaabaaaa">
    <w:name w:val="cabaaaaaaabaaaa"/>
    <w:rPr>
      <w:rFonts w:ascii="Times New Roman" w:hAnsi="Times New Roman"/>
      <w:b/>
      <w:i w:val="0"/>
      <w:color w:val="000000"/>
      <w:sz w:val="22"/>
      <w:u w:val="none"/>
    </w:rPr>
  </w:style>
  <w:style w:type="paragraph" w:customStyle="1" w:styleId="cabaaaaaaabaaaab">
    <w:name w:val="cabaaaaaaabaaaab"/>
    <w:rPr>
      <w:rFonts w:ascii="Times New Roman" w:hAnsi="Times New Roman"/>
      <w:b w:val="0"/>
      <w:i w:val="0"/>
      <w:color w:val="000000"/>
      <w:sz w:val="22"/>
      <w:u w:val="none"/>
    </w:rPr>
  </w:style>
  <w:style w:type="paragraph" w:customStyle="1" w:styleId="cabaaaaaaabaaaaba">
    <w:name w:val="cabaaaaaaabaaaaba"/>
    <w:rPr>
      <w:rFonts w:ascii="Times New Roman" w:hAnsi="Times New Roman"/>
      <w:b w:val="0"/>
      <w:i w:val="0"/>
      <w:color w:val="000000"/>
      <w:sz w:val="22"/>
      <w:u w:val="none"/>
    </w:rPr>
  </w:style>
  <w:style w:type="paragraph" w:customStyle="1" w:styleId="cabaaaaaaabaaaabaa">
    <w:name w:val="cabaaaaaaabaaaabaa"/>
    <w:rPr>
      <w:rFonts w:ascii="Times New Roman" w:hAnsi="Times New Roman"/>
      <w:b/>
      <w:i w:val="0"/>
      <w:color w:val="000000"/>
      <w:sz w:val="22"/>
      <w:u w:val="none"/>
    </w:rPr>
  </w:style>
  <w:style w:type="paragraph" w:customStyle="1" w:styleId="cabaaaaaaabaaaabaab">
    <w:name w:val="cabaaaaaaabaaaabaab"/>
    <w:rPr>
      <w:rFonts w:ascii="Times New Roman" w:hAnsi="Times New Roman"/>
      <w:b w:val="0"/>
      <w:i w:val="0"/>
      <w:color w:val="000000"/>
      <w:sz w:val="22"/>
      <w:u w:val="none"/>
    </w:rPr>
  </w:style>
  <w:style w:type="paragraph" w:customStyle="1" w:styleId="cabaaaaaaabaaaabaaba">
    <w:name w:val="cabaaaaaaabaaaabaaba"/>
    <w:rPr>
      <w:rFonts w:ascii="Times New Roman" w:hAnsi="Times New Roman"/>
      <w:b w:val="0"/>
      <w:i w:val="0"/>
      <w:color w:val="000000"/>
      <w:sz w:val="22"/>
      <w:u w:val="none"/>
    </w:rPr>
  </w:style>
  <w:style w:type="paragraph" w:customStyle="1" w:styleId="cabaaaaaaabaaaabaabaa">
    <w:name w:val="cabaaaaaaabaaaabaabaa"/>
    <w:rPr>
      <w:rFonts w:ascii="Times New Roman" w:hAnsi="Times New Roman"/>
      <w:b w:val="0"/>
      <w:i w:val="0"/>
      <w:color w:val="000000"/>
      <w:sz w:val="22"/>
      <w:u w:val="none"/>
    </w:rPr>
  </w:style>
  <w:style w:type="paragraph" w:customStyle="1" w:styleId="cabaaaaaaabaaaabaabaaa">
    <w:name w:val="cabaaaaaaabaaaabaabaaa"/>
    <w:rPr>
      <w:rFonts w:ascii="Times New Roman" w:hAnsi="Times New Roman"/>
      <w:b w:val="0"/>
      <w:i w:val="0"/>
      <w:color w:val="000000"/>
      <w:sz w:val="22"/>
      <w:u w:val="none"/>
    </w:rPr>
  </w:style>
  <w:style w:type="paragraph" w:customStyle="1" w:styleId="cabaaaaaaabaaaabaabaaaa">
    <w:name w:val="cabaaaaaaabaaaabaabaaaa"/>
    <w:rPr>
      <w:rFonts w:ascii="Times New Roman" w:hAnsi="Times New Roman"/>
      <w:b w:val="0"/>
      <w:i w:val="0"/>
      <w:color w:val="000000"/>
      <w:sz w:val="22"/>
      <w:u w:val="none"/>
    </w:rPr>
  </w:style>
  <w:style w:type="paragraph" w:customStyle="1" w:styleId="cabaaaaaaabaaaabaabaaaaa">
    <w:name w:val="cabaaaaaaabaaaabaabaaaaa"/>
    <w:rPr>
      <w:rFonts w:ascii="Times New Roman" w:hAnsi="Times New Roman"/>
      <w:b/>
      <w:i w:val="0"/>
      <w:color w:val="000000"/>
      <w:sz w:val="22"/>
      <w:u w:val="none"/>
    </w:rPr>
  </w:style>
  <w:style w:type="paragraph" w:customStyle="1" w:styleId="cabaaaaaaabaaaabaabaaaaab">
    <w:name w:val="cabaaaaaaabaaaabaabaaaaab"/>
    <w:rPr>
      <w:rFonts w:ascii="Times New Roman" w:hAnsi="Times New Roman"/>
      <w:b w:val="0"/>
      <w:i w:val="0"/>
      <w:color w:val="000000"/>
      <w:sz w:val="22"/>
      <w:u w:val="none"/>
    </w:rPr>
  </w:style>
  <w:style w:type="paragraph" w:customStyle="1" w:styleId="cabaaaaaaabaaaabaabaaaaaba">
    <w:name w:val="cabaaaaaaabaaaabaabaaaaaba"/>
    <w:rPr>
      <w:rFonts w:ascii="Times New Roman" w:hAnsi="Times New Roman"/>
      <w:b w:val="0"/>
      <w:i w:val="0"/>
      <w:color w:val="000000"/>
      <w:sz w:val="22"/>
      <w:u w:val="none"/>
    </w:rPr>
  </w:style>
  <w:style w:type="paragraph" w:customStyle="1" w:styleId="cabaaaaaaabaaaabaabaaaaabaa">
    <w:name w:val="cabaaaaaaabaaaabaabaaaaabaa"/>
    <w:rPr>
      <w:rFonts w:ascii="Times New Roman" w:hAnsi="Times New Roman"/>
      <w:b w:val="0"/>
      <w:i w:val="0"/>
      <w:color w:val="000000"/>
      <w:sz w:val="22"/>
      <w:u w:val="none"/>
    </w:rPr>
  </w:style>
  <w:style w:type="paragraph" w:customStyle="1" w:styleId="cabaaaaaaabaaaabaabaaaaabaaa">
    <w:name w:val="cabaaaaaaabaaaabaabaaaaabaaa"/>
    <w:rPr>
      <w:rFonts w:ascii="Times New Roman" w:hAnsi="Times New Roman"/>
      <w:b w:val="0"/>
      <w:i w:val="0"/>
      <w:color w:val="000000"/>
      <w:sz w:val="22"/>
      <w:u w:val="none"/>
    </w:rPr>
  </w:style>
  <w:style w:type="paragraph" w:customStyle="1" w:styleId="cabaaaaaaabaaaabaabaaaaabaaaa">
    <w:name w:val="cabaaaaaaabaaaabaabaaaaabaaaa"/>
    <w:rPr>
      <w:rFonts w:ascii="Times New Roman" w:hAnsi="Times New Roman"/>
      <w:b w:val="0"/>
      <w:i w:val="0"/>
      <w:color w:val="000000"/>
      <w:sz w:val="22"/>
      <w:u w:val="none"/>
    </w:rPr>
  </w:style>
  <w:style w:type="paragraph" w:customStyle="1" w:styleId="cabaaaaaaabaaaabaabaaaaabaaaaa">
    <w:name w:val="cabaaaaaaabaaaabaabaaaaabaaaaa"/>
    <w:rPr>
      <w:rFonts w:ascii="Times New Roman" w:hAnsi="Times New Roman"/>
      <w:b/>
      <w:i w:val="0"/>
      <w:color w:val="000000"/>
      <w:sz w:val="22"/>
      <w:u w:val="none"/>
    </w:rPr>
  </w:style>
  <w:style w:type="paragraph" w:customStyle="1" w:styleId="cabaaaaaaabaaaabaabaaaaabaaaaab">
    <w:name w:val="cabaaaaaaabaaaabaabaaaaabaaaaab"/>
    <w:rPr>
      <w:rFonts w:ascii="Times New Roman" w:hAnsi="Times New Roman"/>
      <w:b w:val="0"/>
      <w:i w:val="0"/>
      <w:color w:val="000000"/>
      <w:sz w:val="22"/>
      <w:u w:val="none"/>
    </w:rPr>
  </w:style>
  <w:style w:type="paragraph" w:customStyle="1" w:styleId="cabaaaaaaabaaaabaabaaaaabaaaaaba">
    <w:name w:val="cabaaaaaaabaaaabaabaaaaabaaaaaba"/>
    <w:rPr>
      <w:rFonts w:ascii="Times New Roman" w:hAnsi="Times New Roman"/>
      <w:b/>
      <w:i w:val="0"/>
      <w:color w:val="000000"/>
      <w:sz w:val="22"/>
      <w:u w:val="none"/>
    </w:rPr>
  </w:style>
  <w:style w:type="paragraph" w:customStyle="1" w:styleId="cabaaaaaaabaaaabaabaaaaabaaaaabab">
    <w:name w:val="cabaaaaaaabaaaabaabaaaaabaaaaabab"/>
    <w:rPr>
      <w:rFonts w:ascii="Times New Roman" w:hAnsi="Times New Roman"/>
      <w:b w:val="0"/>
      <w:i w:val="0"/>
      <w:color w:val="000000"/>
      <w:sz w:val="22"/>
      <w:u w:val="none"/>
    </w:rPr>
  </w:style>
  <w:style w:type="paragraph" w:customStyle="1" w:styleId="cabaaaaaaabaaaabaabaaaaabaaaaababa">
    <w:name w:val="cabaaaaaaabaaaabaabaaaaabaaaaababa"/>
    <w:rPr>
      <w:rFonts w:ascii="Times New Roman" w:hAnsi="Times New Roman"/>
      <w:b w:val="0"/>
      <w:i w:val="0"/>
      <w:color w:val="000000"/>
      <w:sz w:val="22"/>
      <w:u w:val="none"/>
    </w:rPr>
  </w:style>
  <w:style w:type="paragraph" w:customStyle="1" w:styleId="cabaaaaaaabaaaabaabaaaaabaaaaababaa">
    <w:name w:val="cabaaaaaaabaaaabaabaaaaabaaaaababaa"/>
    <w:rPr>
      <w:rFonts w:ascii="Times New Roman" w:hAnsi="Times New Roman"/>
      <w:b w:val="0"/>
      <w:i w:val="0"/>
      <w:color w:val="000000"/>
      <w:sz w:val="22"/>
      <w:u w:val="none"/>
    </w:rPr>
  </w:style>
  <w:style w:type="paragraph" w:customStyle="1" w:styleId="cabaaaaaaabaaaabaabaaaaabaaaaababaaa">
    <w:name w:val="cabaaaaaaabaaaabaabaaaaabaaaaababaaa"/>
    <w:rPr>
      <w:rFonts w:ascii="Times New Roman" w:hAnsi="Times New Roman"/>
      <w:b w:val="0"/>
      <w:i w:val="0"/>
      <w:color w:val="000000"/>
      <w:sz w:val="22"/>
      <w:u w:val="none"/>
    </w:rPr>
  </w:style>
  <w:style w:type="paragraph" w:customStyle="1" w:styleId="cabaaaaaaabaaaabaabaaaaabaaaaababaaaa">
    <w:name w:val="cabaaaaaaabaaaabaabaaaaabaaaaababaaaa"/>
    <w:rPr>
      <w:rFonts w:ascii="Times New Roman" w:hAnsi="Times New Roman"/>
      <w:b w:val="0"/>
      <w:i w:val="0"/>
      <w:color w:val="000000"/>
      <w:sz w:val="22"/>
      <w:u w:val="none"/>
    </w:rPr>
  </w:style>
  <w:style w:type="paragraph" w:customStyle="1" w:styleId="cabaaaaaaabaaaabaabaaaaabaaaaababaaaaa">
    <w:name w:val="cabaaaaaaabaaaabaabaaaaabaaaaababaaaaa"/>
    <w:rPr>
      <w:rFonts w:ascii="Times New Roman" w:hAnsi="Times New Roman"/>
      <w:b w:val="0"/>
      <w:i w:val="0"/>
      <w:color w:val="000000"/>
      <w:sz w:val="22"/>
      <w:u w:val="none"/>
    </w:rPr>
  </w:style>
  <w:style w:type="paragraph" w:customStyle="1" w:styleId="cabaaaaaaabaaaabaabaaaaabaaaaababaaaaaa">
    <w:name w:val="cabaaaaaaabaaaabaabaaaaabaaaaababaaaaaa"/>
    <w:rPr>
      <w:rFonts w:ascii="Times New Roman" w:hAnsi="Times New Roman"/>
      <w:b w:val="0"/>
      <w:i w:val="0"/>
      <w:color w:val="000000"/>
      <w:sz w:val="22"/>
      <w:u w:val="none"/>
    </w:rPr>
  </w:style>
  <w:style w:type="paragraph" w:customStyle="1" w:styleId="cabaaaaaaabaaaabaabaaaaabaaaaababaaaaaaa">
    <w:name w:val="cabaaaaaaabaaaabaabaaaaabaaaaababaaaaaaa"/>
    <w:rPr>
      <w:rFonts w:ascii="Times New Roman" w:hAnsi="Times New Roman"/>
      <w:b/>
      <w:i w:val="0"/>
      <w:color w:val="000000"/>
      <w:sz w:val="22"/>
      <w:u w:val="none"/>
    </w:rPr>
  </w:style>
  <w:style w:type="paragraph" w:customStyle="1" w:styleId="cabaaaaaaabaaaabaabaaaaabaaaaababaaaaaaab">
    <w:name w:val="cabaaaaaaabaaaabaabaaaaabaaaaababaaaaaaab"/>
    <w:rPr>
      <w:rFonts w:ascii="Times New Roman" w:hAnsi="Times New Roman"/>
      <w:b w:val="0"/>
      <w:i w:val="0"/>
      <w:color w:val="000000"/>
      <w:sz w:val="22"/>
      <w:u w:val="none"/>
    </w:rPr>
  </w:style>
  <w:style w:type="paragraph" w:customStyle="1" w:styleId="cabaaaaaaabaaaabaabaaaaabaaaaababaaaaaaaba">
    <w:name w:val="cabaaaaaaabaaaabaabaaaaabaaaaababaaaaaaaba"/>
    <w:rPr>
      <w:rFonts w:ascii="Times New Roman" w:hAnsi="Times New Roman"/>
      <w:b w:val="0"/>
      <w:i w:val="0"/>
      <w:color w:val="000000"/>
      <w:sz w:val="22"/>
      <w:u w:val="none"/>
    </w:rPr>
  </w:style>
  <w:style w:type="paragraph" w:customStyle="1" w:styleId="cabaaaaaaabaaaabaabaaaaabaaaaababaaaaaaabaa">
    <w:name w:val="cabaaaaaaabaaaabaabaaaaabaaaaababaaaaaaabaa"/>
    <w:rPr>
      <w:rFonts w:ascii="Times New Roman" w:hAnsi="Times New Roman"/>
      <w:b w:val="0"/>
      <w:i w:val="0"/>
      <w:color w:val="000000"/>
      <w:sz w:val="22"/>
      <w:u w:val="none"/>
    </w:rPr>
  </w:style>
  <w:style w:type="paragraph" w:customStyle="1" w:styleId="cabaaaaaaabaaaabaabaaaaabaaaaababaaaaaaabaaa">
    <w:name w:val="cabaaaaaaabaaaabaabaaaaabaaaaababaaaaaaabaaa"/>
    <w:rPr>
      <w:rFonts w:ascii="Times New Roman" w:hAnsi="Times New Roman"/>
      <w:b w:val="0"/>
      <w:i w:val="0"/>
      <w:color w:val="000000"/>
      <w:sz w:val="22"/>
      <w:u w:val="none"/>
    </w:rPr>
  </w:style>
  <w:style w:type="paragraph" w:customStyle="1" w:styleId="cabaaaaaaabaaaabaabaaaaabaaaaababaaaaaaabaaaa">
    <w:name w:val="cabaaaaaaabaaaabaabaaaaabaaaaababaaaaaaabaaaa"/>
    <w:rPr>
      <w:rFonts w:ascii="Times New Roman" w:hAnsi="Times New Roman"/>
      <w:b/>
      <w:i w:val="0"/>
      <w:color w:val="000000"/>
      <w:sz w:val="22"/>
      <w:u w:val="none"/>
    </w:rPr>
  </w:style>
  <w:style w:type="paragraph" w:customStyle="1" w:styleId="cabaaaaaaabaaaabaabaaaaabaaaaababaaaaaaabaaaab">
    <w:name w:val="cabaaaaaaabaaaabaabaaaaabaaaaababaaaaaaabaaaab"/>
    <w:rPr>
      <w:rFonts w:ascii="Times New Roman" w:hAnsi="Times New Roman"/>
      <w:b w:val="0"/>
      <w:i w:val="0"/>
      <w:color w:val="000000"/>
      <w:sz w:val="22"/>
      <w:u w:val="none"/>
    </w:rPr>
  </w:style>
  <w:style w:type="paragraph" w:customStyle="1" w:styleId="cabaaaaaaabaaaabaabaaaaabaaaaababaaaaaaabaaaaba">
    <w:name w:val="cabaaaaaaabaaaabaabaaaaabaaaaababaaaaaaabaaaaba"/>
    <w:rPr>
      <w:rFonts w:ascii="Times New Roman" w:hAnsi="Times New Roman"/>
      <w:b w:val="0"/>
      <w:i w:val="0"/>
      <w:color w:val="000000"/>
      <w:sz w:val="22"/>
      <w:u w:val="none"/>
    </w:rPr>
  </w:style>
  <w:style w:type="paragraph" w:customStyle="1" w:styleId="cabaaaaaaabaaaabaabaaaaabaaaaababaaaaaaabaaaabaa">
    <w:name w:val="cabaaaaaaabaaaabaabaaaaabaaaaababaaaaaaabaaaabaa"/>
    <w:rPr>
      <w:rFonts w:ascii="Times New Roman" w:hAnsi="Times New Roman"/>
      <w:b w:val="0"/>
      <w:i w:val="0"/>
      <w:color w:val="000000"/>
      <w:sz w:val="22"/>
      <w:u w:val="none"/>
    </w:rPr>
  </w:style>
  <w:style w:type="paragraph" w:customStyle="1" w:styleId="cabaaaaaaabaaaabaabaaaaabaaaaababaaaaaaabaaaabaaa">
    <w:name w:val="cabaaaaaaabaaaabaabaaaaabaaaaababaaaaaaabaaaabaaa"/>
    <w:rPr>
      <w:rFonts w:ascii="Times New Roman" w:hAnsi="Times New Roman"/>
      <w:b/>
      <w:i w:val="0"/>
      <w:color w:val="000000"/>
      <w:sz w:val="22"/>
      <w:u w:val="none"/>
    </w:rPr>
  </w:style>
  <w:style w:type="paragraph" w:customStyle="1" w:styleId="cabaaaaaaabaaaabaabaaaaabaaaaababaaaaaaabaaaabaaab">
    <w:name w:val="cabaaaaaaabaaaabaabaaaaabaaaaababaaaaaaabaaaabaaab"/>
    <w:rPr>
      <w:rFonts w:ascii="Times New Roman" w:hAnsi="Times New Roman"/>
      <w:b w:val="0"/>
      <w:i w:val="0"/>
      <w:color w:val="000000"/>
      <w:sz w:val="22"/>
      <w:u w:val="none"/>
    </w:rPr>
  </w:style>
  <w:style w:type="paragraph" w:customStyle="1" w:styleId="cabaaaaaaabaaaabaabaaaaabaaaaababaaaaaaabaaaabaaaba">
    <w:name w:val="cabaaaaaaabaaaabaabaaaaabaaaaababaaaaaaabaaaabaaaba"/>
    <w:rPr>
      <w:rFonts w:ascii="Times New Roman" w:hAnsi="Times New Roman"/>
      <w:b w:val="0"/>
      <w:i w:val="0"/>
      <w:color w:val="000000"/>
      <w:sz w:val="22"/>
      <w:u w:val="none"/>
    </w:rPr>
  </w:style>
  <w:style w:type="paragraph" w:customStyle="1" w:styleId="cabaaaaaaabaaaabaabaaaaabaaaaababaaaaaaabaaaabaaabaa">
    <w:name w:val="cabaaaaaaabaaaabaabaaaaabaaaaababaaaaaaabaaaabaaabaa"/>
    <w:rPr>
      <w:rFonts w:ascii="Times New Roman" w:hAnsi="Times New Roman"/>
      <w:b w:val="0"/>
      <w:i w:val="0"/>
      <w:color w:val="000000"/>
      <w:sz w:val="22"/>
      <w:u w:val="none"/>
    </w:rPr>
  </w:style>
  <w:style w:type="paragraph" w:customStyle="1" w:styleId="cabaaaaaaabaaaabaabaaaaabaaaaababaaaaaaabaaaabaaabaaa">
    <w:name w:val="cabaaaaaaabaaaabaabaaaaabaaaaababaaaaaaabaaaabaaabaaa"/>
    <w:rPr>
      <w:rFonts w:ascii="Times New Roman" w:hAnsi="Times New Roman"/>
      <w:b/>
      <w:i w:val="0"/>
      <w:color w:val="000000"/>
      <w:sz w:val="22"/>
      <w:u w:val="none"/>
    </w:rPr>
  </w:style>
  <w:style w:type="paragraph" w:customStyle="1" w:styleId="cabaaaaaaabaaaabaabaaaaabaaaaababaaaaaaabaaaabaaabaaab">
    <w:name w:val="cabaaaaaaabaaaabaabaaaaabaaaaababaaaaaaabaaaabaaabaaab"/>
    <w:rPr>
      <w:rFonts w:ascii="Times New Roman" w:hAnsi="Times New Roman"/>
      <w:b w:val="0"/>
      <w:i w:val="0"/>
      <w:color w:val="000000"/>
      <w:sz w:val="22"/>
      <w:u w:val="none"/>
    </w:rPr>
  </w:style>
  <w:style w:type="paragraph" w:customStyle="1" w:styleId="cabaaaaaaabaaaabaabaaaaabaaaaababaaaaaaabaaaabaaabaaaba">
    <w:name w:val="cabaaaaaaabaaaabaabaaaaabaaaaababaaaaaaabaaaabaaabaaaba"/>
    <w:rPr>
      <w:rFonts w:ascii="Times New Roman" w:hAnsi="Times New Roman"/>
      <w:b w:val="0"/>
      <w:i w:val="0"/>
      <w:color w:val="000000"/>
      <w:sz w:val="22"/>
      <w:u w:val="none"/>
    </w:rPr>
  </w:style>
  <w:style w:type="paragraph" w:customStyle="1" w:styleId="cabaaaaaaabaaaabaabaaaaabaaaaababaaaaaaabaaaabaaabaaabaa">
    <w:name w:val="cabaaaaaaabaaaabaabaaaaabaaaaababaaaaaaabaaaabaaabaaabaa"/>
    <w:rPr>
      <w:rFonts w:ascii="Times New Roman" w:hAnsi="Times New Roman"/>
      <w:b w:val="0"/>
      <w:i w:val="0"/>
      <w:color w:val="000000"/>
      <w:sz w:val="22"/>
      <w:u w:val="none"/>
    </w:rPr>
  </w:style>
  <w:style w:type="paragraph" w:customStyle="1" w:styleId="cabaaaaaaabaaaabaabaaaaabaaaaababaaaaaaabaaaabaaabaaabaaa">
    <w:name w:val="cabaaaaaaabaaaabaabaaaaabaaaaababaaaaaaabaaaabaaabaaabaaa"/>
    <w:rPr>
      <w:rFonts w:ascii="Times New Roman" w:hAnsi="Times New Roman"/>
      <w:b w:val="0"/>
      <w:i w:val="0"/>
      <w:color w:val="000000"/>
      <w:sz w:val="22"/>
      <w:u w:val="none"/>
    </w:rPr>
  </w:style>
  <w:style w:type="paragraph" w:customStyle="1" w:styleId="cabaaaaaaabaaaabaabaaaaabaaaaababaaaaaaabaaaabaaabaaabaaaa">
    <w:name w:val="cabaaaaaaabaaaabaabaaaaabaaaaababaaaaaaabaaaabaaabaaabaaaa"/>
    <w:rPr>
      <w:rFonts w:ascii="Times New Roman" w:hAnsi="Times New Roman"/>
      <w:b w:val="0"/>
      <w:i w:val="0"/>
      <w:color w:val="000000"/>
      <w:sz w:val="22"/>
      <w:u w:val="none"/>
    </w:rPr>
  </w:style>
  <w:style w:type="paragraph" w:customStyle="1" w:styleId="cabaaaaaaabaaaabaabaaaaabaaaaababaaaaaaabaaaabaaabaaabaaaaa">
    <w:name w:val="cabaaaaaaabaaaabaabaaaaabaaaaababaaaaaaabaaaabaaabaaabaaaaa"/>
    <w:rPr>
      <w:rFonts w:ascii="Times New Roman" w:hAnsi="Times New Roman"/>
      <w:b w:val="0"/>
      <w:i w:val="0"/>
      <w:color w:val="000000"/>
      <w:sz w:val="22"/>
      <w:u w:val="none"/>
    </w:rPr>
  </w:style>
  <w:style w:type="paragraph" w:customStyle="1" w:styleId="cabaaaaaaabaaaabaabaaaaabaaaaababaaaaaaabaaaabaaabaaabaaaaaa">
    <w:name w:val="cabaaaaaaabaaaabaabaaaaabaaaaababaaaaaaabaaaabaaabaaabaaaaaa"/>
    <w:rPr>
      <w:rFonts w:ascii="Times New Roman" w:hAnsi="Times New Roman"/>
      <w:b/>
      <w:i w:val="0"/>
      <w:color w:val="000000"/>
      <w:sz w:val="22"/>
      <w:u w:val="none"/>
    </w:rPr>
  </w:style>
  <w:style w:type="paragraph" w:customStyle="1" w:styleId="cabaaaaaaabaaaabaabaaaaabaaaaababaaaaaaabaaaabaaabaaabaaaaaab">
    <w:name w:val="cabaaaaaaabaaaabaabaaaaabaaaaababaaaaaaabaaaabaaabaaabaaaaaab"/>
    <w:rPr>
      <w:rFonts w:ascii="Times New Roman" w:hAnsi="Times New Roman"/>
      <w:b w:val="0"/>
      <w:i w:val="0"/>
      <w:color w:val="000000"/>
      <w:sz w:val="22"/>
      <w:u w:val="none"/>
    </w:rPr>
  </w:style>
  <w:style w:type="paragraph" w:customStyle="1" w:styleId="cabaaaaaaabaaaabaabaaaaabaaaaababaaaaaaabaaaabaaabaaabaaaaaaba">
    <w:name w:val="cabaaaaaaabaaaabaabaaaaabaaaaababaaaaaaabaaaabaaabaaabaaaaaaba"/>
    <w:rPr>
      <w:rFonts w:ascii="Times New Roman" w:hAnsi="Times New Roman"/>
      <w:b w:val="0"/>
      <w:i w:val="0"/>
      <w:color w:val="000000"/>
      <w:sz w:val="22"/>
      <w:u w:val="none"/>
    </w:rPr>
  </w:style>
  <w:style w:type="paragraph" w:customStyle="1" w:styleId="cabaaaaaaabaaaabaabaaaaabaaaaababaaaaaaabaaaabaaabaaabaaaaaabaa">
    <w:name w:val="cabaaaaaaabaaaabaabaaaaabaaaaababaaaaaaabaaaabaaabaaabaaaaaabaa"/>
    <w:rPr>
      <w:rFonts w:ascii="Times New Roman" w:hAnsi="Times New Roman"/>
      <w:b w:val="0"/>
      <w:i w:val="0"/>
      <w:color w:val="000000"/>
      <w:sz w:val="22"/>
      <w:u w:val="none"/>
    </w:rPr>
  </w:style>
  <w:style w:type="paragraph" w:customStyle="1" w:styleId="cabaaaaaaabaaaabaabaaaaabaaaaababaaaaaaabaaaabaaabaaabaaaaaabaaa">
    <w:name w:val="cabaaaaaaabaaaabaabaaaaabaaaaababaaaaaaabaaaabaaabaaabaaaaaabaaa"/>
    <w:rPr>
      <w:rFonts w:ascii="Times New Roman" w:hAnsi="Times New Roman"/>
      <w:b w:val="0"/>
      <w:i w:val="0"/>
      <w:color w:val="000000"/>
      <w:sz w:val="22"/>
      <w:u w:val="none"/>
    </w:rPr>
  </w:style>
  <w:style w:type="paragraph" w:customStyle="1" w:styleId="cabaaaaaaabaaaabaabaaaaabaaaaababaaaaaaabaaaabaaabaaabaaaaaabaaaa">
    <w:name w:val="cabaaaaaaabaaaabaabaaaaabaaaaababaaaaaaabaaaabaaabaaabaaaaaabaaaa"/>
    <w:rPr>
      <w:rFonts w:ascii="Times New Roman" w:hAnsi="Times New Roman"/>
      <w:b/>
      <w:i w:val="0"/>
      <w:color w:val="000000"/>
      <w:sz w:val="22"/>
      <w:u w:val="none"/>
    </w:rPr>
  </w:style>
  <w:style w:type="paragraph" w:customStyle="1" w:styleId="cabaaaaaaabaaaabaabaaaaabaaaaababaaaaaaabaaaabaaabaaabaaaaaabaaaab">
    <w:name w:val="cabaaaaaaabaaaabaabaaaaabaaaaababaaaaaaabaaaabaaabaaabaaaaaabaaaab"/>
    <w:rPr>
      <w:rFonts w:ascii="Times New Roman" w:hAnsi="Times New Roman"/>
      <w:b w:val="0"/>
      <w:i w:val="0"/>
      <w:color w:val="000000"/>
      <w:sz w:val="22"/>
      <w:u w:val="none"/>
    </w:rPr>
  </w:style>
  <w:style w:type="paragraph" w:customStyle="1" w:styleId="cabaaaaaaabaaaabaabaaaaabaaaaababaaaaaaabaaaabaaabaaabaaaaaabaaaaba">
    <w:name w:val="cabaaaaaaabaaaabaabaaaaabaaaaababaaaaaaabaaaabaaabaaabaaaaaabaaaaba"/>
    <w:rPr>
      <w:rFonts w:ascii="Times New Roman" w:hAnsi="Times New Roman"/>
      <w:b w:val="0"/>
      <w:i w:val="0"/>
      <w:color w:val="000000"/>
      <w:sz w:val="22"/>
      <w:u w:val="none"/>
    </w:rPr>
  </w:style>
  <w:style w:type="paragraph" w:customStyle="1" w:styleId="cabaaaaaaabaaaabaabaaaaabaaaaababaaaaaaabaaaabaaabaaabaaaaaabaaaabaa">
    <w:name w:val="cabaaaaaaabaaaabaabaaaaabaaaaababaaaaaaabaaaabaaabaaabaaaaaabaaaabaa"/>
    <w:rPr>
      <w:rFonts w:ascii="Times New Roman" w:hAnsi="Times New Roman"/>
      <w:b w:val="0"/>
      <w:i w:val="0"/>
      <w:color w:val="000000"/>
      <w:sz w:val="22"/>
      <w:u w:val="none"/>
    </w:rPr>
  </w:style>
  <w:style w:type="paragraph" w:customStyle="1" w:styleId="cabaaaaaaabaaaabaabaaaaabaaaaababaaaaaaabaaaabaaabaaabaaaaaabaaaabaaa">
    <w:name w:val="cabaaaaaaabaaaabaabaaaaabaaaaababaaaaaaabaaaabaaabaaabaaaaaabaaaabaaa"/>
    <w:rPr>
      <w:rFonts w:ascii="Times New Roman" w:hAnsi="Times New Roman"/>
      <w:b/>
      <w:i w:val="0"/>
      <w:color w:val="000000"/>
      <w:sz w:val="22"/>
      <w:u w:val="none"/>
    </w:rPr>
  </w:style>
  <w:style w:type="paragraph" w:customStyle="1" w:styleId="cabaaaaaaabaaaabaabaaaaabaaaaababaaaaaaabaaaabaaabaaabaaaaaabaaaabaaab">
    <w:name w:val="cabaaaaaaabaaaabaabaaaaabaaaaababaaaaaaabaaaabaaabaaabaaaaaabaaaabaaab"/>
    <w:rPr>
      <w:rFonts w:ascii="Times New Roman" w:hAnsi="Times New Roman"/>
      <w:b w:val="0"/>
      <w:i w:val="0"/>
      <w:color w:val="000000"/>
      <w:sz w:val="22"/>
      <w:u w:val="none"/>
    </w:rPr>
  </w:style>
  <w:style w:type="paragraph" w:customStyle="1" w:styleId="cabaaaaaaabaaaabaabaaaaabaaaaababaaaaaaabaaaabaaabaaabaaaaaabaaaabaaaba">
    <w:name w:val="cabaaaaaaabaaaabaabaaaaabaaaaababaaaaaaabaaaabaaabaaabaaaaaabaaaabaaaba"/>
    <w:rPr>
      <w:rFonts w:ascii="Times New Roman" w:hAnsi="Times New Roman"/>
      <w:b w:val="0"/>
      <w:i w:val="0"/>
      <w:color w:val="000000"/>
      <w:sz w:val="22"/>
      <w:u w:val="none"/>
    </w:rPr>
  </w:style>
  <w:style w:type="paragraph" w:customStyle="1" w:styleId="cabaaaaaaabaaaabaabaaaaabaaaaababaaaaaaabaaaabaaabaaabaaaaaabaaaabaaabaa">
    <w:name w:val="cabaaaaaaabaaaabaabaaaaabaaaaababaaaaaaabaaaabaaabaaabaaaaaabaaaabaaabaa"/>
    <w:rPr>
      <w:rFonts w:ascii="Times New Roman" w:hAnsi="Times New Roman"/>
      <w:b w:val="0"/>
      <w:i w:val="0"/>
      <w:color w:val="000000"/>
      <w:sz w:val="22"/>
      <w:u w:val="none"/>
    </w:rPr>
  </w:style>
  <w:style w:type="paragraph" w:customStyle="1" w:styleId="cabaaaaaaabaaaabaabaaaaabaaaaababaaaaaaabaaaabaaabaaabaaaaaabaaaabaaabaaa">
    <w:name w:val="cabaaaaaaabaaaabaabaaaaabaaaaababaaaaaaabaaaabaaabaaabaaaaaabaaaabaaabaaa"/>
    <w:rPr>
      <w:rFonts w:ascii="Times New Roman" w:hAnsi="Times New Roman"/>
      <w:b w:val="0"/>
      <w:i w:val="0"/>
      <w:color w:val="000000"/>
      <w:sz w:val="22"/>
      <w:u w:val="none"/>
    </w:rPr>
  </w:style>
  <w:style w:type="paragraph" w:customStyle="1" w:styleId="cabaaaaaaabaaaabaabaaaaabaaaaababaaaaaaabaaaabaaabaaabaaaaaabaaaabaaabaaaa">
    <w:name w:val="cabaaaaaaabaaaabaabaaaaabaaaaababaaaaaaabaaaabaaabaaabaaaaaabaaaabaaabaaaa"/>
    <w:rPr>
      <w:rFonts w:ascii="Times New Roman" w:hAnsi="Times New Roman"/>
      <w:b w:val="0"/>
      <w:i w:val="0"/>
      <w:color w:val="000000"/>
      <w:sz w:val="22"/>
      <w:u w:val="none"/>
    </w:rPr>
  </w:style>
  <w:style w:type="paragraph" w:customStyle="1" w:styleId="cabaaaaaaabaaaabaabaaaaabaaaaababaaaaaaabaaaabaaabaaabaaaaaabaaaabaaabaaaaa">
    <w:name w:val="cabaaaaaaabaaaabaabaaaaabaaaaababaaaaaaabaaaabaaabaaabaaaaaabaaaabaaabaaaaa"/>
    <w:rPr>
      <w:rFonts w:ascii="Times New Roman" w:hAnsi="Times New Roman"/>
      <w:b/>
      <w:i w:val="0"/>
      <w:color w:val="000000"/>
      <w:sz w:val="22"/>
      <w:u w:val="none"/>
    </w:rPr>
  </w:style>
  <w:style w:type="paragraph" w:customStyle="1" w:styleId="cabaaaaaaabaaaabaabaaaaabaaaaababaaaaaaabaaaabaaabaaabaaaaaabaaaabaaabaaaaab">
    <w:name w:val="cabaaaaaaabaaaabaabaaaaabaaaaababaaaaaaabaaaabaaabaaabaaaaaabaaaabaaabaaaaab"/>
    <w:rPr>
      <w:rFonts w:ascii="Times New Roman" w:hAnsi="Times New Roman"/>
      <w:b w:val="0"/>
      <w:i w:val="0"/>
      <w:color w:val="000000"/>
      <w:sz w:val="22"/>
      <w:u w:val="none"/>
    </w:rPr>
  </w:style>
  <w:style w:type="paragraph" w:customStyle="1" w:styleId="cabaaaaaaabaaaabaabaaaaabaaaaababaaaaaaabaaaabaaabaaabaaaaaabaaaabaaabaaaaaba">
    <w:name w:val="cabaaaaaaabaaaabaabaaaaabaaaaababaaaaaaabaaaabaaabaaabaaaaaabaaaabaaabaaaaaba"/>
    <w:rPr>
      <w:rFonts w:ascii="Times New Roman" w:hAnsi="Times New Roman"/>
      <w:b w:val="0"/>
      <w:i w:val="0"/>
      <w:color w:val="000000"/>
      <w:sz w:val="22"/>
      <w:u w:val="none"/>
    </w:rPr>
  </w:style>
  <w:style w:type="paragraph" w:customStyle="1" w:styleId="cabaaaaaaabaaaabaabaaaaabaaaaababaaaaaaabaaaabaaabaaabaaaaaabaaaabaaabaaaaabaa">
    <w:name w:val="cabaaaaaaabaaaabaabaaaaabaaaaababaaaaaaabaaaabaaabaaabaaaaaabaaaabaaabaaaaabaa"/>
    <w:rPr>
      <w:rFonts w:ascii="Times New Roman" w:hAnsi="Times New Roman"/>
      <w:b w:val="0"/>
      <w:i w:val="0"/>
      <w:color w:val="000000"/>
      <w:sz w:val="22"/>
      <w:u w:val="none"/>
    </w:rPr>
  </w:style>
  <w:style w:type="paragraph" w:customStyle="1" w:styleId="cabaaaaaaabaaaabaabaaaaabaaaaababaaaaaaabaaaabaaabaaabaaaaaabaaaabaaabaaaaabaaa">
    <w:name w:val="cabaaaaaaabaaaabaabaaaaabaaaaababaaaaaaabaaaabaaabaaabaaaaaabaaaabaaabaaaaabaaa"/>
    <w:rPr>
      <w:rFonts w:ascii="Times New Roman" w:hAnsi="Times New Roman"/>
      <w:b w:val="0"/>
      <w:i w:val="0"/>
      <w:color w:val="000000"/>
      <w:sz w:val="22"/>
      <w:u w:val="none"/>
    </w:rPr>
  </w:style>
  <w:style w:type="paragraph" w:customStyle="1" w:styleId="cabaaaaaaabaaaabaabaaaaabaaaaababaaaaaaabaaaabaaabaaabaaaaaabaaaabaaabaaaaabaaaa">
    <w:name w:val="cabaaaaaaabaaaabaabaaaaabaaaaababaaaaaaabaaaabaaabaaabaaaaaabaaaabaaabaaaaabaaaa"/>
    <w:rPr>
      <w:rFonts w:ascii="Times New Roman" w:hAnsi="Times New Roman"/>
      <w:b/>
      <w:i w:val="0"/>
      <w:color w:val="000000"/>
      <w:sz w:val="22"/>
      <w:u w:val="none"/>
    </w:rPr>
  </w:style>
  <w:style w:type="paragraph" w:customStyle="1" w:styleId="cabaaaaaaabaaaabaabaaaaabaaaaababaaaaaaabaaaabaaabaaabaaaaaabaaaabaaabaaaaabaaaab">
    <w:name w:val="cabaaaaaaabaaaabaabaaaaabaaaaababaaaaaaabaaaabaaabaaabaaaaaabaaaabaaabaaaaabaaaab"/>
    <w:rPr>
      <w:rFonts w:ascii="Times New Roman" w:hAnsi="Times New Roman"/>
      <w:b w:val="0"/>
      <w:i w:val="0"/>
      <w:color w:val="000000"/>
      <w:sz w:val="22"/>
      <w:u w:val="none"/>
    </w:rPr>
  </w:style>
  <w:style w:type="paragraph" w:customStyle="1" w:styleId="cabaaaaaaabaaaabaabaaaaabaaaaababaaaaaaabaaaabaaabaaabaaaaaabaaaabaaabaaaaabaaaaba">
    <w:name w:val="cabaaaaaaabaaaabaabaaaaabaaaaababaaaaaaabaaaabaaabaaabaaaaaabaaaabaaabaaaaabaaaaba"/>
    <w:rPr>
      <w:rFonts w:ascii="Times New Roman" w:hAnsi="Times New Roman"/>
      <w:b w:val="0"/>
      <w:i w:val="0"/>
      <w:color w:val="000000"/>
      <w:sz w:val="22"/>
      <w:u w:val="none"/>
    </w:rPr>
  </w:style>
  <w:style w:type="paragraph" w:customStyle="1" w:styleId="cabaaaaaaabaaaabaabaaaaabaaaaababaaaaaaabaaaabaaabaaabaaaaaabaaaabaaabaaaaabaaaabaa">
    <w:name w:val="cabaaaaaaabaaaabaabaaaaabaaaaababaaaaaaabaaaabaaabaaabaaaaaabaaaabaaabaaaaabaaaabaa"/>
    <w:rPr>
      <w:rFonts w:ascii="Times New Roman" w:hAnsi="Times New Roman"/>
      <w:b w:val="0"/>
      <w:i w:val="0"/>
      <w:color w:val="000000"/>
      <w:sz w:val="22"/>
      <w:u w:val="none"/>
    </w:rPr>
  </w:style>
  <w:style w:type="paragraph" w:customStyle="1" w:styleId="cabaaaaaaabaaaabaabaaaaabaaaaababaaaaaaabaaaabaaabaaabaaaaaabaaaabaaabaaaaabaaaabaaa">
    <w:name w:val="cabaaaaaaabaaaabaabaaaaabaaaaababaaaaaaabaaaabaaabaaabaaaaaabaaaabaaabaaaaabaaaabaaa"/>
    <w:rPr>
      <w:rFonts w:ascii="Times New Roman" w:hAnsi="Times New Roman"/>
      <w:b w:val="0"/>
      <w:i w:val="0"/>
      <w:color w:val="000000"/>
      <w:sz w:val="22"/>
      <w:u w:val="none"/>
    </w:rPr>
  </w:style>
  <w:style w:type="paragraph" w:customStyle="1" w:styleId="cabaaaaaaabaaaabaabaaaaabaaaaababaaaaaaabaaaabaaabaaabaaaaaabaaaabaaabaaaaabaaaabaaaa">
    <w:name w:val="cabaaaaaaabaaaabaabaaaaabaaaaababaaaaaaabaaaabaaabaaabaaaaaabaaaabaaabaaaaabaaaabaaaa"/>
    <w:rPr>
      <w:rFonts w:ascii="Times New Roman" w:hAnsi="Times New Roman"/>
      <w:b/>
      <w:i w:val="0"/>
      <w:color w:val="000000"/>
      <w:sz w:val="22"/>
      <w:u w:val="none"/>
    </w:rPr>
  </w:style>
  <w:style w:type="paragraph" w:customStyle="1" w:styleId="cabaaaaaaabaaaabaabaaaaabaaaaababaaaaaaabaaaabaaabaaabaaaaaabaaaabaaabaaaaabaaaabaaaab">
    <w:name w:val="cabaaaaaaabaaaabaabaaaaabaaaaababaaaaaaabaaaabaaabaaabaaaaaabaaaabaaabaaaaabaaaabaaaab"/>
    <w:rPr>
      <w:rFonts w:ascii="Times New Roman" w:hAnsi="Times New Roman"/>
      <w:b w:val="0"/>
      <w:i w:val="0"/>
      <w:color w:val="000000"/>
      <w:sz w:val="22"/>
      <w:u w:val="none"/>
    </w:rPr>
  </w:style>
  <w:style w:type="paragraph" w:customStyle="1" w:styleId="cabaaaaaaabaaaabaabaaaaabaaaaababaaaaaaabaaaabaaabaaabaaaaaabaaaabaaabaaaaabaaaabaaaaba">
    <w:name w:val="cabaaaaaaabaaaabaabaaaaabaaaaababaaaaaaabaaaabaaabaaabaaaaaabaaaabaaabaaaaabaaaabaaaaba"/>
    <w:rPr>
      <w:rFonts w:ascii="Times New Roman" w:hAnsi="Times New Roman"/>
      <w:b w:val="0"/>
      <w:i w:val="0"/>
      <w:color w:val="000000"/>
      <w:sz w:val="22"/>
      <w:u w:val="none"/>
    </w:rPr>
  </w:style>
  <w:style w:type="paragraph" w:customStyle="1" w:styleId="cabaaaaaaabaaaabaabaaaaabaaaaababaaaaaaabaaaabaaabaaabaaaaaabaaaabaaabaaaaabaaaabaaaabaa">
    <w:name w:val="cabaaaaaaabaaaabaabaaaaabaaaaababaaaaaaabaaaabaaabaaabaaaaaabaaaabaaabaaaaabaaaabaaaabaa"/>
    <w:rPr>
      <w:rFonts w:ascii="Times New Roman" w:hAnsi="Times New Roman"/>
      <w:b w:val="0"/>
      <w:i w:val="0"/>
      <w:color w:val="000000"/>
      <w:sz w:val="22"/>
      <w:u w:val="none"/>
    </w:rPr>
  </w:style>
  <w:style w:type="paragraph" w:customStyle="1" w:styleId="cabaaaaaaabaaaabaabaaaaabaaaaababaaaaaaabaaaabaaabaaabaaaaaabaaaabaaabaaaaabaaaabaaaabaaa">
    <w:name w:val="cabaaaaaaabaaaabaabaaaaabaaaaababaaaaaaabaaaabaaabaaabaaaaaabaaaabaaabaaaaabaaaabaaaabaaa"/>
    <w:rPr>
      <w:rFonts w:ascii="Times New Roman" w:hAnsi="Times New Roman"/>
      <w:b/>
      <w:i w:val="0"/>
      <w:color w:val="000000"/>
      <w:sz w:val="22"/>
      <w:u w:val="none"/>
    </w:rPr>
  </w:style>
  <w:style w:type="paragraph" w:customStyle="1" w:styleId="cabaaaaaaabaaaabaabaaaaabaaaaababaaaaaaabaaaabaaabaaabaaaaaabaaaabaaabaaaaabaaaabaaaabaaab">
    <w:name w:val="cabaaaaaaabaaaabaabaaaaabaaaaababaaaaaaabaaaabaaabaaabaaaaaabaaaabaaabaaaaabaaaabaaaabaaab"/>
    <w:rPr>
      <w:rFonts w:ascii="Times New Roman" w:hAnsi="Times New Roman"/>
      <w:b w:val="0"/>
      <w:i w:val="0"/>
      <w:color w:val="000000"/>
      <w:sz w:val="22"/>
      <w:u w:val="none"/>
    </w:rPr>
  </w:style>
  <w:style w:type="paragraph" w:customStyle="1" w:styleId="cabaaaaaaabaaaabaabaaaaabaaaaababaaaaaaabaaaabaaabaaabaaaaaabaaaabaaabaaaaabaaaabaaaabaaaba">
    <w:name w:val="cabaaaaaaabaaaabaabaaaaabaaaaababaaaaaaabaaaabaaabaaabaaaaaabaaaabaaabaaaaabaaaabaaaabaaaba"/>
    <w:rPr>
      <w:rFonts w:ascii="Times New Roman" w:hAnsi="Times New Roman"/>
      <w:b w:val="0"/>
      <w:i w:val="0"/>
      <w:color w:val="000000"/>
      <w:sz w:val="22"/>
      <w:u w:val="none"/>
    </w:rPr>
  </w:style>
  <w:style w:type="paragraph" w:customStyle="1" w:styleId="cabaaaaaaabaaaabaabaaaaabaaaaababaaaaaaabaaaabaaabaaabaaaaaabaaaabaaabaaaaabaaaabaaaabaaabaa">
    <w:name w:val="cabaaaaaaabaaaabaabaaaaabaaaaababaaaaaaabaaaabaaabaaabaaaaaabaaaabaaabaaaaabaaaabaaaabaaabaa"/>
    <w:rPr>
      <w:rFonts w:ascii="Times New Roman" w:hAnsi="Times New Roman"/>
      <w:b/>
      <w:i w:val="0"/>
      <w:color w:val="000000"/>
      <w:sz w:val="22"/>
      <w:u w:val="none"/>
    </w:rPr>
  </w:style>
  <w:style w:type="paragraph" w:customStyle="1" w:styleId="cabaaaaaaabaaaabaabaaaaabaaaaababaaaaaaabaaaabaaabaaabaaaaaabaaaabaaabaaaaabaaaabaaaabaaabaab">
    <w:name w:val="cabaaaaaaabaaaabaabaaaaabaaaaababaaaaaaabaaaabaaabaaabaaaaaabaaaabaaabaaaaabaaaabaaaabaaabaab"/>
    <w:rPr>
      <w:rFonts w:ascii="Times New Roman" w:hAnsi="Times New Roman"/>
      <w:b w:val="0"/>
      <w:i w:val="0"/>
      <w:color w:val="000000"/>
      <w:sz w:val="22"/>
      <w:u w:val="none"/>
    </w:rPr>
  </w:style>
  <w:style w:type="paragraph" w:customStyle="1" w:styleId="cabaaaaaaabaaaabaabaaaaabaaaaababaaaaaaabaaaabaaabaaabaaaaaabaaaabaaabaaaaabaaaabaaaabaaabaaba">
    <w:name w:val="cabaaaaaaabaaaabaabaaaaabaaaaababaaaaaaabaaaabaaabaaabaaaaaabaaaabaaabaaaaabaaaabaaaabaaabaaba"/>
    <w:rPr>
      <w:rFonts w:ascii="Times New Roman" w:hAnsi="Times New Roman"/>
      <w:b w:val="0"/>
      <w:i w:val="0"/>
      <w:color w:val="000000"/>
      <w:sz w:val="22"/>
      <w:u w:val="none"/>
    </w:rPr>
  </w:style>
  <w:style w:type="paragraph" w:customStyle="1" w:styleId="cabaaaaaaabaaaabaabaaaaabaaaaababaaaaaaabaaaabaaabaaabaaaaaabaaaabaaabaaaaabaaaabaaaabaaabaabaa">
    <w:name w:val="cabaaaaaaabaaaabaabaaaaabaaaaababaaaaaaabaaaabaaabaaabaaaaaabaaaabaaabaaaaabaaaabaaaabaaabaabaa"/>
    <w:rPr>
      <w:rFonts w:ascii="Times New Roman" w:hAnsi="Times New Roman"/>
      <w:b w:val="0"/>
      <w:i w:val="0"/>
      <w:color w:val="000000"/>
      <w:sz w:val="22"/>
      <w:u w:val="none"/>
    </w:rPr>
  </w:style>
  <w:style w:type="paragraph" w:customStyle="1" w:styleId="cabaaaaaaabaaaabaabaaaaabaaaaababaaaaaaabaaaabaaabaaabaaaaaabaaaabaaabaaaaabaaaabaaaabaaabaabaaa">
    <w:name w:val="cabaaaaaaabaaaabaabaaaaabaaaaababaaaaaaabaaaabaaabaaabaaaaaabaaaabaaabaaaaabaaaabaaaabaaabaabaaa"/>
    <w:rPr>
      <w:rFonts w:ascii="Times New Roman" w:hAnsi="Times New Roman"/>
      <w:b w:val="0"/>
      <w:i w:val="0"/>
      <w:color w:val="000000"/>
      <w:sz w:val="22"/>
      <w:u w:val="none"/>
    </w:rPr>
  </w:style>
  <w:style w:type="paragraph" w:customStyle="1" w:styleId="cabaaaaaaabaaaabaabaaaaabaaaaababaaaaaaabaaaabaaabaaabaaaaaabaaaabaaabaaaaabaaaabaaaabaaabaabaaaa">
    <w:name w:val="cabaaaaaaabaaaabaabaaaaabaaaaababaaaaaaabaaaabaaabaaabaaaaaabaaaabaaabaaaaabaaaabaaaabaaabaabaaaa"/>
    <w:rPr>
      <w:rFonts w:ascii="Times New Roman" w:hAnsi="Times New Roman"/>
      <w:b w:val="0"/>
      <w:i w:val="0"/>
      <w:color w:val="000000"/>
      <w:sz w:val="22"/>
      <w:u w:val="none"/>
    </w:rPr>
  </w:style>
  <w:style w:type="paragraph" w:customStyle="1" w:styleId="cabaaaaaaabaaaabaabaaaaabaaaaababaaaaaaabaaaabaaabaaabaaaaaabaaaabaaabaaaaabaaaabaaaabaaabaabaaaaa">
    <w:name w:val="cabaaaaaaabaaaabaabaaaaabaaaaababaaaaaaabaaaabaaabaaabaaaaaabaaaabaaabaaaaabaaaabaaaabaaabaabaaaaa"/>
    <w:rPr>
      <w:rFonts w:ascii="Times New Roman" w:hAnsi="Times New Roman"/>
      <w:b w:val="0"/>
      <w:i w:val="0"/>
      <w:color w:val="000000"/>
      <w:sz w:val="22"/>
      <w:u w:val="none"/>
    </w:rPr>
  </w:style>
  <w:style w:type="paragraph" w:customStyle="1" w:styleId="cabaaaaaaabaaaabaabaaaaabaaaaababaaaaaaabaaaabaaabaaabaaaaaabaaaabaaabaaaaabaaaabaaaabaaabaabaaaaaa">
    <w:name w:val="cabaaaaaaabaaaabaabaaaaabaaaaababaaaaaaabaaaabaaabaaabaaaaaabaaaabaaabaaaaabaaaabaaaabaaabaabaaaaaa"/>
    <w:rPr>
      <w:rFonts w:ascii="Times New Roman" w:hAnsi="Times New Roman"/>
      <w:b w:val="0"/>
      <w:i w:val="0"/>
      <w:color w:val="000000"/>
      <w:sz w:val="22"/>
      <w:u w:val="none"/>
    </w:rPr>
  </w:style>
  <w:style w:type="paragraph" w:customStyle="1" w:styleId="cabaaaaaaabaaaabaabaaaaabaaaaababaaaaaaabaaaabaaabaaabaaaaaabaaaabaaabaaaaabaaaabaaaabaaabaabaaaaaaa">
    <w:name w:val="cabaaaaaaabaaaabaabaaaaabaaaaababaaaaaaabaaaabaaabaaabaaaaaabaaaabaaabaaaaabaaaabaaaabaaabaaba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val="0"/>
      <w:i w:val="0"/>
      <w:color w:val="000000"/>
      <w:sz w:val="22"/>
      <w:u w:val="none"/>
    </w:rPr>
  </w:style>
  <w:style w:type="paragraph" w:customStyle="1" w:styleId="dabaaaaa">
    <w:name w:val="dabaaaaa"/>
    <w:rPr>
      <w:rFonts w:ascii="Times New Roman" w:hAnsi="Times New Roman"/>
      <w:b/>
      <w:i w:val="0"/>
      <w:color w:val="000000"/>
      <w:sz w:val="22"/>
      <w:u w:val="none"/>
    </w:rPr>
  </w:style>
  <w:style w:type="paragraph" w:customStyle="1" w:styleId="dabaaaaab">
    <w:name w:val="dabaaaaab"/>
    <w:rPr>
      <w:rFonts w:ascii="Times New Roman" w:hAnsi="Times New Roman"/>
      <w:b w:val="0"/>
      <w:i w:val="0"/>
      <w:color w:val="000000"/>
      <w:sz w:val="22"/>
      <w:u w:val="none"/>
    </w:rPr>
  </w:style>
  <w:style w:type="paragraph" w:customStyle="1" w:styleId="dabaaaaaba">
    <w:name w:val="dabaaaaaba"/>
    <w:rPr>
      <w:rFonts w:ascii="Times New Roman" w:hAnsi="Times New Roman"/>
      <w:b w:val="0"/>
      <w:i w:val="0"/>
      <w:color w:val="000000"/>
      <w:sz w:val="22"/>
      <w:u w:val="none"/>
    </w:rPr>
  </w:style>
  <w:style w:type="paragraph" w:customStyle="1" w:styleId="dabaaaaabaa">
    <w:name w:val="dabaaaaabaa"/>
    <w:rPr>
      <w:rFonts w:ascii="Times New Roman" w:hAnsi="Times New Roman"/>
      <w:b w:val="0"/>
      <w:i w:val="0"/>
      <w:color w:val="000000"/>
      <w:sz w:val="22"/>
      <w:u w:val="none"/>
    </w:rPr>
  </w:style>
  <w:style w:type="paragraph" w:customStyle="1" w:styleId="dabaaaaabaaa">
    <w:name w:val="dabaaaaabaaa"/>
    <w:rPr>
      <w:rFonts w:ascii="Times New Roman" w:hAnsi="Times New Roman"/>
      <w:b w:val="0"/>
      <w:i w:val="0"/>
      <w:color w:val="000000"/>
      <w:sz w:val="22"/>
      <w:u w:val="none"/>
    </w:rPr>
  </w:style>
  <w:style w:type="paragraph" w:customStyle="1" w:styleId="dabaaaaabaaaa">
    <w:name w:val="dabaaaaabaaaa"/>
    <w:rPr>
      <w:rFonts w:ascii="Times New Roman" w:hAnsi="Times New Roman"/>
      <w:b w:val="0"/>
      <w:i w:val="0"/>
      <w:color w:val="000000"/>
      <w:sz w:val="22"/>
      <w:u w:val="none"/>
    </w:rPr>
  </w:style>
  <w:style w:type="paragraph" w:customStyle="1" w:styleId="dabaaaaabaaaaa">
    <w:name w:val="dabaaaaabaaaaa"/>
    <w:rPr>
      <w:rFonts w:ascii="Times New Roman" w:hAnsi="Times New Roman"/>
      <w:b w:val="0"/>
      <w:i w:val="0"/>
      <w:color w:val="000000"/>
      <w:sz w:val="22"/>
      <w:u w:val="none"/>
    </w:rPr>
  </w:style>
  <w:style w:type="paragraph" w:customStyle="1" w:styleId="dabaaaaabaaaaaa">
    <w:name w:val="dabaaaaabaaaaaa"/>
    <w:rPr>
      <w:rFonts w:ascii="Times New Roman" w:hAnsi="Times New Roman"/>
      <w:b/>
      <w:i w:val="0"/>
      <w:color w:val="000000"/>
      <w:sz w:val="22"/>
      <w:u w:val="none"/>
    </w:rPr>
  </w:style>
  <w:style w:type="paragraph" w:customStyle="1" w:styleId="dabaaaaabaaaaaab">
    <w:name w:val="dabaaaaabaaaaaab"/>
    <w:rPr>
      <w:rFonts w:ascii="Times New Roman" w:hAnsi="Times New Roman"/>
      <w:b w:val="0"/>
      <w:i w:val="0"/>
      <w:color w:val="000000"/>
      <w:sz w:val="22"/>
      <w:u w:val="none"/>
    </w:rPr>
  </w:style>
  <w:style w:type="paragraph" w:customStyle="1" w:styleId="dabaaaaabaaaaaaba">
    <w:name w:val="dabaaaaabaaaaaaba"/>
    <w:rPr>
      <w:rFonts w:ascii="Times New Roman" w:hAnsi="Times New Roman"/>
      <w:b w:val="0"/>
      <w:i w:val="0"/>
      <w:color w:val="000000"/>
      <w:sz w:val="22"/>
      <w:u w:val="none"/>
    </w:rPr>
  </w:style>
  <w:style w:type="paragraph" w:customStyle="1" w:styleId="dabaaaaabaaaaaabaa">
    <w:name w:val="dabaaaaabaaaaaabaa"/>
    <w:rPr>
      <w:rFonts w:ascii="Times New Roman" w:hAnsi="Times New Roman"/>
      <w:b w:val="0"/>
      <w:i w:val="0"/>
      <w:color w:val="000000"/>
      <w:sz w:val="22"/>
      <w:u w:val="none"/>
    </w:rPr>
  </w:style>
  <w:style w:type="paragraph" w:customStyle="1" w:styleId="dabaaaaabaaaaaabaaa">
    <w:name w:val="dabaaaaabaaaaaabaaa"/>
    <w:rPr>
      <w:rFonts w:ascii="Times New Roman" w:hAnsi="Times New Roman"/>
      <w:b/>
      <w:i w:val="0"/>
      <w:color w:val="000000"/>
      <w:sz w:val="22"/>
      <w:u w:val="none"/>
    </w:rPr>
  </w:style>
  <w:style w:type="paragraph" w:customStyle="1" w:styleId="dabaaaaabaaaaaabaaab">
    <w:name w:val="dabaaaaabaaaaaabaaab"/>
    <w:rPr>
      <w:rFonts w:ascii="Times New Roman" w:hAnsi="Times New Roman"/>
      <w:b w:val="0"/>
      <w:i w:val="0"/>
      <w:color w:val="000000"/>
      <w:sz w:val="22"/>
      <w:u w:val="none"/>
    </w:rPr>
  </w:style>
  <w:style w:type="paragraph" w:customStyle="1" w:styleId="dabaaaaabaaaaaabaaaba">
    <w:name w:val="dabaaaaabaaaaaabaaaba"/>
    <w:rPr>
      <w:rFonts w:ascii="Times New Roman" w:hAnsi="Times New Roman"/>
      <w:b w:val="0"/>
      <w:i w:val="0"/>
      <w:color w:val="000000"/>
      <w:sz w:val="22"/>
      <w:u w:val="none"/>
    </w:rPr>
  </w:style>
  <w:style w:type="paragraph" w:customStyle="1" w:styleId="dabaaaaabaaaaaabaaabaa">
    <w:name w:val="dabaaaaabaaaaaabaaabaa"/>
    <w:rPr>
      <w:rFonts w:ascii="Times New Roman" w:hAnsi="Times New Roman"/>
      <w:b w:val="0"/>
      <w:i w:val="0"/>
      <w:color w:val="000000"/>
      <w:sz w:val="22"/>
      <w:u w:val="none"/>
    </w:rPr>
  </w:style>
  <w:style w:type="paragraph" w:customStyle="1" w:styleId="dabaaaaabaaaaaabaaabaaa">
    <w:name w:val="dabaaaaabaaaaaabaaabaaa"/>
    <w:rPr>
      <w:rFonts w:ascii="Times New Roman" w:hAnsi="Times New Roman"/>
      <w:b w:val="0"/>
      <w:i w:val="0"/>
      <w:color w:val="000000"/>
      <w:sz w:val="22"/>
      <w:u w:val="none"/>
    </w:rPr>
  </w:style>
  <w:style w:type="paragraph" w:customStyle="1" w:styleId="dabaaaaabaaaaaabaaabaaaa">
    <w:name w:val="dabaaaaabaaaaaabaaabaaaa"/>
    <w:rPr>
      <w:rFonts w:ascii="Times New Roman" w:hAnsi="Times New Roman"/>
      <w:b w:val="0"/>
      <w:i w:val="0"/>
      <w:color w:val="000000"/>
      <w:sz w:val="22"/>
      <w:u w:val="none"/>
    </w:rPr>
  </w:style>
  <w:style w:type="paragraph" w:customStyle="1" w:styleId="dabaaaaabaaaaaabaaabaaaaa">
    <w:name w:val="dabaaaaabaaaaaabaaabaaaaa"/>
    <w:rPr>
      <w:rFonts w:ascii="Times New Roman" w:hAnsi="Times New Roman"/>
      <w:b/>
      <w:i w:val="0"/>
      <w:color w:val="000000"/>
      <w:sz w:val="22"/>
      <w:u w:val="none"/>
    </w:rPr>
  </w:style>
  <w:style w:type="paragraph" w:customStyle="1" w:styleId="dabaaaaabaaaaaabaaabaaaaab">
    <w:name w:val="dabaaaaabaaaaaabaaabaaaaab"/>
    <w:rPr>
      <w:rFonts w:ascii="Times New Roman" w:hAnsi="Times New Roman"/>
      <w:b w:val="0"/>
      <w:i w:val="0"/>
      <w:color w:val="000000"/>
      <w:sz w:val="22"/>
      <w:u w:val="none"/>
    </w:rPr>
  </w:style>
  <w:style w:type="paragraph" w:customStyle="1" w:styleId="dabaaaaabaaaaaabaaabaaaaaba">
    <w:name w:val="dabaaaaabaaaaaabaaabaaaaaba"/>
    <w:rPr>
      <w:rFonts w:ascii="Times New Roman" w:hAnsi="Times New Roman"/>
      <w:b/>
      <w:i w:val="0"/>
      <w:color w:val="000000"/>
      <w:sz w:val="22"/>
      <w:u w:val="none"/>
    </w:rPr>
  </w:style>
  <w:style w:type="paragraph" w:customStyle="1" w:styleId="dabaaaaabaaaaaabaaabaaaaabab">
    <w:name w:val="dabaaaaabaaaaaabaaabaaaaabab"/>
    <w:rPr>
      <w:rFonts w:ascii="Times New Roman" w:hAnsi="Times New Roman"/>
      <w:b w:val="0"/>
      <w:i w:val="0"/>
      <w:color w:val="000000"/>
      <w:sz w:val="22"/>
      <w:u w:val="none"/>
    </w:rPr>
  </w:style>
  <w:style w:type="paragraph" w:customStyle="1" w:styleId="dabaaaaabaaaaaabaaabaaaaababa">
    <w:name w:val="dabaaaaabaaaaaabaaabaaaaababa"/>
    <w:rPr>
      <w:rFonts w:ascii="Times New Roman" w:hAnsi="Times New Roman"/>
      <w:b w:val="0"/>
      <w:i w:val="0"/>
      <w:color w:val="000000"/>
      <w:sz w:val="22"/>
      <w:u w:val="none"/>
    </w:rPr>
  </w:style>
  <w:style w:type="paragraph" w:customStyle="1" w:styleId="dabaaaaabaaaaaabaaabaaaaababaa">
    <w:name w:val="dabaaaaabaaaaaabaaabaaaaababaa"/>
    <w:rPr>
      <w:rFonts w:ascii="Times New Roman" w:hAnsi="Times New Roman"/>
      <w:b w:val="0"/>
      <w:i w:val="0"/>
      <w:color w:val="000000"/>
      <w:sz w:val="22"/>
      <w:u w:val="none"/>
    </w:rPr>
  </w:style>
  <w:style w:type="paragraph" w:customStyle="1" w:styleId="dabaaaaabaaaaaabaaabaaaaababaaa">
    <w:name w:val="dabaaaaabaaaaaabaaabaaaaababaaa"/>
    <w:rPr>
      <w:rFonts w:ascii="Times New Roman" w:hAnsi="Times New Roman"/>
      <w:b w:val="0"/>
      <w:i w:val="0"/>
      <w:color w:val="000000"/>
      <w:sz w:val="22"/>
      <w:u w:val="none"/>
    </w:rPr>
  </w:style>
  <w:style w:type="paragraph" w:customStyle="1" w:styleId="dabaaaaabaaaaaabaaabaaaaababaaaa">
    <w:name w:val="dabaaaaabaaaaaabaaabaaaaababaaaa"/>
    <w:rPr>
      <w:rFonts w:ascii="Times New Roman" w:hAnsi="Times New Roman"/>
      <w:b w:val="0"/>
      <w:i w:val="0"/>
      <w:color w:val="000000"/>
      <w:sz w:val="22"/>
      <w:u w:val="none"/>
    </w:rPr>
  </w:style>
  <w:style w:type="paragraph" w:customStyle="1" w:styleId="dabaaaaabaaaaaabaaabaaaaababaaaaa">
    <w:name w:val="dabaaaaabaaaaaabaaabaaaaababaaaaa"/>
    <w:rPr>
      <w:rFonts w:ascii="Times New Roman" w:hAnsi="Times New Roman"/>
      <w:b w:val="0"/>
      <w:i w:val="0"/>
      <w:color w:val="000000"/>
      <w:sz w:val="22"/>
      <w:u w:val="none"/>
    </w:rPr>
  </w:style>
  <w:style w:type="paragraph" w:customStyle="1" w:styleId="dabaaaaabaaaaaabaaabaaaaababaaaaaa">
    <w:name w:val="dabaaaaabaaaaaabaaabaaaaababaaaaaa"/>
    <w:rPr>
      <w:rFonts w:ascii="Times New Roman" w:hAnsi="Times New Roman"/>
      <w:b w:val="0"/>
      <w:i w:val="0"/>
      <w:color w:val="000000"/>
      <w:sz w:val="22"/>
      <w:u w:val="none"/>
    </w:rPr>
  </w:style>
  <w:style w:type="paragraph" w:customStyle="1" w:styleId="dabaaaaabaaaaaabaaabaaaaababaaaaaaa">
    <w:name w:val="dabaaaaabaaaaaabaaabaaaaababaaaaaaa"/>
    <w:rPr>
      <w:rFonts w:ascii="Times New Roman" w:hAnsi="Times New Roman"/>
      <w:b/>
      <w:i w:val="0"/>
      <w:color w:val="000000"/>
      <w:sz w:val="22"/>
      <w:u w:val="none"/>
    </w:rPr>
  </w:style>
  <w:style w:type="paragraph" w:customStyle="1" w:styleId="dabaaaaabaaaaaabaaabaaaaababaaaaaaab">
    <w:name w:val="dabaaaaabaaaaaabaaabaaaaababaaaaaaab"/>
    <w:rPr>
      <w:rFonts w:ascii="Times New Roman" w:hAnsi="Times New Roman"/>
      <w:b w:val="0"/>
      <w:i w:val="0"/>
      <w:color w:val="000000"/>
      <w:sz w:val="22"/>
      <w:u w:val="none"/>
    </w:rPr>
  </w:style>
  <w:style w:type="paragraph" w:customStyle="1" w:styleId="dabaaaaabaaaaaabaaabaaaaababaaaaaaaba">
    <w:name w:val="dabaaaaabaaaaaabaaabaaaaababaaaaaaaba"/>
    <w:rPr>
      <w:rFonts w:ascii="Times New Roman" w:hAnsi="Times New Roman"/>
      <w:b/>
      <w:i w:val="0"/>
      <w:color w:val="000000"/>
      <w:sz w:val="22"/>
      <w:u w:val="none"/>
    </w:rPr>
  </w:style>
  <w:style w:type="paragraph" w:customStyle="1" w:styleId="dabaaaaabaaaaaabaaabaaaaababaaaaaaabab">
    <w:name w:val="dabaaaaabaaaaaabaaabaaaaababaaaaaaabab"/>
    <w:rPr>
      <w:rFonts w:ascii="Times New Roman" w:hAnsi="Times New Roman"/>
      <w:b w:val="0"/>
      <w:i w:val="0"/>
      <w:color w:val="000000"/>
      <w:sz w:val="22"/>
      <w:u w:val="none"/>
    </w:rPr>
  </w:style>
  <w:style w:type="paragraph" w:customStyle="1" w:styleId="dabaaaaabaaaaaabaaabaaaaababaaaaaaababa">
    <w:name w:val="dabaaaaabaaaaaabaaabaaaaababaaaaaaababa"/>
    <w:rPr>
      <w:rFonts w:ascii="Times New Roman" w:hAnsi="Times New Roman"/>
      <w:b w:val="0"/>
      <w:i w:val="0"/>
      <w:color w:val="000000"/>
      <w:sz w:val="22"/>
      <w:u w:val="none"/>
    </w:rPr>
  </w:style>
  <w:style w:type="paragraph" w:customStyle="1" w:styleId="dabaaaaabaaaaaabaaabaaaaababaaaaaaababaa">
    <w:name w:val="dabaaaaabaaaaaabaaabaaaaababaaaaaaababaa"/>
    <w:rPr>
      <w:rFonts w:ascii="Times New Roman" w:hAnsi="Times New Roman"/>
      <w:b w:val="0"/>
      <w:i w:val="0"/>
      <w:color w:val="000000"/>
      <w:sz w:val="22"/>
      <w:u w:val="none"/>
    </w:rPr>
  </w:style>
  <w:style w:type="paragraph" w:customStyle="1" w:styleId="dabaaaaabaaaaaabaaabaaaaababaaaaaaababaaa">
    <w:name w:val="dabaaaaabaaaaaabaaabaaaaababaaaaaaababaaa"/>
    <w:rPr>
      <w:rFonts w:ascii="Times New Roman" w:hAnsi="Times New Roman"/>
      <w:b w:val="0"/>
      <w:i w:val="0"/>
      <w:color w:val="000000"/>
      <w:sz w:val="22"/>
      <w:u w:val="none"/>
    </w:rPr>
  </w:style>
  <w:style w:type="paragraph" w:customStyle="1" w:styleId="dabaaaaabaaaaaabaaabaaaaababaaaaaaababaaaa">
    <w:name w:val="dabaaaaabaaaaaabaaabaaaaababaaaaaaababaaaa"/>
    <w:rPr>
      <w:rFonts w:ascii="Times New Roman" w:hAnsi="Times New Roman"/>
      <w:b w:val="0"/>
      <w:i w:val="0"/>
      <w:color w:val="000000"/>
      <w:sz w:val="22"/>
      <w:u w:val="none"/>
    </w:rPr>
  </w:style>
  <w:style w:type="paragraph" w:customStyle="1" w:styleId="dabaaaaabaaaaaabaaabaaaaababaaaaaaababaaaaa">
    <w:name w:val="dabaaaaabaaaaaabaaabaaaaababaaaaaaababaaaaa"/>
    <w:rPr>
      <w:rFonts w:ascii="Times New Roman" w:hAnsi="Times New Roman"/>
      <w:b/>
      <w:i w:val="0"/>
      <w:color w:val="000000"/>
      <w:sz w:val="22"/>
      <w:u w:val="none"/>
    </w:rPr>
  </w:style>
  <w:style w:type="paragraph" w:customStyle="1" w:styleId="dabaaaaabaaaaaabaaabaaaaababaaaaaaababaaaaab">
    <w:name w:val="dabaaaaabaaaaaabaaabaaaaababaaaaaaababaaaaab"/>
    <w:rPr>
      <w:rFonts w:ascii="Times New Roman" w:hAnsi="Times New Roman"/>
      <w:b w:val="0"/>
      <w:i w:val="0"/>
      <w:color w:val="000000"/>
      <w:sz w:val="22"/>
      <w:u w:val="none"/>
    </w:rPr>
  </w:style>
  <w:style w:type="paragraph" w:customStyle="1" w:styleId="dabaaaaabaaaaaabaaabaaaaababaaaaaaababaaaaaba">
    <w:name w:val="dabaaaaabaaaaaabaaabaaaaababaaaaaaababaaa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