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included angles of a theodolite traverse, are generally measured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clockwise from the forward station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anti-clockwise from the back station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anti-clockwise from the forward station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clockwise from the back station.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From any point on the surface with a given inclination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only one contour gradient is possible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contour gradients are possible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indefinite contour gradients are possible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While rotating the theodolite in the horizontal plane, the bubble of the bubble tube takes up the same position in its tube, it indicates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rotation axis is vertical</w:t>
      </w:r>
    </w:p>
    <w:p>
      <w:pPr>
        <w:pStyle w:val="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trummion axis is horizontal</w:t>
      </w:r>
    </w:p>
    <w:p>
      <w:pPr>
        <w:pStyle w:val="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line of collimation is perpendicular to vertical axis</w:t>
      </w:r>
    </w:p>
    <w:p>
      <w:pPr>
        <w:pStyle w:val="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baaabaabaaa"/>
        <w:keepNext w:val="0"/>
        <w:keepLines w:val="0"/>
        <w:pageBreakBefore w:val="0"/>
        <w:widowControl/>
        <w:spacing w:before="0" w:after="160"/>
        <w:jc w:val="left"/>
      </w:pPr>
      <w:r>
        <w:t>4. The surface of zero elevation around the earth, which is slightly irregular and curved, is known as</w:t>
      </w:r>
    </w:p>
    <w:p>
      <w:pPr>
        <w:pStyle w:val="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mean sea level</w:t>
      </w:r>
    </w:p>
    <w:p>
      <w:pPr>
        <w:pStyle w:val="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geoid surface</w:t>
      </w:r>
    </w:p>
    <w:p>
      <w:pPr>
        <w:pStyle w:val="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level surface</w:t>
      </w:r>
    </w:p>
    <w:p>
      <w:pPr>
        <w:pStyle w:val="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horizontal surface.</w:t>
      </w:r>
    </w:p>
    <w:p>
      <w:pPr>
        <w:pStyle w:val="baaabaabaaaaabaa"/>
        <w:keepNext w:val="0"/>
        <w:keepLines w:val="0"/>
        <w:pageBreakBefore w:val="0"/>
        <w:widowControl/>
        <w:spacing w:before="0" w:after="160"/>
        <w:jc w:val="left"/>
      </w:pPr>
      <w:r>
        <w:t>5. A rock contains only one mineral. It is called</w:t>
      </w:r>
    </w:p>
    <w:p>
      <w:pPr>
        <w:pStyle w:val="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homogeneous</w:t>
      </w:r>
    </w:p>
    <w:p>
      <w:pPr>
        <w:pStyle w:val="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non-homogeneous</w:t>
      </w:r>
    </w:p>
    <w:p>
      <w:pPr>
        <w:pStyle w:val="b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monomineralic</w:t>
      </w:r>
    </w:p>
    <w:p>
      <w:pPr>
        <w:pStyle w:val="baaab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polymineralic.</w:t>
      </w:r>
    </w:p>
    <w:p>
      <w:pPr>
        <w:pStyle w:val="baaabaabaaaaabaaaaaba"/>
        <w:keepNext w:val="0"/>
        <w:keepLines w:val="0"/>
        <w:pageBreakBefore w:val="0"/>
        <w:widowControl/>
        <w:spacing w:before="0" w:after="160"/>
        <w:jc w:val="left"/>
      </w:pPr>
      <w:r>
        <w:t>6. The silica is used for preparing</w:t>
      </w:r>
    </w:p>
    <w:p>
      <w:pPr>
        <w:pStyle w:val="b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silica bricks</w:t>
      </w:r>
    </w:p>
    <w:p>
      <w:pPr>
        <w:pStyle w:val="b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coke oven</w:t>
      </w:r>
    </w:p>
    <w:p>
      <w:pPr>
        <w:pStyle w:val="b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lining for glass furnaces</w:t>
      </w:r>
    </w:p>
    <w:p>
      <w:pPr>
        <w:pStyle w:val="baaaba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baabaaaaabaaaaabaaaaab"/>
        <w:keepNext w:val="0"/>
        <w:keepLines w:val="0"/>
        <w:pageBreakBefore w:val="0"/>
        <w:widowControl/>
        <w:spacing w:before="0" w:after="160"/>
        <w:jc w:val="left"/>
      </w:pPr>
      <w:r>
        <w:t>7. Pick up the correct statement from the following:</w:t>
      </w:r>
    </w:p>
    <w:p>
      <w:pPr>
        <w:pStyle w:val="baaaba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During rusting, first ferrous bicarbonates are formed</w:t>
      </w:r>
    </w:p>
    <w:p>
      <w:pPr>
        <w:pStyle w:val="baaaba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 further oxidation ferrous bicarbonates get converted to ferric bicarbonates</w:t>
      </w:r>
    </w:p>
    <w:p>
      <w:pPr>
        <w:pStyle w:val="baaabaaba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Ultimately hydrated ferric oxide is formed during rusting and carbon dioxide gets liberated</w:t>
      </w:r>
    </w:p>
    <w:p>
      <w:pPr>
        <w:pStyle w:val="baaabaaba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baaaaabaaaaabaaaab"/>
        <w:keepNext w:val="0"/>
        <w:keepLines w:val="0"/>
        <w:pageBreakBefore w:val="0"/>
        <w:widowControl/>
        <w:spacing w:before="0" w:after="160"/>
        <w:jc w:val="left"/>
      </w:pPr>
      <w:r>
        <w:t>8. A good brick earth should contain :</w:t>
      </w:r>
    </w:p>
    <w:p>
      <w:pPr>
        <w:pStyle w:val="baaabaaba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about 50% to 60% of silica</w:t>
      </w:r>
    </w:p>
    <w:p>
      <w:pPr>
        <w:pStyle w:val="baaabaabaa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not more than 5% of lime</w:t>
      </w:r>
    </w:p>
    <w:p>
      <w:pPr>
        <w:pStyle w:val="baaabaabaa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about 5 to 6% of oxide of lime</w:t>
      </w:r>
    </w:p>
    <w:p>
      <w:pPr>
        <w:pStyle w:val="baaabaabaaa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baaaaabaaaaabaaaabaaaab"/>
        <w:keepNext w:val="0"/>
        <w:keepLines w:val="0"/>
        <w:pageBreakBefore w:val="0"/>
        <w:widowControl/>
        <w:spacing w:before="0" w:after="160"/>
        <w:jc w:val="left"/>
      </w:pPr>
      <w:r>
        <w:t>9. The greatest load which a spring can carry without getting permanently distorted, is called</w:t>
      </w:r>
    </w:p>
    <w:p>
      <w:pPr>
        <w:pStyle w:val="baaabaabaaaaab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stiffness</w:t>
      </w:r>
    </w:p>
    <w:p>
      <w:pPr>
        <w:pStyle w:val="baaabaabaaaaab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prof resilience</w:t>
      </w:r>
    </w:p>
    <w:p>
      <w:pPr>
        <w:pStyle w:val="baaabaabaaaaab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proof stress</w:t>
      </w:r>
    </w:p>
    <w:p>
      <w:pPr>
        <w:pStyle w:val="baaabaabaaaaaba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proof load.</w:t>
      </w:r>
    </w:p>
    <w:p>
      <w:pPr>
        <w:pStyle w:val="baaabaabaaaaabaaaaabaaaaabaaaabaaaabaaaab"/>
        <w:keepNext w:val="0"/>
        <w:keepLines w:val="0"/>
        <w:pageBreakBefore w:val="0"/>
        <w:widowControl/>
        <w:spacing w:before="0" w:after="160"/>
        <w:jc w:val="left"/>
      </w:pPr>
      <w:r>
        <w:t>10. The ratio of shear stress and shear strain of an elastic material, is</w:t>
      </w:r>
    </w:p>
    <w:p>
      <w:pPr>
        <w:pStyle w:val="baaabaabaaaaaba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Shear Modulus</w:t>
      </w:r>
    </w:p>
    <w:p>
      <w:pPr>
        <w:pStyle w:val="baaabaabaaaaabaa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Young's Modulus</w:t>
      </w:r>
    </w:p>
    <w:p>
      <w:pPr>
        <w:pStyle w:val="baaabaabaaaaabaa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Modulus of Elasticity</w:t>
      </w:r>
    </w:p>
    <w:p>
      <w:pPr>
        <w:pStyle w:val="baaabaabaaaaabaaaa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baaabaabaaaaabaaaaabaaaaabaaaabaaaabaaaabaaaab"/>
        <w:keepNext w:val="0"/>
        <w:keepLines w:val="0"/>
        <w:pageBreakBefore w:val="0"/>
        <w:widowControl/>
        <w:spacing w:before="0" w:after="160"/>
        <w:jc w:val="left"/>
      </w:pPr>
      <w:r>
        <w:t>11. The under mentioned type is simple strain</w:t>
      </w:r>
    </w:p>
    <w:p>
      <w:pPr>
        <w:pStyle w:val="baaabaabaaaaabaaaaab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compressive strain</w:t>
      </w:r>
    </w:p>
    <w:p>
      <w:pPr>
        <w:pStyle w:val="baaabaabaaaaabaaaaab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shear strain</w:t>
      </w:r>
    </w:p>
    <w:p>
      <w:pPr>
        <w:pStyle w:val="baaabaabaaaaabaaaaab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volumetric strain</w:t>
      </w:r>
    </w:p>
    <w:p>
      <w:pPr>
        <w:pStyle w:val="baaabaabaaaaabaaaaaba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baaaaaba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12. If the stress in each cross-section of a pillar is equal to its working stress, it is called</w:t>
      </w:r>
    </w:p>
    <w:p>
      <w:pPr>
        <w:pStyle w:val="baaabaabaaaaabaaaaaba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body of equal</w:t>
      </w:r>
    </w:p>
    <w:p>
      <w:pPr>
        <w:pStyle w:val="baaabaabaaaaabaaaaaba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body of equal section</w:t>
      </w:r>
    </w:p>
    <w:p>
      <w:pPr>
        <w:pStyle w:val="baaabaabaaaaabaaaaaba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body of equal strength</w:t>
      </w:r>
    </w:p>
    <w:p>
      <w:pPr>
        <w:pStyle w:val="baaabaabaaaaabaaaaabaaaaabaaaab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abaaaaabaaaaabaaaabaaaabaaaabaaaabaaaabaaaba"/>
        <w:keepNext w:val="0"/>
        <w:keepLines w:val="0"/>
        <w:pageBreakBefore w:val="0"/>
        <w:widowControl/>
        <w:spacing w:before="0" w:after="160"/>
        <w:jc w:val="left"/>
      </w:pPr>
      <w:r>
        <w:t>13. Equation of continuity of fluids is applicable only if</w:t>
      </w:r>
    </w:p>
    <w:p>
      <w:pPr>
        <w:pStyle w:val="baaabaabaaaaabaaaaabaaaaabaaaab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flow is compressive</w:t>
      </w:r>
    </w:p>
    <w:p>
      <w:pPr>
        <w:pStyle w:val="baaabaabaaaaabaaaaabaaaaabaaaab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flow is one dimensional</w:t>
      </w:r>
    </w:p>
    <w:p>
      <w:pPr>
        <w:pStyle w:val="baaabaabaaaaabaaaaabaaaaabaaaabaaaab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velocity is uniform over the cross-sections</w:t>
      </w:r>
    </w:p>
    <w:p>
      <w:pPr>
        <w:pStyle w:val="baaabaabaaaaabaaaaabaaaaabaaaabaaaab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baaaaabaaaaabaaaabaaaabaaaabaaaabaaaabaaabaaaaab"/>
        <w:keepNext w:val="0"/>
        <w:keepLines w:val="0"/>
        <w:pageBreakBefore w:val="0"/>
        <w:widowControl/>
        <w:spacing w:before="0" w:after="160"/>
        <w:jc w:val="left"/>
      </w:pPr>
      <w:r>
        <w:t>14. The unit of the viscosity is</w:t>
      </w:r>
    </w:p>
    <w:p>
      <w:pPr>
        <w:pStyle w:val="baaabaabaaaaabaaaaabaaaaabaaaabaaaab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kg sec/m2</w:t>
      </w:r>
    </w:p>
    <w:p>
      <w:pPr>
        <w:pStyle w:val="baaabaabaaaaabaaaaabaaaaabaaaabaaaab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Newton sec per m2</w:t>
      </w:r>
    </w:p>
    <w:p>
      <w:pPr>
        <w:pStyle w:val="baaabaabaaaaabaaaaabaaaaabaaaabaaaabaaaabaaaab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Newton-sec2/m3</w:t>
      </w:r>
    </w:p>
    <w:p>
      <w:pPr>
        <w:pStyle w:val="baaabaabaaaaabaaaaabaaaaabaaaabaaaabaaaabaaaab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m2 per sec.</w:t>
      </w:r>
    </w:p>
    <w:p>
      <w:pPr>
        <w:pStyle w:val="baaabaabaaaaabaaaaabaaaaabaaaabaaaabaaaabaaaabaaaabaaabaaaaabaabaa"/>
        <w:keepNext w:val="0"/>
        <w:keepLines w:val="0"/>
        <w:pageBreakBefore w:val="0"/>
        <w:widowControl/>
        <w:spacing w:before="0" w:after="160"/>
        <w:jc w:val="left"/>
      </w:pPr>
      <w:r>
        <w:t>15. The total pressure force on a plane area is equal to the area multiplied by the intensity of pressure at its centroid, if</w:t>
      </w:r>
    </w:p>
    <w:p>
      <w:pPr>
        <w:pStyle w:val="baaabaabaaaaabaaaaabaaaaabaaaabaaaabaaaabaaaab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is horizontal</w:t>
      </w:r>
    </w:p>
    <w:p>
      <w:pPr>
        <w:pStyle w:val="baaabaabaaaaabaaaaabaaaaabaaaabaaaabaaaabaaaab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is vertical</w:t>
      </w:r>
    </w:p>
    <w:p>
      <w:pPr>
        <w:pStyle w:val="baaabaabaaaaabaaaaabaaaaabaaaabaaaabaaaabaaaab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area is inclined</w:t>
      </w:r>
    </w:p>
    <w:p>
      <w:pPr>
        <w:pStyle w:val="baaabaabaaaaabaaaaabaaaaabaaaabaaaabaaaabaaaab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baaaaabaaaaabaaaabaaaabaaaabaaaabaaaabaaabaaaaabaabaaaaaab"/>
        <w:keepNext w:val="0"/>
        <w:keepLines w:val="0"/>
        <w:pageBreakBefore w:val="0"/>
        <w:widowControl/>
        <w:spacing w:before="0" w:after="160"/>
        <w:jc w:val="left"/>
      </w:pPr>
      <w:r>
        <w:t>16. A jet projected at an angle of 45θ, 40 m from the foot of a vertical column, just reaches the top of the column. The height of the column is</w:t>
      </w:r>
    </w:p>
    <w:p>
      <w:pPr>
        <w:pStyle w:val="baaabaabaaaaabaaaaabaaaaabaaaabaaaabaaaabaaaabaaaab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</w:t>
      </w:r>
    </w:p>
    <w:p>
      <w:pPr>
        <w:pStyle w:val="baaabaabaaaaabaaaaabaaaaabaaaabaaaabaaaabaaaabaaaa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m</w:t>
      </w:r>
    </w:p>
    <w:p>
      <w:pPr>
        <w:pStyle w:val="baaabaabaaaaabaaaaabaaaaabaaaabaaaabaaaabaaaabaaaab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m</w:t>
      </w:r>
    </w:p>
    <w:p>
      <w:pPr>
        <w:pStyle w:val="baaabaabaaaaabaaaaabaaaaabaaaabaaaabaaaabaaaabaaaabaaab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 m.</w:t>
      </w:r>
    </w:p>
    <w:p>
      <w:pPr>
        <w:pStyle w:val="baaabaabaaaaabaaaaabaaaaabaaaabaaaabaaaabaaaabaaaabaaabaaaaabaabaaaaaabaaaba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aabaabaaaaabaaaaabaaaaabaaaabaaaabaaaabaaaabaaaabaaaba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Failure plane carries maximum shear stress</w:t>
      </w:r>
    </w:p>
    <w:p>
      <w:pPr>
        <w:pStyle w:val="baaabaabaaaaabaaaaabaaaaabaaaabaaaabaaaabaaaabaaaabaaaba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Failure plane does not carry maximum shear stress</w:t>
      </w:r>
    </w:p>
    <w:p>
      <w:pPr>
        <w:pStyle w:val="baaabaabaaaaabaaaaabaaaaabaaaabaaaabaaaabaaaabaaaabaaabaaaaab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Failure plane carries shear stress equal to maximum shear stress</w:t>
      </w:r>
    </w:p>
    <w:p>
      <w:pPr>
        <w:pStyle w:val="baaabaabaaaaabaaaaabaaaaabaaaabaaaabaaaabaaaabaaaabaaabaaaaab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abaaaaabaaaaabaaaabaaaabaaaabaaaabaaaabaaabaaaaabaabaaaaaabaaabaaabaa"/>
        <w:keepNext w:val="0"/>
        <w:keepLines w:val="0"/>
        <w:pageBreakBefore w:val="0"/>
        <w:widowControl/>
        <w:spacing w:before="0" w:after="160"/>
        <w:jc w:val="left"/>
      </w:pPr>
      <w:r>
        <w:t>18. Soil classification of composite soils, exclusively based on the particle size distribution, is known</w:t>
      </w:r>
    </w:p>
    <w:p>
      <w:pPr>
        <w:pStyle w:val="baaabaabaaaaabaaaaabaaaaabaaaabaaaabaaaabaaaabaaaabaaabaaaaabaab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particle classification</w:t>
      </w:r>
    </w:p>
    <w:p>
      <w:pPr>
        <w:pStyle w:val="baaabaabaaaaabaaaaabaaaaabaaaabaaaabaaaabaaaabaaaabaaabaaaaab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textural classification</w:t>
      </w:r>
    </w:p>
    <w:p>
      <w:pPr>
        <w:pStyle w:val="baaabaabaaaaabaaaaabaaaaabaaaabaaaabaaaabaaaabaaaabaaabaaaaabaaba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 Way Research Board classification</w:t>
      </w:r>
    </w:p>
    <w:p>
      <w:pPr>
        <w:pStyle w:val="baaabaabaaaaabaaaaabaaaaabaaaabaaaabaaaabaaaabaaaabaaabaaaaabaaba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unified soil classification.</w:t>
      </w:r>
    </w:p>
    <w:p>
      <w:pPr>
        <w:pStyle w:val="baaabaabaaaaabaaaaabaaaaabaaaabaaaabaaaabaaaabaaaabaaabaaaaabaabaaaaaabaaabaaabaaaabaa"/>
        <w:keepNext w:val="0"/>
        <w:keepLines w:val="0"/>
        <w:pageBreakBefore w:val="0"/>
        <w:widowControl/>
        <w:spacing w:before="0" w:after="160"/>
        <w:jc w:val="left"/>
      </w:pPr>
      <w:r>
        <w:t>19. Pick up the correct statement from the following:</w:t>
      </w:r>
    </w:p>
    <w:p>
      <w:pPr>
        <w:pStyle w:val="baaabaabaaaaabaaaaabaaaaabaaaabaaaabaaaabaaaabaaaabaaabaaaaabaabaa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critical hydraulic gradient, the saturated sand becomes quick</w:t>
      </w:r>
    </w:p>
    <w:p>
      <w:pPr>
        <w:pStyle w:val="baaabaabaaaaabaaaaabaaaaabaaaabaaaabaaaabaaaabaaaabaaabaaaaabaabaa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critical gradient depends on the void ratio and the specific gravity</w:t>
      </w:r>
    </w:p>
    <w:p>
      <w:pPr>
        <w:pStyle w:val="baaabaabaaaaabaaaaabaaaaabaaaabaaaabaaaabaaaabaaaabaaabaaaaabaabaa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quick sand occurs more in fine sand and silt than coarse material</w:t>
      </w:r>
    </w:p>
    <w:p>
      <w:pPr>
        <w:pStyle w:val="baaabaabaaaaabaaaaabaaaaabaaaabaaaabaaaabaaaabaaaabaaabaaaaabaabaaa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baaaaabaaaaabaaaabaaaabaaaabaaaabaaaabaaabaaaaabaabaaaaaabaaabaaabaaaabaaaaaab"/>
        <w:keepNext w:val="0"/>
        <w:keepLines w:val="0"/>
        <w:pageBreakBefore w:val="0"/>
        <w:widowControl/>
        <w:spacing w:before="0" w:after="160"/>
        <w:jc w:val="left"/>
      </w:pPr>
      <w:r>
        <w:t>20. Geologic cycle for the formation of soil, is</w:t>
      </w:r>
    </w:p>
    <w:p>
      <w:pPr>
        <w:pStyle w:val="baaabaabaaaaabaaaaabaaaaabaaaabaaaabaaaabaaaabaaaabaaabaaaaabaabaaaaaab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Weathering → upheaval → transportation → deposition</w:t>
      </w:r>
    </w:p>
    <w:p>
      <w:pPr>
        <w:pStyle w:val="baaabaabaaaaabaaaaabaaaaabaaaabaaaabaaaabaaaabaaaabaaabaaaaabaabaaaaaab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Transportation → upheaval → weathering → deposition</w:t>
      </w:r>
    </w:p>
    <w:p>
      <w:pPr>
        <w:pStyle w:val="baaabaabaaaaabaaaaabaaaaabaaaabaaaabaaaabaaaabaaaabaaabaaaaabaabaaaaaab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Weathering → transportation → deposition → upheaval</w:t>
      </w:r>
    </w:p>
    <w:p>
      <w:pPr>
        <w:pStyle w:val="baaabaabaaaaabaaaaabaaaaabaaaabaaaabaaaabaaaabaaaabaaabaaaaabaabaaaaaabaaaba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abaaaaabaaaaabaaaabaaaabaaaabaaaabaaaabaaabaaaaabaabaaaaaabaaabaaabaaaabaaaaaabaaaba"/>
        <w:keepNext w:val="0"/>
        <w:keepLines w:val="0"/>
        <w:pageBreakBefore w:val="0"/>
        <w:widowControl/>
        <w:spacing w:before="0" w:after="160"/>
        <w:jc w:val="left"/>
      </w:pPr>
      <w:r>
        <w:t>21. The thickness of base slab of a retaining wall generally provided, is</w:t>
      </w:r>
    </w:p>
    <w:p>
      <w:pPr>
        <w:pStyle w:val="baaabaabaaaaabaaaaabaaaaabaaaabaaaabaaaabaaaabaaaabaaabaaaaabaabaaaaaabaaabaaab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one-third of the width of the stem at the bottom</w:t>
      </w:r>
    </w:p>
    <w:p>
      <w:pPr>
        <w:pStyle w:val="baaabaabaaaaabaaaaabaaaaabaaaabaaaabaaaabaaaabaaaabaaabaaaaabaabaaaaaabaaabaaab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 fourth of the width of the steam at the bottom</w:t>
      </w:r>
    </w:p>
    <w:p>
      <w:pPr>
        <w:pStyle w:val="baaabaabaaaaabaaaaabaaaaabaaaabaaaabaaaabaaaabaaaabaaabaaaaabaabaaaaaabaaabaaab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of the stem at the bottom</w:t>
      </w:r>
    </w:p>
    <w:p>
      <w:pPr>
        <w:pStyle w:val="baaabaabaaaaabaaaaabaaaaabaaaabaaaabaaaabaaaabaaaabaaabaaaaabaabaaaaaabaaabaaabaa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twice the width of the steam at the bottom.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If the depth of actual neutral axis of a doubly reinforced beam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greater than the depth of critical neutral axis, the concrete attains its maximum stress earlier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less than the depth of critical neutral axis, the steel in the tensile zone attains its maximum stress earlier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equal to the depth of critical neutral axis, the concrete and steel attain their maximum stresses simultanesouly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If the permissible compressive stress for a concrete in bending is C kg/m2, the modular ratio is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2800/C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2300/2C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2800/3C</w:t>
      </w:r>
    </w:p>
    <w:p>
      <w:pPr>
        <w:pStyle w:val="c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2800/C2</w:t>
      </w:r>
    </w:p>
    <w:p>
      <w:pPr>
        <w:pStyle w:val="caaaabaaaba"/>
        <w:keepNext w:val="0"/>
        <w:keepLines w:val="0"/>
        <w:pageBreakBefore w:val="0"/>
        <w:widowControl/>
        <w:spacing w:before="0" w:after="160"/>
        <w:jc w:val="left"/>
      </w:pPr>
      <w:r>
        <w:t>24. On piles, the drop must be at least</w:t>
      </w:r>
    </w:p>
    <w:p>
      <w:pPr>
        <w:pStyle w:val="c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cm</w:t>
      </w:r>
    </w:p>
    <w:p>
      <w:pPr>
        <w:pStyle w:val="c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120 cm</w:t>
      </w:r>
    </w:p>
    <w:p>
      <w:pPr>
        <w:pStyle w:val="c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140 cm</w:t>
      </w:r>
    </w:p>
    <w:p>
      <w:pPr>
        <w:pStyle w:val="c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 cm</w:t>
      </w:r>
    </w:p>
    <w:p>
      <w:pPr>
        <w:pStyle w:val="caaaabaaabaaabaa"/>
        <w:keepNext w:val="0"/>
        <w:keepLines w:val="0"/>
        <w:pageBreakBefore w:val="0"/>
        <w:widowControl/>
        <w:spacing w:before="0" w:after="160"/>
        <w:jc w:val="left"/>
      </w:pPr>
      <w:r>
        <w:t>25. An arch may fail due to</w:t>
      </w:r>
    </w:p>
    <w:p>
      <w:pPr>
        <w:pStyle w:val="c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uneven settlement of abutments</w:t>
      </w:r>
    </w:p>
    <w:p>
      <w:pPr>
        <w:pStyle w:val="c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sliding of voussoirs</w:t>
      </w:r>
    </w:p>
    <w:p>
      <w:pPr>
        <w:pStyle w:val="c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crushing of the material</w:t>
      </w:r>
    </w:p>
    <w:p>
      <w:pPr>
        <w:pStyle w:val="c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baaaaaab"/>
        <w:keepNext w:val="0"/>
        <w:keepLines w:val="0"/>
        <w:pageBreakBefore w:val="0"/>
        <w:widowControl/>
        <w:spacing w:before="0" w:after="160"/>
        <w:jc w:val="left"/>
      </w:pPr>
      <w:r>
        <w:t>26. The local swelling of a finished plaster, is termed</w:t>
      </w:r>
    </w:p>
    <w:p>
      <w:pPr>
        <w:pStyle w:val="c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cracking</w:t>
      </w:r>
    </w:p>
    <w:p>
      <w:pPr>
        <w:pStyle w:val="c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dubbing</w:t>
      </w:r>
    </w:p>
    <w:p>
      <w:pPr>
        <w:pStyle w:val="c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blistering</w:t>
      </w:r>
    </w:p>
    <w:p>
      <w:pPr>
        <w:pStyle w:val="caaaab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hacking.</w:t>
      </w:r>
    </w:p>
    <w:p>
      <w:pPr>
        <w:pStyle w:val="caaaabaaabaaabaaaaaabaaaba"/>
        <w:keepNext w:val="0"/>
        <w:keepLines w:val="0"/>
        <w:pageBreakBefore w:val="0"/>
        <w:widowControl/>
        <w:spacing w:before="0" w:after="160"/>
        <w:jc w:val="left"/>
      </w:pPr>
      <w:r>
        <w:t>27. Pick up the incorrect statement from the following:</w:t>
      </w:r>
    </w:p>
    <w:p>
      <w:pPr>
        <w:pStyle w:val="caaaab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bags should preferably be piled on wooden planks</w:t>
      </w:r>
    </w:p>
    <w:p>
      <w:pPr>
        <w:pStyle w:val="caaaab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Cement bags should be placed such that bags of one layer does not touch the bags of the adjacent layer</w:t>
      </w:r>
    </w:p>
    <w:p>
      <w:pPr>
        <w:pStyle w:val="caaaab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and height of the pile should not exceed 3 m and 2.70 m respectively</w:t>
      </w:r>
    </w:p>
    <w:p>
      <w:pPr>
        <w:pStyle w:val="caaaabaaab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baaaaaabaaabaaaaab"/>
        <w:keepNext w:val="0"/>
        <w:keepLines w:val="0"/>
        <w:pageBreakBefore w:val="0"/>
        <w:widowControl/>
        <w:spacing w:before="0" w:after="160"/>
        <w:jc w:val="left"/>
      </w:pPr>
      <w:r>
        <w:t>28. Water required per bag of cement, is</w:t>
      </w:r>
    </w:p>
    <w:p>
      <w:pPr>
        <w:pStyle w:val="caaaabaaab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 kg</w:t>
      </w:r>
    </w:p>
    <w:p>
      <w:pPr>
        <w:pStyle w:val="caaaabaaab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21 kg</w:t>
      </w:r>
    </w:p>
    <w:p>
      <w:pPr>
        <w:pStyle w:val="caaaabaaaba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28 kg</w:t>
      </w:r>
    </w:p>
    <w:p>
      <w:pPr>
        <w:pStyle w:val="caaaabaaaba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35 kg</w:t>
      </w:r>
    </w:p>
    <w:p>
      <w:pPr>
        <w:pStyle w:val="caaaabaaabaaabaaaaaabaaabaaaaabaaaab"/>
        <w:keepNext w:val="0"/>
        <w:keepLines w:val="0"/>
        <w:pageBreakBefore w:val="0"/>
        <w:widowControl/>
        <w:spacing w:before="0" w:after="160"/>
        <w:jc w:val="left"/>
      </w:pPr>
      <w:r>
        <w:t>29. Hard water contains</w:t>
      </w:r>
    </w:p>
    <w:p>
      <w:pPr>
        <w:pStyle w:val="caaaabaaabaaab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calcium</w:t>
      </w:r>
    </w:p>
    <w:p>
      <w:pPr>
        <w:pStyle w:val="caaaabaaabaaab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magnesium bicarbonates</w:t>
      </w:r>
    </w:p>
    <w:p>
      <w:pPr>
        <w:pStyle w:val="caaaabaaabaaaba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magnesium sulphate</w:t>
      </w:r>
    </w:p>
    <w:p>
      <w:pPr>
        <w:pStyle w:val="caaaabaaabaaaba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baaaaaabaaabaaaaabaaaabaaaab"/>
        <w:keepNext w:val="0"/>
        <w:keepLines w:val="0"/>
        <w:pageBreakBefore w:val="0"/>
        <w:widowControl/>
        <w:spacing w:before="0" w:after="160"/>
        <w:jc w:val="left"/>
      </w:pPr>
      <w:r>
        <w:t>30. Pick up the correct statement from the following :</w:t>
      </w:r>
    </w:p>
    <w:p>
      <w:pPr>
        <w:pStyle w:val="caaaabaaabaaabaa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 if ports are closed, the wet intake tower will have water filled up to reservoir level</w:t>
      </w:r>
    </w:p>
    <w:p>
      <w:pPr>
        <w:pStyle w:val="caaaabaaabaaabaa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dry intake towers are generally constructed with heavier construction to resist buoyant forces</w:t>
      </w:r>
    </w:p>
    <w:p>
      <w:pPr>
        <w:pStyle w:val="caaaabaaabaaabaa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 buoyant force acts on wet intake towers</w:t>
      </w:r>
    </w:p>
    <w:p>
      <w:pPr>
        <w:pStyle w:val="caaaabaaabaaabaaaaaab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baaaaaabaaabaaaaabaaaabaaaabaaaab"/>
        <w:keepNext w:val="0"/>
        <w:keepLines w:val="0"/>
        <w:pageBreakBefore w:val="0"/>
        <w:widowControl/>
        <w:spacing w:before="0" w:after="160"/>
        <w:jc w:val="left"/>
      </w:pPr>
      <w:r>
        <w:t>31. The algae dies out in the zone of</w:t>
      </w:r>
    </w:p>
    <w:p>
      <w:pPr>
        <w:pStyle w:val="caaaabaaabaaabaaaaaab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degradation</w:t>
      </w:r>
    </w:p>
    <w:p>
      <w:pPr>
        <w:pStyle w:val="caaaabaaabaaabaaaaaabaaab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active decomposition</w:t>
      </w:r>
    </w:p>
    <w:p>
      <w:pPr>
        <w:pStyle w:val="caaaabaaabaaabaaaaaabaaab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recovery</w:t>
      </w:r>
    </w:p>
    <w:p>
      <w:pPr>
        <w:pStyle w:val="caaaabaaabaaabaaaaaabaaab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cleaner water.</w:t>
      </w:r>
    </w:p>
    <w:p>
      <w:pPr>
        <w:pStyle w:val="caaaabaaabaaabaaaaaabaaabaaaaabaaaabaaaabaaaababaaa"/>
        <w:keepNext w:val="0"/>
        <w:keepLines w:val="0"/>
        <w:pageBreakBefore w:val="0"/>
        <w:widowControl/>
        <w:spacing w:before="0" w:after="160"/>
        <w:jc w:val="left"/>
      </w:pPr>
      <w:r>
        <w:t>32. Which one of the following resists hydrogen sulphide corrosion</w:t>
      </w:r>
    </w:p>
    <w:p>
      <w:pPr>
        <w:pStyle w:val="caaaabaaabaaabaaaaaabaaab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R.C.C.</w:t>
      </w:r>
    </w:p>
    <w:p>
      <w:pPr>
        <w:pStyle w:val="caaaabaaabaaabaaaaaabaaaba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Glazed stone wares</w:t>
      </w:r>
    </w:p>
    <w:p>
      <w:pPr>
        <w:pStyle w:val="caaaabaaabaaabaaaaaabaaabaaaaab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Asbestos cement</w:t>
      </w:r>
    </w:p>
    <w:p>
      <w:pPr>
        <w:pStyle w:val="caaaabaaabaaabaaaaaabaaabaaaaab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Glazed ware.</w:t>
      </w:r>
    </w:p>
    <w:p>
      <w:pPr>
        <w:pStyle w:val="caaaabaaabaaabaaaaaabaaabaaaaabaaaabaaaabaaaababaaaaaaab"/>
        <w:keepNext w:val="0"/>
        <w:keepLines w:val="0"/>
        <w:pageBreakBefore w:val="0"/>
        <w:widowControl/>
        <w:spacing w:before="0" w:after="160"/>
        <w:jc w:val="left"/>
      </w:pPr>
      <w:r>
        <w:t>33. If d1 is the depth of cutting, d2 is the height of the bank from bed level r2 : 1 and r1 : 1 are the slopes in filling and cutting respectively, the horizontal distance n between the bed and bank, is</w:t>
      </w:r>
    </w:p>
    <w:p>
      <w:pPr>
        <w:pStyle w:val="caaaabaaabaaabaaaaaabaaabaaaaab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x = r1 d1</w:t>
      </w:r>
    </w:p>
    <w:p>
      <w:pPr>
        <w:pStyle w:val="caaaabaaabaaabaaaaaabaaabaaaaab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x = r2 d2</w:t>
      </w:r>
    </w:p>
    <w:p>
      <w:pPr>
        <w:pStyle w:val="caaaabaaabaaabaaaaaabaaabaaaaabaaaabaaaab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x = d1 / r1</w:t>
      </w:r>
    </w:p>
    <w:p>
      <w:pPr>
        <w:pStyle w:val="caaaabaaabaaabaaaaaabaaabaaaaabaaaabaaaab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x = d2 / r2</w:t>
      </w:r>
    </w:p>
    <w:p>
      <w:pPr>
        <w:pStyle w:val="caaaabaaabaaabaaaaaabaaabaaaaabaaaabaaaabaaaababaaaaaaabaabaa"/>
        <w:keepNext w:val="0"/>
        <w:keepLines w:val="0"/>
        <w:pageBreakBefore w:val="0"/>
        <w:widowControl/>
        <w:spacing w:before="0" w:after="160"/>
        <w:jc w:val="left"/>
      </w:pPr>
      <w:r>
        <w:t>34. Pick up the correct statement from the following:</w:t>
      </w:r>
    </w:p>
    <w:p>
      <w:pPr>
        <w:pStyle w:val="caaaabaaabaaabaaaaaabaaabaaaaabaaaabaaaab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Duty of canal water is usually calculated at the head discharge of a channel</w:t>
      </w:r>
    </w:p>
    <w:p>
      <w:pPr>
        <w:pStyle w:val="caaaabaaabaaabaaaaaabaaabaaaaabaaaabaaaab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Duty of canal water at the head of a channel and at the outlet of a distributary, differ considerably due to progressive losses of water</w:t>
      </w:r>
    </w:p>
    <w:p>
      <w:pPr>
        <w:pStyle w:val="caaaabaaabaaabaaaaaabaaabaaaaabaaaabaaaab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Duty of canal water at the outlet of a distributary, is generally known as outlet factor or outlet discharge factor</w:t>
      </w:r>
    </w:p>
    <w:p>
      <w:pPr>
        <w:pStyle w:val="caaaabaaabaaabaaaaaabaaabaaaaabaaaabaaaabaaaab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baaaaaabaaabaaaaabaaaabaaaabaaaababaaaaaaabaabaaaaaab"/>
        <w:keepNext w:val="0"/>
        <w:keepLines w:val="0"/>
        <w:pageBreakBefore w:val="0"/>
        <w:widowControl/>
        <w:spacing w:before="0" w:after="160"/>
        <w:jc w:val="left"/>
      </w:pPr>
      <w:r>
        <w:t>35. Retrogression of the bed level of a river downstream a weir, occurs due to</w:t>
      </w:r>
    </w:p>
    <w:p>
      <w:pPr>
        <w:pStyle w:val="caaaabaaabaaabaaaaaabaaabaaaaabaaaabaaaabaaaab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heavy impact of water</w:t>
      </w:r>
    </w:p>
    <w:p>
      <w:pPr>
        <w:pStyle w:val="caaaabaaabaaabaaaaaabaaabaaaaabaaaabaaaabaaaab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 of the bed level</w:t>
      </w:r>
    </w:p>
    <w:p>
      <w:pPr>
        <w:pStyle w:val="caaaabaaabaaabaaaaaabaaabaaaaabaaaabaaaabaaaab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percentage of silt</w:t>
      </w:r>
    </w:p>
    <w:p>
      <w:pPr>
        <w:pStyle w:val="caaaabaaabaaabaaaaaabaaabaaaaabaaaabaaaabaaaababaa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soft soil strata.</w:t>
      </w:r>
    </w:p>
    <w:p>
      <w:pPr>
        <w:pStyle w:val="caaaabaaabaaabaaaaaabaaabaaaaabaaaabaaaabaaaababaaaaaaabaabaaaaaabaaaba"/>
        <w:keepNext w:val="0"/>
        <w:keepLines w:val="0"/>
        <w:pageBreakBefore w:val="0"/>
        <w:widowControl/>
        <w:spacing w:before="0" w:after="160"/>
        <w:jc w:val="left"/>
      </w:pPr>
      <w:r>
        <w:t>36. Lane's weighted creep theory assumes</w:t>
      </w:r>
    </w:p>
    <w:p>
      <w:pPr>
        <w:pStyle w:val="caaaabaaabaaabaaaaaabaaabaaaaabaaaabaaaabaaaababaaa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double weightage to horizontal creep and one weightage to vertical creep</w:t>
      </w:r>
    </w:p>
    <w:p>
      <w:pPr>
        <w:pStyle w:val="caaaabaaabaaabaaaaaabaaabaaaaabaaaabaaaabaaaababaaa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triple weightage to horizontal creep and one weightage to vertical creep</w:t>
      </w:r>
    </w:p>
    <w:p>
      <w:pPr>
        <w:pStyle w:val="caaaabaaabaaabaaaaaabaaabaaaaabaaaabaaaabaaaababaaa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triple weightage to vertical creep and one weightage to horizontal creep</w:t>
      </w:r>
    </w:p>
    <w:p>
      <w:pPr>
        <w:pStyle w:val="caaaabaaabaaabaaaaaabaaabaaaaabaaaabaaaabaaaababaaaaaaab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double weightage to vertical creep and one weightage to horizontal creep.</w:t>
      </w:r>
    </w:p>
    <w:p>
      <w:pPr>
        <w:pStyle w:val="caaaabaaabaaabaaaaaabaaabaaaaabaaaabaaaabaaaababaaaaaaabaabaaaaaabaaabaaaaba"/>
        <w:keepNext w:val="0"/>
        <w:keepLines w:val="0"/>
        <w:pageBreakBefore w:val="0"/>
        <w:widowControl/>
        <w:spacing w:before="0" w:after="160"/>
        <w:jc w:val="left"/>
      </w:pPr>
      <w:r>
        <w:t>37. The total length of a valley formed by two gradients - 3% and + 2% curve between the two tangent points to provide a rate of change of centrifugal acceleration 0.6 m/sec2, for a design speed 100 km ph, is</w:t>
      </w:r>
    </w:p>
    <w:p>
      <w:pPr>
        <w:pStyle w:val="caaaabaaabaaabaaaaaabaaabaaaaabaaaabaaaabaaaababaaaaaaab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16.0 m</w:t>
      </w:r>
    </w:p>
    <w:p>
      <w:pPr>
        <w:pStyle w:val="caaaabaaabaaabaaaaaabaaabaaaaabaaaabaaaabaaaababaaaaaaab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42.3 m</w:t>
      </w:r>
    </w:p>
    <w:p>
      <w:pPr>
        <w:pStyle w:val="caaaabaaabaaabaaaaaabaaabaaaaabaaaabaaaabaaaababaaaaaaaba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84.6 m</w:t>
      </w:r>
    </w:p>
    <w:p>
      <w:pPr>
        <w:pStyle w:val="caaaabaaabaaabaaaaaabaaabaaaaabaaaabaaaabaaaababaaaaaaabaabaa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baaaaaabaaabaaaaabaaaabaaaabaaaababaaaaaaabaabaaaaaabaaabaaaabaaaaba"/>
        <w:keepNext w:val="0"/>
        <w:keepLines w:val="0"/>
        <w:pageBreakBefore w:val="0"/>
        <w:widowControl/>
        <w:spacing w:before="0" w:after="160"/>
        <w:jc w:val="left"/>
      </w:pPr>
      <w:r>
        <w:t>38. Pick up the correct statement from the following:</w:t>
      </w:r>
    </w:p>
    <w:p>
      <w:pPr>
        <w:pStyle w:val="caaaabaaabaaabaaaaaabaaabaaaaabaaaabaaaabaaaababaaaaaaabaabaa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Borrow pits are located out side the right of way</w:t>
      </w:r>
    </w:p>
    <w:p>
      <w:pPr>
        <w:pStyle w:val="caaaabaaabaaabaaaaaabaaabaaaaabaaaabaaaabaaaababaaaaaaabaabaa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Borrow pits may be located on either side of the right of way</w:t>
      </w:r>
    </w:p>
    <w:p>
      <w:pPr>
        <w:pStyle w:val="caaaabaaabaaabaaaaaabaaabaaaaabaaaabaaaabaaaababaaaaaaabaabaa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Spoil bank is located on one side of the right of way</w:t>
      </w:r>
    </w:p>
    <w:p>
      <w:pPr>
        <w:pStyle w:val="caaaabaaabaaabaaaaaabaaabaaaaabaaaabaaaabaaaababaaaaaaabaabaaa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baaaaaabaaabaaaaabaaaabaaaabaaaababaaaaaaabaabaaaaaabaaabaaaabaaaabaaaaab"/>
        <w:keepNext w:val="0"/>
        <w:keepLines w:val="0"/>
        <w:pageBreakBefore w:val="0"/>
        <w:widowControl/>
        <w:spacing w:before="0" w:after="160"/>
        <w:jc w:val="left"/>
      </w:pPr>
      <w:r>
        <w:t>39. On concrete roads, the camber generally provided, is</w:t>
      </w:r>
    </w:p>
    <w:p>
      <w:pPr>
        <w:pStyle w:val="caaaabaaabaaabaaaaaabaaabaaaaabaaaabaaaabaaaababaaaaaaabaabaaaaaab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30 to 1 in 48</w:t>
      </w:r>
    </w:p>
    <w:p>
      <w:pPr>
        <w:pStyle w:val="caaaabaaabaaabaaaaaabaaabaaaaabaaaabaaaabaaaababaaaaaaabaabaaaaaab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36 to 1 in 48</w:t>
      </w:r>
    </w:p>
    <w:p>
      <w:pPr>
        <w:pStyle w:val="caaaabaaabaaabaaaaaabaaabaaaaabaaaabaaaabaaaababaaaaaaabaabaaaaaab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48 to 1 in 60</w:t>
      </w:r>
    </w:p>
    <w:p>
      <w:pPr>
        <w:pStyle w:val="caaaabaaabaaabaaaaaabaaabaaaaabaaaabaaaabaaaababaaaaaaabaabaaaaaab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60 to 1 in 72</w:t>
      </w:r>
    </w:p>
    <w:p>
      <w:pPr>
        <w:pStyle w:val="caaaabaaabaaabaaaaaabaaabaaaaabaaaabaaaabaaaababaaaaaaabaabaaaaaabaaabaaaabaaaabaaaaabaaaab"/>
        <w:keepNext w:val="0"/>
        <w:keepLines w:val="0"/>
        <w:pageBreakBefore w:val="0"/>
        <w:widowControl/>
        <w:spacing w:before="0" w:after="160"/>
        <w:jc w:val="left"/>
      </w:pPr>
      <w:r>
        <w:t>40. For a properly designed vehicle, the resistance generally ignored, is</w:t>
      </w:r>
    </w:p>
    <w:p>
      <w:pPr>
        <w:pStyle w:val="caaaabaaabaaabaaaaaabaaabaaaaabaaaabaaaabaaaababaaaaaaabaabaaaaaabaaab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 resistance</w:t>
      </w:r>
    </w:p>
    <w:p>
      <w:pPr>
        <w:pStyle w:val="caaaabaaabaaabaaaaaabaaabaaaaabaaaabaaaabaaaababaaaaaaabaabaaaaaabaaab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grade resistance</w:t>
      </w:r>
    </w:p>
    <w:p>
      <w:pPr>
        <w:pStyle w:val="caaaabaaabaaabaaaaaabaaabaaaaabaaaabaaaabaaaababaaaaaaabaabaaaaaabaaab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axle resistance</w:t>
      </w:r>
    </w:p>
    <w:p>
      <w:pPr>
        <w:pStyle w:val="caaaabaaabaaabaaaaaabaaabaaaaabaaaabaaaabaaaababaaaaaaabaabaaaaaabaaabaaaab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baaaaaabaaabaaaaabaaaabaaaabaaaababaaaaaaabaabaaaaaabaaabaaaabaaaabaaaaabaaaabaaaba"/>
        <w:keepNext w:val="0"/>
        <w:keepLines w:val="0"/>
        <w:pageBreakBefore w:val="0"/>
        <w:widowControl/>
        <w:spacing w:before="0" w:after="160"/>
        <w:jc w:val="left"/>
      </w:pPr>
      <w:r>
        <w:t>41. The area is measured correct to the nearest</w:t>
      </w:r>
    </w:p>
    <w:p>
      <w:pPr>
        <w:pStyle w:val="caaaabaaabaaabaaaaaabaaabaaaaabaaaabaaaabaaaababaaaaaaabaabaaaaaabaaabaaaab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sqm</w:t>
      </w:r>
    </w:p>
    <w:p>
      <w:pPr>
        <w:pStyle w:val="caaaabaaabaaabaaaaaabaaabaaaaabaaaabaaaabaaaababaaaaaaabaabaaaaaabaaabaaaabaaaab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sqm</w:t>
      </w:r>
    </w:p>
    <w:p>
      <w:pPr>
        <w:pStyle w:val="caaaabaaabaaabaaaaaabaaabaaaaabaaaabaaaabaaaababaaaaaaabaabaaaaaabaaabaaaabaaaab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sqm</w:t>
      </w:r>
    </w:p>
    <w:p>
      <w:pPr>
        <w:pStyle w:val="caaaabaaabaaabaaaaaabaaabaaaaabaaaabaaaabaaaababaaaaaaabaabaaaaaabaaabaaaabaaaab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sqm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correct statement from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canal in cutting = BD + Sd2 where B = bed width, d = depth of cutting and S is the side slope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of the bank of canal = B1d1 + Sd2 where B1, d1 and S are the width of bank, height of the bank above N.S.L. and side slope respectively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F.S.L. is above N.S.L the canal is called partly in cutting and partly in filling and berms are designed as 2d where d is full supply depth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measurement is not made in square metres in case of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D.P.C. (Damp proof course)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Form works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Jaffries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R.C. Chhajja.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total length of a cranked bar through a distance (d) at 45° in case of a beam of effective length L, is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 + 0.42 d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 + 2 x 0.42 d</w:t>
      </w:r>
    </w:p>
    <w:p>
      <w:pPr>
        <w:pStyle w:val="d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 - 0.42 d</w:t>
      </w:r>
    </w:p>
    <w:p>
      <w:pPr>
        <w:pStyle w:val="d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 - 2 x 0.4 d</w:t>
      </w:r>
    </w:p>
    <w:p>
      <w:pPr>
        <w:pStyle w:val="daaaabaaaabaabaa"/>
        <w:keepNext w:val="0"/>
        <w:keepLines w:val="0"/>
        <w:pageBreakBefore w:val="0"/>
        <w:widowControl/>
        <w:spacing w:before="0" w:after="160"/>
        <w:jc w:val="left"/>
      </w:pPr>
      <w:r>
        <w:t>45. Site order book is used for recording</w:t>
      </w:r>
    </w:p>
    <w:p>
      <w:pPr>
        <w:pStyle w:val="d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instructions by the executive engineers</w:t>
      </w:r>
    </w:p>
    <w:p>
      <w:pPr>
        <w:pStyle w:val="d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construction measurements</w:t>
      </w:r>
    </w:p>
    <w:p>
      <w:pPr>
        <w:pStyle w:val="d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issue of store equipments</w:t>
      </w:r>
    </w:p>
    <w:p>
      <w:pPr>
        <w:pStyle w:val="d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names of the casual labour.</w:t>
      </w:r>
    </w:p>
    <w:p>
      <w:pPr>
        <w:pStyle w:val="daaaabaaaabaabaaabaaa"/>
        <w:keepNext w:val="0"/>
        <w:keepLines w:val="0"/>
        <w:pageBreakBefore w:val="0"/>
        <w:widowControl/>
        <w:spacing w:before="0" w:after="160"/>
        <w:jc w:val="left"/>
      </w:pPr>
      <w:r>
        <w:t>46. Pick up the PERT event from the following:</w:t>
      </w:r>
    </w:p>
    <w:p>
      <w:pPr>
        <w:pStyle w:val="d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Digging of foundation completed</w:t>
      </w:r>
    </w:p>
    <w:p>
      <w:pPr>
        <w:pStyle w:val="d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Laying of concrete started</w:t>
      </w:r>
    </w:p>
    <w:p>
      <w:pPr>
        <w:pStyle w:val="d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Laying of concrete completed</w:t>
      </w:r>
    </w:p>
    <w:p>
      <w:pPr>
        <w:pStyle w:val="daaaab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baaabaaaaaaab"/>
        <w:keepNext w:val="0"/>
        <w:keepLines w:val="0"/>
        <w:pageBreakBefore w:val="0"/>
        <w:widowControl/>
        <w:spacing w:before="0" w:after="160"/>
        <w:jc w:val="left"/>
      </w:pPr>
      <w:r>
        <w:t>47. A dummy activity</w:t>
      </w:r>
    </w:p>
    <w:p>
      <w:pPr>
        <w:pStyle w:val="daaaab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artificially introduced</w:t>
      </w:r>
    </w:p>
    <w:p>
      <w:pPr>
        <w:pStyle w:val="daaaab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represented by a dotted line</w:t>
      </w:r>
    </w:p>
    <w:p>
      <w:pPr>
        <w:pStyle w:val="daaaab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consume time</w:t>
      </w:r>
    </w:p>
    <w:p>
      <w:pPr>
        <w:pStyle w:val="daaaabaaaab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baaabaaaaaaabaaaab"/>
        <w:keepNext w:val="0"/>
        <w:keepLines w:val="0"/>
        <w:pageBreakBefore w:val="0"/>
        <w:widowControl/>
        <w:spacing w:before="0" w:after="160"/>
        <w:jc w:val="left"/>
      </w:pPr>
      <w:r>
        <w:t>48. Time and progress chart of a construction, is also known as</w:t>
      </w:r>
    </w:p>
    <w:p>
      <w:pPr>
        <w:pStyle w:val="daaaabaaaab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Gantt chart</w:t>
      </w:r>
    </w:p>
    <w:p>
      <w:pPr>
        <w:pStyle w:val="daaaabaaaab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Modified Mile stone chart</w:t>
      </w:r>
    </w:p>
    <w:p>
      <w:pPr>
        <w:pStyle w:val="daaaabaaaab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chart</w:t>
      </w:r>
    </w:p>
    <w:p>
      <w:pPr>
        <w:pStyle w:val="daaaabaaaabaab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baaabaaaaaaabaaaabaaaab"/>
        <w:keepNext w:val="0"/>
        <w:keepLines w:val="0"/>
        <w:pageBreakBefore w:val="0"/>
        <w:widowControl/>
        <w:spacing w:before="0" w:after="160"/>
        <w:jc w:val="left"/>
      </w:pPr>
      <w:r>
        <w:t>49. According to I.C.A.O. the recommended length of air ports is decided on</w:t>
      </w:r>
    </w:p>
    <w:p>
      <w:pPr>
        <w:pStyle w:val="daaaabaaaabaab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sea level elevation</w:t>
      </w:r>
    </w:p>
    <w:p>
      <w:pPr>
        <w:pStyle w:val="daaaabaaaabaab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standard sea level temperature (15°C)</w:t>
      </w:r>
    </w:p>
    <w:p>
      <w:pPr>
        <w:pStyle w:val="daaaabaaaabaaba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effective gradient percentage</w:t>
      </w:r>
    </w:p>
    <w:p>
      <w:pPr>
        <w:pStyle w:val="daaaabaaaabaaba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baaabaaaaaaabaaaabaaaabaaaab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abaaaabaaba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distance between the points of intersection of the extreme tangents to the transition curve is kept greater than 7500 m x sum of grade changes at the point of intersection</w:t>
      </w:r>
    </w:p>
    <w:p>
      <w:pPr>
        <w:pStyle w:val="daaaabaaaabaabaa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rate of change of grade is limited to 0.3% per 30 m length of the curve</w:t>
      </w:r>
    </w:p>
    <w:p>
      <w:pPr>
        <w:pStyle w:val="daaaabaaaabaabaa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According to I.C.A.O. the maximum longitudinal gradient along a runway is limited to 1.5%</w:t>
      </w:r>
    </w:p>
    <w:p>
      <w:pPr>
        <w:pStyle w:val="daaaabaaaabaabaaaba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">
    <w:name w:val="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">
    <w:name w:val="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">
    <w:name w:val="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">
    <w:name w:val="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">
    <w:name w:val="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">
    <w:name w:val="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">
    <w:name w:val="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">
    <w:name w:val="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">
    <w:name w:val="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">
    <w:name w:val="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">
    <w:name w:val="b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">
    <w:name w:val="b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b">
    <w:name w:val="b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">
    <w:name w:val="b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">
    <w:name w:val="b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">
    <w:name w:val="b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">
    <w:name w:val="baaaba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">
    <w:name w:val="baaaba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baaaaab">
    <w:name w:val="baaaba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">
    <w:name w:val="baaaba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">
    <w:name w:val="baaabaaba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">
    <w:name w:val="baaabaaba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">
    <w:name w:val="baaabaaba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baaaaabaaaab">
    <w:name w:val="baaabaaba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">
    <w:name w:val="baaabaabaa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">
    <w:name w:val="baaabaabaa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">
    <w:name w:val="baaabaabaaa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">
    <w:name w:val="baaabaabaaaa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baaaaabaaaabaaaab">
    <w:name w:val="baaabaabaaaa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">
    <w:name w:val="baaabaabaaaaab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">
    <w:name w:val="baaabaabaaaaab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">
    <w:name w:val="baaabaabaaaaaba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">
    <w:name w:val="baaabaabaaaaaba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baaaaabaaaabaaaabaaaab">
    <w:name w:val="baaabaabaaaaaba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">
    <w:name w:val="baaabaabaaaaabaa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">
    <w:name w:val="baaabaabaaaaabaa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">
    <w:name w:val="baaabaabaaaaabaaaa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">
    <w:name w:val="baaabaabaaaaabaaaaab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baaaaabaaaabaaaabaaaabaaaab">
    <w:name w:val="baaabaabaaaaabaaaaab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">
    <w:name w:val="baaabaabaaaaabaaaaab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">
    <w:name w:val="baaabaabaaaaabaaaaab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">
    <w:name w:val="baaabaabaaaaabaaaaaba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">
    <w:name w:val="baaabaabaaaaabaaaaaba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baaaaabaaaabaaaabaaaabaaaabaaaab">
    <w:name w:val="baaabaabaaaaabaaaaaba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">
    <w:name w:val="baaabaabaaaaabaaaaaba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">
    <w:name w:val="baaabaabaaaaabaaaaaba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">
    <w:name w:val="baaabaabaaaaabaaaaabaaaaabaaaab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baaaaabaaaabaaaabaaaabaaaabaaaabaaab">
    <w:name w:val="baaabaabaaaaabaaaaabaaaaabaaaab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">
    <w:name w:val="baaabaabaaaaabaaaaabaaaaabaaaab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">
    <w:name w:val="baaabaabaaaaabaaaaabaaaaabaaaab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">
    <w:name w:val="baaabaabaaaaabaaaaabaaaaabaaaabaaaab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">
    <w:name w:val="baaabaabaaaaabaaaaabaaaaabaaaabaaaab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">
    <w:name w:val="baaabaabaaaaabaaaaabaaaaabaaaabaaaab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baaaaabaaaabaaaabaaaabaaaabaaaabaaabaaaaab">
    <w:name w:val="baaabaabaaaaabaaaaabaaaaabaaaabaaaab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">
    <w:name w:val="baaabaabaaaaabaaaaabaaaaabaaaabaaaab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">
    <w:name w:val="baaabaabaaaaabaaaaabaaaaabaaaabaaaabaaaabaaaab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baaaaabaaaabaaaabaaaabaaaabaaaabaaabaaaaabaab">
    <w:name w:val="baaabaabaaaaabaaaaabaaaaabaaaabaaaabaaaabaaaab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">
    <w:name w:val="baaabaabaaaaabaaaaabaaaaabaaaabaaaabaaaabaaaab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">
    <w:name w:val="baaabaabaaaaabaaaaabaaaaabaaaabaaaabaaaabaaaab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">
    <w:name w:val="baaabaabaaaaabaaaaabaaaaabaaaabaaaabaaaabaaaab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a">
    <w:name w:val="baaabaabaaaaabaaaaabaaaaabaaaabaaaabaaaabaaaab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aa">
    <w:name w:val="baaabaabaaaaabaaaaabaaaaabaaaabaaaabaaaabaaaab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aaa">
    <w:name w:val="baaabaabaaaaabaaaaabaaaaabaaaabaaaabaaaabaaaab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baaaaabaaaabaaaabaaaabaaaabaaaabaaabaaaaabaabaaaaaab">
    <w:name w:val="baaabaabaaaaabaaaaabaaaaabaaaabaaaabaaaabaaaab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aaaba">
    <w:name w:val="baaabaabaaaaabaaaaabaaaaabaaaabaaaabaaaabaaaabaaaa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aaabaa">
    <w:name w:val="baaabaabaaaaabaaaaabaaaaabaaaabaaaabaaaabaaaabaaaab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aaabaaa">
    <w:name w:val="baaabaabaaaaabaaaaabaaaaabaaaabaaaabaaaabaaaabaaaabaaab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baaaaabaaaabaaaabaaaabaaaabaaaabaaabaaaaabaabaaaaaabaaab">
    <w:name w:val="baaabaabaaaaabaaaaabaaaaabaaaabaaaabaaaabaaaabaaaabaaab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aaabaaaba">
    <w:name w:val="baaabaabaaaaabaaaaabaaaaabaaaabaaaabaaaabaaaabaaaabaaab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aaabaaabaa">
    <w:name w:val="baaabaabaaaaabaaaaabaaaaabaaaabaaaabaaaabaaaabaaaabaaaba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aaabaaabaaa">
    <w:name w:val="baaabaabaaaaabaaaaabaaaaabaaaabaaaabaaaabaaaabaaaabaaabaaaaab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baaaaabaaaabaaaabaaaabaaaabaaaabaaabaaaaabaabaaaaaabaaabaaab">
    <w:name w:val="baaabaabaaaaabaaaaabaaaaabaaaabaaaabaaaabaaaabaaaabaaabaaaaab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aaabaaabaaaba">
    <w:name w:val="baaabaabaaaaabaaaaabaaaaabaaaabaaaabaaaabaaaabaaaabaaabaaaaab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aaabaaabaaabaa">
    <w:name w:val="baaabaabaaaaabaaaaabaaaaabaaaabaaaabaaaabaaaabaaaabaaabaaaaab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aaabaaabaaabaaa">
    <w:name w:val="baaabaabaaaaabaaaaabaaaaabaaaabaaaabaaaabaaaabaaaabaaabaaaaab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aaabaaabaaabaaaa">
    <w:name w:val="baaabaabaaaaabaaaaabaaaaabaaaabaaaabaaaabaaaabaaaabaaabaaaaabaaba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baaaaabaaaabaaaabaaaabaaaabaaaabaaabaaaaabaabaaaaaabaaabaaabaaaab">
    <w:name w:val="baaabaabaaaaabaaaaabaaaaabaaaabaaaabaaaabaaaabaaaabaaabaaaaabaaba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aaabaaabaaabaaaaba">
    <w:name w:val="baaabaabaaaaabaaaaabaaaaabaaaabaaaabaaaabaaaabaaaabaaabaaaaabaaba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aaabaaabaaabaaaabaa">
    <w:name w:val="baaabaabaaaaabaaaaabaaaaabaaaabaaaabaaaabaaaabaaaabaaabaaaaabaabaa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aaabaaabaaabaaaabaaa">
    <w:name w:val="baaabaabaaaaabaaaaabaaaaabaaaabaaaabaaaabaaaabaaaabaaabaaaaabaabaa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aaabaaabaaabaaaabaaaa">
    <w:name w:val="baaabaabaaaaabaaaaabaaaaabaaaabaaaabaaaabaaaabaaaabaaabaaaaabaabaa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aaabaaabaaabaaaabaaaaa">
    <w:name w:val="baaabaabaaaaabaaaaabaaaaabaaaabaaaabaaaabaaaabaaaabaaabaaaaabaabaaa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aaabaaabaaabaaaabaaaaaa">
    <w:name w:val="baaabaabaaaaabaaaaabaaaaabaaaabaaaabaaaabaaaabaaaabaaabaaaaabaabaaaaaab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baaaaabaaaabaaaabaaaabaaaabaaaabaaabaaaaabaabaaaaaabaaabaaabaaaabaaaaaab">
    <w:name w:val="baaabaabaaaaabaaaaabaaaaabaaaabaaaabaaaabaaaabaaaabaaabaaaaabaabaaaaaab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aaabaaabaaabaaaabaaaaaaba">
    <w:name w:val="baaabaabaaaaabaaaaabaaaaabaaaabaaaabaaaabaaaabaaaabaaabaaaaabaabaaaaaab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aaabaaabaaabaaaabaaaaaabaa">
    <w:name w:val="baaabaabaaaaabaaaaabaaaaabaaaabaaaabaaaabaaaabaaaabaaabaaaaabaabaaaaaab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aaabaaabaaabaaaabaaaaaabaaa">
    <w:name w:val="baaabaabaaaaabaaaaabaaaaabaaaabaaaabaaaabaaaabaaaabaaabaaaaabaabaaaaaabaaaba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baaaaabaaaabaaaabaaaabaaaabaaaabaaabaaaaabaabaaaaaabaaabaaabaaaabaaaaaabaaab">
    <w:name w:val="baaabaabaaaaabaaaaabaaaaabaaaabaaaabaaaabaaaabaaaabaaabaaaaabaabaaaaaabaaaba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aaabaaabaaabaaaabaaaaaabaaaba">
    <w:name w:val="baaabaabaaaaabaaaaabaaaaabaaaabaaaabaaaabaaaabaaaabaaabaaaaabaabaaaaaabaaaba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aaabaaabaaabaaaabaaaaaabaaabaa">
    <w:name w:val="baaabaabaaaaabaaaaabaaaaabaaaabaaaabaaaabaaaabaaaabaaabaaaaabaabaaaaaabaaabaaab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aaabaaabaaabaaaabaaaaaabaaabaaa">
    <w:name w:val="baaabaabaaaaabaaaaabaaaaabaaaabaaaabaaaabaaaabaaaabaaabaaaaabaabaaaaaabaaabaaab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baaaaabaaaabaaaabaaaabaaaabaaaabaaabaaaaabaabaaaaaabaaabaaabaaaabaaaaaabaaabaaaa">
    <w:name w:val="baaabaabaaaaabaaaaabaaaaabaaaabaaaabaaaabaaaabaaaabaaabaaaaabaabaaaaaabaaabaaabaa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baaaaabaaaabaaaabaaaabaaaabaaaabaaabaaaaabaabaaaaaabaaabaaabaaaabaaaaaabaaabaaaab">
    <w:name w:val="baaabaabaaaaabaaaaabaaaaabaaaabaaaabaaaabaaaabaaaabaaabaaaaabaabaaaaaabaaabaaabaa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">
    <w:name w:val="c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">
    <w:name w:val="c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">
    <w:name w:val="c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">
    <w:name w:val="c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">
    <w:name w:val="c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">
    <w:name w:val="c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">
    <w:name w:val="c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">
    <w:name w:val="c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">
    <w:name w:val="c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">
    <w:name w:val="c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">
    <w:name w:val="c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aab">
    <w:name w:val="c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">
    <w:name w:val="c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">
    <w:name w:val="c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">
    <w:name w:val="caaaab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aabaaab">
    <w:name w:val="caaaab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">
    <w:name w:val="caaaab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">
    <w:name w:val="caaaab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">
    <w:name w:val="caaaab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">
    <w:name w:val="caaaabaaab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">
    <w:name w:val="caaaabaaab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aabaaabaaaaab">
    <w:name w:val="caaaabaaab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">
    <w:name w:val="caaaabaaab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">
    <w:name w:val="caaaabaaaba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">
    <w:name w:val="caaaabaaaba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">
    <w:name w:val="caaaabaaabaaab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aabaaabaaaaabaaaab">
    <w:name w:val="caaaabaaabaaab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">
    <w:name w:val="caaaabaaabaaab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">
    <w:name w:val="caaaabaaabaaaba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">
    <w:name w:val="caaaabaaabaaaba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">
    <w:name w:val="caaaabaaabaaaba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aabaaabaaaaabaaaabaaaab">
    <w:name w:val="caaaabaaabaaabaa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">
    <w:name w:val="caaaabaaabaaabaa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">
    <w:name w:val="caaaabaaabaaabaa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">
    <w:name w:val="caaaabaaabaaabaaaaaab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">
    <w:name w:val="caaaabaaabaaabaaaaaab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aabaaabaaaaabaaaabaaaabaaaab">
    <w:name w:val="caaaabaaabaaabaaaaaab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">
    <w:name w:val="caaaabaaabaaabaaaaaabaaab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aabaaabaaaaabaaaabaaaabaaaabab">
    <w:name w:val="caaaabaaabaaabaaaaaabaaab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">
    <w:name w:val="caaaabaaabaaabaaaaaabaaab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">
    <w:name w:val="caaaabaaabaaabaaaaaabaaab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">
    <w:name w:val="caaaabaaabaaabaaaaaabaaab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">
    <w:name w:val="caaaabaaabaaabaaaaaabaaaba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">
    <w:name w:val="caaaabaaabaaabaaaaaabaaabaaaaab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">
    <w:name w:val="caaaabaaabaaabaaaaaabaaabaaaaab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">
    <w:name w:val="caaaabaaabaaabaaaaaabaaabaaaaab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aabaaabaaaaabaaaabaaaabaaaababaaaaaaab">
    <w:name w:val="caaaabaaabaaabaaaaaabaaabaaaaab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">
    <w:name w:val="caaaabaaabaaabaaaaaabaaabaaaaab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">
    <w:name w:val="caaaabaaabaaabaaaaaabaaabaaaaabaaaabaaaab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aabaaabaaaaabaaaabaaaabaaaababaaaaaaabaab">
    <w:name w:val="caaaabaaabaaabaaaaaabaaabaaaaabaaaabaaaab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">
    <w:name w:val="caaaabaaabaaabaaaaaabaaabaaaaabaaaabaaaab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">
    <w:name w:val="caaaabaaabaaabaaaaaabaaabaaaaabaaaabaaaab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">
    <w:name w:val="caaaabaaabaaabaaaaaabaaabaaaaabaaaabaaaab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">
    <w:name w:val="caaaabaaabaaabaaaaaabaaabaaaaabaaaabaaaab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">
    <w:name w:val="caaaabaaabaaabaaaaaabaaabaaaaabaaaabaaaabaaaab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">
    <w:name w:val="caaaabaaabaaabaaaaaabaaabaaaaabaaaabaaaabaaaab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aabaaabaaaaabaaaabaaaabaaaababaaaaaaabaabaaaaaab">
    <w:name w:val="caaaabaaabaaabaaaaaabaaabaaaaabaaaabaaaabaaaab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">
    <w:name w:val="caaaabaaabaaabaaaaaabaaabaaaaabaaaabaaaabaaaab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a">
    <w:name w:val="caaaabaaabaaabaaaaaabaaabaaaaabaaaabaaaabaaaab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aa">
    <w:name w:val="caaaabaaabaaabaaaaaabaaabaaaaabaaaabaaaabaaaababaa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aabaaabaaaaabaaaabaaaabaaaababaaaaaaabaabaaaaaabaaab">
    <w:name w:val="caaaabaaabaaabaaaaaabaaabaaaaabaaaabaaaabaaaababaa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aaba">
    <w:name w:val="caaaabaaabaaabaaaaaabaaabaaaaabaaaabaaaabaaaababaa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aabaa">
    <w:name w:val="caaaabaaabaaabaaaaaabaaabaaaaabaaaabaaaabaaaababaaa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aabaaa">
    <w:name w:val="caaaabaaabaaabaaaaaabaaabaaaaabaaaabaaaabaaaababaaa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aabaaaa">
    <w:name w:val="caaaabaaabaaabaaaaaabaaabaaaaabaaaabaaaabaaaababaaaaaaab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aabaaabaaaaabaaaabaaaabaaaababaaaaaaabaabaaaaaabaaabaaaab">
    <w:name w:val="caaaabaaabaaabaaaaaabaaabaaaaabaaaabaaaabaaaababaaaaaaab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aabaaaaba">
    <w:name w:val="caaaabaaabaaabaaaaaabaaabaaaaabaaaabaaaabaaaababaaaaaaab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aabaaaabaa">
    <w:name w:val="caaaabaaabaaabaaaaaabaaabaaaaabaaaabaaaabaaaababaaaaaaab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aabaaaabaaa">
    <w:name w:val="caaaabaaabaaabaaaaaabaaabaaaaabaaaabaaaabaaaababaaaaaaaba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aabaaaabaaaa">
    <w:name w:val="caaaabaaabaaabaaaaaabaaabaaaaabaaaabaaaabaaaababaaaaaaabaabaa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aabaaabaaaaabaaaabaaaabaaaababaaaaaaabaabaaaaaabaaabaaaabaaaab">
    <w:name w:val="caaaabaaabaaabaaaaaabaaabaaaaabaaaabaaaabaaaababaaaaaaabaabaa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aabaaaabaaaaba">
    <w:name w:val="caaaabaaabaaabaaaaaabaaabaaaaabaaaabaaaabaaaababaaaaaaabaabaa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aabaaaabaaaabaa">
    <w:name w:val="caaaabaaabaaabaaaaaabaaabaaaaabaaaabaaaabaaaababaaaaaaabaabaa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aabaaaabaaaabaaa">
    <w:name w:val="caaaabaaabaaabaaaaaabaaabaaaaabaaaabaaaabaaaababaaaaaaabaabaa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aabaaaabaaaabaaaa">
    <w:name w:val="caaaabaaabaaabaaaaaabaaabaaaaabaaaabaaaabaaaababaaaaaaabaabaaa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aabaaaabaaaabaaaaa">
    <w:name w:val="caaaabaaabaaabaaaaaabaaabaaaaabaaaabaaaabaaaababaaaaaaabaabaaaaaab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aabaaabaaaaabaaaabaaaabaaaababaaaaaaabaabaaaaaabaaabaaaabaaaabaaaaab">
    <w:name w:val="caaaabaaabaaabaaaaaabaaabaaaaabaaaabaaaabaaaababaaaaaaabaabaaaaaab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aabaaaabaaaabaaaaaba">
    <w:name w:val="caaaabaaabaaabaaaaaabaaabaaaaabaaaabaaaabaaaababaaaaaaabaabaaaaaab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aabaaaabaaaabaaaaabaa">
    <w:name w:val="caaaabaaabaaabaaaaaabaaabaaaaabaaaabaaaabaaaababaaaaaaabaabaaaaaab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aabaaaabaaaabaaaaabaaa">
    <w:name w:val="caaaabaaabaaabaaaaaabaaabaaaaabaaaabaaaabaaaababaaaaaaabaabaaaaaab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aabaaaabaaaabaaaaabaaaa">
    <w:name w:val="caaaabaaabaaabaaaaaabaaabaaaaabaaaabaaaabaaaababaaaaaaabaabaaaaaabaaab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aabaaabaaaaabaaaabaaaabaaaababaaaaaaabaabaaaaaabaaabaaaabaaaabaaaaabaaaab">
    <w:name w:val="caaaabaaabaaabaaaaaabaaabaaaaabaaaabaaaabaaaababaaaaaaabaabaaaaaabaaab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aabaaaabaaaabaaaaabaaaaba">
    <w:name w:val="caaaabaaabaaabaaaaaabaaabaaaaabaaaabaaaabaaaababaaaaaaabaabaaaaaabaaab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aabaaaabaaaabaaaaabaaaabaa">
    <w:name w:val="caaaabaaabaaabaaaaaabaaabaaaaabaaaabaaaabaaaababaaaaaaabaabaaaaaabaaab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aabaaaabaaaabaaaaabaaaabaaa">
    <w:name w:val="caaaabaaabaaabaaaaaabaaabaaaaabaaaabaaaabaaaababaaaaaaabaabaaaaaabaaabaaaab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aabaaabaaaaabaaaabaaaabaaaababaaaaaaabaabaaaaaabaaabaaaabaaaabaaaaabaaaabaaab">
    <w:name w:val="caaaabaaabaaabaaaaaabaaabaaaaabaaaabaaaabaaaababaaaaaaabaabaaaaaabaaabaaaab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aabaaaabaaaabaaaaabaaaabaaaba">
    <w:name w:val="caaaabaaabaaabaaaaaabaaabaaaaabaaaabaaaabaaaababaaaaaaabaabaaaaaabaaabaaaab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aabaaaabaaaabaaaaabaaaabaaabaa">
    <w:name w:val="caaaabaaabaaabaaaaaabaaabaaaaabaaaabaaaabaaaababaaaaaaabaabaaaaaabaaabaaaabaaaab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aabaaabaaaaabaaaabaaaabaaaababaaaaaaabaabaaaaaabaaabaaaabaaaabaaaaabaaaabaaabaab">
    <w:name w:val="caaaabaaabaaabaaaaaabaaabaaaaabaaaabaaaabaaaababaaaaaaabaabaaaaaabaaabaaaabaaaab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aabaaaabaaaabaaaaabaaaabaaabaaba">
    <w:name w:val="caaaabaaabaaabaaaaaabaaabaaaaabaaaabaaaabaaaababaaaaaaabaabaaaaaabaaabaaaabaaaab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aabaaabaaaaabaaaabaaaabaaaababaaaaaaabaabaaaaaabaaabaaaabaaaabaaaaabaaaabaaabaabaa">
    <w:name w:val="caaaabaaabaaabaaaaaabaaabaaaaabaaaabaaaabaaaababaaaaaaabaabaaaaaabaaabaaaabaaaab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">
    <w:name w:val="d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">
    <w:name w:val="d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">
    <w:name w:val="d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">
    <w:name w:val="d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b">
    <w:name w:val="d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">
    <w:name w:val="d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">
    <w:name w:val="d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">
    <w:name w:val="d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">
    <w:name w:val="d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">
    <w:name w:val="d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">
    <w:name w:val="daaaab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a">
    <w:name w:val="daaaab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baaaaaaab">
    <w:name w:val="daaaab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aba">
    <w:name w:val="daaaab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abaa">
    <w:name w:val="daaaab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abaaa">
    <w:name w:val="daaaabaaaab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abaaaa">
    <w:name w:val="daaaabaaaab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baaaaaaabaaaab">
    <w:name w:val="daaaabaaaab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abaaaaba">
    <w:name w:val="daaaabaaaab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abaaaabaa">
    <w:name w:val="daaaabaaaab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abaaaabaaa">
    <w:name w:val="daaaabaaaabaab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abaaaabaaaa">
    <w:name w:val="daaaabaaaabaab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baaaaaaabaaaabaaaab">
    <w:name w:val="daaaabaaaabaab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abaaaabaaaaba">
    <w:name w:val="daaaabaaaabaab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abaaaabaaaabaa">
    <w:name w:val="daaaabaaaabaaba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abaaaabaaaabaaa">
    <w:name w:val="daaaabaaaabaaba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abaaaabaaaabaaaa">
    <w:name w:val="daaaabaaaabaaba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baaaaaaabaaaabaaaabaaaab">
    <w:name w:val="daaaabaaaabaaba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abaaaabaaaabaaaaba">
    <w:name w:val="daaaabaaaabaabaa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abaaaabaaaabaaaabaa">
    <w:name w:val="daaaabaaaabaabaa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abaaaabaaaabaaaabaaa">
    <w:name w:val="daaaabaaaabaabaaaba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abaaaabaaaabaaaabaaaa">
    <w:name w:val="daaaabaaaabaabaaabaaaaaaabaaaabaaaab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