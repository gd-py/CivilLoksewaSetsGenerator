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main principle of surveying is to work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part to the whole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whole to the part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from higher level to the lower level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from lower level to higher level.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'fix' of a plane table station with three known points, is bad if the plane table station lies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great triangle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outside the great triangle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circumference of the circumscribing circle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In precision theodolite traverse if included angles are read twice and the mean reading accepted using both verniers having a least count of 30". Assuming the instrument to be in perfect adjustment, linear measurements correct to 6 mm per 30 metre tape duly corrected for temperature, slope and sag, the angular error of closure not to exceed (where n is the number of traverse legs)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50" n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30" n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60" n.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>4. Which one of the following mistakes/errors may be cumulative + or - :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 ranging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bad straightening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erroneous length of chain</w:t>
      </w:r>
    </w:p>
    <w:p>
      <w:pPr>
        <w:pStyle w:val="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sag.</w:t>
      </w:r>
    </w:p>
    <w:p>
      <w:pPr>
        <w:pStyle w:val="baaabaabaaaaaba"/>
        <w:keepNext w:val="0"/>
        <w:keepLines w:val="0"/>
        <w:pageBreakBefore w:val="0"/>
        <w:widowControl/>
        <w:spacing w:before="0" w:after="160"/>
        <w:jc w:val="left"/>
      </w:pPr>
      <w:r>
        <w:t>5. To give a brilliant finish, the type of varnish used, is</w:t>
      </w:r>
    </w:p>
    <w:p>
      <w:pPr>
        <w:pStyle w:val="b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b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b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b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ba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articles prepared from clay which is burnt at low temperature and cooled down slowly, are called earthen-ware</w:t>
      </w:r>
    </w:p>
    <w:p>
      <w:pPr>
        <w:pStyle w:val="b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articles prepared from refractory clays which as mixed with stone and crushed pottery, are called stone ware</w:t>
      </w:r>
    </w:p>
    <w:p>
      <w:pPr>
        <w:pStyle w:val="b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articles prepared from fine earthen ware which is white, thin and semi-transparent, are called procelain</w:t>
      </w:r>
    </w:p>
    <w:p>
      <w:pPr>
        <w:pStyle w:val="baaa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baaaaaaab"/>
        <w:keepNext w:val="0"/>
        <w:keepLines w:val="0"/>
        <w:pageBreakBefore w:val="0"/>
        <w:widowControl/>
        <w:spacing w:before="0" w:after="160"/>
        <w:jc w:val="left"/>
      </w:pPr>
      <w:r>
        <w:t>7. Basalt is</w:t>
      </w:r>
    </w:p>
    <w:p>
      <w:pPr>
        <w:pStyle w:val="baaa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b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aab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extrusive igneous rock</w:t>
      </w:r>
    </w:p>
    <w:p>
      <w:pPr>
        <w:pStyle w:val="baaabaab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intrusive igneous rock.</w:t>
      </w:r>
    </w:p>
    <w:p>
      <w:pPr>
        <w:pStyle w:val="baaabaabaaaaabaabaaaaaaabaaab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b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commercial plywoods are available upto 150 cm wide and upto 300 cm long</w:t>
      </w:r>
    </w:p>
    <w:p>
      <w:pPr>
        <w:pStyle w:val="baaabaab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plywoods possess uniform tensile strength in all directions</w:t>
      </w:r>
    </w:p>
    <w:p>
      <w:pPr>
        <w:pStyle w:val="baaabaaba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plywoods are light in weight</w:t>
      </w:r>
    </w:p>
    <w:p>
      <w:pPr>
        <w:pStyle w:val="baaabaabaa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baaaaaaabaaabaaaaab"/>
        <w:keepNext w:val="0"/>
        <w:keepLines w:val="0"/>
        <w:pageBreakBefore w:val="0"/>
        <w:widowControl/>
        <w:spacing w:before="0" w:after="160"/>
        <w:jc w:val="left"/>
      </w:pPr>
      <w:r>
        <w:t>9. For a strongest rectangular beam cut from a circular log, the ratio of the width and depth, is</w:t>
      </w:r>
    </w:p>
    <w:p>
      <w:pPr>
        <w:pStyle w:val="baaabaabaa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0.404</w:t>
      </w:r>
    </w:p>
    <w:p>
      <w:pPr>
        <w:pStyle w:val="baaabaabaa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0.505</w:t>
      </w:r>
    </w:p>
    <w:p>
      <w:pPr>
        <w:pStyle w:val="baaabaabaaaaab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0.606</w:t>
      </w:r>
    </w:p>
    <w:p>
      <w:pPr>
        <w:pStyle w:val="baaabaabaaaaab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0.707</w:t>
      </w:r>
    </w:p>
    <w:p>
      <w:pPr>
        <w:pStyle w:val="baaabaabaaaaabaabaaaaaaabaaabaaaaabaaaab"/>
        <w:keepNext w:val="0"/>
        <w:keepLines w:val="0"/>
        <w:pageBreakBefore w:val="0"/>
        <w:widowControl/>
        <w:spacing w:before="0" w:after="160"/>
        <w:jc w:val="left"/>
      </w:pPr>
      <w:r>
        <w:t>10.  is the equation of Euler's crippling load, if</w:t>
      </w:r>
    </w:p>
    <w:p>
      <w:pPr>
        <w:pStyle w:val="baaabaabaaaaab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aabaabaaaaaba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abaabaaaaaba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abaabaaaaabaaba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abaabaaaaabaabaaaaaaabaaabaaaaabaaaabaaaba"/>
        <w:keepNext w:val="0"/>
        <w:keepLines w:val="0"/>
        <w:pageBreakBefore w:val="0"/>
        <w:widowControl/>
        <w:spacing w:before="0" w:after="160"/>
        <w:jc w:val="left"/>
      </w:pPr>
      <w:r>
        <w:t>11. The maximum compressive stress at the top of a beam is 1600 kg/cm2 and the corresponding tensile stress at its bottom is 400 kg/cm2 . If the depth of the beam is 10 cm, the neutral axis from the top, is</w:t>
      </w:r>
    </w:p>
    <w:p>
      <w:pPr>
        <w:pStyle w:val="baaabaabaaaaabaaba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aabaabaaaaabaaba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aabaabaaaaabaabaa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cm</w:t>
      </w:r>
    </w:p>
    <w:p>
      <w:pPr>
        <w:pStyle w:val="baaabaabaaaaabaabaaaaaaab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cm.</w:t>
      </w:r>
    </w:p>
    <w:p>
      <w:pPr>
        <w:pStyle w:val="baaabaabaaaaabaabaaaaaaabaaabaaaaabaaaabaaabaaaaba"/>
        <w:keepNext w:val="0"/>
        <w:keepLines w:val="0"/>
        <w:pageBreakBefore w:val="0"/>
        <w:widowControl/>
        <w:spacing w:before="0" w:after="160"/>
        <w:jc w:val="left"/>
      </w:pPr>
      <w:r>
        <w:t>12. A shaft turning 150 r.p.m. is subjected to a torque of 150 kgm. Horse power transmitted by the shaft is</w:t>
      </w:r>
    </w:p>
    <w:p>
      <w:pPr>
        <w:pStyle w:val="baaabaabaaaaabaabaaaaaaab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π</w:t>
      </w:r>
    </w:p>
    <w:p>
      <w:pPr>
        <w:pStyle w:val="baaabaabaaaaabaabaaaaaaab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π</w:t>
      </w:r>
    </w:p>
    <w:p>
      <w:pPr>
        <w:pStyle w:val="baaabaabaaaaabaabaaaaaaabaaab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π2</w:t>
      </w:r>
    </w:p>
    <w:p>
      <w:pPr>
        <w:pStyle w:val="baaabaabaaaaabaabaaaaaaabaaab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1/π</w:t>
      </w:r>
    </w:p>
    <w:p>
      <w:pPr>
        <w:pStyle w:val="baaabaabaaaaabaabaaaaaaabaaabaaaaabaaaabaaabaaaabaaabaa"/>
        <w:keepNext w:val="0"/>
        <w:keepLines w:val="0"/>
        <w:pageBreakBefore w:val="0"/>
        <w:widowControl/>
        <w:spacing w:before="0" w:after="160"/>
        <w:jc w:val="left"/>
      </w:pPr>
      <w:r>
        <w:t>13. If velocities of fluid particles vary from point to point in magnitude and direction, as well as from instant to instant, the flow is said to be</w:t>
      </w:r>
    </w:p>
    <w:p>
      <w:pPr>
        <w:pStyle w:val="baaabaabaaaaabaabaaaaaaabaaaba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laminar</w:t>
      </w:r>
    </w:p>
    <w:p>
      <w:pPr>
        <w:pStyle w:val="baaabaabaaaaabaabaaaaaaabaaab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abaabaaaaabaabaaaaaaabaaabaaaaabaaaa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flow</w:t>
      </w:r>
    </w:p>
    <w:p>
      <w:pPr>
        <w:pStyle w:val="baaabaabaaaaabaabaaaaaaabaaabaaaaabaaaa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flow.</w:t>
      </w:r>
    </w:p>
    <w:p>
      <w:pPr>
        <w:pStyle w:val="baaabaabaaaaabaabaaaaaaabaaabaaaaabaaaabaaabaaaabaaabaaaabaa"/>
        <w:keepNext w:val="0"/>
        <w:keepLines w:val="0"/>
        <w:pageBreakBefore w:val="0"/>
        <w:widowControl/>
        <w:spacing w:before="0" w:after="160"/>
        <w:jc w:val="left"/>
      </w:pPr>
      <w:r>
        <w:t>14. If the atmospheric pressure on the surface of an oil tank (sp. gr. 0.8) is 0.1 kg/cm2, the pressure at a depth of 2.5 m, is</w:t>
      </w:r>
    </w:p>
    <w:p>
      <w:pPr>
        <w:pStyle w:val="baaabaabaaaaabaabaaaaaaabaaabaaaaabaaaab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metres of water</w:t>
      </w:r>
    </w:p>
    <w:p>
      <w:pPr>
        <w:pStyle w:val="baaabaabaaaaabaabaaaaaaabaaabaaaaabaaaab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metres of water</w:t>
      </w:r>
    </w:p>
    <w:p>
      <w:pPr>
        <w:pStyle w:val="baaabaabaaaaabaabaaaaaaabaaabaaaaabaaaab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metres of water</w:t>
      </w:r>
    </w:p>
    <w:p>
      <w:pPr>
        <w:pStyle w:val="baaabaabaaaaabaabaaaaaaabaaabaaaaabaaaab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metres of water.</w:t>
      </w:r>
    </w:p>
    <w:p>
      <w:pPr>
        <w:pStyle w:val="baaabaabaaaaabaabaaaaaaabaaabaaaaabaaaabaaabaaaabaaabaaaabaaaabaa"/>
        <w:keepNext w:val="0"/>
        <w:keepLines w:val="0"/>
        <w:pageBreakBefore w:val="0"/>
        <w:widowControl/>
        <w:spacing w:before="0" w:after="160"/>
        <w:jc w:val="left"/>
      </w:pPr>
      <w:r>
        <w:t>15. A piezometer opening in pipes measures</w:t>
      </w:r>
    </w:p>
    <w:p>
      <w:pPr>
        <w:pStyle w:val="baaabaabaaaaabaabaaaaaaabaaabaaaaabaaaab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head</w:t>
      </w:r>
    </w:p>
    <w:p>
      <w:pPr>
        <w:pStyle w:val="baaabaabaaaaabaabaaaaaaabaaabaaaaabaaaab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 pressure</w:t>
      </w:r>
    </w:p>
    <w:p>
      <w:pPr>
        <w:pStyle w:val="baaabaabaaaaabaabaaaaaaabaaabaaaaabaaaabaaab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pressure</w:t>
      </w:r>
    </w:p>
    <w:p>
      <w:pPr>
        <w:pStyle w:val="baaabaabaaaaabaabaaaaaaabaaabaaaaabaaaabaaabaa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static pressure.</w:t>
      </w:r>
    </w:p>
    <w:p>
      <w:pPr>
        <w:pStyle w:val="baaabaabaaaaabaabaaaaaaabaaabaaaaabaaaabaaabaaaabaaabaaaabaaaabaaaabaa"/>
        <w:keepNext w:val="0"/>
        <w:keepLines w:val="0"/>
        <w:pageBreakBefore w:val="0"/>
        <w:widowControl/>
        <w:spacing w:before="0" w:after="160"/>
        <w:jc w:val="left"/>
      </w:pPr>
      <w:r>
        <w:t>16. For critical flow, the Froude number is :</w:t>
      </w:r>
    </w:p>
    <w:p>
      <w:pPr>
        <w:pStyle w:val="baaabaabaaaaabaabaaaaaaabaaabaaaaabaaaabaaaba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abaabaaaaabaabaaaaaaabaaabaaaaabaaaabaaabaaaab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aabaabaaaaabaabaaaaaaabaaabaaaaabaaaabaaabaaaabaaab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aabaabaaaaabaabaaaaaaabaaabaaaaabaaaabaaabaaaab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abaabaaaaabaabaaaaaaabaaabaaaaabaaaabaaabaaaabaaabaaaabaaaabaaaabaaabaaa"/>
        <w:keepNext w:val="0"/>
        <w:keepLines w:val="0"/>
        <w:pageBreakBefore w:val="0"/>
        <w:widowControl/>
        <w:spacing w:before="0" w:after="160"/>
        <w:jc w:val="left"/>
      </w:pPr>
      <w:r>
        <w:t>17. A partially saturated sample of soil has a unit weight of 2.0 g/cm3 and specific gravity of soil particles is 2.6. If the moisture content in the soil is 20%, the degree of saturation is</w:t>
      </w:r>
    </w:p>
    <w:p>
      <w:pPr>
        <w:pStyle w:val="baaabaabaaaaabaabaaaaaaabaaabaaaaabaaaabaaabaaaab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abaabaaaaabaabaaaaaaabaaabaaaaabaaaabaaabaaaab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77%</w:t>
      </w:r>
    </w:p>
    <w:p>
      <w:pPr>
        <w:pStyle w:val="baaabaabaaaaabaabaaaaaaabaaabaaaaabaaaabaaabaaaabaaaba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92%</w:t>
      </w:r>
    </w:p>
    <w:p>
      <w:pPr>
        <w:pStyle w:val="baaabaabaaaaabaabaaaaaaabaaabaaaaabaaaabaaabaaaabaaabaaaaba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baaaaaaabaaabaaaaabaaaabaaabaaaabaaabaaaabaaaabaaaabaaabaaaaaaba"/>
        <w:keepNext w:val="0"/>
        <w:keepLines w:val="0"/>
        <w:pageBreakBefore w:val="0"/>
        <w:widowControl/>
        <w:spacing w:before="0" w:after="160"/>
        <w:jc w:val="left"/>
      </w:pPr>
      <w:r>
        <w:t>18. The quantity of seepage of water through soils is proportional to</w:t>
      </w:r>
    </w:p>
    <w:p>
      <w:pPr>
        <w:pStyle w:val="baaabaabaaaaabaabaaaaaaabaaabaaaaabaaaabaaabaaaabaaabaaaab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coefficient of permeability of soil</w:t>
      </w:r>
    </w:p>
    <w:p>
      <w:pPr>
        <w:pStyle w:val="baaabaabaaaaabaabaaaaaaabaaabaaaaabaaaabaaabaaaabaaabaaaab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head loss through the soil</w:t>
      </w:r>
    </w:p>
    <w:p>
      <w:pPr>
        <w:pStyle w:val="baaabaabaaaaabaabaaaaaaabaaabaaaaabaaaabaaabaaaabaaabaaaaba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baabaaaaabaabaaaaaaabaaabaaaaabaaaabaaabaaaabaaabaaaabaaaab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baaaaabaabaaaaaaabaaabaaaaabaaaabaaabaaaabaaabaaaabaaaabaaaabaaabaaaaaabaaaaab"/>
        <w:keepNext w:val="0"/>
        <w:keepLines w:val="0"/>
        <w:pageBreakBefore w:val="0"/>
        <w:widowControl/>
        <w:spacing w:before="0" w:after="160"/>
        <w:jc w:val="left"/>
      </w:pPr>
      <w:r>
        <w:t>19. According to Coulomb's wedge theory, the active earth pressure slides the wedge</w:t>
      </w:r>
    </w:p>
    <w:p>
      <w:pPr>
        <w:pStyle w:val="baaabaabaaaaabaabaaaaaaabaaabaaaaabaaaabaaabaaaabaaabaaaabaaaab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and outwards on a slip surface</w:t>
      </w:r>
    </w:p>
    <w:p>
      <w:pPr>
        <w:pStyle w:val="baaabaabaaaaabaabaaaaaaabaaabaaaaabaaaabaaabaaaabaaabaaaabaaaabaaaab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 and inwards on a slip surface</w:t>
      </w:r>
    </w:p>
    <w:p>
      <w:pPr>
        <w:pStyle w:val="baaabaabaaaaabaabaaaaaaabaaabaaaaabaaaabaaabaaaabaaabaaaabaaaabaaaab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upward and parallel to base</w:t>
      </w:r>
    </w:p>
    <w:p>
      <w:pPr>
        <w:pStyle w:val="baaabaabaaaaabaabaaaaaaabaaabaaaaabaaaabaaabaaaabaaabaaaabaaaabaaaab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inward and parallel to base.</w:t>
      </w:r>
    </w:p>
    <w:p>
      <w:pPr>
        <w:pStyle w:val="baaabaabaaaaabaabaaaaaaabaaabaaaaabaaaabaaabaaaabaaabaaaabaaaabaaaabaaabaaaaaabaaaaababaaa"/>
        <w:keepNext w:val="0"/>
        <w:keepLines w:val="0"/>
        <w:pageBreakBefore w:val="0"/>
        <w:widowControl/>
        <w:spacing w:before="0" w:after="160"/>
        <w:jc w:val="left"/>
      </w:pPr>
      <w:r>
        <w:t>20. The slip at critical angle, is generally known</w:t>
      </w:r>
    </w:p>
    <w:p>
      <w:pPr>
        <w:pStyle w:val="baaabaabaaaaabaabaaaaaaabaaabaaaaabaaaabaaabaaaabaaabaaaabaaaabaaaab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δ 1-line</w:t>
      </w:r>
    </w:p>
    <w:p>
      <w:pPr>
        <w:pStyle w:val="baaabaabaaaaabaabaaaaaaabaaabaaaaabaaaabaaabaaaabaaabaaaabaaaabaaaaba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rupture plane</w:t>
      </w:r>
    </w:p>
    <w:p>
      <w:pPr>
        <w:pStyle w:val="baaabaabaaaaabaabaaaaaaabaaabaaaaabaaaabaaabaaaabaaabaaaabaaaabaaaaba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slip plane</w:t>
      </w:r>
    </w:p>
    <w:p>
      <w:pPr>
        <w:pStyle w:val="baaabaabaaaaabaabaaaaaaabaaabaaaaabaaaabaaabaaaabaaabaaaabaaaabaaaabaa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baaaaaaabaaabaaaaabaaaabaaabaaaabaaabaaaabaaaabaaaabaaabaaaaaabaaaaababaaaaaaab"/>
        <w:keepNext w:val="0"/>
        <w:keepLines w:val="0"/>
        <w:pageBreakBefore w:val="0"/>
        <w:widowControl/>
        <w:spacing w:before="0" w:after="160"/>
        <w:jc w:val="left"/>
      </w:pPr>
      <w:r>
        <w:t>21. The live load to be considered for an inaccessible roof, is</w:t>
      </w:r>
    </w:p>
    <w:p>
      <w:pPr>
        <w:pStyle w:val="baaabaabaaaaabaabaaaaaaabaaabaaaaabaaaabaaabaaaabaaabaaaabaaaabaaaabaaaba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baaabaabaaaaabaabaaaaaaabaaabaaaaabaaaabaaabaaaabaaabaaaabaaaabaaaabaaaba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kg/m2</w:t>
      </w:r>
    </w:p>
    <w:p>
      <w:pPr>
        <w:pStyle w:val="baaabaabaaaaabaabaaaaaaabaaabaaaaabaaaabaaabaaaabaaabaaaabaaaabaaaabaaabaaaaaab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kg/cm2</w:t>
      </w:r>
    </w:p>
    <w:p>
      <w:pPr>
        <w:pStyle w:val="baaabaabaaaaabaabaaaaaaabaaabaaaaabaaaabaaabaaaabaaabaaaabaaaabaaaabaaabaaaaaab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toe projection of foundation slabs is taken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bearing capacity of soil is 10 tonnes/cm2 and the projection of plain concrete footing from walls, is a cm, the depth D of footing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0.0775 a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0.775 a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0.775a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0.775 a2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The live load to be considered for an accessible roof, is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kg/m3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kg/m2</w:t>
      </w:r>
    </w:p>
    <w:p>
      <w:pPr>
        <w:pStyle w:val="c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kg/cm2</w:t>
      </w:r>
    </w:p>
    <w:p>
      <w:pPr>
        <w:pStyle w:val="cabaaaaabaaaaaba"/>
        <w:keepNext w:val="0"/>
        <w:keepLines w:val="0"/>
        <w:pageBreakBefore w:val="0"/>
        <w:widowControl/>
        <w:spacing w:before="0" w:after="160"/>
        <w:jc w:val="left"/>
      </w:pPr>
      <w:r>
        <w:t>25. Bearing capacity of soils cannot be improved by</w:t>
      </w:r>
    </w:p>
    <w:p>
      <w:pPr>
        <w:pStyle w:val="c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ramming crushed stone in soil</w:t>
      </w:r>
    </w:p>
    <w:p>
      <w:pPr>
        <w:pStyle w:val="c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driving sand piles</w:t>
      </w:r>
    </w:p>
    <w:p>
      <w:pPr>
        <w:pStyle w:val="c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watering surface of soil</w:t>
      </w:r>
    </w:p>
    <w:p>
      <w:pPr>
        <w:pStyle w:val="c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aba"/>
        <w:keepNext w:val="0"/>
        <w:keepLines w:val="0"/>
        <w:pageBreakBefore w:val="0"/>
        <w:widowControl/>
        <w:spacing w:before="0" w:after="160"/>
        <w:jc w:val="left"/>
      </w:pPr>
      <w:r>
        <w:t>26. Stud(s) of a common wooden partition</w:t>
      </w:r>
    </w:p>
    <w:p>
      <w:pPr>
        <w:pStyle w:val="c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vertical wooden members</w:t>
      </w:r>
    </w:p>
    <w:p>
      <w:pPr>
        <w:pStyle w:val="c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the upper horizontal wooden member</w:t>
      </w:r>
    </w:p>
    <w:p>
      <w:pPr>
        <w:pStyle w:val="c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the lower horizontal wooden member</w:t>
      </w:r>
    </w:p>
    <w:p>
      <w:pPr>
        <w:pStyle w:val="caba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the intermediate horizontal wooden members.</w:t>
      </w:r>
    </w:p>
    <w:p>
      <w:pPr>
        <w:pStyle w:val="cabaaaaabaaaaabaaaabaaba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b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grading is not necessary for obtaining a minimum of air voids</w:t>
      </w:r>
    </w:p>
    <w:p>
      <w:pPr>
        <w:pStyle w:val="cab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omission of a certain size of aggregate is shown by a straight horizontal line on the grading curve</w:t>
      </w:r>
    </w:p>
    <w:p>
      <w:pPr>
        <w:pStyle w:val="caba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omission of a certain size of aggregate in concrete increases the workability but also increases the liability to segregation</w:t>
      </w:r>
    </w:p>
    <w:p>
      <w:pPr>
        <w:pStyle w:val="cabaaaaab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abaabaaaaaaab"/>
        <w:keepNext w:val="0"/>
        <w:keepLines w:val="0"/>
        <w:pageBreakBefore w:val="0"/>
        <w:widowControl/>
        <w:spacing w:before="0" w:after="160"/>
        <w:jc w:val="left"/>
      </w:pPr>
      <w:r>
        <w:t>28. An aggregate is said to be flaky, if its least dimension is less than</w:t>
      </w:r>
    </w:p>
    <w:p>
      <w:pPr>
        <w:pStyle w:val="cabaaaaab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3/4 mean dimension</w:t>
      </w:r>
    </w:p>
    <w:p>
      <w:pPr>
        <w:pStyle w:val="cabaaaaab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3/5 mean dimension</w:t>
      </w:r>
    </w:p>
    <w:p>
      <w:pPr>
        <w:pStyle w:val="cabaaaaabaaaaab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5/8 mean dimension</w:t>
      </w:r>
    </w:p>
    <w:p>
      <w:pPr>
        <w:pStyle w:val="cabaaaaabaaaaab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abaabaaaaaaabaabaa"/>
        <w:keepNext w:val="0"/>
        <w:keepLines w:val="0"/>
        <w:pageBreakBefore w:val="0"/>
        <w:widowControl/>
        <w:spacing w:before="0" w:after="160"/>
        <w:jc w:val="left"/>
      </w:pPr>
      <w:r>
        <w:t>29. In a well planned city, the layout of distribution pipes generally adopted, is</w:t>
      </w:r>
    </w:p>
    <w:p>
      <w:pPr>
        <w:pStyle w:val="cabaaaaabaaaaab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grid-iron system</w:t>
      </w:r>
    </w:p>
    <w:p>
      <w:pPr>
        <w:pStyle w:val="cabaaaaabaaaaab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interlaced system</w:t>
      </w:r>
    </w:p>
    <w:p>
      <w:pPr>
        <w:pStyle w:val="cabaaaaabaaaaab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reticulation system</w:t>
      </w:r>
    </w:p>
    <w:p>
      <w:pPr>
        <w:pStyle w:val="cabaaaaabaaaaaba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abaabaaaaaaabaabaaaaaab"/>
        <w:keepNext w:val="0"/>
        <w:keepLines w:val="0"/>
        <w:pageBreakBefore w:val="0"/>
        <w:widowControl/>
        <w:spacing w:before="0" w:after="160"/>
        <w:jc w:val="left"/>
      </w:pPr>
      <w:r>
        <w:t>30. A centrifugal pump is required to be primed before starting if it is located</w:t>
      </w:r>
    </w:p>
    <w:p>
      <w:pPr>
        <w:pStyle w:val="cabaaaaabaaaaaba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higher level than water level of reservoir</w:t>
      </w:r>
    </w:p>
    <w:p>
      <w:pPr>
        <w:pStyle w:val="cabaaaaabaaaaabaaaabaaba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lower level than water level of reservoir</w:t>
      </w:r>
    </w:p>
    <w:p>
      <w:pPr>
        <w:pStyle w:val="cabaaaaabaaaaabaaaabaaba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baaaaabaaaabaaba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baaaaabaaaaabaaaabaabaaaaaaabaabaaaaaababaaa"/>
        <w:keepNext w:val="0"/>
        <w:keepLines w:val="0"/>
        <w:pageBreakBefore w:val="0"/>
        <w:widowControl/>
        <w:spacing w:before="0" w:after="160"/>
        <w:jc w:val="left"/>
      </w:pPr>
      <w:r>
        <w:t>31. In a trickling filter</w:t>
      </w:r>
    </w:p>
    <w:p>
      <w:pPr>
        <w:pStyle w:val="cabaaaaabaaaaabaaaabaaba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filtration process is used</w:t>
      </w:r>
    </w:p>
    <w:p>
      <w:pPr>
        <w:pStyle w:val="cabaaaaabaaaaabaaaabaaba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biological action is used</w:t>
      </w:r>
    </w:p>
    <w:p>
      <w:pPr>
        <w:pStyle w:val="cabaaaaabaaaaabaaaabaabaaaaaaab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baaaaabaaaaabaaaabaabaaaaaaab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baaaaabaaaaabaaaabaabaaaaaaabaabaaaaaababaaaaabaa"/>
        <w:keepNext w:val="0"/>
        <w:keepLines w:val="0"/>
        <w:pageBreakBefore w:val="0"/>
        <w:widowControl/>
        <w:spacing w:before="0" w:after="160"/>
        <w:jc w:val="left"/>
      </w:pPr>
      <w:r>
        <w:t>32. In septic tanks, decomposition of organic bacteria, is done by</w:t>
      </w:r>
    </w:p>
    <w:p>
      <w:pPr>
        <w:pStyle w:val="cabaaaaabaaaaabaaaabaabaaaaaaab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anaerobic bacteria</w:t>
      </w:r>
    </w:p>
    <w:p>
      <w:pPr>
        <w:pStyle w:val="cabaaaaabaaaaabaaaabaabaaaaaaabaab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aerobic bacteria</w:t>
      </w:r>
    </w:p>
    <w:p>
      <w:pPr>
        <w:pStyle w:val="cabaaaaabaaaaabaaaabaabaaaaaaabaab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types of bacterias</w:t>
      </w:r>
    </w:p>
    <w:p>
      <w:pPr>
        <w:pStyle w:val="cabaaaaabaaaaabaaaabaabaaaaaaabaab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abaabaaaaaaabaabaaaaaababaaaaabaaabaaa"/>
        <w:keepNext w:val="0"/>
        <w:keepLines w:val="0"/>
        <w:pageBreakBefore w:val="0"/>
        <w:widowControl/>
        <w:spacing w:before="0" w:after="160"/>
        <w:jc w:val="left"/>
      </w:pPr>
      <w:r>
        <w:t>33. Disposal of extra excavated earth of canals, is utilised to provide a spoil bank on</w:t>
      </w:r>
    </w:p>
    <w:p>
      <w:pPr>
        <w:pStyle w:val="cabaaaaabaaaaabaaaabaabaaaaaaabaab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</w:t>
      </w:r>
    </w:p>
    <w:p>
      <w:pPr>
        <w:pStyle w:val="cabaaaaabaaaaabaaaabaabaaaaaaabaaba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</w:t>
      </w:r>
    </w:p>
    <w:p>
      <w:pPr>
        <w:pStyle w:val="cabaaaaabaaaaabaaaabaabaaaaaaabaabaa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sides</w:t>
      </w:r>
    </w:p>
    <w:p>
      <w:pPr>
        <w:pStyle w:val="cabaaaaabaaaaabaaaabaabaaaaaaabaabaa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abaabaaaaaaabaabaaaaaababaaaaabaaabaaaaaaab"/>
        <w:keepNext w:val="0"/>
        <w:keepLines w:val="0"/>
        <w:pageBreakBefore w:val="0"/>
        <w:widowControl/>
        <w:spacing w:before="0" w:after="160"/>
        <w:jc w:val="left"/>
      </w:pPr>
      <w:r>
        <w:t>34. Lane's weighted creep theory assumes</w:t>
      </w:r>
    </w:p>
    <w:p>
      <w:pPr>
        <w:pStyle w:val="cabaaaaabaaaaabaaaabaabaaaaaaabaabaa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 weightage to horizontal creep and one weightage to vertical creep</w:t>
      </w:r>
    </w:p>
    <w:p>
      <w:pPr>
        <w:pStyle w:val="cabaaaaabaaaaabaaaabaabaaaaaaabaabaa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triple weightage to horizontal creep and one weightage to vertical creep</w:t>
      </w:r>
    </w:p>
    <w:p>
      <w:pPr>
        <w:pStyle w:val="cabaaaaabaaaaabaaaabaabaaaaaaabaabaaaaaab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triple weightage to vertical creep and one weightage to horizontal creep</w:t>
      </w:r>
    </w:p>
    <w:p>
      <w:pPr>
        <w:pStyle w:val="cabaaaaabaaaaabaaaabaabaaaaaaabaabaaaaaab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weightage to vertical creep and one weightage to horizontal creep.</w:t>
      </w:r>
    </w:p>
    <w:p>
      <w:pPr>
        <w:pStyle w:val="cabaaaaabaaaaabaaaabaabaaaaaaabaabaaaaaababaaaaabaaabaaaaaaabaaaba"/>
        <w:keepNext w:val="0"/>
        <w:keepLines w:val="0"/>
        <w:pageBreakBefore w:val="0"/>
        <w:widowControl/>
        <w:spacing w:before="0" w:after="160"/>
        <w:jc w:val="left"/>
      </w:pPr>
      <w:r>
        <w:t>35. The uplift pressure on the roof of an inverted syphon, is maximum when</w:t>
      </w:r>
    </w:p>
    <w:p>
      <w:pPr>
        <w:pStyle w:val="cabaaaaabaaaaabaaaabaabaaaaaaabaabaaaaaab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 in running dry</w:t>
      </w:r>
    </w:p>
    <w:p>
      <w:pPr>
        <w:pStyle w:val="cabaaaaabaaaaabaaaabaabaaaaaaabaabaaaaaababa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is running dry</w:t>
      </w:r>
    </w:p>
    <w:p>
      <w:pPr>
        <w:pStyle w:val="cabaaaaabaaaaabaaaabaabaaaaaaabaabaaaaaababa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is running with F.S.L.</w:t>
      </w:r>
    </w:p>
    <w:p>
      <w:pPr>
        <w:pStyle w:val="cabaaaaabaaaaabaaaabaabaaaaaaabaabaaaaaababaaa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drain is running with H.F.L.</w:t>
      </w:r>
    </w:p>
    <w:p>
      <w:pPr>
        <w:pStyle w:val="cabaaaaabaaaaabaaaabaabaaaaaaabaabaaaaaababaaaaabaaabaaaaaaabaaabaaaaab"/>
        <w:keepNext w:val="0"/>
        <w:keepLines w:val="0"/>
        <w:pageBreakBefore w:val="0"/>
        <w:widowControl/>
        <w:spacing w:before="0" w:after="160"/>
        <w:jc w:val="left"/>
      </w:pPr>
      <w:r>
        <w:t>36. Garnett's diagrams are used for graphical solution of design equations of a canal by</w:t>
      </w:r>
    </w:p>
    <w:p>
      <w:pPr>
        <w:pStyle w:val="cabaaaaabaaaaabaaaabaabaaaaaaabaabaaaaaababaaa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Lacey's theory</w:t>
      </w:r>
    </w:p>
    <w:p>
      <w:pPr>
        <w:pStyle w:val="cabaaaaabaaaaabaaaabaabaaaaaaabaabaaaaaababaaaaab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Kennedy's theory</w:t>
      </w:r>
    </w:p>
    <w:p>
      <w:pPr>
        <w:pStyle w:val="cabaaaaabaaaaabaaaabaabaaaaaaabaabaaaaaababaaaaabaa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Gibb's theory</w:t>
      </w:r>
    </w:p>
    <w:p>
      <w:pPr>
        <w:pStyle w:val="cabaaaaabaaaaabaaaabaabaaaaaaabaabaaaaaababaaaaabaa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Lindlay theory.</w:t>
      </w:r>
    </w:p>
    <w:p>
      <w:pPr>
        <w:pStyle w:val="cabaaaaabaaaaabaaaabaabaaaaaaabaabaaaaaababaaaaabaaabaaaaaaabaaabaaaaabaabaa"/>
        <w:keepNext w:val="0"/>
        <w:keepLines w:val="0"/>
        <w:pageBreakBefore w:val="0"/>
        <w:widowControl/>
        <w:spacing w:before="0" w:after="160"/>
        <w:jc w:val="left"/>
      </w:pPr>
      <w:r>
        <w:t>37. On earth roads, the camber should preferably be</w:t>
      </w:r>
    </w:p>
    <w:p>
      <w:pPr>
        <w:pStyle w:val="cabaaaaabaaaaabaaaabaabaaaaaaabaabaaaaaababaaaaabaaaba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 to 1 in 24</w:t>
      </w:r>
    </w:p>
    <w:p>
      <w:pPr>
        <w:pStyle w:val="cabaaaaabaaaaabaaaabaabaaaaaaabaabaaaaaababaaaaabaaabaa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 to 1 in 48</w:t>
      </w:r>
    </w:p>
    <w:p>
      <w:pPr>
        <w:pStyle w:val="cabaaaaabaaaaabaaaabaabaaaaaaabaabaaaaaababaaaaabaaabaa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15 to 1 in 20</w:t>
      </w:r>
    </w:p>
    <w:p>
      <w:pPr>
        <w:pStyle w:val="cabaaaaabaaaaabaaaabaabaaaaaaabaabaaaaaababaaaaabaaabaa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 to 1 in 15</w:t>
      </w:r>
    </w:p>
    <w:p>
      <w:pPr>
        <w:pStyle w:val="cabaaaaabaaaaabaaaabaabaaaaaaabaabaaaaaababaaaaabaaabaaaaaaabaaabaaaaabaabaaabaaa"/>
        <w:keepNext w:val="0"/>
        <w:keepLines w:val="0"/>
        <w:pageBreakBefore w:val="0"/>
        <w:widowControl/>
        <w:spacing w:before="0" w:after="160"/>
        <w:jc w:val="left"/>
      </w:pPr>
      <w:r>
        <w:t>38. If cross slope of a country is greater than 60%, the terrain is classified as</w:t>
      </w:r>
    </w:p>
    <w:p>
      <w:pPr>
        <w:pStyle w:val="cabaaaaabaaaaabaaaabaabaaaaaaabaabaaaaaababaaaaabaaabaa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baaaaabaaaaabaaaabaabaaaaaaabaabaaaaaababaaaaabaaabaaa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baaaaabaaaaabaaaabaabaaaaaaabaabaaaaaababaaaaabaaabaaa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baaaaabaaaaabaaaabaabaaaaaaabaabaaaaaababaaaaabaaabaaaaaaabaaab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baaaaabaaaaabaaaabaabaaaaaaabaabaaaaaababaaaaabaaabaaaaaaabaaabaaaaabaabaaabaaaaaaba"/>
        <w:keepNext w:val="0"/>
        <w:keepLines w:val="0"/>
        <w:pageBreakBefore w:val="0"/>
        <w:widowControl/>
        <w:spacing w:before="0" w:after="160"/>
        <w:jc w:val="left"/>
      </w:pPr>
      <w:r>
        <w:t>39. Maximum number of vehicles that can pass a given point on a lane during one hour without creating unreasonable delay, is known as</w:t>
      </w:r>
    </w:p>
    <w:p>
      <w:pPr>
        <w:pStyle w:val="cabaaaaabaaaaabaaaabaabaaaaaaabaabaaaaaababaaaaabaaabaaaaaaabaaab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 of lane</w:t>
      </w:r>
    </w:p>
    <w:p>
      <w:pPr>
        <w:pStyle w:val="cabaaaaabaaaaabaaaabaabaaaaaaabaabaaaaaababaaaaabaaabaaaaaaabaaab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lane</w:t>
      </w:r>
    </w:p>
    <w:p>
      <w:pPr>
        <w:pStyle w:val="cabaaaaabaaaaabaaaabaabaaaaaaabaabaaaaaababaaaaabaaabaaaaaaabaaaba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probable capacity of lane</w:t>
      </w:r>
    </w:p>
    <w:p>
      <w:pPr>
        <w:pStyle w:val="cabaaaaabaaaaabaaaabaabaaaaaaabaabaaaaaababaaaaabaaabaaaaaaabaaaba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practical capacity of lane.</w:t>
      </w:r>
    </w:p>
    <w:p>
      <w:pPr>
        <w:pStyle w:val="cabaaaaabaaaaabaaaabaabaaaaaaabaabaaaaaababaaaaabaaabaaaaaaabaaabaaaaabaabaaabaaaaaabaaaaab"/>
        <w:keepNext w:val="0"/>
        <w:keepLines w:val="0"/>
        <w:pageBreakBefore w:val="0"/>
        <w:widowControl/>
        <w:spacing w:before="0" w:after="160"/>
        <w:jc w:val="left"/>
      </w:pPr>
      <w:r>
        <w:t>40. To ensure that bullock carts may not overturn on curves, the maximum value of super-elevation, recommended by I.R.C., is</w:t>
      </w:r>
    </w:p>
    <w:p>
      <w:pPr>
        <w:pStyle w:val="cabaaaaabaaaaabaaaabaabaaaaaaabaabaaaaaababaaaaabaaabaaaaaaabaaaba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12</w:t>
      </w:r>
    </w:p>
    <w:p>
      <w:pPr>
        <w:pStyle w:val="cabaaaaabaaaaabaaaabaabaaaaaaabaabaaaaaababaaaaabaaabaaaaaaabaaabaaaaab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cabaaaaabaaaaabaaaabaabaaaaaaabaabaaaaaababaaaaabaaabaaaaaaabaaabaaaaabaab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cabaaaaabaaaaabaaaabaabaaaaaaabaabaaaaaababaaaaabaaabaaaaaaabaaabaaaaabaab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p>
      <w:pPr>
        <w:pStyle w:val="cabaaaaabaaaaabaaaabaabaaaaaaabaabaaaaaababaaaaabaaabaaaaaaabaaabaaaaabaabaaabaaaaaabaaaaabaabaa"/>
        <w:keepNext w:val="0"/>
        <w:keepLines w:val="0"/>
        <w:pageBreakBefore w:val="0"/>
        <w:widowControl/>
        <w:spacing w:before="0" w:after="160"/>
        <w:jc w:val="left"/>
      </w:pPr>
      <w:r>
        <w:t>41. While estimating a reinforced cement structure, the omitted cover of concrete is assumed</w:t>
      </w:r>
    </w:p>
    <w:p>
      <w:pPr>
        <w:pStyle w:val="cabaaaaabaaaaabaaaabaabaaaaaaabaabaaaaaababaaaaabaaabaaaaaaabaaabaaaaabaab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cabaaaaabaaaaabaaaabaabaaaaaaabaabaaaaaababaaaaabaaabaaaaaaabaaabaaaaabaab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cabaaaaabaaaaabaaaabaabaaaaaaabaabaaaaaababaaaaabaaabaaaaaaabaaabaaaaabaab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cabaaaaabaaaaabaaaabaabaaaaaaabaabaaaaaababaaaaabaaabaaaaaaabaaabaaaaabaabaa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area of a sloping surface of a protective embankment of mean height d, side slopes S : 1 and length L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measurement is made for stone work in square metre in case of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Brick walls are measured in sq. m if the thickness of the wall is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d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d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d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baaa"/>
        <w:keepNext w:val="0"/>
        <w:keepLines w:val="0"/>
        <w:pageBreakBefore w:val="0"/>
        <w:widowControl/>
        <w:spacing w:before="0" w:after="160"/>
        <w:jc w:val="left"/>
      </w:pPr>
      <w:r>
        <w:t>45. The performance of a specific task in CPM, is known</w:t>
      </w:r>
    </w:p>
    <w:p>
      <w:pPr>
        <w:pStyle w:val="d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baaaaababaaaaaaba"/>
        <w:keepNext w:val="0"/>
        <w:keepLines w:val="0"/>
        <w:pageBreakBefore w:val="0"/>
        <w:widowControl/>
        <w:spacing w:before="0" w:after="160"/>
        <w:jc w:val="left"/>
      </w:pPr>
      <w:r>
        <w:t>46. An Executive Engineer may have powers upto</w:t>
      </w:r>
    </w:p>
    <w:p>
      <w:pPr>
        <w:pStyle w:val="d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abaaaaababaaaaaabaabaaa"/>
        <w:keepNext w:val="0"/>
        <w:keepLines w:val="0"/>
        <w:pageBreakBefore w:val="0"/>
        <w:widowControl/>
        <w:spacing w:before="0" w:after="160"/>
        <w:jc w:val="left"/>
      </w:pPr>
      <w:r>
        <w:t>47. Final technical authority of a project lies with</w:t>
      </w:r>
    </w:p>
    <w:p>
      <w:pPr>
        <w:pStyle w:val="d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aab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aaba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aabaaaaababaaaaaabaabaaaaaaab"/>
        <w:keepNext w:val="0"/>
        <w:keepLines w:val="0"/>
        <w:pageBreakBefore w:val="0"/>
        <w:widowControl/>
        <w:spacing w:before="0" w:after="160"/>
        <w:jc w:val="left"/>
      </w:pPr>
      <w:r>
        <w:t>48. A CPM family includes</w:t>
      </w:r>
    </w:p>
    <w:p>
      <w:pPr>
        <w:pStyle w:val="daaaba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daaaba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daaabaaaaab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daaabaaaaab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baaaaaabaabaaaaaaabaaaab"/>
        <w:keepNext w:val="0"/>
        <w:keepLines w:val="0"/>
        <w:pageBreakBefore w:val="0"/>
        <w:widowControl/>
        <w:spacing w:before="0" w:after="160"/>
        <w:jc w:val="left"/>
      </w:pPr>
      <w:r>
        <w:t>49. The length of a runway under standard atmospheric conditions is 1800 m. If the actual reduced level of the site is 1200 m, the design length of the runway is</w:t>
      </w:r>
    </w:p>
    <w:p>
      <w:pPr>
        <w:pStyle w:val="daaabaaaaab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2360 m</w:t>
      </w:r>
    </w:p>
    <w:p>
      <w:pPr>
        <w:pStyle w:val="daaabaaaaab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2460 m</w:t>
      </w:r>
    </w:p>
    <w:p>
      <w:pPr>
        <w:pStyle w:val="daaabaaaaab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2560 m</w:t>
      </w:r>
    </w:p>
    <w:p>
      <w:pPr>
        <w:pStyle w:val="daaabaaaaababaa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2660 m</w:t>
      </w:r>
    </w:p>
    <w:p>
      <w:pPr>
        <w:pStyle w:val="daaabaaaaababaaaaaabaabaaaaaaabaaaabaaaba"/>
        <w:keepNext w:val="0"/>
        <w:keepLines w:val="0"/>
        <w:pageBreakBefore w:val="0"/>
        <w:widowControl/>
        <w:spacing w:before="0" w:after="160"/>
        <w:jc w:val="left"/>
      </w:pPr>
      <w:r>
        <w:t>50. The thickness design of the pavement, is decided on the load carried by</w:t>
      </w:r>
    </w:p>
    <w:p>
      <w:pPr>
        <w:pStyle w:val="daaabaaaaababaa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gears</w:t>
      </w:r>
    </w:p>
    <w:p>
      <w:pPr>
        <w:pStyle w:val="daaabaaaaababaaaaaab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nose wheel</w:t>
      </w:r>
    </w:p>
    <w:p>
      <w:pPr>
        <w:pStyle w:val="daaabaaaaababaaaaaab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wheel</w:t>
      </w:r>
    </w:p>
    <w:p>
      <w:pPr>
        <w:pStyle w:val="daaabaaaaababaaaaaab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">
    <w:name w:val="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">
    <w:name w:val="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">
    <w:name w:val="b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">
    <w:name w:val="b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">
    <w:name w:val="b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">
    <w:name w:val="b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">
    <w:name w:val="b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">
    <w:name w:val="b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">
    <w:name w:val="b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">
    <w:name w:val="baaa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">
    <w:name w:val="baaa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">
    <w:name w:val="baaa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">
    <w:name w:val="baaab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">
    <w:name w:val="baaab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">
    <w:name w:val="baaabaab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">
    <w:name w:val="baaabaab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">
    <w:name w:val="baaabaab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">
    <w:name w:val="baaabaab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">
    <w:name w:val="baaabaaba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">
    <w:name w:val="baaabaabaa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">
    <w:name w:val="baaabaabaa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">
    <w:name w:val="baaabaabaa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">
    <w:name w:val="baaabaabaa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">
    <w:name w:val="baaabaabaaaaab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">
    <w:name w:val="baaabaabaaaaab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">
    <w:name w:val="baaabaabaaaaab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">
    <w:name w:val="baaabaabaaaaab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">
    <w:name w:val="baaabaabaaaaaba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">
    <w:name w:val="baaabaabaaaaaba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">
    <w:name w:val="baaabaabaaaaabaaba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">
    <w:name w:val="baaabaabaaaaabaaba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">
    <w:name w:val="baaabaabaaaaabaaba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">
    <w:name w:val="baaabaabaaaaabaaba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">
    <w:name w:val="baaabaabaaaaabaabaa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">
    <w:name w:val="baaabaabaaaaabaabaaaaaaab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">
    <w:name w:val="baaabaabaaaaabaabaaaaaaab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">
    <w:name w:val="baaabaabaaaaabaabaaaaaaab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">
    <w:name w:val="baaabaabaaaaabaabaaaaaaab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">
    <w:name w:val="baaabaabaaaaabaabaaaaaaabaaab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">
    <w:name w:val="baaabaabaaaaabaabaaaaaaabaaab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">
    <w:name w:val="baaabaabaaaaabaabaaaaaaabaaab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">
    <w:name w:val="baaabaabaaaaabaabaaaaaaabaaab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">
    <w:name w:val="baaabaabaaaaabaabaaaaaaabaaab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">
    <w:name w:val="baaabaabaaaaabaabaaaaaaabaaabaaaaabaaaa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">
    <w:name w:val="baaabaabaaaaabaabaaaaaaabaaabaaaaabaaaa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">
    <w:name w:val="baaabaabaaaaabaabaaaaaaabaaabaaaaabaaaa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">
    <w:name w:val="baaabaabaaaaabaabaaaaaaabaaabaaaaabaaaa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">
    <w:name w:val="baaabaabaaaaabaabaaaaaaabaaabaaaaabaaaab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">
    <w:name w:val="baaabaabaaaaabaabaaaaaaabaaabaaaaabaaaab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">
    <w:name w:val="baaabaabaaaaabaabaaaaaaabaaabaaaaabaaaab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">
    <w:name w:val="baaabaabaaaaabaabaaaaaaabaaabaaaaabaaaab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">
    <w:name w:val="baaabaabaaaaabaabaaaaaaabaaabaaaaabaaaab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">
    <w:name w:val="baaabaabaaaaabaabaaaaaaabaaabaaaaabaaaab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">
    <w:name w:val="baaabaabaaaaabaabaaaaaaabaaabaaaaabaaaabaaab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aaaab">
    <w:name w:val="baaabaabaaaaabaabaaaaaaabaaabaaaaabaaaabaaab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">
    <w:name w:val="baaabaabaaaaabaabaaaaaaabaaabaaaaabaaaabaaab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">
    <w:name w:val="baaabaabaaaaabaabaaaaaaabaaabaaaaabaaaabaaab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">
    <w:name w:val="baaabaabaaaaabaabaaaaaaabaaabaaaaabaaaabaaabaaaab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aaaabaaab">
    <w:name w:val="baaabaabaaaaabaabaaaaaaabaaabaaaaabaaaabaaabaaaab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">
    <w:name w:val="baaabaabaaaaabaabaaaaaaabaaabaaaaabaaaabaaabaaaab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">
    <w:name w:val="baaabaabaaaaabaabaaaaaaabaaabaaaaabaaaabaaabaaaab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">
    <w:name w:val="baaabaabaaaaabaabaaaaaaabaaabaaaaabaaaabaaabaaaab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">
    <w:name w:val="baaabaabaaaaabaabaaaaaaabaaabaaaaabaaaabaaabaaaab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">
    <w:name w:val="baaabaabaaaaabaabaaaaaaabaaabaaaaabaaaabaaabaaaabaaaba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">
    <w:name w:val="baaabaabaaaaabaabaaaaaaabaaabaaaaabaaaabaaabaaaabaaabaa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aaaabaaabaaaaaab">
    <w:name w:val="baaabaabaaaaabaabaaaaaaabaaabaaaaabaaaabaaabaaaabaaabaa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">
    <w:name w:val="baaabaabaaaaabaabaaaaaaabaaabaaaaabaaaabaaabaaaabaaabaaaab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">
    <w:name w:val="baaabaabaaaaabaabaaaaaaabaaabaaaaabaaaabaaabaaaabaaabaaaab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">
    <w:name w:val="baaabaabaaaaabaabaaaaaaabaaabaaaaabaaaabaaabaaaabaaabaaaaba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">
    <w:name w:val="baaabaabaaaaabaabaaaaaaabaaabaaaaabaaaabaaabaaaabaaabaaaabaaaab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">
    <w:name w:val="baaabaabaaaaabaabaaaaaaabaaabaaaaabaaaabaaabaaaabaaabaaaabaaaab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aaaabaaabaaaaaabaaaaab">
    <w:name w:val="baaabaabaaaaabaabaaaaaaabaaabaaaaabaaaabaaabaaaabaaabaaaabaaaab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">
    <w:name w:val="baaabaabaaaaabaabaaaaaaabaaabaaaaabaaaabaaabaaaabaaabaaaabaaaabaaaab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">
    <w:name w:val="baaabaabaaaaabaabaaaaaaabaaabaaaaabaaaabaaabaaaabaaabaaaabaaaabaaaab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">
    <w:name w:val="baaabaabaaaaabaabaaaaaaabaaabaaaaabaaaabaaabaaaabaaabaaaabaaaabaaaab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">
    <w:name w:val="baaabaabaaaaabaabaaaaaaabaaabaaaaabaaaabaaabaaaabaaabaaaabaaaabaaaab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">
    <w:name w:val="baaabaabaaaaabaabaaaaaaabaaabaaaaabaaaabaaabaaaabaaabaaaabaaaabaaaab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">
    <w:name w:val="baaabaabaaaaabaabaaaaaaabaaabaaaaabaaaabaaabaaaabaaabaaaabaaaabaaaaba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">
    <w:name w:val="baaabaabaaaaabaabaaaaaaabaaabaaaaabaaaabaaabaaaabaaabaaaabaaaabaaaaba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a">
    <w:name w:val="baaabaabaaaaabaabaaaaaaabaaabaaaaabaaaabaaabaaaabaaabaaaabaaaabaaaabaa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aa">
    <w:name w:val="baaabaabaaaaabaabaaaaaaabaaabaaaaabaaaabaaabaaaabaaabaaaabaaaabaaaabaa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aab">
    <w:name w:val="baaabaabaaaaabaabaaaaaaabaaabaaaaabaaaabaaabaaaabaaabaaaabaaaabaaaabaaaba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aaba">
    <w:name w:val="baaabaabaaaaabaabaaaaaaabaaabaaaaabaaaabaaabaaaabaaabaaaabaaaabaaaabaaaba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aabaa">
    <w:name w:val="baaabaabaaaaabaabaaaaaaabaaabaaaaabaaaabaaabaaaabaaabaaaabaaaabaaaabaaabaaaaaab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aabaab">
    <w:name w:val="baaabaabaaaaabaabaaaaaaabaaabaaaaabaaaabaaabaaaabaaabaaaabaaaabaaaabaaabaaaaaab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baaaaaaabaaabaaaaabaaaabaaabaaaabaaabaaaabaaaabaaaabaaabaaaaaabaaaaababaaaaaaabaaba">
    <w:name w:val="baaabaabaaaaabaabaaaaaaabaaabaaaaabaaaabaaabaaaabaaabaaaabaaaabaaaabaaabaaaaaab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">
    <w:name w:val="c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">
    <w:name w:val="c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">
    <w:name w:val="c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">
    <w:name w:val="c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">
    <w:name w:val="c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">
    <w:name w:val="c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">
    <w:name w:val="c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">
    <w:name w:val="c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">
    <w:name w:val="c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">
    <w:name w:val="c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">
    <w:name w:val="c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">
    <w:name w:val="cab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">
    <w:name w:val="cab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">
    <w:name w:val="caba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">
    <w:name w:val="cabaaaaab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">
    <w:name w:val="cabaaaaab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">
    <w:name w:val="cabaaaaab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">
    <w:name w:val="cabaaaaab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">
    <w:name w:val="cabaaaaabaaaaab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">
    <w:name w:val="cabaaaaabaaaaab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">
    <w:name w:val="cabaaaaabaaaaab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">
    <w:name w:val="cabaaaaabaaaaab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">
    <w:name w:val="cabaaaaabaaaaab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">
    <w:name w:val="cabaaaaabaaaaab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">
    <w:name w:val="cabaaaaabaaaaaba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">
    <w:name w:val="cabaaaaabaaaaaba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">
    <w:name w:val="cabaaaaabaaaaaba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">
    <w:name w:val="cabaaaaabaaaaabaaaabaaba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">
    <w:name w:val="cabaaaaabaaaaabaaaabaaba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">
    <w:name w:val="cabaaaaabaaaaabaaaabaaba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">
    <w:name w:val="cabaaaaabaaaaabaaaabaaba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">
    <w:name w:val="cabaaaaabaaaaabaaaabaaba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">
    <w:name w:val="cabaaaaabaaaaabaaaabaaba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">
    <w:name w:val="cabaaaaabaaaaabaaaabaabaaaaaaab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">
    <w:name w:val="cabaaaaabaaaaabaaaabaabaaaaaaab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">
    <w:name w:val="cabaaaaabaaaaabaaaabaabaaaaaaab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">
    <w:name w:val="cabaaaaabaaaaabaaaabaabaaaaaaab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">
    <w:name w:val="cabaaaaabaaaaabaaaabaabaaaaaaabaab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">
    <w:name w:val="cabaaaaabaaaaabaaaabaabaaaaaaabaab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">
    <w:name w:val="cabaaaaabaaaaabaaaabaabaaaaaaabaab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">
    <w:name w:val="cabaaaaabaaaaabaaaabaabaaaaaaabaab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">
    <w:name w:val="cabaaaaabaaaaabaaaabaabaaaaaaabaab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">
    <w:name w:val="cabaaaaabaaaaabaaaabaabaaaaaaabaaba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">
    <w:name w:val="cabaaaaabaaaaabaaaabaabaaaaaaabaabaa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">
    <w:name w:val="cabaaaaabaaaaabaaaabaabaaaaaaabaabaa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">
    <w:name w:val="cabaaaaabaaaaabaaaabaabaaaaaaabaabaa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">
    <w:name w:val="cabaaaaabaaaaabaaaabaabaaaaaaabaabaa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">
    <w:name w:val="cabaaaaabaaaaabaaaabaabaaaaaaabaabaa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">
    <w:name w:val="cabaaaaabaaaaabaaaabaabaaaaaaabaabaaaaaab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">
    <w:name w:val="cabaaaaabaaaaabaaaabaabaaaaaaabaabaaaaaab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aaab">
    <w:name w:val="cabaaaaabaaaaabaaaabaabaaaaaaabaabaaaaaab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">
    <w:name w:val="cabaaaaabaaaaabaaaabaabaaaaaaabaabaaaaaab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">
    <w:name w:val="cabaaaaabaaaaabaaaabaabaaaaaaabaabaaaaaababa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">
    <w:name w:val="cabaaaaabaaaaabaaaabaabaaaaaaabaabaaaaaababa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">
    <w:name w:val="cabaaaaabaaaaabaaaabaabaaaaaaabaabaaaaaababaaa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">
    <w:name w:val="cabaaaaabaaaaabaaaabaabaaaaaaabaabaaaaaababaaa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aaabaaaaab">
    <w:name w:val="cabaaaaabaaaaabaaaabaabaaaaaaabaabaaaaaababaaa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">
    <w:name w:val="cabaaaaabaaaaabaaaabaabaaaaaaabaabaaaaaababaaaaab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">
    <w:name w:val="cabaaaaabaaaaabaaaabaabaaaaaaabaabaaaaaababaaaaabaa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aaabaaaaabaab">
    <w:name w:val="cabaaaaabaaaaabaaaabaabaaaaaaabaabaaaaaababaaaaabaa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">
    <w:name w:val="cabaaaaabaaaaabaaaabaabaaaaaaabaabaaaaaababaaaaabaaaba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">
    <w:name w:val="cabaaaaabaaaaabaaaabaabaaaaaaabaabaaaaaababaaaaabaaaba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">
    <w:name w:val="cabaaaaabaaaaabaaaabaabaaaaaaabaabaaaaaababaaaaabaaabaa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aaabaaaaabaabaaab">
    <w:name w:val="cabaaaaabaaaaabaaaabaabaaaaaaabaabaaaaaababaaaaabaaabaa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">
    <w:name w:val="cabaaaaabaaaaabaaaabaabaaaaaaabaabaaaaaababaaaaabaaabaa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">
    <w:name w:val="cabaaaaabaaaaabaaaabaabaaaaaaabaabaaaaaababaaaaabaaabaa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">
    <w:name w:val="cabaaaaabaaaaabaaaabaabaaaaaaabaabaaaaaababaaaaabaaabaa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">
    <w:name w:val="cabaaaaabaaaaabaaaabaabaaaaaaabaabaaaaaababaaaaabaaabaaa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">
    <w:name w:val="cabaaaaabaaaaabaaaabaabaaaaaaabaabaaaaaababaaaaabaaabaaa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">
    <w:name w:val="cabaaaaabaaaaabaaaabaabaaaaaaabaabaaaaaababaaaaabaaabaaaaaaabaaab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aaabaaaaabaabaaabaaaaaab">
    <w:name w:val="cabaaaaabaaaaabaaaabaabaaaaaaabaabaaaaaababaaaaabaaabaaaaaaabaaab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">
    <w:name w:val="cabaaaaabaaaaabaaaabaabaaaaaaabaabaaaaaababaaaaabaaabaaaaaaabaaab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">
    <w:name w:val="cabaaaaabaaaaabaaaabaabaaaaaaabaabaaaaaababaaaaabaaabaaaaaaabaaab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">
    <w:name w:val="cabaaaaabaaaaabaaaabaabaaaaaaabaabaaaaaababaaaaabaaabaaaaaaabaaaba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">
    <w:name w:val="cabaaaaabaaaaabaaaabaabaaaaaaabaabaaaaaababaaaaabaaabaaaaaaabaaaba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">
    <w:name w:val="cabaaaaabaaaaabaaaabaabaaaaaaabaabaaaaaababaaaaabaaabaaaaaaabaaaba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">
    <w:name w:val="cabaaaaabaaaaabaaaabaabaaaaaaabaabaaaaaababaaaaabaaabaaaaaaabaaaba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">
    <w:name w:val="cabaaaaabaaaaabaaaabaabaaaaaaabaabaaaaaababaaaaabaaabaaaaaaabaaabaaaaab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">
    <w:name w:val="cabaaaaabaaaaabaaaabaabaaaaaaabaabaaaaaababaaaaabaaabaaaaaaabaaabaaaaabaab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b">
    <w:name w:val="cabaaaaabaaaaabaaaabaabaaaaaaabaabaaaaaababaaaaabaaabaaaaaaabaaabaaaaabaab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ba">
    <w:name w:val="cabaaaaabaaaaabaaaabaabaaaaaaabaabaaaaaababaaaaabaaabaaaaaaabaaabaaaaabaab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baa">
    <w:name w:val="cabaaaaabaaaaabaaaabaabaaaaaaabaabaaaaaababaaaaabaaabaaaaaaabaaabaaaaabaab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baaa">
    <w:name w:val="cabaaaaabaaaaabaaaabaabaaaaaaabaabaaaaaababaaaaabaaabaaaaaaabaaabaaaaabaab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baaaa">
    <w:name w:val="cabaaaaabaaaaabaaaabaabaaaaaaabaabaaaaaababaaaaabaaabaaaaaaabaaabaaaaabaab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baaaaa">
    <w:name w:val="cabaaaaabaaaaabaaaabaabaaaaaaabaabaaaaaababaaaaabaaabaaaaaaabaaabaaaaabaabaa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abaabaaaaaaabaabaaaaaababaaaaabaaabaaaaaaabaaabaaaaabaabaaabaaaaaabaaaaabaabaaaaaa">
    <w:name w:val="cabaaaaabaaaaabaaaabaabaaaaaaabaabaaaaaababaaaaabaaabaaaaaaabaaabaaaaabaabaa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">
    <w:name w:val="d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">
    <w:name w:val="d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">
    <w:name w:val="d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">
    <w:name w:val="d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">
    <w:name w:val="d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">
    <w:name w:val="d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">
    <w:name w:val="d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aab">
    <w:name w:val="d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">
    <w:name w:val="d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">
    <w:name w:val="d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aabaab">
    <w:name w:val="d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">
    <w:name w:val="d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">
    <w:name w:val="d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">
    <w:name w:val="d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">
    <w:name w:val="d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">
    <w:name w:val="daaab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">
    <w:name w:val="daaaba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">
    <w:name w:val="daaaba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aabaabaaaaaaab">
    <w:name w:val="daaaba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">
    <w:name w:val="daaaba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">
    <w:name w:val="daaabaaaaab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">
    <w:name w:val="daaabaaaaab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">
    <w:name w:val="daaabaaaaab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aabaabaaaaaaabaaaab">
    <w:name w:val="daaabaaaaab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ba">
    <w:name w:val="daaabaaaaab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baa">
    <w:name w:val="daaabaaaaab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baaa">
    <w:name w:val="daaabaaaaababaa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aabaabaaaaaaabaaaabaaab">
    <w:name w:val="daaabaaaaababaa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baaaba">
    <w:name w:val="daaabaaaaababaa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baaabaa">
    <w:name w:val="daaabaaaaababaaaaaab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aabaabaaaaaaabaaaabaaabaab">
    <w:name w:val="daaabaaaaababaaaaaab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baaabaaba">
    <w:name w:val="daaabaaaaababaaaaaab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aabaabaaaaaaabaaaabaaabaabaa">
    <w:name w:val="daaabaaaaababaaaaaabaabaaaaaaabaaaab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