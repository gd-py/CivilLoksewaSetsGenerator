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Which one of the following statements is correct ?</w:t>
      </w:r>
    </w:p>
    <w:p>
      <w:pPr>
        <w:pStyle w:val="aa"/>
        <w:keepNext w:val="0"/>
        <w:keepLines w:val="0"/>
        <w:pageBreakBefore w:val="0"/>
        <w:widowControl/>
        <w:spacing w:before="0" w:after="160"/>
        <w:jc w:val="left"/>
      </w:pPr>
      <w:r>
        <w:t xml:space="preserve">    a. when the axes of rotation of the graduated circle and the verniers are not coincident, the instrument possesses eccentricity</w:t>
      </w:r>
    </w:p>
    <w:p>
      <w:pPr>
        <w:pStyle w:val="aaa"/>
        <w:keepNext w:val="0"/>
        <w:keepLines w:val="0"/>
        <w:pageBreakBefore w:val="0"/>
        <w:widowControl/>
        <w:spacing w:before="0" w:after="160"/>
        <w:jc w:val="left"/>
      </w:pPr>
      <w:r>
        <w:t xml:space="preserve">    b. the mean of the readings of the two verniers gives correct reading free from the eccentricity</w:t>
      </w:r>
    </w:p>
    <w:p>
      <w:pPr>
        <w:pStyle w:val="aaaa"/>
        <w:keepNext w:val="0"/>
        <w:keepLines w:val="0"/>
        <w:pageBreakBefore w:val="0"/>
        <w:widowControl/>
        <w:spacing w:before="0" w:after="160"/>
        <w:jc w:val="left"/>
      </w:pPr>
      <w:r>
        <w:t xml:space="preserve">    c. one vernier may be used if the readings of two verniers differ by a constant</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operation of making the algebraic sum of latitudes and departures of a closed traverse, each equal to zero, is known</w:t>
      </w:r>
    </w:p>
    <w:p>
      <w:pPr>
        <w:pStyle w:val="ba"/>
        <w:keepNext w:val="0"/>
        <w:keepLines w:val="0"/>
        <w:pageBreakBefore w:val="0"/>
        <w:widowControl/>
        <w:spacing w:before="0" w:after="160"/>
        <w:jc w:val="left"/>
      </w:pPr>
      <w:r>
        <w:t xml:space="preserve">    a. balancing the sights</w:t>
      </w:r>
    </w:p>
    <w:p>
      <w:pPr>
        <w:pStyle w:val="baa"/>
        <w:keepNext w:val="0"/>
        <w:keepLines w:val="0"/>
        <w:pageBreakBefore w:val="0"/>
        <w:widowControl/>
        <w:spacing w:before="0" w:after="160"/>
        <w:jc w:val="left"/>
      </w:pPr>
      <w:r>
        <w:t xml:space="preserve">    b. balancing the departures</w:t>
      </w:r>
    </w:p>
    <w:p>
      <w:pPr>
        <w:pStyle w:val="baaa"/>
        <w:keepNext w:val="0"/>
        <w:keepLines w:val="0"/>
        <w:pageBreakBefore w:val="0"/>
        <w:widowControl/>
        <w:spacing w:before="0" w:after="160"/>
        <w:jc w:val="left"/>
      </w:pPr>
      <w:r>
        <w:t xml:space="preserve">    c. balancing the latitudes</w:t>
      </w:r>
    </w:p>
    <w:p>
      <w:pPr>
        <w:pStyle w:val="baaaa"/>
        <w:keepNext w:val="0"/>
        <w:keepLines w:val="0"/>
        <w:pageBreakBefore w:val="0"/>
        <w:widowControl/>
        <w:spacing w:before="0" w:after="160"/>
        <w:jc w:val="left"/>
      </w:pPr>
      <w:r>
        <w:t xml:space="preserve">    d. balancing the traverse.</w:t>
      </w:r>
    </w:p>
    <w:p>
      <w:pPr>
        <w:pStyle w:val="baaaab"/>
        <w:keepNext w:val="0"/>
        <w:keepLines w:val="0"/>
        <w:pageBreakBefore w:val="0"/>
        <w:widowControl/>
        <w:spacing w:before="0" w:after="160"/>
        <w:jc w:val="left"/>
      </w:pPr>
      <w:r>
        <w:t>3. The correction to be applied to each 30 metre chain length along θ° slope, is</w:t>
      </w:r>
    </w:p>
    <w:p>
      <w:pPr>
        <w:pStyle w:val="baaaaba"/>
        <w:keepNext w:val="0"/>
        <w:keepLines w:val="0"/>
        <w:pageBreakBefore w:val="0"/>
        <w:widowControl/>
        <w:spacing w:before="0" w:after="160"/>
        <w:jc w:val="left"/>
      </w:pPr>
      <w:r>
        <w:t xml:space="preserve">    a. 30 (sec  θ - 1) m</w:t>
      </w:r>
    </w:p>
    <w:p>
      <w:pPr>
        <w:pStyle w:val="baaaabab"/>
        <w:keepNext w:val="0"/>
        <w:keepLines w:val="0"/>
        <w:pageBreakBefore w:val="0"/>
        <w:widowControl/>
        <w:spacing w:before="0" w:after="160"/>
        <w:jc w:val="left"/>
      </w:pPr>
      <w:r>
        <w:t xml:space="preserve">    b. 30 (sin  θ - 1) m</w:t>
      </w:r>
    </w:p>
    <w:p>
      <w:pPr>
        <w:pStyle w:val="baaaababa"/>
        <w:keepNext w:val="0"/>
        <w:keepLines w:val="0"/>
        <w:pageBreakBefore w:val="0"/>
        <w:widowControl/>
        <w:spacing w:before="0" w:after="160"/>
        <w:jc w:val="left"/>
      </w:pPr>
      <w:r>
        <w:t xml:space="preserve">    c. 30 (cos  θ - 1) m</w:t>
      </w:r>
    </w:p>
    <w:p>
      <w:pPr>
        <w:pStyle w:val="baaaababaa"/>
        <w:keepNext w:val="0"/>
        <w:keepLines w:val="0"/>
        <w:pageBreakBefore w:val="0"/>
        <w:widowControl/>
        <w:spacing w:before="0" w:after="160"/>
        <w:jc w:val="left"/>
      </w:pPr>
      <w:r>
        <w:t xml:space="preserve">    d. 30 (tan  θ - 1) m</w:t>
      </w:r>
    </w:p>
    <w:p>
      <w:pPr>
        <w:pStyle w:val="baaaababaaa"/>
        <w:keepNext w:val="0"/>
        <w:keepLines w:val="0"/>
        <w:pageBreakBefore w:val="0"/>
        <w:widowControl/>
        <w:spacing w:before="0" w:after="160"/>
        <w:jc w:val="left"/>
      </w:pPr>
      <w:r>
        <w:t>4. Pick up the correct statement from the following :</w:t>
      </w:r>
    </w:p>
    <w:p>
      <w:pPr>
        <w:pStyle w:val="baaaababaaaa"/>
        <w:keepNext w:val="0"/>
        <w:keepLines w:val="0"/>
        <w:pageBreakBefore w:val="0"/>
        <w:widowControl/>
        <w:spacing w:before="0" w:after="160"/>
        <w:jc w:val="left"/>
      </w:pPr>
      <w:r>
        <w:t xml:space="preserve">    a. a back sight is the first sight taken after setting up the instrument in any position</w:t>
      </w:r>
    </w:p>
    <w:p>
      <w:pPr>
        <w:pStyle w:val="baaaababaaaaa"/>
        <w:keepNext w:val="0"/>
        <w:keepLines w:val="0"/>
        <w:pageBreakBefore w:val="0"/>
        <w:widowControl/>
        <w:spacing w:before="0" w:after="160"/>
        <w:jc w:val="left"/>
      </w:pPr>
      <w:r>
        <w:t xml:space="preserve">    b. the first sight on each change point is a fore sight</w:t>
      </w:r>
    </w:p>
    <w:p>
      <w:pPr>
        <w:pStyle w:val="baaaababaaaaaa"/>
        <w:keepNext w:val="0"/>
        <w:keepLines w:val="0"/>
        <w:pageBreakBefore w:val="0"/>
        <w:widowControl/>
        <w:spacing w:before="0" w:after="160"/>
        <w:jc w:val="left"/>
      </w:pPr>
      <w:r>
        <w:t xml:space="preserve">    c. the second sight on each change point is a back sight</w:t>
      </w:r>
    </w:p>
    <w:p>
      <w:pPr>
        <w:pStyle w:val="baaaababaaaaaaa"/>
        <w:keepNext w:val="0"/>
        <w:keepLines w:val="0"/>
        <w:pageBreakBefore w:val="0"/>
        <w:widowControl/>
        <w:spacing w:before="0" w:after="160"/>
        <w:jc w:val="left"/>
      </w:pPr>
      <w:r>
        <w:t xml:space="preserve">    d. all the above.</w:t>
      </w:r>
    </w:p>
    <w:p>
      <w:pPr>
        <w:pStyle w:val="baaaababaaaaaaab"/>
        <w:keepNext w:val="0"/>
        <w:keepLines w:val="0"/>
        <w:pageBreakBefore w:val="0"/>
        <w:widowControl/>
        <w:spacing w:before="0" w:after="160"/>
        <w:jc w:val="left"/>
      </w:pPr>
      <w:r>
        <w:t>5. Cast steel is manufactured by</w:t>
      </w:r>
    </w:p>
    <w:p>
      <w:pPr>
        <w:pStyle w:val="baaaababaaaaaaaba"/>
        <w:keepNext w:val="0"/>
        <w:keepLines w:val="0"/>
        <w:pageBreakBefore w:val="0"/>
        <w:widowControl/>
        <w:spacing w:before="0" w:after="160"/>
        <w:jc w:val="left"/>
      </w:pPr>
      <w:r>
        <w:t xml:space="preserve">    a. Cementation process</w:t>
      </w:r>
    </w:p>
    <w:p>
      <w:pPr>
        <w:pStyle w:val="baaaababaaaaaaabaa"/>
        <w:keepNext w:val="0"/>
        <w:keepLines w:val="0"/>
        <w:pageBreakBefore w:val="0"/>
        <w:widowControl/>
        <w:spacing w:before="0" w:after="160"/>
        <w:jc w:val="left"/>
      </w:pPr>
      <w:r>
        <w:t xml:space="preserve">    b. Crucible process</w:t>
      </w:r>
    </w:p>
    <w:p>
      <w:pPr>
        <w:pStyle w:val="baaaababaaaaaaabaab"/>
        <w:keepNext w:val="0"/>
        <w:keepLines w:val="0"/>
        <w:pageBreakBefore w:val="0"/>
        <w:widowControl/>
        <w:spacing w:before="0" w:after="160"/>
        <w:jc w:val="left"/>
      </w:pPr>
      <w:r>
        <w:t xml:space="preserve">    c. Bessemer process</w:t>
      </w:r>
    </w:p>
    <w:p>
      <w:pPr>
        <w:pStyle w:val="baaaababaaaaaaabaaba"/>
        <w:keepNext w:val="0"/>
        <w:keepLines w:val="0"/>
        <w:pageBreakBefore w:val="0"/>
        <w:widowControl/>
        <w:spacing w:before="0" w:after="160"/>
        <w:jc w:val="left"/>
      </w:pPr>
      <w:r>
        <w:t xml:space="preserve">    d. Open hearth process.</w:t>
      </w:r>
    </w:p>
    <w:p>
      <w:pPr>
        <w:pStyle w:val="baaaababaaaaaaabaabaa"/>
        <w:keepNext w:val="0"/>
        <w:keepLines w:val="0"/>
        <w:pageBreakBefore w:val="0"/>
        <w:widowControl/>
        <w:spacing w:before="0" w:after="160"/>
        <w:jc w:val="left"/>
      </w:pPr>
      <w:r>
        <w:t>6. The steel used in R.C.C. work is</w:t>
      </w:r>
    </w:p>
    <w:p>
      <w:pPr>
        <w:pStyle w:val="baaaababaaaaaaabaabaaa"/>
        <w:keepNext w:val="0"/>
        <w:keepLines w:val="0"/>
        <w:pageBreakBefore w:val="0"/>
        <w:widowControl/>
        <w:spacing w:before="0" w:after="160"/>
        <w:jc w:val="left"/>
      </w:pPr>
      <w:r>
        <w:t xml:space="preserve">    a. stainless steel</w:t>
      </w:r>
    </w:p>
    <w:p>
      <w:pPr>
        <w:pStyle w:val="baaaababaaaaaaabaabaaaa"/>
        <w:keepNext w:val="0"/>
        <w:keepLines w:val="0"/>
        <w:pageBreakBefore w:val="0"/>
        <w:widowControl/>
        <w:spacing w:before="0" w:after="160"/>
        <w:jc w:val="left"/>
      </w:pPr>
      <w:r>
        <w:t xml:space="preserve">    b. mild steel</w:t>
      </w:r>
    </w:p>
    <w:p>
      <w:pPr>
        <w:pStyle w:val="baaaababaaaaaaabaabaaaab"/>
        <w:keepNext w:val="0"/>
        <w:keepLines w:val="0"/>
        <w:pageBreakBefore w:val="0"/>
        <w:widowControl/>
        <w:spacing w:before="0" w:after="160"/>
        <w:jc w:val="left"/>
      </w:pPr>
      <w:r>
        <w:t xml:space="preserve">    c. high carbon steel</w:t>
      </w:r>
    </w:p>
    <w:p>
      <w:pPr>
        <w:pStyle w:val="baaaababaaaaaaabaabaaaaba"/>
        <w:keepNext w:val="0"/>
        <w:keepLines w:val="0"/>
        <w:pageBreakBefore w:val="0"/>
        <w:widowControl/>
        <w:spacing w:before="0" w:after="160"/>
        <w:jc w:val="left"/>
      </w:pPr>
      <w:r>
        <w:t xml:space="preserve">    d. wrought iron.</w:t>
      </w:r>
    </w:p>
    <w:p>
      <w:pPr>
        <w:pStyle w:val="baaaababaaaaaaabaabaaaabaa"/>
        <w:keepNext w:val="0"/>
        <w:keepLines w:val="0"/>
        <w:pageBreakBefore w:val="0"/>
        <w:widowControl/>
        <w:spacing w:before="0" w:after="160"/>
        <w:jc w:val="left"/>
      </w:pPr>
      <w:r>
        <w:t>7. The commonly used base for iron and steel work, is</w:t>
      </w:r>
    </w:p>
    <w:p>
      <w:pPr>
        <w:pStyle w:val="baaaababaaaaaaabaabaaaabaaa"/>
        <w:keepNext w:val="0"/>
        <w:keepLines w:val="0"/>
        <w:pageBreakBefore w:val="0"/>
        <w:widowControl/>
        <w:spacing w:before="0" w:after="160"/>
        <w:jc w:val="left"/>
      </w:pPr>
      <w:r>
        <w:t xml:space="preserve">    a. red lead</w:t>
      </w:r>
    </w:p>
    <w:p>
      <w:pPr>
        <w:pStyle w:val="baaaababaaaaaaabaabaaaabaaab"/>
        <w:keepNext w:val="0"/>
        <w:keepLines w:val="0"/>
        <w:pageBreakBefore w:val="0"/>
        <w:widowControl/>
        <w:spacing w:before="0" w:after="160"/>
        <w:jc w:val="left"/>
      </w:pPr>
      <w:r>
        <w:t xml:space="preserve">    b. zinc white</w:t>
      </w:r>
    </w:p>
    <w:p>
      <w:pPr>
        <w:pStyle w:val="baaaababaaaaaaabaabaaaabaaaba"/>
        <w:keepNext w:val="0"/>
        <w:keepLines w:val="0"/>
        <w:pageBreakBefore w:val="0"/>
        <w:widowControl/>
        <w:spacing w:before="0" w:after="160"/>
        <w:jc w:val="left"/>
      </w:pPr>
      <w:r>
        <w:t xml:space="preserve">    c. white lead</w:t>
      </w:r>
    </w:p>
    <w:p>
      <w:pPr>
        <w:pStyle w:val="baaaababaaaaaaabaabaaaabaaabaa"/>
        <w:keepNext w:val="0"/>
        <w:keepLines w:val="0"/>
        <w:pageBreakBefore w:val="0"/>
        <w:widowControl/>
        <w:spacing w:before="0" w:after="160"/>
        <w:jc w:val="left"/>
      </w:pPr>
      <w:r>
        <w:t xml:space="preserve">    d. titanium white.</w:t>
      </w:r>
    </w:p>
    <w:p>
      <w:pPr>
        <w:pStyle w:val="baaaababaaaaaaabaabaaaabaaabaaa"/>
        <w:keepNext w:val="0"/>
        <w:keepLines w:val="0"/>
        <w:pageBreakBefore w:val="0"/>
        <w:widowControl/>
        <w:spacing w:before="0" w:after="160"/>
        <w:jc w:val="left"/>
      </w:pPr>
      <w:r>
        <w:t>8. The filler used in plastic bitumen, is</w:t>
      </w:r>
    </w:p>
    <w:p>
      <w:pPr>
        <w:pStyle w:val="baaaababaaaaaaabaabaaaabaaabaaaa"/>
        <w:keepNext w:val="0"/>
        <w:keepLines w:val="0"/>
        <w:pageBreakBefore w:val="0"/>
        <w:widowControl/>
        <w:spacing w:before="0" w:after="160"/>
        <w:jc w:val="left"/>
      </w:pPr>
      <w:r>
        <w:t xml:space="preserve">    a. talc powder</w:t>
      </w:r>
    </w:p>
    <w:p>
      <w:pPr>
        <w:pStyle w:val="baaaababaaaaaaabaabaaaabaaabaaaaa"/>
        <w:keepNext w:val="0"/>
        <w:keepLines w:val="0"/>
        <w:pageBreakBefore w:val="0"/>
        <w:widowControl/>
        <w:spacing w:before="0" w:after="160"/>
        <w:jc w:val="left"/>
      </w:pPr>
      <w:r>
        <w:t xml:space="preserve">    b. asbestos powder</w:t>
      </w:r>
    </w:p>
    <w:p>
      <w:pPr>
        <w:pStyle w:val="baaaababaaaaaaabaabaaaabaaabaaaaab"/>
        <w:keepNext w:val="0"/>
        <w:keepLines w:val="0"/>
        <w:pageBreakBefore w:val="0"/>
        <w:widowControl/>
        <w:spacing w:before="0" w:after="160"/>
        <w:jc w:val="left"/>
      </w:pPr>
      <w:r>
        <w:t xml:space="preserve">    c. plastic powder</w:t>
      </w:r>
    </w:p>
    <w:p>
      <w:pPr>
        <w:pStyle w:val="baaaababaaaaaaabaabaaaabaaabaaaaaba"/>
        <w:keepNext w:val="0"/>
        <w:keepLines w:val="0"/>
        <w:pageBreakBefore w:val="0"/>
        <w:widowControl/>
        <w:spacing w:before="0" w:after="160"/>
        <w:jc w:val="left"/>
      </w:pPr>
      <w:r>
        <w:t xml:space="preserve">    d. none of these.</w:t>
      </w:r>
    </w:p>
    <w:p>
      <w:pPr>
        <w:pStyle w:val="baaaababaaaaaaabaabaaaabaaabaaaaabaa"/>
        <w:keepNext w:val="0"/>
        <w:keepLines w:val="0"/>
        <w:pageBreakBefore w:val="0"/>
        <w:widowControl/>
        <w:spacing w:before="0" w:after="160"/>
        <w:jc w:val="left"/>
      </w:pPr>
      <w:r>
        <w:t>9. The ratio of maximum and average shear stresses on a rectangular section, is</w:t>
      </w:r>
    </w:p>
    <w:p>
      <w:pPr>
        <w:pStyle w:val="baaaababaaaaaaabaabaaaabaaabaaaaabaaa"/>
        <w:keepNext w:val="0"/>
        <w:keepLines w:val="0"/>
        <w:pageBreakBefore w:val="0"/>
        <w:widowControl/>
        <w:spacing w:before="0" w:after="160"/>
        <w:jc w:val="left"/>
      </w:pPr>
      <w:r>
        <w:t xml:space="preserve">    a. 1.25</w:t>
      </w:r>
    </w:p>
    <w:p>
      <w:pPr>
        <w:pStyle w:val="baaaababaaaaaaabaabaaaabaaabaaaaabaaaa"/>
        <w:keepNext w:val="0"/>
        <w:keepLines w:val="0"/>
        <w:pageBreakBefore w:val="0"/>
        <w:widowControl/>
        <w:spacing w:before="0" w:after="160"/>
        <w:jc w:val="left"/>
      </w:pPr>
      <w:r>
        <w:t xml:space="preserve">    b. 1.5</w:t>
      </w:r>
    </w:p>
    <w:p>
      <w:pPr>
        <w:pStyle w:val="baaaababaaaaaaabaabaaaabaaabaaaaabaaaab"/>
        <w:keepNext w:val="0"/>
        <w:keepLines w:val="0"/>
        <w:pageBreakBefore w:val="0"/>
        <w:widowControl/>
        <w:spacing w:before="0" w:after="160"/>
        <w:jc w:val="left"/>
      </w:pPr>
      <w:r>
        <w:t xml:space="preserve">    c. 2.0</w:t>
      </w:r>
    </w:p>
    <w:p>
      <w:pPr>
        <w:pStyle w:val="baaaababaaaaaaabaabaaaabaaabaaaaabaaaaba"/>
        <w:keepNext w:val="0"/>
        <w:keepLines w:val="0"/>
        <w:pageBreakBefore w:val="0"/>
        <w:widowControl/>
        <w:spacing w:before="0" w:after="160"/>
        <w:jc w:val="left"/>
      </w:pPr>
      <w:r>
        <w:t xml:space="preserve">    d. 2.5</w:t>
      </w:r>
    </w:p>
    <w:p>
      <w:pPr>
        <w:pStyle w:val="baaaababaaaaaaabaabaaaabaaabaaaaabaaaabaa"/>
        <w:keepNext w:val="0"/>
        <w:keepLines w:val="0"/>
        <w:pageBreakBefore w:val="0"/>
        <w:widowControl/>
        <w:spacing w:before="0" w:after="160"/>
        <w:jc w:val="left"/>
      </w:pPr>
      <w:r>
        <w:t>10. Pick up the correct statement from the following:</w:t>
      </w:r>
    </w:p>
    <w:p>
      <w:pPr>
        <w:pStyle w:val="baaaababaaaaaaabaabaaaabaaabaaaaabaaaabaaa"/>
        <w:keepNext w:val="0"/>
        <w:keepLines w:val="0"/>
        <w:pageBreakBefore w:val="0"/>
        <w:widowControl/>
        <w:spacing w:before="0" w:after="160"/>
        <w:jc w:val="left"/>
      </w:pPr>
      <w:r>
        <w:t xml:space="preserve">    a. For I sections, the shear centre coincides with the centroid of the cross section of the beam</w:t>
      </w:r>
    </w:p>
    <w:p>
      <w:pPr>
        <w:pStyle w:val="baaaababaaaaaaabaabaaaabaaabaaaaabaaaabaaaa"/>
        <w:keepNext w:val="0"/>
        <w:keepLines w:val="0"/>
        <w:pageBreakBefore w:val="0"/>
        <w:widowControl/>
        <w:spacing w:before="0" w:after="160"/>
        <w:jc w:val="left"/>
      </w:pPr>
      <w:r>
        <w:t xml:space="preserve">    b. For channels, the shear centre does not concide its centroid</w:t>
      </w:r>
    </w:p>
    <w:p>
      <w:pPr>
        <w:pStyle w:val="baaaababaaaaaaabaabaaaabaaabaaaaabaaaabaaaaa"/>
        <w:keepNext w:val="0"/>
        <w:keepLines w:val="0"/>
        <w:pageBreakBefore w:val="0"/>
        <w:widowControl/>
        <w:spacing w:before="0" w:after="160"/>
        <w:jc w:val="left"/>
      </w:pPr>
      <w:r>
        <w:t xml:space="preserve">    c. Bending loads should pass through the shear centre to avoid twisting</w:t>
      </w:r>
    </w:p>
    <w:p>
      <w:pPr>
        <w:pStyle w:val="baaaababaaaaaaabaabaaaabaaabaaaaabaaaabaaaaaa"/>
        <w:keepNext w:val="0"/>
        <w:keepLines w:val="0"/>
        <w:pageBreakBefore w:val="0"/>
        <w:widowControl/>
        <w:spacing w:before="0" w:after="160"/>
        <w:jc w:val="left"/>
      </w:pPr>
      <w:r>
        <w:t xml:space="preserve">    d. All the above.</w:t>
      </w:r>
    </w:p>
    <w:p>
      <w:pPr>
        <w:pStyle w:val="baaaababaaaaaaabaabaaaabaaabaaaaabaaaabaaaaaab"/>
        <w:keepNext w:val="0"/>
        <w:keepLines w:val="0"/>
        <w:pageBreakBefore w:val="0"/>
        <w:widowControl/>
        <w:spacing w:before="0" w:after="160"/>
        <w:jc w:val="left"/>
      </w:pPr>
      <w:r>
        <w:t>11. The cross sections of the beams of equal length are a circle and a square whose permissible bending stress are same under same maximum bending. The ratio of their flexural weights is,</w:t>
      </w:r>
    </w:p>
    <w:p>
      <w:pPr>
        <w:pStyle w:val="baaaababaaaaaaabaabaaaabaaabaaaaabaaaabaaaaaaba"/>
        <w:keepNext w:val="0"/>
        <w:keepLines w:val="0"/>
        <w:pageBreakBefore w:val="0"/>
        <w:widowControl/>
        <w:spacing w:before="0" w:after="160"/>
        <w:jc w:val="left"/>
      </w:pPr>
      <w:r>
        <w:t xml:space="preserve">    a. 1.118</w:t>
      </w:r>
    </w:p>
    <w:p>
      <w:pPr>
        <w:pStyle w:val="baaaababaaaaaaabaabaaaabaaabaaaaabaaaabaaaaaabab"/>
        <w:keepNext w:val="0"/>
        <w:keepLines w:val="0"/>
        <w:pageBreakBefore w:val="0"/>
        <w:widowControl/>
        <w:spacing w:before="0" w:after="160"/>
        <w:jc w:val="left"/>
      </w:pPr>
      <w:r>
        <w:t xml:space="preserve">    b. 1.338</w:t>
      </w:r>
    </w:p>
    <w:p>
      <w:pPr>
        <w:pStyle w:val="baaaababaaaaaaabaabaaaabaaabaaaaabaaaabaaaaaababa"/>
        <w:keepNext w:val="0"/>
        <w:keepLines w:val="0"/>
        <w:pageBreakBefore w:val="0"/>
        <w:widowControl/>
        <w:spacing w:before="0" w:after="160"/>
        <w:jc w:val="left"/>
      </w:pPr>
      <w:r>
        <w:t xml:space="preserve">    c. 1.228</w:t>
      </w:r>
    </w:p>
    <w:p>
      <w:pPr>
        <w:pStyle w:val="baaaababaaaaaaabaabaaaabaaabaaaaabaaaabaaaaaababaa"/>
        <w:keepNext w:val="0"/>
        <w:keepLines w:val="0"/>
        <w:pageBreakBefore w:val="0"/>
        <w:widowControl/>
        <w:spacing w:before="0" w:after="160"/>
        <w:jc w:val="left"/>
      </w:pPr>
      <w:r>
        <w:t xml:space="preserve">    d. 1.108</w:t>
      </w:r>
    </w:p>
    <w:p>
      <w:pPr>
        <w:pStyle w:val="baaaababaaaaaaabaabaaaabaaabaaaaabaaaabaaaaaababaaa"/>
        <w:keepNext w:val="0"/>
        <w:keepLines w:val="0"/>
        <w:pageBreakBefore w:val="0"/>
        <w:widowControl/>
        <w:spacing w:before="0" w:after="160"/>
        <w:jc w:val="left"/>
      </w:pPr>
      <w:r>
        <w:t>12. The length of a column, having a uniform circular cross-section of 7.5 cm diameter and whose ends are hinged, is 5 m. If the value of E for the material is 2100 tonnes/cm2, the permissible maximum crippling load will be</w:t>
      </w:r>
    </w:p>
    <w:p>
      <w:pPr>
        <w:pStyle w:val="baaaababaaaaaaabaabaaaabaaabaaaaabaaaabaaaaaababaaaa"/>
        <w:keepNext w:val="0"/>
        <w:keepLines w:val="0"/>
        <w:pageBreakBefore w:val="0"/>
        <w:widowControl/>
        <w:spacing w:before="0" w:after="160"/>
        <w:jc w:val="left"/>
      </w:pPr>
      <w:r>
        <w:t xml:space="preserve">    a. 12.88</w:t>
      </w:r>
    </w:p>
    <w:p>
      <w:pPr>
        <w:pStyle w:val="baaaababaaaaaaabaabaaaabaaabaaaaabaaaabaaaaaababaaaab"/>
        <w:keepNext w:val="0"/>
        <w:keepLines w:val="0"/>
        <w:pageBreakBefore w:val="0"/>
        <w:widowControl/>
        <w:spacing w:before="0" w:after="160"/>
        <w:jc w:val="left"/>
      </w:pPr>
      <w:r>
        <w:t xml:space="preserve">    b. 128.8 tonnes</w:t>
      </w:r>
    </w:p>
    <w:p>
      <w:pPr>
        <w:pStyle w:val="baaaababaaaaaaabaabaaaabaaabaaaaabaaaabaaaaaababaaaaba"/>
        <w:keepNext w:val="0"/>
        <w:keepLines w:val="0"/>
        <w:pageBreakBefore w:val="0"/>
        <w:widowControl/>
        <w:spacing w:before="0" w:after="160"/>
        <w:jc w:val="left"/>
      </w:pPr>
      <w:r>
        <w:t xml:space="preserve">    c. 288.0</w:t>
      </w:r>
    </w:p>
    <w:p>
      <w:pPr>
        <w:pStyle w:val="baaaababaaaaaaabaabaaaabaaabaaaaabaaaabaaaaaababaaaabaa"/>
        <w:keepNext w:val="0"/>
        <w:keepLines w:val="0"/>
        <w:pageBreakBefore w:val="0"/>
        <w:widowControl/>
        <w:spacing w:before="0" w:after="160"/>
        <w:jc w:val="left"/>
      </w:pPr>
      <w:r>
        <w:t xml:space="preserve">    d. none of these.</w:t>
      </w:r>
    </w:p>
    <w:p>
      <w:pPr>
        <w:pStyle w:val="baaaababaaaaaaabaabaaaabaaabaaaaabaaaabaaaaaababaaaabaaa"/>
        <w:keepNext w:val="0"/>
        <w:keepLines w:val="0"/>
        <w:pageBreakBefore w:val="0"/>
        <w:widowControl/>
        <w:spacing w:before="0" w:after="160"/>
        <w:jc w:val="left"/>
      </w:pPr>
      <w:r>
        <w:t>13. The length of hydraulic jump is roughly</w:t>
      </w:r>
    </w:p>
    <w:p>
      <w:pPr>
        <w:pStyle w:val="baaaababaaaaaaabaabaaaabaaabaaaaabaaaabaaaaaababaaaabaaaa"/>
        <w:keepNext w:val="0"/>
        <w:keepLines w:val="0"/>
        <w:pageBreakBefore w:val="0"/>
        <w:widowControl/>
        <w:spacing w:before="0" w:after="160"/>
        <w:jc w:val="left"/>
      </w:pPr>
      <w:r>
        <w:t xml:space="preserve">    a. 2 to 3 times its height</w:t>
      </w:r>
    </w:p>
    <w:p>
      <w:pPr>
        <w:pStyle w:val="baaaababaaaaaaabaabaaaabaaabaaaaabaaaabaaaaaababaaaabaaaaa"/>
        <w:keepNext w:val="0"/>
        <w:keepLines w:val="0"/>
        <w:pageBreakBefore w:val="0"/>
        <w:widowControl/>
        <w:spacing w:before="0" w:after="160"/>
        <w:jc w:val="left"/>
      </w:pPr>
      <w:r>
        <w:t xml:space="preserve">    b. 3 to 5 times its height</w:t>
      </w:r>
    </w:p>
    <w:p>
      <w:pPr>
        <w:pStyle w:val="baaaababaaaaaaabaabaaaabaaabaaaaabaaaabaaaaaababaaaabaaaaaa"/>
        <w:keepNext w:val="0"/>
        <w:keepLines w:val="0"/>
        <w:pageBreakBefore w:val="0"/>
        <w:widowControl/>
        <w:spacing w:before="0" w:after="160"/>
        <w:jc w:val="left"/>
      </w:pPr>
      <w:r>
        <w:t xml:space="preserve">    c. 5 to 7 times its height</w:t>
      </w:r>
    </w:p>
    <w:p>
      <w:pPr>
        <w:pStyle w:val="baaaababaaaaaaabaabaaaabaaabaaaaabaaaabaaaaaababaaaabaaaaaab"/>
        <w:keepNext w:val="0"/>
        <w:keepLines w:val="0"/>
        <w:pageBreakBefore w:val="0"/>
        <w:widowControl/>
        <w:spacing w:before="0" w:after="160"/>
        <w:jc w:val="left"/>
      </w:pPr>
      <w:r>
        <w:t xml:space="preserve">    d. None of these.</w:t>
      </w:r>
    </w:p>
    <w:p>
      <w:pPr>
        <w:pStyle w:val="baaaababaaaaaaabaabaaaabaaabaaaaabaaaabaaaaaababaaaabaaaaaaba"/>
        <w:keepNext w:val="0"/>
        <w:keepLines w:val="0"/>
        <w:pageBreakBefore w:val="0"/>
        <w:widowControl/>
        <w:spacing w:before="0" w:after="160"/>
        <w:jc w:val="left"/>
      </w:pPr>
      <w:r>
        <w:t>14. The shape of fire hose nozzle is generally kept</w:t>
      </w:r>
    </w:p>
    <w:p>
      <w:pPr>
        <w:pStyle w:val="baaaababaaaaaaabaabaaaabaaabaaaaabaaaabaaaaaababaaaabaaaaaabaa"/>
        <w:keepNext w:val="0"/>
        <w:keepLines w:val="0"/>
        <w:pageBreakBefore w:val="0"/>
        <w:widowControl/>
        <w:spacing w:before="0" w:after="160"/>
        <w:jc w:val="left"/>
      </w:pPr>
      <w:r>
        <w:t xml:space="preserve">    a. divergent</w:t>
      </w:r>
    </w:p>
    <w:p>
      <w:pPr>
        <w:pStyle w:val="baaaababaaaaaaabaabaaaabaaabaaaaabaaaabaaaaaababaaaabaaaaaabaaa"/>
        <w:keepNext w:val="0"/>
        <w:keepLines w:val="0"/>
        <w:pageBreakBefore w:val="0"/>
        <w:widowControl/>
        <w:spacing w:before="0" w:after="160"/>
        <w:jc w:val="left"/>
      </w:pPr>
      <w:r>
        <w:t xml:space="preserve">    b. convergent</w:t>
      </w:r>
    </w:p>
    <w:p>
      <w:pPr>
        <w:pStyle w:val="baaaababaaaaaaabaabaaaabaaabaaaaabaaaabaaaaaababaaaabaaaaaabaaab"/>
        <w:keepNext w:val="0"/>
        <w:keepLines w:val="0"/>
        <w:pageBreakBefore w:val="0"/>
        <w:widowControl/>
        <w:spacing w:before="0" w:after="160"/>
        <w:jc w:val="left"/>
      </w:pPr>
      <w:r>
        <w:t xml:space="preserve">    c. convergent divergent</w:t>
      </w:r>
    </w:p>
    <w:p>
      <w:pPr>
        <w:pStyle w:val="baaaababaaaaaaabaabaaaabaaabaaaaabaaaabaaaaaababaaaabaaaaaabaaaba"/>
        <w:keepNext w:val="0"/>
        <w:keepLines w:val="0"/>
        <w:pageBreakBefore w:val="0"/>
        <w:widowControl/>
        <w:spacing w:before="0" w:after="160"/>
        <w:jc w:val="left"/>
      </w:pPr>
      <w:r>
        <w:t xml:space="preserve">    d. cylindrical.</w:t>
      </w:r>
    </w:p>
    <w:p>
      <w:pPr>
        <w:pStyle w:val="baaaababaaaaaaabaabaaaabaaabaaaaabaaaabaaaaaababaaaabaaaaaabaaabaa"/>
        <w:keepNext w:val="0"/>
        <w:keepLines w:val="0"/>
        <w:pageBreakBefore w:val="0"/>
        <w:widowControl/>
        <w:spacing w:before="0" w:after="160"/>
        <w:jc w:val="left"/>
      </w:pPr>
      <w:r>
        <w:t>15. The side slope of Cipolletti weir is generally kept</w:t>
      </w:r>
    </w:p>
    <w:p>
      <w:pPr>
        <w:pStyle w:val="baaaababaaaaaaabaabaaaabaaabaaaaabaaaabaaaaaababaaaabaaaaaabaaabaaa"/>
        <w:keepNext w:val="0"/>
        <w:keepLines w:val="0"/>
        <w:pageBreakBefore w:val="0"/>
        <w:widowControl/>
        <w:spacing w:before="0" w:after="160"/>
        <w:jc w:val="left"/>
      </w:pPr>
      <w:r>
        <w:t xml:space="preserve">    a. 1 to 4</w:t>
      </w:r>
    </w:p>
    <w:p>
      <w:pPr>
        <w:pStyle w:val="baaaababaaaaaaabaabaaaabaaabaaaaabaaaabaaaaaababaaaabaaaaaabaaabaaab"/>
        <w:keepNext w:val="0"/>
        <w:keepLines w:val="0"/>
        <w:pageBreakBefore w:val="0"/>
        <w:widowControl/>
        <w:spacing w:before="0" w:after="160"/>
        <w:jc w:val="left"/>
      </w:pPr>
      <w:r>
        <w:t xml:space="preserve">    b. 1 to 3</w:t>
      </w:r>
    </w:p>
    <w:p>
      <w:pPr>
        <w:pStyle w:val="baaaababaaaaaaabaabaaaabaaabaaaaabaaaabaaaaaababaaaabaaaaaabaaabaaaba"/>
        <w:keepNext w:val="0"/>
        <w:keepLines w:val="0"/>
        <w:pageBreakBefore w:val="0"/>
        <w:widowControl/>
        <w:spacing w:before="0" w:after="160"/>
        <w:jc w:val="left"/>
      </w:pPr>
      <w:r>
        <w:t xml:space="preserve">    c. 1 to 2</w:t>
      </w:r>
    </w:p>
    <w:p>
      <w:pPr>
        <w:pStyle w:val="baaaababaaaaaaabaabaaaabaaabaaaaabaaaabaaaaaababaaaabaaaaaabaaabaaabaa"/>
        <w:keepNext w:val="0"/>
        <w:keepLines w:val="0"/>
        <w:pageBreakBefore w:val="0"/>
        <w:widowControl/>
        <w:spacing w:before="0" w:after="160"/>
        <w:jc w:val="left"/>
      </w:pPr>
      <w:r>
        <w:t xml:space="preserve">    d. 1 : 5</w:t>
      </w:r>
    </w:p>
    <w:p>
      <w:pPr>
        <w:pStyle w:val="baaaababaaaaaaabaabaaaabaaabaaaaabaaaabaaaaaababaaaabaaaaaabaaabaaabaaa"/>
        <w:keepNext w:val="0"/>
        <w:keepLines w:val="0"/>
        <w:pageBreakBefore w:val="0"/>
        <w:widowControl/>
        <w:spacing w:before="0" w:after="160"/>
        <w:jc w:val="left"/>
      </w:pPr>
      <w:r>
        <w:t>16. The flow is called rotational if its velocity normal to the plane of area is equal to</w:t>
      </w:r>
    </w:p>
    <w:p>
      <w:pPr>
        <w:pStyle w:val="baaaababaaaaaaabaabaaaabaaabaaaaabaaaabaaaaaababaaaabaaaaaabaaabaaabaaaa"/>
        <w:keepNext w:val="0"/>
        <w:keepLines w:val="0"/>
        <w:pageBreakBefore w:val="0"/>
        <w:widowControl/>
        <w:spacing w:before="0" w:after="160"/>
        <w:jc w:val="left"/>
      </w:pPr>
      <w:r>
        <w:t xml:space="preserve">    a. angular velocity vector</w:t>
      </w:r>
    </w:p>
    <w:p>
      <w:pPr>
        <w:pStyle w:val="baaaababaaaaaaabaabaaaabaaabaaaaabaaaabaaaaaababaaaabaaaaaabaaabaaabaaaaa"/>
        <w:keepNext w:val="0"/>
        <w:keepLines w:val="0"/>
        <w:pageBreakBefore w:val="0"/>
        <w:widowControl/>
        <w:spacing w:before="0" w:after="160"/>
        <w:jc w:val="left"/>
      </w:pPr>
      <w:r>
        <w:t xml:space="preserve">    b. twice the angular velocity vector</w:t>
      </w:r>
    </w:p>
    <w:p>
      <w:pPr>
        <w:pStyle w:val="baaaababaaaaaaabaabaaaabaaabaaaaabaaaabaaaaaababaaaabaaaaaabaaabaaabaaaaab"/>
        <w:keepNext w:val="0"/>
        <w:keepLines w:val="0"/>
        <w:pageBreakBefore w:val="0"/>
        <w:widowControl/>
        <w:spacing w:before="0" w:after="160"/>
        <w:jc w:val="left"/>
      </w:pPr>
      <w:r>
        <w:t xml:space="preserve">    c. thrice the angular velocity vector</w:t>
      </w:r>
    </w:p>
    <w:p>
      <w:pPr>
        <w:pStyle w:val="baaaababaaaaaaabaabaaaabaaabaaaaabaaaabaaaaaababaaaabaaaaaabaaabaaabaaaaaba"/>
        <w:keepNext w:val="0"/>
        <w:keepLines w:val="0"/>
        <w:pageBreakBefore w:val="0"/>
        <w:widowControl/>
        <w:spacing w:before="0" w:after="160"/>
        <w:jc w:val="left"/>
      </w:pPr>
      <w:r>
        <w:t xml:space="preserve">    d. none of these.</w:t>
      </w:r>
    </w:p>
    <w:p>
      <w:pPr>
        <w:pStyle w:val="baaaababaaaaaaabaabaaaabaaabaaaaabaaaabaaaaaababaaaabaaaaaabaaabaaabaaaaabaa"/>
        <w:keepNext w:val="0"/>
        <w:keepLines w:val="0"/>
        <w:pageBreakBefore w:val="0"/>
        <w:widowControl/>
        <w:spacing w:before="0" w:after="160"/>
        <w:jc w:val="left"/>
      </w:pPr>
      <w:r>
        <w:t>17. A failure wedge develops if a retaining wall</w:t>
      </w:r>
    </w:p>
    <w:p>
      <w:pPr>
        <w:pStyle w:val="baaaababaaaaaaabaabaaaabaaabaaaaabaaaabaaaaaababaaaabaaaaaabaaabaaabaaaaabaaa"/>
        <w:keepNext w:val="0"/>
        <w:keepLines w:val="0"/>
        <w:pageBreakBefore w:val="0"/>
        <w:widowControl/>
        <w:spacing w:before="0" w:after="160"/>
        <w:jc w:val="left"/>
      </w:pPr>
      <w:r>
        <w:t xml:space="preserve">    a. moves away from the backfill</w:t>
      </w:r>
    </w:p>
    <w:p>
      <w:pPr>
        <w:pStyle w:val="baaaababaaaaaaabaabaaaabaaabaaaaabaaaabaaaaaababaaaabaaaaaabaaabaaabaaaaabaaab"/>
        <w:keepNext w:val="0"/>
        <w:keepLines w:val="0"/>
        <w:pageBreakBefore w:val="0"/>
        <w:widowControl/>
        <w:spacing w:before="0" w:after="160"/>
        <w:jc w:val="left"/>
      </w:pPr>
      <w:r>
        <w:t xml:space="preserve">    b. moves towards the backfill</w:t>
      </w:r>
    </w:p>
    <w:p>
      <w:pPr>
        <w:pStyle w:val="baaaababaaaaaaabaabaaaabaaabaaaaabaaaabaaaaaababaaaabaaaaaabaaabaaabaaaaabaaaba"/>
        <w:keepNext w:val="0"/>
        <w:keepLines w:val="0"/>
        <w:pageBreakBefore w:val="0"/>
        <w:widowControl/>
        <w:spacing w:before="0" w:after="160"/>
        <w:jc w:val="left"/>
      </w:pPr>
      <w:r>
        <w:t xml:space="preserve">    c. sinks downwards</w:t>
      </w:r>
    </w:p>
    <w:p>
      <w:pPr>
        <w:pStyle w:val="baaaababaaaaaaabaabaaaabaaabaaaaabaaaabaaaaaababaaaabaaaaaabaaabaaabaaaaabaaabaa"/>
        <w:keepNext w:val="0"/>
        <w:keepLines w:val="0"/>
        <w:pageBreakBefore w:val="0"/>
        <w:widowControl/>
        <w:spacing w:before="0" w:after="160"/>
        <w:jc w:val="left"/>
      </w:pPr>
      <w:r>
        <w:t xml:space="preserve">    d. stresses equally by vertical and horizontal forces.</w:t>
      </w:r>
    </w:p>
    <w:p>
      <w:pPr>
        <w:pStyle w:val="baaaababaaaaaaabaabaaaabaaabaaaaabaaaabaaaaaababaaaabaaaaaabaaabaaabaaaaabaaabaaa"/>
        <w:keepNext w:val="0"/>
        <w:keepLines w:val="0"/>
        <w:pageBreakBefore w:val="0"/>
        <w:widowControl/>
        <w:spacing w:before="0" w:after="160"/>
        <w:jc w:val="left"/>
      </w:pPr>
      <w:r>
        <w:t>18. Rankine's theory of active earth pressure assumes</w:t>
      </w:r>
    </w:p>
    <w:p>
      <w:pPr>
        <w:pStyle w:val="baaaababaaaaaaabaabaaaabaaabaaaaabaaaabaaaaaababaaaabaaaaaabaaabaaabaaaaabaaabaaaa"/>
        <w:keepNext w:val="0"/>
        <w:keepLines w:val="0"/>
        <w:pageBreakBefore w:val="0"/>
        <w:widowControl/>
        <w:spacing w:before="0" w:after="160"/>
        <w:jc w:val="left"/>
      </w:pPr>
      <w:r>
        <w:t xml:space="preserve">    a. ground surface is a plane which may be horizontal or inclined</w:t>
      </w:r>
    </w:p>
    <w:p>
      <w:pPr>
        <w:pStyle w:val="baaaababaaaaaaabaabaaaabaaabaaaaabaaaabaaaaaababaaaabaaaaaabaaabaaabaaaaabaaabaaaaa"/>
        <w:keepNext w:val="0"/>
        <w:keepLines w:val="0"/>
        <w:pageBreakBefore w:val="0"/>
        <w:widowControl/>
        <w:spacing w:before="0" w:after="160"/>
        <w:jc w:val="left"/>
      </w:pPr>
      <w:r>
        <w:t xml:space="preserve">    b. back of the wall is vertical and smooth</w:t>
      </w:r>
    </w:p>
    <w:p>
      <w:pPr>
        <w:pStyle w:val="baaaababaaaaaaabaabaaaabaaabaaaaabaaaabaaaaaababaaaabaaaaaabaaabaaabaaaaabaaabaaaaaa"/>
        <w:keepNext w:val="0"/>
        <w:keepLines w:val="0"/>
        <w:pageBreakBefore w:val="0"/>
        <w:widowControl/>
        <w:spacing w:before="0" w:after="160"/>
        <w:jc w:val="left"/>
      </w:pPr>
      <w:r>
        <w:t xml:space="preserve">    c. wall yields about the base</w:t>
      </w:r>
    </w:p>
    <w:p>
      <w:pPr>
        <w:pStyle w:val="baaaababaaaaaaabaabaaaabaaabaaaaabaaaabaaaaaababaaaabaaaaaabaaabaaabaaaaabaaabaaaaaaa"/>
        <w:keepNext w:val="0"/>
        <w:keepLines w:val="0"/>
        <w:pageBreakBefore w:val="0"/>
        <w:widowControl/>
        <w:spacing w:before="0" w:after="160"/>
        <w:jc w:val="left"/>
      </w:pPr>
      <w:r>
        <w:t xml:space="preserve">    d. all the above.</w:t>
      </w:r>
    </w:p>
    <w:p>
      <w:pPr>
        <w:pStyle w:val="baaaababaaaaaaabaabaaaabaaabaaaaabaaaabaaaaaababaaaabaaaaaabaaabaaabaaaaabaaabaaaaaaab"/>
        <w:keepNext w:val="0"/>
        <w:keepLines w:val="0"/>
        <w:pageBreakBefore w:val="0"/>
        <w:widowControl/>
        <w:spacing w:before="0" w:after="160"/>
        <w:jc w:val="left"/>
      </w:pPr>
      <w:r>
        <w:t>19. Pick up the correct statement from the following :</w:t>
      </w:r>
    </w:p>
    <w:p>
      <w:pPr>
        <w:pStyle w:val="baaaababaaaaaaabaabaaaabaaabaaaaabaaaabaaaaaababaaaabaaaaaabaaabaaabaaaaabaaabaaaaaaaba"/>
        <w:keepNext w:val="0"/>
        <w:keepLines w:val="0"/>
        <w:pageBreakBefore w:val="0"/>
        <w:widowControl/>
        <w:spacing w:before="0" w:after="160"/>
        <w:jc w:val="left"/>
      </w:pPr>
      <w:r>
        <w:t xml:space="preserve">    a. To an agriculturist, soil is the substance existing on the earth's surface, which grows and develops plants</w:t>
      </w:r>
    </w:p>
    <w:p>
      <w:pPr>
        <w:pStyle w:val="baaaababaaaaaaabaabaaaabaaabaaaaabaaaabaaaaaababaaaabaaaaaabaaabaaabaaaaabaaabaaaaaaabaa"/>
        <w:keepNext w:val="0"/>
        <w:keepLines w:val="0"/>
        <w:pageBreakBefore w:val="0"/>
        <w:widowControl/>
        <w:spacing w:before="0" w:after="160"/>
        <w:jc w:val="left"/>
      </w:pPr>
      <w:r>
        <w:t xml:space="preserve">    b. To a geologist, soil is the material in a relatively thin surface zone within which roots occur, and rest of the crust is termed as rock irrespective of hardness</w:t>
      </w:r>
    </w:p>
    <w:p>
      <w:pPr>
        <w:pStyle w:val="baaaababaaaaaaabaabaaaabaaabaaaaabaaaabaaaaaababaaaabaaaaaabaaabaaabaaaaabaaabaaaaaaabaaa"/>
        <w:keepNext w:val="0"/>
        <w:keepLines w:val="0"/>
        <w:pageBreakBefore w:val="0"/>
        <w:widowControl/>
        <w:spacing w:before="0" w:after="160"/>
        <w:jc w:val="left"/>
      </w:pPr>
      <w:r>
        <w:t xml:space="preserve">    c. To an engineer, soil is the unaggregated and uncemented deposits of minerals and organic particles covering the earth's crust</w:t>
      </w:r>
    </w:p>
    <w:p>
      <w:pPr>
        <w:pStyle w:val="baaaababaaaaaaabaabaaaabaaabaaaaabaaaabaaaaaababaaaabaaaaaabaaabaaabaaaaabaaabaaaaaaabaaaa"/>
        <w:keepNext w:val="0"/>
        <w:keepLines w:val="0"/>
        <w:pageBreakBefore w:val="0"/>
        <w:widowControl/>
        <w:spacing w:before="0" w:after="160"/>
        <w:jc w:val="left"/>
      </w:pPr>
      <w:r>
        <w:t xml:space="preserve">    d. All the above.</w:t>
      </w:r>
    </w:p>
    <w:p>
      <w:pPr>
        <w:pStyle w:val="baaaababaaaaaaabaabaaaabaaabaaaaabaaaabaaaaaababaaaabaaaaaabaaabaaabaaaaabaaabaaaaaaabaaaab"/>
        <w:keepNext w:val="0"/>
        <w:keepLines w:val="0"/>
        <w:pageBreakBefore w:val="0"/>
        <w:widowControl/>
        <w:spacing w:before="0" w:after="160"/>
        <w:jc w:val="left"/>
      </w:pPr>
      <w:r>
        <w:t>20. Accurate determination of water content, is made by</w:t>
      </w:r>
    </w:p>
    <w:p>
      <w:pPr>
        <w:pStyle w:val="baaaababaaaaaaabaabaaaabaaabaaaaabaaaabaaaaaababaaaabaaaaaabaaabaaabaaaaabaaabaaaaaaabaaaaba"/>
        <w:keepNext w:val="0"/>
        <w:keepLines w:val="0"/>
        <w:pageBreakBefore w:val="0"/>
        <w:widowControl/>
        <w:spacing w:before="0" w:after="160"/>
        <w:jc w:val="left"/>
      </w:pPr>
      <w:r>
        <w:t xml:space="preserve">    a. calcium carbide method</w:t>
      </w:r>
    </w:p>
    <w:p>
      <w:pPr>
        <w:pStyle w:val="baaaababaaaaaaabaabaaaabaaabaaaaabaaaabaaaaaababaaaabaaaaaabaaabaaabaaaaabaaabaaaaaaabaaaabaa"/>
        <w:keepNext w:val="0"/>
        <w:keepLines w:val="0"/>
        <w:pageBreakBefore w:val="0"/>
        <w:widowControl/>
        <w:spacing w:before="0" w:after="160"/>
        <w:jc w:val="left"/>
      </w:pPr>
      <w:r>
        <w:t xml:space="preserve">    b. sand bath method</w:t>
      </w:r>
    </w:p>
    <w:p>
      <w:pPr>
        <w:pStyle w:val="baaaababaaaaaaabaabaaaabaaabaaaaabaaaabaaaaaababaaaabaaaaaabaaabaaabaaaaabaaabaaaaaaabaaaabaaa"/>
        <w:keepNext w:val="0"/>
        <w:keepLines w:val="0"/>
        <w:pageBreakBefore w:val="0"/>
        <w:widowControl/>
        <w:spacing w:before="0" w:after="160"/>
        <w:jc w:val="left"/>
      </w:pPr>
      <w:r>
        <w:t xml:space="preserve">    c. alcohol method</w:t>
      </w:r>
    </w:p>
    <w:p>
      <w:pPr>
        <w:pStyle w:val="baaaababaaaaaaabaabaaaabaaabaaaaabaaaabaaaaaababaaaabaaaaaabaaabaaabaaaaabaaabaaaaaaabaaaabaaaa"/>
        <w:keepNext w:val="0"/>
        <w:keepLines w:val="0"/>
        <w:pageBreakBefore w:val="0"/>
        <w:widowControl/>
        <w:spacing w:before="0" w:after="160"/>
        <w:jc w:val="left"/>
      </w:pPr>
      <w:r>
        <w:t xml:space="preserve">    d. oven-drying method.</w:t>
      </w:r>
    </w:p>
    <w:p>
      <w:pPr>
        <w:pStyle w:val="baaaababaaaaaaabaabaaaabaaabaaaaabaaaabaaaaaababaaaabaaaaaabaaabaaabaaaaabaaabaaaaaaabaaaabaaaab"/>
        <w:keepNext w:val="0"/>
        <w:keepLines w:val="0"/>
        <w:pageBreakBefore w:val="0"/>
        <w:widowControl/>
        <w:spacing w:before="0" w:after="160"/>
        <w:jc w:val="left"/>
      </w:pPr>
      <w:r>
        <w:t>21. Total pressure on the vertical face of a retaining wall of height h acts parallel to free surface and from the base at a distance of</w:t>
      </w:r>
    </w:p>
    <w:p>
      <w:pPr>
        <w:pStyle w:val="baaaababaaaaaaabaabaaaabaaabaaaaabaaaabaaaaaababaaaabaaaaaabaaabaaabaaaaabaaabaaaaaaabaaaabaaaaba"/>
        <w:keepNext w:val="0"/>
        <w:keepLines w:val="0"/>
        <w:pageBreakBefore w:val="0"/>
        <w:widowControl/>
        <w:spacing w:before="0" w:after="160"/>
        <w:jc w:val="left"/>
      </w:pPr>
      <w:r>
        <w:t xml:space="preserve">    a. h/4</w:t>
      </w:r>
    </w:p>
    <w:p>
      <w:pPr>
        <w:pStyle w:val="baaaababaaaaaaabaabaaaabaaabaaaaabaaaabaaaaaababaaaabaaaaaabaaabaaabaaaaabaaabaaaaaaabaaaabaaaabaa"/>
        <w:keepNext w:val="0"/>
        <w:keepLines w:val="0"/>
        <w:pageBreakBefore w:val="0"/>
        <w:widowControl/>
        <w:spacing w:before="0" w:after="160"/>
        <w:jc w:val="left"/>
      </w:pPr>
      <w:r>
        <w:t xml:space="preserve">    b. h/3</w:t>
      </w:r>
    </w:p>
    <w:p>
      <w:pPr>
        <w:pStyle w:val="baaaababaaaaaaabaabaaaabaaabaaaaabaaaabaaaaaababaaaabaaaaaabaaabaaabaaaaabaaabaaaaaaabaaaabaaaabaab"/>
        <w:keepNext w:val="0"/>
        <w:keepLines w:val="0"/>
        <w:pageBreakBefore w:val="0"/>
        <w:widowControl/>
        <w:spacing w:before="0" w:after="160"/>
        <w:jc w:val="left"/>
      </w:pPr>
      <w:r>
        <w:t xml:space="preserve">    c. h/2</w:t>
      </w:r>
    </w:p>
    <w:p>
      <w:pPr>
        <w:pStyle w:val="baaaababaaaaaaabaabaaaabaaabaaaaabaaaabaaaaaababaaaabaaaaaabaaabaaabaaaaabaaabaaaaaaabaaaabaaaabaaba"/>
        <w:keepNext w:val="0"/>
        <w:keepLines w:val="0"/>
        <w:pageBreakBefore w:val="0"/>
        <w:widowControl/>
        <w:spacing w:before="0" w:after="160"/>
        <w:jc w:val="left"/>
      </w:pPr>
      <w:r>
        <w:t xml:space="preserve">    d. 2h/3</w:t>
      </w:r>
    </w:p>
    <w:p>
      <w:pPr>
        <w:pStyle w:val="c"/>
        <w:keepNext w:val="0"/>
        <w:keepLines w:val="0"/>
        <w:pageBreakBefore w:val="0"/>
        <w:widowControl/>
        <w:spacing w:before="0" w:after="160"/>
        <w:jc w:val="left"/>
      </w:pPr>
      <w:r>
        <w:t>22. If Ac, Asc and A are areas of concrete, longitudinal steel and section of a R.C.C. column and m and σc are the modular ratio and maximum stress in the configuration of concrete, the strength of column is</w:t>
      </w:r>
    </w:p>
    <w:p>
      <w:pPr>
        <w:pStyle w:val="ca"/>
        <w:keepNext w:val="0"/>
        <w:keepLines w:val="0"/>
        <w:pageBreakBefore w:val="0"/>
        <w:widowControl/>
        <w:spacing w:before="0" w:after="160"/>
        <w:jc w:val="left"/>
      </w:pPr>
      <w:r>
        <w:t xml:space="preserve">    a. σcAc + m σcAsc</w:t>
      </w:r>
    </w:p>
    <w:p>
      <w:pPr>
        <w:pStyle w:val="caa"/>
        <w:keepNext w:val="0"/>
        <w:keepLines w:val="0"/>
        <w:pageBreakBefore w:val="0"/>
        <w:widowControl/>
        <w:spacing w:before="0" w:after="160"/>
        <w:jc w:val="left"/>
      </w:pPr>
      <w:r>
        <w:t xml:space="preserve">    b. σc(A - Asc) + m σcAsc</w:t>
      </w:r>
    </w:p>
    <w:p>
      <w:pPr>
        <w:pStyle w:val="caaa"/>
        <w:keepNext w:val="0"/>
        <w:keepLines w:val="0"/>
        <w:pageBreakBefore w:val="0"/>
        <w:widowControl/>
        <w:spacing w:before="0" w:after="160"/>
        <w:jc w:val="left"/>
      </w:pPr>
      <w:r>
        <w:t xml:space="preserve">    c. σc[A + (m - 1)ASC]</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According to I.S. : 456, slabs which span in two directions with corners held down, are assumed to be divided in each direction into middle strips and edge strips such that the width of the middle strip, is</w:t>
      </w:r>
    </w:p>
    <w:p>
      <w:pPr>
        <w:pStyle w:val="caaaaba"/>
        <w:keepNext w:val="0"/>
        <w:keepLines w:val="0"/>
        <w:pageBreakBefore w:val="0"/>
        <w:widowControl/>
        <w:spacing w:before="0" w:after="160"/>
        <w:jc w:val="left"/>
      </w:pPr>
      <w:r>
        <w:t xml:space="preserve">    a. two-third of the width of the slab</w:t>
      </w:r>
    </w:p>
    <w:p>
      <w:pPr>
        <w:pStyle w:val="caaaabaa"/>
        <w:keepNext w:val="0"/>
        <w:keepLines w:val="0"/>
        <w:pageBreakBefore w:val="0"/>
        <w:widowControl/>
        <w:spacing w:before="0" w:after="160"/>
        <w:jc w:val="left"/>
      </w:pPr>
      <w:r>
        <w:t xml:space="preserve">    b. three-fourth of the width of the slab</w:t>
      </w:r>
    </w:p>
    <w:p>
      <w:pPr>
        <w:pStyle w:val="caaaabaab"/>
        <w:keepNext w:val="0"/>
        <w:keepLines w:val="0"/>
        <w:pageBreakBefore w:val="0"/>
        <w:widowControl/>
        <w:spacing w:before="0" w:after="160"/>
        <w:jc w:val="left"/>
      </w:pPr>
      <w:r>
        <w:t xml:space="preserve">    c. four-fifth of the width of the slab</w:t>
      </w:r>
    </w:p>
    <w:p>
      <w:pPr>
        <w:pStyle w:val="caaaabaaba"/>
        <w:keepNext w:val="0"/>
        <w:keepLines w:val="0"/>
        <w:pageBreakBefore w:val="0"/>
        <w:widowControl/>
        <w:spacing w:before="0" w:after="160"/>
        <w:jc w:val="left"/>
      </w:pPr>
      <w:r>
        <w:t xml:space="preserve">    d. three-fifth of the width of the slab.</w:t>
      </w:r>
    </w:p>
    <w:p>
      <w:pPr>
        <w:pStyle w:val="caaaabaabaa"/>
        <w:keepNext w:val="0"/>
        <w:keepLines w:val="0"/>
        <w:pageBreakBefore w:val="0"/>
        <w:widowControl/>
        <w:spacing w:before="0" w:after="160"/>
        <w:jc w:val="left"/>
      </w:pPr>
      <w:r>
        <w:t>24. According to I.S. : 456 specifications, the safe diagonal tensile stress for M 150 grade concrete, is</w:t>
      </w:r>
    </w:p>
    <w:p>
      <w:pPr>
        <w:pStyle w:val="caaaabaabaaa"/>
        <w:keepNext w:val="0"/>
        <w:keepLines w:val="0"/>
        <w:pageBreakBefore w:val="0"/>
        <w:widowControl/>
        <w:spacing w:before="0" w:after="160"/>
        <w:jc w:val="left"/>
      </w:pPr>
      <w:r>
        <w:t xml:space="preserve">    a. 5 kg/cm2</w:t>
      </w:r>
    </w:p>
    <w:p>
      <w:pPr>
        <w:pStyle w:val="caaaabaabaaab"/>
        <w:keepNext w:val="0"/>
        <w:keepLines w:val="0"/>
        <w:pageBreakBefore w:val="0"/>
        <w:widowControl/>
        <w:spacing w:before="0" w:after="160"/>
        <w:jc w:val="left"/>
      </w:pPr>
      <w:r>
        <w:t xml:space="preserve">    b. 10 kg/cm2</w:t>
      </w:r>
    </w:p>
    <w:p>
      <w:pPr>
        <w:pStyle w:val="caaaabaabaaaba"/>
        <w:keepNext w:val="0"/>
        <w:keepLines w:val="0"/>
        <w:pageBreakBefore w:val="0"/>
        <w:widowControl/>
        <w:spacing w:before="0" w:after="160"/>
        <w:jc w:val="left"/>
      </w:pPr>
      <w:r>
        <w:t xml:space="preserve">    c. 15 kg/cm2</w:t>
      </w:r>
    </w:p>
    <w:p>
      <w:pPr>
        <w:pStyle w:val="caaaabaabaaabaa"/>
        <w:keepNext w:val="0"/>
        <w:keepLines w:val="0"/>
        <w:pageBreakBefore w:val="0"/>
        <w:widowControl/>
        <w:spacing w:before="0" w:after="160"/>
        <w:jc w:val="left"/>
      </w:pPr>
      <w:r>
        <w:t xml:space="preserve">    d. 20 kg/cm2</w:t>
      </w:r>
    </w:p>
    <w:p>
      <w:pPr>
        <w:pStyle w:val="caaaabaabaaabaaa"/>
        <w:keepNext w:val="0"/>
        <w:keepLines w:val="0"/>
        <w:pageBreakBefore w:val="0"/>
        <w:widowControl/>
        <w:spacing w:before="0" w:after="160"/>
        <w:jc w:val="left"/>
      </w:pPr>
      <w:r>
        <w:t>25. According to National Building Code, the hydrants in water mains is provided at minimum interval of</w:t>
      </w:r>
    </w:p>
    <w:p>
      <w:pPr>
        <w:pStyle w:val="caaaabaabaaabaaaa"/>
        <w:keepNext w:val="0"/>
        <w:keepLines w:val="0"/>
        <w:pageBreakBefore w:val="0"/>
        <w:widowControl/>
        <w:spacing w:before="0" w:after="160"/>
        <w:jc w:val="left"/>
      </w:pPr>
      <w:r>
        <w:t xml:space="preserve">    a. 50 m</w:t>
      </w:r>
    </w:p>
    <w:p>
      <w:pPr>
        <w:pStyle w:val="caaaabaabaaabaaaaa"/>
        <w:keepNext w:val="0"/>
        <w:keepLines w:val="0"/>
        <w:pageBreakBefore w:val="0"/>
        <w:widowControl/>
        <w:spacing w:before="0" w:after="160"/>
        <w:jc w:val="left"/>
      </w:pPr>
      <w:r>
        <w:t xml:space="preserve">    b. 60 m</w:t>
      </w:r>
    </w:p>
    <w:p>
      <w:pPr>
        <w:pStyle w:val="caaaabaabaaabaaaaaa"/>
        <w:keepNext w:val="0"/>
        <w:keepLines w:val="0"/>
        <w:pageBreakBefore w:val="0"/>
        <w:widowControl/>
        <w:spacing w:before="0" w:after="160"/>
        <w:jc w:val="left"/>
      </w:pPr>
      <w:r>
        <w:t xml:space="preserve">    c. 75 m</w:t>
      </w:r>
    </w:p>
    <w:p>
      <w:pPr>
        <w:pStyle w:val="caaaabaabaaabaaaaaab"/>
        <w:keepNext w:val="0"/>
        <w:keepLines w:val="0"/>
        <w:pageBreakBefore w:val="0"/>
        <w:widowControl/>
        <w:spacing w:before="0" w:after="160"/>
        <w:jc w:val="left"/>
      </w:pPr>
      <w:r>
        <w:t xml:space="preserve">    d. 90 m.</w:t>
      </w:r>
    </w:p>
    <w:p>
      <w:pPr>
        <w:pStyle w:val="caaaabaabaaabaaaaaaba"/>
        <w:keepNext w:val="0"/>
        <w:keepLines w:val="0"/>
        <w:pageBreakBefore w:val="0"/>
        <w:widowControl/>
        <w:spacing w:before="0" w:after="160"/>
        <w:jc w:val="left"/>
      </w:pPr>
      <w:r>
        <w:t>26. The form work from the underside of slabs, can be removed only after</w:t>
      </w:r>
    </w:p>
    <w:p>
      <w:pPr>
        <w:pStyle w:val="caaaabaabaaabaaaaaabaa"/>
        <w:keepNext w:val="0"/>
        <w:keepLines w:val="0"/>
        <w:pageBreakBefore w:val="0"/>
        <w:widowControl/>
        <w:spacing w:before="0" w:after="160"/>
        <w:jc w:val="left"/>
      </w:pPr>
      <w:r>
        <w:t xml:space="preserve">    a. 1 day</w:t>
      </w:r>
    </w:p>
    <w:p>
      <w:pPr>
        <w:pStyle w:val="caaaabaabaaabaaaaaabaaa"/>
        <w:keepNext w:val="0"/>
        <w:keepLines w:val="0"/>
        <w:pageBreakBefore w:val="0"/>
        <w:widowControl/>
        <w:spacing w:before="0" w:after="160"/>
        <w:jc w:val="left"/>
      </w:pPr>
      <w:r>
        <w:t xml:space="preserve">    b. 4 days</w:t>
      </w:r>
    </w:p>
    <w:p>
      <w:pPr>
        <w:pStyle w:val="caaaabaabaaabaaaaaabaaaa"/>
        <w:keepNext w:val="0"/>
        <w:keepLines w:val="0"/>
        <w:pageBreakBefore w:val="0"/>
        <w:widowControl/>
        <w:spacing w:before="0" w:after="160"/>
        <w:jc w:val="left"/>
      </w:pPr>
      <w:r>
        <w:t xml:space="preserve">    c. 7 days</w:t>
      </w:r>
    </w:p>
    <w:p>
      <w:pPr>
        <w:pStyle w:val="caaaabaabaaabaaaaaabaaaab"/>
        <w:keepNext w:val="0"/>
        <w:keepLines w:val="0"/>
        <w:pageBreakBefore w:val="0"/>
        <w:widowControl/>
        <w:spacing w:before="0" w:after="160"/>
        <w:jc w:val="left"/>
      </w:pPr>
      <w:r>
        <w:t xml:space="preserve">    d. 14 days.</w:t>
      </w:r>
    </w:p>
    <w:p>
      <w:pPr>
        <w:pStyle w:val="caaaabaabaaabaaaaaabaaaaba"/>
        <w:keepNext w:val="0"/>
        <w:keepLines w:val="0"/>
        <w:pageBreakBefore w:val="0"/>
        <w:widowControl/>
        <w:spacing w:before="0" w:after="160"/>
        <w:jc w:val="left"/>
      </w:pPr>
      <w:r>
        <w:t>27. Construction joints are generally provided in concrete</w:t>
      </w:r>
    </w:p>
    <w:p>
      <w:pPr>
        <w:pStyle w:val="caaaabaabaaabaaaaaabaaaabaa"/>
        <w:keepNext w:val="0"/>
        <w:keepLines w:val="0"/>
        <w:pageBreakBefore w:val="0"/>
        <w:widowControl/>
        <w:spacing w:before="0" w:after="160"/>
        <w:jc w:val="left"/>
      </w:pPr>
      <w:r>
        <w:t xml:space="preserve">    a. retaining walls</w:t>
      </w:r>
    </w:p>
    <w:p>
      <w:pPr>
        <w:pStyle w:val="caaaabaabaaabaaaaaabaaaabaaa"/>
        <w:keepNext w:val="0"/>
        <w:keepLines w:val="0"/>
        <w:pageBreakBefore w:val="0"/>
        <w:widowControl/>
        <w:spacing w:before="0" w:after="160"/>
        <w:jc w:val="left"/>
      </w:pPr>
      <w:r>
        <w:t xml:space="preserve">    b. lining of canals</w:t>
      </w:r>
    </w:p>
    <w:p>
      <w:pPr>
        <w:pStyle w:val="caaaabaabaaabaaaaaabaaaabaaaa"/>
        <w:keepNext w:val="0"/>
        <w:keepLines w:val="0"/>
        <w:pageBreakBefore w:val="0"/>
        <w:widowControl/>
        <w:spacing w:before="0" w:after="160"/>
        <w:jc w:val="left"/>
      </w:pPr>
      <w:r>
        <w:t xml:space="preserve">    c. lining of tunnels</w:t>
      </w:r>
    </w:p>
    <w:p>
      <w:pPr>
        <w:pStyle w:val="caaaabaabaaabaaaaaabaaaabaaaaa"/>
        <w:keepNext w:val="0"/>
        <w:keepLines w:val="0"/>
        <w:pageBreakBefore w:val="0"/>
        <w:widowControl/>
        <w:spacing w:before="0" w:after="160"/>
        <w:jc w:val="left"/>
      </w:pPr>
      <w:r>
        <w:t xml:space="preserve">    d. all the above.</w:t>
      </w:r>
    </w:p>
    <w:p>
      <w:pPr>
        <w:pStyle w:val="caaaabaabaaabaaaaaabaaaabaaaaab"/>
        <w:keepNext w:val="0"/>
        <w:keepLines w:val="0"/>
        <w:pageBreakBefore w:val="0"/>
        <w:widowControl/>
        <w:spacing w:before="0" w:after="160"/>
        <w:jc w:val="left"/>
      </w:pPr>
      <w:r>
        <w:t>28. Efflorescence in cement is caused due to an excess of</w:t>
      </w:r>
    </w:p>
    <w:p>
      <w:pPr>
        <w:pStyle w:val="caaaabaabaaabaaaaaabaaaabaaaaaba"/>
        <w:keepNext w:val="0"/>
        <w:keepLines w:val="0"/>
        <w:pageBreakBefore w:val="0"/>
        <w:widowControl/>
        <w:spacing w:before="0" w:after="160"/>
        <w:jc w:val="left"/>
      </w:pPr>
      <w:r>
        <w:t xml:space="preserve">    a. iron oxide</w:t>
      </w:r>
    </w:p>
    <w:p>
      <w:pPr>
        <w:pStyle w:val="caaaabaabaaabaaaaaabaaaabaaaaabaa"/>
        <w:keepNext w:val="0"/>
        <w:keepLines w:val="0"/>
        <w:pageBreakBefore w:val="0"/>
        <w:widowControl/>
        <w:spacing w:before="0" w:after="160"/>
        <w:jc w:val="left"/>
      </w:pPr>
      <w:r>
        <w:t xml:space="preserve">    b. silica</w:t>
      </w:r>
    </w:p>
    <w:p>
      <w:pPr>
        <w:pStyle w:val="caaaabaabaaabaaaaaabaaaabaaaaabaaa"/>
        <w:keepNext w:val="0"/>
        <w:keepLines w:val="0"/>
        <w:pageBreakBefore w:val="0"/>
        <w:widowControl/>
        <w:spacing w:before="0" w:after="160"/>
        <w:jc w:val="left"/>
      </w:pPr>
      <w:r>
        <w:t xml:space="preserve">    c. alkalis</w:t>
      </w:r>
    </w:p>
    <w:p>
      <w:pPr>
        <w:pStyle w:val="caaaabaabaaabaaaaaabaaaabaaaaabaaab"/>
        <w:keepNext w:val="0"/>
        <w:keepLines w:val="0"/>
        <w:pageBreakBefore w:val="0"/>
        <w:widowControl/>
        <w:spacing w:before="0" w:after="160"/>
        <w:jc w:val="left"/>
      </w:pPr>
      <w:r>
        <w:t xml:space="preserve">    d. magnesium oxide.</w:t>
      </w:r>
    </w:p>
    <w:p>
      <w:pPr>
        <w:pStyle w:val="caaaabaabaaabaaaaaabaaaabaaaaabaaaba"/>
        <w:keepNext w:val="0"/>
        <w:keepLines w:val="0"/>
        <w:pageBreakBefore w:val="0"/>
        <w:widowControl/>
        <w:spacing w:before="0" w:after="160"/>
        <w:jc w:val="left"/>
      </w:pPr>
      <w:r>
        <w:t>29. Disinfection of drinking water, is done to remove</w:t>
      </w:r>
    </w:p>
    <w:p>
      <w:pPr>
        <w:pStyle w:val="caaaabaabaaabaaaaaabaaaabaaaaabaaabaa"/>
        <w:keepNext w:val="0"/>
        <w:keepLines w:val="0"/>
        <w:pageBreakBefore w:val="0"/>
        <w:widowControl/>
        <w:spacing w:before="0" w:after="160"/>
        <w:jc w:val="left"/>
      </w:pPr>
      <w:r>
        <w:t xml:space="preserve">    a. odour</w:t>
      </w:r>
    </w:p>
    <w:p>
      <w:pPr>
        <w:pStyle w:val="caaaabaabaaabaaaaaabaaaabaaaaabaaabaaa"/>
        <w:keepNext w:val="0"/>
        <w:keepLines w:val="0"/>
        <w:pageBreakBefore w:val="0"/>
        <w:widowControl/>
        <w:spacing w:before="0" w:after="160"/>
        <w:jc w:val="left"/>
      </w:pPr>
      <w:r>
        <w:t xml:space="preserve">    b. bacterias</w:t>
      </w:r>
    </w:p>
    <w:p>
      <w:pPr>
        <w:pStyle w:val="caaaabaabaaabaaaaaabaaaabaaaaabaaabaaab"/>
        <w:keepNext w:val="0"/>
        <w:keepLines w:val="0"/>
        <w:pageBreakBefore w:val="0"/>
        <w:widowControl/>
        <w:spacing w:before="0" w:after="160"/>
        <w:jc w:val="left"/>
      </w:pPr>
      <w:r>
        <w:t xml:space="preserve">    c. turbidity</w:t>
      </w:r>
    </w:p>
    <w:p>
      <w:pPr>
        <w:pStyle w:val="caaaabaabaaabaaaaaabaaaabaaaaabaaabaaaba"/>
        <w:keepNext w:val="0"/>
        <w:keepLines w:val="0"/>
        <w:pageBreakBefore w:val="0"/>
        <w:widowControl/>
        <w:spacing w:before="0" w:after="160"/>
        <w:jc w:val="left"/>
      </w:pPr>
      <w:r>
        <w:t xml:space="preserve">    d. colour.</w:t>
      </w:r>
    </w:p>
    <w:p>
      <w:pPr>
        <w:pStyle w:val="caaaabaabaaabaaaaaabaaaabaaaaabaaabaaabaa"/>
        <w:keepNext w:val="0"/>
        <w:keepLines w:val="0"/>
        <w:pageBreakBefore w:val="0"/>
        <w:widowControl/>
        <w:spacing w:before="0" w:after="160"/>
        <w:jc w:val="left"/>
      </w:pPr>
      <w:r>
        <w:t>30. Pick up the correct statement from the following :</w:t>
      </w:r>
    </w:p>
    <w:p>
      <w:pPr>
        <w:pStyle w:val="caaaabaabaaabaaaaaabaaaabaaaaabaaabaaabaaa"/>
        <w:keepNext w:val="0"/>
        <w:keepLines w:val="0"/>
        <w:pageBreakBefore w:val="0"/>
        <w:widowControl/>
        <w:spacing w:before="0" w:after="160"/>
        <w:jc w:val="left"/>
      </w:pPr>
      <w:r>
        <w:t xml:space="preserve">    a. The amount of rainfall in one year, is known as annual rainfall</w:t>
      </w:r>
    </w:p>
    <w:p>
      <w:pPr>
        <w:pStyle w:val="caaaabaabaaabaaaaaabaaaabaaaaabaaabaaabaaaa"/>
        <w:keepNext w:val="0"/>
        <w:keepLines w:val="0"/>
        <w:pageBreakBefore w:val="0"/>
        <w:widowControl/>
        <w:spacing w:before="0" w:after="160"/>
        <w:jc w:val="left"/>
      </w:pPr>
      <w:r>
        <w:t xml:space="preserve">    b. The rain cycle period in India is taken as 35 years</w:t>
      </w:r>
    </w:p>
    <w:p>
      <w:pPr>
        <w:pStyle w:val="caaaabaabaaabaaaaaabaaaabaaaaabaaabaaabaaaaa"/>
        <w:keepNext w:val="0"/>
        <w:keepLines w:val="0"/>
        <w:pageBreakBefore w:val="0"/>
        <w:widowControl/>
        <w:spacing w:before="0" w:after="160"/>
        <w:jc w:val="left"/>
      </w:pPr>
      <w:r>
        <w:t xml:space="preserve">    c. The ratio of the actual rainfall in the year to the normal rainfall at a place, is called index of the wetness</w:t>
      </w:r>
    </w:p>
    <w:p>
      <w:pPr>
        <w:pStyle w:val="caaaabaabaaabaaaaaabaaaabaaaaabaaabaaabaaaaaa"/>
        <w:keepNext w:val="0"/>
        <w:keepLines w:val="0"/>
        <w:pageBreakBefore w:val="0"/>
        <w:widowControl/>
        <w:spacing w:before="0" w:after="160"/>
        <w:jc w:val="left"/>
      </w:pPr>
      <w:r>
        <w:t xml:space="preserve">    d. All the above.</w:t>
      </w:r>
    </w:p>
    <w:p>
      <w:pPr>
        <w:pStyle w:val="caaaabaabaaabaaaaaabaaaabaaaaabaaabaaabaaaaaab"/>
        <w:keepNext w:val="0"/>
        <w:keepLines w:val="0"/>
        <w:pageBreakBefore w:val="0"/>
        <w:widowControl/>
        <w:spacing w:before="0" w:after="160"/>
        <w:jc w:val="left"/>
      </w:pPr>
      <w:r>
        <w:t>31. Pick up the correct statement from the following :</w:t>
      </w:r>
    </w:p>
    <w:p>
      <w:pPr>
        <w:pStyle w:val="caaaabaabaaabaaaaaabaaaabaaaaabaaabaaabaaaaaaba"/>
        <w:keepNext w:val="0"/>
        <w:keepLines w:val="0"/>
        <w:pageBreakBefore w:val="0"/>
        <w:widowControl/>
        <w:spacing w:before="0" w:after="160"/>
        <w:jc w:val="left"/>
      </w:pPr>
      <w:r>
        <w:t xml:space="preserve">    a. The circular sewers are provided for separate sewerage system</w:t>
      </w:r>
    </w:p>
    <w:p>
      <w:pPr>
        <w:pStyle w:val="caaaabaabaaabaaaaaabaaaabaaaaabaaabaaabaaaaaabaa"/>
        <w:keepNext w:val="0"/>
        <w:keepLines w:val="0"/>
        <w:pageBreakBefore w:val="0"/>
        <w:widowControl/>
        <w:spacing w:before="0" w:after="160"/>
        <w:jc w:val="left"/>
      </w:pPr>
      <w:r>
        <w:t xml:space="preserve">    b. The circular sewers work efficiently if the sections run at least half full</w:t>
      </w:r>
    </w:p>
    <w:p>
      <w:pPr>
        <w:pStyle w:val="caaaabaabaaabaaaaaabaaaabaaaaabaaabaaabaaaaaabaaa"/>
        <w:keepNext w:val="0"/>
        <w:keepLines w:val="0"/>
        <w:pageBreakBefore w:val="0"/>
        <w:widowControl/>
        <w:spacing w:before="0" w:after="160"/>
        <w:jc w:val="left"/>
      </w:pPr>
      <w:r>
        <w:t xml:space="preserve">    c. Two sewers of different shapes are said to be hydraulically equivalent if they discharge at the same rate while running full on the same grade</w:t>
      </w:r>
    </w:p>
    <w:p>
      <w:pPr>
        <w:pStyle w:val="caaaabaabaaabaaaaaabaaaabaaaaabaaabaaabaaaaaabaaaa"/>
        <w:keepNext w:val="0"/>
        <w:keepLines w:val="0"/>
        <w:pageBreakBefore w:val="0"/>
        <w:widowControl/>
        <w:spacing w:before="0" w:after="160"/>
        <w:jc w:val="left"/>
      </w:pPr>
      <w:r>
        <w:t xml:space="preserve">    d. All the above.</w:t>
      </w:r>
    </w:p>
    <w:p>
      <w:pPr>
        <w:pStyle w:val="caaaabaabaaabaaaaaabaaaabaaaaabaaabaaabaaaaaabaaaab"/>
        <w:keepNext w:val="0"/>
        <w:keepLines w:val="0"/>
        <w:pageBreakBefore w:val="0"/>
        <w:widowControl/>
        <w:spacing w:before="0" w:after="160"/>
        <w:jc w:val="left"/>
      </w:pPr>
      <w:r>
        <w:t>32. The sewer pipes</w:t>
      </w:r>
    </w:p>
    <w:p>
      <w:pPr>
        <w:pStyle w:val="caaaabaabaaabaaaaaabaaaabaaaaabaaabaaabaaaaaabaaaaba"/>
        <w:keepNext w:val="0"/>
        <w:keepLines w:val="0"/>
        <w:pageBreakBefore w:val="0"/>
        <w:widowControl/>
        <w:spacing w:before="0" w:after="160"/>
        <w:jc w:val="left"/>
      </w:pPr>
      <w:r>
        <w:t xml:space="preserve">    a. carry sewage as gravity conduits</w:t>
      </w:r>
    </w:p>
    <w:p>
      <w:pPr>
        <w:pStyle w:val="caaaabaabaaabaaaaaabaaaabaaaaabaaabaaabaaaaaabaaaabaa"/>
        <w:keepNext w:val="0"/>
        <w:keepLines w:val="0"/>
        <w:pageBreakBefore w:val="0"/>
        <w:widowControl/>
        <w:spacing w:before="0" w:after="160"/>
        <w:jc w:val="left"/>
      </w:pPr>
      <w:r>
        <w:t xml:space="preserve">    b. are designed for generating self-cleansing velocities at different discharge</w:t>
      </w:r>
    </w:p>
    <w:p>
      <w:pPr>
        <w:pStyle w:val="caaaabaabaaabaaaaaabaaaabaaaaabaaabaaabaaaaaabaaaabaaa"/>
        <w:keepNext w:val="0"/>
        <w:keepLines w:val="0"/>
        <w:pageBreakBefore w:val="0"/>
        <w:widowControl/>
        <w:spacing w:before="0" w:after="160"/>
        <w:jc w:val="left"/>
      </w:pPr>
      <w:r>
        <w:t xml:space="preserve">    c. should resist the wear and tear caused due to abrasion</w:t>
      </w:r>
    </w:p>
    <w:p>
      <w:pPr>
        <w:pStyle w:val="caaaabaabaaabaaaaaabaaaabaaaaabaaabaaabaaaaaabaaaabaaaa"/>
        <w:keepNext w:val="0"/>
        <w:keepLines w:val="0"/>
        <w:pageBreakBefore w:val="0"/>
        <w:widowControl/>
        <w:spacing w:before="0" w:after="160"/>
        <w:jc w:val="left"/>
      </w:pPr>
      <w:r>
        <w:t xml:space="preserve">    d. all the above.</w:t>
      </w:r>
    </w:p>
    <w:p>
      <w:pPr>
        <w:pStyle w:val="caaaabaabaaabaaaaaabaaaabaaaaabaaabaaabaaaaaabaaaabaaaab"/>
        <w:keepNext w:val="0"/>
        <w:keepLines w:val="0"/>
        <w:pageBreakBefore w:val="0"/>
        <w:widowControl/>
        <w:spacing w:before="0" w:after="160"/>
        <w:jc w:val="left"/>
      </w:pPr>
      <w:r>
        <w:t>33. Water-shed line is abondened for aligning an irrigation canal if</w:t>
      </w:r>
    </w:p>
    <w:p>
      <w:pPr>
        <w:pStyle w:val="caaaabaabaaabaaaaaabaaaabaaaaabaaabaaabaaaaaabaaaabaaaaba"/>
        <w:keepNext w:val="0"/>
        <w:keepLines w:val="0"/>
        <w:pageBreakBefore w:val="0"/>
        <w:widowControl/>
        <w:spacing w:before="0" w:after="160"/>
        <w:jc w:val="left"/>
      </w:pPr>
      <w:r>
        <w:t xml:space="preserve">    a. water shed forms a sharp loop</w:t>
      </w:r>
    </w:p>
    <w:p>
      <w:pPr>
        <w:pStyle w:val="caaaabaabaaabaaaaaabaaaabaaaaabaaabaaabaaaaaabaaaabaaaabaa"/>
        <w:keepNext w:val="0"/>
        <w:keepLines w:val="0"/>
        <w:pageBreakBefore w:val="0"/>
        <w:widowControl/>
        <w:spacing w:before="0" w:after="160"/>
        <w:jc w:val="left"/>
      </w:pPr>
      <w:r>
        <w:t xml:space="preserve">    b. canal has to take off from a river</w:t>
      </w:r>
    </w:p>
    <w:p>
      <w:pPr>
        <w:pStyle w:val="caaaabaabaaabaaaaaabaaaabaaaaabaaabaaabaaaaaabaaaabaaaabaaa"/>
        <w:keepNext w:val="0"/>
        <w:keepLines w:val="0"/>
        <w:pageBreakBefore w:val="0"/>
        <w:widowControl/>
        <w:spacing w:before="0" w:after="160"/>
        <w:jc w:val="left"/>
      </w:pPr>
      <w:r>
        <w:t xml:space="preserve">    c. towns and villages are located on the water shed line</w:t>
      </w:r>
    </w:p>
    <w:p>
      <w:pPr>
        <w:pStyle w:val="caaaabaabaaabaaaaaabaaaabaaaaabaaabaaabaaaaaabaaaabaaaabaaaa"/>
        <w:keepNext w:val="0"/>
        <w:keepLines w:val="0"/>
        <w:pageBreakBefore w:val="0"/>
        <w:widowControl/>
        <w:spacing w:before="0" w:after="160"/>
        <w:jc w:val="left"/>
      </w:pPr>
      <w:r>
        <w:t xml:space="preserve">    d. all the above.</w:t>
      </w:r>
    </w:p>
    <w:p>
      <w:pPr>
        <w:pStyle w:val="caaaabaabaaabaaaaaabaaaabaaaaabaaabaaabaaaaaabaaaabaaaabaaaab"/>
        <w:keepNext w:val="0"/>
        <w:keepLines w:val="0"/>
        <w:pageBreakBefore w:val="0"/>
        <w:widowControl/>
        <w:spacing w:before="0" w:after="160"/>
        <w:jc w:val="left"/>
      </w:pPr>
      <w:r>
        <w:t>34. To control the silt entry into a distributary at head regulator, King's vanes are provided which are the walls</w:t>
      </w:r>
    </w:p>
    <w:p>
      <w:pPr>
        <w:pStyle w:val="caaaabaabaaabaaaaaabaaaabaaaaabaaabaaabaaaaaabaaaabaaaabaaaaba"/>
        <w:keepNext w:val="0"/>
        <w:keepLines w:val="0"/>
        <w:pageBreakBefore w:val="0"/>
        <w:widowControl/>
        <w:spacing w:before="0" w:after="160"/>
        <w:jc w:val="left"/>
      </w:pPr>
      <w:r>
        <w:t xml:space="preserve">    a. of height l/3rd to l/4th the depth of water in the main canal</w:t>
      </w:r>
    </w:p>
    <w:p>
      <w:pPr>
        <w:pStyle w:val="caaaabaabaaabaaaaaabaaaabaaaaabaaabaaabaaaaaabaaaabaaaabaaaabaa"/>
        <w:keepNext w:val="0"/>
        <w:keepLines w:val="0"/>
        <w:pageBreakBefore w:val="0"/>
        <w:widowControl/>
        <w:spacing w:before="0" w:after="160"/>
        <w:jc w:val="left"/>
      </w:pPr>
      <w:r>
        <w:t xml:space="preserve">    b. spaced at interval of  times their heights</w:t>
      </w:r>
    </w:p>
    <w:p>
      <w:pPr>
        <w:pStyle w:val="caaaabaabaaabaaaaaabaaaabaaaaabaaabaaabaaaaaabaaaabaaaabaaaabaaa"/>
        <w:keepNext w:val="0"/>
        <w:keepLines w:val="0"/>
        <w:pageBreakBefore w:val="0"/>
        <w:widowControl/>
        <w:spacing w:before="0" w:after="160"/>
        <w:jc w:val="left"/>
      </w:pPr>
      <w:r>
        <w:t xml:space="preserve">    c. extending about one metre beyond a line drawn at an inclination of 2 : 1 to the axis of main canal</w:t>
      </w:r>
    </w:p>
    <w:p>
      <w:pPr>
        <w:pStyle w:val="caaaabaabaaabaaaaaabaaaabaaaaabaaabaaabaaaaaabaaaabaaaabaaaabaaaa"/>
        <w:keepNext w:val="0"/>
        <w:keepLines w:val="0"/>
        <w:pageBreakBefore w:val="0"/>
        <w:widowControl/>
        <w:spacing w:before="0" w:after="160"/>
        <w:jc w:val="left"/>
      </w:pPr>
      <w:r>
        <w:t xml:space="preserve">    d. all the above.</w:t>
      </w:r>
    </w:p>
    <w:p>
      <w:pPr>
        <w:pStyle w:val="caaaabaabaaabaaaaaabaaaabaaaaabaaabaaabaaaaaabaaaabaaaabaaaabaaaab"/>
        <w:keepNext w:val="0"/>
        <w:keepLines w:val="0"/>
        <w:pageBreakBefore w:val="0"/>
        <w:widowControl/>
        <w:spacing w:before="0" w:after="160"/>
        <w:jc w:val="left"/>
      </w:pPr>
      <w:r>
        <w:t>35. Pick up the correct sequence of the part of a canal system from the following</w:t>
      </w:r>
    </w:p>
    <w:p>
      <w:pPr>
        <w:pStyle w:val="caaaabaabaaabaaaaaabaaaabaaaaabaaabaaabaaaaaabaaaabaaaabaaaabaaaaba"/>
        <w:keepNext w:val="0"/>
        <w:keepLines w:val="0"/>
        <w:pageBreakBefore w:val="0"/>
        <w:widowControl/>
        <w:spacing w:before="0" w:after="160"/>
        <w:jc w:val="left"/>
      </w:pPr>
      <w:r>
        <w:t xml:space="preserve">    a. Head work-distributary-branch canal-minor</w:t>
      </w:r>
    </w:p>
    <w:p>
      <w:pPr>
        <w:pStyle w:val="caaaabaabaaabaaaaaabaaaabaaaaabaaabaaabaaaaaabaaaabaaaabaaaabaaaabaa"/>
        <w:keepNext w:val="0"/>
        <w:keepLines w:val="0"/>
        <w:pageBreakBefore w:val="0"/>
        <w:widowControl/>
        <w:spacing w:before="0" w:after="160"/>
        <w:jc w:val="left"/>
      </w:pPr>
      <w:r>
        <w:t xml:space="preserve">    b. Head works-main canal-branch canal-dis-tributary-minor</w:t>
      </w:r>
    </w:p>
    <w:p>
      <w:pPr>
        <w:pStyle w:val="caaaabaabaaabaaaaaabaaaabaaaaabaaabaaabaaaaaabaaaabaaaabaaaabaaaabaab"/>
        <w:keepNext w:val="0"/>
        <w:keepLines w:val="0"/>
        <w:pageBreakBefore w:val="0"/>
        <w:widowControl/>
        <w:spacing w:before="0" w:after="160"/>
        <w:jc w:val="left"/>
      </w:pPr>
      <w:r>
        <w:t xml:space="preserve">    c. Head works-main canal-branch canal-minor-distributary</w:t>
      </w:r>
    </w:p>
    <w:p>
      <w:pPr>
        <w:pStyle w:val="caaaabaabaaabaaaaaabaaaabaaaaabaaabaaabaaaaaabaaaabaaaabaaaabaaaabaaba"/>
        <w:keepNext w:val="0"/>
        <w:keepLines w:val="0"/>
        <w:pageBreakBefore w:val="0"/>
        <w:widowControl/>
        <w:spacing w:before="0" w:after="160"/>
        <w:jc w:val="left"/>
      </w:pPr>
      <w:r>
        <w:t xml:space="preserve">    d. Heads works-branch canal-main canal distributary, minor.</w:t>
      </w:r>
    </w:p>
    <w:p>
      <w:pPr>
        <w:pStyle w:val="caaaabaabaaabaaaaaabaaaabaaaaabaaabaaabaaaaaabaaaabaaaabaaaabaaaabaabaa"/>
        <w:keepNext w:val="0"/>
        <w:keepLines w:val="0"/>
        <w:pageBreakBefore w:val="0"/>
        <w:widowControl/>
        <w:spacing w:before="0" w:after="160"/>
        <w:jc w:val="left"/>
      </w:pPr>
      <w:r>
        <w:t>36. The ratio of the discharge over a trapezoidal crest to a rectangular crest of Sarda falls of identical parameters, is</w:t>
      </w:r>
    </w:p>
    <w:p>
      <w:pPr>
        <w:pStyle w:val="caaaabaabaaabaaaaaabaaaabaaaaabaaabaaabaaaaaabaaaabaaaabaaaabaaaabaabaaa"/>
        <w:keepNext w:val="0"/>
        <w:keepLines w:val="0"/>
        <w:pageBreakBefore w:val="0"/>
        <w:widowControl/>
        <w:spacing w:before="0" w:after="160"/>
        <w:jc w:val="left"/>
      </w:pPr>
      <w:r>
        <w:t xml:space="preserve">    a. 1.084</w:t>
      </w:r>
    </w:p>
    <w:p>
      <w:pPr>
        <w:pStyle w:val="caaaabaabaaabaaaaaabaaaabaaaaabaaabaaabaaaaaabaaaabaaaabaaaabaaaabaabaaab"/>
        <w:keepNext w:val="0"/>
        <w:keepLines w:val="0"/>
        <w:pageBreakBefore w:val="0"/>
        <w:widowControl/>
        <w:spacing w:before="0" w:after="160"/>
        <w:jc w:val="left"/>
      </w:pPr>
      <w:r>
        <w:t xml:space="preserve">    b. 1.074</w:t>
      </w:r>
    </w:p>
    <w:p>
      <w:pPr>
        <w:pStyle w:val="caaaabaabaaabaaaaaabaaaabaaaaabaaabaaabaaaaaabaaaabaaaabaaaabaaaabaabaaaba"/>
        <w:keepNext w:val="0"/>
        <w:keepLines w:val="0"/>
        <w:pageBreakBefore w:val="0"/>
        <w:widowControl/>
        <w:spacing w:before="0" w:after="160"/>
        <w:jc w:val="left"/>
      </w:pPr>
      <w:r>
        <w:t xml:space="preserve">    c. 1.064</w:t>
      </w:r>
    </w:p>
    <w:p>
      <w:pPr>
        <w:pStyle w:val="caaaabaabaaabaaaaaabaaaabaaaaabaaabaaabaaaaaabaaaabaaaabaaaabaaaabaabaaabaa"/>
        <w:keepNext w:val="0"/>
        <w:keepLines w:val="0"/>
        <w:pageBreakBefore w:val="0"/>
        <w:widowControl/>
        <w:spacing w:before="0" w:after="160"/>
        <w:jc w:val="left"/>
      </w:pPr>
      <w:r>
        <w:t xml:space="preserve">    d. 1.054</w:t>
      </w:r>
    </w:p>
    <w:p>
      <w:pPr>
        <w:pStyle w:val="caaaabaabaaabaaaaaabaaaabaaaaabaaabaaabaaaaaabaaaabaaaabaaaabaaaabaabaaabaaa"/>
        <w:keepNext w:val="0"/>
        <w:keepLines w:val="0"/>
        <w:pageBreakBefore w:val="0"/>
        <w:widowControl/>
        <w:spacing w:before="0" w:after="160"/>
        <w:jc w:val="left"/>
      </w:pPr>
      <w:r>
        <w:t>37. The absolute minimum sight distance required for stopping a vehicle moving with a speed of 80 km ph, is</w:t>
      </w:r>
    </w:p>
    <w:p>
      <w:pPr>
        <w:pStyle w:val="caaaabaabaaabaaaaaabaaaabaaaaabaaabaaabaaaaaabaaaabaaaabaaaabaaaabaabaaabaaaa"/>
        <w:keepNext w:val="0"/>
        <w:keepLines w:val="0"/>
        <w:pageBreakBefore w:val="0"/>
        <w:widowControl/>
        <w:spacing w:before="0" w:after="160"/>
        <w:jc w:val="left"/>
      </w:pPr>
      <w:r>
        <w:t xml:space="preserve">    a. 120 m</w:t>
      </w:r>
    </w:p>
    <w:p>
      <w:pPr>
        <w:pStyle w:val="caaaabaabaaabaaaaaabaaaabaaaaabaaabaaabaaaaaabaaaabaaaabaaaabaaaabaabaaabaaaab"/>
        <w:keepNext w:val="0"/>
        <w:keepLines w:val="0"/>
        <w:pageBreakBefore w:val="0"/>
        <w:widowControl/>
        <w:spacing w:before="0" w:after="160"/>
        <w:jc w:val="left"/>
      </w:pPr>
      <w:r>
        <w:t xml:space="preserve">    b. 200 m</w:t>
      </w:r>
    </w:p>
    <w:p>
      <w:pPr>
        <w:pStyle w:val="caaaabaabaaabaaaaaabaaaabaaaaabaaabaaabaaaaaabaaaabaaaabaaaabaaaabaabaaabaaaaba"/>
        <w:keepNext w:val="0"/>
        <w:keepLines w:val="0"/>
        <w:pageBreakBefore w:val="0"/>
        <w:widowControl/>
        <w:spacing w:before="0" w:after="160"/>
        <w:jc w:val="left"/>
      </w:pPr>
      <w:r>
        <w:t xml:space="preserve">    c. 640 m</w:t>
      </w:r>
    </w:p>
    <w:p>
      <w:pPr>
        <w:pStyle w:val="caaaabaabaaabaaaaaabaaaabaaaaabaaabaaabaaaaaabaaaabaaaabaaaabaaaabaabaaabaaaabaa"/>
        <w:keepNext w:val="0"/>
        <w:keepLines w:val="0"/>
        <w:pageBreakBefore w:val="0"/>
        <w:widowControl/>
        <w:spacing w:before="0" w:after="160"/>
        <w:jc w:val="left"/>
      </w:pPr>
      <w:r>
        <w:t xml:space="preserve">    d. none of these.</w:t>
      </w:r>
    </w:p>
    <w:p>
      <w:pPr>
        <w:pStyle w:val="caaaabaabaaabaaaaaabaaaabaaaaabaaabaaabaaaaaabaaaabaaaabaaaabaaaabaabaaabaaaabaaa"/>
        <w:keepNext w:val="0"/>
        <w:keepLines w:val="0"/>
        <w:pageBreakBefore w:val="0"/>
        <w:widowControl/>
        <w:spacing w:before="0" w:after="160"/>
        <w:jc w:val="left"/>
      </w:pPr>
      <w:r>
        <w:t>38. Full amount of extra width of a pavement on the curve, is provided at</w:t>
      </w:r>
    </w:p>
    <w:p>
      <w:pPr>
        <w:pStyle w:val="caaaabaabaaabaaaaaabaaaabaaaaabaaabaaabaaaaaabaaaabaaaabaaaabaaaabaabaaabaaaabaaaa"/>
        <w:keepNext w:val="0"/>
        <w:keepLines w:val="0"/>
        <w:pageBreakBefore w:val="0"/>
        <w:widowControl/>
        <w:spacing w:before="0" w:after="160"/>
        <w:jc w:val="left"/>
      </w:pPr>
      <w:r>
        <w:t xml:space="preserve">    a. beginning of the transition curve</w:t>
      </w:r>
    </w:p>
    <w:p>
      <w:pPr>
        <w:pStyle w:val="caaaabaabaaabaaaaaabaaaabaaaaabaaabaaabaaaaaabaaaabaaaabaaaabaaaabaabaaabaaaabaaaaa"/>
        <w:keepNext w:val="0"/>
        <w:keepLines w:val="0"/>
        <w:pageBreakBefore w:val="0"/>
        <w:widowControl/>
        <w:spacing w:before="0" w:after="160"/>
        <w:jc w:val="left"/>
      </w:pPr>
      <w:r>
        <w:t xml:space="preserve">    b. centre of the transition curve</w:t>
      </w:r>
    </w:p>
    <w:p>
      <w:pPr>
        <w:pStyle w:val="caaaabaabaaabaaaaaabaaaabaaaaabaaabaaabaaaaaabaaaabaaaabaaaabaaaabaabaaabaaaabaaaaaa"/>
        <w:keepNext w:val="0"/>
        <w:keepLines w:val="0"/>
        <w:pageBreakBefore w:val="0"/>
        <w:widowControl/>
        <w:spacing w:before="0" w:after="160"/>
        <w:jc w:val="left"/>
      </w:pPr>
      <w:r>
        <w:t xml:space="preserve">    c. beginning of the circular curve</w:t>
      </w:r>
    </w:p>
    <w:p>
      <w:pPr>
        <w:pStyle w:val="caaaabaabaaabaaaaaabaaaabaaaaabaaabaaabaaaaaabaaaabaaaabaaaabaaaabaabaaabaaaabaaaaaab"/>
        <w:keepNext w:val="0"/>
        <w:keepLines w:val="0"/>
        <w:pageBreakBefore w:val="0"/>
        <w:widowControl/>
        <w:spacing w:before="0" w:after="160"/>
        <w:jc w:val="left"/>
      </w:pPr>
      <w:r>
        <w:t xml:space="preserve">    d. centre of the circular curve.</w:t>
      </w:r>
    </w:p>
    <w:p>
      <w:pPr>
        <w:pStyle w:val="caaaabaabaaabaaaaaabaaaabaaaaabaaabaaabaaaaaabaaaabaaaabaaaabaaaabaabaaabaaaabaaaaaaba"/>
        <w:keepNext w:val="0"/>
        <w:keepLines w:val="0"/>
        <w:pageBreakBefore w:val="0"/>
        <w:widowControl/>
        <w:spacing w:before="0" w:after="160"/>
        <w:jc w:val="left"/>
      </w:pPr>
      <w:r>
        <w:t>39. To prevent compressive stresses in a rigid concrete pavement, the joint prvoided, is</w:t>
      </w:r>
    </w:p>
    <w:p>
      <w:pPr>
        <w:pStyle w:val="caaaabaabaaabaaaaaabaaaabaaaaabaaabaaabaaaaaabaaaabaaaabaaaabaaaabaabaaabaaaabaaaaaabaa"/>
        <w:keepNext w:val="0"/>
        <w:keepLines w:val="0"/>
        <w:pageBreakBefore w:val="0"/>
        <w:widowControl/>
        <w:spacing w:before="0" w:after="160"/>
        <w:jc w:val="left"/>
      </w:pPr>
      <w:r>
        <w:t xml:space="preserve">    a. expansion joint</w:t>
      </w:r>
    </w:p>
    <w:p>
      <w:pPr>
        <w:pStyle w:val="caaaabaabaaabaaaaaabaaaabaaaaabaaabaaabaaaaaabaaaabaaaabaaaabaaaabaabaaabaaaabaaaaaabaaa"/>
        <w:keepNext w:val="0"/>
        <w:keepLines w:val="0"/>
        <w:pageBreakBefore w:val="0"/>
        <w:widowControl/>
        <w:spacing w:before="0" w:after="160"/>
        <w:jc w:val="left"/>
      </w:pPr>
      <w:r>
        <w:t xml:space="preserve">    b. contraction joint</w:t>
      </w:r>
    </w:p>
    <w:p>
      <w:pPr>
        <w:pStyle w:val="caaaabaabaaabaaaaaabaaaabaaaaabaaabaaabaaaaaabaaaabaaaabaaaabaaaabaabaaabaaaabaaaaaabaaaa"/>
        <w:keepNext w:val="0"/>
        <w:keepLines w:val="0"/>
        <w:pageBreakBefore w:val="0"/>
        <w:widowControl/>
        <w:spacing w:before="0" w:after="160"/>
        <w:jc w:val="left"/>
      </w:pPr>
      <w:r>
        <w:t xml:space="preserve">    c. hinged joint</w:t>
      </w:r>
    </w:p>
    <w:p>
      <w:pPr>
        <w:pStyle w:val="caaaabaabaaabaaaaaabaaaabaaaaabaaabaaabaaaaaabaaaabaaaabaaaabaaaabaabaaabaaaabaaaaaabaaaaa"/>
        <w:keepNext w:val="0"/>
        <w:keepLines w:val="0"/>
        <w:pageBreakBefore w:val="0"/>
        <w:widowControl/>
        <w:spacing w:before="0" w:after="160"/>
        <w:jc w:val="left"/>
      </w:pPr>
      <w:r>
        <w:t xml:space="preserve">    d. all the above.</w:t>
      </w:r>
    </w:p>
    <w:p>
      <w:pPr>
        <w:pStyle w:val="caaaabaabaaabaaaaaabaaaabaaaaabaaabaaabaaaaaabaaaabaaaabaaaabaaaabaabaaabaaaabaaaaaabaaaaab"/>
        <w:keepNext w:val="0"/>
        <w:keepLines w:val="0"/>
        <w:pageBreakBefore w:val="0"/>
        <w:widowControl/>
        <w:spacing w:before="0" w:after="160"/>
        <w:jc w:val="left"/>
      </w:pPr>
      <w:r>
        <w:t>40. Customers prefer parking of their vehicles at</w:t>
      </w:r>
    </w:p>
    <w:p>
      <w:pPr>
        <w:pStyle w:val="caaaabaabaaabaaaaaabaaaabaaaaabaaabaaabaaaaaabaaaabaaaabaaaabaaaabaabaaabaaaabaaaaaabaaaaaba"/>
        <w:keepNext w:val="0"/>
        <w:keepLines w:val="0"/>
        <w:pageBreakBefore w:val="0"/>
        <w:widowControl/>
        <w:spacing w:before="0" w:after="160"/>
        <w:jc w:val="left"/>
      </w:pPr>
      <w:r>
        <w:t xml:space="preserve">    a. 85° to aisles</w:t>
      </w:r>
    </w:p>
    <w:p>
      <w:pPr>
        <w:pStyle w:val="caaaabaabaaabaaaaaabaaaabaaaaabaaabaaabaaaaaabaaaabaaaabaaaabaaaabaabaaabaaaabaaaaaabaaaaabaa"/>
        <w:keepNext w:val="0"/>
        <w:keepLines w:val="0"/>
        <w:pageBreakBefore w:val="0"/>
        <w:widowControl/>
        <w:spacing w:before="0" w:after="160"/>
        <w:jc w:val="left"/>
      </w:pPr>
      <w:r>
        <w:t xml:space="preserve">    b. 80° to aisles</w:t>
      </w:r>
    </w:p>
    <w:p>
      <w:pPr>
        <w:pStyle w:val="caaaabaabaaabaaaaaabaaaabaaaaabaaabaaabaaaaaabaaaabaaaabaaaabaaaabaabaaabaaaabaaaaaabaaaaabaaa"/>
        <w:keepNext w:val="0"/>
        <w:keepLines w:val="0"/>
        <w:pageBreakBefore w:val="0"/>
        <w:widowControl/>
        <w:spacing w:before="0" w:after="160"/>
        <w:jc w:val="left"/>
      </w:pPr>
      <w:r>
        <w:t xml:space="preserve">    c. 75° to aisles</w:t>
      </w:r>
    </w:p>
    <w:p>
      <w:pPr>
        <w:pStyle w:val="caaaabaabaaabaaaaaabaaaabaaaaabaaabaaabaaaaaabaaaabaaaabaaaabaaaabaabaaabaaaabaaaaaabaaaaabaaab"/>
        <w:keepNext w:val="0"/>
        <w:keepLines w:val="0"/>
        <w:pageBreakBefore w:val="0"/>
        <w:widowControl/>
        <w:spacing w:before="0" w:after="160"/>
        <w:jc w:val="left"/>
      </w:pPr>
      <w:r>
        <w:t xml:space="preserve">    d. 60° to aisles</w:t>
      </w:r>
    </w:p>
    <w:p>
      <w:pPr>
        <w:pStyle w:val="caaaabaabaaabaaaaaabaaaabaaaaabaaabaaabaaaaaabaaaabaaaabaaaabaaaabaabaaabaaaabaaaaaabaaaaabaaaba"/>
        <w:keepNext w:val="0"/>
        <w:keepLines w:val="0"/>
        <w:pageBreakBefore w:val="0"/>
        <w:widowControl/>
        <w:spacing w:before="0" w:after="160"/>
        <w:jc w:val="left"/>
      </w:pPr>
      <w:r>
        <w:t>41. The expected out turn for earth work in excavation in ordinary soil per mazdoor per day is</w:t>
      </w:r>
    </w:p>
    <w:p>
      <w:pPr>
        <w:pStyle w:val="caaaabaabaaabaaaaaabaaaabaaaaabaaabaaabaaaaaabaaaabaaaabaaaabaaaabaabaaabaaaabaaaaaabaaaaabaaabaa"/>
        <w:keepNext w:val="0"/>
        <w:keepLines w:val="0"/>
        <w:pageBreakBefore w:val="0"/>
        <w:widowControl/>
        <w:spacing w:before="0" w:after="160"/>
        <w:jc w:val="left"/>
      </w:pPr>
      <w:r>
        <w:t xml:space="preserve">    a. 1.00 cubic meter</w:t>
      </w:r>
    </w:p>
    <w:p>
      <w:pPr>
        <w:pStyle w:val="caaaabaabaaabaaaaaabaaaabaaaaabaaabaaabaaaaaabaaaabaaaabaaaabaaaabaabaaabaaaabaaaaaabaaaaabaaabaaa"/>
        <w:keepNext w:val="0"/>
        <w:keepLines w:val="0"/>
        <w:pageBreakBefore w:val="0"/>
        <w:widowControl/>
        <w:spacing w:before="0" w:after="160"/>
        <w:jc w:val="left"/>
      </w:pPr>
      <w:r>
        <w:t xml:space="preserve">    b. 2.00 cubic meter</w:t>
      </w:r>
    </w:p>
    <w:p>
      <w:pPr>
        <w:pStyle w:val="caaaabaabaaabaaaaaabaaaabaaaaabaaabaaabaaaaaabaaaabaaaabaaaabaaaabaabaaabaaaabaaaaaabaaaaabaaabaaaa"/>
        <w:keepNext w:val="0"/>
        <w:keepLines w:val="0"/>
        <w:pageBreakBefore w:val="0"/>
        <w:widowControl/>
        <w:spacing w:before="0" w:after="160"/>
        <w:jc w:val="left"/>
      </w:pPr>
      <w:r>
        <w:t xml:space="preserve">    c. 3.00 cubic meter</w:t>
      </w:r>
    </w:p>
    <w:p>
      <w:pPr>
        <w:pStyle w:val="caaaabaabaaabaaaaaabaaaabaaaaabaaabaaabaaaaaabaaaabaaaabaaaabaaaabaabaaabaaaabaaaaaabaaaaabaaabaaaab"/>
        <w:keepNext w:val="0"/>
        <w:keepLines w:val="0"/>
        <w:pageBreakBefore w:val="0"/>
        <w:widowControl/>
        <w:spacing w:before="0" w:after="160"/>
        <w:jc w:val="left"/>
      </w:pPr>
      <w:r>
        <w:t xml:space="preserve">    d. 4.00 cubic meter</w:t>
      </w:r>
    </w:p>
    <w:p>
      <w:pPr>
        <w:pStyle w:val="d"/>
        <w:keepNext w:val="0"/>
        <w:keepLines w:val="0"/>
        <w:pageBreakBefore w:val="0"/>
        <w:widowControl/>
        <w:spacing w:before="0" w:after="160"/>
        <w:jc w:val="left"/>
      </w:pPr>
      <w:r>
        <w:t>42. Anti-siphonage pipe is connected to</w:t>
      </w:r>
    </w:p>
    <w:p>
      <w:pPr>
        <w:pStyle w:val="da"/>
        <w:keepNext w:val="0"/>
        <w:keepLines w:val="0"/>
        <w:pageBreakBefore w:val="0"/>
        <w:widowControl/>
        <w:spacing w:before="0" w:after="160"/>
        <w:jc w:val="left"/>
      </w:pPr>
      <w:r>
        <w:t xml:space="preserve">    a. Main soil pipe</w:t>
      </w:r>
    </w:p>
    <w:p>
      <w:pPr>
        <w:pStyle w:val="daa"/>
        <w:keepNext w:val="0"/>
        <w:keepLines w:val="0"/>
        <w:pageBreakBefore w:val="0"/>
        <w:widowControl/>
        <w:spacing w:before="0" w:after="160"/>
        <w:jc w:val="left"/>
      </w:pPr>
      <w:r>
        <w:t xml:space="preserve">    b. Bottom of P trap W.C.</w:t>
      </w:r>
    </w:p>
    <w:p>
      <w:pPr>
        <w:pStyle w:val="daaa"/>
        <w:keepNext w:val="0"/>
        <w:keepLines w:val="0"/>
        <w:pageBreakBefore w:val="0"/>
        <w:widowControl/>
        <w:spacing w:before="0" w:after="160"/>
        <w:jc w:val="left"/>
      </w:pPr>
      <w:r>
        <w:t xml:space="preserve">    c. Top of P trap W.C.</w:t>
      </w:r>
    </w:p>
    <w:p>
      <w:pPr>
        <w:pStyle w:val="daaab"/>
        <w:keepNext w:val="0"/>
        <w:keepLines w:val="0"/>
        <w:pageBreakBefore w:val="0"/>
        <w:widowControl/>
        <w:spacing w:before="0" w:after="160"/>
        <w:jc w:val="left"/>
      </w:pPr>
      <w:r>
        <w:t xml:space="preserve">    d. Side of water closet.</w:t>
      </w:r>
    </w:p>
    <w:p>
      <w:pPr>
        <w:pStyle w:val="daaaba"/>
        <w:keepNext w:val="0"/>
        <w:keepLines w:val="0"/>
        <w:pageBreakBefore w:val="0"/>
        <w:widowControl/>
        <w:spacing w:before="0" w:after="160"/>
        <w:jc w:val="left"/>
      </w:pPr>
      <w:r>
        <w:t>43. The expected out turn of 2.5 cm cement concrete floor per manson per day</w:t>
      </w:r>
    </w:p>
    <w:p>
      <w:pPr>
        <w:pStyle w:val="daaabaa"/>
        <w:keepNext w:val="0"/>
        <w:keepLines w:val="0"/>
        <w:pageBreakBefore w:val="0"/>
        <w:widowControl/>
        <w:spacing w:before="0" w:after="160"/>
        <w:jc w:val="left"/>
      </w:pPr>
      <w:r>
        <w:t xml:space="preserve">    a. 2.5 sqm</w:t>
      </w:r>
    </w:p>
    <w:p>
      <w:pPr>
        <w:pStyle w:val="daaabaaa"/>
        <w:keepNext w:val="0"/>
        <w:keepLines w:val="0"/>
        <w:pageBreakBefore w:val="0"/>
        <w:widowControl/>
        <w:spacing w:before="0" w:after="160"/>
        <w:jc w:val="left"/>
      </w:pPr>
      <w:r>
        <w:t xml:space="preserve">    b. 5.0 sqm</w:t>
      </w:r>
    </w:p>
    <w:p>
      <w:pPr>
        <w:pStyle w:val="daaabaaaa"/>
        <w:keepNext w:val="0"/>
        <w:keepLines w:val="0"/>
        <w:pageBreakBefore w:val="0"/>
        <w:widowControl/>
        <w:spacing w:before="0" w:after="160"/>
        <w:jc w:val="left"/>
      </w:pPr>
      <w:r>
        <w:t xml:space="preserve">    c. 7.5 sqm</w:t>
      </w:r>
    </w:p>
    <w:p>
      <w:pPr>
        <w:pStyle w:val="daaabaaaab"/>
        <w:keepNext w:val="0"/>
        <w:keepLines w:val="0"/>
        <w:pageBreakBefore w:val="0"/>
        <w:widowControl/>
        <w:spacing w:before="0" w:after="160"/>
        <w:jc w:val="left"/>
      </w:pPr>
      <w:r>
        <w:t xml:space="preserve">    d. 10 sqm</w:t>
      </w:r>
    </w:p>
    <w:p>
      <w:pPr>
        <w:pStyle w:val="daaabaaaaba"/>
        <w:keepNext w:val="0"/>
        <w:keepLines w:val="0"/>
        <w:pageBreakBefore w:val="0"/>
        <w:widowControl/>
        <w:spacing w:before="0" w:after="160"/>
        <w:jc w:val="left"/>
      </w:pPr>
      <w:r>
        <w:t>44. If tensile stress of a steel rod of diameter D is 1400 kg/cm2 and bond stress is 6 kg/cm2, the required bond length of the rod is</w:t>
      </w:r>
    </w:p>
    <w:p>
      <w:pPr>
        <w:pStyle w:val="daaabaaaabaa"/>
        <w:keepNext w:val="0"/>
        <w:keepLines w:val="0"/>
        <w:pageBreakBefore w:val="0"/>
        <w:widowControl/>
        <w:spacing w:before="0" w:after="160"/>
        <w:jc w:val="left"/>
      </w:pPr>
      <w:r>
        <w:t xml:space="preserve">    a. 40 D</w:t>
      </w:r>
    </w:p>
    <w:p>
      <w:pPr>
        <w:pStyle w:val="daaabaaaabaaa"/>
        <w:keepNext w:val="0"/>
        <w:keepLines w:val="0"/>
        <w:pageBreakBefore w:val="0"/>
        <w:widowControl/>
        <w:spacing w:before="0" w:after="160"/>
        <w:jc w:val="left"/>
      </w:pPr>
      <w:r>
        <w:t xml:space="preserve">    b. 50 D</w:t>
      </w:r>
    </w:p>
    <w:p>
      <w:pPr>
        <w:pStyle w:val="daaabaaaabaaaa"/>
        <w:keepNext w:val="0"/>
        <w:keepLines w:val="0"/>
        <w:pageBreakBefore w:val="0"/>
        <w:widowControl/>
        <w:spacing w:before="0" w:after="160"/>
        <w:jc w:val="left"/>
      </w:pPr>
      <w:r>
        <w:t xml:space="preserve">    c. 53 D</w:t>
      </w:r>
    </w:p>
    <w:p>
      <w:pPr>
        <w:pStyle w:val="daaabaaaabaaaaa"/>
        <w:keepNext w:val="0"/>
        <w:keepLines w:val="0"/>
        <w:pageBreakBefore w:val="0"/>
        <w:widowControl/>
        <w:spacing w:before="0" w:after="160"/>
        <w:jc w:val="left"/>
      </w:pPr>
      <w:r>
        <w:t xml:space="preserve">    d. 59 D</w:t>
      </w:r>
    </w:p>
    <w:p>
      <w:pPr>
        <w:pStyle w:val="daaabaaaabaaaaab"/>
        <w:keepNext w:val="0"/>
        <w:keepLines w:val="0"/>
        <w:pageBreakBefore w:val="0"/>
        <w:widowControl/>
        <w:spacing w:before="0" w:after="160"/>
        <w:jc w:val="left"/>
      </w:pPr>
      <w:r>
        <w:t>45. Pick up the incorrect statement from the following:</w:t>
      </w:r>
    </w:p>
    <w:p>
      <w:pPr>
        <w:pStyle w:val="daaabaaaabaaaaaba"/>
        <w:keepNext w:val="0"/>
        <w:keepLines w:val="0"/>
        <w:pageBreakBefore w:val="0"/>
        <w:widowControl/>
        <w:spacing w:before="0" w:after="160"/>
        <w:jc w:val="left"/>
      </w:pPr>
      <w:r>
        <w:t xml:space="preserve">    a. The difference between the maximum time available for the job and actual time it consumes, is called total float</w:t>
      </w:r>
    </w:p>
    <w:p>
      <w:pPr>
        <w:pStyle w:val="daaabaaaabaaaaabaa"/>
        <w:keepNext w:val="0"/>
        <w:keepLines w:val="0"/>
        <w:pageBreakBefore w:val="0"/>
        <w:widowControl/>
        <w:spacing w:before="0" w:after="160"/>
        <w:jc w:val="left"/>
      </w:pPr>
      <w:r>
        <w:t xml:space="preserve">    b. The difference between the latest start time and earliest start time of an activity, is called total float</w:t>
      </w:r>
    </w:p>
    <w:p>
      <w:pPr>
        <w:pStyle w:val="daaabaaaabaaaaabaaa"/>
        <w:keepNext w:val="0"/>
        <w:keepLines w:val="0"/>
        <w:pageBreakBefore w:val="0"/>
        <w:widowControl/>
        <w:spacing w:before="0" w:after="160"/>
        <w:jc w:val="left"/>
      </w:pPr>
      <w:r>
        <w:t xml:space="preserve">    c. The difference between the earliest finish time of an activity and the earliest start time of its successor activity, is called free float of the activity</w:t>
      </w:r>
    </w:p>
    <w:p>
      <w:pPr>
        <w:pStyle w:val="daaabaaaabaaaaabaaaa"/>
        <w:keepNext w:val="0"/>
        <w:keepLines w:val="0"/>
        <w:pageBreakBefore w:val="0"/>
        <w:widowControl/>
        <w:spacing w:before="0" w:after="160"/>
        <w:jc w:val="left"/>
      </w:pPr>
      <w:r>
        <w:t xml:space="preserve">    d. None of these.</w:t>
      </w:r>
    </w:p>
    <w:p>
      <w:pPr>
        <w:pStyle w:val="daaabaaaabaaaaabaaaab"/>
        <w:keepNext w:val="0"/>
        <w:keepLines w:val="0"/>
        <w:pageBreakBefore w:val="0"/>
        <w:widowControl/>
        <w:spacing w:before="0" w:after="160"/>
        <w:jc w:val="left"/>
      </w:pPr>
      <w:r>
        <w:t>46. Pick up the correct statement from the following:</w:t>
      </w:r>
    </w:p>
    <w:p>
      <w:pPr>
        <w:pStyle w:val="daaabaaaabaaaaabaaaaba"/>
        <w:keepNext w:val="0"/>
        <w:keepLines w:val="0"/>
        <w:pageBreakBefore w:val="0"/>
        <w:widowControl/>
        <w:spacing w:before="0" w:after="160"/>
        <w:jc w:val="left"/>
      </w:pPr>
      <w:r>
        <w:t xml:space="preserve">    a. The duration of time by which an activity can be delayed without affecting the succeeding activity, is called free float</w:t>
      </w:r>
    </w:p>
    <w:p>
      <w:pPr>
        <w:pStyle w:val="daaabaaaabaaaaabaaaabaa"/>
        <w:keepNext w:val="0"/>
        <w:keepLines w:val="0"/>
        <w:pageBreakBefore w:val="0"/>
        <w:widowControl/>
        <w:spacing w:before="0" w:after="160"/>
        <w:jc w:val="left"/>
      </w:pPr>
      <w:r>
        <w:t xml:space="preserve">    b. The float which affects neither the processor nor the successor activities, is called independent float</w:t>
      </w:r>
    </w:p>
    <w:p>
      <w:pPr>
        <w:pStyle w:val="daaabaaaabaaaaabaaaabaaa"/>
        <w:keepNext w:val="0"/>
        <w:keepLines w:val="0"/>
        <w:pageBreakBefore w:val="0"/>
        <w:widowControl/>
        <w:spacing w:before="0" w:after="160"/>
        <w:jc w:val="left"/>
      </w:pPr>
      <w:r>
        <w:t xml:space="preserve">    c. The difference between total float and free float, is called interfering float</w:t>
      </w:r>
    </w:p>
    <w:p>
      <w:pPr>
        <w:pStyle w:val="daaabaaaabaaaaabaaaabaaaa"/>
        <w:keepNext w:val="0"/>
        <w:keepLines w:val="0"/>
        <w:pageBreakBefore w:val="0"/>
        <w:widowControl/>
        <w:spacing w:before="0" w:after="160"/>
        <w:jc w:val="left"/>
      </w:pPr>
      <w:r>
        <w:t xml:space="preserve">    d. All the above.</w:t>
      </w:r>
    </w:p>
    <w:p>
      <w:pPr>
        <w:pStyle w:val="daaabaaaabaaaaabaaaabaaaab"/>
        <w:keepNext w:val="0"/>
        <w:keepLines w:val="0"/>
        <w:pageBreakBefore w:val="0"/>
        <w:widowControl/>
        <w:spacing w:before="0" w:after="160"/>
        <w:jc w:val="left"/>
      </w:pPr>
      <w:r>
        <w:t>47. Pick up the incorrect statement from the following:</w:t>
      </w:r>
    </w:p>
    <w:p>
      <w:pPr>
        <w:pStyle w:val="daaabaaaabaaaaabaaaabaaaaba"/>
        <w:keepNext w:val="0"/>
        <w:keepLines w:val="0"/>
        <w:pageBreakBefore w:val="0"/>
        <w:widowControl/>
        <w:spacing w:before="0" w:after="160"/>
        <w:jc w:val="left"/>
      </w:pPr>
      <w:r>
        <w:t xml:space="preserve">    a. The beginning and end of a job, are called events</w:t>
      </w:r>
    </w:p>
    <w:p>
      <w:pPr>
        <w:pStyle w:val="daaabaaaabaaaaabaaaabaaaabaa"/>
        <w:keepNext w:val="0"/>
        <w:keepLines w:val="0"/>
        <w:pageBreakBefore w:val="0"/>
        <w:widowControl/>
        <w:spacing w:before="0" w:after="160"/>
        <w:jc w:val="left"/>
      </w:pPr>
      <w:r>
        <w:t xml:space="preserve">    b. The activity which consumes maximum time, is called a node</w:t>
      </w:r>
    </w:p>
    <w:p>
      <w:pPr>
        <w:pStyle w:val="daaabaaaabaaaaabaaaabaaaabaab"/>
        <w:keepNext w:val="0"/>
        <w:keepLines w:val="0"/>
        <w:pageBreakBefore w:val="0"/>
        <w:widowControl/>
        <w:spacing w:before="0" w:after="160"/>
        <w:jc w:val="left"/>
      </w:pPr>
      <w:r>
        <w:t xml:space="preserve">    c. Logically and sequentially connected activities and events form a network</w:t>
      </w:r>
    </w:p>
    <w:p>
      <w:pPr>
        <w:pStyle w:val="daaabaaaabaaaaabaaaabaaaabaaba"/>
        <w:keepNext w:val="0"/>
        <w:keepLines w:val="0"/>
        <w:pageBreakBefore w:val="0"/>
        <w:widowControl/>
        <w:spacing w:before="0" w:after="160"/>
        <w:jc w:val="left"/>
      </w:pPr>
      <w:r>
        <w:t xml:space="preserve">    d. None of these.</w:t>
      </w:r>
    </w:p>
    <w:p>
      <w:pPr>
        <w:pStyle w:val="daaabaaaabaaaaabaaaabaaaabaabaa"/>
        <w:keepNext w:val="0"/>
        <w:keepLines w:val="0"/>
        <w:pageBreakBefore w:val="0"/>
        <w:widowControl/>
        <w:spacing w:before="0" w:after="160"/>
        <w:jc w:val="left"/>
      </w:pPr>
      <w:r>
        <w:t>48. Critical Path Net Work helps an engineer</w:t>
      </w:r>
    </w:p>
    <w:p>
      <w:pPr>
        <w:pStyle w:val="daaabaaaabaaaaabaaaabaaaabaabaaa"/>
        <w:keepNext w:val="0"/>
        <w:keepLines w:val="0"/>
        <w:pageBreakBefore w:val="0"/>
        <w:widowControl/>
        <w:spacing w:before="0" w:after="160"/>
        <w:jc w:val="left"/>
      </w:pPr>
      <w:r>
        <w:t xml:space="preserve">    a. to concentrate his attention on critical activities</w:t>
      </w:r>
    </w:p>
    <w:p>
      <w:pPr>
        <w:pStyle w:val="daaabaaaabaaaaabaaaabaaaabaabaaaa"/>
        <w:keepNext w:val="0"/>
        <w:keepLines w:val="0"/>
        <w:pageBreakBefore w:val="0"/>
        <w:widowControl/>
        <w:spacing w:before="0" w:after="160"/>
        <w:jc w:val="left"/>
      </w:pPr>
      <w:r>
        <w:t xml:space="preserve">    b. to divert the resources from non-critical advanced activities to critical activities</w:t>
      </w:r>
    </w:p>
    <w:p>
      <w:pPr>
        <w:pStyle w:val="daaabaaaabaaaaabaaaabaaaabaabaaaaa"/>
        <w:keepNext w:val="0"/>
        <w:keepLines w:val="0"/>
        <w:pageBreakBefore w:val="0"/>
        <w:widowControl/>
        <w:spacing w:before="0" w:after="160"/>
        <w:jc w:val="left"/>
      </w:pPr>
      <w:r>
        <w:t xml:space="preserve">    c. to be cautious for avoiding any delay in the critical activities to avoid delay of the whole project</w:t>
      </w:r>
    </w:p>
    <w:p>
      <w:pPr>
        <w:pStyle w:val="daaabaaaabaaaaabaaaabaaaabaabaaaaaa"/>
        <w:keepNext w:val="0"/>
        <w:keepLines w:val="0"/>
        <w:pageBreakBefore w:val="0"/>
        <w:widowControl/>
        <w:spacing w:before="0" w:after="160"/>
        <w:jc w:val="left"/>
      </w:pPr>
      <w:r>
        <w:t xml:space="preserve">    d. all the above.</w:t>
      </w:r>
    </w:p>
    <w:p>
      <w:pPr>
        <w:pStyle w:val="daaabaaaabaaaaabaaaabaaaabaabaaaaaab"/>
        <w:keepNext w:val="0"/>
        <w:keepLines w:val="0"/>
        <w:pageBreakBefore w:val="0"/>
        <w:widowControl/>
        <w:spacing w:before="0" w:after="160"/>
        <w:jc w:val="left"/>
      </w:pPr>
      <w:r>
        <w:t>49. Pick up the correct statement from the following:</w:t>
      </w:r>
    </w:p>
    <w:p>
      <w:pPr>
        <w:pStyle w:val="daaabaaaabaaaaabaaaabaaaabaabaaaaaaba"/>
        <w:keepNext w:val="0"/>
        <w:keepLines w:val="0"/>
        <w:pageBreakBefore w:val="0"/>
        <w:widowControl/>
        <w:spacing w:before="0" w:after="160"/>
        <w:jc w:val="left"/>
      </w:pPr>
      <w:r>
        <w:t xml:space="preserve">    a. Landing speed is directly proportional to the wing loading</w:t>
      </w:r>
    </w:p>
    <w:p>
      <w:pPr>
        <w:pStyle w:val="daaabaaaabaaaaabaaaabaaaabaabaaaaaabaa"/>
        <w:keepNext w:val="0"/>
        <w:keepLines w:val="0"/>
        <w:pageBreakBefore w:val="0"/>
        <w:widowControl/>
        <w:spacing w:before="0" w:after="160"/>
        <w:jc w:val="left"/>
      </w:pPr>
      <w:r>
        <w:t xml:space="preserve">    b. Wing loading remaining constant, the take off distance is directly proportional to the powder loading</w:t>
      </w:r>
    </w:p>
    <w:p>
      <w:pPr>
        <w:pStyle w:val="daaabaaaabaaaaabaaaabaaaabaabaaaaaabaaa"/>
        <w:keepNext w:val="0"/>
        <w:keepLines w:val="0"/>
        <w:pageBreakBefore w:val="0"/>
        <w:widowControl/>
        <w:spacing w:before="0" w:after="160"/>
        <w:jc w:val="left"/>
      </w:pPr>
      <w:r>
        <w:t xml:space="preserve">    c. Neither (a) nor (b)</w:t>
      </w:r>
    </w:p>
    <w:p>
      <w:pPr>
        <w:pStyle w:val="daaabaaaabaaaaabaaaabaaaabaabaaaaaabaaaa"/>
        <w:keepNext w:val="0"/>
        <w:keepLines w:val="0"/>
        <w:pageBreakBefore w:val="0"/>
        <w:widowControl/>
        <w:spacing w:before="0" w:after="160"/>
        <w:jc w:val="left"/>
      </w:pPr>
      <w:r>
        <w:t xml:space="preserve">    d. Both (a) and (b)</w:t>
      </w:r>
    </w:p>
    <w:p>
      <w:pPr>
        <w:pStyle w:val="daaabaaaabaaaaabaaaabaaaabaabaaaaaabaaaab"/>
        <w:keepNext w:val="0"/>
        <w:keepLines w:val="0"/>
        <w:pageBreakBefore w:val="0"/>
        <w:widowControl/>
        <w:spacing w:before="0" w:after="160"/>
        <w:jc w:val="left"/>
      </w:pPr>
      <w:r>
        <w:t>50. The best direction of a runway is along the direction of</w:t>
      </w:r>
    </w:p>
    <w:p>
      <w:pPr>
        <w:pStyle w:val="daaabaaaabaaaaabaaaabaaaabaabaaaaaabaaaaba"/>
        <w:keepNext w:val="0"/>
        <w:keepLines w:val="0"/>
        <w:pageBreakBefore w:val="0"/>
        <w:widowControl/>
        <w:spacing w:before="0" w:after="160"/>
        <w:jc w:val="left"/>
      </w:pPr>
      <w:r>
        <w:t xml:space="preserve">    a. longest line on wind rose diagram</w:t>
      </w:r>
    </w:p>
    <w:p>
      <w:pPr>
        <w:pStyle w:val="daaabaaaabaaaaabaaaabaaaabaabaaaaaabaaaabab"/>
        <w:keepNext w:val="0"/>
        <w:keepLines w:val="0"/>
        <w:pageBreakBefore w:val="0"/>
        <w:widowControl/>
        <w:spacing w:before="0" w:after="160"/>
        <w:jc w:val="left"/>
      </w:pPr>
      <w:r>
        <w:t xml:space="preserve">    b. shortest line on the wind rose diagram</w:t>
      </w:r>
    </w:p>
    <w:p>
      <w:pPr>
        <w:pStyle w:val="daaabaaaabaaaaabaaaabaaaabaabaaaaaabaaaababa"/>
        <w:keepNext w:val="0"/>
        <w:keepLines w:val="0"/>
        <w:pageBreakBefore w:val="0"/>
        <w:widowControl/>
        <w:spacing w:before="0" w:after="160"/>
        <w:jc w:val="left"/>
      </w:pPr>
      <w:r>
        <w:t xml:space="preserve">    c. line clear of wind rose diagram</w:t>
      </w:r>
    </w:p>
    <w:p>
      <w:pPr>
        <w:pStyle w:val="daaabaaaabaaaaabaaaabaaaabaabaaaaaabaaaabab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i w:val="0"/>
      <w:color w:val="000000"/>
      <w:sz w:val="22"/>
      <w:u w:val="none"/>
    </w:rPr>
  </w:style>
  <w:style w:type="paragraph" w:customStyle="1" w:styleId="baaaabab">
    <w:name w:val="baaaabab"/>
    <w:rPr>
      <w:rFonts w:ascii="Times New Roman" w:hAnsi="Times New Roman"/>
      <w:b w:val="0"/>
      <w:i w:val="0"/>
      <w:color w:val="000000"/>
      <w:sz w:val="22"/>
      <w:u w:val="none"/>
    </w:rPr>
  </w:style>
  <w:style w:type="paragraph" w:customStyle="1" w:styleId="baaaababa">
    <w:name w:val="baaaababa"/>
    <w:rPr>
      <w:rFonts w:ascii="Times New Roman" w:hAnsi="Times New Roman"/>
      <w:b w:val="0"/>
      <w:i w:val="0"/>
      <w:color w:val="000000"/>
      <w:sz w:val="22"/>
      <w:u w:val="none"/>
    </w:rPr>
  </w:style>
  <w:style w:type="paragraph" w:customStyle="1" w:styleId="baaaababaa">
    <w:name w:val="baaaababaa"/>
    <w:rPr>
      <w:rFonts w:ascii="Times New Roman" w:hAnsi="Times New Roman"/>
      <w:b w:val="0"/>
      <w:i w:val="0"/>
      <w:color w:val="000000"/>
      <w:sz w:val="22"/>
      <w:u w:val="none"/>
    </w:rPr>
  </w:style>
  <w:style w:type="paragraph" w:customStyle="1" w:styleId="baaaababaaa">
    <w:name w:val="baaaababaaa"/>
    <w:rPr>
      <w:rFonts w:ascii="Times New Roman" w:hAnsi="Times New Roman"/>
      <w:b w:val="0"/>
      <w:i w:val="0"/>
      <w:color w:val="000000"/>
      <w:sz w:val="22"/>
      <w:u w:val="none"/>
    </w:rPr>
  </w:style>
  <w:style w:type="paragraph" w:customStyle="1" w:styleId="baaaababaaaa">
    <w:name w:val="baaaababaaaa"/>
    <w:rPr>
      <w:rFonts w:ascii="Times New Roman" w:hAnsi="Times New Roman"/>
      <w:b w:val="0"/>
      <w:i w:val="0"/>
      <w:color w:val="000000"/>
      <w:sz w:val="22"/>
      <w:u w:val="none"/>
    </w:rPr>
  </w:style>
  <w:style w:type="paragraph" w:customStyle="1" w:styleId="baaaababaaaaa">
    <w:name w:val="baaaababaaaaa"/>
    <w:rPr>
      <w:rFonts w:ascii="Times New Roman" w:hAnsi="Times New Roman"/>
      <w:b w:val="0"/>
      <w:i w:val="0"/>
      <w:color w:val="000000"/>
      <w:sz w:val="22"/>
      <w:u w:val="none"/>
    </w:rPr>
  </w:style>
  <w:style w:type="paragraph" w:customStyle="1" w:styleId="baaaababaaaaaa">
    <w:name w:val="baaaababaaaaaa"/>
    <w:rPr>
      <w:rFonts w:ascii="Times New Roman" w:hAnsi="Times New Roman"/>
      <w:b w:val="0"/>
      <w:i w:val="0"/>
      <w:color w:val="000000"/>
      <w:sz w:val="22"/>
      <w:u w:val="none"/>
    </w:rPr>
  </w:style>
  <w:style w:type="paragraph" w:customStyle="1" w:styleId="baaaababaaaaaaa">
    <w:name w:val="baaaababaaaaaaa"/>
    <w:rPr>
      <w:rFonts w:ascii="Times New Roman" w:hAnsi="Times New Roman"/>
      <w:b/>
      <w:i w:val="0"/>
      <w:color w:val="000000"/>
      <w:sz w:val="22"/>
      <w:u w:val="none"/>
    </w:rPr>
  </w:style>
  <w:style w:type="paragraph" w:customStyle="1" w:styleId="baaaababaaaaaaab">
    <w:name w:val="baaaababaaaaaaab"/>
    <w:rPr>
      <w:rFonts w:ascii="Times New Roman" w:hAnsi="Times New Roman"/>
      <w:b w:val="0"/>
      <w:i w:val="0"/>
      <w:color w:val="000000"/>
      <w:sz w:val="22"/>
      <w:u w:val="none"/>
    </w:rPr>
  </w:style>
  <w:style w:type="paragraph" w:customStyle="1" w:styleId="baaaababaaaaaaaba">
    <w:name w:val="baaaababaaaaaaaba"/>
    <w:rPr>
      <w:rFonts w:ascii="Times New Roman" w:hAnsi="Times New Roman"/>
      <w:b w:val="0"/>
      <w:i w:val="0"/>
      <w:color w:val="000000"/>
      <w:sz w:val="22"/>
      <w:u w:val="none"/>
    </w:rPr>
  </w:style>
  <w:style w:type="paragraph" w:customStyle="1" w:styleId="baaaababaaaaaaabaa">
    <w:name w:val="baaaababaaaaaaabaa"/>
    <w:rPr>
      <w:rFonts w:ascii="Times New Roman" w:hAnsi="Times New Roman"/>
      <w:b/>
      <w:i w:val="0"/>
      <w:color w:val="000000"/>
      <w:sz w:val="22"/>
      <w:u w:val="none"/>
    </w:rPr>
  </w:style>
  <w:style w:type="paragraph" w:customStyle="1" w:styleId="baaaababaaaaaaabaab">
    <w:name w:val="baaaababaaaaaaabaab"/>
    <w:rPr>
      <w:rFonts w:ascii="Times New Roman" w:hAnsi="Times New Roman"/>
      <w:b w:val="0"/>
      <w:i w:val="0"/>
      <w:color w:val="000000"/>
      <w:sz w:val="22"/>
      <w:u w:val="none"/>
    </w:rPr>
  </w:style>
  <w:style w:type="paragraph" w:customStyle="1" w:styleId="baaaababaaaaaaabaaba">
    <w:name w:val="baaaababaaaaaaabaaba"/>
    <w:rPr>
      <w:rFonts w:ascii="Times New Roman" w:hAnsi="Times New Roman"/>
      <w:b w:val="0"/>
      <w:i w:val="0"/>
      <w:color w:val="000000"/>
      <w:sz w:val="22"/>
      <w:u w:val="none"/>
    </w:rPr>
  </w:style>
  <w:style w:type="paragraph" w:customStyle="1" w:styleId="baaaababaaaaaaabaabaa">
    <w:name w:val="baaaababaaaaaaabaabaa"/>
    <w:rPr>
      <w:rFonts w:ascii="Times New Roman" w:hAnsi="Times New Roman"/>
      <w:b w:val="0"/>
      <w:i w:val="0"/>
      <w:color w:val="000000"/>
      <w:sz w:val="22"/>
      <w:u w:val="none"/>
    </w:rPr>
  </w:style>
  <w:style w:type="paragraph" w:customStyle="1" w:styleId="baaaababaaaaaaabaabaaa">
    <w:name w:val="baaaababaaaaaaabaabaaa"/>
    <w:rPr>
      <w:rFonts w:ascii="Times New Roman" w:hAnsi="Times New Roman"/>
      <w:b w:val="0"/>
      <w:i w:val="0"/>
      <w:color w:val="000000"/>
      <w:sz w:val="22"/>
      <w:u w:val="none"/>
    </w:rPr>
  </w:style>
  <w:style w:type="paragraph" w:customStyle="1" w:styleId="baaaababaaaaaaabaabaaaa">
    <w:name w:val="baaaababaaaaaaabaabaaaa"/>
    <w:rPr>
      <w:rFonts w:ascii="Times New Roman" w:hAnsi="Times New Roman"/>
      <w:b/>
      <w:i w:val="0"/>
      <w:color w:val="000000"/>
      <w:sz w:val="22"/>
      <w:u w:val="none"/>
    </w:rPr>
  </w:style>
  <w:style w:type="paragraph" w:customStyle="1" w:styleId="baaaababaaaaaaabaabaaaab">
    <w:name w:val="baaaababaaaaaaabaabaaaab"/>
    <w:rPr>
      <w:rFonts w:ascii="Times New Roman" w:hAnsi="Times New Roman"/>
      <w:b w:val="0"/>
      <w:i w:val="0"/>
      <w:color w:val="000000"/>
      <w:sz w:val="22"/>
      <w:u w:val="none"/>
    </w:rPr>
  </w:style>
  <w:style w:type="paragraph" w:customStyle="1" w:styleId="baaaababaaaaaaabaabaaaaba">
    <w:name w:val="baaaababaaaaaaabaabaaaaba"/>
    <w:rPr>
      <w:rFonts w:ascii="Times New Roman" w:hAnsi="Times New Roman"/>
      <w:b w:val="0"/>
      <w:i w:val="0"/>
      <w:color w:val="000000"/>
      <w:sz w:val="22"/>
      <w:u w:val="none"/>
    </w:rPr>
  </w:style>
  <w:style w:type="paragraph" w:customStyle="1" w:styleId="baaaababaaaaaaabaabaaaabaa">
    <w:name w:val="baaaababaaaaaaabaabaaaabaa"/>
    <w:rPr>
      <w:rFonts w:ascii="Times New Roman" w:hAnsi="Times New Roman"/>
      <w:b w:val="0"/>
      <w:i w:val="0"/>
      <w:color w:val="000000"/>
      <w:sz w:val="22"/>
      <w:u w:val="none"/>
    </w:rPr>
  </w:style>
  <w:style w:type="paragraph" w:customStyle="1" w:styleId="baaaababaaaaaaabaabaaaabaaa">
    <w:name w:val="baaaababaaaaaaabaabaaaabaaa"/>
    <w:rPr>
      <w:rFonts w:ascii="Times New Roman" w:hAnsi="Times New Roman"/>
      <w:b/>
      <w:i w:val="0"/>
      <w:color w:val="000000"/>
      <w:sz w:val="22"/>
      <w:u w:val="none"/>
    </w:rPr>
  </w:style>
  <w:style w:type="paragraph" w:customStyle="1" w:styleId="baaaababaaaaaaabaabaaaabaaab">
    <w:name w:val="baaaababaaaaaaabaabaaaabaaab"/>
    <w:rPr>
      <w:rFonts w:ascii="Times New Roman" w:hAnsi="Times New Roman"/>
      <w:b w:val="0"/>
      <w:i w:val="0"/>
      <w:color w:val="000000"/>
      <w:sz w:val="22"/>
      <w:u w:val="none"/>
    </w:rPr>
  </w:style>
  <w:style w:type="paragraph" w:customStyle="1" w:styleId="baaaababaaaaaaabaabaaaabaaaba">
    <w:name w:val="baaaababaaaaaaabaabaaaabaaaba"/>
    <w:rPr>
      <w:rFonts w:ascii="Times New Roman" w:hAnsi="Times New Roman"/>
      <w:b w:val="0"/>
      <w:i w:val="0"/>
      <w:color w:val="000000"/>
      <w:sz w:val="22"/>
      <w:u w:val="none"/>
    </w:rPr>
  </w:style>
  <w:style w:type="paragraph" w:customStyle="1" w:styleId="baaaababaaaaaaabaabaaaabaaabaa">
    <w:name w:val="baaaababaaaaaaabaabaaaabaaabaa"/>
    <w:rPr>
      <w:rFonts w:ascii="Times New Roman" w:hAnsi="Times New Roman"/>
      <w:b w:val="0"/>
      <w:i w:val="0"/>
      <w:color w:val="000000"/>
      <w:sz w:val="22"/>
      <w:u w:val="none"/>
    </w:rPr>
  </w:style>
  <w:style w:type="paragraph" w:customStyle="1" w:styleId="baaaababaaaaaaabaabaaaabaaabaaa">
    <w:name w:val="baaaababaaaaaaabaabaaaabaaabaaa"/>
    <w:rPr>
      <w:rFonts w:ascii="Times New Roman" w:hAnsi="Times New Roman"/>
      <w:b w:val="0"/>
      <w:i w:val="0"/>
      <w:color w:val="000000"/>
      <w:sz w:val="22"/>
      <w:u w:val="none"/>
    </w:rPr>
  </w:style>
  <w:style w:type="paragraph" w:customStyle="1" w:styleId="baaaababaaaaaaabaabaaaabaaabaaaa">
    <w:name w:val="baaaababaaaaaaabaabaaaabaaabaaaa"/>
    <w:rPr>
      <w:rFonts w:ascii="Times New Roman" w:hAnsi="Times New Roman"/>
      <w:b w:val="0"/>
      <w:i w:val="0"/>
      <w:color w:val="000000"/>
      <w:sz w:val="22"/>
      <w:u w:val="none"/>
    </w:rPr>
  </w:style>
  <w:style w:type="paragraph" w:customStyle="1" w:styleId="baaaababaaaaaaabaabaaaabaaabaaaaa">
    <w:name w:val="baaaababaaaaaaabaabaaaabaaabaaaaa"/>
    <w:rPr>
      <w:rFonts w:ascii="Times New Roman" w:hAnsi="Times New Roman"/>
      <w:b/>
      <w:i w:val="0"/>
      <w:color w:val="000000"/>
      <w:sz w:val="22"/>
      <w:u w:val="none"/>
    </w:rPr>
  </w:style>
  <w:style w:type="paragraph" w:customStyle="1" w:styleId="baaaababaaaaaaabaabaaaabaaabaaaaab">
    <w:name w:val="baaaababaaaaaaabaabaaaabaaabaaaaab"/>
    <w:rPr>
      <w:rFonts w:ascii="Times New Roman" w:hAnsi="Times New Roman"/>
      <w:b w:val="0"/>
      <w:i w:val="0"/>
      <w:color w:val="000000"/>
      <w:sz w:val="22"/>
      <w:u w:val="none"/>
    </w:rPr>
  </w:style>
  <w:style w:type="paragraph" w:customStyle="1" w:styleId="baaaababaaaaaaabaabaaaabaaabaaaaaba">
    <w:name w:val="baaaababaaaaaaabaabaaaabaaabaaaaaba"/>
    <w:rPr>
      <w:rFonts w:ascii="Times New Roman" w:hAnsi="Times New Roman"/>
      <w:b w:val="0"/>
      <w:i w:val="0"/>
      <w:color w:val="000000"/>
      <w:sz w:val="22"/>
      <w:u w:val="none"/>
    </w:rPr>
  </w:style>
  <w:style w:type="paragraph" w:customStyle="1" w:styleId="baaaababaaaaaaabaabaaaabaaabaaaaabaa">
    <w:name w:val="baaaababaaaaaaabaabaaaabaaabaaaaabaa"/>
    <w:rPr>
      <w:rFonts w:ascii="Times New Roman" w:hAnsi="Times New Roman"/>
      <w:b w:val="0"/>
      <w:i w:val="0"/>
      <w:color w:val="000000"/>
      <w:sz w:val="22"/>
      <w:u w:val="none"/>
    </w:rPr>
  </w:style>
  <w:style w:type="paragraph" w:customStyle="1" w:styleId="baaaababaaaaaaabaabaaaabaaabaaaaabaaa">
    <w:name w:val="baaaababaaaaaaabaabaaaabaaabaaaaabaaa"/>
    <w:rPr>
      <w:rFonts w:ascii="Times New Roman" w:hAnsi="Times New Roman"/>
      <w:b w:val="0"/>
      <w:i w:val="0"/>
      <w:color w:val="000000"/>
      <w:sz w:val="22"/>
      <w:u w:val="none"/>
    </w:rPr>
  </w:style>
  <w:style w:type="paragraph" w:customStyle="1" w:styleId="baaaababaaaaaaabaabaaaabaaabaaaaabaaaa">
    <w:name w:val="baaaababaaaaaaabaabaaaabaaabaaaaabaaaa"/>
    <w:rPr>
      <w:rFonts w:ascii="Times New Roman" w:hAnsi="Times New Roman"/>
      <w:b/>
      <w:i w:val="0"/>
      <w:color w:val="000000"/>
      <w:sz w:val="22"/>
      <w:u w:val="none"/>
    </w:rPr>
  </w:style>
  <w:style w:type="paragraph" w:customStyle="1" w:styleId="baaaababaaaaaaabaabaaaabaaabaaaaabaaaab">
    <w:name w:val="baaaababaaaaaaabaabaaaabaaabaaaaabaaaab"/>
    <w:rPr>
      <w:rFonts w:ascii="Times New Roman" w:hAnsi="Times New Roman"/>
      <w:b w:val="0"/>
      <w:i w:val="0"/>
      <w:color w:val="000000"/>
      <w:sz w:val="22"/>
      <w:u w:val="none"/>
    </w:rPr>
  </w:style>
  <w:style w:type="paragraph" w:customStyle="1" w:styleId="baaaababaaaaaaabaabaaaabaaabaaaaabaaaaba">
    <w:name w:val="baaaababaaaaaaabaabaaaabaaabaaaaabaaaaba"/>
    <w:rPr>
      <w:rFonts w:ascii="Times New Roman" w:hAnsi="Times New Roman"/>
      <w:b w:val="0"/>
      <w:i w:val="0"/>
      <w:color w:val="000000"/>
      <w:sz w:val="22"/>
      <w:u w:val="none"/>
    </w:rPr>
  </w:style>
  <w:style w:type="paragraph" w:customStyle="1" w:styleId="baaaababaaaaaaabaabaaaabaaabaaaaabaaaabaa">
    <w:name w:val="baaaababaaaaaaabaabaaaabaaabaaaaabaaaabaa"/>
    <w:rPr>
      <w:rFonts w:ascii="Times New Roman" w:hAnsi="Times New Roman"/>
      <w:b w:val="0"/>
      <w:i w:val="0"/>
      <w:color w:val="000000"/>
      <w:sz w:val="22"/>
      <w:u w:val="none"/>
    </w:rPr>
  </w:style>
  <w:style w:type="paragraph" w:customStyle="1" w:styleId="baaaababaaaaaaabaabaaaabaaabaaaaabaaaabaaa">
    <w:name w:val="baaaababaaaaaaabaabaaaabaaabaaaaabaaaabaaa"/>
    <w:rPr>
      <w:rFonts w:ascii="Times New Roman" w:hAnsi="Times New Roman"/>
      <w:b w:val="0"/>
      <w:i w:val="0"/>
      <w:color w:val="000000"/>
      <w:sz w:val="22"/>
      <w:u w:val="none"/>
    </w:rPr>
  </w:style>
  <w:style w:type="paragraph" w:customStyle="1" w:styleId="baaaababaaaaaaabaabaaaabaaabaaaaabaaaabaaaa">
    <w:name w:val="baaaababaaaaaaabaabaaaabaaabaaaaabaaaabaaaa"/>
    <w:rPr>
      <w:rFonts w:ascii="Times New Roman" w:hAnsi="Times New Roman"/>
      <w:b w:val="0"/>
      <w:i w:val="0"/>
      <w:color w:val="000000"/>
      <w:sz w:val="22"/>
      <w:u w:val="none"/>
    </w:rPr>
  </w:style>
  <w:style w:type="paragraph" w:customStyle="1" w:styleId="baaaababaaaaaaabaabaaaabaaabaaaaabaaaabaaaaa">
    <w:name w:val="baaaababaaaaaaabaabaaaabaaabaaaaabaaaabaaaaa"/>
    <w:rPr>
      <w:rFonts w:ascii="Times New Roman" w:hAnsi="Times New Roman"/>
      <w:b w:val="0"/>
      <w:i w:val="0"/>
      <w:color w:val="000000"/>
      <w:sz w:val="22"/>
      <w:u w:val="none"/>
    </w:rPr>
  </w:style>
  <w:style w:type="paragraph" w:customStyle="1" w:styleId="baaaababaaaaaaabaabaaaabaaabaaaaabaaaabaaaaaa">
    <w:name w:val="baaaababaaaaaaabaabaaaabaaabaaaaabaaaabaaaaaa"/>
    <w:rPr>
      <w:rFonts w:ascii="Times New Roman" w:hAnsi="Times New Roman"/>
      <w:b/>
      <w:i w:val="0"/>
      <w:color w:val="000000"/>
      <w:sz w:val="22"/>
      <w:u w:val="none"/>
    </w:rPr>
  </w:style>
  <w:style w:type="paragraph" w:customStyle="1" w:styleId="baaaababaaaaaaabaabaaaabaaabaaaaabaaaabaaaaaab">
    <w:name w:val="baaaababaaaaaaabaabaaaabaaabaaaaabaaaabaaaaaab"/>
    <w:rPr>
      <w:rFonts w:ascii="Times New Roman" w:hAnsi="Times New Roman"/>
      <w:b w:val="0"/>
      <w:i w:val="0"/>
      <w:color w:val="000000"/>
      <w:sz w:val="22"/>
      <w:u w:val="none"/>
    </w:rPr>
  </w:style>
  <w:style w:type="paragraph" w:customStyle="1" w:styleId="baaaababaaaaaaabaabaaaabaaabaaaaabaaaabaaaaaaba">
    <w:name w:val="baaaababaaaaaaabaabaaaabaaabaaaaabaaaabaaaaaaba"/>
    <w:rPr>
      <w:rFonts w:ascii="Times New Roman" w:hAnsi="Times New Roman"/>
      <w:b/>
      <w:i w:val="0"/>
      <w:color w:val="000000"/>
      <w:sz w:val="22"/>
      <w:u w:val="none"/>
    </w:rPr>
  </w:style>
  <w:style w:type="paragraph" w:customStyle="1" w:styleId="baaaababaaaaaaabaabaaaabaaabaaaaabaaaabaaaaaabab">
    <w:name w:val="baaaababaaaaaaabaabaaaabaaabaaaaabaaaabaaaaaabab"/>
    <w:rPr>
      <w:rFonts w:ascii="Times New Roman" w:hAnsi="Times New Roman"/>
      <w:b w:val="0"/>
      <w:i w:val="0"/>
      <w:color w:val="000000"/>
      <w:sz w:val="22"/>
      <w:u w:val="none"/>
    </w:rPr>
  </w:style>
  <w:style w:type="paragraph" w:customStyle="1" w:styleId="baaaababaaaaaaabaabaaaabaaabaaaaabaaaabaaaaaababa">
    <w:name w:val="baaaababaaaaaaabaabaaaabaaabaaaaabaaaabaaaaaababa"/>
    <w:rPr>
      <w:rFonts w:ascii="Times New Roman" w:hAnsi="Times New Roman"/>
      <w:b w:val="0"/>
      <w:i w:val="0"/>
      <w:color w:val="000000"/>
      <w:sz w:val="22"/>
      <w:u w:val="none"/>
    </w:rPr>
  </w:style>
  <w:style w:type="paragraph" w:customStyle="1" w:styleId="baaaababaaaaaaabaabaaaabaaabaaaaabaaaabaaaaaababaa">
    <w:name w:val="baaaababaaaaaaabaabaaaabaaabaaaaabaaaabaaaaaababaa"/>
    <w:rPr>
      <w:rFonts w:ascii="Times New Roman" w:hAnsi="Times New Roman"/>
      <w:b w:val="0"/>
      <w:i w:val="0"/>
      <w:color w:val="000000"/>
      <w:sz w:val="22"/>
      <w:u w:val="none"/>
    </w:rPr>
  </w:style>
  <w:style w:type="paragraph" w:customStyle="1" w:styleId="baaaababaaaaaaabaabaaaabaaabaaaaabaaaabaaaaaababaaa">
    <w:name w:val="baaaababaaaaaaabaabaaaabaaabaaaaabaaaabaaaaaababaaa"/>
    <w:rPr>
      <w:rFonts w:ascii="Times New Roman" w:hAnsi="Times New Roman"/>
      <w:b w:val="0"/>
      <w:i w:val="0"/>
      <w:color w:val="000000"/>
      <w:sz w:val="22"/>
      <w:u w:val="none"/>
    </w:rPr>
  </w:style>
  <w:style w:type="paragraph" w:customStyle="1" w:styleId="baaaababaaaaaaabaabaaaabaaabaaaaabaaaabaaaaaababaaaa">
    <w:name w:val="baaaababaaaaaaabaabaaaabaaabaaaaabaaaabaaaaaababaaaa"/>
    <w:rPr>
      <w:rFonts w:ascii="Times New Roman" w:hAnsi="Times New Roman"/>
      <w:b/>
      <w:i w:val="0"/>
      <w:color w:val="000000"/>
      <w:sz w:val="22"/>
      <w:u w:val="none"/>
    </w:rPr>
  </w:style>
  <w:style w:type="paragraph" w:customStyle="1" w:styleId="baaaababaaaaaaabaabaaaabaaabaaaaabaaaabaaaaaababaaaab">
    <w:name w:val="baaaababaaaaaaabaabaaaabaaabaaaaabaaaabaaaaaababaaaab"/>
    <w:rPr>
      <w:rFonts w:ascii="Times New Roman" w:hAnsi="Times New Roman"/>
      <w:b w:val="0"/>
      <w:i w:val="0"/>
      <w:color w:val="000000"/>
      <w:sz w:val="22"/>
      <w:u w:val="none"/>
    </w:rPr>
  </w:style>
  <w:style w:type="paragraph" w:customStyle="1" w:styleId="baaaababaaaaaaabaabaaaabaaabaaaaabaaaabaaaaaababaaaaba">
    <w:name w:val="baaaababaaaaaaabaabaaaabaaabaaaaabaaaabaaaaaababaaaaba"/>
    <w:rPr>
      <w:rFonts w:ascii="Times New Roman" w:hAnsi="Times New Roman"/>
      <w:b w:val="0"/>
      <w:i w:val="0"/>
      <w:color w:val="000000"/>
      <w:sz w:val="22"/>
      <w:u w:val="none"/>
    </w:rPr>
  </w:style>
  <w:style w:type="paragraph" w:customStyle="1" w:styleId="baaaababaaaaaaabaabaaaabaaabaaaaabaaaabaaaaaababaaaabaa">
    <w:name w:val="baaaababaaaaaaabaabaaaabaaabaaaaabaaaabaaaaaababaaaabaa"/>
    <w:rPr>
      <w:rFonts w:ascii="Times New Roman" w:hAnsi="Times New Roman"/>
      <w:b w:val="0"/>
      <w:i w:val="0"/>
      <w:color w:val="000000"/>
      <w:sz w:val="22"/>
      <w:u w:val="none"/>
    </w:rPr>
  </w:style>
  <w:style w:type="paragraph" w:customStyle="1" w:styleId="baaaababaaaaaaabaabaaaabaaabaaaaabaaaabaaaaaababaaaabaaa">
    <w:name w:val="baaaababaaaaaaabaabaaaabaaabaaaaabaaaabaaaaaababaaaabaaa"/>
    <w:rPr>
      <w:rFonts w:ascii="Times New Roman" w:hAnsi="Times New Roman"/>
      <w:b w:val="0"/>
      <w:i w:val="0"/>
      <w:color w:val="000000"/>
      <w:sz w:val="22"/>
      <w:u w:val="none"/>
    </w:rPr>
  </w:style>
  <w:style w:type="paragraph" w:customStyle="1" w:styleId="baaaababaaaaaaabaabaaaabaaabaaaaabaaaabaaaaaababaaaabaaaa">
    <w:name w:val="baaaababaaaaaaabaabaaaabaaabaaaaabaaaabaaaaaababaaaabaaaa"/>
    <w:rPr>
      <w:rFonts w:ascii="Times New Roman" w:hAnsi="Times New Roman"/>
      <w:b w:val="0"/>
      <w:i w:val="0"/>
      <w:color w:val="000000"/>
      <w:sz w:val="22"/>
      <w:u w:val="none"/>
    </w:rPr>
  </w:style>
  <w:style w:type="paragraph" w:customStyle="1" w:styleId="baaaababaaaaaaabaabaaaabaaabaaaaabaaaabaaaaaababaaaabaaaaa">
    <w:name w:val="baaaababaaaaaaabaabaaaabaaabaaaaabaaaabaaaaaababaaaabaaaaa"/>
    <w:rPr>
      <w:rFonts w:ascii="Times New Roman" w:hAnsi="Times New Roman"/>
      <w:b w:val="0"/>
      <w:i w:val="0"/>
      <w:color w:val="000000"/>
      <w:sz w:val="22"/>
      <w:u w:val="none"/>
    </w:rPr>
  </w:style>
  <w:style w:type="paragraph" w:customStyle="1" w:styleId="baaaababaaaaaaabaabaaaabaaabaaaaabaaaabaaaaaababaaaabaaaaaa">
    <w:name w:val="baaaababaaaaaaabaabaaaabaaabaaaaabaaaabaaaaaababaaaabaaaaaa"/>
    <w:rPr>
      <w:rFonts w:ascii="Times New Roman" w:hAnsi="Times New Roman"/>
      <w:b/>
      <w:i w:val="0"/>
      <w:color w:val="000000"/>
      <w:sz w:val="22"/>
      <w:u w:val="none"/>
    </w:rPr>
  </w:style>
  <w:style w:type="paragraph" w:customStyle="1" w:styleId="baaaababaaaaaaabaabaaaabaaabaaaaabaaaabaaaaaababaaaabaaaaaab">
    <w:name w:val="baaaababaaaaaaabaabaaaabaaabaaaaabaaaabaaaaaababaaaabaaaaaab"/>
    <w:rPr>
      <w:rFonts w:ascii="Times New Roman" w:hAnsi="Times New Roman"/>
      <w:b w:val="0"/>
      <w:i w:val="0"/>
      <w:color w:val="000000"/>
      <w:sz w:val="22"/>
      <w:u w:val="none"/>
    </w:rPr>
  </w:style>
  <w:style w:type="paragraph" w:customStyle="1" w:styleId="baaaababaaaaaaabaabaaaabaaabaaaaabaaaabaaaaaababaaaabaaaaaaba">
    <w:name w:val="baaaababaaaaaaabaabaaaabaaabaaaaabaaaabaaaaaababaaaabaaaaaaba"/>
    <w:rPr>
      <w:rFonts w:ascii="Times New Roman" w:hAnsi="Times New Roman"/>
      <w:b w:val="0"/>
      <w:i w:val="0"/>
      <w:color w:val="000000"/>
      <w:sz w:val="22"/>
      <w:u w:val="none"/>
    </w:rPr>
  </w:style>
  <w:style w:type="paragraph" w:customStyle="1" w:styleId="baaaababaaaaaaabaabaaaabaaabaaaaabaaaabaaaaaababaaaabaaaaaabaa">
    <w:name w:val="baaaababaaaaaaabaabaaaabaaabaaaaabaaaabaaaaaababaaaabaaaaaabaa"/>
    <w:rPr>
      <w:rFonts w:ascii="Times New Roman" w:hAnsi="Times New Roman"/>
      <w:b w:val="0"/>
      <w:i w:val="0"/>
      <w:color w:val="000000"/>
      <w:sz w:val="22"/>
      <w:u w:val="none"/>
    </w:rPr>
  </w:style>
  <w:style w:type="paragraph" w:customStyle="1" w:styleId="baaaababaaaaaaabaabaaaabaaabaaaaabaaaabaaaaaababaaaabaaaaaabaaa">
    <w:name w:val="baaaababaaaaaaabaabaaaabaaabaaaaabaaaabaaaaaababaaaabaaaaaabaaa"/>
    <w:rPr>
      <w:rFonts w:ascii="Times New Roman" w:hAnsi="Times New Roman"/>
      <w:b/>
      <w:i w:val="0"/>
      <w:color w:val="000000"/>
      <w:sz w:val="22"/>
      <w:u w:val="none"/>
    </w:rPr>
  </w:style>
  <w:style w:type="paragraph" w:customStyle="1" w:styleId="baaaababaaaaaaabaabaaaabaaabaaaaabaaaabaaaaaababaaaabaaaaaabaaab">
    <w:name w:val="baaaababaaaaaaabaabaaaabaaabaaaaabaaaabaaaaaababaaaabaaaaaabaaab"/>
    <w:rPr>
      <w:rFonts w:ascii="Times New Roman" w:hAnsi="Times New Roman"/>
      <w:b w:val="0"/>
      <w:i w:val="0"/>
      <w:color w:val="000000"/>
      <w:sz w:val="22"/>
      <w:u w:val="none"/>
    </w:rPr>
  </w:style>
  <w:style w:type="paragraph" w:customStyle="1" w:styleId="baaaababaaaaaaabaabaaaabaaabaaaaabaaaabaaaaaababaaaabaaaaaabaaaba">
    <w:name w:val="baaaababaaaaaaabaabaaaabaaabaaaaabaaaabaaaaaababaaaabaaaaaabaaaba"/>
    <w:rPr>
      <w:rFonts w:ascii="Times New Roman" w:hAnsi="Times New Roman"/>
      <w:b w:val="0"/>
      <w:i w:val="0"/>
      <w:color w:val="000000"/>
      <w:sz w:val="22"/>
      <w:u w:val="none"/>
    </w:rPr>
  </w:style>
  <w:style w:type="paragraph" w:customStyle="1" w:styleId="baaaababaaaaaaabaabaaaabaaabaaaaabaaaabaaaaaababaaaabaaaaaabaaabaa">
    <w:name w:val="baaaababaaaaaaabaabaaaabaaabaaaaabaaaabaaaaaababaaaabaaaaaabaaabaa"/>
    <w:rPr>
      <w:rFonts w:ascii="Times New Roman" w:hAnsi="Times New Roman"/>
      <w:b w:val="0"/>
      <w:i w:val="0"/>
      <w:color w:val="000000"/>
      <w:sz w:val="22"/>
      <w:u w:val="none"/>
    </w:rPr>
  </w:style>
  <w:style w:type="paragraph" w:customStyle="1" w:styleId="baaaababaaaaaaabaabaaaabaaabaaaaabaaaabaaaaaababaaaabaaaaaabaaabaaa">
    <w:name w:val="baaaababaaaaaaabaabaaaabaaabaaaaabaaaabaaaaaababaaaabaaaaaabaaabaaa"/>
    <w:rPr>
      <w:rFonts w:ascii="Times New Roman" w:hAnsi="Times New Roman"/>
      <w:b/>
      <w:i w:val="0"/>
      <w:color w:val="000000"/>
      <w:sz w:val="22"/>
      <w:u w:val="none"/>
    </w:rPr>
  </w:style>
  <w:style w:type="paragraph" w:customStyle="1" w:styleId="baaaababaaaaaaabaabaaaabaaabaaaaabaaaabaaaaaababaaaabaaaaaabaaabaaab">
    <w:name w:val="baaaababaaaaaaabaabaaaabaaabaaaaabaaaabaaaaaababaaaabaaaaaabaaabaaab"/>
    <w:rPr>
      <w:rFonts w:ascii="Times New Roman" w:hAnsi="Times New Roman"/>
      <w:b w:val="0"/>
      <w:i w:val="0"/>
      <w:color w:val="000000"/>
      <w:sz w:val="22"/>
      <w:u w:val="none"/>
    </w:rPr>
  </w:style>
  <w:style w:type="paragraph" w:customStyle="1" w:styleId="baaaababaaaaaaabaabaaaabaaabaaaaabaaaabaaaaaababaaaabaaaaaabaaabaaaba">
    <w:name w:val="baaaababaaaaaaabaabaaaabaaabaaaaabaaaabaaaaaababaaaabaaaaaabaaabaaaba"/>
    <w:rPr>
      <w:rFonts w:ascii="Times New Roman" w:hAnsi="Times New Roman"/>
      <w:b w:val="0"/>
      <w:i w:val="0"/>
      <w:color w:val="000000"/>
      <w:sz w:val="22"/>
      <w:u w:val="none"/>
    </w:rPr>
  </w:style>
  <w:style w:type="paragraph" w:customStyle="1" w:styleId="baaaababaaaaaaabaabaaaabaaabaaaaabaaaabaaaaaababaaaabaaaaaabaaabaaabaa">
    <w:name w:val="baaaababaaaaaaabaabaaaabaaabaaaaabaaaabaaaaaababaaaabaaaaaabaaabaaabaa"/>
    <w:rPr>
      <w:rFonts w:ascii="Times New Roman" w:hAnsi="Times New Roman"/>
      <w:b w:val="0"/>
      <w:i w:val="0"/>
      <w:color w:val="000000"/>
      <w:sz w:val="22"/>
      <w:u w:val="none"/>
    </w:rPr>
  </w:style>
  <w:style w:type="paragraph" w:customStyle="1" w:styleId="baaaababaaaaaaabaabaaaabaaabaaaaabaaaabaaaaaababaaaabaaaaaabaaabaaabaaa">
    <w:name w:val="baaaababaaaaaaabaabaaaabaaabaaaaabaaaabaaaaaababaaaabaaaaaabaaabaaabaaa"/>
    <w:rPr>
      <w:rFonts w:ascii="Times New Roman" w:hAnsi="Times New Roman"/>
      <w:b w:val="0"/>
      <w:i w:val="0"/>
      <w:color w:val="000000"/>
      <w:sz w:val="22"/>
      <w:u w:val="none"/>
    </w:rPr>
  </w:style>
  <w:style w:type="paragraph" w:customStyle="1" w:styleId="baaaababaaaaaaabaabaaaabaaabaaaaabaaaabaaaaaababaaaabaaaaaabaaabaaabaaaa">
    <w:name w:val="baaaababaaaaaaabaabaaaabaaabaaaaabaaaabaaaaaababaaaabaaaaaabaaabaaabaaaa"/>
    <w:rPr>
      <w:rFonts w:ascii="Times New Roman" w:hAnsi="Times New Roman"/>
      <w:b w:val="0"/>
      <w:i w:val="0"/>
      <w:color w:val="000000"/>
      <w:sz w:val="22"/>
      <w:u w:val="none"/>
    </w:rPr>
  </w:style>
  <w:style w:type="paragraph" w:customStyle="1" w:styleId="baaaababaaaaaaabaabaaaabaaabaaaaabaaaabaaaaaababaaaabaaaaaabaaabaaabaaaaa">
    <w:name w:val="baaaababaaaaaaabaabaaaabaaabaaaaabaaaabaaaaaababaaaabaaaaaabaaabaaabaaaaa"/>
    <w:rPr>
      <w:rFonts w:ascii="Times New Roman" w:hAnsi="Times New Roman"/>
      <w:b/>
      <w:i w:val="0"/>
      <w:color w:val="000000"/>
      <w:sz w:val="22"/>
      <w:u w:val="none"/>
    </w:rPr>
  </w:style>
  <w:style w:type="paragraph" w:customStyle="1" w:styleId="baaaababaaaaaaabaabaaaabaaabaaaaabaaaabaaaaaababaaaabaaaaaabaaabaaabaaaaab">
    <w:name w:val="baaaababaaaaaaabaabaaaabaaabaaaaabaaaabaaaaaababaaaabaaaaaabaaabaaabaaaaab"/>
    <w:rPr>
      <w:rFonts w:ascii="Times New Roman" w:hAnsi="Times New Roman"/>
      <w:b w:val="0"/>
      <w:i w:val="0"/>
      <w:color w:val="000000"/>
      <w:sz w:val="22"/>
      <w:u w:val="none"/>
    </w:rPr>
  </w:style>
  <w:style w:type="paragraph" w:customStyle="1" w:styleId="baaaababaaaaaaabaabaaaabaaabaaaaabaaaabaaaaaababaaaabaaaaaabaaabaaabaaaaaba">
    <w:name w:val="baaaababaaaaaaabaabaaaabaaabaaaaabaaaabaaaaaababaaaabaaaaaabaaabaaabaaaaaba"/>
    <w:rPr>
      <w:rFonts w:ascii="Times New Roman" w:hAnsi="Times New Roman"/>
      <w:b w:val="0"/>
      <w:i w:val="0"/>
      <w:color w:val="000000"/>
      <w:sz w:val="22"/>
      <w:u w:val="none"/>
    </w:rPr>
  </w:style>
  <w:style w:type="paragraph" w:customStyle="1" w:styleId="baaaababaaaaaaabaabaaaabaaabaaaaabaaaabaaaaaababaaaabaaaaaabaaabaaabaaaaabaa">
    <w:name w:val="baaaababaaaaaaabaabaaaabaaabaaaaabaaaabaaaaaababaaaabaaaaaabaaabaaabaaaaabaa"/>
    <w:rPr>
      <w:rFonts w:ascii="Times New Roman" w:hAnsi="Times New Roman"/>
      <w:b w:val="0"/>
      <w:i w:val="0"/>
      <w:color w:val="000000"/>
      <w:sz w:val="22"/>
      <w:u w:val="none"/>
    </w:rPr>
  </w:style>
  <w:style w:type="paragraph" w:customStyle="1" w:styleId="baaaababaaaaaaabaabaaaabaaabaaaaabaaaabaaaaaababaaaabaaaaaabaaabaaabaaaaabaaa">
    <w:name w:val="baaaababaaaaaaabaabaaaabaaabaaaaabaaaabaaaaaababaaaabaaaaaabaaabaaabaaaaabaaa"/>
    <w:rPr>
      <w:rFonts w:ascii="Times New Roman" w:hAnsi="Times New Roman"/>
      <w:b/>
      <w:i w:val="0"/>
      <w:color w:val="000000"/>
      <w:sz w:val="22"/>
      <w:u w:val="none"/>
    </w:rPr>
  </w:style>
  <w:style w:type="paragraph" w:customStyle="1" w:styleId="baaaababaaaaaaabaabaaaabaaabaaaaabaaaabaaaaaababaaaabaaaaaabaaabaaabaaaaabaaab">
    <w:name w:val="baaaababaaaaaaabaabaaaabaaabaaaaabaaaabaaaaaababaaaabaaaaaabaaabaaabaaaaabaaab"/>
    <w:rPr>
      <w:rFonts w:ascii="Times New Roman" w:hAnsi="Times New Roman"/>
      <w:b w:val="0"/>
      <w:i w:val="0"/>
      <w:color w:val="000000"/>
      <w:sz w:val="22"/>
      <w:u w:val="none"/>
    </w:rPr>
  </w:style>
  <w:style w:type="paragraph" w:customStyle="1" w:styleId="baaaababaaaaaaabaabaaaabaaabaaaaabaaaabaaaaaababaaaabaaaaaabaaabaaabaaaaabaaaba">
    <w:name w:val="baaaababaaaaaaabaabaaaabaaabaaaaabaaaabaaaaaababaaaabaaaaaabaaabaaabaaaaabaaaba"/>
    <w:rPr>
      <w:rFonts w:ascii="Times New Roman" w:hAnsi="Times New Roman"/>
      <w:b w:val="0"/>
      <w:i w:val="0"/>
      <w:color w:val="000000"/>
      <w:sz w:val="22"/>
      <w:u w:val="none"/>
    </w:rPr>
  </w:style>
  <w:style w:type="paragraph" w:customStyle="1" w:styleId="baaaababaaaaaaabaabaaaabaaabaaaaabaaaabaaaaaababaaaabaaaaaabaaabaaabaaaaabaaabaa">
    <w:name w:val="baaaababaaaaaaabaabaaaabaaabaaaaabaaaabaaaaaababaaaabaaaaaabaaabaaabaaaaabaaabaa"/>
    <w:rPr>
      <w:rFonts w:ascii="Times New Roman" w:hAnsi="Times New Roman"/>
      <w:b w:val="0"/>
      <w:i w:val="0"/>
      <w:color w:val="000000"/>
      <w:sz w:val="22"/>
      <w:u w:val="none"/>
    </w:rPr>
  </w:style>
  <w:style w:type="paragraph" w:customStyle="1" w:styleId="baaaababaaaaaaabaabaaaabaaabaaaaabaaaabaaaaaababaaaabaaaaaabaaabaaabaaaaabaaabaaa">
    <w:name w:val="baaaababaaaaaaabaabaaaabaaabaaaaabaaaabaaaaaababaaaabaaaaaabaaabaaabaaaaabaaabaaa"/>
    <w:rPr>
      <w:rFonts w:ascii="Times New Roman" w:hAnsi="Times New Roman"/>
      <w:b w:val="0"/>
      <w:i w:val="0"/>
      <w:color w:val="000000"/>
      <w:sz w:val="22"/>
      <w:u w:val="none"/>
    </w:rPr>
  </w:style>
  <w:style w:type="paragraph" w:customStyle="1" w:styleId="baaaababaaaaaaabaabaaaabaaabaaaaabaaaabaaaaaababaaaabaaaaaabaaabaaabaaaaabaaabaaaa">
    <w:name w:val="baaaababaaaaaaabaabaaaabaaabaaaaabaaaabaaaaaababaaaabaaaaaabaaabaaabaaaaabaaabaaaa"/>
    <w:rPr>
      <w:rFonts w:ascii="Times New Roman" w:hAnsi="Times New Roman"/>
      <w:b w:val="0"/>
      <w:i w:val="0"/>
      <w:color w:val="000000"/>
      <w:sz w:val="22"/>
      <w:u w:val="none"/>
    </w:rPr>
  </w:style>
  <w:style w:type="paragraph" w:customStyle="1" w:styleId="baaaababaaaaaaabaabaaaabaaabaaaaabaaaabaaaaaababaaaabaaaaaabaaabaaabaaaaabaaabaaaaa">
    <w:name w:val="baaaababaaaaaaabaabaaaabaaabaaaaabaaaabaaaaaababaaaabaaaaaabaaabaaabaaaaabaaabaaaaa"/>
    <w:rPr>
      <w:rFonts w:ascii="Times New Roman" w:hAnsi="Times New Roman"/>
      <w:b w:val="0"/>
      <w:i w:val="0"/>
      <w:color w:val="000000"/>
      <w:sz w:val="22"/>
      <w:u w:val="none"/>
    </w:rPr>
  </w:style>
  <w:style w:type="paragraph" w:customStyle="1" w:styleId="baaaababaaaaaaabaabaaaabaaabaaaaabaaaabaaaaaababaaaabaaaaaabaaabaaabaaaaabaaabaaaaaa">
    <w:name w:val="baaaababaaaaaaabaabaaaabaaabaaaaabaaaabaaaaaababaaaabaaaaaabaaabaaabaaaaabaaabaaaaaa"/>
    <w:rPr>
      <w:rFonts w:ascii="Times New Roman" w:hAnsi="Times New Roman"/>
      <w:b w:val="0"/>
      <w:i w:val="0"/>
      <w:color w:val="000000"/>
      <w:sz w:val="22"/>
      <w:u w:val="none"/>
    </w:rPr>
  </w:style>
  <w:style w:type="paragraph" w:customStyle="1" w:styleId="baaaababaaaaaaabaabaaaabaaabaaaaabaaaabaaaaaababaaaabaaaaaabaaabaaabaaaaabaaabaaaaaaa">
    <w:name w:val="baaaababaaaaaaabaabaaaabaaabaaaaabaaaabaaaaaababaaaabaaaaaabaaabaaabaaaaabaaabaaaaaaa"/>
    <w:rPr>
      <w:rFonts w:ascii="Times New Roman" w:hAnsi="Times New Roman"/>
      <w:b/>
      <w:i w:val="0"/>
      <w:color w:val="000000"/>
      <w:sz w:val="22"/>
      <w:u w:val="none"/>
    </w:rPr>
  </w:style>
  <w:style w:type="paragraph" w:customStyle="1" w:styleId="baaaababaaaaaaabaabaaaabaaabaaaaabaaaabaaaaaababaaaabaaaaaabaaabaaabaaaaabaaabaaaaaaab">
    <w:name w:val="baaaababaaaaaaabaabaaaabaaabaaaaabaaaabaaaaaababaaaabaaaaaabaaabaaabaaaaabaaabaaaaaaab"/>
    <w:rPr>
      <w:rFonts w:ascii="Times New Roman" w:hAnsi="Times New Roman"/>
      <w:b w:val="0"/>
      <w:i w:val="0"/>
      <w:color w:val="000000"/>
      <w:sz w:val="22"/>
      <w:u w:val="none"/>
    </w:rPr>
  </w:style>
  <w:style w:type="paragraph" w:customStyle="1" w:styleId="baaaababaaaaaaabaabaaaabaaabaaaaabaaaabaaaaaababaaaabaaaaaabaaabaaabaaaaabaaabaaaaaaaba">
    <w:name w:val="baaaababaaaaaaabaabaaaabaaabaaaaabaaaabaaaaaababaaaabaaaaaabaaabaaabaaaaabaaabaaaaaaaba"/>
    <w:rPr>
      <w:rFonts w:ascii="Times New Roman" w:hAnsi="Times New Roman"/>
      <w:b w:val="0"/>
      <w:i w:val="0"/>
      <w:color w:val="000000"/>
      <w:sz w:val="22"/>
      <w:u w:val="none"/>
    </w:rPr>
  </w:style>
  <w:style w:type="paragraph" w:customStyle="1" w:styleId="baaaababaaaaaaabaabaaaabaaabaaaaabaaaabaaaaaababaaaabaaaaaabaaabaaabaaaaabaaabaaaaaaabaa">
    <w:name w:val="baaaababaaaaaaabaabaaaabaaabaaaaabaaaabaaaaaababaaaabaaaaaabaaabaaabaaaaabaaabaaaaaaabaa"/>
    <w:rPr>
      <w:rFonts w:ascii="Times New Roman" w:hAnsi="Times New Roman"/>
      <w:b w:val="0"/>
      <w:i w:val="0"/>
      <w:color w:val="000000"/>
      <w:sz w:val="22"/>
      <w:u w:val="none"/>
    </w:rPr>
  </w:style>
  <w:style w:type="paragraph" w:customStyle="1" w:styleId="baaaababaaaaaaabaabaaaabaaabaaaaabaaaabaaaaaababaaaabaaaaaabaaabaaabaaaaabaaabaaaaaaabaaa">
    <w:name w:val="baaaababaaaaaaabaabaaaabaaabaaaaabaaaabaaaaaababaaaabaaaaaabaaabaaabaaaaabaaabaaaaaaabaaa"/>
    <w:rPr>
      <w:rFonts w:ascii="Times New Roman" w:hAnsi="Times New Roman"/>
      <w:b w:val="0"/>
      <w:i w:val="0"/>
      <w:color w:val="000000"/>
      <w:sz w:val="22"/>
      <w:u w:val="none"/>
    </w:rPr>
  </w:style>
  <w:style w:type="paragraph" w:customStyle="1" w:styleId="baaaababaaaaaaabaabaaaabaaabaaaaabaaaabaaaaaababaaaabaaaaaabaaabaaabaaaaabaaabaaaaaaabaaaa">
    <w:name w:val="baaaababaaaaaaabaabaaaabaaabaaaaabaaaabaaaaaababaaaabaaaaaabaaabaaabaaaaabaaabaaaaaaabaaaa"/>
    <w:rPr>
      <w:rFonts w:ascii="Times New Roman" w:hAnsi="Times New Roman"/>
      <w:b/>
      <w:i w:val="0"/>
      <w:color w:val="000000"/>
      <w:sz w:val="22"/>
      <w:u w:val="none"/>
    </w:rPr>
  </w:style>
  <w:style w:type="paragraph" w:customStyle="1" w:styleId="baaaababaaaaaaabaabaaaabaaabaaaaabaaaabaaaaaababaaaabaaaaaabaaabaaabaaaaabaaabaaaaaaabaaaab">
    <w:name w:val="baaaababaaaaaaabaabaaaabaaabaaaaabaaaabaaaaaababaaaabaaaaaabaaabaaabaaaaabaaabaaaaaaabaaaab"/>
    <w:rPr>
      <w:rFonts w:ascii="Times New Roman" w:hAnsi="Times New Roman"/>
      <w:b w:val="0"/>
      <w:i w:val="0"/>
      <w:color w:val="000000"/>
      <w:sz w:val="22"/>
      <w:u w:val="none"/>
    </w:rPr>
  </w:style>
  <w:style w:type="paragraph" w:customStyle="1" w:styleId="baaaababaaaaaaabaabaaaabaaabaaaaabaaaabaaaaaababaaaabaaaaaabaaabaaabaaaaabaaabaaaaaaabaaaaba">
    <w:name w:val="baaaababaaaaaaabaabaaaabaaabaaaaabaaaabaaaaaababaaaabaaaaaabaaabaaabaaaaabaaabaaaaaaabaaaaba"/>
    <w:rPr>
      <w:rFonts w:ascii="Times New Roman" w:hAnsi="Times New Roman"/>
      <w:b w:val="0"/>
      <w:i w:val="0"/>
      <w:color w:val="000000"/>
      <w:sz w:val="22"/>
      <w:u w:val="none"/>
    </w:rPr>
  </w:style>
  <w:style w:type="paragraph" w:customStyle="1" w:styleId="baaaababaaaaaaabaabaaaabaaabaaaaabaaaabaaaaaababaaaabaaaaaabaaabaaabaaaaabaaabaaaaaaabaaaabaa">
    <w:name w:val="baaaababaaaaaaabaabaaaabaaabaaaaabaaaabaaaaaababaaaabaaaaaabaaabaaabaaaaabaaabaaaaaaabaaaabaa"/>
    <w:rPr>
      <w:rFonts w:ascii="Times New Roman" w:hAnsi="Times New Roman"/>
      <w:b w:val="0"/>
      <w:i w:val="0"/>
      <w:color w:val="000000"/>
      <w:sz w:val="22"/>
      <w:u w:val="none"/>
    </w:rPr>
  </w:style>
  <w:style w:type="paragraph" w:customStyle="1" w:styleId="baaaababaaaaaaabaabaaaabaaabaaaaabaaaabaaaaaababaaaabaaaaaabaaabaaabaaaaabaaabaaaaaaabaaaabaaa">
    <w:name w:val="baaaababaaaaaaabaabaaaabaaabaaaaabaaaabaaaaaababaaaabaaaaaabaaabaaabaaaaabaaabaaaaaaabaaaabaaa"/>
    <w:rPr>
      <w:rFonts w:ascii="Times New Roman" w:hAnsi="Times New Roman"/>
      <w:b w:val="0"/>
      <w:i w:val="0"/>
      <w:color w:val="000000"/>
      <w:sz w:val="22"/>
      <w:u w:val="none"/>
    </w:rPr>
  </w:style>
  <w:style w:type="paragraph" w:customStyle="1" w:styleId="baaaababaaaaaaabaabaaaabaaabaaaaabaaaabaaaaaababaaaabaaaaaabaaabaaabaaaaabaaabaaaaaaabaaaabaaaa">
    <w:name w:val="baaaababaaaaaaabaabaaaabaaabaaaaabaaaabaaaaaababaaaabaaaaaabaaabaaabaaaaabaaabaaaaaaabaaaabaaaa"/>
    <w:rPr>
      <w:rFonts w:ascii="Times New Roman" w:hAnsi="Times New Roman"/>
      <w:b/>
      <w:i w:val="0"/>
      <w:color w:val="000000"/>
      <w:sz w:val="22"/>
      <w:u w:val="none"/>
    </w:rPr>
  </w:style>
  <w:style w:type="paragraph" w:customStyle="1" w:styleId="baaaababaaaaaaabaabaaaabaaabaaaaabaaaabaaaaaababaaaabaaaaaabaaabaaabaaaaabaaabaaaaaaabaaaabaaaab">
    <w:name w:val="baaaababaaaaaaabaabaaaabaaabaaaaabaaaabaaaaaababaaaabaaaaaabaaabaaabaaaaabaaabaaaaaaabaaaabaaaab"/>
    <w:rPr>
      <w:rFonts w:ascii="Times New Roman" w:hAnsi="Times New Roman"/>
      <w:b w:val="0"/>
      <w:i w:val="0"/>
      <w:color w:val="000000"/>
      <w:sz w:val="22"/>
      <w:u w:val="none"/>
    </w:rPr>
  </w:style>
  <w:style w:type="paragraph" w:customStyle="1" w:styleId="baaaababaaaaaaabaabaaaabaaabaaaaabaaaabaaaaaababaaaabaaaaaabaaabaaabaaaaabaaabaaaaaaabaaaabaaaaba">
    <w:name w:val="baaaababaaaaaaabaabaaaabaaabaaaaabaaaabaaaaaababaaaabaaaaaabaaabaaabaaaaabaaabaaaaaaabaaaabaaaaba"/>
    <w:rPr>
      <w:rFonts w:ascii="Times New Roman" w:hAnsi="Times New Roman"/>
      <w:b w:val="0"/>
      <w:i w:val="0"/>
      <w:color w:val="000000"/>
      <w:sz w:val="22"/>
      <w:u w:val="none"/>
    </w:rPr>
  </w:style>
  <w:style w:type="paragraph" w:customStyle="1" w:styleId="baaaababaaaaaaabaabaaaabaaabaaaaabaaaabaaaaaababaaaabaaaaaabaaabaaabaaaaabaaabaaaaaaabaaaabaaaabaa">
    <w:name w:val="baaaababaaaaaaabaabaaaabaaabaaaaabaaaabaaaaaababaaaabaaaaaabaaabaaabaaaaabaaabaaaaaaabaaaabaaaabaa"/>
    <w:rPr>
      <w:rFonts w:ascii="Times New Roman" w:hAnsi="Times New Roman"/>
      <w:b/>
      <w:i w:val="0"/>
      <w:color w:val="000000"/>
      <w:sz w:val="22"/>
      <w:u w:val="none"/>
    </w:rPr>
  </w:style>
  <w:style w:type="paragraph" w:customStyle="1" w:styleId="baaaababaaaaaaabaabaaaabaaabaaaaabaaaabaaaaaababaaaabaaaaaabaaabaaabaaaaabaaabaaaaaaabaaaabaaaabaab">
    <w:name w:val="baaaababaaaaaaabaabaaaabaaabaaaaabaaaabaaaaaababaaaabaaaaaabaaabaaabaaaaabaaabaaaaaaabaaaabaaaabaab"/>
    <w:rPr>
      <w:rFonts w:ascii="Times New Roman" w:hAnsi="Times New Roman"/>
      <w:b w:val="0"/>
      <w:i w:val="0"/>
      <w:color w:val="000000"/>
      <w:sz w:val="22"/>
      <w:u w:val="none"/>
    </w:rPr>
  </w:style>
  <w:style w:type="paragraph" w:customStyle="1" w:styleId="baaaababaaaaaaabaabaaaabaaabaaaaabaaaabaaaaaababaaaabaaaaaabaaabaaabaaaaabaaabaaaaaaabaaaabaaaabaaba">
    <w:name w:val="baaaababaaaaaaabaabaaaabaaabaaaaabaaaabaaaaaababaaaabaaaaaabaaabaaabaaaaabaaabaaaaaaabaaaab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i w:val="0"/>
      <w:color w:val="000000"/>
      <w:sz w:val="22"/>
      <w:u w:val="none"/>
    </w:rPr>
  </w:style>
  <w:style w:type="paragraph" w:customStyle="1" w:styleId="caaaabaabaaab">
    <w:name w:val="caaaabaabaaab"/>
    <w:rPr>
      <w:rFonts w:ascii="Times New Roman" w:hAnsi="Times New Roman"/>
      <w:b w:val="0"/>
      <w:i w:val="0"/>
      <w:color w:val="000000"/>
      <w:sz w:val="22"/>
      <w:u w:val="none"/>
    </w:rPr>
  </w:style>
  <w:style w:type="paragraph" w:customStyle="1" w:styleId="caaaabaabaaaba">
    <w:name w:val="caaaabaabaaaba"/>
    <w:rPr>
      <w:rFonts w:ascii="Times New Roman" w:hAnsi="Times New Roman"/>
      <w:b w:val="0"/>
      <w:i w:val="0"/>
      <w:color w:val="000000"/>
      <w:sz w:val="22"/>
      <w:u w:val="none"/>
    </w:rPr>
  </w:style>
  <w:style w:type="paragraph" w:customStyle="1" w:styleId="caaaabaabaaabaa">
    <w:name w:val="caaaabaabaaabaa"/>
    <w:rPr>
      <w:rFonts w:ascii="Times New Roman" w:hAnsi="Times New Roman"/>
      <w:b w:val="0"/>
      <w:i w:val="0"/>
      <w:color w:val="000000"/>
      <w:sz w:val="22"/>
      <w:u w:val="none"/>
    </w:rPr>
  </w:style>
  <w:style w:type="paragraph" w:customStyle="1" w:styleId="caaaabaabaaabaaa">
    <w:name w:val="caaaabaabaaabaaa"/>
    <w:rPr>
      <w:rFonts w:ascii="Times New Roman" w:hAnsi="Times New Roman"/>
      <w:b w:val="0"/>
      <w:i w:val="0"/>
      <w:color w:val="000000"/>
      <w:sz w:val="22"/>
      <w:u w:val="none"/>
    </w:rPr>
  </w:style>
  <w:style w:type="paragraph" w:customStyle="1" w:styleId="caaaabaabaaabaaaa">
    <w:name w:val="caaaabaabaaabaaaa"/>
    <w:rPr>
      <w:rFonts w:ascii="Times New Roman" w:hAnsi="Times New Roman"/>
      <w:b w:val="0"/>
      <w:i w:val="0"/>
      <w:color w:val="000000"/>
      <w:sz w:val="22"/>
      <w:u w:val="none"/>
    </w:rPr>
  </w:style>
  <w:style w:type="paragraph" w:customStyle="1" w:styleId="caaaabaabaaabaaaaa">
    <w:name w:val="caaaabaabaaabaaaaa"/>
    <w:rPr>
      <w:rFonts w:ascii="Times New Roman" w:hAnsi="Times New Roman"/>
      <w:b w:val="0"/>
      <w:i w:val="0"/>
      <w:color w:val="000000"/>
      <w:sz w:val="22"/>
      <w:u w:val="none"/>
    </w:rPr>
  </w:style>
  <w:style w:type="paragraph" w:customStyle="1" w:styleId="caaaabaabaaabaaaaaa">
    <w:name w:val="caaaabaabaaabaaaaaa"/>
    <w:rPr>
      <w:rFonts w:ascii="Times New Roman" w:hAnsi="Times New Roman"/>
      <w:b/>
      <w:i w:val="0"/>
      <w:color w:val="000000"/>
      <w:sz w:val="22"/>
      <w:u w:val="none"/>
    </w:rPr>
  </w:style>
  <w:style w:type="paragraph" w:customStyle="1" w:styleId="caaaabaabaaabaaaaaab">
    <w:name w:val="caaaabaabaaabaaaaaab"/>
    <w:rPr>
      <w:rFonts w:ascii="Times New Roman" w:hAnsi="Times New Roman"/>
      <w:b w:val="0"/>
      <w:i w:val="0"/>
      <w:color w:val="000000"/>
      <w:sz w:val="22"/>
      <w:u w:val="none"/>
    </w:rPr>
  </w:style>
  <w:style w:type="paragraph" w:customStyle="1" w:styleId="caaaabaabaaabaaaaaaba">
    <w:name w:val="caaaabaabaaabaaaaaaba"/>
    <w:rPr>
      <w:rFonts w:ascii="Times New Roman" w:hAnsi="Times New Roman"/>
      <w:b w:val="0"/>
      <w:i w:val="0"/>
      <w:color w:val="000000"/>
      <w:sz w:val="22"/>
      <w:u w:val="none"/>
    </w:rPr>
  </w:style>
  <w:style w:type="paragraph" w:customStyle="1" w:styleId="caaaabaabaaabaaaaaabaa">
    <w:name w:val="caaaabaabaaabaaaaaabaa"/>
    <w:rPr>
      <w:rFonts w:ascii="Times New Roman" w:hAnsi="Times New Roman"/>
      <w:b w:val="0"/>
      <w:i w:val="0"/>
      <w:color w:val="000000"/>
      <w:sz w:val="22"/>
      <w:u w:val="none"/>
    </w:rPr>
  </w:style>
  <w:style w:type="paragraph" w:customStyle="1" w:styleId="caaaabaabaaabaaaaaabaaa">
    <w:name w:val="caaaabaabaaabaaaaaabaaa"/>
    <w:rPr>
      <w:rFonts w:ascii="Times New Roman" w:hAnsi="Times New Roman"/>
      <w:b w:val="0"/>
      <w:i w:val="0"/>
      <w:color w:val="000000"/>
      <w:sz w:val="22"/>
      <w:u w:val="none"/>
    </w:rPr>
  </w:style>
  <w:style w:type="paragraph" w:customStyle="1" w:styleId="caaaabaabaaabaaaaaabaaaa">
    <w:name w:val="caaaabaabaaabaaaaaabaaaa"/>
    <w:rPr>
      <w:rFonts w:ascii="Times New Roman" w:hAnsi="Times New Roman"/>
      <w:b/>
      <w:i w:val="0"/>
      <w:color w:val="000000"/>
      <w:sz w:val="22"/>
      <w:u w:val="none"/>
    </w:rPr>
  </w:style>
  <w:style w:type="paragraph" w:customStyle="1" w:styleId="caaaabaabaaabaaaaaabaaaab">
    <w:name w:val="caaaabaabaaabaaaaaabaaaab"/>
    <w:rPr>
      <w:rFonts w:ascii="Times New Roman" w:hAnsi="Times New Roman"/>
      <w:b w:val="0"/>
      <w:i w:val="0"/>
      <w:color w:val="000000"/>
      <w:sz w:val="22"/>
      <w:u w:val="none"/>
    </w:rPr>
  </w:style>
  <w:style w:type="paragraph" w:customStyle="1" w:styleId="caaaabaabaaabaaaaaabaaaaba">
    <w:name w:val="caaaabaabaaabaaaaaabaaaaba"/>
    <w:rPr>
      <w:rFonts w:ascii="Times New Roman" w:hAnsi="Times New Roman"/>
      <w:b w:val="0"/>
      <w:i w:val="0"/>
      <w:color w:val="000000"/>
      <w:sz w:val="22"/>
      <w:u w:val="none"/>
    </w:rPr>
  </w:style>
  <w:style w:type="paragraph" w:customStyle="1" w:styleId="caaaabaabaaabaaaaaabaaaabaa">
    <w:name w:val="caaaabaabaaabaaaaaabaaaabaa"/>
    <w:rPr>
      <w:rFonts w:ascii="Times New Roman" w:hAnsi="Times New Roman"/>
      <w:b w:val="0"/>
      <w:i w:val="0"/>
      <w:color w:val="000000"/>
      <w:sz w:val="22"/>
      <w:u w:val="none"/>
    </w:rPr>
  </w:style>
  <w:style w:type="paragraph" w:customStyle="1" w:styleId="caaaabaabaaabaaaaaabaaaabaaa">
    <w:name w:val="caaaabaabaaabaaaaaabaaaabaaa"/>
    <w:rPr>
      <w:rFonts w:ascii="Times New Roman" w:hAnsi="Times New Roman"/>
      <w:b w:val="0"/>
      <w:i w:val="0"/>
      <w:color w:val="000000"/>
      <w:sz w:val="22"/>
      <w:u w:val="none"/>
    </w:rPr>
  </w:style>
  <w:style w:type="paragraph" w:customStyle="1" w:styleId="caaaabaabaaabaaaaaabaaaabaaaa">
    <w:name w:val="caaaabaabaaabaaaaaabaaaabaaaa"/>
    <w:rPr>
      <w:rFonts w:ascii="Times New Roman" w:hAnsi="Times New Roman"/>
      <w:b w:val="0"/>
      <w:i w:val="0"/>
      <w:color w:val="000000"/>
      <w:sz w:val="22"/>
      <w:u w:val="none"/>
    </w:rPr>
  </w:style>
  <w:style w:type="paragraph" w:customStyle="1" w:styleId="caaaabaabaaabaaaaaabaaaabaaaaa">
    <w:name w:val="caaaabaabaaabaaaaaabaaaabaaaaa"/>
    <w:rPr>
      <w:rFonts w:ascii="Times New Roman" w:hAnsi="Times New Roman"/>
      <w:b/>
      <w:i w:val="0"/>
      <w:color w:val="000000"/>
      <w:sz w:val="22"/>
      <w:u w:val="none"/>
    </w:rPr>
  </w:style>
  <w:style w:type="paragraph" w:customStyle="1" w:styleId="caaaabaabaaabaaaaaabaaaabaaaaab">
    <w:name w:val="caaaabaabaaabaaaaaabaaaabaaaaab"/>
    <w:rPr>
      <w:rFonts w:ascii="Times New Roman" w:hAnsi="Times New Roman"/>
      <w:b w:val="0"/>
      <w:i w:val="0"/>
      <w:color w:val="000000"/>
      <w:sz w:val="22"/>
      <w:u w:val="none"/>
    </w:rPr>
  </w:style>
  <w:style w:type="paragraph" w:customStyle="1" w:styleId="caaaabaabaaabaaaaaabaaaabaaaaaba">
    <w:name w:val="caaaabaabaaabaaaaaabaaaabaaaaaba"/>
    <w:rPr>
      <w:rFonts w:ascii="Times New Roman" w:hAnsi="Times New Roman"/>
      <w:b w:val="0"/>
      <w:i w:val="0"/>
      <w:color w:val="000000"/>
      <w:sz w:val="22"/>
      <w:u w:val="none"/>
    </w:rPr>
  </w:style>
  <w:style w:type="paragraph" w:customStyle="1" w:styleId="caaaabaabaaabaaaaaabaaaabaaaaabaa">
    <w:name w:val="caaaabaabaaabaaaaaabaaaabaaaaabaa"/>
    <w:rPr>
      <w:rFonts w:ascii="Times New Roman" w:hAnsi="Times New Roman"/>
      <w:b w:val="0"/>
      <w:i w:val="0"/>
      <w:color w:val="000000"/>
      <w:sz w:val="22"/>
      <w:u w:val="none"/>
    </w:rPr>
  </w:style>
  <w:style w:type="paragraph" w:customStyle="1" w:styleId="caaaabaabaaabaaaaaabaaaabaaaaabaaa">
    <w:name w:val="caaaabaabaaabaaaaaabaaaabaaaaabaaa"/>
    <w:rPr>
      <w:rFonts w:ascii="Times New Roman" w:hAnsi="Times New Roman"/>
      <w:b/>
      <w:i w:val="0"/>
      <w:color w:val="000000"/>
      <w:sz w:val="22"/>
      <w:u w:val="none"/>
    </w:rPr>
  </w:style>
  <w:style w:type="paragraph" w:customStyle="1" w:styleId="caaaabaabaaabaaaaaabaaaabaaaaabaaab">
    <w:name w:val="caaaabaabaaabaaaaaabaaaabaaaaabaaab"/>
    <w:rPr>
      <w:rFonts w:ascii="Times New Roman" w:hAnsi="Times New Roman"/>
      <w:b w:val="0"/>
      <w:i w:val="0"/>
      <w:color w:val="000000"/>
      <w:sz w:val="22"/>
      <w:u w:val="none"/>
    </w:rPr>
  </w:style>
  <w:style w:type="paragraph" w:customStyle="1" w:styleId="caaaabaabaaabaaaaaabaaaabaaaaabaaaba">
    <w:name w:val="caaaabaabaaabaaaaaabaaaabaaaaabaaaba"/>
    <w:rPr>
      <w:rFonts w:ascii="Times New Roman" w:hAnsi="Times New Roman"/>
      <w:b w:val="0"/>
      <w:i w:val="0"/>
      <w:color w:val="000000"/>
      <w:sz w:val="22"/>
      <w:u w:val="none"/>
    </w:rPr>
  </w:style>
  <w:style w:type="paragraph" w:customStyle="1" w:styleId="caaaabaabaaabaaaaaabaaaabaaaaabaaabaa">
    <w:name w:val="caaaabaabaaabaaaaaabaaaabaaaaabaaabaa"/>
    <w:rPr>
      <w:rFonts w:ascii="Times New Roman" w:hAnsi="Times New Roman"/>
      <w:b w:val="0"/>
      <w:i w:val="0"/>
      <w:color w:val="000000"/>
      <w:sz w:val="22"/>
      <w:u w:val="none"/>
    </w:rPr>
  </w:style>
  <w:style w:type="paragraph" w:customStyle="1" w:styleId="caaaabaabaaabaaaaaabaaaabaaaaabaaabaaa">
    <w:name w:val="caaaabaabaaabaaaaaabaaaabaaaaabaaabaaa"/>
    <w:rPr>
      <w:rFonts w:ascii="Times New Roman" w:hAnsi="Times New Roman"/>
      <w:b/>
      <w:i w:val="0"/>
      <w:color w:val="000000"/>
      <w:sz w:val="22"/>
      <w:u w:val="none"/>
    </w:rPr>
  </w:style>
  <w:style w:type="paragraph" w:customStyle="1" w:styleId="caaaabaabaaabaaaaaabaaaabaaaaabaaabaaab">
    <w:name w:val="caaaabaabaaabaaaaaabaaaabaaaaabaaabaaab"/>
    <w:rPr>
      <w:rFonts w:ascii="Times New Roman" w:hAnsi="Times New Roman"/>
      <w:b w:val="0"/>
      <w:i w:val="0"/>
      <w:color w:val="000000"/>
      <w:sz w:val="22"/>
      <w:u w:val="none"/>
    </w:rPr>
  </w:style>
  <w:style w:type="paragraph" w:customStyle="1" w:styleId="caaaabaabaaabaaaaaabaaaabaaaaabaaabaaaba">
    <w:name w:val="caaaabaabaaabaaaaaabaaaabaaaaabaaabaaaba"/>
    <w:rPr>
      <w:rFonts w:ascii="Times New Roman" w:hAnsi="Times New Roman"/>
      <w:b w:val="0"/>
      <w:i w:val="0"/>
      <w:color w:val="000000"/>
      <w:sz w:val="22"/>
      <w:u w:val="none"/>
    </w:rPr>
  </w:style>
  <w:style w:type="paragraph" w:customStyle="1" w:styleId="caaaabaabaaabaaaaaabaaaabaaaaabaaabaaabaa">
    <w:name w:val="caaaabaabaaabaaaaaabaaaabaaaaabaaabaaabaa"/>
    <w:rPr>
      <w:rFonts w:ascii="Times New Roman" w:hAnsi="Times New Roman"/>
      <w:b w:val="0"/>
      <w:i w:val="0"/>
      <w:color w:val="000000"/>
      <w:sz w:val="22"/>
      <w:u w:val="none"/>
    </w:rPr>
  </w:style>
  <w:style w:type="paragraph" w:customStyle="1" w:styleId="caaaabaabaaabaaaaaabaaaabaaaaabaaabaaabaaa">
    <w:name w:val="caaaabaabaaabaaaaaabaaaabaaaaabaaabaaabaaa"/>
    <w:rPr>
      <w:rFonts w:ascii="Times New Roman" w:hAnsi="Times New Roman"/>
      <w:b w:val="0"/>
      <w:i w:val="0"/>
      <w:color w:val="000000"/>
      <w:sz w:val="22"/>
      <w:u w:val="none"/>
    </w:rPr>
  </w:style>
  <w:style w:type="paragraph" w:customStyle="1" w:styleId="caaaabaabaaabaaaaaabaaaabaaaaabaaabaaabaaaa">
    <w:name w:val="caaaabaabaaabaaaaaabaaaabaaaaabaaabaaabaaaa"/>
    <w:rPr>
      <w:rFonts w:ascii="Times New Roman" w:hAnsi="Times New Roman"/>
      <w:b w:val="0"/>
      <w:i w:val="0"/>
      <w:color w:val="000000"/>
      <w:sz w:val="22"/>
      <w:u w:val="none"/>
    </w:rPr>
  </w:style>
  <w:style w:type="paragraph" w:customStyle="1" w:styleId="caaaabaabaaabaaaaaabaaaabaaaaabaaabaaabaaaaa">
    <w:name w:val="caaaabaabaaabaaaaaabaaaabaaaaabaaabaaabaaaaa"/>
    <w:rPr>
      <w:rFonts w:ascii="Times New Roman" w:hAnsi="Times New Roman"/>
      <w:b w:val="0"/>
      <w:i w:val="0"/>
      <w:color w:val="000000"/>
      <w:sz w:val="22"/>
      <w:u w:val="none"/>
    </w:rPr>
  </w:style>
  <w:style w:type="paragraph" w:customStyle="1" w:styleId="caaaabaabaaabaaaaaabaaaabaaaaabaaabaaabaaaaaa">
    <w:name w:val="caaaabaabaaabaaaaaabaaaabaaaaabaaabaaabaaaaaa"/>
    <w:rPr>
      <w:rFonts w:ascii="Times New Roman" w:hAnsi="Times New Roman"/>
      <w:b/>
      <w:i w:val="0"/>
      <w:color w:val="000000"/>
      <w:sz w:val="22"/>
      <w:u w:val="none"/>
    </w:rPr>
  </w:style>
  <w:style w:type="paragraph" w:customStyle="1" w:styleId="caaaabaabaaabaaaaaabaaaabaaaaabaaabaaabaaaaaab">
    <w:name w:val="caaaabaabaaabaaaaaabaaaabaaaaabaaabaaabaaaaaab"/>
    <w:rPr>
      <w:rFonts w:ascii="Times New Roman" w:hAnsi="Times New Roman"/>
      <w:b w:val="0"/>
      <w:i w:val="0"/>
      <w:color w:val="000000"/>
      <w:sz w:val="22"/>
      <w:u w:val="none"/>
    </w:rPr>
  </w:style>
  <w:style w:type="paragraph" w:customStyle="1" w:styleId="caaaabaabaaabaaaaaabaaaabaaaaabaaabaaabaaaaaaba">
    <w:name w:val="caaaabaabaaabaaaaaabaaaabaaaaabaaabaaabaaaaaaba"/>
    <w:rPr>
      <w:rFonts w:ascii="Times New Roman" w:hAnsi="Times New Roman"/>
      <w:b w:val="0"/>
      <w:i w:val="0"/>
      <w:color w:val="000000"/>
      <w:sz w:val="22"/>
      <w:u w:val="none"/>
    </w:rPr>
  </w:style>
  <w:style w:type="paragraph" w:customStyle="1" w:styleId="caaaabaabaaabaaaaaabaaaabaaaaabaaabaaabaaaaaabaa">
    <w:name w:val="caaaabaabaaabaaaaaabaaaabaaaaabaaabaaabaaaaaabaa"/>
    <w:rPr>
      <w:rFonts w:ascii="Times New Roman" w:hAnsi="Times New Roman"/>
      <w:b w:val="0"/>
      <w:i w:val="0"/>
      <w:color w:val="000000"/>
      <w:sz w:val="22"/>
      <w:u w:val="none"/>
    </w:rPr>
  </w:style>
  <w:style w:type="paragraph" w:customStyle="1" w:styleId="caaaabaabaaabaaaaaabaaaabaaaaabaaabaaabaaaaaabaaa">
    <w:name w:val="caaaabaabaaabaaaaaabaaaabaaaaabaaabaaabaaaaaabaaa"/>
    <w:rPr>
      <w:rFonts w:ascii="Times New Roman" w:hAnsi="Times New Roman"/>
      <w:b w:val="0"/>
      <w:i w:val="0"/>
      <w:color w:val="000000"/>
      <w:sz w:val="22"/>
      <w:u w:val="none"/>
    </w:rPr>
  </w:style>
  <w:style w:type="paragraph" w:customStyle="1" w:styleId="caaaabaabaaabaaaaaabaaaabaaaaabaaabaaabaaaaaabaaaa">
    <w:name w:val="caaaabaabaaabaaaaaabaaaabaaaaabaaabaaabaaaaaabaaaa"/>
    <w:rPr>
      <w:rFonts w:ascii="Times New Roman" w:hAnsi="Times New Roman"/>
      <w:b/>
      <w:i w:val="0"/>
      <w:color w:val="000000"/>
      <w:sz w:val="22"/>
      <w:u w:val="none"/>
    </w:rPr>
  </w:style>
  <w:style w:type="paragraph" w:customStyle="1" w:styleId="caaaabaabaaabaaaaaabaaaabaaaaabaaabaaabaaaaaabaaaab">
    <w:name w:val="caaaabaabaaabaaaaaabaaaabaaaaabaaabaaabaaaaaabaaaab"/>
    <w:rPr>
      <w:rFonts w:ascii="Times New Roman" w:hAnsi="Times New Roman"/>
      <w:b w:val="0"/>
      <w:i w:val="0"/>
      <w:color w:val="000000"/>
      <w:sz w:val="22"/>
      <w:u w:val="none"/>
    </w:rPr>
  </w:style>
  <w:style w:type="paragraph" w:customStyle="1" w:styleId="caaaabaabaaabaaaaaabaaaabaaaaabaaabaaabaaaaaabaaaaba">
    <w:name w:val="caaaabaabaaabaaaaaabaaaabaaaaabaaabaaabaaaaaabaaaaba"/>
    <w:rPr>
      <w:rFonts w:ascii="Times New Roman" w:hAnsi="Times New Roman"/>
      <w:b w:val="0"/>
      <w:i w:val="0"/>
      <w:color w:val="000000"/>
      <w:sz w:val="22"/>
      <w:u w:val="none"/>
    </w:rPr>
  </w:style>
  <w:style w:type="paragraph" w:customStyle="1" w:styleId="caaaabaabaaabaaaaaabaaaabaaaaabaaabaaabaaaaaabaaaabaa">
    <w:name w:val="caaaabaabaaabaaaaaabaaaabaaaaabaaabaaabaaaaaabaaaabaa"/>
    <w:rPr>
      <w:rFonts w:ascii="Times New Roman" w:hAnsi="Times New Roman"/>
      <w:b w:val="0"/>
      <w:i w:val="0"/>
      <w:color w:val="000000"/>
      <w:sz w:val="22"/>
      <w:u w:val="none"/>
    </w:rPr>
  </w:style>
  <w:style w:type="paragraph" w:customStyle="1" w:styleId="caaaabaabaaabaaaaaabaaaabaaaaabaaabaaabaaaaaabaaaabaaa">
    <w:name w:val="caaaabaabaaabaaaaaabaaaabaaaaabaaabaaabaaaaaabaaaabaaa"/>
    <w:rPr>
      <w:rFonts w:ascii="Times New Roman" w:hAnsi="Times New Roman"/>
      <w:b w:val="0"/>
      <w:i w:val="0"/>
      <w:color w:val="000000"/>
      <w:sz w:val="22"/>
      <w:u w:val="none"/>
    </w:rPr>
  </w:style>
  <w:style w:type="paragraph" w:customStyle="1" w:styleId="caaaabaabaaabaaaaaabaaaabaaaaabaaabaaabaaaaaabaaaabaaaa">
    <w:name w:val="caaaabaabaaabaaaaaabaaaabaaaaabaaabaaabaaaaaabaaaabaaaa"/>
    <w:rPr>
      <w:rFonts w:ascii="Times New Roman" w:hAnsi="Times New Roman"/>
      <w:b/>
      <w:i w:val="0"/>
      <w:color w:val="000000"/>
      <w:sz w:val="22"/>
      <w:u w:val="none"/>
    </w:rPr>
  </w:style>
  <w:style w:type="paragraph" w:customStyle="1" w:styleId="caaaabaabaaabaaaaaabaaaabaaaaabaaabaaabaaaaaabaaaabaaaab">
    <w:name w:val="caaaabaabaaabaaaaaabaaaabaaaaabaaabaaabaaaaaabaaaabaaaab"/>
    <w:rPr>
      <w:rFonts w:ascii="Times New Roman" w:hAnsi="Times New Roman"/>
      <w:b w:val="0"/>
      <w:i w:val="0"/>
      <w:color w:val="000000"/>
      <w:sz w:val="22"/>
      <w:u w:val="none"/>
    </w:rPr>
  </w:style>
  <w:style w:type="paragraph" w:customStyle="1" w:styleId="caaaabaabaaabaaaaaabaaaabaaaaabaaabaaabaaaaaabaaaabaaaaba">
    <w:name w:val="caaaabaabaaabaaaaaabaaaabaaaaabaaabaaabaaaaaabaaaabaaaaba"/>
    <w:rPr>
      <w:rFonts w:ascii="Times New Roman" w:hAnsi="Times New Roman"/>
      <w:b w:val="0"/>
      <w:i w:val="0"/>
      <w:color w:val="000000"/>
      <w:sz w:val="22"/>
      <w:u w:val="none"/>
    </w:rPr>
  </w:style>
  <w:style w:type="paragraph" w:customStyle="1" w:styleId="caaaabaabaaabaaaaaabaaaabaaaaabaaabaaabaaaaaabaaaabaaaabaa">
    <w:name w:val="caaaabaabaaabaaaaaabaaaabaaaaabaaabaaabaaaaaabaaaabaaaabaa"/>
    <w:rPr>
      <w:rFonts w:ascii="Times New Roman" w:hAnsi="Times New Roman"/>
      <w:b w:val="0"/>
      <w:i w:val="0"/>
      <w:color w:val="000000"/>
      <w:sz w:val="22"/>
      <w:u w:val="none"/>
    </w:rPr>
  </w:style>
  <w:style w:type="paragraph" w:customStyle="1" w:styleId="caaaabaabaaabaaaaaabaaaabaaaaabaaabaaabaaaaaabaaaabaaaabaaa">
    <w:name w:val="caaaabaabaaabaaaaaabaaaabaaaaabaaabaaabaaaaaabaaaabaaaabaaa"/>
    <w:rPr>
      <w:rFonts w:ascii="Times New Roman" w:hAnsi="Times New Roman"/>
      <w:b w:val="0"/>
      <w:i w:val="0"/>
      <w:color w:val="000000"/>
      <w:sz w:val="22"/>
      <w:u w:val="none"/>
    </w:rPr>
  </w:style>
  <w:style w:type="paragraph" w:customStyle="1" w:styleId="caaaabaabaaabaaaaaabaaaabaaaaabaaabaaabaaaaaabaaaabaaaabaaaa">
    <w:name w:val="caaaabaabaaabaaaaaabaaaabaaaaabaaabaaabaaaaaabaaaabaaaabaaaa"/>
    <w:rPr>
      <w:rFonts w:ascii="Times New Roman" w:hAnsi="Times New Roman"/>
      <w:b/>
      <w:i w:val="0"/>
      <w:color w:val="000000"/>
      <w:sz w:val="22"/>
      <w:u w:val="none"/>
    </w:rPr>
  </w:style>
  <w:style w:type="paragraph" w:customStyle="1" w:styleId="caaaabaabaaabaaaaaabaaaabaaaaabaaabaaabaaaaaabaaaabaaaabaaaab">
    <w:name w:val="caaaabaabaaabaaaaaabaaaabaaaaabaaabaaabaaaaaabaaaabaaaabaaaab"/>
    <w:rPr>
      <w:rFonts w:ascii="Times New Roman" w:hAnsi="Times New Roman"/>
      <w:b w:val="0"/>
      <w:i w:val="0"/>
      <w:color w:val="000000"/>
      <w:sz w:val="22"/>
      <w:u w:val="none"/>
    </w:rPr>
  </w:style>
  <w:style w:type="paragraph" w:customStyle="1" w:styleId="caaaabaabaaabaaaaaabaaaabaaaaabaaabaaabaaaaaabaaaabaaaabaaaaba">
    <w:name w:val="caaaabaabaaabaaaaaabaaaabaaaaabaaabaaabaaaaaabaaaabaaaabaaaaba"/>
    <w:rPr>
      <w:rFonts w:ascii="Times New Roman" w:hAnsi="Times New Roman"/>
      <w:b w:val="0"/>
      <w:i w:val="0"/>
      <w:color w:val="000000"/>
      <w:sz w:val="22"/>
      <w:u w:val="none"/>
    </w:rPr>
  </w:style>
  <w:style w:type="paragraph" w:customStyle="1" w:styleId="caaaabaabaaabaaaaaabaaaabaaaaabaaabaaabaaaaaabaaaabaaaabaaaabaa">
    <w:name w:val="caaaabaabaaabaaaaaabaaaabaaaaabaaabaaabaaaaaabaaaabaaaabaaaabaa"/>
    <w:rPr>
      <w:rFonts w:ascii="Times New Roman" w:hAnsi="Times New Roman"/>
      <w:b w:val="0"/>
      <w:i w:val="0"/>
      <w:color w:val="000000"/>
      <w:sz w:val="22"/>
      <w:u w:val="none"/>
    </w:rPr>
  </w:style>
  <w:style w:type="paragraph" w:customStyle="1" w:styleId="caaaabaabaaabaaaaaabaaaabaaaaabaaabaaabaaaaaabaaaabaaaabaaaabaaa">
    <w:name w:val="caaaabaabaaabaaaaaabaaaabaaaaabaaabaaabaaaaaabaaaabaaaabaaaabaaa"/>
    <w:rPr>
      <w:rFonts w:ascii="Times New Roman" w:hAnsi="Times New Roman"/>
      <w:b w:val="0"/>
      <w:i w:val="0"/>
      <w:color w:val="000000"/>
      <w:sz w:val="22"/>
      <w:u w:val="none"/>
    </w:rPr>
  </w:style>
  <w:style w:type="paragraph" w:customStyle="1" w:styleId="caaaabaabaaabaaaaaabaaaabaaaaabaaabaaabaaaaaabaaaabaaaabaaaabaaaa">
    <w:name w:val="caaaabaabaaabaaaaaabaaaabaaaaabaaabaaabaaaaaabaaaabaaaabaaaabaaaa"/>
    <w:rPr>
      <w:rFonts w:ascii="Times New Roman" w:hAnsi="Times New Roman"/>
      <w:b/>
      <w:i w:val="0"/>
      <w:color w:val="000000"/>
      <w:sz w:val="22"/>
      <w:u w:val="none"/>
    </w:rPr>
  </w:style>
  <w:style w:type="paragraph" w:customStyle="1" w:styleId="caaaabaabaaabaaaaaabaaaabaaaaabaaabaaabaaaaaabaaaabaaaabaaaabaaaab">
    <w:name w:val="caaaabaabaaabaaaaaabaaaabaaaaabaaabaaabaaaaaabaaaabaaaabaaaabaaaab"/>
    <w:rPr>
      <w:rFonts w:ascii="Times New Roman" w:hAnsi="Times New Roman"/>
      <w:b w:val="0"/>
      <w:i w:val="0"/>
      <w:color w:val="000000"/>
      <w:sz w:val="22"/>
      <w:u w:val="none"/>
    </w:rPr>
  </w:style>
  <w:style w:type="paragraph" w:customStyle="1" w:styleId="caaaabaabaaabaaaaaabaaaabaaaaabaaabaaabaaaaaabaaaabaaaabaaaabaaaaba">
    <w:name w:val="caaaabaabaaabaaaaaabaaaabaaaaabaaabaaabaaaaaabaaaabaaaabaaaabaaaaba"/>
    <w:rPr>
      <w:rFonts w:ascii="Times New Roman" w:hAnsi="Times New Roman"/>
      <w:b w:val="0"/>
      <w:i w:val="0"/>
      <w:color w:val="000000"/>
      <w:sz w:val="22"/>
      <w:u w:val="none"/>
    </w:rPr>
  </w:style>
  <w:style w:type="paragraph" w:customStyle="1" w:styleId="caaaabaabaaabaaaaaabaaaabaaaaabaaabaaabaaaaaabaaaabaaaabaaaabaaaabaa">
    <w:name w:val="caaaabaabaaabaaaaaabaaaabaaaaabaaabaaabaaaaaabaaaabaaaabaaaabaaaabaa"/>
    <w:rPr>
      <w:rFonts w:ascii="Times New Roman" w:hAnsi="Times New Roman"/>
      <w:b/>
      <w:i w:val="0"/>
      <w:color w:val="000000"/>
      <w:sz w:val="22"/>
      <w:u w:val="none"/>
    </w:rPr>
  </w:style>
  <w:style w:type="paragraph" w:customStyle="1" w:styleId="caaaabaabaaabaaaaaabaaaabaaaaabaaabaaabaaaaaabaaaabaaaabaaaabaaaabaab">
    <w:name w:val="caaaabaabaaabaaaaaabaaaabaaaaabaaabaaabaaaaaabaaaabaaaabaaaabaaaabaab"/>
    <w:rPr>
      <w:rFonts w:ascii="Times New Roman" w:hAnsi="Times New Roman"/>
      <w:b w:val="0"/>
      <w:i w:val="0"/>
      <w:color w:val="000000"/>
      <w:sz w:val="22"/>
      <w:u w:val="none"/>
    </w:rPr>
  </w:style>
  <w:style w:type="paragraph" w:customStyle="1" w:styleId="caaaabaabaaabaaaaaabaaaabaaaaabaaabaaabaaaaaabaaaabaaaabaaaabaaaabaaba">
    <w:name w:val="caaaabaabaaabaaaaaabaaaabaaaaabaaabaaabaaaaaabaaaabaaaabaaaabaaaabaaba"/>
    <w:rPr>
      <w:rFonts w:ascii="Times New Roman" w:hAnsi="Times New Roman"/>
      <w:b w:val="0"/>
      <w:i w:val="0"/>
      <w:color w:val="000000"/>
      <w:sz w:val="22"/>
      <w:u w:val="none"/>
    </w:rPr>
  </w:style>
  <w:style w:type="paragraph" w:customStyle="1" w:styleId="caaaabaabaaabaaaaaabaaaabaaaaabaaabaaabaaaaaabaaaabaaaabaaaabaaaabaabaa">
    <w:name w:val="caaaabaabaaabaaaaaabaaaabaaaaabaaabaaabaaaaaabaaaabaaaabaaaabaaaabaabaa"/>
    <w:rPr>
      <w:rFonts w:ascii="Times New Roman" w:hAnsi="Times New Roman"/>
      <w:b w:val="0"/>
      <w:i w:val="0"/>
      <w:color w:val="000000"/>
      <w:sz w:val="22"/>
      <w:u w:val="none"/>
    </w:rPr>
  </w:style>
  <w:style w:type="paragraph" w:customStyle="1" w:styleId="caaaabaabaaabaaaaaabaaaabaaaaabaaabaaabaaaaaabaaaabaaaabaaaabaaaabaabaaa">
    <w:name w:val="caaaabaabaaabaaaaaabaaaabaaaaabaaabaaabaaaaaabaaaabaaaabaaaabaaaabaabaaa"/>
    <w:rPr>
      <w:rFonts w:ascii="Times New Roman" w:hAnsi="Times New Roman"/>
      <w:b/>
      <w:i w:val="0"/>
      <w:color w:val="000000"/>
      <w:sz w:val="22"/>
      <w:u w:val="none"/>
    </w:rPr>
  </w:style>
  <w:style w:type="paragraph" w:customStyle="1" w:styleId="caaaabaabaaabaaaaaabaaaabaaaaabaaabaaabaaaaaabaaaabaaaabaaaabaaaabaabaaab">
    <w:name w:val="caaaabaabaaabaaaaaabaaaabaaaaabaaabaaabaaaaaabaaaabaaaabaaaabaaaabaabaaab"/>
    <w:rPr>
      <w:rFonts w:ascii="Times New Roman" w:hAnsi="Times New Roman"/>
      <w:b w:val="0"/>
      <w:i w:val="0"/>
      <w:color w:val="000000"/>
      <w:sz w:val="22"/>
      <w:u w:val="none"/>
    </w:rPr>
  </w:style>
  <w:style w:type="paragraph" w:customStyle="1" w:styleId="caaaabaabaaabaaaaaabaaaabaaaaabaaabaaabaaaaaabaaaabaaaabaaaabaaaabaabaaaba">
    <w:name w:val="caaaabaabaaabaaaaaabaaaabaaaaabaaabaaabaaaaaabaaaabaaaabaaaabaaaabaabaaaba"/>
    <w:rPr>
      <w:rFonts w:ascii="Times New Roman" w:hAnsi="Times New Roman"/>
      <w:b w:val="0"/>
      <w:i w:val="0"/>
      <w:color w:val="000000"/>
      <w:sz w:val="22"/>
      <w:u w:val="none"/>
    </w:rPr>
  </w:style>
  <w:style w:type="paragraph" w:customStyle="1" w:styleId="caaaabaabaaabaaaaaabaaaabaaaaabaaabaaabaaaaaabaaaabaaaabaaaabaaaabaabaaabaa">
    <w:name w:val="caaaabaabaaabaaaaaabaaaabaaaaabaaabaaabaaaaaabaaaabaaaabaaaabaaaabaabaaabaa"/>
    <w:rPr>
      <w:rFonts w:ascii="Times New Roman" w:hAnsi="Times New Roman"/>
      <w:b w:val="0"/>
      <w:i w:val="0"/>
      <w:color w:val="000000"/>
      <w:sz w:val="22"/>
      <w:u w:val="none"/>
    </w:rPr>
  </w:style>
  <w:style w:type="paragraph" w:customStyle="1" w:styleId="caaaabaabaaabaaaaaabaaaabaaaaabaaabaaabaaaaaabaaaabaaaabaaaabaaaabaabaaabaaa">
    <w:name w:val="caaaabaabaaabaaaaaabaaaabaaaaabaaabaaabaaaaaabaaaabaaaabaaaabaaaabaabaaabaaa"/>
    <w:rPr>
      <w:rFonts w:ascii="Times New Roman" w:hAnsi="Times New Roman"/>
      <w:b w:val="0"/>
      <w:i w:val="0"/>
      <w:color w:val="000000"/>
      <w:sz w:val="22"/>
      <w:u w:val="none"/>
    </w:rPr>
  </w:style>
  <w:style w:type="paragraph" w:customStyle="1" w:styleId="caaaabaabaaabaaaaaabaaaabaaaaabaaabaaabaaaaaabaaaabaaaabaaaabaaaabaabaaabaaaa">
    <w:name w:val="caaaabaabaaabaaaaaabaaaabaaaaabaaabaaabaaaaaabaaaabaaaabaaaabaaaabaabaaabaaaa"/>
    <w:rPr>
      <w:rFonts w:ascii="Times New Roman" w:hAnsi="Times New Roman"/>
      <w:b/>
      <w:i w:val="0"/>
      <w:color w:val="000000"/>
      <w:sz w:val="22"/>
      <w:u w:val="none"/>
    </w:rPr>
  </w:style>
  <w:style w:type="paragraph" w:customStyle="1" w:styleId="caaaabaabaaabaaaaaabaaaabaaaaabaaabaaabaaaaaabaaaabaaaabaaaabaaaabaabaaabaaaab">
    <w:name w:val="caaaabaabaaabaaaaaabaaaabaaaaabaaabaaabaaaaaabaaaabaaaabaaaabaaaabaabaaabaaaab"/>
    <w:rPr>
      <w:rFonts w:ascii="Times New Roman" w:hAnsi="Times New Roman"/>
      <w:b w:val="0"/>
      <w:i w:val="0"/>
      <w:color w:val="000000"/>
      <w:sz w:val="22"/>
      <w:u w:val="none"/>
    </w:rPr>
  </w:style>
  <w:style w:type="paragraph" w:customStyle="1" w:styleId="caaaabaabaaabaaaaaabaaaabaaaaabaaabaaabaaaaaabaaaabaaaabaaaabaaaabaabaaabaaaaba">
    <w:name w:val="caaaabaabaaabaaaaaabaaaabaaaaabaaabaaabaaaaaabaaaabaaaabaaaabaaaabaabaaabaaaaba"/>
    <w:rPr>
      <w:rFonts w:ascii="Times New Roman" w:hAnsi="Times New Roman"/>
      <w:b w:val="0"/>
      <w:i w:val="0"/>
      <w:color w:val="000000"/>
      <w:sz w:val="22"/>
      <w:u w:val="none"/>
    </w:rPr>
  </w:style>
  <w:style w:type="paragraph" w:customStyle="1" w:styleId="caaaabaabaaabaaaaaabaaaabaaaaabaaabaaabaaaaaabaaaabaaaabaaaabaaaabaabaaabaaaabaa">
    <w:name w:val="caaaabaabaaabaaaaaabaaaabaaaaabaaabaaabaaaaaabaaaabaaaabaaaabaaaabaabaaabaaaabaa"/>
    <w:rPr>
      <w:rFonts w:ascii="Times New Roman" w:hAnsi="Times New Roman"/>
      <w:b w:val="0"/>
      <w:i w:val="0"/>
      <w:color w:val="000000"/>
      <w:sz w:val="22"/>
      <w:u w:val="none"/>
    </w:rPr>
  </w:style>
  <w:style w:type="paragraph" w:customStyle="1" w:styleId="caaaabaabaaabaaaaaabaaaabaaaaabaaabaaabaaaaaabaaaabaaaabaaaabaaaabaabaaabaaaabaaa">
    <w:name w:val="caaaabaabaaabaaaaaabaaaabaaaaabaaabaaabaaaaaabaaaabaaaabaaaabaaaabaabaaabaaaabaaa"/>
    <w:rPr>
      <w:rFonts w:ascii="Times New Roman" w:hAnsi="Times New Roman"/>
      <w:b w:val="0"/>
      <w:i w:val="0"/>
      <w:color w:val="000000"/>
      <w:sz w:val="22"/>
      <w:u w:val="none"/>
    </w:rPr>
  </w:style>
  <w:style w:type="paragraph" w:customStyle="1" w:styleId="caaaabaabaaabaaaaaabaaaabaaaaabaaabaaabaaaaaabaaaabaaaabaaaabaaaabaabaaabaaaabaaaa">
    <w:name w:val="caaaabaabaaabaaaaaabaaaabaaaaabaaabaaabaaaaaabaaaabaaaabaaaabaaaabaabaaabaaaabaaaa"/>
    <w:rPr>
      <w:rFonts w:ascii="Times New Roman" w:hAnsi="Times New Roman"/>
      <w:b w:val="0"/>
      <w:i w:val="0"/>
      <w:color w:val="000000"/>
      <w:sz w:val="22"/>
      <w:u w:val="none"/>
    </w:rPr>
  </w:style>
  <w:style w:type="paragraph" w:customStyle="1" w:styleId="caaaabaabaaabaaaaaabaaaabaaaaabaaabaaabaaaaaabaaaabaaaabaaaabaaaabaabaaabaaaabaaaaa">
    <w:name w:val="caaaabaabaaabaaaaaabaaaabaaaaabaaabaaabaaaaaabaaaabaaaabaaaabaaaabaabaaabaaaabaaaaa"/>
    <w:rPr>
      <w:rFonts w:ascii="Times New Roman" w:hAnsi="Times New Roman"/>
      <w:b w:val="0"/>
      <w:i w:val="0"/>
      <w:color w:val="000000"/>
      <w:sz w:val="22"/>
      <w:u w:val="none"/>
    </w:rPr>
  </w:style>
  <w:style w:type="paragraph" w:customStyle="1" w:styleId="caaaabaabaaabaaaaaabaaaabaaaaabaaabaaabaaaaaabaaaabaaaabaaaabaaaabaabaaabaaaabaaaaaa">
    <w:name w:val="caaaabaabaaabaaaaaabaaaabaaaaabaaabaaabaaaaaabaaaabaaaabaaaabaaaabaabaaabaaaabaaaaaa"/>
    <w:rPr>
      <w:rFonts w:ascii="Times New Roman" w:hAnsi="Times New Roman"/>
      <w:b/>
      <w:i w:val="0"/>
      <w:color w:val="000000"/>
      <w:sz w:val="22"/>
      <w:u w:val="none"/>
    </w:rPr>
  </w:style>
  <w:style w:type="paragraph" w:customStyle="1" w:styleId="caaaabaabaaabaaaaaabaaaabaaaaabaaabaaabaaaaaabaaaabaaaabaaaabaaaabaabaaabaaaabaaaaaab">
    <w:name w:val="caaaabaabaaabaaaaaabaaaabaaaaabaaabaaabaaaaaabaaaabaaaabaaaabaaaabaabaaabaaaabaaaaaab"/>
    <w:rPr>
      <w:rFonts w:ascii="Times New Roman" w:hAnsi="Times New Roman"/>
      <w:b w:val="0"/>
      <w:i w:val="0"/>
      <w:color w:val="000000"/>
      <w:sz w:val="22"/>
      <w:u w:val="none"/>
    </w:rPr>
  </w:style>
  <w:style w:type="paragraph" w:customStyle="1" w:styleId="caaaabaabaaabaaaaaabaaaabaaaaabaaabaaabaaaaaabaaaabaaaabaaaabaaaabaabaaabaaaabaaaaaaba">
    <w:name w:val="caaaabaabaaabaaaaaabaaaabaaaaabaaabaaabaaaaaabaaaabaaaabaaaabaaaabaabaaabaaaabaaaaaaba"/>
    <w:rPr>
      <w:rFonts w:ascii="Times New Roman" w:hAnsi="Times New Roman"/>
      <w:b w:val="0"/>
      <w:i w:val="0"/>
      <w:color w:val="000000"/>
      <w:sz w:val="22"/>
      <w:u w:val="none"/>
    </w:rPr>
  </w:style>
  <w:style w:type="paragraph" w:customStyle="1" w:styleId="caaaabaabaaabaaaaaabaaaabaaaaabaaabaaabaaaaaabaaaabaaaabaaaabaaaabaabaaabaaaabaaaaaabaa">
    <w:name w:val="caaaabaabaaabaaaaaabaaaabaaaaabaaabaaabaaaaaabaaaabaaaabaaaabaaaabaabaaabaaaabaaaaaabaa"/>
    <w:rPr>
      <w:rFonts w:ascii="Times New Roman" w:hAnsi="Times New Roman"/>
      <w:b w:val="0"/>
      <w:i w:val="0"/>
      <w:color w:val="000000"/>
      <w:sz w:val="22"/>
      <w:u w:val="none"/>
    </w:rPr>
  </w:style>
  <w:style w:type="paragraph" w:customStyle="1" w:styleId="caaaabaabaaabaaaaaabaaaabaaaaabaaabaaabaaaaaabaaaabaaaabaaaabaaaabaabaaabaaaabaaaaaabaaa">
    <w:name w:val="caaaabaabaaabaaaaaabaaaabaaaaabaaabaaabaaaaaabaaaabaaaabaaaabaaaabaabaaabaaaabaaaaaabaaa"/>
    <w:rPr>
      <w:rFonts w:ascii="Times New Roman" w:hAnsi="Times New Roman"/>
      <w:b w:val="0"/>
      <w:i w:val="0"/>
      <w:color w:val="000000"/>
      <w:sz w:val="22"/>
      <w:u w:val="none"/>
    </w:rPr>
  </w:style>
  <w:style w:type="paragraph" w:customStyle="1" w:styleId="caaaabaabaaabaaaaaabaaaabaaaaabaaabaaabaaaaaabaaaabaaaabaaaabaaaabaabaaabaaaabaaaaaabaaaa">
    <w:name w:val="caaaabaabaaabaaaaaabaaaabaaaaabaaabaaabaaaaaabaaaabaaaabaaaabaaaabaabaaabaaaabaaaaaabaaaa"/>
    <w:rPr>
      <w:rFonts w:ascii="Times New Roman" w:hAnsi="Times New Roman"/>
      <w:b w:val="0"/>
      <w:i w:val="0"/>
      <w:color w:val="000000"/>
      <w:sz w:val="22"/>
      <w:u w:val="none"/>
    </w:rPr>
  </w:style>
  <w:style w:type="paragraph" w:customStyle="1" w:styleId="caaaabaabaaabaaaaaabaaaabaaaaabaaabaaabaaaaaabaaaabaaaabaaaabaaaabaabaaabaaaabaaaaaabaaaaa">
    <w:name w:val="caaaabaabaaabaaaaaabaaaabaaaaabaaabaaabaaaaaabaaaabaaaabaaaabaaaabaabaaabaaaabaaaaaabaaaaa"/>
    <w:rPr>
      <w:rFonts w:ascii="Times New Roman" w:hAnsi="Times New Roman"/>
      <w:b/>
      <w:i w:val="0"/>
      <w:color w:val="000000"/>
      <w:sz w:val="22"/>
      <w:u w:val="none"/>
    </w:rPr>
  </w:style>
  <w:style w:type="paragraph" w:customStyle="1" w:styleId="caaaabaabaaabaaaaaabaaaabaaaaabaaabaaabaaaaaabaaaabaaaabaaaabaaaabaabaaabaaaabaaaaaabaaaaab">
    <w:name w:val="caaaabaabaaabaaaaaabaaaabaaaaabaaabaaabaaaaaabaaaabaaaabaaaabaaaabaabaaabaaaabaaaaaabaaaaab"/>
    <w:rPr>
      <w:rFonts w:ascii="Times New Roman" w:hAnsi="Times New Roman"/>
      <w:b w:val="0"/>
      <w:i w:val="0"/>
      <w:color w:val="000000"/>
      <w:sz w:val="22"/>
      <w:u w:val="none"/>
    </w:rPr>
  </w:style>
  <w:style w:type="paragraph" w:customStyle="1" w:styleId="caaaabaabaaabaaaaaabaaaabaaaaabaaabaaabaaaaaabaaaabaaaabaaaabaaaabaabaaabaaaabaaaaaabaaaaaba">
    <w:name w:val="caaaabaabaaabaaaaaabaaaabaaaaabaaabaaabaaaaaabaaaabaaaabaaaabaaaabaabaaabaaaabaaaaaabaaaaaba"/>
    <w:rPr>
      <w:rFonts w:ascii="Times New Roman" w:hAnsi="Times New Roman"/>
      <w:b w:val="0"/>
      <w:i w:val="0"/>
      <w:color w:val="000000"/>
      <w:sz w:val="22"/>
      <w:u w:val="none"/>
    </w:rPr>
  </w:style>
  <w:style w:type="paragraph" w:customStyle="1" w:styleId="caaaabaabaaabaaaaaabaaaabaaaaabaaabaaabaaaaaabaaaabaaaabaaaabaaaabaabaaabaaaabaaaaaabaaaaabaa">
    <w:name w:val="caaaabaabaaabaaaaaabaaaabaaaaabaaabaaabaaaaaabaaaabaaaabaaaabaaaabaabaaabaaaabaaaaaabaaaaabaa"/>
    <w:rPr>
      <w:rFonts w:ascii="Times New Roman" w:hAnsi="Times New Roman"/>
      <w:b w:val="0"/>
      <w:i w:val="0"/>
      <w:color w:val="000000"/>
      <w:sz w:val="22"/>
      <w:u w:val="none"/>
    </w:rPr>
  </w:style>
  <w:style w:type="paragraph" w:customStyle="1" w:styleId="caaaabaabaaabaaaaaabaaaabaaaaabaaabaaabaaaaaabaaaabaaaabaaaabaaaabaabaaabaaaabaaaaaabaaaaabaaa">
    <w:name w:val="caaaabaabaaabaaaaaabaaaabaaaaabaaabaaabaaaaaabaaaabaaaabaaaabaaaabaabaaabaaaabaaaaaabaaaaabaaa"/>
    <w:rPr>
      <w:rFonts w:ascii="Times New Roman" w:hAnsi="Times New Roman"/>
      <w:b/>
      <w:i w:val="0"/>
      <w:color w:val="000000"/>
      <w:sz w:val="22"/>
      <w:u w:val="none"/>
    </w:rPr>
  </w:style>
  <w:style w:type="paragraph" w:customStyle="1" w:styleId="caaaabaabaaabaaaaaabaaaabaaaaabaaabaaabaaaaaabaaaabaaaabaaaabaaaabaabaaabaaaabaaaaaabaaaaabaaab">
    <w:name w:val="caaaabaabaaabaaaaaabaaaabaaaaabaaabaaabaaaaaabaaaabaaaabaaaabaaaabaabaaabaaaabaaaaaabaaaaabaaab"/>
    <w:rPr>
      <w:rFonts w:ascii="Times New Roman" w:hAnsi="Times New Roman"/>
      <w:b w:val="0"/>
      <w:i w:val="0"/>
      <w:color w:val="000000"/>
      <w:sz w:val="22"/>
      <w:u w:val="none"/>
    </w:rPr>
  </w:style>
  <w:style w:type="paragraph" w:customStyle="1" w:styleId="caaaabaabaaabaaaaaabaaaabaaaaabaaabaaabaaaaaabaaaabaaaabaaaabaaaabaabaaabaaaabaaaaaabaaaaabaaaba">
    <w:name w:val="caaaabaabaaabaaaaaabaaaabaaaaabaaabaaabaaaaaabaaaabaaaabaaaabaaaabaabaaabaaaabaaaaaabaaaaabaaaba"/>
    <w:rPr>
      <w:rFonts w:ascii="Times New Roman" w:hAnsi="Times New Roman"/>
      <w:b w:val="0"/>
      <w:i w:val="0"/>
      <w:color w:val="000000"/>
      <w:sz w:val="22"/>
      <w:u w:val="none"/>
    </w:rPr>
  </w:style>
  <w:style w:type="paragraph" w:customStyle="1" w:styleId="caaaabaabaaabaaaaaabaaaabaaaaabaaabaaabaaaaaabaaaabaaaabaaaabaaaabaabaaabaaaabaaaaaabaaaaabaaabaa">
    <w:name w:val="caaaabaabaaabaaaaaabaaaabaaaaabaaabaaabaaaaaabaaaabaaaabaaaabaaaabaabaaabaaaabaaaaaabaaaaabaaabaa"/>
    <w:rPr>
      <w:rFonts w:ascii="Times New Roman" w:hAnsi="Times New Roman"/>
      <w:b w:val="0"/>
      <w:i w:val="0"/>
      <w:color w:val="000000"/>
      <w:sz w:val="22"/>
      <w:u w:val="none"/>
    </w:rPr>
  </w:style>
  <w:style w:type="paragraph" w:customStyle="1" w:styleId="caaaabaabaaabaaaaaabaaaabaaaaabaaabaaabaaaaaabaaaabaaaabaaaabaaaabaabaaabaaaabaaaaaabaaaaabaaabaaa">
    <w:name w:val="caaaabaabaaabaaaaaabaaaabaaaaabaaabaaabaaaaaabaaaabaaaabaaaabaaaabaabaaabaaaabaaaaaabaaaaabaaabaaa"/>
    <w:rPr>
      <w:rFonts w:ascii="Times New Roman" w:hAnsi="Times New Roman"/>
      <w:b w:val="0"/>
      <w:i w:val="0"/>
      <w:color w:val="000000"/>
      <w:sz w:val="22"/>
      <w:u w:val="none"/>
    </w:rPr>
  </w:style>
  <w:style w:type="paragraph" w:customStyle="1" w:styleId="caaaabaabaaabaaaaaabaaaabaaaaabaaabaaabaaaaaabaaaabaaaabaaaabaaaabaabaaabaaaabaaaaaabaaaaabaaabaaaa">
    <w:name w:val="caaaabaabaaabaaaaaabaaaabaaaaabaaabaaabaaaaaabaaaabaaaabaaaabaaaabaabaaabaaaabaaaaaabaaaaabaaabaaaa"/>
    <w:rPr>
      <w:rFonts w:ascii="Times New Roman" w:hAnsi="Times New Roman"/>
      <w:b/>
      <w:i w:val="0"/>
      <w:color w:val="000000"/>
      <w:sz w:val="22"/>
      <w:u w:val="none"/>
    </w:rPr>
  </w:style>
  <w:style w:type="paragraph" w:customStyle="1" w:styleId="caaaabaabaaabaaaaaabaaaabaaaaabaaabaaabaaaaaabaaaabaaaabaaaabaaaabaabaaabaaaabaaaaaabaaaaabaaabaaaab">
    <w:name w:val="caaaabaabaaabaaaaaabaaaabaaaaabaaabaaabaaaaaabaaaabaaaabaaaabaaaabaabaaabaaaabaaaaaabaaaaabaaab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i w:val="0"/>
      <w:color w:val="000000"/>
      <w:sz w:val="22"/>
      <w:u w:val="none"/>
    </w:rPr>
  </w:style>
  <w:style w:type="paragraph" w:customStyle="1" w:styleId="daaabaaaab">
    <w:name w:val="daaabaaaab"/>
    <w:rPr>
      <w:rFonts w:ascii="Times New Roman" w:hAnsi="Times New Roman"/>
      <w:b w:val="0"/>
      <w:i w:val="0"/>
      <w:color w:val="000000"/>
      <w:sz w:val="22"/>
      <w:u w:val="none"/>
    </w:rPr>
  </w:style>
  <w:style w:type="paragraph" w:customStyle="1" w:styleId="daaabaaaaba">
    <w:name w:val="daaabaaaaba"/>
    <w:rPr>
      <w:rFonts w:ascii="Times New Roman" w:hAnsi="Times New Roman"/>
      <w:b w:val="0"/>
      <w:i w:val="0"/>
      <w:color w:val="000000"/>
      <w:sz w:val="22"/>
      <w:u w:val="none"/>
    </w:rPr>
  </w:style>
  <w:style w:type="paragraph" w:customStyle="1" w:styleId="daaabaaaabaa">
    <w:name w:val="daaabaaaabaa"/>
    <w:rPr>
      <w:rFonts w:ascii="Times New Roman" w:hAnsi="Times New Roman"/>
      <w:b w:val="0"/>
      <w:i w:val="0"/>
      <w:color w:val="000000"/>
      <w:sz w:val="22"/>
      <w:u w:val="none"/>
    </w:rPr>
  </w:style>
  <w:style w:type="paragraph" w:customStyle="1" w:styleId="daaabaaaabaaa">
    <w:name w:val="daaabaaaabaaa"/>
    <w:rPr>
      <w:rFonts w:ascii="Times New Roman" w:hAnsi="Times New Roman"/>
      <w:b w:val="0"/>
      <w:i w:val="0"/>
      <w:color w:val="000000"/>
      <w:sz w:val="22"/>
      <w:u w:val="none"/>
    </w:rPr>
  </w:style>
  <w:style w:type="paragraph" w:customStyle="1" w:styleId="daaabaaaabaaaa">
    <w:name w:val="daaabaaaabaaaa"/>
    <w:rPr>
      <w:rFonts w:ascii="Times New Roman" w:hAnsi="Times New Roman"/>
      <w:b w:val="0"/>
      <w:i w:val="0"/>
      <w:color w:val="000000"/>
      <w:sz w:val="22"/>
      <w:u w:val="none"/>
    </w:rPr>
  </w:style>
  <w:style w:type="paragraph" w:customStyle="1" w:styleId="daaabaaaabaaaaa">
    <w:name w:val="daaabaaaabaaaaa"/>
    <w:rPr>
      <w:rFonts w:ascii="Times New Roman" w:hAnsi="Times New Roman"/>
      <w:b/>
      <w:i w:val="0"/>
      <w:color w:val="000000"/>
      <w:sz w:val="22"/>
      <w:u w:val="none"/>
    </w:rPr>
  </w:style>
  <w:style w:type="paragraph" w:customStyle="1" w:styleId="daaabaaaabaaaaab">
    <w:name w:val="daaabaaaabaaaaab"/>
    <w:rPr>
      <w:rFonts w:ascii="Times New Roman" w:hAnsi="Times New Roman"/>
      <w:b w:val="0"/>
      <w:i w:val="0"/>
      <w:color w:val="000000"/>
      <w:sz w:val="22"/>
      <w:u w:val="none"/>
    </w:rPr>
  </w:style>
  <w:style w:type="paragraph" w:customStyle="1" w:styleId="daaabaaaabaaaaaba">
    <w:name w:val="daaabaaaabaaaaaba"/>
    <w:rPr>
      <w:rFonts w:ascii="Times New Roman" w:hAnsi="Times New Roman"/>
      <w:b w:val="0"/>
      <w:i w:val="0"/>
      <w:color w:val="000000"/>
      <w:sz w:val="22"/>
      <w:u w:val="none"/>
    </w:rPr>
  </w:style>
  <w:style w:type="paragraph" w:customStyle="1" w:styleId="daaabaaaabaaaaabaa">
    <w:name w:val="daaabaaaabaaaaabaa"/>
    <w:rPr>
      <w:rFonts w:ascii="Times New Roman" w:hAnsi="Times New Roman"/>
      <w:b w:val="0"/>
      <w:i w:val="0"/>
      <w:color w:val="000000"/>
      <w:sz w:val="22"/>
      <w:u w:val="none"/>
    </w:rPr>
  </w:style>
  <w:style w:type="paragraph" w:customStyle="1" w:styleId="daaabaaaabaaaaabaaa">
    <w:name w:val="daaabaaaabaaaaabaaa"/>
    <w:rPr>
      <w:rFonts w:ascii="Times New Roman" w:hAnsi="Times New Roman"/>
      <w:b w:val="0"/>
      <w:i w:val="0"/>
      <w:color w:val="000000"/>
      <w:sz w:val="22"/>
      <w:u w:val="none"/>
    </w:rPr>
  </w:style>
  <w:style w:type="paragraph" w:customStyle="1" w:styleId="daaabaaaabaaaaabaaaa">
    <w:name w:val="daaabaaaabaaaaabaaaa"/>
    <w:rPr>
      <w:rFonts w:ascii="Times New Roman" w:hAnsi="Times New Roman"/>
      <w:b/>
      <w:i w:val="0"/>
      <w:color w:val="000000"/>
      <w:sz w:val="22"/>
      <w:u w:val="none"/>
    </w:rPr>
  </w:style>
  <w:style w:type="paragraph" w:customStyle="1" w:styleId="daaabaaaabaaaaabaaaab">
    <w:name w:val="daaabaaaabaaaaabaaaab"/>
    <w:rPr>
      <w:rFonts w:ascii="Times New Roman" w:hAnsi="Times New Roman"/>
      <w:b w:val="0"/>
      <w:i w:val="0"/>
      <w:color w:val="000000"/>
      <w:sz w:val="22"/>
      <w:u w:val="none"/>
    </w:rPr>
  </w:style>
  <w:style w:type="paragraph" w:customStyle="1" w:styleId="daaabaaaabaaaaabaaaaba">
    <w:name w:val="daaabaaaabaaaaabaaaaba"/>
    <w:rPr>
      <w:rFonts w:ascii="Times New Roman" w:hAnsi="Times New Roman"/>
      <w:b w:val="0"/>
      <w:i w:val="0"/>
      <w:color w:val="000000"/>
      <w:sz w:val="22"/>
      <w:u w:val="none"/>
    </w:rPr>
  </w:style>
  <w:style w:type="paragraph" w:customStyle="1" w:styleId="daaabaaaabaaaaabaaaabaa">
    <w:name w:val="daaabaaaabaaaaabaaaabaa"/>
    <w:rPr>
      <w:rFonts w:ascii="Times New Roman" w:hAnsi="Times New Roman"/>
      <w:b w:val="0"/>
      <w:i w:val="0"/>
      <w:color w:val="000000"/>
      <w:sz w:val="22"/>
      <w:u w:val="none"/>
    </w:rPr>
  </w:style>
  <w:style w:type="paragraph" w:customStyle="1" w:styleId="daaabaaaabaaaaabaaaabaaa">
    <w:name w:val="daaabaaaabaaaaabaaaabaaa"/>
    <w:rPr>
      <w:rFonts w:ascii="Times New Roman" w:hAnsi="Times New Roman"/>
      <w:b w:val="0"/>
      <w:i w:val="0"/>
      <w:color w:val="000000"/>
      <w:sz w:val="22"/>
      <w:u w:val="none"/>
    </w:rPr>
  </w:style>
  <w:style w:type="paragraph" w:customStyle="1" w:styleId="daaabaaaabaaaaabaaaabaaaa">
    <w:name w:val="daaabaaaabaaaaabaaaabaaaa"/>
    <w:rPr>
      <w:rFonts w:ascii="Times New Roman" w:hAnsi="Times New Roman"/>
      <w:b/>
      <w:i w:val="0"/>
      <w:color w:val="000000"/>
      <w:sz w:val="22"/>
      <w:u w:val="none"/>
    </w:rPr>
  </w:style>
  <w:style w:type="paragraph" w:customStyle="1" w:styleId="daaabaaaabaaaaabaaaabaaaab">
    <w:name w:val="daaabaaaabaaaaabaaaabaaaab"/>
    <w:rPr>
      <w:rFonts w:ascii="Times New Roman" w:hAnsi="Times New Roman"/>
      <w:b w:val="0"/>
      <w:i w:val="0"/>
      <w:color w:val="000000"/>
      <w:sz w:val="22"/>
      <w:u w:val="none"/>
    </w:rPr>
  </w:style>
  <w:style w:type="paragraph" w:customStyle="1" w:styleId="daaabaaaabaaaaabaaaabaaaaba">
    <w:name w:val="daaabaaaabaaaaabaaaabaaaaba"/>
    <w:rPr>
      <w:rFonts w:ascii="Times New Roman" w:hAnsi="Times New Roman"/>
      <w:b w:val="0"/>
      <w:i w:val="0"/>
      <w:color w:val="000000"/>
      <w:sz w:val="22"/>
      <w:u w:val="none"/>
    </w:rPr>
  </w:style>
  <w:style w:type="paragraph" w:customStyle="1" w:styleId="daaabaaaabaaaaabaaaabaaaabaa">
    <w:name w:val="daaabaaaabaaaaabaaaabaaaabaa"/>
    <w:rPr>
      <w:rFonts w:ascii="Times New Roman" w:hAnsi="Times New Roman"/>
      <w:b/>
      <w:i w:val="0"/>
      <w:color w:val="000000"/>
      <w:sz w:val="22"/>
      <w:u w:val="none"/>
    </w:rPr>
  </w:style>
  <w:style w:type="paragraph" w:customStyle="1" w:styleId="daaabaaaabaaaaabaaaabaaaabaab">
    <w:name w:val="daaabaaaabaaaaabaaaabaaaabaab"/>
    <w:rPr>
      <w:rFonts w:ascii="Times New Roman" w:hAnsi="Times New Roman"/>
      <w:b w:val="0"/>
      <w:i w:val="0"/>
      <w:color w:val="000000"/>
      <w:sz w:val="22"/>
      <w:u w:val="none"/>
    </w:rPr>
  </w:style>
  <w:style w:type="paragraph" w:customStyle="1" w:styleId="daaabaaaabaaaaabaaaabaaaabaaba">
    <w:name w:val="daaabaaaabaaaaabaaaabaaaabaaba"/>
    <w:rPr>
      <w:rFonts w:ascii="Times New Roman" w:hAnsi="Times New Roman"/>
      <w:b w:val="0"/>
      <w:i w:val="0"/>
      <w:color w:val="000000"/>
      <w:sz w:val="22"/>
      <w:u w:val="none"/>
    </w:rPr>
  </w:style>
  <w:style w:type="paragraph" w:customStyle="1" w:styleId="daaabaaaabaaaaabaaaabaaaabaabaa">
    <w:name w:val="daaabaaaabaaaaabaaaabaaaabaabaa"/>
    <w:rPr>
      <w:rFonts w:ascii="Times New Roman" w:hAnsi="Times New Roman"/>
      <w:b w:val="0"/>
      <w:i w:val="0"/>
      <w:color w:val="000000"/>
      <w:sz w:val="22"/>
      <w:u w:val="none"/>
    </w:rPr>
  </w:style>
  <w:style w:type="paragraph" w:customStyle="1" w:styleId="daaabaaaabaaaaabaaaabaaaabaabaaa">
    <w:name w:val="daaabaaaabaaaaabaaaabaaaabaabaaa"/>
    <w:rPr>
      <w:rFonts w:ascii="Times New Roman" w:hAnsi="Times New Roman"/>
      <w:b w:val="0"/>
      <w:i w:val="0"/>
      <w:color w:val="000000"/>
      <w:sz w:val="22"/>
      <w:u w:val="none"/>
    </w:rPr>
  </w:style>
  <w:style w:type="paragraph" w:customStyle="1" w:styleId="daaabaaaabaaaaabaaaabaaaabaabaaaa">
    <w:name w:val="daaabaaaabaaaaabaaaabaaaabaabaaaa"/>
    <w:rPr>
      <w:rFonts w:ascii="Times New Roman" w:hAnsi="Times New Roman"/>
      <w:b w:val="0"/>
      <w:i w:val="0"/>
      <w:color w:val="000000"/>
      <w:sz w:val="22"/>
      <w:u w:val="none"/>
    </w:rPr>
  </w:style>
  <w:style w:type="paragraph" w:customStyle="1" w:styleId="daaabaaaabaaaaabaaaabaaaabaabaaaaa">
    <w:name w:val="daaabaaaabaaaaabaaaabaaaabaabaaaaa"/>
    <w:rPr>
      <w:rFonts w:ascii="Times New Roman" w:hAnsi="Times New Roman"/>
      <w:b w:val="0"/>
      <w:i w:val="0"/>
      <w:color w:val="000000"/>
      <w:sz w:val="22"/>
      <w:u w:val="none"/>
    </w:rPr>
  </w:style>
  <w:style w:type="paragraph" w:customStyle="1" w:styleId="daaabaaaabaaaaabaaaabaaaabaabaaaaaa">
    <w:name w:val="daaabaaaabaaaaabaaaabaaaabaabaaaaaa"/>
    <w:rPr>
      <w:rFonts w:ascii="Times New Roman" w:hAnsi="Times New Roman"/>
      <w:b/>
      <w:i w:val="0"/>
      <w:color w:val="000000"/>
      <w:sz w:val="22"/>
      <w:u w:val="none"/>
    </w:rPr>
  </w:style>
  <w:style w:type="paragraph" w:customStyle="1" w:styleId="daaabaaaabaaaaabaaaabaaaabaabaaaaaab">
    <w:name w:val="daaabaaaabaaaaabaaaabaaaabaabaaaaaab"/>
    <w:rPr>
      <w:rFonts w:ascii="Times New Roman" w:hAnsi="Times New Roman"/>
      <w:b w:val="0"/>
      <w:i w:val="0"/>
      <w:color w:val="000000"/>
      <w:sz w:val="22"/>
      <w:u w:val="none"/>
    </w:rPr>
  </w:style>
  <w:style w:type="paragraph" w:customStyle="1" w:styleId="daaabaaaabaaaaabaaaabaaaabaabaaaaaaba">
    <w:name w:val="daaabaaaabaaaaabaaaabaaaabaabaaaaaaba"/>
    <w:rPr>
      <w:rFonts w:ascii="Times New Roman" w:hAnsi="Times New Roman"/>
      <w:b w:val="0"/>
      <w:i w:val="0"/>
      <w:color w:val="000000"/>
      <w:sz w:val="22"/>
      <w:u w:val="none"/>
    </w:rPr>
  </w:style>
  <w:style w:type="paragraph" w:customStyle="1" w:styleId="daaabaaaabaaaaabaaaabaaaabaabaaaaaabaa">
    <w:name w:val="daaabaaaabaaaaabaaaabaaaabaabaaaaaabaa"/>
    <w:rPr>
      <w:rFonts w:ascii="Times New Roman" w:hAnsi="Times New Roman"/>
      <w:b w:val="0"/>
      <w:i w:val="0"/>
      <w:color w:val="000000"/>
      <w:sz w:val="22"/>
      <w:u w:val="none"/>
    </w:rPr>
  </w:style>
  <w:style w:type="paragraph" w:customStyle="1" w:styleId="daaabaaaabaaaaabaaaabaaaabaabaaaaaabaaa">
    <w:name w:val="daaabaaaabaaaaabaaaabaaaabaabaaaaaabaaa"/>
    <w:rPr>
      <w:rFonts w:ascii="Times New Roman" w:hAnsi="Times New Roman"/>
      <w:b w:val="0"/>
      <w:i w:val="0"/>
      <w:color w:val="000000"/>
      <w:sz w:val="22"/>
      <w:u w:val="none"/>
    </w:rPr>
  </w:style>
  <w:style w:type="paragraph" w:customStyle="1" w:styleId="daaabaaaabaaaaabaaaabaaaabaabaaaaaabaaaa">
    <w:name w:val="daaabaaaabaaaaabaaaabaaaabaabaaaaaabaaaa"/>
    <w:rPr>
      <w:rFonts w:ascii="Times New Roman" w:hAnsi="Times New Roman"/>
      <w:b/>
      <w:i w:val="0"/>
      <w:color w:val="000000"/>
      <w:sz w:val="22"/>
      <w:u w:val="none"/>
    </w:rPr>
  </w:style>
  <w:style w:type="paragraph" w:customStyle="1" w:styleId="daaabaaaabaaaaabaaaabaaaabaabaaaaaabaaaab">
    <w:name w:val="daaabaaaabaaaaabaaaabaaaabaabaaaaaabaaaab"/>
    <w:rPr>
      <w:rFonts w:ascii="Times New Roman" w:hAnsi="Times New Roman"/>
      <w:b w:val="0"/>
      <w:i w:val="0"/>
      <w:color w:val="000000"/>
      <w:sz w:val="22"/>
      <w:u w:val="none"/>
    </w:rPr>
  </w:style>
  <w:style w:type="paragraph" w:customStyle="1" w:styleId="daaabaaaabaaaaabaaaabaaaabaabaaaaaabaaaaba">
    <w:name w:val="daaabaaaabaaaaabaaaabaaaabaabaaaaaabaaaaba"/>
    <w:rPr>
      <w:rFonts w:ascii="Times New Roman" w:hAnsi="Times New Roman"/>
      <w:b/>
      <w:i w:val="0"/>
      <w:color w:val="000000"/>
      <w:sz w:val="22"/>
      <w:u w:val="none"/>
    </w:rPr>
  </w:style>
  <w:style w:type="paragraph" w:customStyle="1" w:styleId="daaabaaaabaaaaabaaaabaaaabaabaaaaaabaaaabab">
    <w:name w:val="daaabaaaabaaaaabaaaabaaaabaabaaaaaabaaaabab"/>
    <w:rPr>
      <w:rFonts w:ascii="Times New Roman" w:hAnsi="Times New Roman"/>
      <w:b w:val="0"/>
      <w:i w:val="0"/>
      <w:color w:val="000000"/>
      <w:sz w:val="22"/>
      <w:u w:val="none"/>
    </w:rPr>
  </w:style>
  <w:style w:type="paragraph" w:customStyle="1" w:styleId="daaabaaaabaaaaabaaaabaaaabaabaaaaaabaaaababa">
    <w:name w:val="daaabaaaabaaaaabaaaabaaaabaabaaaaaabaaaababa"/>
    <w:rPr>
      <w:rFonts w:ascii="Times New Roman" w:hAnsi="Times New Roman"/>
      <w:b w:val="0"/>
      <w:i w:val="0"/>
      <w:color w:val="000000"/>
      <w:sz w:val="22"/>
      <w:u w:val="none"/>
    </w:rPr>
  </w:style>
  <w:style w:type="paragraph" w:customStyle="1" w:styleId="daaabaaaabaaaaabaaaabaaaabaabaaaaaabaaaababaa">
    <w:name w:val="daaabaaaabaaaaabaaaabaaaabaabaaaaaab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