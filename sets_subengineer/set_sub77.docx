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minimum range for sliding the focusing lens in the internal focusing telescope for focusing at all distances beyond 4 m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While measuring a chain line between two stations A and B intervened by a raised ground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vision gets obstructed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chaining gets obstructed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vision and chaining get obstructed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If the radius of a simple curve is R, the length of the chord for calculating offsets by the method of chords produced, should not exceed.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R/10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R/15</w:t>
      </w:r>
    </w:p>
    <w:p>
      <w:pPr>
        <w:pStyle w:val="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R/20</w:t>
      </w:r>
    </w:p>
    <w:p>
      <w:pPr>
        <w:pStyle w:val="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R/25.</w:t>
      </w:r>
    </w:p>
    <w:p>
      <w:pPr>
        <w:pStyle w:val="babaaaaabaaaaaba"/>
        <w:keepNext w:val="0"/>
        <w:keepLines w:val="0"/>
        <w:pageBreakBefore w:val="0"/>
        <w:widowControl/>
        <w:spacing w:before="0" w:after="160"/>
        <w:jc w:val="left"/>
      </w:pPr>
      <w:r>
        <w:t>5. Age of a tree may be ascertained by</w:t>
      </w:r>
    </w:p>
    <w:p>
      <w:pPr>
        <w:pStyle w:val="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its stem</w:t>
      </w:r>
    </w:p>
    <w:p>
      <w:pPr>
        <w:pStyle w:val="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circumference of its stem</w:t>
      </w:r>
    </w:p>
    <w:p>
      <w:pPr>
        <w:pStyle w:val="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branches</w:t>
      </w:r>
    </w:p>
    <w:p>
      <w:pPr>
        <w:pStyle w:val="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number of annual rings.</w:t>
      </w:r>
    </w:p>
    <w:p>
      <w:pPr>
        <w:pStyle w:val="babaaaaabaaaaabaaaaab"/>
        <w:keepNext w:val="0"/>
        <w:keepLines w:val="0"/>
        <w:pageBreakBefore w:val="0"/>
        <w:widowControl/>
        <w:spacing w:before="0" w:after="160"/>
        <w:jc w:val="left"/>
      </w:pPr>
      <w:r>
        <w:t>6. Dolomite is a lime stone which contains carbonate of magnesia upto</w:t>
      </w:r>
    </w:p>
    <w:p>
      <w:pPr>
        <w:pStyle w:val="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b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45%.</w:t>
      </w:r>
    </w:p>
    <w:p>
      <w:pPr>
        <w:pStyle w:val="babaaaaabaaaaabaaaaabaaaab"/>
        <w:keepNext w:val="0"/>
        <w:keepLines w:val="0"/>
        <w:pageBreakBefore w:val="0"/>
        <w:widowControl/>
        <w:spacing w:before="0" w:after="160"/>
        <w:jc w:val="left"/>
      </w:pPr>
      <w:r>
        <w:t>7. The method of addition polymerization is used for obtaining:</w:t>
      </w:r>
    </w:p>
    <w:p>
      <w:pPr>
        <w:pStyle w:val="b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polypropylene</w:t>
      </w:r>
    </w:p>
    <w:p>
      <w:pPr>
        <w:pStyle w:val="b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polyvinylchloride</w:t>
      </w:r>
    </w:p>
    <w:p>
      <w:pPr>
        <w:pStyle w:val="b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polystyrene</w:t>
      </w:r>
    </w:p>
    <w:p>
      <w:pPr>
        <w:pStyle w:val="b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8. Basalt is</w:t>
      </w:r>
    </w:p>
    <w:p>
      <w:pPr>
        <w:pStyle w:val="b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extrusive igneous rock</w:t>
      </w:r>
    </w:p>
    <w:p>
      <w:pPr>
        <w:pStyle w:val="baba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intrusive igneous rock.</w:t>
      </w:r>
    </w:p>
    <w:p>
      <w:pPr>
        <w:pStyle w:val="baba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ba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I sections, the shear centre coincides with the centroid of the cross section of the beam</w:t>
      </w:r>
    </w:p>
    <w:p>
      <w:pPr>
        <w:pStyle w:val="baba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channels, the shear centre does not concide its centroid</w:t>
      </w:r>
    </w:p>
    <w:p>
      <w:pPr>
        <w:pStyle w:val="babaaaaab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loads should pass through the shear centre to avoid twisting</w:t>
      </w:r>
    </w:p>
    <w:p>
      <w:pPr>
        <w:pStyle w:val="babaaaaaba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baaaaaba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aaaaabaaaaaba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aaaabaaaaaba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aaabaaaaaba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11. A beam of length L is pinned at both ends and is subjected to a concentrated bending couple of moment M at its centre. The maximum bending moment in the beam is</w:t>
      </w:r>
    </w:p>
    <w:p>
      <w:pPr>
        <w:pStyle w:val="babaaaaabaaaaaba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</w:t>
      </w:r>
    </w:p>
    <w:p>
      <w:pPr>
        <w:pStyle w:val="babaaaaabaaaaabaaaaab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M/2</w:t>
      </w:r>
    </w:p>
    <w:p>
      <w:pPr>
        <w:pStyle w:val="babaaaaabaaaaabaaaaab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M/3</w:t>
      </w:r>
    </w:p>
    <w:p>
      <w:pPr>
        <w:pStyle w:val="babaaaaabaaaaabaaaaab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ML/2</w:t>
      </w:r>
    </w:p>
    <w:p>
      <w:pPr>
        <w:pStyle w:val="babaaaaabaaaaabaaaaab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12. The radius of gyration of a rectangular section is not proportional to</w:t>
      </w:r>
    </w:p>
    <w:p>
      <w:pPr>
        <w:pStyle w:val="babaaaaabaaaaabaaaaab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moment of inertia</w:t>
      </w:r>
    </w:p>
    <w:p>
      <w:pPr>
        <w:pStyle w:val="babaaaaabaaaaabaaaaab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root of the inverse of the area</w:t>
      </w:r>
    </w:p>
    <w:p>
      <w:pPr>
        <w:pStyle w:val="babaaaaabaaaaabaaaaab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root of the moment of inertia divided by area of the section</w:t>
      </w:r>
    </w:p>
    <w:p>
      <w:pPr>
        <w:pStyle w:val="babaaaaabaaaaabaaaaab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abaaaaab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13. The equation  for the viscosity, is suggested</w:t>
      </w:r>
    </w:p>
    <w:p>
      <w:pPr>
        <w:pStyle w:val="babaaaaabaaaaabaaaaab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baaaaabaaaaabaaaaabaaaabaaaabaaaba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baaaaabaaaaabaaaaabaaaabaaaabaaaba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baaaaabaaaaabaaaaabaaaabaaaabaaaba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baaaaabaaaaabaaaaabaaaabaaaabaaabaaaaababaaaabaaaaaaababaaa"/>
        <w:keepNext w:val="0"/>
        <w:keepLines w:val="0"/>
        <w:pageBreakBefore w:val="0"/>
        <w:widowControl/>
        <w:spacing w:before="0" w:after="160"/>
        <w:jc w:val="left"/>
      </w:pPr>
      <w:r>
        <w:t>14. The value of momentum correction factor (β) for a laminar flow through a circular pipe, is</w:t>
      </w:r>
    </w:p>
    <w:p>
      <w:pPr>
        <w:pStyle w:val="babaaaaabaaaaabaaaaabaaaabaaaabaaaba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baaaaabaaaaabaaaaabaaaabaaaabaaaba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3/4</w:t>
      </w:r>
    </w:p>
    <w:p>
      <w:pPr>
        <w:pStyle w:val="babaaaaabaaaaabaaaaabaaaabaaaabaaaba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4/3</w:t>
      </w:r>
    </w:p>
    <w:p>
      <w:pPr>
        <w:pStyle w:val="babaaaaabaaaaabaaaaabaaaabaaaabaaabaaaaab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3/2</w:t>
      </w:r>
    </w:p>
    <w:p>
      <w:pPr>
        <w:pStyle w:val="babaaaaabaaaaabaaaaabaaaabaaaabaaabaaaaababaaaabaaaaaaababaaaaaaba"/>
        <w:keepNext w:val="0"/>
        <w:keepLines w:val="0"/>
        <w:pageBreakBefore w:val="0"/>
        <w:widowControl/>
        <w:spacing w:before="0" w:after="160"/>
        <w:jc w:val="left"/>
      </w:pPr>
      <w:r>
        <w:t>15. In a short cylindercial external mouthpiece, the venacontracta occurs at a distance from the outlet of orifice equal to</w:t>
      </w:r>
    </w:p>
    <w:p>
      <w:pPr>
        <w:pStyle w:val="babaaaaabaaaaabaaaaabaaaabaaaabaaabaaaaab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diameter of the orifice</w:t>
      </w:r>
    </w:p>
    <w:p>
      <w:pPr>
        <w:pStyle w:val="babaaaaabaaaaabaaaaabaaaabaaaabaaabaaaaab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the diameter of the orifice</w:t>
      </w:r>
    </w:p>
    <w:p>
      <w:pPr>
        <w:pStyle w:val="babaaaaabaaaaabaaaaabaaaabaaaabaaabaaaaababaaa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the diameter of the orifice</w:t>
      </w:r>
    </w:p>
    <w:p>
      <w:pPr>
        <w:pStyle w:val="babaaaaabaaaaabaaaaabaaaabaaaabaaabaaaaababaaa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two-third the diameter of the orifice</w:t>
      </w:r>
    </w:p>
    <w:p>
      <w:pPr>
        <w:pStyle w:val="babaaaaabaaaaabaaaaabaaaabaaaabaaabaaaaababaaaabaaaaaaababaaaaaabaaabaa"/>
        <w:keepNext w:val="0"/>
        <w:keepLines w:val="0"/>
        <w:pageBreakBefore w:val="0"/>
        <w:widowControl/>
        <w:spacing w:before="0" w:after="160"/>
        <w:jc w:val="left"/>
      </w:pPr>
      <w:r>
        <w:t>16. When two layers of a fluid separated by dy move over the other with a difference of velocity dv, causes a shearing stress , where μ is known as</w:t>
      </w:r>
    </w:p>
    <w:p>
      <w:pPr>
        <w:pStyle w:val="babaaaaabaaaaabaaaaabaaaabaaaabaaabaaaaababaaa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viscosity</w:t>
      </w:r>
    </w:p>
    <w:p>
      <w:pPr>
        <w:pStyle w:val="babaaaaabaaaaabaaaaabaaaabaaaabaaabaaaaababaaa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dynamic viscosity</w:t>
      </w:r>
    </w:p>
    <w:p>
      <w:pPr>
        <w:pStyle w:val="babaaaaabaaaaabaaaaabaaaabaaaabaaabaaaaababaaaaba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baaaaabaaaaabaaaaabaaaabaaaabaaabaaaaababaaaaba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abaaaabaaaaaaababaaaaaabaaab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baaaaabaaaaabaaaabaaaabaaabaaaaababaaaaba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porosity of a soil is defined as the ratio of the volume of voids to the gross volume of the soil</w:t>
      </w:r>
    </w:p>
    <w:p>
      <w:pPr>
        <w:pStyle w:val="babaaaaabaaaaabaaaaabaaaabaaaabaaabaaaaababaaaabaa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bulk density of a soil is defined as the unit weight of the soil</w:t>
      </w:r>
    </w:p>
    <w:p>
      <w:pPr>
        <w:pStyle w:val="babaaaaabaaaaabaaaaabaaaabaaaabaaabaaaaababaaaabaa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dry density of a soil is defined as weight of solids to the total volume of the soil</w:t>
      </w:r>
    </w:p>
    <w:p>
      <w:pPr>
        <w:pStyle w:val="babaaaaabaaaaabaaaaabaaaabaaaabaaabaaaaababaaaabaaaaaaab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abaaaabaaaaaaababaaaaaabaaabaaaaaabaaaab"/>
        <w:keepNext w:val="0"/>
        <w:keepLines w:val="0"/>
        <w:pageBreakBefore w:val="0"/>
        <w:widowControl/>
        <w:spacing w:before="0" w:after="160"/>
        <w:jc w:val="left"/>
      </w:pPr>
      <w:r>
        <w:t>18. The minimum depth of building foundations on</w:t>
      </w:r>
    </w:p>
    <w:p>
      <w:pPr>
        <w:pStyle w:val="babaaaaabaaaaabaaaaabaaaabaaaabaaabaaaaababaaaabaaaaaaab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babaaaaabaaaaabaaaaabaaaabaaaabaaabaaaaababaaaabaaaaaaab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babaaaaabaaaaabaaaaabaaaabaaaabaaabaaaaababaaaabaaaaaaab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babaaaaabaaaaabaaaaabaaaabaaaabaaabaaaaababaaaabaaaaaaab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abaaaabaaaaaaab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19. The change of moisture content of soils, changes the</w:t>
      </w:r>
    </w:p>
    <w:p>
      <w:pPr>
        <w:pStyle w:val="babaaaaabaaaaabaaaaabaaaabaaaabaaabaaaaababaaaabaaaaaaab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baaaaabaaaaabaaaaabaaaabaaaabaaabaaaaababaaaabaaaaaaab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baaaaabaaaaabaaaaabaaaabaaaabaaabaaaaababaaaabaaaaaaababa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baaaaabaaaaabaaaaabaaaabaaaabaaabaaaaababaaaabaaaaaaababaaa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abaaaabaaaaaaababaaa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20. The shear strength of a soil</w:t>
      </w:r>
    </w:p>
    <w:p>
      <w:pPr>
        <w:pStyle w:val="babaaaaabaaaaabaaaaabaaaabaaaabaaabaaaaababaaaabaaaaaaababaaa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babaaaaabaaaaabaaaaabaaaabaaaabaaabaaaaababaaaabaaaaaaababaaa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babaaaaabaaaaabaaaaabaaaabaaaabaaabaaaaababaaaabaaaaaaababaaa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babaaaaabaaaaabaaaaabaaaabaaaabaaabaaaaababaaaabaaaaaaababaaaaaab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abaaaaabaaaabaaaabaaabaaaaababaaaabaaaaaaababaaaaaab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21. The minimum cube strength of concrete used for a prestressed member, is</w:t>
      </w:r>
    </w:p>
    <w:p>
      <w:pPr>
        <w:pStyle w:val="babaaaaabaaaaabaaaaabaaaabaaaabaaabaaaaababaaaabaaaaaaababaaaaaab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babaaaaabaaaaabaaaaabaaaabaaaabaaabaaaaababaaaabaaaaaaababaaaaaab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babaaaaabaaaaabaaaaabaaaabaaaabaaabaaaaababaaaabaaaaaaababaaaaaaba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babaaaaabaaaaabaaaaabaaaabaaaabaaabaaaaababaaaabaaaaaaababaaaaaabaaab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Top bars are extended to the projecting parts of the combined footing of two columns L distance apart for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maximum diameter of a bar used in a ribbed slab,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 mm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mm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Bottom bars under the columns are extended into the interior of the footing slab to a distance greater than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 diameters from the centre of the column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 diameters from the inner edge of the column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 diameters from the outer edge of the column</w:t>
      </w:r>
    </w:p>
    <w:p>
      <w:pPr>
        <w:pStyle w:val="c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diameter from the centre of the column</w:t>
      </w:r>
    </w:p>
    <w:p>
      <w:pPr>
        <w:pStyle w:val="caabaaaaabaaaaba"/>
        <w:keepNext w:val="0"/>
        <w:keepLines w:val="0"/>
        <w:pageBreakBefore w:val="0"/>
        <w:widowControl/>
        <w:spacing w:before="0" w:after="160"/>
        <w:jc w:val="left"/>
      </w:pPr>
      <w:r>
        <w:t>25. A stair should not have pitch more than</w:t>
      </w:r>
    </w:p>
    <w:p>
      <w:pPr>
        <w:pStyle w:val="c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40°</w:t>
      </w:r>
    </w:p>
    <w:p>
      <w:pPr>
        <w:pStyle w:val="c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50°</w:t>
      </w:r>
    </w:p>
    <w:p>
      <w:pPr>
        <w:pStyle w:val="c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caabaaaaabaaaabaaabaa"/>
        <w:keepNext w:val="0"/>
        <w:keepLines w:val="0"/>
        <w:pageBreakBefore w:val="0"/>
        <w:widowControl/>
        <w:spacing w:before="0" w:after="160"/>
        <w:jc w:val="left"/>
      </w:pPr>
      <w:r>
        <w:t>26. The maximum bearing capacity of soil is that of</w:t>
      </w:r>
    </w:p>
    <w:p>
      <w:pPr>
        <w:pStyle w:val="c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loose fine sandy soil</w:t>
      </w:r>
    </w:p>
    <w:p>
      <w:pPr>
        <w:pStyle w:val="c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coarse sandy soil</w:t>
      </w:r>
    </w:p>
    <w:p>
      <w:pPr>
        <w:pStyle w:val="c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rocks</w:t>
      </w:r>
    </w:p>
    <w:p>
      <w:pPr>
        <w:pStyle w:val="c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clay soil.</w:t>
      </w:r>
    </w:p>
    <w:p>
      <w:pPr>
        <w:pStyle w:val="caabaaaaabaaaabaaabaaaaaba"/>
        <w:keepNext w:val="0"/>
        <w:keepLines w:val="0"/>
        <w:pageBreakBefore w:val="0"/>
        <w:widowControl/>
        <w:spacing w:before="0" w:after="160"/>
        <w:jc w:val="left"/>
      </w:pPr>
      <w:r>
        <w:t>27. According to IS : 382-1963, a good aggregate should be</w:t>
      </w:r>
    </w:p>
    <w:p>
      <w:pPr>
        <w:pStyle w:val="c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c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c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c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aabaaaaab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baaaaab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passage of time, the strength of cement increases</w:t>
      </w:r>
    </w:p>
    <w:p>
      <w:pPr>
        <w:pStyle w:val="caabaaaaaba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 passage of time, the strength of cement decreases</w:t>
      </w:r>
    </w:p>
    <w:p>
      <w:pPr>
        <w:pStyle w:val="caabaaaaaba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a period of 24 months, the strength of cement reduces to 50%</w:t>
      </w:r>
    </w:p>
    <w:p>
      <w:pPr>
        <w:pStyle w:val="caabaaaaaba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concrete made with storage deteriorated cement, gains strength with time</w:t>
      </w:r>
    </w:p>
    <w:p>
      <w:pPr>
        <w:pStyle w:val="caabaaaaabaaaabaaabaaaaabaaaaababaaa"/>
        <w:keepNext w:val="0"/>
        <w:keepLines w:val="0"/>
        <w:pageBreakBefore w:val="0"/>
        <w:widowControl/>
        <w:spacing w:before="0" w:after="160"/>
        <w:jc w:val="left"/>
      </w:pPr>
      <w:r>
        <w:t>29. If Q is discharge is cubicmetres per sec and D is the economical diameter of the pipe. According to Lea</w:t>
      </w:r>
    </w:p>
    <w:p>
      <w:pPr>
        <w:pStyle w:val="caabaaaaaba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0.67 to 0.87 Q</w:t>
      </w:r>
    </w:p>
    <w:p>
      <w:pPr>
        <w:pStyle w:val="caabaaaaaba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0.77 to 0.97 Q</w:t>
      </w:r>
    </w:p>
    <w:p>
      <w:pPr>
        <w:pStyle w:val="caabaaaaabaaaab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0.97 to 1.22 Q</w:t>
      </w:r>
    </w:p>
    <w:p>
      <w:pPr>
        <w:pStyle w:val="caabaaaaabaaaabaaab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1.22 to 1.33 Q.</w:t>
      </w:r>
    </w:p>
    <w:p>
      <w:pPr>
        <w:pStyle w:val="caabaaaaabaaaabaaabaaaaabaaaaababaaaaaaba"/>
        <w:keepNext w:val="0"/>
        <w:keepLines w:val="0"/>
        <w:pageBreakBefore w:val="0"/>
        <w:widowControl/>
        <w:spacing w:before="0" w:after="160"/>
        <w:jc w:val="left"/>
      </w:pPr>
      <w:r>
        <w:t>30. One degree of hardness of water means a content of salts of</w:t>
      </w:r>
    </w:p>
    <w:p>
      <w:pPr>
        <w:pStyle w:val="caabaaaaabaaaabaaab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12.25 mg/litre</w:t>
      </w:r>
    </w:p>
    <w:p>
      <w:pPr>
        <w:pStyle w:val="caabaaaaabaaaabaaab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14.25 mg/litre</w:t>
      </w:r>
    </w:p>
    <w:p>
      <w:pPr>
        <w:pStyle w:val="caabaaaaabaaaabaaaba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16.25 mg/litre.</w:t>
      </w:r>
    </w:p>
    <w:p>
      <w:pPr>
        <w:pStyle w:val="caabaaaaabaaaabaaaba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mg/litre.</w:t>
      </w:r>
    </w:p>
    <w:p>
      <w:pPr>
        <w:pStyle w:val="caabaaaaabaaaabaaabaaaaabaaaaababaaaaaabaaabaa"/>
        <w:keepNext w:val="0"/>
        <w:keepLines w:val="0"/>
        <w:pageBreakBefore w:val="0"/>
        <w:widowControl/>
        <w:spacing w:before="0" w:after="160"/>
        <w:jc w:val="left"/>
      </w:pPr>
      <w:r>
        <w:t>31. For a continuous flow type of sedimentation tanks</w:t>
      </w:r>
    </w:p>
    <w:p>
      <w:pPr>
        <w:pStyle w:val="caabaaaaabaaaabaaaba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tank is normally kept 4 to 5 times the width</w:t>
      </w:r>
    </w:p>
    <w:p>
      <w:pPr>
        <w:pStyle w:val="caabaaaaabaaaabaaaba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horizontal flow velocity is limited to 0.3 m/minute</w:t>
      </w:r>
    </w:p>
    <w:p>
      <w:pPr>
        <w:pStyle w:val="caabaaaaabaaaabaaabaaaaab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capacity of the tank for 24 hours, is kept equal to maximum daily flow of sewage</w:t>
      </w:r>
    </w:p>
    <w:p>
      <w:pPr>
        <w:pStyle w:val="caabaaaaabaaaabaaabaaaaab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aabaaaaababaaaaaabaaabaaaaaab"/>
        <w:keepNext w:val="0"/>
        <w:keepLines w:val="0"/>
        <w:pageBreakBefore w:val="0"/>
        <w:widowControl/>
        <w:spacing w:before="0" w:after="160"/>
        <w:jc w:val="left"/>
      </w:pPr>
      <w:r>
        <w:t>32. It is customary to design a sewer for D.W.F. on the basis of</w:t>
      </w:r>
    </w:p>
    <w:p>
      <w:pPr>
        <w:pStyle w:val="caabaaaaabaaaabaaabaaaaab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demand</w:t>
      </w:r>
    </w:p>
    <w:p>
      <w:pPr>
        <w:pStyle w:val="caabaaaaabaaaabaaabaaaaab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average demand</w:t>
      </w:r>
    </w:p>
    <w:p>
      <w:pPr>
        <w:pStyle w:val="caabaaaaabaaaabaaabaaaaab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average demand</w:t>
      </w:r>
    </w:p>
    <w:p>
      <w:pPr>
        <w:pStyle w:val="caabaaaaabaaaabaaabaaaaabaaaaab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average demand.</w:t>
      </w:r>
    </w:p>
    <w:p>
      <w:pPr>
        <w:pStyle w:val="caabaaaaabaaaabaaabaaaaabaaaaababaaaaaabaaabaaaaaabaaaba"/>
        <w:keepNext w:val="0"/>
        <w:keepLines w:val="0"/>
        <w:pageBreakBefore w:val="0"/>
        <w:widowControl/>
        <w:spacing w:before="0" w:after="160"/>
        <w:jc w:val="left"/>
      </w:pPr>
      <w:r>
        <w:t>33. The sensitivity of a rigid module, is</w:t>
      </w:r>
    </w:p>
    <w:p>
      <w:pPr>
        <w:pStyle w:val="caabaaaaabaaaabaaabaaaaabaaaaab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abaaaaabaaaabaaabaaaaabaaaaababa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abaaaaabaaaabaaabaaaaabaaaaababa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abaaaaabaaaabaaabaaaaabaaaaababa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abaaaaabaaaabaaabaaaaabaaaaababaaaaaabaaabaaaaaabaaabaaaaab"/>
        <w:keepNext w:val="0"/>
        <w:keepLines w:val="0"/>
        <w:pageBreakBefore w:val="0"/>
        <w:widowControl/>
        <w:spacing w:before="0" w:after="160"/>
        <w:jc w:val="left"/>
      </w:pPr>
      <w:r>
        <w:t>34. Retrogression of the bed level of a river downstream a weir, occurs due to</w:t>
      </w:r>
    </w:p>
    <w:p>
      <w:pPr>
        <w:pStyle w:val="caabaaaaabaaaabaaabaaaaabaaaaababaa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abaaaaabaaaabaaabaaaaabaaaaababaaa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abaaaaabaaaabaaabaaaaabaaaaababaaa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abaaaaabaaaabaaabaaaaabaaaaababaaaaaab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abaaaaabaaaabaaabaaaaabaaaaababaaaaaabaaabaaaaaabaaabaaaaabaaaba"/>
        <w:keepNext w:val="0"/>
        <w:keepLines w:val="0"/>
        <w:pageBreakBefore w:val="0"/>
        <w:widowControl/>
        <w:spacing w:before="0" w:after="160"/>
        <w:jc w:val="left"/>
      </w:pPr>
      <w:r>
        <w:t>35. If the straight sides of a triangular section of a lined canal with circular bottom of radius R, make an angle θ with horizontal, the perimeter of the canal is</w:t>
      </w:r>
    </w:p>
    <w:p>
      <w:pPr>
        <w:pStyle w:val="caabaaaaabaaaabaaabaaaaabaaaaababaaaaaab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aabaaaabaaabaaaaabaaaaababaaaaaab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aabaaaabaaabaaaaabaaaaababaaaaaab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aabaaaabaaabaaaaabaaaaababaaaaaabaaaba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abaaaaabaaaaababaaaaaabaaabaaaaaabaaabaaaaabaaabaaaaba"/>
        <w:keepNext w:val="0"/>
        <w:keepLines w:val="0"/>
        <w:pageBreakBefore w:val="0"/>
        <w:widowControl/>
        <w:spacing w:before="0" w:after="160"/>
        <w:jc w:val="left"/>
      </w:pPr>
      <w:r>
        <w:t>36. The discharge over a trapezoidal crest of a Sarda fall with free over fall conditions, is</w:t>
      </w:r>
    </w:p>
    <w:p>
      <w:pPr>
        <w:pStyle w:val="caabaaaaabaaaabaaabaaaaabaaaaababaaaaaabaaabaa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abaaaaabaaaabaaabaaaaabaaaaababaaaaaabaaaba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abaaaaabaaaabaaabaaaaabaaaaababaaaaaabaaabaa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abaaaaabaaaabaaabaaaaabaaaaababaaaaaabaaabaaaaaab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abaaaaabaaaabaaabaaaaabaaaaababaaaaaabaaabaaaaaabaaabaaaaabaaabaaaabaaaaba"/>
        <w:keepNext w:val="0"/>
        <w:keepLines w:val="0"/>
        <w:pageBreakBefore w:val="0"/>
        <w:widowControl/>
        <w:spacing w:before="0" w:after="160"/>
        <w:jc w:val="left"/>
      </w:pPr>
      <w:r>
        <w:t>37. As per recommendations of I.R.C., traffic volume study is carried out for rural roads for 7 days continuously during</w:t>
      </w:r>
    </w:p>
    <w:p>
      <w:pPr>
        <w:pStyle w:val="caabaaaaabaaaabaaabaaaaabaaaaababaaaaaabaaabaaaaaab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harvesing</w:t>
      </w:r>
    </w:p>
    <w:p>
      <w:pPr>
        <w:pStyle w:val="caabaaaaabaaaabaaabaaaaabaaaaababaaaaaabaaabaaaaaaba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 season</w:t>
      </w:r>
    </w:p>
    <w:p>
      <w:pPr>
        <w:pStyle w:val="caabaaaaabaaaabaaabaaaaabaaaaababaaaaaabaaabaaaaaaba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harvesting and lean season</w:t>
      </w:r>
    </w:p>
    <w:p>
      <w:pPr>
        <w:pStyle w:val="caabaaaaabaaaabaaabaaaaabaaaaababaaaaaabaaabaaaaaabaaaba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abaaaaabaaaaababaaaaaabaaabaaaaaabaaabaaaaabaaabaaaabaaaabaaaaba"/>
        <w:keepNext w:val="0"/>
        <w:keepLines w:val="0"/>
        <w:pageBreakBefore w:val="0"/>
        <w:widowControl/>
        <w:spacing w:before="0" w:after="160"/>
        <w:jc w:val="left"/>
      </w:pPr>
      <w:r>
        <w:t>38. In water bound macadam roads, binding material, is</w:t>
      </w:r>
    </w:p>
    <w:p>
      <w:pPr>
        <w:pStyle w:val="caabaaaaabaaaabaaabaaaaabaaaaababaaaaaabaaabaaaaaabaaaba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caabaaaaabaaaabaaabaaaaabaaaaababaaaaaabaaabaaaaaabaaaba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stone dust</w:t>
      </w:r>
    </w:p>
    <w:p>
      <w:pPr>
        <w:pStyle w:val="caabaaaaabaaaabaaabaaaaabaaaaababaaaaaabaaabaaaaaabaaabaaaaab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cement</w:t>
      </w:r>
    </w:p>
    <w:p>
      <w:pPr>
        <w:pStyle w:val="caabaaaaabaaaabaaabaaaaabaaaaababaaaaaabaaabaaaaaabaaabaaaaabaaab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dust.</w:t>
      </w:r>
    </w:p>
    <w:p>
      <w:pPr>
        <w:pStyle w:val="caabaaaaabaaaabaaabaaaaabaaaaababaaaaaabaaabaaaaaabaaabaaaaabaaabaaaabaaaabaaaabaaabaa"/>
        <w:keepNext w:val="0"/>
        <w:keepLines w:val="0"/>
        <w:pageBreakBefore w:val="0"/>
        <w:widowControl/>
        <w:spacing w:before="0" w:after="160"/>
        <w:jc w:val="left"/>
      </w:pPr>
      <w:r>
        <w:t>39. To prevent compressive stresses in a rigid concrete pavement, the joint prvoided, is</w:t>
      </w:r>
    </w:p>
    <w:p>
      <w:pPr>
        <w:pStyle w:val="caabaaaaabaaaabaaabaaaaabaaaaababaaaaaabaaabaaaaaabaaabaaaaab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abaaaaabaaaabaaabaaaaabaaaaababaaaaaabaaabaaaaaabaaabaaaaab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 joint</w:t>
      </w:r>
    </w:p>
    <w:p>
      <w:pPr>
        <w:pStyle w:val="caabaaaaabaaaabaaabaaaaabaaaaababaaaaaabaaabaaaaaabaaabaaaaab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hinged joint</w:t>
      </w:r>
    </w:p>
    <w:p>
      <w:pPr>
        <w:pStyle w:val="caabaaaaabaaaabaaabaaaaabaaaaababaaaaaabaaabaaaaaabaaabaaaaabaaabaa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aabaaaaababaaaaaabaaabaaaaaabaaabaaaaabaaabaaaabaaaabaaaabaaabaaaaaab"/>
        <w:keepNext w:val="0"/>
        <w:keepLines w:val="0"/>
        <w:pageBreakBefore w:val="0"/>
        <w:widowControl/>
        <w:spacing w:before="0" w:after="160"/>
        <w:jc w:val="left"/>
      </w:pPr>
      <w:r>
        <w:t>40. Border Roads Organisation for hilly regions, was formed in</w:t>
      </w:r>
    </w:p>
    <w:p>
      <w:pPr>
        <w:pStyle w:val="caabaaaaabaaaabaaabaaaaabaaaaababaaaaaabaaabaaaaaabaaabaaaaabaaabaaaab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1954</w:t>
      </w:r>
    </w:p>
    <w:p>
      <w:pPr>
        <w:pStyle w:val="caabaaaaabaaaabaaabaaaaabaaaaababaaaaaabaaabaaaaaabaaabaaaaabaaabaa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1958</w:t>
      </w:r>
    </w:p>
    <w:p>
      <w:pPr>
        <w:pStyle w:val="caabaaaaabaaaabaaabaaaaabaaaaababaaaaaabaaabaaaaaabaaabaaaaabaaabaaaab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1960</w:t>
      </w:r>
    </w:p>
    <w:p>
      <w:pPr>
        <w:pStyle w:val="caabaaaaabaaaabaaabaaaaabaaaaababaaaaaabaaabaaaaaabaaabaaaaabaaabaaaaba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1962</w:t>
      </w:r>
    </w:p>
    <w:p>
      <w:pPr>
        <w:pStyle w:val="caabaaaaabaaaabaaabaaaaabaaaaababaaaaaabaaabaaaaaabaaabaaaaabaaabaaaabaaaabaaaabaaabaaaaaabaaaba"/>
        <w:keepNext w:val="0"/>
        <w:keepLines w:val="0"/>
        <w:pageBreakBefore w:val="0"/>
        <w:widowControl/>
        <w:spacing w:before="0" w:after="160"/>
        <w:jc w:val="left"/>
      </w:pPr>
      <w:r>
        <w:t>41. The height of the sink of wash basin above floor level is kept</w:t>
      </w:r>
    </w:p>
    <w:p>
      <w:pPr>
        <w:pStyle w:val="caabaaaaabaaaabaaabaaaaabaaaaababaaaaaabaaabaaaaaabaaabaaaaabaaabaaaabaaaab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baaaaabaaaabaaabaaaaabaaaaababaaaaaabaaabaaaaaabaaabaaaaabaaabaaaaba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baaaaabaaaabaaabaaaaabaaaaababaaaaaabaaabaaaaaabaaabaaaaabaaabaaaaba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caabaaaaabaaaabaaabaaaaabaaaaababaaaaaabaaabaaaaaabaaabaaaaabaaabaaaabaaaab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floor area includes the area of the balcony up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brick work is not measured in cu m in case of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minimum width of a septic tank is taken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baaaaab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Programme Evaluation and Review Technique, is event oriented</w:t>
      </w:r>
    </w:p>
    <w:p>
      <w:pPr>
        <w:pStyle w:val="d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Programme Evaluation and Review Technique is not event oriented</w:t>
      </w:r>
    </w:p>
    <w:p>
      <w:pPr>
        <w:pStyle w:val="d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is event oriented</w:t>
      </w:r>
    </w:p>
    <w:p>
      <w:pPr>
        <w:pStyle w:val="d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Path method is event oriented.</w:t>
      </w:r>
    </w:p>
    <w:p>
      <w:pPr>
        <w:pStyle w:val="daaabaaaaabaabaaabaaa"/>
        <w:keepNext w:val="0"/>
        <w:keepLines w:val="0"/>
        <w:pageBreakBefore w:val="0"/>
        <w:widowControl/>
        <w:spacing w:before="0" w:after="160"/>
        <w:jc w:val="left"/>
      </w:pPr>
      <w:r>
        <w:t>46. PERT is</w:t>
      </w:r>
    </w:p>
    <w:p>
      <w:pPr>
        <w:pStyle w:val="d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baaaaaaab"/>
        <w:keepNext w:val="0"/>
        <w:keepLines w:val="0"/>
        <w:pageBreakBefore w:val="0"/>
        <w:widowControl/>
        <w:spacing w:before="0" w:after="160"/>
        <w:jc w:val="left"/>
      </w:pPr>
      <w:r>
        <w:t>47. Power stations are generally treated as</w:t>
      </w:r>
    </w:p>
    <w:p>
      <w:pPr>
        <w:pStyle w:val="d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b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abaaaaabaabaaabaaaaaaabaaaba"/>
        <w:keepNext w:val="0"/>
        <w:keepLines w:val="0"/>
        <w:pageBreakBefore w:val="0"/>
        <w:widowControl/>
        <w:spacing w:before="0" w:after="160"/>
        <w:jc w:val="left"/>
      </w:pPr>
      <w:r>
        <w:t>48. The Overall in-charge of an organisation at the site responsible for the execution of the works, is</w:t>
      </w:r>
    </w:p>
    <w:p>
      <w:pPr>
        <w:pStyle w:val="daaab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baaaaab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baaaaab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baaaaab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baaaaabaabaaabaaaaaaabaaabaabaa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baaaaab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single engine aeroplanes, the engine is provided in the nose of the aircraft</w:t>
      </w:r>
    </w:p>
    <w:p>
      <w:pPr>
        <w:pStyle w:val="daaabaaaaab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double engine aeroplanes, one engine on either wing is placed symmetrically</w:t>
      </w:r>
    </w:p>
    <w:p>
      <w:pPr>
        <w:pStyle w:val="daaabaaaaab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three engine aeroplanes, two engines are placed on both wings and one engine is placed in the tail</w:t>
      </w:r>
    </w:p>
    <w:p>
      <w:pPr>
        <w:pStyle w:val="daaabaaaaabaab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baaabaaaaaaabaaabaabaaaaaaba"/>
        <w:keepNext w:val="0"/>
        <w:keepLines w:val="0"/>
        <w:pageBreakBefore w:val="0"/>
        <w:widowControl/>
        <w:spacing w:before="0" w:after="160"/>
        <w:jc w:val="left"/>
      </w:pPr>
      <w:r>
        <w:t>50. The reduced level of the proposed site of an air port is 2500 m above M.S.L. If the recommended length by I.C.A.O. for the runway at sea level is 2500 m, the required length of the runway is</w:t>
      </w:r>
    </w:p>
    <w:p>
      <w:pPr>
        <w:pStyle w:val="daaabaaaaabaab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2500 m</w:t>
      </w:r>
    </w:p>
    <w:p>
      <w:pPr>
        <w:pStyle w:val="daaabaaaaabaabaa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3725 m</w:t>
      </w:r>
    </w:p>
    <w:p>
      <w:pPr>
        <w:pStyle w:val="daaabaaaaabaabaaabaaa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m</w:t>
      </w:r>
    </w:p>
    <w:p>
      <w:pPr>
        <w:pStyle w:val="daaabaaaaabaabaaabaaa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3250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">
    <w:name w:val="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">
    <w:name w:val="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">
    <w:name w:val="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">
    <w:name w:val="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">
    <w:name w:val="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">
    <w:name w:val="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">
    <w:name w:val="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">
    <w:name w:val="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">
    <w:name w:val="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">
    <w:name w:val="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">
    <w:name w:val="b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">
    <w:name w:val="b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">
    <w:name w:val="b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">
    <w:name w:val="b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">
    <w:name w:val="b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">
    <w:name w:val="b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">
    <w:name w:val="b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">
    <w:name w:val="b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">
    <w:name w:val="b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">
    <w:name w:val="b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">
    <w:name w:val="baba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">
    <w:name w:val="baba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">
    <w:name w:val="baba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">
    <w:name w:val="baba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">
    <w:name w:val="babaaaaab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">
    <w:name w:val="babaaaaaba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">
    <w:name w:val="babaaaaaba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">
    <w:name w:val="babaaaaaba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">
    <w:name w:val="babaaaaabaaaaaba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">
    <w:name w:val="babaaaaabaaaaaba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">
    <w:name w:val="babaaaaabaaaaaba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">
    <w:name w:val="babaaaaabaaaaaba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">
    <w:name w:val="babaaaaabaaaaaba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">
    <w:name w:val="babaaaaabaaaaabaaaaab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">
    <w:name w:val="babaaaaabaaaaabaaaaab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">
    <w:name w:val="babaaaaabaaaaabaaaaab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">
    <w:name w:val="babaaaaabaaaaabaaaaab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">
    <w:name w:val="babaaaaabaaaaabaaaaab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">
    <w:name w:val="babaaaaabaaaaabaaaaab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">
    <w:name w:val="babaaaaabaaaaabaaaaab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">
    <w:name w:val="babaaaaabaaaaabaaaaab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">
    <w:name w:val="babaaaaabaaaaabaaaaab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">
    <w:name w:val="babaaaaabaaaaabaaaaab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">
    <w:name w:val="babaaaaabaaaaabaaaaabaaaabaaaabaaaba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">
    <w:name w:val="babaaaaabaaaaabaaaaabaaaabaaaabaaaba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">
    <w:name w:val="babaaaaabaaaaabaaaaabaaaabaaaabaaaba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">
    <w:name w:val="babaaaaabaaaaabaaaaabaaaabaaaabaaaba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">
    <w:name w:val="babaaaaabaaaaabaaaaabaaaabaaaabaaaba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">
    <w:name w:val="babaaaaabaaaaabaaaaabaaaabaaaabaaaba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">
    <w:name w:val="babaaaaabaaaaabaaaaabaaaabaaaabaaaba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">
    <w:name w:val="babaaaaabaaaaabaaaaabaaaabaaaabaaabaaaaab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">
    <w:name w:val="babaaaaabaaaaabaaaaabaaaabaaaabaaabaaaaab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">
    <w:name w:val="babaaaaabaaaaabaaaaabaaaabaaaabaaabaaaaab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">
    <w:name w:val="babaaaaabaaaaabaaaaabaaaabaaaabaaabaaaaab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">
    <w:name w:val="babaaaaabaaaaabaaaaabaaaabaaaabaaabaaaaababaaa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">
    <w:name w:val="babaaaaabaaaaabaaaaabaaaabaaaabaaabaaaaababaaa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">
    <w:name w:val="babaaaaabaaaaabaaaaabaaaabaaaabaaabaaaaababaaa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">
    <w:name w:val="babaaaaabaaaaabaaaaabaaaabaaaabaaabaaaaababaaa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">
    <w:name w:val="babaaaaabaaaaabaaaaabaaaabaaaabaaabaaaaababaaa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">
    <w:name w:val="babaaaaabaaaaabaaaaabaaaabaaaabaaabaaaaababaaaaba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">
    <w:name w:val="babaaaaabaaaaabaaaaabaaaabaaaabaaabaaaaababaaaaba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">
    <w:name w:val="babaaaaabaaaaabaaaaabaaaabaaaabaaabaaaaababaaaaba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">
    <w:name w:val="babaaaaabaaaaabaaaaabaaaabaaaabaaabaaaaababaaaaba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">
    <w:name w:val="babaaaaabaaaaabaaaaabaaaabaaaabaaabaaaaababaaaabaa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">
    <w:name w:val="babaaaaabaaaaabaaaaabaaaabaaaabaaabaaaaababaaaabaa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">
    <w:name w:val="babaaaaabaaaaabaaaaabaaaabaaaabaaabaaaaababaaaabaaaaaaab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">
    <w:name w:val="babaaaaabaaaaabaaaaabaaaabaaaabaaabaaaaababaaaabaaaaaaab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aaaab">
    <w:name w:val="babaaaaabaaaaabaaaaabaaaabaaaabaaabaaaaababaaaabaaaaaaab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">
    <w:name w:val="babaaaaabaaaaabaaaaabaaaabaaaabaaabaaaaababaaaabaaaaaaab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">
    <w:name w:val="babaaaaabaaaaabaaaaabaaaabaaaabaaabaaaaababaaaabaaaaaaab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">
    <w:name w:val="babaaaaabaaaaabaaaaabaaaabaaaabaaabaaaaababaaaabaaaaaaab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">
    <w:name w:val="babaaaaabaaaaabaaaaabaaaabaaaabaaabaaaaababaaaabaaaaaaab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">
    <w:name w:val="babaaaaabaaaaabaaaaabaaaabaaaabaaabaaaaababaaaabaaaaaaab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">
    <w:name w:val="babaaaaabaaaaabaaaaabaaaabaaaabaaabaaaaababaaaabaaaaaaab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">
    <w:name w:val="babaaaaabaaaaabaaaaabaaaabaaaabaaabaaaaababaaaabaaaaaaababa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">
    <w:name w:val="babaaaaabaaaaabaaaaabaaaabaaaabaaabaaaaababaaaabaaaaaaababaaa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">
    <w:name w:val="babaaaaabaaaaabaaaaabaaaabaaaabaaabaaaaababaaaabaaaaaaababaaa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">
    <w:name w:val="babaaaaabaaaaabaaaaabaaaabaaaabaaabaaaaababaaaabaaaaaaababaaa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">
    <w:name w:val="babaaaaabaaaaabaaaaabaaaabaaaabaaabaaaaababaaaabaaaaaaababaaa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">
    <w:name w:val="babaaaaabaaaaabaaaaabaaaabaaaabaaabaaaaababaaaabaaaaaaababaaa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">
    <w:name w:val="babaaaaabaaaaabaaaaabaaaabaaaabaaabaaaaababaaaabaaaaaaababaaaaaab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">
    <w:name w:val="babaaaaabaaaaabaaaaabaaaabaaaabaaabaaaaababaaaabaaaaaaababaaaaaab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b">
    <w:name w:val="babaaaaabaaaaabaaaaabaaaabaaaabaaabaaaaababaaaabaaaaaaababaaaaaab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ba">
    <w:name w:val="babaaaaabaaaaabaaaaabaaaabaaaabaaabaaaaababaaaabaaaaaaababaaaaaab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baa">
    <w:name w:val="babaaaaabaaaaabaaaaabaaaabaaaabaaabaaaaababaaaabaaaaaaababaaaaaaba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baaa">
    <w:name w:val="babaaaaabaaaaabaaaaabaaaabaaaabaaabaaaaababaaaabaaaaaaababaaaaaabaaab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abaaaaabaaaabaaaabaaabaaaaababaaaabaaaaaaababaaaaaabaaabaaaaaabaaaabaaaabaaaabaaaabaaab">
    <w:name w:val="babaaaaabaaaaabaaaaabaaaabaaaabaaabaaaaababaaaabaaaaaaababaaaaaabaaab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">
    <w:name w:val="c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">
    <w:name w:val="c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">
    <w:name w:val="c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">
    <w:name w:val="c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">
    <w:name w:val="c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">
    <w:name w:val="c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">
    <w:name w:val="c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">
    <w:name w:val="c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">
    <w:name w:val="c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">
    <w:name w:val="c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">
    <w:name w:val="c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">
    <w:name w:val="c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">
    <w:name w:val="c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">
    <w:name w:val="c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">
    <w:name w:val="c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">
    <w:name w:val="caab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">
    <w:name w:val="caab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">
    <w:name w:val="caabaaaaaba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">
    <w:name w:val="caabaaaaaba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">
    <w:name w:val="caabaaaaaba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">
    <w:name w:val="caabaaaaaba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">
    <w:name w:val="caabaaaaaba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">
    <w:name w:val="caabaaaaaba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">
    <w:name w:val="caabaaaaabaaaab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">
    <w:name w:val="caabaaaaabaaaabaaab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">
    <w:name w:val="caabaaaaabaaaabaaab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">
    <w:name w:val="caabaaaaabaaaabaaab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">
    <w:name w:val="caabaaaaabaaaabaaab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">
    <w:name w:val="caabaaaaabaaaabaaaba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">
    <w:name w:val="caabaaaaabaaaabaaaba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">
    <w:name w:val="caabaaaaabaaaabaaaba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">
    <w:name w:val="caabaaaaabaaaabaaaba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">
    <w:name w:val="caabaaaaabaaaabaaaba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">
    <w:name w:val="caabaaaaabaaaabaaabaaaaab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">
    <w:name w:val="caabaaaaabaaaabaaabaaaaab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">
    <w:name w:val="caabaaaaabaaaabaaabaaaaab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">
    <w:name w:val="caabaaaaabaaaabaaabaaaaab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">
    <w:name w:val="caabaaaaabaaaabaaabaaaaab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">
    <w:name w:val="caabaaaaabaaaabaaabaaaaab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">
    <w:name w:val="caabaaaaabaaaabaaabaaaaabaaaaab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">
    <w:name w:val="caabaaaaabaaaabaaabaaaaabaaaaab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">
    <w:name w:val="caabaaaaabaaaabaaabaaaaabaaaaab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">
    <w:name w:val="caabaaaaabaaaabaaabaaaaabaaaaababa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">
    <w:name w:val="caabaaaaabaaaabaaabaaaaabaaaaababa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">
    <w:name w:val="caabaaaaabaaaabaaabaaaaabaaaaababa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">
    <w:name w:val="caabaaaaabaaaabaaabaaaaabaaaaababa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">
    <w:name w:val="caabaaaaabaaaabaaabaaaaabaaaaababa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">
    <w:name w:val="caabaaaaabaaaabaaabaaaaabaaaaababaaa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">
    <w:name w:val="caabaaaaabaaaabaaabaaaaabaaaaababaaa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">
    <w:name w:val="caabaaaaabaaaabaaabaaaaabaaaaababaaaaaab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">
    <w:name w:val="caabaaaaabaaaabaaabaaaaabaaaaababaaaaaab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">
    <w:name w:val="caabaaaaabaaaabaaabaaaaabaaaaababaaaaaab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">
    <w:name w:val="caabaaaaabaaaabaaabaaaaabaaaaababaaaaaab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">
    <w:name w:val="caabaaaaabaaaabaaabaaaaabaaaaababaaaaaab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">
    <w:name w:val="caabaaaaabaaaabaaabaaaaabaaaaababaaaaaabaaaba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">
    <w:name w:val="caabaaaaabaaaabaaabaaaaabaaaaababaaaaaabaaaba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">
    <w:name w:val="caabaaaaabaaaabaaabaaaaabaaaaababaaaaaabaaaba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">
    <w:name w:val="caabaaaaabaaaabaaabaaaaabaaaaababaaaaaabaaaba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">
    <w:name w:val="caabaaaaabaaaabaaabaaaaabaaaaababaaaaaabaaabaa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">
    <w:name w:val="caabaaaaabaaaabaaabaaaaabaaaaababaaaaaabaaabaaaaaab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">
    <w:name w:val="caabaaaaabaaaabaaabaaaaabaaaaababaaaaaabaaabaaaaaab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">
    <w:name w:val="caabaaaaabaaaabaaabaaaaabaaaaababaaaaaabaaabaaaaaab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">
    <w:name w:val="caabaaaaabaaaabaaabaaaaabaaaaababaaaaaabaaabaaaaaab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">
    <w:name w:val="caabaaaaabaaaabaaabaaaaabaaaaababaaaaaabaaabaaaaaaba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">
    <w:name w:val="caabaaaaabaaaabaaabaaaaabaaaaababaaaaaabaaabaaaaaabaaaba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aaaab">
    <w:name w:val="caabaaaaabaaaabaaabaaaaabaaaaababaaaaaabaaabaaaaaabaaaba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">
    <w:name w:val="caabaaaaabaaaabaaabaaaaabaaaaababaaaaaabaaabaaaaaabaaaba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">
    <w:name w:val="caabaaaaabaaaabaaabaaaaabaaaaababaaaaaabaaabaaaaaabaaaba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">
    <w:name w:val="caabaaaaabaaaabaaabaaaaabaaaaababaaaaaabaaabaaaaaabaaabaaaaab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aaaabaaab">
    <w:name w:val="caabaaaaabaaaabaaabaaaaabaaaaababaaaaaabaaabaaaaaabaaabaaaaab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">
    <w:name w:val="caabaaaaabaaaabaaabaaaaabaaaaababaaaaaabaaabaaaaaabaaabaaaaab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">
    <w:name w:val="caabaaaaabaaaabaaabaaaaabaaaaababaaaaaabaaabaaaaaabaaabaaaaab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">
    <w:name w:val="caabaaaaabaaaabaaabaaaaabaaaaababaaaaaabaaabaaaaaabaaabaaaaab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">
    <w:name w:val="caabaaaaabaaaabaaabaaaaabaaaaababaaaaaabaaabaaaaaabaaabaaaaab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">
    <w:name w:val="caabaaaaabaaaabaaabaaaaabaaaaababaaaaaabaaabaaaaaabaaabaaaaabaaabaa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">
    <w:name w:val="caabaaaaabaaaabaaabaaaaabaaaaababaaaaaabaaabaaaaaabaaabaaaaabaaabaa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">
    <w:name w:val="caabaaaaabaaaabaaabaaaaabaaaaababaaaaaabaaabaaaaaabaaabaaaaabaaabaa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">
    <w:name w:val="caabaaaaabaaaabaaabaaaaabaaaaababaaaaaabaaabaaaaaabaaabaaaaabaaabaa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">
    <w:name w:val="caabaaaaabaaaabaaabaaaaabaaaaababaaaaaabaaabaaaaaabaaabaaaaabaaabaaaab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">
    <w:name w:val="caabaaaaabaaaabaaabaaaaabaaaaababaaaaaabaaabaaaaaabaaabaaaaabaaabaaaaba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">
    <w:name w:val="caabaaaaabaaaabaaabaaaaabaaaaababaaaaaabaaabaaaaaabaaabaaaaabaaabaaaaba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a">
    <w:name w:val="caabaaaaabaaaabaaabaaaaabaaaaababaaaaaabaaabaaaaaabaaabaaaaabaaabaaaaba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aa">
    <w:name w:val="caabaaaaabaaaabaaabaaaaabaaaaababaaaaaabaaabaaaaaabaaabaaaaabaaabaaaaba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aaa">
    <w:name w:val="caabaaaaabaaaabaaabaaaaabaaaaababaaaaaabaaabaaaaaabaaabaaaaabaaabaaaaba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aaaa">
    <w:name w:val="caabaaaaabaaaabaaabaaaaabaaaaababaaaaaabaaabaaaaaabaaabaaaaabaaabaaaabaaaab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aabaaaaababaaaaaabaaabaaaaaabaaabaaaaabaaabaaaabaaaabaaaabaaabaaaaaabaaabaaaab">
    <w:name w:val="caabaaaaabaaaabaaabaaaaabaaaaababaaaaaabaaabaaaaaabaaabaaaaabaaabaaaabaaaab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">
    <w:name w:val="d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">
    <w:name w:val="d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">
    <w:name w:val="d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">
    <w:name w:val="d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">
    <w:name w:val="d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">
    <w:name w:val="d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">
    <w:name w:val="d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">
    <w:name w:val="d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">
    <w:name w:val="d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">
    <w:name w:val="d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">
    <w:name w:val="d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">
    <w:name w:val="d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aaaaaaab">
    <w:name w:val="d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">
    <w:name w:val="d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">
    <w:name w:val="d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">
    <w:name w:val="daaab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aaaaaaabaaab">
    <w:name w:val="daaab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">
    <w:name w:val="daaab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">
    <w:name w:val="daaabaaaaab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aaaaaaabaaabaab">
    <w:name w:val="daaabaaaaab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">
    <w:name w:val="daaabaaaaab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">
    <w:name w:val="daaabaaaaab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">
    <w:name w:val="daaabaaaaab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">
    <w:name w:val="daaabaaaaab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">
    <w:name w:val="daaabaaaaab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a">
    <w:name w:val="daaabaaaaabaab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aaaaaaabaaabaabaaaaaab">
    <w:name w:val="daaabaaaaabaab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aba">
    <w:name w:val="daaabaaaaabaab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abaa">
    <w:name w:val="daaabaaaaabaabaa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abaaa">
    <w:name w:val="daaabaaaaabaabaaabaaa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baaaaaaabaaabaabaaaaaabaaab">
    <w:name w:val="daaabaaaaabaabaaabaaa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baaaaaaabaaabaabaaaaaabaaaba">
    <w:name w:val="daaabaaaaabaabaaabaaaaaaabaaabaaba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