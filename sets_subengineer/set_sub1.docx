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347" w:rsidRDefault="000D11F3">
      <w:pPr>
        <w:pStyle w:val="axerxodfajfl"/>
        <w:spacing w:after="160"/>
        <w:jc w:val="center"/>
      </w:pPr>
      <w:r>
        <w:t>***Sub Engineer***</w:t>
      </w:r>
    </w:p>
    <w:p w:rsidR="00E96347" w:rsidRDefault="000D11F3">
      <w:pPr>
        <w:pStyle w:val="a"/>
        <w:spacing w:after="160"/>
      </w:pPr>
      <w:r>
        <w:t>1. The bearing of line AB is 152° 30' and angle ABC measured clockwise is 124° 28'. The bearing of BC is</w:t>
      </w:r>
    </w:p>
    <w:p w:rsidR="00E96347" w:rsidRDefault="000D11F3">
      <w:pPr>
        <w:pStyle w:val="aa"/>
        <w:spacing w:after="160"/>
      </w:pPr>
      <w:r>
        <w:t xml:space="preserve">    a. 27° 52'</w:t>
      </w:r>
    </w:p>
    <w:p w:rsidR="00E96347" w:rsidRDefault="000D11F3">
      <w:pPr>
        <w:pStyle w:val="aaa"/>
        <w:spacing w:after="160"/>
      </w:pPr>
      <w:r>
        <w:t xml:space="preserve">    b. 96° 58'</w:t>
      </w:r>
    </w:p>
    <w:p w:rsidR="00E96347" w:rsidRDefault="000D11F3">
      <w:pPr>
        <w:pStyle w:val="aaab"/>
        <w:spacing w:after="160"/>
      </w:pPr>
      <w:r>
        <w:t xml:space="preserve">    c. 148° 08'</w:t>
      </w:r>
    </w:p>
    <w:p w:rsidR="00E96347" w:rsidRDefault="000D11F3">
      <w:pPr>
        <w:pStyle w:val="aaaba"/>
        <w:spacing w:after="160"/>
      </w:pPr>
      <w:r>
        <w:t xml:space="preserve">    d. 186° 58'</w:t>
      </w:r>
    </w:p>
    <w:p w:rsidR="00E96347" w:rsidRDefault="000D11F3">
      <w:pPr>
        <w:pStyle w:val="b"/>
        <w:spacing w:after="160"/>
      </w:pPr>
      <w:r>
        <w:t>2. Keeping the instrument height as 1  m, length of staff 4 m, the up</w:t>
      </w:r>
      <w:r>
        <w:t xml:space="preserve"> gradient of the ground 1 in 10, the sight on the up slope must be less than</w:t>
      </w:r>
    </w:p>
    <w:p w:rsidR="00E96347" w:rsidRDefault="000D11F3">
      <w:pPr>
        <w:pStyle w:val="ba"/>
        <w:spacing w:after="160"/>
      </w:pPr>
      <w:r>
        <w:t xml:space="preserve">    a. 25 cm</w:t>
      </w:r>
    </w:p>
    <w:p w:rsidR="00E96347" w:rsidRDefault="000D11F3">
      <w:pPr>
        <w:pStyle w:val="baa"/>
        <w:spacing w:after="160"/>
      </w:pPr>
      <w:r>
        <w:t xml:space="preserve">    b. 20 m</w:t>
      </w:r>
    </w:p>
    <w:p w:rsidR="00E96347" w:rsidRDefault="000D11F3">
      <w:pPr>
        <w:pStyle w:val="baaa"/>
        <w:spacing w:after="160"/>
      </w:pPr>
      <w:r>
        <w:t xml:space="preserve">    c. 45 m</w:t>
      </w:r>
    </w:p>
    <w:p w:rsidR="00E96347" w:rsidRDefault="000D11F3">
      <w:pPr>
        <w:pStyle w:val="baaab"/>
        <w:spacing w:after="160"/>
      </w:pPr>
      <w:r>
        <w:t xml:space="preserve">    d. 10 m</w:t>
      </w:r>
    </w:p>
    <w:p w:rsidR="00E96347" w:rsidRDefault="000D11F3">
      <w:pPr>
        <w:pStyle w:val="baaaba"/>
        <w:spacing w:after="160"/>
      </w:pPr>
      <w:r>
        <w:t>3. The area of a plane triangle ABC, having its base AC and perpendicular height h, is</w:t>
      </w:r>
    </w:p>
    <w:p w:rsidR="00E96347" w:rsidRDefault="000D11F3">
      <w:pPr>
        <w:pStyle w:val="baaabaa"/>
        <w:spacing w:after="160"/>
      </w:pPr>
      <w:r>
        <w:t xml:space="preserve">    a.  ba sin C</w:t>
      </w:r>
    </w:p>
    <w:p w:rsidR="00E96347" w:rsidRDefault="000D11F3">
      <w:pPr>
        <w:pStyle w:val="baaabaaa"/>
        <w:spacing w:after="160"/>
      </w:pPr>
      <w:r>
        <w:t xml:space="preserve">    b.  bc sin A</w:t>
      </w:r>
    </w:p>
    <w:p w:rsidR="00E96347" w:rsidRDefault="000D11F3">
      <w:pPr>
        <w:pStyle w:val="baaabaaaa"/>
        <w:spacing w:after="160"/>
      </w:pPr>
      <w:r>
        <w:t xml:space="preserve">    c. S(</w:t>
      </w:r>
      <w:r>
        <w:t xml:space="preserve">S - a)(S - b)(S - c) where S is </w:t>
      </w:r>
    </w:p>
    <w:p w:rsidR="00E96347" w:rsidRDefault="000D11F3">
      <w:pPr>
        <w:pStyle w:val="baaabaaaaa"/>
        <w:spacing w:after="160"/>
      </w:pPr>
      <w:r>
        <w:t xml:space="preserve">    d. all the above</w:t>
      </w:r>
    </w:p>
    <w:p w:rsidR="00E96347" w:rsidRDefault="000D11F3">
      <w:pPr>
        <w:pStyle w:val="baaabaaaaab"/>
        <w:spacing w:after="160"/>
      </w:pPr>
      <w:r>
        <w:t>4. If d is the distance between equidistant odd ordinates, the Simpson's rule for the areas, is</w:t>
      </w:r>
    </w:p>
    <w:p w:rsidR="00E96347" w:rsidRDefault="000D11F3">
      <w:pPr>
        <w:pStyle w:val="baaabaaaaaba"/>
        <w:spacing w:after="160"/>
      </w:pPr>
      <w:r>
        <w:t xml:space="preserve">    a. [h1 + hn + 2(h3 + h5 + ... + hn - 2) + 4(h2 + h4 + ... + hn - 1)]</w:t>
      </w:r>
    </w:p>
    <w:p w:rsidR="00E96347" w:rsidRDefault="000D11F3">
      <w:pPr>
        <w:pStyle w:val="baaabaaaaabab"/>
        <w:spacing w:after="160"/>
      </w:pPr>
      <w:r>
        <w:t xml:space="preserve">    b. [h1 + hn x 2(h2 + h4 + ...</w:t>
      </w:r>
      <w:r>
        <w:t xml:space="preserve"> + hn - 1) + 4(h3 + h5 + ... + hn - 2)]</w:t>
      </w:r>
    </w:p>
    <w:p w:rsidR="00E96347" w:rsidRDefault="000D11F3">
      <w:pPr>
        <w:pStyle w:val="baaabaaaaababa"/>
        <w:spacing w:after="160"/>
      </w:pPr>
      <w:r>
        <w:t xml:space="preserve">    c. [h1 + hn + 2(h3 + h5 + ... + hn - 2) + 4(h2 + h4 + ... + hn - 1)]</w:t>
      </w:r>
    </w:p>
    <w:p w:rsidR="00E96347" w:rsidRDefault="000D11F3">
      <w:pPr>
        <w:pStyle w:val="baaabaaaaababaa"/>
        <w:spacing w:after="160"/>
      </w:pPr>
      <w:r>
        <w:t xml:space="preserve">    d. none of these.</w:t>
      </w:r>
    </w:p>
    <w:p w:rsidR="00E96347" w:rsidRDefault="000D11F3">
      <w:pPr>
        <w:pStyle w:val="baaabaaaaababaaa"/>
        <w:spacing w:after="160"/>
      </w:pPr>
      <w:r>
        <w:t>5. During smelting process, the combination of fuel in the furnace</w:t>
      </w:r>
    </w:p>
    <w:p w:rsidR="00E96347" w:rsidRDefault="000D11F3">
      <w:pPr>
        <w:pStyle w:val="baaabaaaaababaaaa"/>
        <w:spacing w:after="160"/>
      </w:pPr>
      <w:r>
        <w:t xml:space="preserve">    a. forms carbon dioxide</w:t>
      </w:r>
    </w:p>
    <w:p w:rsidR="00E96347" w:rsidRDefault="000D11F3">
      <w:pPr>
        <w:pStyle w:val="baaabaaaaababaaaaa"/>
        <w:spacing w:after="160"/>
      </w:pPr>
      <w:r>
        <w:t xml:space="preserve">    b. carbon dioxide with carbon forms carbon mono-oxide</w:t>
      </w:r>
    </w:p>
    <w:p w:rsidR="00E96347" w:rsidRDefault="000D11F3">
      <w:pPr>
        <w:pStyle w:val="baaabaaaaababaaaaaa"/>
        <w:spacing w:after="160"/>
      </w:pPr>
      <w:r>
        <w:t xml:space="preserve">    c. carbon mono-oxide reacts with Fe2O3 to form iron and liberates CO2</w:t>
      </w:r>
    </w:p>
    <w:p w:rsidR="00E96347" w:rsidRDefault="000D11F3">
      <w:pPr>
        <w:pStyle w:val="baaabaaaaababaaaaaaa"/>
        <w:spacing w:after="160"/>
      </w:pPr>
      <w:r>
        <w:t xml:space="preserve">    d. all the above.</w:t>
      </w:r>
    </w:p>
    <w:p w:rsidR="00E96347" w:rsidRDefault="000D11F3">
      <w:pPr>
        <w:pStyle w:val="baaabaaaaababaaaaaaab"/>
        <w:spacing w:after="160"/>
      </w:pPr>
      <w:r>
        <w:t>6. Formula for quick lime, is</w:t>
      </w:r>
    </w:p>
    <w:p w:rsidR="00E96347" w:rsidRDefault="000D11F3">
      <w:pPr>
        <w:pStyle w:val="baaabaaaaababaaaaaaaba"/>
        <w:spacing w:after="160"/>
      </w:pPr>
      <w:r>
        <w:lastRenderedPageBreak/>
        <w:t xml:space="preserve">    a. CaCO</w:t>
      </w:r>
      <w:r w:rsidRPr="000D11F3">
        <w:rPr>
          <w:vertAlign w:val="subscript"/>
        </w:rPr>
        <w:t>3</w:t>
      </w:r>
    </w:p>
    <w:p w:rsidR="00E96347" w:rsidRDefault="000D11F3">
      <w:pPr>
        <w:pStyle w:val="baaabaaaaababaaaaaaabaa"/>
        <w:spacing w:after="160"/>
      </w:pPr>
      <w:r>
        <w:t xml:space="preserve">    b. CaO</w:t>
      </w:r>
    </w:p>
    <w:p w:rsidR="00E96347" w:rsidRDefault="000D11F3">
      <w:pPr>
        <w:pStyle w:val="baaabaaaaababaaaaaaabaab"/>
        <w:spacing w:after="160"/>
      </w:pPr>
      <w:r>
        <w:t xml:space="preserve">    c. CO</w:t>
      </w:r>
      <w:r w:rsidRPr="000D11F3">
        <w:rPr>
          <w:vertAlign w:val="subscript"/>
        </w:rPr>
        <w:t>3</w:t>
      </w:r>
      <w:r>
        <w:t>CO</w:t>
      </w:r>
      <w:r w:rsidRPr="000D11F3">
        <w:rPr>
          <w:vertAlign w:val="subscript"/>
        </w:rPr>
        <w:t>2</w:t>
      </w:r>
    </w:p>
    <w:p w:rsidR="00E96347" w:rsidRDefault="000D11F3">
      <w:pPr>
        <w:pStyle w:val="baaabaaaaababaaaaaaabaaba"/>
        <w:spacing w:after="160"/>
      </w:pPr>
      <w:r>
        <w:t xml:space="preserve">    d. none to these.</w:t>
      </w:r>
    </w:p>
    <w:p w:rsidR="00E96347" w:rsidRDefault="000D11F3">
      <w:pPr>
        <w:pStyle w:val="baaabaaaaababaaaaaaabaabaa"/>
        <w:spacing w:after="160"/>
      </w:pPr>
      <w:r>
        <w:t>7. The speci</w:t>
      </w:r>
      <w:r>
        <w:t>fic gravity of marble, is</w:t>
      </w:r>
    </w:p>
    <w:p w:rsidR="00E96347" w:rsidRDefault="000D11F3">
      <w:pPr>
        <w:pStyle w:val="baaabaaaaababaaaaaaabaabaaa"/>
        <w:spacing w:after="160"/>
      </w:pPr>
      <w:r>
        <w:t xml:space="preserve">    a. 2.60</w:t>
      </w:r>
    </w:p>
    <w:p w:rsidR="00E96347" w:rsidRDefault="000D11F3">
      <w:pPr>
        <w:pStyle w:val="baaabaaaaababaaaaaaabaabaaaa"/>
        <w:spacing w:after="160"/>
      </w:pPr>
      <w:r>
        <w:t xml:space="preserve">    b. 2.66</w:t>
      </w:r>
    </w:p>
    <w:p w:rsidR="00E96347" w:rsidRDefault="000D11F3">
      <w:pPr>
        <w:pStyle w:val="baaabaaaaababaaaaaaabaabaaaaa"/>
        <w:spacing w:after="160"/>
      </w:pPr>
      <w:r>
        <w:t xml:space="preserve">    c. 2.72</w:t>
      </w:r>
    </w:p>
    <w:p w:rsidR="00E96347" w:rsidRDefault="000D11F3">
      <w:pPr>
        <w:pStyle w:val="baaabaaaaababaaaaaaabaabaaaaab"/>
        <w:spacing w:after="160"/>
      </w:pPr>
      <w:r>
        <w:t xml:space="preserve">    d. 3.00.</w:t>
      </w:r>
    </w:p>
    <w:p w:rsidR="00E96347" w:rsidRDefault="000D11F3">
      <w:pPr>
        <w:pStyle w:val="baaabaaaaababaaaaaaabaabaaaaaba"/>
        <w:spacing w:after="160"/>
      </w:pPr>
      <w:r>
        <w:t>8. Pick up the correct statement from the following:</w:t>
      </w:r>
    </w:p>
    <w:p w:rsidR="00E96347" w:rsidRDefault="000D11F3">
      <w:pPr>
        <w:pStyle w:val="baaabaaaaababaaaaaaabaabaaaaabaa"/>
        <w:spacing w:after="160"/>
      </w:pPr>
      <w:r>
        <w:t xml:space="preserve">    a. Air bubbles in casting produce a dull sound by tapping their surfaces lightly with a hammer</w:t>
      </w:r>
    </w:p>
    <w:p w:rsidR="00E96347" w:rsidRDefault="000D11F3">
      <w:pPr>
        <w:pStyle w:val="baaabaaaaababaaaaaaabaabaaaaabaaa"/>
        <w:spacing w:after="160"/>
      </w:pPr>
      <w:r>
        <w:t xml:space="preserve">    b. Cupola furnace is used</w:t>
      </w:r>
      <w:r>
        <w:t xml:space="preserve"> for the manufacture of cast iron</w:t>
      </w:r>
    </w:p>
    <w:p w:rsidR="00E96347" w:rsidRDefault="000D11F3">
      <w:pPr>
        <w:pStyle w:val="baaabaaaaababaaaaaaabaabaaaaabaaaa"/>
        <w:spacing w:after="160"/>
      </w:pPr>
      <w:r>
        <w:t xml:space="preserve">    c. Red short iron is of no value for welding purpose</w:t>
      </w:r>
    </w:p>
    <w:p w:rsidR="00E96347" w:rsidRDefault="000D11F3">
      <w:pPr>
        <w:pStyle w:val="baaabaaaaababaaaaaaabaabaaaaabaaaaa"/>
        <w:spacing w:after="160"/>
      </w:pPr>
      <w:r>
        <w:t xml:space="preserve">    d. All the above.</w:t>
      </w:r>
    </w:p>
    <w:p w:rsidR="00E96347" w:rsidRDefault="000D11F3">
      <w:pPr>
        <w:pStyle w:val="baaabaaaaababaaaaaaabaabaaaaabaaaaab"/>
        <w:spacing w:after="160"/>
      </w:pPr>
      <w:r>
        <w:t>9. For calculating the permissible stress  is the emprical formula, known as</w:t>
      </w:r>
    </w:p>
    <w:p w:rsidR="00E96347" w:rsidRDefault="000D11F3">
      <w:pPr>
        <w:pStyle w:val="baaabaaaaababaaaaaaabaabaaaaabaaaaaba"/>
        <w:spacing w:after="160"/>
      </w:pPr>
      <w:r>
        <w:t xml:space="preserve">    a. Straight line formula</w:t>
      </w:r>
    </w:p>
    <w:p w:rsidR="00E96347" w:rsidRDefault="000D11F3">
      <w:pPr>
        <w:pStyle w:val="baaabaaaaababaaaaaaabaabaaaaabaaaaabaa"/>
        <w:spacing w:after="160"/>
      </w:pPr>
      <w:r>
        <w:t xml:space="preserve">    b. Parabolic formula</w:t>
      </w:r>
    </w:p>
    <w:p w:rsidR="00E96347" w:rsidRDefault="000D11F3">
      <w:pPr>
        <w:pStyle w:val="baaabaaaaababaaaaaaabaabaaaaabaaaaabaaa"/>
        <w:spacing w:after="160"/>
      </w:pPr>
      <w:r>
        <w:t xml:space="preserve">    c. Perry's formula</w:t>
      </w:r>
    </w:p>
    <w:p w:rsidR="00E96347" w:rsidRDefault="000D11F3">
      <w:pPr>
        <w:pStyle w:val="baaabaaaaababaaaaaaabaabaaaaabaaaaabaaaa"/>
        <w:spacing w:after="160"/>
      </w:pPr>
      <w:r>
        <w:t xml:space="preserve">    d. Rankine's formula.</w:t>
      </w:r>
    </w:p>
    <w:p w:rsidR="000D11F3" w:rsidRDefault="000D11F3" w:rsidP="000D11F3">
      <w:pPr>
        <w:pStyle w:val="b"/>
        <w:spacing w:after="160"/>
      </w:pPr>
      <w:r>
        <w:t xml:space="preserve">10. </w:t>
      </w:r>
      <w:r>
        <w:t>The shape factor of standard rolled beam section varies from</w:t>
      </w:r>
    </w:p>
    <w:p w:rsidR="000D11F3" w:rsidRDefault="000D11F3" w:rsidP="000D11F3">
      <w:pPr>
        <w:pStyle w:val="ba"/>
        <w:spacing w:after="160"/>
      </w:pPr>
      <w:r>
        <w:t xml:space="preserve">    a. </w:t>
      </w:r>
      <w:r w:rsidRPr="000D11F3">
        <w:rPr>
          <w:b/>
          <w:bCs/>
        </w:rPr>
        <w:t>1.10 to 1.20</w:t>
      </w:r>
    </w:p>
    <w:p w:rsidR="000D11F3" w:rsidRDefault="000D11F3" w:rsidP="000D11F3">
      <w:pPr>
        <w:pStyle w:val="bab"/>
        <w:spacing w:after="160"/>
      </w:pPr>
      <w:r>
        <w:t xml:space="preserve">    b. 1.20 to 1.30</w:t>
      </w:r>
    </w:p>
    <w:p w:rsidR="000D11F3" w:rsidRDefault="000D11F3" w:rsidP="000D11F3">
      <w:pPr>
        <w:pStyle w:val="baba"/>
        <w:spacing w:after="160"/>
      </w:pPr>
      <w:r>
        <w:t xml:space="preserve">    c. 1.30 to 1.40</w:t>
      </w:r>
    </w:p>
    <w:p w:rsidR="00E96347" w:rsidRDefault="000D11F3" w:rsidP="000D11F3">
      <w:pPr>
        <w:pStyle w:val="baaabaaaaababaaaaaaabaabaaaaabaaaaabaaaab"/>
        <w:spacing w:after="160"/>
      </w:pPr>
      <w:r>
        <w:t xml:space="preserve">    d. 1.40 to 1.50</w:t>
      </w:r>
    </w:p>
    <w:p w:rsidR="00E96347" w:rsidRDefault="000D11F3">
      <w:pPr>
        <w:pStyle w:val="baaabaaaaababaaaaaaabaabaaaaabaaaaabaaaabaaaab"/>
        <w:spacing w:after="160"/>
      </w:pPr>
      <w:r>
        <w:t>1</w:t>
      </w:r>
      <w:r>
        <w:t>1. While testing a cast iron beam (2.5 cm x 2.5 cm) in section and a metre long simply supported at the ends failed when a 100 kg weight is applied at the centre. The maximum stress induced is :</w:t>
      </w:r>
    </w:p>
    <w:p w:rsidR="00E96347" w:rsidRDefault="000D11F3">
      <w:pPr>
        <w:pStyle w:val="baaabaaaaababaaaaaaabaabaaaaabaaaaabaaaabaaaaba"/>
        <w:spacing w:after="160"/>
      </w:pPr>
      <w:r>
        <w:t xml:space="preserve">    a. 960 kg/cm</w:t>
      </w:r>
      <w:r w:rsidRPr="000D11F3">
        <w:rPr>
          <w:vertAlign w:val="superscript"/>
        </w:rPr>
        <w:t>2</w:t>
      </w:r>
    </w:p>
    <w:p w:rsidR="00E96347" w:rsidRDefault="000D11F3">
      <w:pPr>
        <w:pStyle w:val="baaabaaaaababaaaaaaabaabaaaaabaaaaabaaaabaaaabab"/>
        <w:spacing w:after="160"/>
      </w:pPr>
      <w:r>
        <w:t xml:space="preserve">    b. 980 kg/cm</w:t>
      </w:r>
      <w:r w:rsidRPr="000D11F3">
        <w:rPr>
          <w:vertAlign w:val="superscript"/>
        </w:rPr>
        <w:t>2</w:t>
      </w:r>
    </w:p>
    <w:p w:rsidR="00E96347" w:rsidRDefault="000D11F3">
      <w:pPr>
        <w:pStyle w:val="baaabaaaaababaaaaaaabaabaaaaabaaaaabaaaabaaaababa"/>
        <w:spacing w:after="160"/>
      </w:pPr>
      <w:r>
        <w:t xml:space="preserve">    c. 1000 kg/cm</w:t>
      </w:r>
      <w:r w:rsidRPr="000D11F3">
        <w:rPr>
          <w:vertAlign w:val="superscript"/>
        </w:rPr>
        <w:t>2</w:t>
      </w:r>
    </w:p>
    <w:p w:rsidR="00E96347" w:rsidRDefault="000D11F3">
      <w:pPr>
        <w:pStyle w:val="baaabaaaaababaaaaaaabaabaaaaabaaaaabaaaabaaaababaa"/>
        <w:spacing w:after="160"/>
      </w:pPr>
      <w:r>
        <w:lastRenderedPageBreak/>
        <w:t xml:space="preserve">    d. 1200 kg/cm</w:t>
      </w:r>
      <w:r w:rsidRPr="000D11F3">
        <w:rPr>
          <w:vertAlign w:val="superscript"/>
        </w:rPr>
        <w:t>2</w:t>
      </w:r>
      <w:r>
        <w:t>.</w:t>
      </w:r>
    </w:p>
    <w:p w:rsidR="00E96347" w:rsidRDefault="000D11F3">
      <w:pPr>
        <w:pStyle w:val="baaabaaaaababaaaaaaabaabaaaaabaaaaabaaaabaaaababaaa"/>
        <w:spacing w:after="160"/>
      </w:pPr>
      <w:r>
        <w:t>12. The maximum resistance against rotation, is offered by the weld at a point</w:t>
      </w:r>
    </w:p>
    <w:p w:rsidR="00E96347" w:rsidRDefault="000D11F3">
      <w:pPr>
        <w:pStyle w:val="baaabaaaaababaaaaaaabaabaaaaabaaaaabaaaabaaaababaaaa"/>
        <w:spacing w:after="160"/>
      </w:pPr>
      <w:r>
        <w:t xml:space="preserve">    a. most distant</w:t>
      </w:r>
    </w:p>
    <w:p w:rsidR="00E96347" w:rsidRDefault="000D11F3">
      <w:pPr>
        <w:pStyle w:val="baaabaaaaababaaaaaaabaabaaaaabaaaaabaaaabaaaababaaaab"/>
        <w:spacing w:after="160"/>
      </w:pPr>
      <w:r>
        <w:t xml:space="preserve">    b. least distant</w:t>
      </w:r>
    </w:p>
    <w:p w:rsidR="00E96347" w:rsidRDefault="000D11F3">
      <w:pPr>
        <w:pStyle w:val="baaabaaaaababaaaaaaabaabaaaaabaaaaabaaaabaaaababaaaaba"/>
        <w:spacing w:after="160"/>
      </w:pPr>
      <w:r>
        <w:t xml:space="preserve">    c. at either end</w:t>
      </w:r>
    </w:p>
    <w:p w:rsidR="00E96347" w:rsidRDefault="000D11F3">
      <w:pPr>
        <w:pStyle w:val="baaabaaaaababaaaaaaabaabaaaaabaaaaabaaaabaaaababaaaabaa"/>
        <w:spacing w:after="160"/>
      </w:pPr>
      <w:r>
        <w:t xml:space="preserve">    d. centrally located.</w:t>
      </w:r>
    </w:p>
    <w:p w:rsidR="00E96347" w:rsidRDefault="000D11F3">
      <w:pPr>
        <w:pStyle w:val="baaabaaaaababaaaaaaabaabaaaaabaaaaabaaaabaaaababaaaabaaa"/>
        <w:spacing w:after="160"/>
      </w:pPr>
      <w:r>
        <w:t>13. The discharge through an internal mouth piece</w:t>
      </w:r>
      <w:r>
        <w:t xml:space="preserve"> is more if its length is</w:t>
      </w:r>
    </w:p>
    <w:p w:rsidR="00E96347" w:rsidRDefault="000D11F3">
      <w:pPr>
        <w:pStyle w:val="baaabaaaaababaaaaaaabaabaaaaabaaaaabaaaabaaaababaaaabaaaa"/>
        <w:spacing w:after="160"/>
      </w:pPr>
      <w:r>
        <w:t xml:space="preserve">    a. &lt;  diameter</w:t>
      </w:r>
    </w:p>
    <w:p w:rsidR="00E96347" w:rsidRDefault="000D11F3">
      <w:pPr>
        <w:pStyle w:val="baaabaaaaababaaaaaaabaabaaaaabaaaaabaaaabaaaababaaaabaaaaa"/>
        <w:spacing w:after="160"/>
      </w:pPr>
      <w:r>
        <w:t xml:space="preserve">    b. &lt; diameter</w:t>
      </w:r>
    </w:p>
    <w:p w:rsidR="00E96347" w:rsidRDefault="000D11F3">
      <w:pPr>
        <w:pStyle w:val="baaabaaaaababaaaaaaabaabaaaaabaaaaabaaaabaaaababaaaabaaaaaa"/>
        <w:spacing w:after="160"/>
      </w:pPr>
      <w:r>
        <w:t xml:space="preserve">    c. ≥ diameter</w:t>
      </w:r>
    </w:p>
    <w:p w:rsidR="00E96347" w:rsidRDefault="000D11F3">
      <w:pPr>
        <w:pStyle w:val="baaabaaaaababaaaaaaabaabaaaaabaaaaabaaaabaaaababaaaabaaaaaab"/>
        <w:spacing w:after="160"/>
      </w:pPr>
      <w:r>
        <w:t xml:space="preserve">    d. none of these.</w:t>
      </w:r>
    </w:p>
    <w:p w:rsidR="00E96347" w:rsidRDefault="000D11F3">
      <w:pPr>
        <w:pStyle w:val="baaabaaaaababaaaaaaabaabaaaaabaaaaabaaaabaaaababaaaabaaaaaaba"/>
        <w:spacing w:after="160"/>
      </w:pPr>
      <w:r>
        <w:t>14. The discharge</w:t>
      </w:r>
      <w:r>
        <w:t xml:space="preserve"> formula Q = C</w:t>
      </w:r>
      <w:r w:rsidRPr="000D11F3">
        <w:rPr>
          <w:vertAlign w:val="subscript"/>
        </w:rPr>
        <w:t>d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2gH</m:t>
            </m:r>
          </m:e>
        </m:rad>
      </m:oMath>
      <w:r>
        <w:t xml:space="preserve"> x A is used for rectangular</w:t>
      </w:r>
    </w:p>
    <w:p w:rsidR="00E96347" w:rsidRDefault="000D11F3">
      <w:pPr>
        <w:pStyle w:val="baaabaaaaababaaaaaaabaabaaaaabaaaaabaaaabaaaababaaaabaaaaaabaa"/>
        <w:spacing w:after="160"/>
      </w:pPr>
      <w:r>
        <w:t xml:space="preserve">    a. small orifices only</w:t>
      </w:r>
    </w:p>
    <w:p w:rsidR="00E96347" w:rsidRDefault="000D11F3">
      <w:pPr>
        <w:pStyle w:val="baaabaaaaababaaaaaaabaabaaaaabaaaaabaaaabaaaababaaaabaaaaaabaaa"/>
        <w:spacing w:after="160"/>
      </w:pPr>
      <w:r>
        <w:t xml:space="preserve">    b. large orifices only</w:t>
      </w:r>
    </w:p>
    <w:p w:rsidR="00E96347" w:rsidRDefault="000D11F3">
      <w:pPr>
        <w:pStyle w:val="baaabaaaaababaaaaaaabaabaaaaabaaaaabaaaabaaaababaaaabaaaaaabaaab"/>
        <w:spacing w:after="160"/>
      </w:pPr>
      <w:r>
        <w:t xml:space="preserve">    c. small and large orifices onl</w:t>
      </w:r>
      <w:r>
        <w:t>y</w:t>
      </w:r>
    </w:p>
    <w:p w:rsidR="00E96347" w:rsidRDefault="000D11F3">
      <w:pPr>
        <w:pStyle w:val="baaabaaaaababaaaaaaabaabaaaaabaaaaabaaaabaaaababaaaabaaaaaabaaaba"/>
        <w:spacing w:after="160"/>
      </w:pPr>
      <w:r>
        <w:t xml:space="preserve">    d. for all types of orifices.</w:t>
      </w:r>
    </w:p>
    <w:p w:rsidR="00E96347" w:rsidRDefault="000D11F3">
      <w:pPr>
        <w:pStyle w:val="baaabaaaaababaaaaaaabaabaaaaabaaaaabaaaabaaaababaaaabaaaaaabaaabaa"/>
        <w:spacing w:after="160"/>
      </w:pPr>
      <w:r>
        <w:t>15. Chezy's formula is used to determine</w:t>
      </w:r>
    </w:p>
    <w:p w:rsidR="00E96347" w:rsidRDefault="000D11F3">
      <w:pPr>
        <w:pStyle w:val="baaabaaaaababaaaaaaabaabaaaaabaaaaabaaaabaaaababaaaabaaaaaabaaabaaa"/>
        <w:spacing w:after="160"/>
      </w:pPr>
      <w:r>
        <w:t xml:space="preserve">    a. head loss due to friction in pipe</w:t>
      </w:r>
    </w:p>
    <w:p w:rsidR="00E96347" w:rsidRDefault="000D11F3">
      <w:pPr>
        <w:pStyle w:val="baaabaaaaababaaaaaaabaabaaaaabaaaaabaaaabaaaababaaaabaaaaaabaaabaaaa"/>
        <w:spacing w:after="160"/>
      </w:pPr>
      <w:r>
        <w:t xml:space="preserve">    b. velocity of flow in pipe</w:t>
      </w:r>
    </w:p>
    <w:p w:rsidR="00E96347" w:rsidRDefault="000D11F3">
      <w:pPr>
        <w:pStyle w:val="baaabaaaaababaaaaaaabaabaaaaabaaaaabaaaabaaaababaaaabaaaaaabaaabaaaaa"/>
        <w:spacing w:after="160"/>
      </w:pPr>
      <w:r>
        <w:t xml:space="preserve">    c. velocity of flow in open channels</w:t>
      </w:r>
    </w:p>
    <w:p w:rsidR="00E96347" w:rsidRDefault="000D11F3">
      <w:pPr>
        <w:pStyle w:val="baaabaaaaababaaaaaaabaabaaaaabaaaaabaaaabaaaababaaaabaaaaaabaaabaaaaab"/>
        <w:spacing w:after="160"/>
      </w:pPr>
      <w:r>
        <w:t xml:space="preserve">    d. none of these.</w:t>
      </w:r>
    </w:p>
    <w:p w:rsidR="00E96347" w:rsidRDefault="000D11F3">
      <w:pPr>
        <w:pStyle w:val="baaabaaaaababaaaaaaabaabaaaaabaaaaabaaaabaaaababaaaabaaaaaabaaabaaaaaba"/>
        <w:spacing w:after="160"/>
      </w:pPr>
      <w:r>
        <w:t>16. For solving the problems is hydraulic e</w:t>
      </w:r>
      <w:r>
        <w:t>ngineering, the velocity used is</w:t>
      </w:r>
    </w:p>
    <w:p w:rsidR="00E96347" w:rsidRDefault="000D11F3">
      <w:pPr>
        <w:pStyle w:val="baaabaaaaababaaaaaaabaabaaaaabaaaaabaaaabaaaababaaaabaaaaaabaaabaaaaabaa"/>
        <w:spacing w:after="160"/>
      </w:pPr>
      <w:r>
        <w:t xml:space="preserve">    a. velocity at the centre of pipe section</w:t>
      </w:r>
    </w:p>
    <w:p w:rsidR="00E96347" w:rsidRDefault="000D11F3">
      <w:pPr>
        <w:pStyle w:val="baaabaaaaababaaaaaaabaabaaaaabaaaaabaaaabaaaababaaaabaaaaaabaaabaaaaabaaa"/>
        <w:spacing w:after="160"/>
      </w:pPr>
      <w:r>
        <w:t xml:space="preserve">    b. average velocity of flow over a section</w:t>
      </w:r>
    </w:p>
    <w:p w:rsidR="00E96347" w:rsidRDefault="000D11F3">
      <w:pPr>
        <w:pStyle w:val="baaabaaaaababaaaaaaabaabaaaaabaaaaabaaaabaaaababaaaabaaaaaabaaabaaaaabaaab"/>
        <w:spacing w:after="160"/>
      </w:pPr>
      <w:r>
        <w:t xml:space="preserve">    c. mean of the velocities at the centre and that along the pipe surface</w:t>
      </w:r>
    </w:p>
    <w:p w:rsidR="00E96347" w:rsidRDefault="000D11F3">
      <w:pPr>
        <w:pStyle w:val="baaabaaaaababaaaaaaabaabaaaaabaaaaabaaaabaaaababaaaabaaaaaabaaabaaaaabaaaba"/>
        <w:spacing w:after="160"/>
      </w:pPr>
      <w:r>
        <w:t xml:space="preserve">    d. none of these.</w:t>
      </w:r>
    </w:p>
    <w:p w:rsidR="00E96347" w:rsidRDefault="000D11F3">
      <w:pPr>
        <w:pStyle w:val="baaabaaaaababaaaaaaabaabaaaaabaaaaabaaaabaaaababaaaabaaaaaabaaabaaaaabaaabaa"/>
        <w:spacing w:after="160"/>
      </w:pPr>
      <w:r>
        <w:t xml:space="preserve">17. Through a point in a loaded </w:t>
      </w:r>
      <w:r>
        <w:t>soil, the principal stress is maximum on</w:t>
      </w:r>
    </w:p>
    <w:p w:rsidR="00E96347" w:rsidRDefault="000D11F3">
      <w:pPr>
        <w:pStyle w:val="baaabaaaaababaaaaaaabaabaaaaabaaaaabaaaabaaaababaaaabaaaaaabaaabaaaaabaaabaaa"/>
        <w:spacing w:after="160"/>
      </w:pPr>
      <w:r>
        <w:t xml:space="preserve">    a. minor principal plane</w:t>
      </w:r>
    </w:p>
    <w:p w:rsidR="00E96347" w:rsidRDefault="000D11F3">
      <w:pPr>
        <w:pStyle w:val="baaabaaaaababaaaaaaabaabaaaaabaaaaabaaaabaaaababaaaabaaaaaabaaabaaaaabaaabaaaa"/>
        <w:spacing w:after="160"/>
      </w:pPr>
      <w:r>
        <w:t xml:space="preserve">    b. intermediate principal plane</w:t>
      </w:r>
    </w:p>
    <w:p w:rsidR="00E96347" w:rsidRDefault="000D11F3">
      <w:pPr>
        <w:pStyle w:val="baaabaaaaababaaaaaaabaabaaaaabaaaaabaaaabaaaababaaaabaaaaaabaaabaaaaabaaabaaaaa"/>
        <w:spacing w:after="160"/>
      </w:pPr>
      <w:r>
        <w:lastRenderedPageBreak/>
        <w:t xml:space="preserve">    c. major principal plane</w:t>
      </w:r>
    </w:p>
    <w:p w:rsidR="00E96347" w:rsidRDefault="000D11F3">
      <w:pPr>
        <w:pStyle w:val="baaabaaaaababaaaaaaabaabaaaaabaaaaabaaaabaaaababaaaabaaaaaabaaabaaaaabaaabaaaaab"/>
        <w:spacing w:after="160"/>
      </w:pPr>
      <w:r>
        <w:t xml:space="preserve">    d. none of these.</w:t>
      </w:r>
    </w:p>
    <w:p w:rsidR="00E96347" w:rsidRDefault="000D11F3">
      <w:pPr>
        <w:pStyle w:val="baaabaaaaababaaaaaaabaabaaaaabaaaaabaaaabaaaababaaaabaaaaaabaaabaaaaabaaabaaaaaba"/>
        <w:spacing w:after="160"/>
      </w:pPr>
      <w:r>
        <w:t>18. The slip at critical angle, is generally known</w:t>
      </w:r>
    </w:p>
    <w:p w:rsidR="00E96347" w:rsidRDefault="000D11F3">
      <w:pPr>
        <w:pStyle w:val="baaabaaaaababaaaaaaabaabaaaaabaaaaabaaaabaaaababaaaabaaaaaabaaabaaaaabaaabaaaaabaa"/>
        <w:spacing w:after="160"/>
      </w:pPr>
      <w:r>
        <w:t xml:space="preserve">    a. δ 1-line</w:t>
      </w:r>
    </w:p>
    <w:p w:rsidR="00E96347" w:rsidRDefault="000D11F3">
      <w:pPr>
        <w:pStyle w:val="baaabaaaaababaaaaaaabaabaaaaabaaaaabaaaabaaaababaaaabaaaaaabaaabaaaaabaaabaaaaabaaa"/>
        <w:spacing w:after="160"/>
      </w:pPr>
      <w:r>
        <w:t xml:space="preserve">    b. rupture plane</w:t>
      </w:r>
    </w:p>
    <w:p w:rsidR="00E96347" w:rsidRDefault="000D11F3">
      <w:pPr>
        <w:pStyle w:val="baaabaaaaababaaaaaaabaabaaaaabaaaaabaaaabaaaababaaaabaaaaaabaaabaaaaabaaabaaaaabaaaa"/>
        <w:spacing w:after="160"/>
      </w:pPr>
      <w:r>
        <w:t xml:space="preserve">    c. slip</w:t>
      </w:r>
      <w:r>
        <w:t xml:space="preserve"> plane</w:t>
      </w:r>
    </w:p>
    <w:p w:rsidR="00E96347" w:rsidRDefault="000D11F3">
      <w:pPr>
        <w:pStyle w:val="baaabaaaaababaaaaaaabaabaaaaabaaaaabaaaabaaaababaaaabaaaaaabaaabaaaaabaaabaaaaabaaaaa"/>
        <w:spacing w:after="160"/>
      </w:pPr>
      <w:r>
        <w:t xml:space="preserve">    d. all the above.</w:t>
      </w:r>
    </w:p>
    <w:p w:rsidR="00E96347" w:rsidRDefault="000D11F3">
      <w:pPr>
        <w:pStyle w:val="baaabaaaaababaaaaaaabaabaaaaabaaaaabaaaabaaaababaaaabaaaaaabaaabaaaaabaaabaaaaabaaaaab"/>
        <w:spacing w:after="160"/>
      </w:pPr>
      <w:r>
        <w:t>19. Pick up the correct statement from the following:</w:t>
      </w:r>
    </w:p>
    <w:p w:rsidR="00E96347" w:rsidRDefault="000D11F3">
      <w:pPr>
        <w:pStyle w:val="baaabaaaaababaaaaaaabaabaaaaabaaaaabaaaabaaaababaaaabaaaaaabaaabaaaaabaaabaaaaabaaaaaba"/>
        <w:spacing w:after="160"/>
      </w:pPr>
      <w:r>
        <w:t xml:space="preserve">    a. Kaolinite shows a very little sign of swelling on wetting</w:t>
      </w:r>
    </w:p>
    <w:p w:rsidR="00E96347" w:rsidRDefault="000D11F3">
      <w:pPr>
        <w:pStyle w:val="baaabaaaaababaaaaaaabaabaaaaabaaaaabaaaabaaaababaaaabaaaaaabaaabaaaaabaaabaaaaabaaaaabaa"/>
        <w:spacing w:after="160"/>
      </w:pPr>
      <w:r>
        <w:t xml:space="preserve">    b. Kaolinite when wet, becomes moderately plastic because negative electro magnetic charges on platelets</w:t>
      </w:r>
      <w:r>
        <w:t xml:space="preserve"> attrack water</w:t>
      </w:r>
    </w:p>
    <w:p w:rsidR="00E96347" w:rsidRDefault="000D11F3">
      <w:pPr>
        <w:pStyle w:val="baaabaaaaababaaaaaaabaabaaaaabaaaaabaaaabaaaababaaaabaaaaaabaaabaaaaabaaabaaaaabaaaaabaaa"/>
        <w:spacing w:after="160"/>
      </w:pPr>
      <w:r>
        <w:t xml:space="preserve">    c. Kaolinite is also called China clay</w:t>
      </w:r>
    </w:p>
    <w:p w:rsidR="00E96347" w:rsidRDefault="000D11F3">
      <w:pPr>
        <w:pStyle w:val="baaabaaaaababaaaaaaabaabaaaaabaaaaabaaaabaaaababaaaabaaaaaabaaabaaaaabaaabaaaaabaaaaabaaaa"/>
        <w:spacing w:after="160"/>
      </w:pPr>
      <w:r>
        <w:t xml:space="preserve">    d. All the above.</w:t>
      </w:r>
    </w:p>
    <w:p w:rsidR="00E96347" w:rsidRDefault="000D11F3">
      <w:pPr>
        <w:pStyle w:val="baaabaaaaababaaaaaaabaabaaaaabaaaaabaaaabaaaababaaaabaaaaaabaaabaaaaabaaabaaaaabaaaaabaaaab"/>
        <w:spacing w:after="160"/>
      </w:pPr>
      <w:r>
        <w:t>20. Pick up the correct definition from the following:</w:t>
      </w:r>
    </w:p>
    <w:p w:rsidR="00E96347" w:rsidRDefault="000D11F3">
      <w:pPr>
        <w:pStyle w:val="baaabaaaaababaaaaaaabaabaaaaabaaaaabaaaabaaaababaaaabaaaaaabaaabaaaaabaaabaaaaabaaaaabaaaaba"/>
        <w:spacing w:after="160"/>
      </w:pPr>
      <w:r>
        <w:t xml:space="preserve">    a. The lateral pressure exerted by the soil when the retaining wall moves away from the back fill, is generally known</w:t>
      </w:r>
      <w:r>
        <w:t xml:space="preserve"> as active earth pressure of the soil</w:t>
      </w:r>
    </w:p>
    <w:p w:rsidR="00E96347" w:rsidRDefault="000D11F3">
      <w:pPr>
        <w:pStyle w:val="baaabaaaaababaaaaaaabaabaaaaabaaaaabaaaabaaaababaaaabaaaaaabaaabaaaaabaaabaaaaabaaaaabaaaabaa"/>
        <w:spacing w:after="160"/>
      </w:pPr>
      <w:r>
        <w:t xml:space="preserve">    b. The lateral pressure exerted by the soil when the retaining wail moves towards the soil, is generally known as 'Passive earth pressure of the soil'</w:t>
      </w:r>
    </w:p>
    <w:p w:rsidR="00E96347" w:rsidRDefault="000D11F3">
      <w:pPr>
        <w:pStyle w:val="baaabaaaaababaaaaaaabaabaaaaabaaaaabaaaabaaaababaaaabaaaaaabaaabaaaaabaaabaaaaabaaaaabaaaabaaa"/>
        <w:spacing w:after="160"/>
      </w:pPr>
      <w:r>
        <w:t xml:space="preserve">    c. The lateral pressure exerted by the soil when the retain</w:t>
      </w:r>
      <w:r>
        <w:t>ing wall has no movement relative to the back fill, is known as 'earth pressure at rest of the soil'</w:t>
      </w:r>
    </w:p>
    <w:p w:rsidR="00E96347" w:rsidRDefault="000D11F3">
      <w:pPr>
        <w:pStyle w:val="baaabaaaaababaaaaaaabaabaaaaabaaaaabaaaabaaaababaaaabaaaaaabaaabaaaaabaaabaaaaabaaaaabaaaabaaaa"/>
        <w:spacing w:after="160"/>
      </w:pPr>
      <w:r>
        <w:t xml:space="preserve">    d. All the above.</w:t>
      </w:r>
    </w:p>
    <w:p w:rsidR="00E96347" w:rsidRDefault="000D11F3">
      <w:pPr>
        <w:pStyle w:val="baaabaaaaababaaaaaaabaabaaaaabaaaaabaaaabaaaababaaaabaaaaaabaaabaaaaabaaabaaaaabaaaaabaaaabaaaab"/>
        <w:spacing w:after="160"/>
      </w:pPr>
      <w:r>
        <w:t>21. If the loading on a prestressed rectangular beam, is uniformly distributed, the tendon to be provided should be .</w:t>
      </w:r>
    </w:p>
    <w:p w:rsidR="00E96347" w:rsidRDefault="000D11F3">
      <w:pPr>
        <w:pStyle w:val="baaabaaaaababaaaaaaabaabaaaaabaaaaabaaaabaaaababaaaabaaaaaabaaabaaaaabaaabaaaaabaaaaabaaaabaaaaba"/>
        <w:spacing w:after="160"/>
      </w:pPr>
      <w:r>
        <w:t xml:space="preserve">    a. parabolic with convexity downward</w:t>
      </w:r>
    </w:p>
    <w:p w:rsidR="00E96347" w:rsidRDefault="000D11F3">
      <w:pPr>
        <w:pStyle w:val="baaabaaaaababaaaaaaabaabaaaaabaaaaabaaaabaaaababaaaabaaaaaabaaabaaaaabaaabaaaaabaaaaabaaaabaaaabab"/>
        <w:spacing w:after="160"/>
      </w:pPr>
      <w:r>
        <w:t xml:space="preserve">    b. parabolic with convexity upward</w:t>
      </w:r>
    </w:p>
    <w:p w:rsidR="00E96347" w:rsidRDefault="000D11F3">
      <w:pPr>
        <w:pStyle w:val="baaabaaaaababaaaaaaabaabaaaaabaaaaabaaaabaaaababaaaabaaaaaabaaabaaaaabaaabaaaaabaaaaabaaaabaaaababa"/>
        <w:spacing w:after="160"/>
      </w:pPr>
      <w:r>
        <w:t xml:space="preserve">    c. straight above centroidal axis</w:t>
      </w:r>
    </w:p>
    <w:p w:rsidR="00E96347" w:rsidRDefault="000D11F3">
      <w:pPr>
        <w:pStyle w:val="baaabaaaaababaaaaaaabaabaaaaabaaaaabaaaabaaaababaaaabaaaaaabaaabaaaaabaaabaaaaabaaaaabaaaabaaaababaa"/>
        <w:spacing w:after="160"/>
      </w:pPr>
      <w:r>
        <w:t xml:space="preserve">    d. none of these.</w:t>
      </w:r>
    </w:p>
    <w:p w:rsidR="00E96347" w:rsidRDefault="000D11F3">
      <w:pPr>
        <w:pStyle w:val="c"/>
        <w:spacing w:after="160"/>
      </w:pPr>
      <w:r>
        <w:t>22. The angle of internal friction of soil mass is the angle whose</w:t>
      </w:r>
    </w:p>
    <w:p w:rsidR="00E96347" w:rsidRDefault="000D11F3">
      <w:pPr>
        <w:pStyle w:val="ca"/>
        <w:spacing w:after="160"/>
      </w:pPr>
      <w:r>
        <w:t xml:space="preserve">    a. tangent is equal to the rate of the maximu</w:t>
      </w:r>
      <w:r>
        <w:t>m resistance to sliding on any internal inclined plane to the normal pressure acting on the plane</w:t>
      </w:r>
    </w:p>
    <w:p w:rsidR="00E96347" w:rsidRDefault="000D11F3">
      <w:pPr>
        <w:pStyle w:val="cab"/>
        <w:spacing w:after="160"/>
      </w:pPr>
      <w:r>
        <w:lastRenderedPageBreak/>
        <w:t xml:space="preserve">    b. sine is equal to the ratio of the maximum resistance to sliding on any internal inclined plane to the normal pressure acting on the plane</w:t>
      </w:r>
    </w:p>
    <w:p w:rsidR="00E96347" w:rsidRDefault="000D11F3">
      <w:pPr>
        <w:pStyle w:val="caba"/>
        <w:spacing w:after="160"/>
      </w:pPr>
      <w:r>
        <w:t xml:space="preserve">    c. cosine</w:t>
      </w:r>
      <w:r>
        <w:t xml:space="preserve"> is equal to the ratio of the maximum resistance sliding on any internal inclined plane to the normal pressure acting on the plane</w:t>
      </w:r>
    </w:p>
    <w:p w:rsidR="00E96347" w:rsidRDefault="000D11F3">
      <w:pPr>
        <w:pStyle w:val="cabaa"/>
        <w:spacing w:after="160"/>
      </w:pPr>
      <w:r>
        <w:t xml:space="preserve">    d. none of these.</w:t>
      </w:r>
    </w:p>
    <w:p w:rsidR="00E96347" w:rsidRDefault="000D11F3">
      <w:pPr>
        <w:pStyle w:val="cabaaa"/>
        <w:spacing w:after="160"/>
      </w:pPr>
      <w:r>
        <w:t>23. The thickness of base slab of a retaining wall generally provided, is</w:t>
      </w:r>
    </w:p>
    <w:p w:rsidR="00E96347" w:rsidRDefault="000D11F3">
      <w:pPr>
        <w:pStyle w:val="cabaaaa"/>
        <w:spacing w:after="160"/>
      </w:pPr>
      <w:r>
        <w:t xml:space="preserve">    a. one-third of the width</w:t>
      </w:r>
      <w:r>
        <w:t xml:space="preserve"> of the stem at the bottom</w:t>
      </w:r>
    </w:p>
    <w:p w:rsidR="00E96347" w:rsidRDefault="000D11F3">
      <w:pPr>
        <w:pStyle w:val="cabaaaaa"/>
        <w:spacing w:after="160"/>
      </w:pPr>
      <w:r>
        <w:t xml:space="preserve">    b. one fourth of the width of the steam at the bottom</w:t>
      </w:r>
    </w:p>
    <w:p w:rsidR="00E96347" w:rsidRDefault="000D11F3">
      <w:pPr>
        <w:pStyle w:val="cabaaaaaa"/>
        <w:spacing w:after="160"/>
      </w:pPr>
      <w:r>
        <w:t xml:space="preserve">    c. width of the stem at the bottom</w:t>
      </w:r>
    </w:p>
    <w:p w:rsidR="00E96347" w:rsidRDefault="000D11F3">
      <w:pPr>
        <w:pStyle w:val="cabaaaaaab"/>
        <w:spacing w:after="160"/>
      </w:pPr>
      <w:r>
        <w:t xml:space="preserve">    d. twice the width of the steam at the bottom.</w:t>
      </w:r>
    </w:p>
    <w:p w:rsidR="00E96347" w:rsidRDefault="000D11F3">
      <w:pPr>
        <w:pStyle w:val="cabaaaaaaba"/>
        <w:spacing w:after="160"/>
      </w:pPr>
      <w:r>
        <w:t>24. The spacing of transverse reinforcement of column is decided by the following</w:t>
      </w:r>
      <w:r>
        <w:t xml:space="preserve"> consideration.</w:t>
      </w:r>
    </w:p>
    <w:p w:rsidR="00E96347" w:rsidRDefault="000D11F3">
      <w:pPr>
        <w:pStyle w:val="cabaaaaaabaa"/>
        <w:spacing w:after="160"/>
      </w:pPr>
      <w:r>
        <w:t xml:space="preserve">    a. The least lateral dimension of the column</w:t>
      </w:r>
    </w:p>
    <w:p w:rsidR="00E96347" w:rsidRDefault="000D11F3">
      <w:pPr>
        <w:pStyle w:val="cabaaaaaabaaa"/>
        <w:spacing w:after="160"/>
      </w:pPr>
      <w:r>
        <w:t xml:space="preserve">    b. Sixteen times the diameter of the smallest longitudinal reinforcing rods in the column</w:t>
      </w:r>
    </w:p>
    <w:p w:rsidR="00E96347" w:rsidRDefault="000D11F3">
      <w:pPr>
        <w:pStyle w:val="cabaaaaaabaaaa"/>
        <w:spacing w:after="160"/>
      </w:pPr>
      <w:r>
        <w:t xml:space="preserve">    c. Forty-eight times the diameter of transverse reinforcement</w:t>
      </w:r>
    </w:p>
    <w:p w:rsidR="00E96347" w:rsidRDefault="000D11F3">
      <w:pPr>
        <w:pStyle w:val="cabaaaaaabaaaaa"/>
        <w:spacing w:after="160"/>
      </w:pPr>
      <w:r>
        <w:t xml:space="preserve">    d. All the above.</w:t>
      </w:r>
    </w:p>
    <w:p w:rsidR="00E96347" w:rsidRDefault="000D11F3">
      <w:pPr>
        <w:pStyle w:val="cabaaaaaabaaaaab"/>
        <w:spacing w:after="160"/>
      </w:pPr>
      <w:r>
        <w:t xml:space="preserve">25. The </w:t>
      </w:r>
      <w:r>
        <w:t>stone whose crushing strength is least, is</w:t>
      </w:r>
    </w:p>
    <w:p w:rsidR="00E96347" w:rsidRDefault="000D11F3">
      <w:pPr>
        <w:pStyle w:val="cabaaaaaabaaaaaba"/>
        <w:spacing w:after="160"/>
      </w:pPr>
      <w:r>
        <w:t xml:space="preserve">    a. chalk</w:t>
      </w:r>
    </w:p>
    <w:p w:rsidR="00E96347" w:rsidRDefault="000D11F3">
      <w:pPr>
        <w:pStyle w:val="cabaaaaaabaaaaabab"/>
        <w:spacing w:after="160"/>
      </w:pPr>
      <w:r>
        <w:t xml:space="preserve">    b. marble</w:t>
      </w:r>
    </w:p>
    <w:p w:rsidR="00E96347" w:rsidRDefault="000D11F3">
      <w:pPr>
        <w:pStyle w:val="cabaaaaaabaaaaababa"/>
        <w:spacing w:after="160"/>
      </w:pPr>
      <w:r>
        <w:t xml:space="preserve">    c. slate</w:t>
      </w:r>
    </w:p>
    <w:p w:rsidR="00E96347" w:rsidRDefault="000D11F3">
      <w:pPr>
        <w:pStyle w:val="cabaaaaaabaaaaababaa"/>
        <w:spacing w:after="160"/>
      </w:pPr>
      <w:r>
        <w:t xml:space="preserve">    d. sand stone.</w:t>
      </w:r>
    </w:p>
    <w:p w:rsidR="00E96347" w:rsidRDefault="000D11F3">
      <w:pPr>
        <w:pStyle w:val="cabaaaaaabaaaaababaaa"/>
        <w:spacing w:after="160"/>
      </w:pPr>
      <w:r>
        <w:t>26. For plastering the exposed brick walls, the cement sand mortar should be</w:t>
      </w:r>
    </w:p>
    <w:p w:rsidR="00E96347" w:rsidRDefault="000D11F3">
      <w:pPr>
        <w:pStyle w:val="cabaaaaaabaaaaababaaaa"/>
        <w:spacing w:after="160"/>
      </w:pPr>
      <w:r>
        <w:t xml:space="preserve">    a. 1:3</w:t>
      </w:r>
    </w:p>
    <w:p w:rsidR="00E96347" w:rsidRDefault="000D11F3">
      <w:pPr>
        <w:pStyle w:val="cabaaaaaabaaaaababaaaaa"/>
        <w:spacing w:after="160"/>
      </w:pPr>
      <w:r>
        <w:t xml:space="preserve">    b. 1:4</w:t>
      </w:r>
    </w:p>
    <w:p w:rsidR="00E96347" w:rsidRDefault="000D11F3">
      <w:pPr>
        <w:pStyle w:val="cabaaaaaabaaaaababaaaaab"/>
        <w:spacing w:after="160"/>
      </w:pPr>
      <w:r>
        <w:t xml:space="preserve">    c. 1:6</w:t>
      </w:r>
    </w:p>
    <w:p w:rsidR="00E96347" w:rsidRDefault="000D11F3">
      <w:pPr>
        <w:pStyle w:val="cabaaaaaabaaaaababaaaaaba"/>
        <w:spacing w:after="160"/>
      </w:pPr>
      <w:r>
        <w:t xml:space="preserve">    d. 1:8.</w:t>
      </w:r>
    </w:p>
    <w:p w:rsidR="00E96347" w:rsidRDefault="000D11F3">
      <w:pPr>
        <w:pStyle w:val="cabaaaaaabaaaaababaaaaabaa"/>
        <w:spacing w:after="160"/>
      </w:pPr>
      <w:r>
        <w:t xml:space="preserve">27. An ordinary Portland cement </w:t>
      </w:r>
      <w:r>
        <w:t>when tested for its fineness, should not leave any residue on I.S. seive No. 9, more than</w:t>
      </w:r>
    </w:p>
    <w:p w:rsidR="00E96347" w:rsidRDefault="000D11F3">
      <w:pPr>
        <w:pStyle w:val="cabaaaaaabaaaaababaaaaabaaa"/>
        <w:spacing w:after="160"/>
      </w:pPr>
      <w:r>
        <w:t xml:space="preserve">    a. 10%</w:t>
      </w:r>
    </w:p>
    <w:p w:rsidR="00E96347" w:rsidRDefault="000D11F3">
      <w:pPr>
        <w:pStyle w:val="cabaaaaaabaaaaababaaaaabaaab"/>
        <w:spacing w:after="160"/>
      </w:pPr>
      <w:r>
        <w:t xml:space="preserve">    b. 15%</w:t>
      </w:r>
    </w:p>
    <w:p w:rsidR="00E96347" w:rsidRDefault="000D11F3">
      <w:pPr>
        <w:pStyle w:val="cabaaaaaabaaaaababaaaaabaaaba"/>
        <w:spacing w:after="160"/>
      </w:pPr>
      <w:r>
        <w:t xml:space="preserve">    c. 20%</w:t>
      </w:r>
    </w:p>
    <w:p w:rsidR="00E96347" w:rsidRDefault="000D11F3">
      <w:pPr>
        <w:pStyle w:val="cabaaaaaabaaaaababaaaaabaaabaa"/>
        <w:spacing w:after="160"/>
      </w:pPr>
      <w:r>
        <w:lastRenderedPageBreak/>
        <w:t xml:space="preserve">    d. 25%</w:t>
      </w:r>
    </w:p>
    <w:p w:rsidR="00E96347" w:rsidRDefault="000D11F3">
      <w:pPr>
        <w:pStyle w:val="cabaaaaaabaaaaababaaaaabaaabaaa"/>
        <w:spacing w:after="160"/>
      </w:pPr>
      <w:r>
        <w:t>28. M10 grade of concrete approximates</w:t>
      </w:r>
    </w:p>
    <w:p w:rsidR="00E96347" w:rsidRDefault="000D11F3">
      <w:pPr>
        <w:pStyle w:val="cabaaaaaabaaaaababaaaaabaaabaaaa"/>
        <w:spacing w:after="160"/>
      </w:pPr>
      <w:r>
        <w:t xml:space="preserve">    a. 1 : 3 : 6 mix</w:t>
      </w:r>
    </w:p>
    <w:p w:rsidR="00E96347" w:rsidRDefault="000D11F3">
      <w:pPr>
        <w:pStyle w:val="cabaaaaaabaaaaababaaaaabaaabaaaab"/>
        <w:spacing w:after="160"/>
      </w:pPr>
      <w:r>
        <w:t xml:space="preserve">    b. 1 : 1 : 2 mix</w:t>
      </w:r>
    </w:p>
    <w:p w:rsidR="00E96347" w:rsidRDefault="000D11F3">
      <w:pPr>
        <w:pStyle w:val="cabaaaaaabaaaaababaaaaabaaabaaaaba"/>
        <w:spacing w:after="160"/>
      </w:pPr>
      <w:r>
        <w:t xml:space="preserve">    c. 1 : 2 : 4 mix</w:t>
      </w:r>
    </w:p>
    <w:p w:rsidR="00E96347" w:rsidRDefault="000D11F3">
      <w:pPr>
        <w:pStyle w:val="cabaaaaaabaaaaababaaaaabaaabaaaabaa"/>
        <w:spacing w:after="160"/>
      </w:pPr>
      <w:r>
        <w:t xml:space="preserve">    d. 1 : 1.5 : 3 mix</w:t>
      </w:r>
    </w:p>
    <w:p w:rsidR="00E96347" w:rsidRDefault="000D11F3">
      <w:pPr>
        <w:pStyle w:val="cabaaaaaabaaaaababaaaaabaaabaaaabaaa"/>
        <w:spacing w:after="160"/>
      </w:pPr>
      <w:r>
        <w:t>29. A circular gravity aqueduct is not generally preferred to because of</w:t>
      </w:r>
    </w:p>
    <w:p w:rsidR="00E96347" w:rsidRDefault="000D11F3">
      <w:pPr>
        <w:pStyle w:val="cabaaaaaabaaaaababaaaaabaaabaaaabaaaa"/>
        <w:spacing w:after="160"/>
      </w:pPr>
      <w:r>
        <w:t xml:space="preserve">    a. its maximum hydraulic mean depth</w:t>
      </w:r>
    </w:p>
    <w:p w:rsidR="00E96347" w:rsidRDefault="000D11F3">
      <w:pPr>
        <w:pStyle w:val="cabaaaaaabaaaaababaaaaabaaabaaaabaaaaa"/>
        <w:spacing w:after="160"/>
      </w:pPr>
      <w:r>
        <w:t xml:space="preserve">    b. maximum area per unit of wetted perimeter</w:t>
      </w:r>
    </w:p>
    <w:p w:rsidR="00E96347" w:rsidRDefault="000D11F3">
      <w:pPr>
        <w:pStyle w:val="cabaaaaaabaaaaababaaaaabaaabaaaabaaaaaa"/>
        <w:spacing w:after="160"/>
      </w:pPr>
      <w:r>
        <w:t xml:space="preserve">    c. minimum cost of construction</w:t>
      </w:r>
    </w:p>
    <w:p w:rsidR="00E96347" w:rsidRDefault="000D11F3">
      <w:pPr>
        <w:pStyle w:val="cabaaaaaabaaaaababaaaaabaaabaaaabaaaaaaa"/>
        <w:spacing w:after="160"/>
      </w:pPr>
      <w:r>
        <w:t xml:space="preserve">    d. its proper support on the gr</w:t>
      </w:r>
      <w:r>
        <w:t>ound.</w:t>
      </w:r>
    </w:p>
    <w:p w:rsidR="00E96347" w:rsidRDefault="000D11F3">
      <w:pPr>
        <w:pStyle w:val="cabaaaaaabaaaaababaaaaabaaabaaaabaaaaaaab"/>
        <w:spacing w:after="160"/>
      </w:pPr>
      <w:r>
        <w:t>30. Air valves are generally provided in pressure pipes of water supply</w:t>
      </w:r>
    </w:p>
    <w:p w:rsidR="00E96347" w:rsidRDefault="000D11F3">
      <w:pPr>
        <w:pStyle w:val="cabaaaaaabaaaaababaaaaabaaabaaaabaaaaaaaba"/>
        <w:spacing w:after="160"/>
      </w:pPr>
      <w:r>
        <w:t xml:space="preserve">    a. at pipe junctions</w:t>
      </w:r>
    </w:p>
    <w:p w:rsidR="00E96347" w:rsidRDefault="000D11F3">
      <w:pPr>
        <w:pStyle w:val="cabaaaaaabaaaaababaaaaabaaabaaaabaaaaaaabaa"/>
        <w:spacing w:after="160"/>
      </w:pPr>
      <w:r>
        <w:t xml:space="preserve">    b. at summits</w:t>
      </w:r>
    </w:p>
    <w:p w:rsidR="00E96347" w:rsidRDefault="000D11F3">
      <w:pPr>
        <w:pStyle w:val="cabaaaaaabaaaaababaaaaabaaabaaaabaaaaaaabaab"/>
        <w:spacing w:after="160"/>
      </w:pPr>
      <w:r>
        <w:t xml:space="preserve">    c. at low points</w:t>
      </w:r>
    </w:p>
    <w:p w:rsidR="00E96347" w:rsidRDefault="000D11F3">
      <w:pPr>
        <w:pStyle w:val="cabaaaaaabaaaaababaaaaabaaabaaaabaaaaaaabaaba"/>
        <w:spacing w:after="160"/>
      </w:pPr>
      <w:r>
        <w:t xml:space="preserve">    d. near service pipes.</w:t>
      </w:r>
    </w:p>
    <w:p w:rsidR="00E96347" w:rsidRDefault="000D11F3">
      <w:pPr>
        <w:pStyle w:val="cabaaaaaabaaaaababaaaaabaaabaaaabaaaaaaabaabaa"/>
        <w:spacing w:after="160"/>
      </w:pPr>
      <w:r>
        <w:t>31. The sewerage system consists of</w:t>
      </w:r>
    </w:p>
    <w:p w:rsidR="00E96347" w:rsidRDefault="000D11F3">
      <w:pPr>
        <w:pStyle w:val="cabaaaaaabaaaaababaaaaabaaabaaaabaaaaaaabaabaaa"/>
        <w:spacing w:after="160"/>
      </w:pPr>
      <w:r>
        <w:t xml:space="preserve">    a. lateral sewer</w:t>
      </w:r>
    </w:p>
    <w:p w:rsidR="00E96347" w:rsidRDefault="000D11F3">
      <w:pPr>
        <w:pStyle w:val="cabaaaaaabaaaaababaaaaabaaabaaaabaaaaaaabaabaaaa"/>
        <w:spacing w:after="160"/>
      </w:pPr>
      <w:r>
        <w:t xml:space="preserve">    b. branch sewer</w:t>
      </w:r>
    </w:p>
    <w:p w:rsidR="00E96347" w:rsidRDefault="000D11F3">
      <w:pPr>
        <w:pStyle w:val="cabaaaaaabaaaaababaaaaabaaabaaaabaaaaaaabaabaaaaa"/>
        <w:spacing w:after="160"/>
      </w:pPr>
      <w:r>
        <w:t xml:space="preserve">    c. main sewer</w:t>
      </w:r>
    </w:p>
    <w:p w:rsidR="00E96347" w:rsidRDefault="000D11F3">
      <w:pPr>
        <w:pStyle w:val="cabaaaaaabaaaaababaaaaabaaabaaaabaaaaaaabaabaaaaaa"/>
        <w:spacing w:after="160"/>
      </w:pPr>
      <w:r>
        <w:t xml:space="preserve">    d. all of these.</w:t>
      </w:r>
    </w:p>
    <w:p w:rsidR="00E96347" w:rsidRDefault="000D11F3">
      <w:pPr>
        <w:pStyle w:val="cabaaaaaabaaaaababaaaaabaaabaaaabaaaaaaabaabaaaaaab"/>
        <w:spacing w:after="160"/>
      </w:pPr>
      <w:r>
        <w:t>32. Pick up the correct statement from the following :</w:t>
      </w:r>
    </w:p>
    <w:p w:rsidR="00E96347" w:rsidRDefault="000D11F3">
      <w:pPr>
        <w:pStyle w:val="cabaaaaaabaaaaababaaaaabaaabaaaabaaaaaaabaabaaaaaaba"/>
        <w:spacing w:after="160"/>
      </w:pPr>
      <w:r>
        <w:t xml:space="preserve">    a. In acidic sewage, the pH value is less than 7</w:t>
      </w:r>
    </w:p>
    <w:p w:rsidR="00E96347" w:rsidRDefault="000D11F3">
      <w:pPr>
        <w:pStyle w:val="cabaaaaaabaaaaababaaaaabaaabaaaabaaaaaaabaabaaaaaabaa"/>
        <w:spacing w:after="160"/>
      </w:pPr>
      <w:r>
        <w:t xml:space="preserve">    b. In alkaline sewage, the pH value is more than 7</w:t>
      </w:r>
    </w:p>
    <w:p w:rsidR="00E96347" w:rsidRDefault="000D11F3">
      <w:pPr>
        <w:pStyle w:val="cabaaaaaabaaaaababaaaaabaaabaaaabaaaaaaabaabaaaaaabaaa"/>
        <w:spacing w:after="160"/>
      </w:pPr>
      <w:r>
        <w:t xml:space="preserve">    c. Fresh sewage is generally alkaline</w:t>
      </w:r>
    </w:p>
    <w:p w:rsidR="00E96347" w:rsidRDefault="000D11F3">
      <w:pPr>
        <w:pStyle w:val="cabaaaaaabaaaaababaaaaabaaabaaaabaaaaaaabaabaaaaaabaaaa"/>
        <w:spacing w:after="160"/>
      </w:pPr>
      <w:r>
        <w:t xml:space="preserve">    d. All the above.</w:t>
      </w:r>
    </w:p>
    <w:p w:rsidR="00E96347" w:rsidRDefault="000D11F3">
      <w:pPr>
        <w:pStyle w:val="cabaaaaaabaaaaababaaaaabaaabaaaabaaaaaaabaabaaaaaabaaaab"/>
        <w:spacing w:after="160"/>
      </w:pPr>
      <w:r>
        <w:t>33. For smooth entry of water in a canal, the angle between head regulator and water is generally kept</w:t>
      </w:r>
    </w:p>
    <w:p w:rsidR="00E96347" w:rsidRDefault="000D11F3">
      <w:pPr>
        <w:pStyle w:val="cabaaaaaabaaaaababaaaaabaaabaaaabaaaaaaabaabaaaaaabaaaaba"/>
        <w:spacing w:after="160"/>
      </w:pPr>
      <w:r>
        <w:t xml:space="preserve">    a. 80°</w:t>
      </w:r>
    </w:p>
    <w:p w:rsidR="00E96347" w:rsidRDefault="000D11F3">
      <w:pPr>
        <w:pStyle w:val="cabaaaaaabaaaaababaaaaabaaabaaaabaaaaaaabaabaaaaaabaaaabaa"/>
        <w:spacing w:after="160"/>
      </w:pPr>
      <w:r>
        <w:t xml:space="preserve">    b. 90°</w:t>
      </w:r>
    </w:p>
    <w:p w:rsidR="00E96347" w:rsidRDefault="000D11F3">
      <w:pPr>
        <w:pStyle w:val="cabaaaaaabaaaaababaaaaabaaabaaaabaaaaaaabaabaaaaaabaaaabaaa"/>
        <w:spacing w:after="160"/>
      </w:pPr>
      <w:r>
        <w:lastRenderedPageBreak/>
        <w:t xml:space="preserve">    c. 110°</w:t>
      </w:r>
    </w:p>
    <w:p w:rsidR="00E96347" w:rsidRDefault="000D11F3">
      <w:pPr>
        <w:pStyle w:val="cabaaaaaabaaaaababaaaaabaaabaaaabaaaaaaabaabaaaaaabaaaabaaab"/>
        <w:spacing w:after="160"/>
      </w:pPr>
      <w:r>
        <w:t xml:space="preserve">    d. 120°</w:t>
      </w:r>
    </w:p>
    <w:p w:rsidR="00E96347" w:rsidRDefault="000D11F3">
      <w:pPr>
        <w:pStyle w:val="cabaaaaaabaaaaababaaaaabaaabaaaabaaaaaaabaabaaaaaabaaaabaaaba"/>
        <w:spacing w:after="160"/>
      </w:pPr>
      <w:r>
        <w:t>34. A water-logged land is found suitable for cultivation due to</w:t>
      </w:r>
    </w:p>
    <w:p w:rsidR="00E96347" w:rsidRDefault="000D11F3">
      <w:pPr>
        <w:pStyle w:val="cabaaaaaabaaaaababaaaaabaaabaaaabaaaaaaabaabaaaaaabaaaabaaabaa"/>
        <w:spacing w:after="160"/>
      </w:pPr>
      <w:r>
        <w:t xml:space="preserve">    a. ease of tilla</w:t>
      </w:r>
      <w:r>
        <w:t>ge for preparation of the field for optimum condition of germination</w:t>
      </w:r>
    </w:p>
    <w:p w:rsidR="00E96347" w:rsidRDefault="000D11F3">
      <w:pPr>
        <w:pStyle w:val="cabaaaaaabaaaaababaaaaabaaabaaaabaaaaaaabaabaaaaaabaaaabaaabaaa"/>
        <w:spacing w:after="160"/>
      </w:pPr>
      <w:r>
        <w:t xml:space="preserve">    b. absence of aeration of soil from root zone of the plant</w:t>
      </w:r>
    </w:p>
    <w:p w:rsidR="00E96347" w:rsidRDefault="000D11F3">
      <w:pPr>
        <w:pStyle w:val="cabaaaaaabaaaaababaaaaabaaabaaaabaaaaaaabaabaaaaaabaaaabaaabaaaa"/>
        <w:spacing w:after="160"/>
      </w:pPr>
      <w:r>
        <w:t xml:space="preserve">    c. regular supply of water to plants from the water table by capillary action</w:t>
      </w:r>
    </w:p>
    <w:p w:rsidR="00E96347" w:rsidRDefault="000D11F3">
      <w:pPr>
        <w:pStyle w:val="cabaaaaaabaaaaababaaaaabaaabaaaabaaaaaaabaabaaaaaabaaaabaaabaaaaa"/>
        <w:spacing w:after="160"/>
      </w:pPr>
      <w:r>
        <w:t xml:space="preserve">    d. none of these.</w:t>
      </w:r>
    </w:p>
    <w:p w:rsidR="00E96347" w:rsidRDefault="000D11F3">
      <w:pPr>
        <w:pStyle w:val="cabaaaaaabaaaaababaaaaabaaabaaaabaaaaaaabaabaaaaaabaaaabaaabaaaaab"/>
        <w:spacing w:after="160"/>
      </w:pPr>
      <w:r>
        <w:t>35. In a canal sypho</w:t>
      </w:r>
      <w:r>
        <w:t>n, the flow is</w:t>
      </w:r>
    </w:p>
    <w:p w:rsidR="00E96347" w:rsidRDefault="000D11F3">
      <w:pPr>
        <w:pStyle w:val="cabaaaaaabaaaaababaaaaabaaabaaaabaaaaaaabaabaaaaaabaaaabaaabaaaaaba"/>
        <w:spacing w:after="160"/>
      </w:pPr>
      <w:r>
        <w:t xml:space="preserve">    a. under atmospheric pressure</w:t>
      </w:r>
    </w:p>
    <w:p w:rsidR="00E96347" w:rsidRDefault="000D11F3">
      <w:pPr>
        <w:pStyle w:val="cabaaaaaabaaaaababaaaaabaaabaaaabaaaaaaabaabaaaaaabaaaabaaabaaaaabaa"/>
        <w:spacing w:after="160"/>
      </w:pPr>
      <w:r>
        <w:t xml:space="preserve">    b. pipe flow</w:t>
      </w:r>
    </w:p>
    <w:p w:rsidR="00E96347" w:rsidRDefault="000D11F3">
      <w:pPr>
        <w:pStyle w:val="cabaaaaaabaaaaababaaaaabaaabaaaabaaaaaaabaabaaaaaabaaaabaaabaaaaabaab"/>
        <w:spacing w:after="160"/>
      </w:pPr>
      <w:r>
        <w:t xml:space="preserve">    c. with critical velocity</w:t>
      </w:r>
    </w:p>
    <w:p w:rsidR="00E96347" w:rsidRDefault="000D11F3">
      <w:pPr>
        <w:pStyle w:val="cabaaaaaabaaaaababaaaaabaaabaaaabaaaaaaabaabaaaaaabaaaabaaabaaaaabaaba"/>
        <w:spacing w:after="160"/>
      </w:pPr>
      <w:r>
        <w:t xml:space="preserve">    d. under negative pressure.</w:t>
      </w:r>
    </w:p>
    <w:p w:rsidR="00E96347" w:rsidRDefault="000D11F3">
      <w:pPr>
        <w:pStyle w:val="cabaaaaaabaaaaababaaaaabaaabaaaabaaaaaaabaabaaaaaabaaaabaaabaaaaabaabaa"/>
        <w:spacing w:after="160"/>
      </w:pPr>
      <w:r>
        <w:t>36. The crest level of a canal diversion head work, depends upon</w:t>
      </w:r>
    </w:p>
    <w:p w:rsidR="00E96347" w:rsidRDefault="000D11F3">
      <w:pPr>
        <w:pStyle w:val="cabaaaaaabaaaaababaaaaabaaabaaaabaaaaaaabaabaaaaaabaaaabaaabaaaaabaabaaa"/>
        <w:spacing w:after="160"/>
      </w:pPr>
      <w:r>
        <w:t xml:space="preserve">    a. discharge perimeters</w:t>
      </w:r>
    </w:p>
    <w:p w:rsidR="00E96347" w:rsidRDefault="000D11F3">
      <w:pPr>
        <w:pStyle w:val="cabaaaaaabaaaaababaaaaabaaabaaaabaaaaaaabaabaaaaaabaaaabaaabaaaaabaabaaaa"/>
        <w:spacing w:after="160"/>
      </w:pPr>
      <w:r>
        <w:t xml:space="preserve">    b. pond level</w:t>
      </w:r>
    </w:p>
    <w:p w:rsidR="00E96347" w:rsidRDefault="000D11F3">
      <w:pPr>
        <w:pStyle w:val="cabaaaaaabaaaaababaaaaabaaabaaaabaaaaaaabaabaaaaaabaaaabaaabaaaaabaabaaaaa"/>
        <w:spacing w:after="160"/>
      </w:pPr>
      <w:r>
        <w:t xml:space="preserve">    c. all the ab</w:t>
      </w:r>
      <w:r>
        <w:t>ove</w:t>
      </w:r>
    </w:p>
    <w:p w:rsidR="00E96347" w:rsidRDefault="000D11F3">
      <w:pPr>
        <w:pStyle w:val="cabaaaaaabaaaaababaaaaabaaabaaaabaaaaaaabaabaaaaaabaaaabaaabaaaaabaabaaaaab"/>
        <w:spacing w:after="160"/>
      </w:pPr>
      <w:r>
        <w:t xml:space="preserve">    d. none these.</w:t>
      </w:r>
    </w:p>
    <w:p w:rsidR="00E96347" w:rsidRDefault="000D11F3">
      <w:pPr>
        <w:pStyle w:val="cabaaaaaabaaaaababaaaaabaaabaaaabaaaaaaabaabaaaaaabaaaabaaabaaaaabaabaaaaaba"/>
        <w:spacing w:after="160"/>
      </w:pPr>
      <w:r>
        <w:t>37. On concrete roads, the camber generally provided, is</w:t>
      </w:r>
    </w:p>
    <w:p w:rsidR="00E96347" w:rsidRDefault="000D11F3">
      <w:pPr>
        <w:pStyle w:val="cabaaaaaabaaaaababaaaaabaaabaaaabaaaaaaabaabaaaaaabaaaabaaabaaaaabaabaaaaabaa"/>
        <w:spacing w:after="160"/>
      </w:pPr>
      <w:r>
        <w:t xml:space="preserve">    a. 1 in 30 to 1 in 48</w:t>
      </w:r>
    </w:p>
    <w:p w:rsidR="00E96347" w:rsidRDefault="000D11F3">
      <w:pPr>
        <w:pStyle w:val="cabaaaaaabaaaaababaaaaabaaabaaaabaaaaaaabaabaaaaaabaaaabaaabaaaaabaabaaaaabaaa"/>
        <w:spacing w:after="160"/>
      </w:pPr>
      <w:r>
        <w:t xml:space="preserve">    b. 1 in 36 to 1 in 48</w:t>
      </w:r>
    </w:p>
    <w:p w:rsidR="00E96347" w:rsidRDefault="000D11F3">
      <w:pPr>
        <w:pStyle w:val="cabaaaaaabaaaaababaaaaabaaabaaaabaaaaaaabaabaaaaaabaaaabaaabaaaaabaabaaaaabaaaa"/>
        <w:spacing w:after="160"/>
      </w:pPr>
      <w:r>
        <w:t xml:space="preserve">    c. 1 in 48 to 1 in 60</w:t>
      </w:r>
    </w:p>
    <w:p w:rsidR="00E96347" w:rsidRDefault="000D11F3">
      <w:pPr>
        <w:pStyle w:val="cabaaaaaabaaaaababaaaaabaaabaaaabaaaaaaabaabaaaaaabaaaabaaabaaaaabaabaaaaabaaaaa"/>
        <w:spacing w:after="160"/>
      </w:pPr>
      <w:r>
        <w:t xml:space="preserve">    d. 1 in 60 to 1 in 72</w:t>
      </w:r>
    </w:p>
    <w:p w:rsidR="00E96347" w:rsidRDefault="000D11F3">
      <w:pPr>
        <w:pStyle w:val="cabaaaaaabaaaaababaaaaabaaabaaaabaaaaaaabaabaaaaaabaaaabaaabaaaaabaabaaaaabaaaaab"/>
        <w:spacing w:after="160"/>
      </w:pPr>
      <w:r>
        <w:t>38. At a road junction, 16 cross conflict points are severe, if</w:t>
      </w:r>
    </w:p>
    <w:p w:rsidR="00E96347" w:rsidRDefault="000D11F3">
      <w:pPr>
        <w:pStyle w:val="cabaaaaaabaaaaababaaaaabaaabaaaabaaaaaaabaabaaaaaabaaaabaaabaaaaabaabaaaaabaaaaaba"/>
        <w:spacing w:after="160"/>
      </w:pPr>
      <w:r>
        <w:t xml:space="preserve">    a. both are one-way roads</w:t>
      </w:r>
    </w:p>
    <w:p w:rsidR="00E96347" w:rsidRDefault="000D11F3">
      <w:pPr>
        <w:pStyle w:val="cabaaaaaabaaaaababaaaaabaaabaaaabaaaaaaabaabaaaaaabaaaabaaabaaaaabaabaaaaabaaaaabaa"/>
        <w:spacing w:after="160"/>
      </w:pPr>
      <w:r>
        <w:t xml:space="preserve">    b. both are two-way roads</w:t>
      </w:r>
    </w:p>
    <w:p w:rsidR="00E96347" w:rsidRDefault="000D11F3">
      <w:pPr>
        <w:pStyle w:val="cabaaaaaabaaaaababaaaaabaaabaaaabaaaaaaabaabaaaaaabaaaabaaabaaaaabaabaaaaabaaaaabaab"/>
        <w:spacing w:after="160"/>
      </w:pPr>
      <w:r>
        <w:t xml:space="preserve">    c. one is two-way road and other is one-way road</w:t>
      </w:r>
    </w:p>
    <w:p w:rsidR="00E96347" w:rsidRDefault="000D11F3">
      <w:pPr>
        <w:pStyle w:val="cabaaaaaabaaaaababaaaaabaaabaaaabaaaaaaabaabaaaaaabaaaabaaabaaaaabaabaaaaabaaaaabaaba"/>
        <w:spacing w:after="160"/>
      </w:pPr>
      <w:r>
        <w:t xml:space="preserve">    d. none of these.</w:t>
      </w:r>
    </w:p>
    <w:p w:rsidR="00E96347" w:rsidRDefault="000D11F3">
      <w:pPr>
        <w:pStyle w:val="cabaaaaaabaaaaababaaaaabaaabaaaabaaaaaaabaabaaaaaabaaaabaaabaaaaabaabaaaaabaaaaabaabaa"/>
        <w:spacing w:after="160"/>
      </w:pPr>
      <w:r>
        <w:t>39. Roughness index of roads, is expressed as</w:t>
      </w:r>
    </w:p>
    <w:p w:rsidR="00E96347" w:rsidRDefault="000D11F3">
      <w:pPr>
        <w:pStyle w:val="cabaaaaaabaaaaababaaaaabaaabaaaabaaaaaaabaabaaaaaabaaaabaaabaaaaabaabaaaaabaaaaabaabaaa"/>
        <w:spacing w:after="160"/>
      </w:pPr>
      <w:r>
        <w:t xml:space="preserve">    a. size of the stone on the pavement</w:t>
      </w:r>
    </w:p>
    <w:p w:rsidR="00E96347" w:rsidRDefault="000D11F3">
      <w:pPr>
        <w:pStyle w:val="cabaaaaaabaaaaababaaaaabaaabaaaabaaaaaaabaabaaaaaabaaaabaaabaaaaabaabaaaaabaaaaabaabaaaa"/>
        <w:spacing w:after="160"/>
      </w:pPr>
      <w:r>
        <w:lastRenderedPageBreak/>
        <w:t xml:space="preserve">    b. number of patches on the pa</w:t>
      </w:r>
      <w:r>
        <w:t>vement</w:t>
      </w:r>
    </w:p>
    <w:p w:rsidR="00E96347" w:rsidRDefault="000D11F3">
      <w:pPr>
        <w:pStyle w:val="cabaaaaaabaaaaababaaaaabaaabaaaabaaaaaaabaabaaaaaabaaaabaaabaaaaabaabaaaaabaaaaabaabaaaaa"/>
        <w:spacing w:after="160"/>
      </w:pPr>
      <w:r>
        <w:t xml:space="preserve">    c. cumulative deformation of surface per horizontal distance</w:t>
      </w:r>
    </w:p>
    <w:p w:rsidR="00E96347" w:rsidRDefault="000D11F3">
      <w:pPr>
        <w:pStyle w:val="cabaaaaaabaaaaababaaaaabaaabaaaabaaaaaaabaabaaaaaabaaaabaaabaaaaabaabaaaaabaaaaabaabaaaaab"/>
        <w:spacing w:after="160"/>
      </w:pPr>
      <w:r>
        <w:t xml:space="preserve">    d. type of the road surface.</w:t>
      </w:r>
    </w:p>
    <w:p w:rsidR="00E96347" w:rsidRDefault="000D11F3">
      <w:pPr>
        <w:pStyle w:val="cabaaaaaabaaaaababaaaaabaaabaaaabaaaaaaabaabaaaaaabaaaabaaabaaaaabaabaaaaabaaaaabaabaaaaaba"/>
        <w:spacing w:after="160"/>
      </w:pPr>
      <w:r>
        <w:t>40. To indicate proper control of consistency of a freshly mixed concrete for pavement construction, the slump should be between</w:t>
      </w:r>
    </w:p>
    <w:p w:rsidR="00E96347" w:rsidRDefault="000D11F3">
      <w:pPr>
        <w:pStyle w:val="cabaaaaaabaaaaababaaaaabaaabaaaabaaaaaaabaabaaaaaabaaaabaaabaaaaabaabaaaaabaaaaabaabaaaaabaa"/>
        <w:spacing w:after="160"/>
      </w:pPr>
      <w:r>
        <w:t xml:space="preserve">    a. 4 to 6 cm</w:t>
      </w:r>
    </w:p>
    <w:p w:rsidR="00E96347" w:rsidRDefault="000D11F3">
      <w:pPr>
        <w:pStyle w:val="cabaaaaaabaaaaababaaaaabaaabaaaabaaaaaaabaabaaaaaabaaaabaaabaaaaabaabaaaaabaaaaabaabaaaaabaaa"/>
        <w:spacing w:after="160"/>
      </w:pPr>
      <w:r>
        <w:t xml:space="preserve">    b</w:t>
      </w:r>
      <w:r>
        <w:t>. 5 to 7 cm</w:t>
      </w:r>
    </w:p>
    <w:p w:rsidR="00E96347" w:rsidRDefault="000D11F3">
      <w:pPr>
        <w:pStyle w:val="cabaaaaaabaaaaababaaaaabaaabaaaabaaaaaaabaabaaaaaabaaaabaaabaaaaabaabaaaaabaaaaabaabaaaaabaaaa"/>
        <w:spacing w:after="160"/>
      </w:pPr>
      <w:r>
        <w:t xml:space="preserve">    c. 7 to 10 cm</w:t>
      </w:r>
    </w:p>
    <w:p w:rsidR="00E96347" w:rsidRDefault="000D11F3">
      <w:pPr>
        <w:pStyle w:val="cabaaaaaabaaaaababaaaaabaaabaaaabaaaaaaabaabaaaaaabaaaabaaabaaaaabaabaaaaabaaaaabaabaaaaabaaaab"/>
        <w:spacing w:after="160"/>
      </w:pPr>
      <w:r>
        <w:t xml:space="preserve">    d. 10 to 12 cm</w:t>
      </w:r>
    </w:p>
    <w:p w:rsidR="00E96347" w:rsidRDefault="000D11F3">
      <w:pPr>
        <w:pStyle w:val="cabaaaaaabaaaaababaaaaabaaabaaaabaaaaaaabaabaaaaaabaaaabaaabaaaaabaabaaaaabaaaaabaabaaaaabaaaaba"/>
        <w:spacing w:after="160"/>
      </w:pPr>
      <w:r>
        <w:t>41. Pick up the correct statement from the following:</w:t>
      </w:r>
    </w:p>
    <w:p w:rsidR="00E96347" w:rsidRDefault="000D11F3">
      <w:pPr>
        <w:pStyle w:val="cabaaaaaabaaaaababaaaaabaaabaaaabaaaaaaabaabaaaaaabaaaabaaabaaaaabaabaaaaabaaaaabaabaaaaabaaaabaa"/>
        <w:spacing w:after="160"/>
      </w:pPr>
      <w:r>
        <w:t xml:space="preserve">    a. Area of canal in cutting = BD + Sd</w:t>
      </w:r>
      <w:r w:rsidRPr="000D11F3">
        <w:rPr>
          <w:vertAlign w:val="superscript"/>
        </w:rPr>
        <w:t>2</w:t>
      </w:r>
      <w:r>
        <w:t xml:space="preserve"> where B = bed width, d = depth of cutting and S is the side slope</w:t>
      </w:r>
    </w:p>
    <w:p w:rsidR="00E96347" w:rsidRDefault="000D11F3">
      <w:pPr>
        <w:pStyle w:val="cabaaaaaabaaaaababaaaaabaaabaaaabaaaaaaabaabaaaaaabaaaabaaabaaaaabaabaaaaabaaaaabaabaaaaabaaaabaaa"/>
        <w:spacing w:after="160"/>
      </w:pPr>
      <w:r>
        <w:t xml:space="preserve">    b. Area of the bank of canal = B</w:t>
      </w:r>
      <w:r w:rsidRPr="000D11F3">
        <w:rPr>
          <w:vertAlign w:val="subscript"/>
        </w:rPr>
        <w:t>1</w:t>
      </w:r>
      <w:r>
        <w:t>d</w:t>
      </w:r>
      <w:r w:rsidRPr="000D11F3">
        <w:rPr>
          <w:vertAlign w:val="subscript"/>
        </w:rPr>
        <w:t>1</w:t>
      </w:r>
      <w:r>
        <w:t xml:space="preserve"> + Sd</w:t>
      </w:r>
      <w:r w:rsidRPr="000D11F3">
        <w:rPr>
          <w:vertAlign w:val="superscript"/>
        </w:rPr>
        <w:t>2</w:t>
      </w:r>
      <w:r>
        <w:t xml:space="preserve"> where B1, d1 and S are the width of bank, height of the bank above N.S.L. and side slope respectively</w:t>
      </w:r>
    </w:p>
    <w:p w:rsidR="00E96347" w:rsidRDefault="000D11F3">
      <w:pPr>
        <w:pStyle w:val="cabaaaaaabaaaaababaaaaabaaabaaaabaaaaaaabaabaaaaaabaaaabaaabaaaaabaabaaaaabaaaaabaabaaaaabaaaabaaaa"/>
        <w:spacing w:after="160"/>
      </w:pPr>
      <w:r>
        <w:t xml:space="preserve">    c. If F.S.L. i</w:t>
      </w:r>
      <w:bookmarkStart w:id="0" w:name="_GoBack"/>
      <w:bookmarkEnd w:id="0"/>
      <w:r>
        <w:t>s above N.S.L the canal is called partly in cutting and partly in filling and berms are de</w:t>
      </w:r>
      <w:r>
        <w:t>signed as 2d where d is full supply depth</w:t>
      </w:r>
    </w:p>
    <w:p w:rsidR="00E96347" w:rsidRDefault="000D11F3">
      <w:pPr>
        <w:pStyle w:val="cabaaaaaabaaaaababaaaaabaaabaaaabaaaaaaabaabaaaaaabaaaabaaabaaaaabaabaaaaabaaaaabaabaaaaabaaaabaaaaa"/>
        <w:spacing w:after="160"/>
      </w:pPr>
      <w:r>
        <w:t xml:space="preserve">    d. All the above.</w:t>
      </w:r>
    </w:p>
    <w:p w:rsidR="00E96347" w:rsidRDefault="000D11F3">
      <w:pPr>
        <w:pStyle w:val="d"/>
        <w:spacing w:after="160"/>
      </w:pPr>
      <w:r>
        <w:t>42. The measurement is made in square metre in case of</w:t>
      </w:r>
    </w:p>
    <w:p w:rsidR="00E96347" w:rsidRDefault="000D11F3">
      <w:pPr>
        <w:pStyle w:val="da"/>
        <w:spacing w:after="160"/>
      </w:pPr>
      <w:r>
        <w:t xml:space="preserve">    a. R.C.C. structure</w:t>
      </w:r>
    </w:p>
    <w:p w:rsidR="00E96347" w:rsidRDefault="000D11F3">
      <w:pPr>
        <w:pStyle w:val="daa"/>
        <w:spacing w:after="160"/>
      </w:pPr>
      <w:r>
        <w:t xml:space="preserve">    b. Hollow concrete block wall</w:t>
      </w:r>
    </w:p>
    <w:p w:rsidR="00E96347" w:rsidRDefault="000D11F3">
      <w:pPr>
        <w:pStyle w:val="daaa"/>
        <w:spacing w:after="160"/>
      </w:pPr>
      <w:r>
        <w:t xml:space="preserve">    c. Concrete fencing posts</w:t>
      </w:r>
    </w:p>
    <w:p w:rsidR="00E96347" w:rsidRDefault="000D11F3">
      <w:pPr>
        <w:pStyle w:val="daaaa"/>
        <w:spacing w:after="160"/>
      </w:pPr>
      <w:r>
        <w:t xml:space="preserve">    d. None of these.</w:t>
      </w:r>
    </w:p>
    <w:p w:rsidR="00E96347" w:rsidRDefault="000D11F3">
      <w:pPr>
        <w:pStyle w:val="daaaab"/>
        <w:spacing w:after="160"/>
      </w:pPr>
      <w:r>
        <w:t xml:space="preserve">43. The volume is measured </w:t>
      </w:r>
      <w:r>
        <w:t>correct to the nearest</w:t>
      </w:r>
    </w:p>
    <w:p w:rsidR="00E96347" w:rsidRDefault="000D11F3">
      <w:pPr>
        <w:pStyle w:val="daaaaba"/>
        <w:spacing w:after="160"/>
      </w:pPr>
      <w:r>
        <w:t xml:space="preserve">    a. 0.01 cum</w:t>
      </w:r>
    </w:p>
    <w:p w:rsidR="00E96347" w:rsidRDefault="000D11F3">
      <w:pPr>
        <w:pStyle w:val="daaaabab"/>
        <w:spacing w:after="160"/>
      </w:pPr>
      <w:r>
        <w:t xml:space="preserve">    b. 0.02 cum</w:t>
      </w:r>
    </w:p>
    <w:p w:rsidR="00E96347" w:rsidRDefault="000D11F3">
      <w:pPr>
        <w:pStyle w:val="daaaababa"/>
        <w:spacing w:after="160"/>
      </w:pPr>
      <w:r>
        <w:t xml:space="preserve">    c. 0.03 cum</w:t>
      </w:r>
    </w:p>
    <w:p w:rsidR="00E96347" w:rsidRDefault="000D11F3">
      <w:pPr>
        <w:pStyle w:val="daaaababaa"/>
        <w:spacing w:after="160"/>
      </w:pPr>
      <w:r>
        <w:t xml:space="preserve">    d. 0.04 cum</w:t>
      </w:r>
    </w:p>
    <w:p w:rsidR="00E96347" w:rsidRDefault="000D11F3">
      <w:pPr>
        <w:pStyle w:val="daaaababaaa"/>
        <w:spacing w:after="160"/>
      </w:pPr>
      <w:r>
        <w:t>44. The concrete work for the following part of the building of specified thickness is measured in square metres</w:t>
      </w:r>
    </w:p>
    <w:p w:rsidR="00E96347" w:rsidRDefault="000D11F3">
      <w:pPr>
        <w:pStyle w:val="daaaababaaaa"/>
        <w:spacing w:after="160"/>
      </w:pPr>
      <w:r>
        <w:t xml:space="preserve">    a. Floors</w:t>
      </w:r>
    </w:p>
    <w:p w:rsidR="00E96347" w:rsidRDefault="000D11F3">
      <w:pPr>
        <w:pStyle w:val="daaaababaaaaa"/>
        <w:spacing w:after="160"/>
      </w:pPr>
      <w:r>
        <w:t xml:space="preserve">    b. D.P.C.</w:t>
      </w:r>
    </w:p>
    <w:p w:rsidR="00E96347" w:rsidRDefault="000D11F3">
      <w:pPr>
        <w:pStyle w:val="daaaababaaaaaa"/>
        <w:spacing w:after="160"/>
      </w:pPr>
      <w:r>
        <w:lastRenderedPageBreak/>
        <w:t xml:space="preserve">    c. Wall panels</w:t>
      </w:r>
    </w:p>
    <w:p w:rsidR="00E96347" w:rsidRDefault="000D11F3">
      <w:pPr>
        <w:pStyle w:val="daaaababaaaaaaa"/>
        <w:spacing w:after="160"/>
      </w:pPr>
      <w:r>
        <w:t xml:space="preserve">    d. All the above.</w:t>
      </w:r>
    </w:p>
    <w:p w:rsidR="00E96347" w:rsidRDefault="000D11F3">
      <w:pPr>
        <w:pStyle w:val="daaaababaaaaaaab"/>
        <w:spacing w:after="160"/>
      </w:pPr>
      <w:r>
        <w:t>45. While scheduling a project by C.P.M.</w:t>
      </w:r>
    </w:p>
    <w:p w:rsidR="00E96347" w:rsidRDefault="000D11F3">
      <w:pPr>
        <w:pStyle w:val="daaaababaaaaaaaba"/>
        <w:spacing w:after="160"/>
      </w:pPr>
      <w:r>
        <w:t xml:space="preserve">    a. required time for each activity is established</w:t>
      </w:r>
    </w:p>
    <w:p w:rsidR="00E96347" w:rsidRDefault="000D11F3">
      <w:pPr>
        <w:pStyle w:val="daaaababaaaaaaabaa"/>
        <w:spacing w:after="160"/>
      </w:pPr>
      <w:r>
        <w:t xml:space="preserve">    b. sequence of various activities is made according to their importance</w:t>
      </w:r>
    </w:p>
    <w:p w:rsidR="00E96347" w:rsidRDefault="000D11F3">
      <w:pPr>
        <w:pStyle w:val="daaaababaaaaaaabaaa"/>
        <w:spacing w:after="160"/>
      </w:pPr>
      <w:r>
        <w:t xml:space="preserve">    c. net work is drawn by connecting the activities and the e</w:t>
      </w:r>
      <w:r>
        <w:t>vents</w:t>
      </w:r>
    </w:p>
    <w:p w:rsidR="00E96347" w:rsidRDefault="000D11F3">
      <w:pPr>
        <w:pStyle w:val="daaaababaaaaaaabaaaa"/>
        <w:spacing w:after="160"/>
      </w:pPr>
      <w:r>
        <w:t xml:space="preserve">    d. All the above.</w:t>
      </w:r>
    </w:p>
    <w:p w:rsidR="00E96347" w:rsidRDefault="000D11F3">
      <w:pPr>
        <w:pStyle w:val="daaaababaaaaaaabaaaab"/>
        <w:spacing w:after="160"/>
      </w:pPr>
      <w:r>
        <w:t>46. Railway projects are treated as</w:t>
      </w:r>
    </w:p>
    <w:p w:rsidR="00E96347" w:rsidRDefault="000D11F3">
      <w:pPr>
        <w:pStyle w:val="daaaababaaaaaaabaaaaba"/>
        <w:spacing w:after="160"/>
      </w:pPr>
      <w:r>
        <w:t xml:space="preserve">    a. light construction</w:t>
      </w:r>
    </w:p>
    <w:p w:rsidR="00E96347" w:rsidRDefault="000D11F3">
      <w:pPr>
        <w:pStyle w:val="daaaababaaaaaaabaaaabaa"/>
        <w:spacing w:after="160"/>
      </w:pPr>
      <w:r>
        <w:t xml:space="preserve">    b. heavy construction</w:t>
      </w:r>
    </w:p>
    <w:p w:rsidR="00E96347" w:rsidRDefault="000D11F3">
      <w:pPr>
        <w:pStyle w:val="daaaababaaaaaaabaaaabaab"/>
        <w:spacing w:after="160"/>
      </w:pPr>
      <w:r>
        <w:t xml:space="preserve">    c. industrial construction</w:t>
      </w:r>
    </w:p>
    <w:p w:rsidR="00E96347" w:rsidRDefault="000D11F3">
      <w:pPr>
        <w:pStyle w:val="daaaababaaaaaaabaaaabaaba"/>
        <w:spacing w:after="160"/>
      </w:pPr>
      <w:r>
        <w:t xml:space="preserve">    d. none of these.</w:t>
      </w:r>
    </w:p>
    <w:p w:rsidR="00E96347" w:rsidRDefault="000D11F3">
      <w:pPr>
        <w:pStyle w:val="daaaababaaaaaaabaaaabaabaa"/>
        <w:spacing w:after="160"/>
      </w:pPr>
      <w:r>
        <w:t>47. For completion of a project, the critical path of the network represents</w:t>
      </w:r>
    </w:p>
    <w:p w:rsidR="00E96347" w:rsidRDefault="000D11F3">
      <w:pPr>
        <w:pStyle w:val="daaaababaaaaaaabaaaabaabaaa"/>
        <w:spacing w:after="160"/>
      </w:pPr>
      <w:r>
        <w:t xml:space="preserve">    a. min</w:t>
      </w:r>
      <w:r>
        <w:t>imum time</w:t>
      </w:r>
    </w:p>
    <w:p w:rsidR="00E96347" w:rsidRDefault="000D11F3">
      <w:pPr>
        <w:pStyle w:val="daaaababaaaaaaabaaaabaabaaab"/>
        <w:spacing w:after="160"/>
      </w:pPr>
      <w:r>
        <w:t xml:space="preserve">    b. maximum time</w:t>
      </w:r>
    </w:p>
    <w:p w:rsidR="00E96347" w:rsidRDefault="000D11F3">
      <w:pPr>
        <w:pStyle w:val="daaaababaaaaaaabaaaabaabaaaba"/>
        <w:spacing w:after="160"/>
      </w:pPr>
      <w:r>
        <w:t xml:space="preserve">    c. maximum cost</w:t>
      </w:r>
    </w:p>
    <w:p w:rsidR="00E96347" w:rsidRDefault="000D11F3">
      <w:pPr>
        <w:pStyle w:val="daaaababaaaaaaabaaaabaabaaabaa"/>
        <w:spacing w:after="160"/>
      </w:pPr>
      <w:r>
        <w:t xml:space="preserve">    d. minimum cost.</w:t>
      </w:r>
    </w:p>
    <w:p w:rsidR="00E96347" w:rsidRDefault="000D11F3">
      <w:pPr>
        <w:pStyle w:val="daaaababaaaaaaabaaaabaabaaabaaa"/>
        <w:spacing w:after="160"/>
      </w:pPr>
      <w:r>
        <w:t>48. The estimated time required to perform an activity, is known as</w:t>
      </w:r>
    </w:p>
    <w:p w:rsidR="00E96347" w:rsidRDefault="000D11F3">
      <w:pPr>
        <w:pStyle w:val="daaaababaaaaaaabaaaabaabaaabaaaa"/>
        <w:spacing w:after="160"/>
      </w:pPr>
      <w:r>
        <w:t xml:space="preserve">    a. event</w:t>
      </w:r>
    </w:p>
    <w:p w:rsidR="00E96347" w:rsidRDefault="000D11F3">
      <w:pPr>
        <w:pStyle w:val="daaaababaaaaaaabaaaabaabaaabaaaaa"/>
        <w:spacing w:after="160"/>
      </w:pPr>
      <w:r>
        <w:t xml:space="preserve">    b. dummy</w:t>
      </w:r>
    </w:p>
    <w:p w:rsidR="00E96347" w:rsidRDefault="000D11F3">
      <w:pPr>
        <w:pStyle w:val="daaaababaaaaaaabaaaabaabaaabaaaaaa"/>
        <w:spacing w:after="160"/>
      </w:pPr>
      <w:r>
        <w:t xml:space="preserve">    c. duration</w:t>
      </w:r>
    </w:p>
    <w:p w:rsidR="00E96347" w:rsidRDefault="000D11F3">
      <w:pPr>
        <w:pStyle w:val="daaaababaaaaaaabaaaabaabaaabaaaaaab"/>
        <w:spacing w:after="160"/>
      </w:pPr>
      <w:r>
        <w:t xml:space="preserve">    d. float.</w:t>
      </w:r>
    </w:p>
    <w:p w:rsidR="00E96347" w:rsidRDefault="000D11F3">
      <w:pPr>
        <w:pStyle w:val="daaaababaaaaaaabaaaabaabaaabaaaaaaba"/>
        <w:spacing w:after="160"/>
      </w:pPr>
      <w:r>
        <w:t xml:space="preserve">49. Total correction for elevation, temperature and gradient </w:t>
      </w:r>
      <w:r>
        <w:t>for a runway should not be more than</w:t>
      </w:r>
    </w:p>
    <w:p w:rsidR="00E96347" w:rsidRDefault="000D11F3">
      <w:pPr>
        <w:pStyle w:val="daaaababaaaaaaabaaaabaabaaabaaaaaabaa"/>
        <w:spacing w:after="160"/>
      </w:pPr>
      <w:r>
        <w:t xml:space="preserve">    a. 20%</w:t>
      </w:r>
    </w:p>
    <w:p w:rsidR="00E96347" w:rsidRDefault="000D11F3">
      <w:pPr>
        <w:pStyle w:val="daaaababaaaaaaabaaaabaabaaabaaaaaabaaa"/>
        <w:spacing w:after="160"/>
      </w:pPr>
      <w:r>
        <w:t xml:space="preserve">    b. 25%</w:t>
      </w:r>
    </w:p>
    <w:p w:rsidR="00E96347" w:rsidRDefault="000D11F3">
      <w:pPr>
        <w:pStyle w:val="daaaababaaaaaaabaaaabaabaaabaaaaaabaaaa"/>
        <w:spacing w:after="160"/>
      </w:pPr>
      <w:r>
        <w:t xml:space="preserve">    c. 30%</w:t>
      </w:r>
    </w:p>
    <w:p w:rsidR="00E96347" w:rsidRDefault="000D11F3">
      <w:pPr>
        <w:pStyle w:val="daaaababaaaaaaabaaaabaabaaabaaaaaabaaaaa"/>
        <w:spacing w:after="160"/>
      </w:pPr>
      <w:r>
        <w:t xml:space="preserve">    d. 35%</w:t>
      </w:r>
    </w:p>
    <w:p w:rsidR="00E96347" w:rsidRDefault="000D11F3">
      <w:pPr>
        <w:pStyle w:val="daaaababaaaaaaabaaaabaabaaabaaaaaabaaaaab"/>
        <w:spacing w:after="160"/>
      </w:pPr>
      <w:r>
        <w:t>50. A gradient of + 0.08% is followed by a gradient of - 0.07%. If the permissible rate of change of grade is 0.003 per 30 metres, the length of the transition curve, is</w:t>
      </w:r>
    </w:p>
    <w:p w:rsidR="00E96347" w:rsidRDefault="000D11F3">
      <w:pPr>
        <w:pStyle w:val="daaaababaaaaaaabaaaabaabaaabaaaaaabaaaaaba"/>
        <w:spacing w:after="160"/>
      </w:pPr>
      <w:r>
        <w:lastRenderedPageBreak/>
        <w:t xml:space="preserve">    a</w:t>
      </w:r>
      <w:r>
        <w:t>. 150 m</w:t>
      </w:r>
    </w:p>
    <w:p w:rsidR="00E96347" w:rsidRDefault="000D11F3">
      <w:pPr>
        <w:pStyle w:val="daaaababaaaaaaabaaaabaabaaabaaaaaabaaaaabab"/>
        <w:spacing w:after="160"/>
      </w:pPr>
      <w:r>
        <w:t xml:space="preserve">    b. 140 m</w:t>
      </w:r>
    </w:p>
    <w:p w:rsidR="00E96347" w:rsidRDefault="000D11F3">
      <w:pPr>
        <w:pStyle w:val="daaaababaaaaaaabaaaabaabaaabaaaaaabaaaaababa"/>
        <w:spacing w:after="160"/>
      </w:pPr>
      <w:r>
        <w:t xml:space="preserve">    c. 160 m</w:t>
      </w:r>
    </w:p>
    <w:p w:rsidR="00E96347" w:rsidRDefault="000D11F3">
      <w:pPr>
        <w:pStyle w:val="daaaababaaaaaaabaaaabaabaaabaaaaaabaaaaababaa"/>
        <w:spacing w:after="160"/>
      </w:pPr>
      <w:r>
        <w:t xml:space="preserve">    d. 175 m</w:t>
      </w:r>
    </w:p>
    <w:sectPr w:rsidR="00E963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1F3"/>
    <w:rsid w:val="0015074B"/>
    <w:rsid w:val="0029639D"/>
    <w:rsid w:val="00326F90"/>
    <w:rsid w:val="00AA1D8D"/>
    <w:rsid w:val="00B47730"/>
    <w:rsid w:val="00CB0664"/>
    <w:rsid w:val="00E96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BF063"/>
  <w14:defaultImageDpi w14:val="300"/>
  <w15:docId w15:val="{C516242A-3D4C-4F76-B569-7C68AFCA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color w:val="000000"/>
    </w:rPr>
  </w:style>
  <w:style w:type="paragraph" w:customStyle="1" w:styleId="baaabaaaaa">
    <w:name w:val="baaabaaaaa"/>
    <w:rPr>
      <w:rFonts w:ascii="Times New Roman" w:hAnsi="Times New Roman"/>
      <w:b/>
      <w:color w:val="000000"/>
    </w:rPr>
  </w:style>
  <w:style w:type="paragraph" w:customStyle="1" w:styleId="baaabaaaaab">
    <w:name w:val="baaabaaaaab"/>
    <w:rPr>
      <w:rFonts w:ascii="Times New Roman" w:hAnsi="Times New Roman"/>
      <w:color w:val="000000"/>
    </w:rPr>
  </w:style>
  <w:style w:type="paragraph" w:customStyle="1" w:styleId="baaabaaaaaba">
    <w:name w:val="baaabaaaaaba"/>
    <w:rPr>
      <w:rFonts w:ascii="Times New Roman" w:hAnsi="Times New Roman"/>
      <w:b/>
      <w:color w:val="000000"/>
    </w:rPr>
  </w:style>
  <w:style w:type="paragraph" w:customStyle="1" w:styleId="baaabaaaaabab">
    <w:name w:val="baaabaaaaabab"/>
    <w:rPr>
      <w:rFonts w:ascii="Times New Roman" w:hAnsi="Times New Roman"/>
      <w:color w:val="000000"/>
    </w:rPr>
  </w:style>
  <w:style w:type="paragraph" w:customStyle="1" w:styleId="baaabaaaaababa">
    <w:name w:val="baaabaaaaababa"/>
    <w:rPr>
      <w:rFonts w:ascii="Times New Roman" w:hAnsi="Times New Roman"/>
      <w:color w:val="000000"/>
    </w:rPr>
  </w:style>
  <w:style w:type="paragraph" w:customStyle="1" w:styleId="baaabaaaaababaa">
    <w:name w:val="baaabaaaaababaa"/>
    <w:rPr>
      <w:rFonts w:ascii="Times New Roman" w:hAnsi="Times New Roman"/>
      <w:color w:val="000000"/>
    </w:rPr>
  </w:style>
  <w:style w:type="paragraph" w:customStyle="1" w:styleId="baaabaaaaababaaa">
    <w:name w:val="baaabaaaaababaaa"/>
    <w:rPr>
      <w:rFonts w:ascii="Times New Roman" w:hAnsi="Times New Roman"/>
      <w:color w:val="000000"/>
    </w:rPr>
  </w:style>
  <w:style w:type="paragraph" w:customStyle="1" w:styleId="baaabaaaaababaaaa">
    <w:name w:val="baaabaaaaababaaaa"/>
    <w:rPr>
      <w:rFonts w:ascii="Times New Roman" w:hAnsi="Times New Roman"/>
      <w:color w:val="000000"/>
    </w:rPr>
  </w:style>
  <w:style w:type="paragraph" w:customStyle="1" w:styleId="baaabaaaaababaaaaa">
    <w:name w:val="baaabaaaaababaaaaa"/>
    <w:rPr>
      <w:rFonts w:ascii="Times New Roman" w:hAnsi="Times New Roman"/>
      <w:color w:val="000000"/>
    </w:rPr>
  </w:style>
  <w:style w:type="paragraph" w:customStyle="1" w:styleId="baaabaaaaababaaaaaa">
    <w:name w:val="baaabaaaaababaaaaaa"/>
    <w:rPr>
      <w:rFonts w:ascii="Times New Roman" w:hAnsi="Times New Roman"/>
      <w:color w:val="000000"/>
    </w:rPr>
  </w:style>
  <w:style w:type="paragraph" w:customStyle="1" w:styleId="baaabaaaaababaaaaaaa">
    <w:name w:val="baaabaaaaababaaaaaaa"/>
    <w:rPr>
      <w:rFonts w:ascii="Times New Roman" w:hAnsi="Times New Roman"/>
      <w:b/>
      <w:color w:val="000000"/>
    </w:rPr>
  </w:style>
  <w:style w:type="paragraph" w:customStyle="1" w:styleId="baaabaaaaababaaaaaaab">
    <w:name w:val="baaabaaaaababaaaaaaab"/>
    <w:rPr>
      <w:rFonts w:ascii="Times New Roman" w:hAnsi="Times New Roman"/>
      <w:color w:val="000000"/>
    </w:rPr>
  </w:style>
  <w:style w:type="paragraph" w:customStyle="1" w:styleId="baaabaaaaababaaaaaaaba">
    <w:name w:val="baaabaaaaababaaaaaaaba"/>
    <w:rPr>
      <w:rFonts w:ascii="Times New Roman" w:hAnsi="Times New Roman"/>
      <w:color w:val="000000"/>
    </w:rPr>
  </w:style>
  <w:style w:type="paragraph" w:customStyle="1" w:styleId="baaabaaaaababaaaaaaabaa">
    <w:name w:val="baaabaaaaababaaaaaaabaa"/>
    <w:rPr>
      <w:rFonts w:ascii="Times New Roman" w:hAnsi="Times New Roman"/>
      <w:b/>
      <w:color w:val="000000"/>
    </w:rPr>
  </w:style>
  <w:style w:type="paragraph" w:customStyle="1" w:styleId="baaabaaaaababaaaaaaabaab">
    <w:name w:val="baaabaaaaababaaaaaaabaab"/>
    <w:rPr>
      <w:rFonts w:ascii="Times New Roman" w:hAnsi="Times New Roman"/>
      <w:color w:val="000000"/>
    </w:rPr>
  </w:style>
  <w:style w:type="paragraph" w:customStyle="1" w:styleId="baaabaaaaababaaaaaaabaaba">
    <w:name w:val="baaabaaaaababaaaaaaabaaba"/>
    <w:rPr>
      <w:rFonts w:ascii="Times New Roman" w:hAnsi="Times New Roman"/>
      <w:color w:val="000000"/>
    </w:rPr>
  </w:style>
  <w:style w:type="paragraph" w:customStyle="1" w:styleId="baaabaaaaababaaaaaaabaabaa">
    <w:name w:val="baaabaaaaababaaaaaaabaabaa"/>
    <w:rPr>
      <w:rFonts w:ascii="Times New Roman" w:hAnsi="Times New Roman"/>
      <w:color w:val="000000"/>
    </w:rPr>
  </w:style>
  <w:style w:type="paragraph" w:customStyle="1" w:styleId="baaabaaaaababaaaaaaabaabaaa">
    <w:name w:val="baaabaaaaababaaaaaaabaabaaa"/>
    <w:rPr>
      <w:rFonts w:ascii="Times New Roman" w:hAnsi="Times New Roman"/>
      <w:color w:val="000000"/>
    </w:rPr>
  </w:style>
  <w:style w:type="paragraph" w:customStyle="1" w:styleId="baaabaaaaababaaaaaaabaabaaaa">
    <w:name w:val="baaabaaaaababaaaaaaabaabaaaa"/>
    <w:rPr>
      <w:rFonts w:ascii="Times New Roman" w:hAnsi="Times New Roman"/>
      <w:color w:val="000000"/>
    </w:rPr>
  </w:style>
  <w:style w:type="paragraph" w:customStyle="1" w:styleId="baaabaaaaababaaaaaaabaabaaaaa">
    <w:name w:val="baaabaaaaababaaaaaaabaabaaaaa"/>
    <w:rPr>
      <w:rFonts w:ascii="Times New Roman" w:hAnsi="Times New Roman"/>
      <w:b/>
      <w:color w:val="000000"/>
    </w:rPr>
  </w:style>
  <w:style w:type="paragraph" w:customStyle="1" w:styleId="baaabaaaaababaaaaaaabaabaaaaab">
    <w:name w:val="baaabaaaaababaaaaaaabaabaaaaab"/>
    <w:rPr>
      <w:rFonts w:ascii="Times New Roman" w:hAnsi="Times New Roman"/>
      <w:color w:val="000000"/>
    </w:rPr>
  </w:style>
  <w:style w:type="paragraph" w:customStyle="1" w:styleId="baaabaaaaababaaaaaaabaabaaaaaba">
    <w:name w:val="baaabaaaaababaaaaaaabaabaaaaaba"/>
    <w:rPr>
      <w:rFonts w:ascii="Times New Roman" w:hAnsi="Times New Roman"/>
      <w:color w:val="000000"/>
    </w:rPr>
  </w:style>
  <w:style w:type="paragraph" w:customStyle="1" w:styleId="baaabaaaaababaaaaaaabaabaaaaabaa">
    <w:name w:val="baaabaaaaababaaaaaaabaabaaaaabaa"/>
    <w:rPr>
      <w:rFonts w:ascii="Times New Roman" w:hAnsi="Times New Roman"/>
      <w:color w:val="000000"/>
    </w:rPr>
  </w:style>
  <w:style w:type="paragraph" w:customStyle="1" w:styleId="baaabaaaaababaaaaaaabaabaaaaabaaa">
    <w:name w:val="baaabaaaaababaaaaaaabaabaaaaabaaa"/>
    <w:rPr>
      <w:rFonts w:ascii="Times New Roman" w:hAnsi="Times New Roman"/>
      <w:color w:val="000000"/>
    </w:rPr>
  </w:style>
  <w:style w:type="paragraph" w:customStyle="1" w:styleId="baaabaaaaababaaaaaaabaabaaaaabaaaa">
    <w:name w:val="baaabaaaaababaaaaaaabaabaaaaabaaaa"/>
    <w:rPr>
      <w:rFonts w:ascii="Times New Roman" w:hAnsi="Times New Roman"/>
      <w:color w:val="000000"/>
    </w:rPr>
  </w:style>
  <w:style w:type="paragraph" w:customStyle="1" w:styleId="baaabaaaaababaaaaaaabaabaaaaabaaaaa">
    <w:name w:val="baaabaaaaababaaaaaaabaabaaaaabaaaaa"/>
    <w:rPr>
      <w:rFonts w:ascii="Times New Roman" w:hAnsi="Times New Roman"/>
      <w:b/>
      <w:color w:val="000000"/>
    </w:rPr>
  </w:style>
  <w:style w:type="paragraph" w:customStyle="1" w:styleId="baaabaaaaababaaaaaaabaabaaaaabaaaaab">
    <w:name w:val="baaabaaaaababaaaaaaabaabaaaaabaaaaab"/>
    <w:rPr>
      <w:rFonts w:ascii="Times New Roman" w:hAnsi="Times New Roman"/>
      <w:color w:val="000000"/>
    </w:rPr>
  </w:style>
  <w:style w:type="paragraph" w:customStyle="1" w:styleId="baaabaaaaababaaaaaaabaabaaaaabaaaaaba">
    <w:name w:val="baaabaaaaababaaaaaaabaabaaaaabaaaaaba"/>
    <w:rPr>
      <w:rFonts w:ascii="Times New Roman" w:hAnsi="Times New Roman"/>
      <w:color w:val="000000"/>
    </w:rPr>
  </w:style>
  <w:style w:type="paragraph" w:customStyle="1" w:styleId="baaabaaaaababaaaaaaabaabaaaaabaaaaabaa">
    <w:name w:val="baaabaaaaababaaaaaaabaabaaaaabaaaaabaa"/>
    <w:rPr>
      <w:rFonts w:ascii="Times New Roman" w:hAnsi="Times New Roman"/>
      <w:color w:val="000000"/>
    </w:rPr>
  </w:style>
  <w:style w:type="paragraph" w:customStyle="1" w:styleId="baaabaaaaababaaaaaaabaabaaaaabaaaaabaaa">
    <w:name w:val="baaabaaaaababaaaaaaabaabaaaaabaaaaabaaa"/>
    <w:rPr>
      <w:rFonts w:ascii="Times New Roman" w:hAnsi="Times New Roman"/>
      <w:color w:val="000000"/>
    </w:rPr>
  </w:style>
  <w:style w:type="paragraph" w:customStyle="1" w:styleId="baaabaaaaababaaaaaaabaabaaaaabaaaaabaaaa">
    <w:name w:val="baaabaaaaababaaaaaaabaabaaaaabaaaaabaaaa"/>
    <w:rPr>
      <w:rFonts w:ascii="Times New Roman" w:hAnsi="Times New Roman"/>
      <w:b/>
      <w:color w:val="000000"/>
    </w:rPr>
  </w:style>
  <w:style w:type="paragraph" w:customStyle="1" w:styleId="baaabaaaaababaaaaaaabaabaaaaabaaaaabaaaab">
    <w:name w:val="baaabaaaaababaaaaaaabaabaaaaabaaaaabaaaab"/>
    <w:rPr>
      <w:rFonts w:ascii="Times New Roman" w:hAnsi="Times New Roman"/>
      <w:color w:val="000000"/>
    </w:rPr>
  </w:style>
  <w:style w:type="paragraph" w:customStyle="1" w:styleId="baaabaaaaababaaaaaaabaabaaaaabaaaaabaaaaba">
    <w:name w:val="baaabaaaaababaaaaaaabaabaaaaabaaaaabaaaaba"/>
    <w:rPr>
      <w:rFonts w:ascii="Times New Roman" w:hAnsi="Times New Roman"/>
      <w:color w:val="000000"/>
    </w:rPr>
  </w:style>
  <w:style w:type="paragraph" w:customStyle="1" w:styleId="baaabaaaaababaaaaaaabaabaaaaabaaaaabaaaabaa">
    <w:name w:val="baaabaaaaababaaaaaaabaabaaaaabaaaaabaaaabaa"/>
    <w:rPr>
      <w:rFonts w:ascii="Times New Roman" w:hAnsi="Times New Roman"/>
      <w:color w:val="000000"/>
    </w:rPr>
  </w:style>
  <w:style w:type="paragraph" w:customStyle="1" w:styleId="baaabaaaaababaaaaaaabaabaaaaabaaaaabaaaabaaa">
    <w:name w:val="baaabaaaaababaaaaaaabaabaaaaabaaaaabaaaabaaa"/>
    <w:rPr>
      <w:rFonts w:ascii="Times New Roman" w:hAnsi="Times New Roman"/>
      <w:color w:val="000000"/>
    </w:rPr>
  </w:style>
  <w:style w:type="paragraph" w:customStyle="1" w:styleId="baaabaaaaababaaaaaaabaabaaaaabaaaaabaaaabaaaa">
    <w:name w:val="baaabaaaaababaaaaaaabaabaaaaabaaaaabaaaabaaaa"/>
    <w:rPr>
      <w:rFonts w:ascii="Times New Roman" w:hAnsi="Times New Roman"/>
      <w:b/>
      <w:color w:val="000000"/>
    </w:rPr>
  </w:style>
  <w:style w:type="paragraph" w:customStyle="1" w:styleId="baaabaaaaababaaaaaaabaabaaaaabaaaaabaaaabaaaab">
    <w:name w:val="baaabaaaaababaaaaaaabaabaaaaabaaaaabaaaabaaaab"/>
    <w:rPr>
      <w:rFonts w:ascii="Times New Roman" w:hAnsi="Times New Roman"/>
      <w:color w:val="000000"/>
    </w:rPr>
  </w:style>
  <w:style w:type="paragraph" w:customStyle="1" w:styleId="baaabaaaaababaaaaaaabaabaaaaabaaaaabaaaabaaaaba">
    <w:name w:val="baaabaaaaababaaaaaaabaabaaaaabaaaaabaaaabaaaaba"/>
    <w:rPr>
      <w:rFonts w:ascii="Times New Roman" w:hAnsi="Times New Roman"/>
      <w:b/>
      <w:color w:val="000000"/>
    </w:rPr>
  </w:style>
  <w:style w:type="paragraph" w:customStyle="1" w:styleId="baaabaaaaababaaaaaaabaabaaaaabaaaaabaaaabaaaabab">
    <w:name w:val="baaabaaaaababaaaaaaabaabaaaaabaaaaabaaaabaaaabab"/>
    <w:rPr>
      <w:rFonts w:ascii="Times New Roman" w:hAnsi="Times New Roman"/>
      <w:color w:val="000000"/>
    </w:rPr>
  </w:style>
  <w:style w:type="paragraph" w:customStyle="1" w:styleId="baaabaaaaababaaaaaaabaabaaaaabaaaaabaaaabaaaababa">
    <w:name w:val="baaabaaaaababaaaaaaabaabaaaaabaaaaabaaaabaaaababa"/>
    <w:rPr>
      <w:rFonts w:ascii="Times New Roman" w:hAnsi="Times New Roman"/>
      <w:color w:val="000000"/>
    </w:rPr>
  </w:style>
  <w:style w:type="paragraph" w:customStyle="1" w:styleId="baaabaaaaababaaaaaaabaabaaaaabaaaaabaaaabaaaababaa">
    <w:name w:val="baaabaaaaababaaaaaaabaabaaaaabaaaaabaaaabaaaababaa"/>
    <w:rPr>
      <w:rFonts w:ascii="Times New Roman" w:hAnsi="Times New Roman"/>
      <w:color w:val="000000"/>
    </w:rPr>
  </w:style>
  <w:style w:type="paragraph" w:customStyle="1" w:styleId="baaabaaaaababaaaaaaabaabaaaaabaaaaabaaaabaaaababaaa">
    <w:name w:val="baaabaaaaababaaaaaaabaabaaaaabaaaaabaaaabaaaababaaa"/>
    <w:rPr>
      <w:rFonts w:ascii="Times New Roman" w:hAnsi="Times New Roman"/>
      <w:color w:val="000000"/>
    </w:rPr>
  </w:style>
  <w:style w:type="paragraph" w:customStyle="1" w:styleId="baaabaaaaababaaaaaaabaabaaaaabaaaaabaaaabaaaababaaaa">
    <w:name w:val="baaabaaaaababaaaaaaabaabaaaaabaaaaabaaaabaaaababaaaa"/>
    <w:rPr>
      <w:rFonts w:ascii="Times New Roman" w:hAnsi="Times New Roman"/>
      <w:b/>
      <w:color w:val="000000"/>
    </w:rPr>
  </w:style>
  <w:style w:type="paragraph" w:customStyle="1" w:styleId="baaabaaaaababaaaaaaabaabaaaaabaaaaabaaaabaaaababaaaab">
    <w:name w:val="baaabaaaaababaaaaaaabaabaaaaabaaaaabaaaabaaaababaaaab"/>
    <w:rPr>
      <w:rFonts w:ascii="Times New Roman" w:hAnsi="Times New Roman"/>
      <w:color w:val="000000"/>
    </w:rPr>
  </w:style>
  <w:style w:type="paragraph" w:customStyle="1" w:styleId="baaabaaaaababaaaaaaabaabaaaaabaaaaabaaaabaaaababaaaaba">
    <w:name w:val="baaabaaaaababaaaaaaabaabaaaaabaaaaabaaaabaaaababaaaaba"/>
    <w:rPr>
      <w:rFonts w:ascii="Times New Roman" w:hAnsi="Times New Roman"/>
      <w:color w:val="000000"/>
    </w:rPr>
  </w:style>
  <w:style w:type="paragraph" w:customStyle="1" w:styleId="baaabaaaaababaaaaaaabaabaaaaabaaaaabaaaabaaaababaaaabaa">
    <w:name w:val="baaabaaaaababaaaaaaabaabaaaaabaaaaabaaaabaaaababaaaabaa"/>
    <w:rPr>
      <w:rFonts w:ascii="Times New Roman" w:hAnsi="Times New Roman"/>
      <w:color w:val="000000"/>
    </w:rPr>
  </w:style>
  <w:style w:type="paragraph" w:customStyle="1" w:styleId="baaabaaaaababaaaaaaabaabaaaaabaaaaabaaaabaaaababaaaabaaa">
    <w:name w:val="baaabaaaaababaaaaaaabaabaaaaabaaaaabaaaabaaaababaaaabaaa"/>
    <w:rPr>
      <w:rFonts w:ascii="Times New Roman" w:hAnsi="Times New Roman"/>
      <w:color w:val="000000"/>
    </w:rPr>
  </w:style>
  <w:style w:type="paragraph" w:customStyle="1" w:styleId="baaabaaaaababaaaaaaabaabaaaaabaaaaabaaaabaaaababaaaabaaaa">
    <w:name w:val="baaabaaaaababaaaaaaabaabaaaaabaaaaabaaaabaaaababaaaabaaaa"/>
    <w:rPr>
      <w:rFonts w:ascii="Times New Roman" w:hAnsi="Times New Roman"/>
      <w:color w:val="000000"/>
    </w:rPr>
  </w:style>
  <w:style w:type="paragraph" w:customStyle="1" w:styleId="baaabaaaaababaaaaaaabaabaaaaabaaaaabaaaabaaaababaaaabaaaaa">
    <w:name w:val="baaabaaaaababaaaaaaabaabaaaaabaaaaabaaaabaaaababaaaabaaaaa"/>
    <w:rPr>
      <w:rFonts w:ascii="Times New Roman" w:hAnsi="Times New Roman"/>
      <w:color w:val="000000"/>
    </w:rPr>
  </w:style>
  <w:style w:type="paragraph" w:customStyle="1" w:styleId="baaabaaaaababaaaaaaabaabaaaaabaaaaabaaaabaaaababaaaabaaaaaa">
    <w:name w:val="baaabaaaaababaaaaaaabaabaaaaabaaaaabaaaabaaaababaaaabaaaaaa"/>
    <w:rPr>
      <w:rFonts w:ascii="Times New Roman" w:hAnsi="Times New Roman"/>
      <w:b/>
      <w:color w:val="000000"/>
    </w:rPr>
  </w:style>
  <w:style w:type="paragraph" w:customStyle="1" w:styleId="baaabaaaaababaaaaaaabaabaaaaabaaaaabaaaabaaaababaaaabaaaaaab">
    <w:name w:val="baaabaaaaababaaaaaaabaabaaaaabaaaaabaaaabaaaababaaaabaaaaaab"/>
    <w:rPr>
      <w:rFonts w:ascii="Times New Roman" w:hAnsi="Times New Roman"/>
      <w:color w:val="000000"/>
    </w:rPr>
  </w:style>
  <w:style w:type="paragraph" w:customStyle="1" w:styleId="baaabaaaaababaaaaaaabaabaaaaabaaaaabaaaabaaaababaaaabaaaaaaba">
    <w:name w:val="baaabaaaaababaaaaaaabaabaaaaabaaaaabaaaabaaaababaaaabaaaaaaba"/>
    <w:rPr>
      <w:rFonts w:ascii="Times New Roman" w:hAnsi="Times New Roman"/>
      <w:color w:val="000000"/>
    </w:rPr>
  </w:style>
  <w:style w:type="paragraph" w:customStyle="1" w:styleId="baaabaaaaababaaaaaaabaabaaaaabaaaaabaaaabaaaababaaaabaaaaaabaa">
    <w:name w:val="baaabaaaaababaaaaaaabaabaaaaabaaaaabaaaabaaaababaaaabaaaaaabaa"/>
    <w:rPr>
      <w:rFonts w:ascii="Times New Roman" w:hAnsi="Times New Roman"/>
      <w:color w:val="000000"/>
    </w:rPr>
  </w:style>
  <w:style w:type="paragraph" w:customStyle="1" w:styleId="baaabaaaaababaaaaaaabaabaaaaabaaaaabaaaabaaaababaaaabaaaaaabaaa">
    <w:name w:val="baaabaaaaababaaaaaaabaabaaaaabaaaaabaaaabaaaababaaaabaaaaaab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">
    <w:name w:val="baaabaaaaababaaaaaaabaabaaaaabaaaaabaaaabaaaababaaaabaaaaaabaaab"/>
    <w:rPr>
      <w:rFonts w:ascii="Times New Roman" w:hAnsi="Times New Roman"/>
      <w:color w:val="000000"/>
    </w:rPr>
  </w:style>
  <w:style w:type="paragraph" w:customStyle="1" w:styleId="baaabaaaaababaaaaaaabaabaaaaabaaaaabaaaabaaaababaaaabaaaaaabaaaba">
    <w:name w:val="baaabaaaaababaaaaaaabaabaaaaabaaaaabaaaabaaaababaaaabaaaaaabaaaba"/>
    <w:rPr>
      <w:rFonts w:ascii="Times New Roman" w:hAnsi="Times New Roman"/>
      <w:color w:val="000000"/>
    </w:rPr>
  </w:style>
  <w:style w:type="paragraph" w:customStyle="1" w:styleId="baaabaaaaababaaaaaaabaabaaaaabaaaaabaaaabaaaababaaaabaaaaaabaaabaa">
    <w:name w:val="baaabaaaaababaaaaaaabaabaaaaabaaaaabaaaabaaaababaaaabaaaaaabaaabaa"/>
    <w:rPr>
      <w:rFonts w:ascii="Times New Roman" w:hAnsi="Times New Roman"/>
      <w:color w:val="000000"/>
    </w:rPr>
  </w:style>
  <w:style w:type="paragraph" w:customStyle="1" w:styleId="baaabaaaaababaaaaaaabaabaaaaabaaaaabaaaabaaaababaaaabaaaaaabaaabaaa">
    <w:name w:val="baaabaaaaababaaaaaaabaabaaaaabaaaaabaaaabaaaababaaaabaaaaaabaaabaaa"/>
    <w:rPr>
      <w:rFonts w:ascii="Times New Roman" w:hAnsi="Times New Roman"/>
      <w:color w:val="000000"/>
    </w:rPr>
  </w:style>
  <w:style w:type="paragraph" w:customStyle="1" w:styleId="baaabaaaaababaaaaaaabaabaaaaabaaaaabaaaabaaaababaaaabaaaaaabaaabaaaa">
    <w:name w:val="baaabaaaaababaaaaaaabaabaaaaabaaaaabaaaabaaaababaaaabaaaaaabaaabaaaa"/>
    <w:rPr>
      <w:rFonts w:ascii="Times New Roman" w:hAnsi="Times New Roman"/>
      <w:color w:val="000000"/>
    </w:rPr>
  </w:style>
  <w:style w:type="paragraph" w:customStyle="1" w:styleId="baaabaaaaababaaaaaaabaabaaaaabaaaaabaaaabaaaababaaaabaaaaaabaaabaaaaa">
    <w:name w:val="baaabaaaaababaaaaaaabaabaaaaabaaaaabaaaabaaaababaaaabaaaaaabaaabaa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">
    <w:name w:val="baaabaaaaababaaaaaaabaabaaaaabaaaaabaaaabaaaababaaaabaaaaaabaaabaaaaab"/>
    <w:rPr>
      <w:rFonts w:ascii="Times New Roman" w:hAnsi="Times New Roman"/>
      <w:color w:val="000000"/>
    </w:rPr>
  </w:style>
  <w:style w:type="paragraph" w:customStyle="1" w:styleId="baaabaaaaababaaaaaaabaabaaaaabaaaaabaaaabaaaababaaaabaaaaaabaaabaaaaaba">
    <w:name w:val="baaabaaaaababaaaaaaabaabaaaaabaaaaabaaaabaaaababaaaabaaaaaabaaabaaaaaba"/>
    <w:rPr>
      <w:rFonts w:ascii="Times New Roman" w:hAnsi="Times New Roman"/>
      <w:color w:val="000000"/>
    </w:rPr>
  </w:style>
  <w:style w:type="paragraph" w:customStyle="1" w:styleId="baaabaaaaababaaaaaaabaabaaaaabaaaaabaaaabaaaababaaaabaaaaaabaaabaaaaabaa">
    <w:name w:val="baaabaaaaababaaaaaaabaabaaaaabaaaaabaaaabaaaababaaaabaaaaaabaaabaaaaabaa"/>
    <w:rPr>
      <w:rFonts w:ascii="Times New Roman" w:hAnsi="Times New Roman"/>
      <w:color w:val="000000"/>
    </w:rPr>
  </w:style>
  <w:style w:type="paragraph" w:customStyle="1" w:styleId="baaabaaaaababaaaaaaabaabaaaaabaaaaabaaaabaaaababaaaabaaaaaabaaabaaaaabaaa">
    <w:name w:val="baaabaaaaababaaaaaaabaabaaaaabaaaaabaaaabaaaababaaaabaaaaaabaaabaaaaab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aaab">
    <w:name w:val="baaabaaaaababaaaaaaabaabaaaaabaaaaabaaaabaaaababaaaabaaaaaabaaabaaaaabaaab"/>
    <w:rPr>
      <w:rFonts w:ascii="Times New Roman" w:hAnsi="Times New Roman"/>
      <w:color w:val="000000"/>
    </w:rPr>
  </w:style>
  <w:style w:type="paragraph" w:customStyle="1" w:styleId="baaabaaaaababaaaaaaabaabaaaaabaaaaabaaaabaaaababaaaabaaaaaabaaabaaaaabaaaba">
    <w:name w:val="baaabaaaaababaaaaaaabaabaaaaabaaaaabaaaabaaaababaaaabaaaaaabaaabaaaaabaaab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">
    <w:name w:val="baaabaaaaababaaaaaaabaabaaaaabaaaaabaaaabaaaababaaaabaaaaaabaaabaaaaabaaab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">
    <w:name w:val="baaabaaaaababaaaaaaabaabaaaaabaaaaabaaaabaaaababaaaabaaaaaabaaabaaaaabaaaba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">
    <w:name w:val="baaabaaaaababaaaaaaabaabaaaaabaaaaabaaaabaaaababaaaabaaaaaabaaabaaaaabaaabaa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">
    <w:name w:val="baaabaaaaababaaaaaaabaabaaaaabaaaaabaaaabaaaababaaaabaaaaaabaaabaaaaabaaabaa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aaabaaaaab">
    <w:name w:val="baaabaaaaababaaaaaaabaabaaaaabaaaaabaaaabaaaababaaaabaaaaaabaaabaaaaabaaabaaaaab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">
    <w:name w:val="baaabaaaaababaaaaaaabaabaaaaabaaaaabaaaabaaaababaaaabaaaaaabaaabaaaaabaaabaaaaab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">
    <w:name w:val="baaabaaaaababaaaaaaabaabaaaaabaaaaabaaaabaaaababaaaabaaaaaabaaabaaaaabaaabaaaaab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">
    <w:name w:val="baaabaaaaababaaaaaaabaabaaaaabaaaaabaaaabaaaababaaaabaaaaaabaaabaaaaabaaabaaaaaba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">
    <w:name w:val="baaabaaaaababaaaaaaabaabaaaaabaaaaabaaaabaaaababaaaabaaaaaabaaabaaaaabaaabaaaaabaa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">
    <w:name w:val="baaabaaaaababaaaaaaabaabaaaaabaaaaabaaaabaaaababaaaabaaaaaabaaabaaaaabaaabaaaaabaa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aaabaaaaabaaaaab">
    <w:name w:val="baaabaaaaababaaaaaaabaabaaaaabaaaaabaaaabaaaababaaaabaaaaaabaaabaaaaabaaabaaaaabaaaaab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">
    <w:name w:val="baaabaaaaababaaaaaaabaabaaaaabaaaaabaaaabaaaababaaaabaaaaaabaaabaaaaabaaabaaaaabaaaaab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">
    <w:name w:val="baaabaaaaababaaaaaaabaabaaaaabaaaaabaaaabaaaababaaaabaaaaaabaaabaaaaabaaabaaaaabaaaaab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">
    <w:name w:val="baaabaaaaababaaaaaaabaabaaaaabaaaaabaaaabaaaababaaaabaaaaaabaaabaaaaabaaabaaaaabaaaaaba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">
    <w:name w:val="baaabaaaaababaaaaaaabaabaaaaabaaaaabaaaabaaaababaaaabaaaaaabaaabaaaaabaaabaaaaabaaaaaba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aaabaaaaabaaaaabaaaab">
    <w:name w:val="baaabaaaaababaaaaaaabaabaaaaabaaaaabaaaabaaaababaaaabaaaaaabaaabaaaaabaaabaaaaabaaaaabaaaab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">
    <w:name w:val="baaabaaaaababaaaaaaabaabaaaaabaaaaabaaaabaaaababaaaabaaaaaabaaabaaaaabaaabaaaaabaaaaabaaaab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a">
    <w:name w:val="baaabaaaaababaaaaaaabaabaaaaabaaaaabaaaabaaaababaaaabaaaaaabaaabaaaaabaaabaaaaabaaaaabaaaab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aa">
    <w:name w:val="baaabaaaaababaaaaaaabaabaaaaabaaaaabaaaabaaaababaaaabaaaaaabaaabaaaaabaaabaaaaabaaaaabaaaabaa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aaa">
    <w:name w:val="baaabaaaaababaaaaaaabaabaaaaabaaaaabaaaabaaaababaaaabaaaaaabaaabaaaaabaaabaaaaabaaaaabaaaabaaa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aaabaaaaabaaaaabaaaabaaaab">
    <w:name w:val="baaabaaaaababaaaaaaabaabaaaaabaaaaabaaaabaaaababaaaabaaaaaabaaabaaaaabaaabaaaaabaaaaabaaaabaaaab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aaaba">
    <w:name w:val="baaabaaaaababaaaaaaabaabaaaaabaaaaabaaaabaaaababaaaabaaaaaabaaabaaaaabaaabaaaaabaaaaabaaaabaaaaba"/>
    <w:rPr>
      <w:rFonts w:ascii="Times New Roman" w:hAnsi="Times New Roman"/>
      <w:b/>
      <w:color w:val="000000"/>
    </w:rPr>
  </w:style>
  <w:style w:type="paragraph" w:customStyle="1" w:styleId="baaabaaaaababaaaaaaabaabaaaaabaaaaabaaaabaaaababaaaabaaaaaabaaabaaaaabaaabaaaaabaaaaabaaaabaaaabab">
    <w:name w:val="baaabaaaaababaaaaaaabaabaaaaabaaaaabaaaabaaaababaaaabaaaaaabaaabaaaaabaaabaaaaabaaaaabaaaabaaaabab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aaababa">
    <w:name w:val="baaabaaaaababaaaaaaabaabaaaaabaaaaabaaaabaaaababaaaabaaaaaabaaabaaaaabaaabaaaaabaaaaabaaaabaaaababa"/>
    <w:rPr>
      <w:rFonts w:ascii="Times New Roman" w:hAnsi="Times New Roman"/>
      <w:color w:val="000000"/>
    </w:rPr>
  </w:style>
  <w:style w:type="paragraph" w:customStyle="1" w:styleId="baaabaaaaababaaaaaaabaabaaaaabaaaaabaaaabaaaababaaaabaaaaaabaaabaaaaabaaabaaaaabaaaaabaaaabaaaababaa">
    <w:name w:val="baaabaaaaababaaaaaaabaabaaaaabaaaaabaaaabaaaababaaaabaaaaaabaaabaaaaabaaabaaaaabaaaaabaaaabaaaab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b/>
      <w:color w:val="000000"/>
    </w:rPr>
  </w:style>
  <w:style w:type="paragraph" w:customStyle="1" w:styleId="cab">
    <w:name w:val="cab"/>
    <w:rPr>
      <w:rFonts w:ascii="Times New Roman" w:hAnsi="Times New Roman"/>
      <w:color w:val="000000"/>
    </w:rPr>
  </w:style>
  <w:style w:type="paragraph" w:customStyle="1" w:styleId="caba">
    <w:name w:val="caba"/>
    <w:rPr>
      <w:rFonts w:ascii="Times New Roman" w:hAnsi="Times New Roman"/>
      <w:color w:val="000000"/>
    </w:rPr>
  </w:style>
  <w:style w:type="paragraph" w:customStyle="1" w:styleId="cabaa">
    <w:name w:val="cabaa"/>
    <w:rPr>
      <w:rFonts w:ascii="Times New Roman" w:hAnsi="Times New Roman"/>
      <w:color w:val="000000"/>
    </w:rPr>
  </w:style>
  <w:style w:type="paragraph" w:customStyle="1" w:styleId="cabaaa">
    <w:name w:val="cabaaa"/>
    <w:rPr>
      <w:rFonts w:ascii="Times New Roman" w:hAnsi="Times New Roman"/>
      <w:color w:val="000000"/>
    </w:rPr>
  </w:style>
  <w:style w:type="paragraph" w:customStyle="1" w:styleId="cabaaaa">
    <w:name w:val="cabaaaa"/>
    <w:rPr>
      <w:rFonts w:ascii="Times New Roman" w:hAnsi="Times New Roman"/>
      <w:color w:val="000000"/>
    </w:rPr>
  </w:style>
  <w:style w:type="paragraph" w:customStyle="1" w:styleId="cabaaaaa">
    <w:name w:val="cabaaaaa"/>
    <w:rPr>
      <w:rFonts w:ascii="Times New Roman" w:hAnsi="Times New Roman"/>
      <w:color w:val="000000"/>
    </w:rPr>
  </w:style>
  <w:style w:type="paragraph" w:customStyle="1" w:styleId="cabaaaaaa">
    <w:name w:val="cabaaaaaa"/>
    <w:rPr>
      <w:rFonts w:ascii="Times New Roman" w:hAnsi="Times New Roman"/>
      <w:b/>
      <w:color w:val="000000"/>
    </w:rPr>
  </w:style>
  <w:style w:type="paragraph" w:customStyle="1" w:styleId="cabaaaaaab">
    <w:name w:val="cabaaaaaab"/>
    <w:rPr>
      <w:rFonts w:ascii="Times New Roman" w:hAnsi="Times New Roman"/>
      <w:color w:val="000000"/>
    </w:rPr>
  </w:style>
  <w:style w:type="paragraph" w:customStyle="1" w:styleId="cabaaaaaaba">
    <w:name w:val="cabaaaaaaba"/>
    <w:rPr>
      <w:rFonts w:ascii="Times New Roman" w:hAnsi="Times New Roman"/>
      <w:color w:val="000000"/>
    </w:rPr>
  </w:style>
  <w:style w:type="paragraph" w:customStyle="1" w:styleId="cabaaaaaabaa">
    <w:name w:val="cabaaaaaabaa"/>
    <w:rPr>
      <w:rFonts w:ascii="Times New Roman" w:hAnsi="Times New Roman"/>
      <w:color w:val="000000"/>
    </w:rPr>
  </w:style>
  <w:style w:type="paragraph" w:customStyle="1" w:styleId="cabaaaaaabaaa">
    <w:name w:val="cabaaaaaabaaa"/>
    <w:rPr>
      <w:rFonts w:ascii="Times New Roman" w:hAnsi="Times New Roman"/>
      <w:color w:val="000000"/>
    </w:rPr>
  </w:style>
  <w:style w:type="paragraph" w:customStyle="1" w:styleId="cabaaaaaabaaaa">
    <w:name w:val="cabaaaaaabaaaa"/>
    <w:rPr>
      <w:rFonts w:ascii="Times New Roman" w:hAnsi="Times New Roman"/>
      <w:color w:val="000000"/>
    </w:rPr>
  </w:style>
  <w:style w:type="paragraph" w:customStyle="1" w:styleId="cabaaaaaabaaaaa">
    <w:name w:val="cabaaaaaabaaaaa"/>
    <w:rPr>
      <w:rFonts w:ascii="Times New Roman" w:hAnsi="Times New Roman"/>
      <w:b/>
      <w:color w:val="000000"/>
    </w:rPr>
  </w:style>
  <w:style w:type="paragraph" w:customStyle="1" w:styleId="cabaaaaaabaaaaab">
    <w:name w:val="cabaaaaaabaaaaab"/>
    <w:rPr>
      <w:rFonts w:ascii="Times New Roman" w:hAnsi="Times New Roman"/>
      <w:color w:val="000000"/>
    </w:rPr>
  </w:style>
  <w:style w:type="paragraph" w:customStyle="1" w:styleId="cabaaaaaabaaaaaba">
    <w:name w:val="cabaaaaaabaaaaaba"/>
    <w:rPr>
      <w:rFonts w:ascii="Times New Roman" w:hAnsi="Times New Roman"/>
      <w:b/>
      <w:color w:val="000000"/>
    </w:rPr>
  </w:style>
  <w:style w:type="paragraph" w:customStyle="1" w:styleId="cabaaaaaabaaaaabab">
    <w:name w:val="cabaaaaaabaaaaabab"/>
    <w:rPr>
      <w:rFonts w:ascii="Times New Roman" w:hAnsi="Times New Roman"/>
      <w:color w:val="000000"/>
    </w:rPr>
  </w:style>
  <w:style w:type="paragraph" w:customStyle="1" w:styleId="cabaaaaaabaaaaababa">
    <w:name w:val="cabaaaaaabaaaaababa"/>
    <w:rPr>
      <w:rFonts w:ascii="Times New Roman" w:hAnsi="Times New Roman"/>
      <w:color w:val="000000"/>
    </w:rPr>
  </w:style>
  <w:style w:type="paragraph" w:customStyle="1" w:styleId="cabaaaaaabaaaaababaa">
    <w:name w:val="cabaaaaaabaaaaababaa"/>
    <w:rPr>
      <w:rFonts w:ascii="Times New Roman" w:hAnsi="Times New Roman"/>
      <w:color w:val="000000"/>
    </w:rPr>
  </w:style>
  <w:style w:type="paragraph" w:customStyle="1" w:styleId="cabaaaaaabaaaaababaaa">
    <w:name w:val="cabaaaaaabaaaaababaaa"/>
    <w:rPr>
      <w:rFonts w:ascii="Times New Roman" w:hAnsi="Times New Roman"/>
      <w:color w:val="000000"/>
    </w:rPr>
  </w:style>
  <w:style w:type="paragraph" w:customStyle="1" w:styleId="cabaaaaaabaaaaababaaaa">
    <w:name w:val="cabaaaaaabaaaaababaaaa"/>
    <w:rPr>
      <w:rFonts w:ascii="Times New Roman" w:hAnsi="Times New Roman"/>
      <w:color w:val="000000"/>
    </w:rPr>
  </w:style>
  <w:style w:type="paragraph" w:customStyle="1" w:styleId="cabaaaaaabaaaaababaaaaa">
    <w:name w:val="cabaaaaaabaaaaababaaaaa"/>
    <w:rPr>
      <w:rFonts w:ascii="Times New Roman" w:hAnsi="Times New Roman"/>
      <w:b/>
      <w:color w:val="000000"/>
    </w:rPr>
  </w:style>
  <w:style w:type="paragraph" w:customStyle="1" w:styleId="cabaaaaaabaaaaababaaaaab">
    <w:name w:val="cabaaaaaabaaaaababaaaaab"/>
    <w:rPr>
      <w:rFonts w:ascii="Times New Roman" w:hAnsi="Times New Roman"/>
      <w:color w:val="000000"/>
    </w:rPr>
  </w:style>
  <w:style w:type="paragraph" w:customStyle="1" w:styleId="cabaaaaaabaaaaababaaaaaba">
    <w:name w:val="cabaaaaaabaaaaababaaaaaba"/>
    <w:rPr>
      <w:rFonts w:ascii="Times New Roman" w:hAnsi="Times New Roman"/>
      <w:color w:val="000000"/>
    </w:rPr>
  </w:style>
  <w:style w:type="paragraph" w:customStyle="1" w:styleId="cabaaaaaabaaaaababaaaaabaa">
    <w:name w:val="cabaaaaaabaaaaababaaaaabaa"/>
    <w:rPr>
      <w:rFonts w:ascii="Times New Roman" w:hAnsi="Times New Roman"/>
      <w:color w:val="000000"/>
    </w:rPr>
  </w:style>
  <w:style w:type="paragraph" w:customStyle="1" w:styleId="cabaaaaaabaaaaababaaaaabaaa">
    <w:name w:val="cabaaaaaabaaaaababaaaaabaaa"/>
    <w:rPr>
      <w:rFonts w:ascii="Times New Roman" w:hAnsi="Times New Roman"/>
      <w:b/>
      <w:color w:val="000000"/>
    </w:rPr>
  </w:style>
  <w:style w:type="paragraph" w:customStyle="1" w:styleId="cabaaaaaabaaaaababaaaaabaaab">
    <w:name w:val="cabaaaaaabaaaaababaaaaabaaab"/>
    <w:rPr>
      <w:rFonts w:ascii="Times New Roman" w:hAnsi="Times New Roman"/>
      <w:color w:val="000000"/>
    </w:rPr>
  </w:style>
  <w:style w:type="paragraph" w:customStyle="1" w:styleId="cabaaaaaabaaaaababaaaaabaaaba">
    <w:name w:val="cabaaaaaabaaaaababaaaaabaaaba"/>
    <w:rPr>
      <w:rFonts w:ascii="Times New Roman" w:hAnsi="Times New Roman"/>
      <w:color w:val="000000"/>
    </w:rPr>
  </w:style>
  <w:style w:type="paragraph" w:customStyle="1" w:styleId="cabaaaaaabaaaaababaaaaabaaabaa">
    <w:name w:val="cabaaaaaabaaaaababaaaaabaaabaa"/>
    <w:rPr>
      <w:rFonts w:ascii="Times New Roman" w:hAnsi="Times New Roman"/>
      <w:color w:val="000000"/>
    </w:rPr>
  </w:style>
  <w:style w:type="paragraph" w:customStyle="1" w:styleId="cabaaaaaabaaaaababaaaaabaaabaaa">
    <w:name w:val="cabaaaaaabaaaaababaaaaabaaabaaa"/>
    <w:rPr>
      <w:rFonts w:ascii="Times New Roman" w:hAnsi="Times New Roman"/>
      <w:color w:val="000000"/>
    </w:rPr>
  </w:style>
  <w:style w:type="paragraph" w:customStyle="1" w:styleId="cabaaaaaabaaaaababaaaaabaaabaaaa">
    <w:name w:val="cabaaaaaabaaaaababaaaaabaaabaaaa"/>
    <w:rPr>
      <w:rFonts w:ascii="Times New Roman" w:hAnsi="Times New Roman"/>
      <w:b/>
      <w:color w:val="000000"/>
    </w:rPr>
  </w:style>
  <w:style w:type="paragraph" w:customStyle="1" w:styleId="cabaaaaaabaaaaababaaaaabaaabaaaab">
    <w:name w:val="cabaaaaaabaaaaababaaaaabaaabaaaab"/>
    <w:rPr>
      <w:rFonts w:ascii="Times New Roman" w:hAnsi="Times New Roman"/>
      <w:color w:val="000000"/>
    </w:rPr>
  </w:style>
  <w:style w:type="paragraph" w:customStyle="1" w:styleId="cabaaaaaabaaaaababaaaaabaaabaaaaba">
    <w:name w:val="cabaaaaaabaaaaababaaaaabaaabaaaaba"/>
    <w:rPr>
      <w:rFonts w:ascii="Times New Roman" w:hAnsi="Times New Roman"/>
      <w:color w:val="000000"/>
    </w:rPr>
  </w:style>
  <w:style w:type="paragraph" w:customStyle="1" w:styleId="cabaaaaaabaaaaababaaaaabaaabaaaabaa">
    <w:name w:val="cabaaaaaabaaaaababaaaaabaaabaaaabaa"/>
    <w:rPr>
      <w:rFonts w:ascii="Times New Roman" w:hAnsi="Times New Roman"/>
      <w:color w:val="000000"/>
    </w:rPr>
  </w:style>
  <w:style w:type="paragraph" w:customStyle="1" w:styleId="cabaaaaaabaaaaababaaaaabaaabaaaabaaa">
    <w:name w:val="cabaaaaaabaaaaababaaaaabaaabaaaabaaa"/>
    <w:rPr>
      <w:rFonts w:ascii="Times New Roman" w:hAnsi="Times New Roman"/>
      <w:color w:val="000000"/>
    </w:rPr>
  </w:style>
  <w:style w:type="paragraph" w:customStyle="1" w:styleId="cabaaaaaabaaaaababaaaaabaaabaaaabaaaa">
    <w:name w:val="cabaaaaaabaaaaababaaaaabaaabaaaabaaaa"/>
    <w:rPr>
      <w:rFonts w:ascii="Times New Roman" w:hAnsi="Times New Roman"/>
      <w:color w:val="000000"/>
    </w:rPr>
  </w:style>
  <w:style w:type="paragraph" w:customStyle="1" w:styleId="cabaaaaaabaaaaababaaaaabaaabaaaabaaaaa">
    <w:name w:val="cabaaaaaabaaaaababaaaaabaaabaaaabaaaaa"/>
    <w:rPr>
      <w:rFonts w:ascii="Times New Roman" w:hAnsi="Times New Roman"/>
      <w:color w:val="000000"/>
    </w:rPr>
  </w:style>
  <w:style w:type="paragraph" w:customStyle="1" w:styleId="cabaaaaaabaaaaababaaaaabaaabaaaabaaaaaa">
    <w:name w:val="cabaaaaaabaaaaababaaaaabaaabaaaabaaaaaa"/>
    <w:rPr>
      <w:rFonts w:ascii="Times New Roman" w:hAnsi="Times New Roman"/>
      <w:color w:val="000000"/>
    </w:rPr>
  </w:style>
  <w:style w:type="paragraph" w:customStyle="1" w:styleId="cabaaaaaabaaaaababaaaaabaaabaaaabaaaaaaa">
    <w:name w:val="cabaaaaaabaaaaababaaaaabaaabaaaabaaaaaaa"/>
    <w:rPr>
      <w:rFonts w:ascii="Times New Roman" w:hAnsi="Times New Roman"/>
      <w:b/>
      <w:color w:val="000000"/>
    </w:rPr>
  </w:style>
  <w:style w:type="paragraph" w:customStyle="1" w:styleId="cabaaaaaabaaaaababaaaaabaaabaaaabaaaaaaab">
    <w:name w:val="cabaaaaaabaaaaababaaaaabaaabaaaabaaaaaaab"/>
    <w:rPr>
      <w:rFonts w:ascii="Times New Roman" w:hAnsi="Times New Roman"/>
      <w:color w:val="000000"/>
    </w:rPr>
  </w:style>
  <w:style w:type="paragraph" w:customStyle="1" w:styleId="cabaaaaaabaaaaababaaaaabaaabaaaabaaaaaaaba">
    <w:name w:val="cabaaaaaabaaaaababaaaaabaaabaaaabaaaaaaaba"/>
    <w:rPr>
      <w:rFonts w:ascii="Times New Roman" w:hAnsi="Times New Roman"/>
      <w:color w:val="000000"/>
    </w:rPr>
  </w:style>
  <w:style w:type="paragraph" w:customStyle="1" w:styleId="cabaaaaaabaaaaababaaaaabaaabaaaabaaaaaaabaa">
    <w:name w:val="cabaaaaaabaaaaababaaaaabaaabaaaabaaaaaaabaa"/>
    <w:rPr>
      <w:rFonts w:ascii="Times New Roman" w:hAnsi="Times New Roman"/>
      <w:b/>
      <w:color w:val="000000"/>
    </w:rPr>
  </w:style>
  <w:style w:type="paragraph" w:customStyle="1" w:styleId="cabaaaaaabaaaaababaaaaabaaabaaaabaaaaaaabaab">
    <w:name w:val="cabaaaaaabaaaaababaaaaabaaabaaaabaaaaaaabaab"/>
    <w:rPr>
      <w:rFonts w:ascii="Times New Roman" w:hAnsi="Times New Roman"/>
      <w:color w:val="000000"/>
    </w:rPr>
  </w:style>
  <w:style w:type="paragraph" w:customStyle="1" w:styleId="cabaaaaaabaaaaababaaaaabaaabaaaabaaaaaaabaaba">
    <w:name w:val="cabaaaaaabaaaaababaaaaabaaabaaaabaaaaaaabaaba"/>
    <w:rPr>
      <w:rFonts w:ascii="Times New Roman" w:hAnsi="Times New Roman"/>
      <w:color w:val="000000"/>
    </w:rPr>
  </w:style>
  <w:style w:type="paragraph" w:customStyle="1" w:styleId="cabaaaaaabaaaaababaaaaabaaabaaaabaaaaaaabaabaa">
    <w:name w:val="cabaaaaaabaaaaababaaaaabaaabaaaabaaaaaaabaabaa"/>
    <w:rPr>
      <w:rFonts w:ascii="Times New Roman" w:hAnsi="Times New Roman"/>
      <w:color w:val="000000"/>
    </w:rPr>
  </w:style>
  <w:style w:type="paragraph" w:customStyle="1" w:styleId="cabaaaaaabaaaaababaaaaabaaabaaaabaaaaaaabaabaaa">
    <w:name w:val="cabaaaaaabaaaaababaaaaabaaabaaaabaaaaaaabaabaaa"/>
    <w:rPr>
      <w:rFonts w:ascii="Times New Roman" w:hAnsi="Times New Roman"/>
      <w:color w:val="000000"/>
    </w:rPr>
  </w:style>
  <w:style w:type="paragraph" w:customStyle="1" w:styleId="cabaaaaaabaaaaababaaaaabaaabaaaabaaaaaaabaabaaaa">
    <w:name w:val="cabaaaaaabaaaaababaaaaabaaabaaaabaaaaaaabaabaaaa"/>
    <w:rPr>
      <w:rFonts w:ascii="Times New Roman" w:hAnsi="Times New Roman"/>
      <w:color w:val="000000"/>
    </w:rPr>
  </w:style>
  <w:style w:type="paragraph" w:customStyle="1" w:styleId="cabaaaaaabaaaaababaaaaabaaabaaaabaaaaaaabaabaaaaa">
    <w:name w:val="cabaaaaaabaaaaababaaaaabaaabaaaabaaaaaaabaabaaaaa"/>
    <w:rPr>
      <w:rFonts w:ascii="Times New Roman" w:hAnsi="Times New Roman"/>
      <w:color w:val="000000"/>
    </w:rPr>
  </w:style>
  <w:style w:type="paragraph" w:customStyle="1" w:styleId="cabaaaaaabaaaaababaaaaabaaabaaaabaaaaaaabaabaaaaaa">
    <w:name w:val="cabaaaaaabaaaaababaaaaabaaabaaaabaaaaaaabaabaaaaaa"/>
    <w:rPr>
      <w:rFonts w:ascii="Times New Roman" w:hAnsi="Times New Roman"/>
      <w:b/>
      <w:color w:val="000000"/>
    </w:rPr>
  </w:style>
  <w:style w:type="paragraph" w:customStyle="1" w:styleId="cabaaaaaabaaaaababaaaaabaaabaaaabaaaaaaabaabaaaaaab">
    <w:name w:val="cabaaaaaabaaaaababaaaaabaaabaaaabaaaaaaabaabaaaaaab"/>
    <w:rPr>
      <w:rFonts w:ascii="Times New Roman" w:hAnsi="Times New Roman"/>
      <w:color w:val="000000"/>
    </w:rPr>
  </w:style>
  <w:style w:type="paragraph" w:customStyle="1" w:styleId="cabaaaaaabaaaaababaaaaabaaabaaaabaaaaaaabaabaaaaaaba">
    <w:name w:val="cabaaaaaabaaaaababaaaaabaaabaaaabaaaaaaabaabaaaaaaba"/>
    <w:rPr>
      <w:rFonts w:ascii="Times New Roman" w:hAnsi="Times New Roman"/>
      <w:color w:val="000000"/>
    </w:rPr>
  </w:style>
  <w:style w:type="paragraph" w:customStyle="1" w:styleId="cabaaaaaabaaaaababaaaaabaaabaaaabaaaaaaabaabaaaaaabaa">
    <w:name w:val="cabaaaaaabaaaaababaaaaabaaabaaaabaaaaaaabaabaaaaaabaa"/>
    <w:rPr>
      <w:rFonts w:ascii="Times New Roman" w:hAnsi="Times New Roman"/>
      <w:color w:val="000000"/>
    </w:rPr>
  </w:style>
  <w:style w:type="paragraph" w:customStyle="1" w:styleId="cabaaaaaabaaaaababaaaaabaaabaaaabaaaaaaabaabaaaaaabaaa">
    <w:name w:val="cabaaaaaabaaaaababaaaaabaaabaaaabaaaaaaabaabaaaaaabaaa"/>
    <w:rPr>
      <w:rFonts w:ascii="Times New Roman" w:hAnsi="Times New Roman"/>
      <w:color w:val="000000"/>
    </w:rPr>
  </w:style>
  <w:style w:type="paragraph" w:customStyle="1" w:styleId="cabaaaaaabaaaaababaaaaabaaabaaaabaaaaaaabaabaaaaaabaaaa">
    <w:name w:val="cabaaaaaabaaaaababaaaaabaaabaaaabaaaaaaabaabaaaaaabaaaa"/>
    <w:rPr>
      <w:rFonts w:ascii="Times New Roman" w:hAnsi="Times New Roman"/>
      <w:b/>
      <w:color w:val="000000"/>
    </w:rPr>
  </w:style>
  <w:style w:type="paragraph" w:customStyle="1" w:styleId="cabaaaaaabaaaaababaaaaabaaabaaaabaaaaaaabaabaaaaaabaaaab">
    <w:name w:val="cabaaaaaabaaaaababaaaaabaaabaaaabaaaaaaabaabaaaaaabaaaab"/>
    <w:rPr>
      <w:rFonts w:ascii="Times New Roman" w:hAnsi="Times New Roman"/>
      <w:color w:val="000000"/>
    </w:rPr>
  </w:style>
  <w:style w:type="paragraph" w:customStyle="1" w:styleId="cabaaaaaabaaaaababaaaaabaaabaaaabaaaaaaabaabaaaaaabaaaaba">
    <w:name w:val="cabaaaaaabaaaaababaaaaabaaabaaaabaaaaaaabaabaaaaaabaaaaba"/>
    <w:rPr>
      <w:rFonts w:ascii="Times New Roman" w:hAnsi="Times New Roman"/>
      <w:color w:val="000000"/>
    </w:rPr>
  </w:style>
  <w:style w:type="paragraph" w:customStyle="1" w:styleId="cabaaaaaabaaaaababaaaaabaaabaaaabaaaaaaabaabaaaaaabaaaabaa">
    <w:name w:val="cabaaaaaabaaaaababaaaaabaaabaaaabaaaaaaabaabaaaaaabaaaabaa"/>
    <w:rPr>
      <w:rFonts w:ascii="Times New Roman" w:hAnsi="Times New Roman"/>
      <w:color w:val="000000"/>
    </w:rPr>
  </w:style>
  <w:style w:type="paragraph" w:customStyle="1" w:styleId="cabaaaaaabaaaaababaaaaabaaabaaaabaaaaaaabaabaaaaaabaaaabaaa">
    <w:name w:val="cabaaaaaabaaaaababaaaaabaaabaaaabaaaaaaabaabaaaaaabaaaabaaa"/>
    <w:rPr>
      <w:rFonts w:ascii="Times New Roman" w:hAnsi="Times New Roman"/>
      <w:b/>
      <w:color w:val="000000"/>
    </w:rPr>
  </w:style>
  <w:style w:type="paragraph" w:customStyle="1" w:styleId="cabaaaaaabaaaaababaaaaabaaabaaaabaaaaaaabaabaaaaaabaaaabaaab">
    <w:name w:val="cabaaaaaabaaaaababaaaaabaaabaaaabaaaaaaabaabaaaaaabaaaabaaab"/>
    <w:rPr>
      <w:rFonts w:ascii="Times New Roman" w:hAnsi="Times New Roman"/>
      <w:color w:val="000000"/>
    </w:rPr>
  </w:style>
  <w:style w:type="paragraph" w:customStyle="1" w:styleId="cabaaaaaabaaaaababaaaaabaaabaaaabaaaaaaabaabaaaaaabaaaabaaaba">
    <w:name w:val="cabaaaaaabaaaaababaaaaabaaabaaaabaaaaaaabaabaaaaaabaaaabaaaba"/>
    <w:rPr>
      <w:rFonts w:ascii="Times New Roman" w:hAnsi="Times New Roman"/>
      <w:color w:val="000000"/>
    </w:rPr>
  </w:style>
  <w:style w:type="paragraph" w:customStyle="1" w:styleId="cabaaaaaabaaaaababaaaaabaaabaaaabaaaaaaabaabaaaaaabaaaabaaabaa">
    <w:name w:val="cabaaaaaabaaaaababaaaaabaaabaaaabaaaaaaabaabaaaaaabaaaabaaabaa"/>
    <w:rPr>
      <w:rFonts w:ascii="Times New Roman" w:hAnsi="Times New Roman"/>
      <w:color w:val="000000"/>
    </w:rPr>
  </w:style>
  <w:style w:type="paragraph" w:customStyle="1" w:styleId="cabaaaaaabaaaaababaaaaabaaabaaaabaaaaaaabaabaaaaaabaaaabaaabaaa">
    <w:name w:val="cabaaaaaabaaaaababaaaaabaaabaaaabaaaaaaabaabaaaaaabaaaabaaabaaa"/>
    <w:rPr>
      <w:rFonts w:ascii="Times New Roman" w:hAnsi="Times New Roman"/>
      <w:color w:val="000000"/>
    </w:rPr>
  </w:style>
  <w:style w:type="paragraph" w:customStyle="1" w:styleId="cabaaaaaabaaaaababaaaaabaaabaaaabaaaaaaabaabaaaaaabaaaabaaabaaaa">
    <w:name w:val="cabaaaaaabaaaaababaaaaabaaabaaaabaaaaaaabaabaaaaaabaaaabaaabaaaa"/>
    <w:rPr>
      <w:rFonts w:ascii="Times New Roman" w:hAnsi="Times New Roman"/>
      <w:color w:val="000000"/>
    </w:rPr>
  </w:style>
  <w:style w:type="paragraph" w:customStyle="1" w:styleId="cabaaaaaabaaaaababaaaaabaaabaaaabaaaaaaabaabaaaaaabaaaabaaabaaaaa">
    <w:name w:val="cabaaaaaabaaaaababaaaaabaaabaaaabaaaaaaabaabaaaaaabaaaabaaabaaa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">
    <w:name w:val="cabaaaaaabaaaaababaaaaabaaabaaaabaaaaaaabaabaaaaaabaaaabaaabaaaaab"/>
    <w:rPr>
      <w:rFonts w:ascii="Times New Roman" w:hAnsi="Times New Roman"/>
      <w:color w:val="000000"/>
    </w:rPr>
  </w:style>
  <w:style w:type="paragraph" w:customStyle="1" w:styleId="cabaaaaaabaaaaababaaaaabaaabaaaabaaaaaaabaabaaaaaabaaaabaaabaaaaaba">
    <w:name w:val="cabaaaaaabaaaaababaaaaabaaabaaaabaaaaaaabaabaaaaaabaaaabaaabaaaaaba"/>
    <w:rPr>
      <w:rFonts w:ascii="Times New Roman" w:hAnsi="Times New Roman"/>
      <w:color w:val="000000"/>
    </w:rPr>
  </w:style>
  <w:style w:type="paragraph" w:customStyle="1" w:styleId="cabaaaaaabaaaaababaaaaabaaabaaaabaaaaaaabaabaaaaaabaaaabaaabaaaaabaa">
    <w:name w:val="cabaaaaaabaaaaababaaaaabaaabaaaabaaaaaaabaabaaaaaabaaaabaaabaaaaab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aab">
    <w:name w:val="cabaaaaaabaaaaababaaaaabaaabaaaabaaaaaaabaabaaaaaabaaaabaaabaaaaabaab"/>
    <w:rPr>
      <w:rFonts w:ascii="Times New Roman" w:hAnsi="Times New Roman"/>
      <w:color w:val="000000"/>
    </w:rPr>
  </w:style>
  <w:style w:type="paragraph" w:customStyle="1" w:styleId="cabaaaaaabaaaaababaaaaabaaabaaaabaaaaaaabaabaaaaaabaaaabaaabaaaaabaaba">
    <w:name w:val="cabaaaaaabaaaaababaaaaabaaabaaaabaaaaaaabaabaaaaaabaaaabaaabaaaaabaaba"/>
    <w:rPr>
      <w:rFonts w:ascii="Times New Roman" w:hAnsi="Times New Roman"/>
      <w:color w:val="000000"/>
    </w:rPr>
  </w:style>
  <w:style w:type="paragraph" w:customStyle="1" w:styleId="cabaaaaaabaaaaababaaaaabaaabaaaabaaaaaaabaabaaaaaabaaaabaaabaaaaabaabaa">
    <w:name w:val="cabaaaaaabaaaaababaaaaabaaabaaaabaaaaaaabaabaaaaaabaaaabaaabaaaaabaabaa"/>
    <w:rPr>
      <w:rFonts w:ascii="Times New Roman" w:hAnsi="Times New Roman"/>
      <w:color w:val="000000"/>
    </w:rPr>
  </w:style>
  <w:style w:type="paragraph" w:customStyle="1" w:styleId="cabaaaaaabaaaaababaaaaabaaabaaaabaaaaaaabaabaaaaaabaaaabaaabaaaaabaabaaa">
    <w:name w:val="cabaaaaaabaaaaababaaaaabaaabaaaabaaaaaaabaabaaaaaabaaaabaaabaaaaabaabaaa"/>
    <w:rPr>
      <w:rFonts w:ascii="Times New Roman" w:hAnsi="Times New Roman"/>
      <w:color w:val="000000"/>
    </w:rPr>
  </w:style>
  <w:style w:type="paragraph" w:customStyle="1" w:styleId="cabaaaaaabaaaaababaaaaabaaabaaaabaaaaaaabaabaaaaaabaaaabaaabaaaaabaabaaaa">
    <w:name w:val="cabaaaaaabaaaaababaaaaabaaabaaaabaaaaaaabaabaaaaaabaaaabaaabaaaaabaaba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">
    <w:name w:val="cabaaaaaabaaaaababaaaaabaaabaaaabaaaaaaabaabaaaaaabaaaabaaabaaaaabaabaaa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aabaaaaab">
    <w:name w:val="cabaaaaaabaaaaababaaaaabaaabaaaabaaaaaaabaabaaaaaabaaaabaaabaaaaabaabaaaaab"/>
    <w:rPr>
      <w:rFonts w:ascii="Times New Roman" w:hAnsi="Times New Roman"/>
      <w:color w:val="000000"/>
    </w:rPr>
  </w:style>
  <w:style w:type="paragraph" w:customStyle="1" w:styleId="cabaaaaaabaaaaababaaaaabaaabaaaabaaaaaaabaabaaaaaabaaaabaaabaaaaabaabaaaaaba">
    <w:name w:val="cabaaaaaabaaaaababaaaaabaaabaaaabaaaaaaabaabaaaaaabaaaabaaabaaaaabaabaaaaab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">
    <w:name w:val="cabaaaaaabaaaaababaaaaabaaabaaaabaaaaaaabaabaaaaaabaaaabaaabaaaaabaabaaaaab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">
    <w:name w:val="cabaaaaaabaaaaababaaaaabaaabaaaabaaaaaaabaabaaaaaabaaaabaaabaaaaabaabaaaaab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">
    <w:name w:val="cabaaaaaabaaaaababaaaaabaaabaaaabaaaaaaabaabaaaaaabaaaabaaabaaaaabaabaaaaaba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">
    <w:name w:val="cabaaaaaabaaaaababaaaaabaaabaaaabaaaaaaabaabaaaaaabaaaabaaabaaaaabaabaaaaabaaa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aabaaaaabaaaaab">
    <w:name w:val="cabaaaaaabaaaaababaaaaabaaabaaaabaaaaaaabaabaaaaaabaaaabaaabaaaaabaabaaaaabaaaaab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">
    <w:name w:val="cabaaaaaabaaaaababaaaaabaaabaaaabaaaaaaabaabaaaaaabaaaabaaabaaaaabaabaaaaabaaaaab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">
    <w:name w:val="cabaaaaaabaaaaababaaaaabaaabaaaabaaaaaaabaabaaaaaabaaaabaaabaaaaabaabaaaaabaaaaab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aabaaaaabaaaaabaab">
    <w:name w:val="cabaaaaaabaaaaababaaaaabaaabaaaabaaaaaaabaabaaaaaabaaaabaaabaaaaabaabaaaaabaaaaabaab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">
    <w:name w:val="cabaaaaaabaaaaababaaaaabaaabaaaabaaaaaaabaabaaaaaabaaaabaaabaaaaabaabaaaaabaaaaabaab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">
    <w:name w:val="cabaaaaaabaaaaababaaaaabaaabaaaabaaaaaaabaabaaaaaabaaaabaaabaaaaabaabaaaaabaaaaabaab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">
    <w:name w:val="cabaaaaaabaaaaababaaaaabaaabaaaabaaaaaaabaabaaaaaabaaaabaaabaaaaabaabaaaaabaaaaabaab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">
    <w:name w:val="cabaaaaaabaaaaababaaaaabaaabaaaabaaaaaaabaabaaaaaabaaaabaaabaaaaabaabaaaaabaaaaabaaba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">
    <w:name w:val="cabaaaaaabaaaaababaaaaabaaabaaaabaaaaaaabaabaaaaaabaaaabaaabaaaaabaabaaaaabaaaaabaabaaa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aabaaaaabaaaaabaabaaaaab">
    <w:name w:val="cabaaaaaabaaaaababaaaaabaaabaaaabaaaaaaabaabaaaaaabaaaabaaabaaaaabaabaaaaabaaaaabaabaaaaab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">
    <w:name w:val="cabaaaaaabaaaaababaaaaabaaabaaaabaaaaaaabaabaaaaaabaaaabaaabaaaaabaabaaaaabaaaaabaabaaaaab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">
    <w:name w:val="cabaaaaaabaaaaababaaaaabaaabaaaabaaaaaaabaabaaaaaabaaaabaaabaaaaabaabaaaaabaaaaabaabaaaaab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">
    <w:name w:val="cabaaaaaabaaaaababaaaaabaaabaaaabaaaaaaabaabaaaaaabaaaabaaabaaaaabaabaaaaabaaaaabaabaaaaab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a">
    <w:name w:val="cabaaaaaabaaaaababaaaaabaaabaaaabaaaaaaabaabaaaaaabaaaabaaabaaaaabaabaaaaabaaaaabaabaaaaabaaaa"/>
    <w:rPr>
      <w:rFonts w:ascii="Times New Roman" w:hAnsi="Times New Roman"/>
      <w:b/>
      <w:color w:val="000000"/>
    </w:rPr>
  </w:style>
  <w:style w:type="paragraph" w:customStyle="1" w:styleId="cabaaaaaabaaaaababaaaaabaaabaaaabaaaaaaabaabaaaaaabaaaabaaabaaaaabaabaaaaabaaaaabaabaaaaabaaaab">
    <w:name w:val="cabaaaaaabaaaaababaaaaabaaabaaaabaaaaaaabaabaaaaaabaaaabaaabaaaaabaabaaaaabaaaaabaabaaaaabaaaab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aba">
    <w:name w:val="cabaaaaaabaaaaababaaaaabaaabaaaabaaaaaaabaabaaaaaabaaaabaaabaaaaabaabaaaaabaaaaabaabaaaaabaaaab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abaa">
    <w:name w:val="cabaaaaaabaaaaababaaaaabaaabaaaabaaaaaaabaabaaaaaabaaaabaaabaaaaabaabaaaaabaaaaabaabaaaaabaaaab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abaaa">
    <w:name w:val="cabaaaaaabaaaaababaaaaabaaabaaaabaaaaaaabaabaaaaaabaaaabaaabaaaaabaabaaaaabaaaaabaabaaaaabaaaab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abaaaa">
    <w:name w:val="cabaaaaaabaaaaababaaaaabaaabaaaabaaaaaaabaabaaaaaabaaaabaaabaaaaabaabaaaaabaaaaabaabaaaaabaaaabaaaa"/>
    <w:rPr>
      <w:rFonts w:ascii="Times New Roman" w:hAnsi="Times New Roman"/>
      <w:color w:val="000000"/>
    </w:rPr>
  </w:style>
  <w:style w:type="paragraph" w:customStyle="1" w:styleId="cabaaaaaabaaaaababaaaaabaaabaaaabaaaaaaabaabaaaaaabaaaabaaabaaaaabaabaaaaabaaaaabaabaaaaabaaaabaaaaa">
    <w:name w:val="cabaaaaaabaaaaababaaaaabaaabaaaabaaaaaaabaabaaaaaabaaaabaaabaaaaabaabaaaaabaaaaabaabaaaaabaaaaba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b/>
      <w:color w:val="000000"/>
    </w:rPr>
  </w:style>
  <w:style w:type="paragraph" w:customStyle="1" w:styleId="daaaabab">
    <w:name w:val="daaaabab"/>
    <w:rPr>
      <w:rFonts w:ascii="Times New Roman" w:hAnsi="Times New Roman"/>
      <w:color w:val="000000"/>
    </w:rPr>
  </w:style>
  <w:style w:type="paragraph" w:customStyle="1" w:styleId="daaaababa">
    <w:name w:val="daaaababa"/>
    <w:rPr>
      <w:rFonts w:ascii="Times New Roman" w:hAnsi="Times New Roman"/>
      <w:color w:val="000000"/>
    </w:rPr>
  </w:style>
  <w:style w:type="paragraph" w:customStyle="1" w:styleId="daaaababaa">
    <w:name w:val="daaaababaa"/>
    <w:rPr>
      <w:rFonts w:ascii="Times New Roman" w:hAnsi="Times New Roman"/>
      <w:color w:val="000000"/>
    </w:rPr>
  </w:style>
  <w:style w:type="paragraph" w:customStyle="1" w:styleId="daaaababaaa">
    <w:name w:val="daaaababaaa"/>
    <w:rPr>
      <w:rFonts w:ascii="Times New Roman" w:hAnsi="Times New Roman"/>
      <w:color w:val="000000"/>
    </w:rPr>
  </w:style>
  <w:style w:type="paragraph" w:customStyle="1" w:styleId="daaaababaaaa">
    <w:name w:val="daaaababaaaa"/>
    <w:rPr>
      <w:rFonts w:ascii="Times New Roman" w:hAnsi="Times New Roman"/>
      <w:color w:val="000000"/>
    </w:rPr>
  </w:style>
  <w:style w:type="paragraph" w:customStyle="1" w:styleId="daaaababaaaaa">
    <w:name w:val="daaaababaaaaa"/>
    <w:rPr>
      <w:rFonts w:ascii="Times New Roman" w:hAnsi="Times New Roman"/>
      <w:color w:val="000000"/>
    </w:rPr>
  </w:style>
  <w:style w:type="paragraph" w:customStyle="1" w:styleId="daaaababaaaaaa">
    <w:name w:val="daaaababaaaaaa"/>
    <w:rPr>
      <w:rFonts w:ascii="Times New Roman" w:hAnsi="Times New Roman"/>
      <w:color w:val="000000"/>
    </w:rPr>
  </w:style>
  <w:style w:type="paragraph" w:customStyle="1" w:styleId="daaaababaaaaaaa">
    <w:name w:val="daaaababaaaaaaa"/>
    <w:rPr>
      <w:rFonts w:ascii="Times New Roman" w:hAnsi="Times New Roman"/>
      <w:b/>
      <w:color w:val="000000"/>
    </w:rPr>
  </w:style>
  <w:style w:type="paragraph" w:customStyle="1" w:styleId="daaaababaaaaaaab">
    <w:name w:val="daaaababaaaaaaab"/>
    <w:rPr>
      <w:rFonts w:ascii="Times New Roman" w:hAnsi="Times New Roman"/>
      <w:color w:val="000000"/>
    </w:rPr>
  </w:style>
  <w:style w:type="paragraph" w:customStyle="1" w:styleId="daaaababaaaaaaaba">
    <w:name w:val="daaaababaaaaaaaba"/>
    <w:rPr>
      <w:rFonts w:ascii="Times New Roman" w:hAnsi="Times New Roman"/>
      <w:color w:val="000000"/>
    </w:rPr>
  </w:style>
  <w:style w:type="paragraph" w:customStyle="1" w:styleId="daaaababaaaaaaabaa">
    <w:name w:val="daaaababaaaaaaabaa"/>
    <w:rPr>
      <w:rFonts w:ascii="Times New Roman" w:hAnsi="Times New Roman"/>
      <w:color w:val="000000"/>
    </w:rPr>
  </w:style>
  <w:style w:type="paragraph" w:customStyle="1" w:styleId="daaaababaaaaaaabaaa">
    <w:name w:val="daaaababaaaaaaabaaa"/>
    <w:rPr>
      <w:rFonts w:ascii="Times New Roman" w:hAnsi="Times New Roman"/>
      <w:color w:val="000000"/>
    </w:rPr>
  </w:style>
  <w:style w:type="paragraph" w:customStyle="1" w:styleId="daaaababaaaaaaabaaaa">
    <w:name w:val="daaaababaaaaaaabaaaa"/>
    <w:rPr>
      <w:rFonts w:ascii="Times New Roman" w:hAnsi="Times New Roman"/>
      <w:b/>
      <w:color w:val="000000"/>
    </w:rPr>
  </w:style>
  <w:style w:type="paragraph" w:customStyle="1" w:styleId="daaaababaaaaaaabaaaab">
    <w:name w:val="daaaababaaaaaaabaaaab"/>
    <w:rPr>
      <w:rFonts w:ascii="Times New Roman" w:hAnsi="Times New Roman"/>
      <w:color w:val="000000"/>
    </w:rPr>
  </w:style>
  <w:style w:type="paragraph" w:customStyle="1" w:styleId="daaaababaaaaaaabaaaaba">
    <w:name w:val="daaaababaaaaaaabaaaaba"/>
    <w:rPr>
      <w:rFonts w:ascii="Times New Roman" w:hAnsi="Times New Roman"/>
      <w:color w:val="000000"/>
    </w:rPr>
  </w:style>
  <w:style w:type="paragraph" w:customStyle="1" w:styleId="daaaababaaaaaaabaaaabaa">
    <w:name w:val="daaaababaaaaaaabaaaabaa"/>
    <w:rPr>
      <w:rFonts w:ascii="Times New Roman" w:hAnsi="Times New Roman"/>
      <w:b/>
      <w:color w:val="000000"/>
    </w:rPr>
  </w:style>
  <w:style w:type="paragraph" w:customStyle="1" w:styleId="daaaababaaaaaaabaaaabaab">
    <w:name w:val="daaaababaaaaaaabaaaabaab"/>
    <w:rPr>
      <w:rFonts w:ascii="Times New Roman" w:hAnsi="Times New Roman"/>
      <w:color w:val="000000"/>
    </w:rPr>
  </w:style>
  <w:style w:type="paragraph" w:customStyle="1" w:styleId="daaaababaaaaaaabaaaabaaba">
    <w:name w:val="daaaababaaaaaaabaaaabaaba"/>
    <w:rPr>
      <w:rFonts w:ascii="Times New Roman" w:hAnsi="Times New Roman"/>
      <w:color w:val="000000"/>
    </w:rPr>
  </w:style>
  <w:style w:type="paragraph" w:customStyle="1" w:styleId="daaaababaaaaaaabaaaabaabaa">
    <w:name w:val="daaaababaaaaaaabaaaabaabaa"/>
    <w:rPr>
      <w:rFonts w:ascii="Times New Roman" w:hAnsi="Times New Roman"/>
      <w:color w:val="000000"/>
    </w:rPr>
  </w:style>
  <w:style w:type="paragraph" w:customStyle="1" w:styleId="daaaababaaaaaaabaaaabaabaaa">
    <w:name w:val="daaaababaaaaaaabaaaabaabaaa"/>
    <w:rPr>
      <w:rFonts w:ascii="Times New Roman" w:hAnsi="Times New Roman"/>
      <w:b/>
      <w:color w:val="000000"/>
    </w:rPr>
  </w:style>
  <w:style w:type="paragraph" w:customStyle="1" w:styleId="daaaababaaaaaaabaaaabaabaaab">
    <w:name w:val="daaaababaaaaaaabaaaabaabaaab"/>
    <w:rPr>
      <w:rFonts w:ascii="Times New Roman" w:hAnsi="Times New Roman"/>
      <w:color w:val="000000"/>
    </w:rPr>
  </w:style>
  <w:style w:type="paragraph" w:customStyle="1" w:styleId="daaaababaaaaaaabaaaabaabaaaba">
    <w:name w:val="daaaababaaaaaaabaaaabaabaaaba"/>
    <w:rPr>
      <w:rFonts w:ascii="Times New Roman" w:hAnsi="Times New Roman"/>
      <w:color w:val="000000"/>
    </w:rPr>
  </w:style>
  <w:style w:type="paragraph" w:customStyle="1" w:styleId="daaaababaaaaaaabaaaabaabaaabaa">
    <w:name w:val="daaaababaaaaaaabaaaabaabaaabaa"/>
    <w:rPr>
      <w:rFonts w:ascii="Times New Roman" w:hAnsi="Times New Roman"/>
      <w:color w:val="000000"/>
    </w:rPr>
  </w:style>
  <w:style w:type="paragraph" w:customStyle="1" w:styleId="daaaababaaaaaaabaaaabaabaaabaaa">
    <w:name w:val="daaaababaaaaaaabaaaabaabaaabaaa"/>
    <w:rPr>
      <w:rFonts w:ascii="Times New Roman" w:hAnsi="Times New Roman"/>
      <w:color w:val="000000"/>
    </w:rPr>
  </w:style>
  <w:style w:type="paragraph" w:customStyle="1" w:styleId="daaaababaaaaaaabaaaabaabaaabaaaa">
    <w:name w:val="daaaababaaaaaaabaaaabaabaaabaaaa"/>
    <w:rPr>
      <w:rFonts w:ascii="Times New Roman" w:hAnsi="Times New Roman"/>
      <w:color w:val="000000"/>
    </w:rPr>
  </w:style>
  <w:style w:type="paragraph" w:customStyle="1" w:styleId="daaaababaaaaaaabaaaabaabaaabaaaaa">
    <w:name w:val="daaaababaaaaaaabaaaabaabaaabaaaaa"/>
    <w:rPr>
      <w:rFonts w:ascii="Times New Roman" w:hAnsi="Times New Roman"/>
      <w:color w:val="000000"/>
    </w:rPr>
  </w:style>
  <w:style w:type="paragraph" w:customStyle="1" w:styleId="daaaababaaaaaaabaaaabaabaaabaaaaaa">
    <w:name w:val="daaaababaaaaaaabaaaabaabaaabaaaaaa"/>
    <w:rPr>
      <w:rFonts w:ascii="Times New Roman" w:hAnsi="Times New Roman"/>
      <w:b/>
      <w:color w:val="000000"/>
    </w:rPr>
  </w:style>
  <w:style w:type="paragraph" w:customStyle="1" w:styleId="daaaababaaaaaaabaaaabaabaaabaaaaaab">
    <w:name w:val="daaaababaaaaaaabaaaabaabaaabaaaaaab"/>
    <w:rPr>
      <w:rFonts w:ascii="Times New Roman" w:hAnsi="Times New Roman"/>
      <w:color w:val="000000"/>
    </w:rPr>
  </w:style>
  <w:style w:type="paragraph" w:customStyle="1" w:styleId="daaaababaaaaaaabaaaabaabaaabaaaaaaba">
    <w:name w:val="daaaababaaaaaaabaaaabaabaaabaaaaaaba"/>
    <w:rPr>
      <w:rFonts w:ascii="Times New Roman" w:hAnsi="Times New Roman"/>
      <w:color w:val="000000"/>
    </w:rPr>
  </w:style>
  <w:style w:type="paragraph" w:customStyle="1" w:styleId="daaaababaaaaaaabaaaabaabaaabaaaaaabaa">
    <w:name w:val="daaaababaaaaaaabaaaabaabaaabaaaaaabaa"/>
    <w:rPr>
      <w:rFonts w:ascii="Times New Roman" w:hAnsi="Times New Roman"/>
      <w:color w:val="000000"/>
    </w:rPr>
  </w:style>
  <w:style w:type="paragraph" w:customStyle="1" w:styleId="daaaababaaaaaaabaaaabaabaaabaaaaaabaaa">
    <w:name w:val="daaaababaaaaaaabaaaabaabaaabaaaaaabaaa"/>
    <w:rPr>
      <w:rFonts w:ascii="Times New Roman" w:hAnsi="Times New Roman"/>
      <w:color w:val="000000"/>
    </w:rPr>
  </w:style>
  <w:style w:type="paragraph" w:customStyle="1" w:styleId="daaaababaaaaaaabaaaabaabaaabaaaaaabaaaa">
    <w:name w:val="daaaababaaaaaaabaaaabaabaaabaaaaaabaaaa"/>
    <w:rPr>
      <w:rFonts w:ascii="Times New Roman" w:hAnsi="Times New Roman"/>
      <w:color w:val="000000"/>
    </w:rPr>
  </w:style>
  <w:style w:type="paragraph" w:customStyle="1" w:styleId="daaaababaaaaaaabaaaabaabaaabaaaaaabaaaaa">
    <w:name w:val="daaaababaaaaaaabaaaabaabaaabaaaaaabaaaaa"/>
    <w:rPr>
      <w:rFonts w:ascii="Times New Roman" w:hAnsi="Times New Roman"/>
      <w:b/>
      <w:color w:val="000000"/>
    </w:rPr>
  </w:style>
  <w:style w:type="paragraph" w:customStyle="1" w:styleId="daaaababaaaaaaabaaaabaabaaabaaaaaabaaaaab">
    <w:name w:val="daaaababaaaaaaabaaaabaabaaabaaaaaabaaaaab"/>
    <w:rPr>
      <w:rFonts w:ascii="Times New Roman" w:hAnsi="Times New Roman"/>
      <w:color w:val="000000"/>
    </w:rPr>
  </w:style>
  <w:style w:type="paragraph" w:customStyle="1" w:styleId="daaaababaaaaaaabaaaabaabaaabaaaaaabaaaaaba">
    <w:name w:val="daaaababaaaaaaabaaaabaabaaabaaaaaabaaaaaba"/>
    <w:rPr>
      <w:rFonts w:ascii="Times New Roman" w:hAnsi="Times New Roman"/>
      <w:b/>
      <w:color w:val="000000"/>
    </w:rPr>
  </w:style>
  <w:style w:type="paragraph" w:customStyle="1" w:styleId="daaaababaaaaaaabaaaabaabaaabaaaaaabaaaaabab">
    <w:name w:val="daaaababaaaaaaabaaaabaabaaabaaaaaabaaaaabab"/>
    <w:rPr>
      <w:rFonts w:ascii="Times New Roman" w:hAnsi="Times New Roman"/>
      <w:color w:val="000000"/>
    </w:rPr>
  </w:style>
  <w:style w:type="paragraph" w:customStyle="1" w:styleId="daaaababaaaaaaabaaaabaabaaabaaaaaabaaaaababa">
    <w:name w:val="daaaababaaaaaaabaaaabaabaaabaaaaaabaaaaababa"/>
    <w:rPr>
      <w:rFonts w:ascii="Times New Roman" w:hAnsi="Times New Roman"/>
      <w:color w:val="000000"/>
    </w:rPr>
  </w:style>
  <w:style w:type="paragraph" w:customStyle="1" w:styleId="daaaababaaaaaaabaaaabaabaaabaaaaaabaaaaababaa">
    <w:name w:val="daaaababaaaaaaabaaaabaabaaabaaaaaabaaaaababaa"/>
    <w:rPr>
      <w:rFonts w:ascii="Times New Roman" w:hAnsi="Times New Roman"/>
      <w:color w:val="000000"/>
    </w:rPr>
  </w:style>
  <w:style w:type="paragraph" w:customStyle="1" w:styleId="bab">
    <w:name w:val="bab"/>
    <w:rsid w:val="000D11F3"/>
    <w:rPr>
      <w:rFonts w:ascii="Times New Roman" w:hAnsi="Times New Roman"/>
      <w:color w:val="000000"/>
    </w:rPr>
  </w:style>
  <w:style w:type="paragraph" w:customStyle="1" w:styleId="baba">
    <w:name w:val="baba"/>
    <w:rsid w:val="000D11F3"/>
    <w:rPr>
      <w:rFonts w:ascii="Times New Roman" w:hAnsi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0D11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DA53F5-D974-4B74-8FF3-B77D40D3D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1576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2021-11-20T01:08:00Z</dcterms:modified>
  <cp:category/>
</cp:coreProperties>
</file>