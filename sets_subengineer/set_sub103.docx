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10 mm markings on a levelling staff placed at 20 m are separated by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radian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radian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radian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radian.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ratio of the length of long chord and the tangent length of a circular curve of radius R deflecting through angle Δ,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cos 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 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sin 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cos 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The instrument which is used in plane tabling for obtaining horizontal and vertical distances directly without resorting to chaining, is known as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Plane alidade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telescopic alidade</w:t>
      </w:r>
    </w:p>
    <w:p>
      <w:pPr>
        <w:pStyle w:val="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clinometer</w:t>
      </w:r>
    </w:p>
    <w:p>
      <w:pPr>
        <w:pStyle w:val="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tacheometer.</w:t>
      </w:r>
    </w:p>
    <w:p>
      <w:pPr>
        <w:pStyle w:val="baaaabaabaa"/>
        <w:keepNext w:val="0"/>
        <w:keepLines w:val="0"/>
        <w:pageBreakBefore w:val="0"/>
        <w:widowControl/>
        <w:spacing w:before="0" w:after="160"/>
        <w:jc w:val="left"/>
      </w:pPr>
      <w:r>
        <w:t>4. Diaphragm of a surveying telescope is held inside</w:t>
      </w:r>
    </w:p>
    <w:p>
      <w:pPr>
        <w:pStyle w:val="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objective</w:t>
      </w:r>
    </w:p>
    <w:p>
      <w:pPr>
        <w:pStyle w:val="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telescope tube at its mid point</w:t>
      </w:r>
    </w:p>
    <w:p>
      <w:pPr>
        <w:pStyle w:val="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telescope at the end nearer the eye-piece</w:t>
      </w:r>
    </w:p>
    <w:p>
      <w:pPr>
        <w:pStyle w:val="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telescope at its end nearer the objective.</w:t>
      </w:r>
    </w:p>
    <w:p>
      <w:pPr>
        <w:pStyle w:val="baaaabaabaaaaaba"/>
        <w:keepNext w:val="0"/>
        <w:keepLines w:val="0"/>
        <w:pageBreakBefore w:val="0"/>
        <w:widowControl/>
        <w:spacing w:before="0" w:after="160"/>
        <w:jc w:val="left"/>
      </w:pPr>
      <w:r>
        <w:t>5. Lime concrete is generally used for</w:t>
      </w:r>
    </w:p>
    <w:p>
      <w:pPr>
        <w:pStyle w:val="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wall foundations</w:t>
      </w:r>
    </w:p>
    <w:p>
      <w:pPr>
        <w:pStyle w:val="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flooring at ground level</w:t>
      </w:r>
    </w:p>
    <w:p>
      <w:pPr>
        <w:pStyle w:val="b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baaaabaabaaaaabaaabaa"/>
        <w:keepNext w:val="0"/>
        <w:keepLines w:val="0"/>
        <w:pageBreakBefore w:val="0"/>
        <w:widowControl/>
        <w:spacing w:before="0" w:after="160"/>
        <w:jc w:val="left"/>
      </w:pPr>
      <w:r>
        <w:t>6. Seasoning of timber is done</w:t>
      </w:r>
    </w:p>
    <w:p>
      <w:pPr>
        <w:pStyle w:val="baaaa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make it water proof</w:t>
      </w:r>
    </w:p>
    <w:p>
      <w:pPr>
        <w:pStyle w:val="b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paint its surface</w:t>
      </w:r>
    </w:p>
    <w:p>
      <w:pPr>
        <w:pStyle w:val="ba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increase its temperature</w:t>
      </w:r>
    </w:p>
    <w:p>
      <w:pPr>
        <w:pStyle w:val="baaaab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remove water.</w:t>
      </w:r>
    </w:p>
    <w:p>
      <w:pPr>
        <w:pStyle w:val="baaaabaabaaaaabaaabaaaaaab"/>
        <w:keepNext w:val="0"/>
        <w:keepLines w:val="0"/>
        <w:pageBreakBefore w:val="0"/>
        <w:widowControl/>
        <w:spacing w:before="0" w:after="160"/>
        <w:jc w:val="left"/>
      </w:pPr>
      <w:r>
        <w:t>7. Plastic bitumen is generally used for</w:t>
      </w:r>
    </w:p>
    <w:p>
      <w:pPr>
        <w:pStyle w:val="baaaab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road pavements</w:t>
      </w:r>
    </w:p>
    <w:p>
      <w:pPr>
        <w:pStyle w:val="baaaab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expansion joints</w:t>
      </w:r>
    </w:p>
    <w:p>
      <w:pPr>
        <w:pStyle w:val="baaaaba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crack fillings</w:t>
      </w:r>
    </w:p>
    <w:p>
      <w:pPr>
        <w:pStyle w:val="baaaabaaba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aabaabaaaaabaaabaaaaaabaaaba"/>
        <w:keepNext w:val="0"/>
        <w:keepLines w:val="0"/>
        <w:pageBreakBefore w:val="0"/>
        <w:widowControl/>
        <w:spacing w:before="0" w:after="160"/>
        <w:jc w:val="left"/>
      </w:pPr>
      <w:r>
        <w:t>8. The specific gravity of marble, is</w:t>
      </w:r>
    </w:p>
    <w:p>
      <w:pPr>
        <w:pStyle w:val="baaaabaabaa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2.60</w:t>
      </w:r>
    </w:p>
    <w:p>
      <w:pPr>
        <w:pStyle w:val="baaaabaabaa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2.66</w:t>
      </w:r>
    </w:p>
    <w:p>
      <w:pPr>
        <w:pStyle w:val="baaaabaabaa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2.72</w:t>
      </w:r>
    </w:p>
    <w:p>
      <w:pPr>
        <w:pStyle w:val="baaaabaabaaaaaba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3.00.</w:t>
      </w:r>
    </w:p>
    <w:p>
      <w:pPr>
        <w:pStyle w:val="baaaabaabaaaaabaaabaaaaaabaaabaaaaba"/>
        <w:keepNext w:val="0"/>
        <w:keepLines w:val="0"/>
        <w:pageBreakBefore w:val="0"/>
        <w:widowControl/>
        <w:spacing w:before="0" w:after="160"/>
        <w:jc w:val="left"/>
      </w:pPr>
      <w:r>
        <w:t>9. Pick up the correct statement from the following:</w:t>
      </w:r>
    </w:p>
    <w:p>
      <w:pPr>
        <w:pStyle w:val="baaaabaabaaaaaba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If tensile stress is less than axial stress, the section experiences compressive stress</w:t>
      </w:r>
    </w:p>
    <w:p>
      <w:pPr>
        <w:pStyle w:val="baaaabaabaaaaaba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tensile stress is equal to axial stress, the section experiences compressive stress</w:t>
      </w:r>
    </w:p>
    <w:p>
      <w:pPr>
        <w:pStyle w:val="baaaabaabaaaaabaa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tensile stress is more than axial stress, some portion of the section experiences a tensile stress</w:t>
      </w:r>
    </w:p>
    <w:p>
      <w:pPr>
        <w:pStyle w:val="baaaabaabaaaaabaaab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baaabaaaaaabaaabaaaabaaaaab"/>
        <w:keepNext w:val="0"/>
        <w:keepLines w:val="0"/>
        <w:pageBreakBefore w:val="0"/>
        <w:widowControl/>
        <w:spacing w:before="0" w:after="160"/>
        <w:jc w:val="left"/>
      </w:pPr>
      <w:r>
        <w:t>10. In plastic analysis, the shape factor for a circular section, is</w:t>
      </w:r>
    </w:p>
    <w:p>
      <w:pPr>
        <w:pStyle w:val="baaaabaabaaaaabaaaba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baaaabaabaaaaabaaaba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1.6</w:t>
      </w:r>
    </w:p>
    <w:p>
      <w:pPr>
        <w:pStyle w:val="baaaabaabaaaaabaaaba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</w:t>
      </w:r>
    </w:p>
    <w:p>
      <w:pPr>
        <w:pStyle w:val="baaaabaabaaaaabaaabaaaaaab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1.75</w:t>
      </w:r>
    </w:p>
    <w:p>
      <w:pPr>
        <w:pStyle w:val="baaaabaabaaaaabaaabaaaaaabaaabaaaabaaaaabaaaba"/>
        <w:keepNext w:val="0"/>
        <w:keepLines w:val="0"/>
        <w:pageBreakBefore w:val="0"/>
        <w:widowControl/>
        <w:spacing w:before="0" w:after="160"/>
        <w:jc w:val="left"/>
      </w:pPr>
      <w:r>
        <w:t>11. The ratio of the tensile stress developed in the wall of a boiler in the circumferential direction to the tensile stress in the axial direction, is</w:t>
      </w:r>
    </w:p>
    <w:p>
      <w:pPr>
        <w:pStyle w:val="baaaabaabaaaaabaaabaaaaaab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</w:t>
      </w:r>
    </w:p>
    <w:p>
      <w:pPr>
        <w:pStyle w:val="baaaabaabaaaaabaaabaaaaaab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</w:t>
      </w:r>
    </w:p>
    <w:p>
      <w:pPr>
        <w:pStyle w:val="baaaabaabaaaaabaaabaaaaaab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</w:t>
      </w:r>
    </w:p>
    <w:p>
      <w:pPr>
        <w:pStyle w:val="baaaabaabaaaaabaaabaaaaaabaaaba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</w:t>
      </w:r>
    </w:p>
    <w:p>
      <w:pPr>
        <w:pStyle w:val="baaaabaabaaaaabaaabaaaaaabaaabaaaabaaaaabaaabaaaaba"/>
        <w:keepNext w:val="0"/>
        <w:keepLines w:val="0"/>
        <w:pageBreakBefore w:val="0"/>
        <w:widowControl/>
        <w:spacing w:before="0" w:after="160"/>
        <w:jc w:val="left"/>
      </w:pPr>
      <w:r>
        <w:t>12. A simply supported beam (l + 2a) with equal overhangs (a) carries a uniformly distributed load over the whole length, the B.M. changes sign if</w:t>
      </w:r>
    </w:p>
    <w:p>
      <w:pPr>
        <w:pStyle w:val="baaaabaabaaaaabaaabaaaaaabaaaba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 &gt; 2a</w:t>
      </w:r>
    </w:p>
    <w:p>
      <w:pPr>
        <w:pStyle w:val="baaaabaabaaaaabaaabaaaaaabaaabaaaaba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 &lt; 2a</w:t>
      </w:r>
    </w:p>
    <w:p>
      <w:pPr>
        <w:pStyle w:val="baaaabaabaaaaabaaabaaaaaabaaabaaaaba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 = 2a</w:t>
      </w:r>
    </w:p>
    <w:p>
      <w:pPr>
        <w:pStyle w:val="baaaabaabaaaaabaaabaaaaaabaaabaaaaba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 = 4a</w:t>
      </w:r>
    </w:p>
    <w:p>
      <w:pPr>
        <w:pStyle w:val="baaaabaabaaaaabaaabaaaaaabaaabaaaabaaaaabaaabaaaabaabaaa"/>
        <w:keepNext w:val="0"/>
        <w:keepLines w:val="0"/>
        <w:pageBreakBefore w:val="0"/>
        <w:widowControl/>
        <w:spacing w:before="0" w:after="160"/>
        <w:jc w:val="left"/>
      </w:pPr>
      <w:r>
        <w:t>13. Flow of water in pipes of diameter more than 3 metres, can be measured by</w:t>
      </w:r>
    </w:p>
    <w:p>
      <w:pPr>
        <w:pStyle w:val="baaaabaabaaaaabaaabaaaaaabaaabaaaaba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pitot tube</w:t>
      </w:r>
    </w:p>
    <w:p>
      <w:pPr>
        <w:pStyle w:val="baaaabaabaaaaabaaabaaaaaabaaabaaaabaaaaa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venturimeter</w:t>
      </w:r>
    </w:p>
    <w:p>
      <w:pPr>
        <w:pStyle w:val="baaaabaabaaaaabaaabaaaaaabaaabaaaabaaaaab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orifice plate</w:t>
      </w:r>
    </w:p>
    <w:p>
      <w:pPr>
        <w:pStyle w:val="baaaabaabaaaaabaaabaaaaaabaaabaaaabaaaaab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rotameter.</w:t>
      </w:r>
    </w:p>
    <w:p>
      <w:pPr>
        <w:pStyle w:val="baaaabaabaaaaabaaabaaaaaabaaabaaaabaaaaabaaabaaaabaabaaaaaaab"/>
        <w:keepNext w:val="0"/>
        <w:keepLines w:val="0"/>
        <w:pageBreakBefore w:val="0"/>
        <w:widowControl/>
        <w:spacing w:before="0" w:after="160"/>
        <w:jc w:val="left"/>
      </w:pPr>
      <w:r>
        <w:t>14. The rise of the liquid along the walls of a revolving cylinder above the initial level, is</w:t>
      </w:r>
    </w:p>
    <w:p>
      <w:pPr>
        <w:pStyle w:val="baaaabaabaaaaabaaabaaaaaabaaabaaaabaaaaab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greater than the depression of the liquid at the axis of rotation</w:t>
      </w:r>
    </w:p>
    <w:p>
      <w:pPr>
        <w:pStyle w:val="baaaabaabaaaaabaaabaaaaaabaaabaaaabaaaaab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lesser than the depression of the liquid at the axis of rotation</w:t>
      </w:r>
    </w:p>
    <w:p>
      <w:pPr>
        <w:pStyle w:val="baaaabaabaaaaabaaabaaaaaabaaabaaaabaaaaab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same as the depression of the liquid at the axis of rotation</w:t>
      </w:r>
    </w:p>
    <w:p>
      <w:pPr>
        <w:pStyle w:val="baaaabaabaaaaabaaabaaaaaabaaabaaaabaaaaabaaab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baaabaaaaaabaaabaaaabaaaaabaaabaaaabaabaaaaaaabaaaba"/>
        <w:keepNext w:val="0"/>
        <w:keepLines w:val="0"/>
        <w:pageBreakBefore w:val="0"/>
        <w:widowControl/>
        <w:spacing w:before="0" w:after="160"/>
        <w:jc w:val="left"/>
      </w:pPr>
      <w:r>
        <w:t>15. For solving the problems is hydraulic engineering, the velocity used is</w:t>
      </w:r>
    </w:p>
    <w:p>
      <w:pPr>
        <w:pStyle w:val="baaaabaabaaaaabaaabaaaaaabaaabaaaabaaaaabaaaba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velocity at the centre of pipe section</w:t>
      </w:r>
    </w:p>
    <w:p>
      <w:pPr>
        <w:pStyle w:val="baaaabaabaaaaabaaabaaaaaabaaabaaaabaaaaabaaaba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average velocity of flow over a section</w:t>
      </w:r>
    </w:p>
    <w:p>
      <w:pPr>
        <w:pStyle w:val="baaaabaabaaaaabaaabaaaaaabaaabaaaabaaaaabaaabaaaaba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mean of the velocities at the centre and that along the pipe surface</w:t>
      </w:r>
    </w:p>
    <w:p>
      <w:pPr>
        <w:pStyle w:val="baaaabaabaaaaabaaabaaaaaabaaabaaaabaaaaabaaabaaaaba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baaabaaaaaabaaabaaaabaaaaabaaabaaaabaabaaaaaaabaaabaaabaa"/>
        <w:keepNext w:val="0"/>
        <w:keepLines w:val="0"/>
        <w:pageBreakBefore w:val="0"/>
        <w:widowControl/>
        <w:spacing w:before="0" w:after="160"/>
        <w:jc w:val="left"/>
      </w:pPr>
      <w:r>
        <w:t>16. The height of water level in a tank above the centre of a circular hole 2.5 cm in diameter is 50 m. The velocity of water flowing through the hole, is</w:t>
      </w:r>
    </w:p>
    <w:p>
      <w:pPr>
        <w:pStyle w:val="baaaabaabaaaaabaaabaaaaaabaaabaaaabaaaaabaaabaaaaba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31.1 m/sec</w:t>
      </w:r>
    </w:p>
    <w:p>
      <w:pPr>
        <w:pStyle w:val="baaaabaabaaaaabaaabaaaaaabaaabaaaabaaaaabaaabaaaaba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31.2 m/sec</w:t>
      </w:r>
    </w:p>
    <w:p>
      <w:pPr>
        <w:pStyle w:val="baaaabaabaaaaabaaabaaaaaabaaabaaaabaaaaabaaabaaaabaaba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31.3 m/sec</w:t>
      </w:r>
    </w:p>
    <w:p>
      <w:pPr>
        <w:pStyle w:val="baaaabaabaaaaabaaabaaaaaabaaabaaaabaaaaabaaabaaaabaabaaa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31.4 m/sec.</w:t>
      </w:r>
    </w:p>
    <w:p>
      <w:pPr>
        <w:pStyle w:val="baaaabaabaaaaabaaabaaaaaabaaabaaaabaaaaabaaabaaaabaabaaaaaaabaaabaaabaaaaaba"/>
        <w:keepNext w:val="0"/>
        <w:keepLines w:val="0"/>
        <w:pageBreakBefore w:val="0"/>
        <w:widowControl/>
        <w:spacing w:before="0" w:after="160"/>
        <w:jc w:val="left"/>
      </w:pPr>
      <w:r>
        <w:t>17. Which one of the following statements is true for Mohr-Coulomb envelope ?</w:t>
      </w:r>
    </w:p>
    <w:p>
      <w:pPr>
        <w:pStyle w:val="baaaabaabaaaaabaaabaaaaaabaaabaaaabaaaaabaaabaaaabaabaaaaaaab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generalised Mohr theory suggests that, though the shear stress depends on the normal stress, the relation is not linear</w:t>
      </w:r>
    </w:p>
    <w:p>
      <w:pPr>
        <w:pStyle w:val="baaaabaabaaaaabaaabaaaaaabaaabaaaabaaaaabaaabaaaabaabaaa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Coulomb and Mohr suggest that a definite relationship exists among the principal stress and the angle of internal friction</w:t>
      </w:r>
    </w:p>
    <w:p>
      <w:pPr>
        <w:pStyle w:val="baaaabaabaaaaabaaabaaaaaabaaabaaaabaaaaabaaabaaaabaabaaaa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an ideal pure friction material, the straight line passes through the origin.</w:t>
      </w:r>
    </w:p>
    <w:p>
      <w:pPr>
        <w:pStyle w:val="baaaabaabaaaaabaaabaaaaaabaaabaaaabaaaaabaaabaaaabaabaaaaaaab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baaabaaaaaabaaabaaaabaaaaabaaabaaaabaabaaaaaaabaaabaaabaaaaabaaaaab"/>
        <w:keepNext w:val="0"/>
        <w:keepLines w:val="0"/>
        <w:pageBreakBefore w:val="0"/>
        <w:widowControl/>
        <w:spacing w:before="0" w:after="160"/>
        <w:jc w:val="left"/>
      </w:pPr>
      <w:r>
        <w:t>18. A partially saturated sample of soil has a unit weight of 2.0 g/cm3 and specific gravity of soil particles is 2.6. If the moisture content in the soil is 20%, the degree of saturation is</w:t>
      </w:r>
    </w:p>
    <w:p>
      <w:pPr>
        <w:pStyle w:val="baaaabaabaaaaabaaabaaaaaabaaabaaaabaaaaabaaabaaaabaabaaaaaaab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20%</w:t>
      </w:r>
    </w:p>
    <w:p>
      <w:pPr>
        <w:pStyle w:val="baaaabaabaaaaabaaabaaaaaabaaabaaaabaaaaabaaabaaaabaabaaaaaaab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77%</w:t>
      </w:r>
    </w:p>
    <w:p>
      <w:pPr>
        <w:pStyle w:val="baaaabaabaaaaabaaabaaaaaabaaabaaaabaaaaabaaabaaaabaabaaaaaaaba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92%</w:t>
      </w:r>
    </w:p>
    <w:p>
      <w:pPr>
        <w:pStyle w:val="baaaabaabaaaaabaaabaaaaaabaaabaaaabaaaaabaaabaaaabaabaaaaaaabaaab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baaabaaaaaabaaabaaaabaaaaabaaabaaaabaabaaaaaaabaaabaaabaaaaabaaaaabaaaba"/>
        <w:keepNext w:val="0"/>
        <w:keepLines w:val="0"/>
        <w:pageBreakBefore w:val="0"/>
        <w:widowControl/>
        <w:spacing w:before="0" w:after="160"/>
        <w:jc w:val="left"/>
      </w:pPr>
      <w:r>
        <w:t>19. If there is no impervious boundary at the bottom of a hydraulic structure, stream lines tend to follow :</w:t>
      </w:r>
    </w:p>
    <w:p>
      <w:pPr>
        <w:pStyle w:val="baaaabaabaaaaabaaabaaaaaabaaabaaaabaaaaabaaabaaaabaabaaaaaaabaaaba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straight line</w:t>
      </w:r>
    </w:p>
    <w:p>
      <w:pPr>
        <w:pStyle w:val="baaaabaabaaaaabaaabaaaaaabaaabaaaabaaaaabaaabaaaabaabaaaaaaabaaaba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parabola</w:t>
      </w:r>
    </w:p>
    <w:p>
      <w:pPr>
        <w:pStyle w:val="baaaabaabaaaaabaaabaaaaaabaaabaaaabaaaaabaaabaaaabaabaaaaaaabaaabaa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semi-ellipse</w:t>
      </w:r>
    </w:p>
    <w:p>
      <w:pPr>
        <w:pStyle w:val="baaaabaabaaaaabaaabaaaaaabaaabaaaabaaaaabaaabaaaabaabaaaaaaabaaabaaabaa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semi-circle.</w:t>
      </w:r>
    </w:p>
    <w:p>
      <w:pPr>
        <w:pStyle w:val="baaaabaabaaaaabaaabaaaaaabaaabaaaabaaaaabaaabaaaabaabaaaaaaabaaabaaabaaaaabaaaaabaaabaaaaba"/>
        <w:keepNext w:val="0"/>
        <w:keepLines w:val="0"/>
        <w:pageBreakBefore w:val="0"/>
        <w:widowControl/>
        <w:spacing w:before="0" w:after="160"/>
        <w:jc w:val="left"/>
      </w:pPr>
      <w:r>
        <w:t>20. A moist soil sample weighing 108 g has a volume of 60 cc. If water content is 25% and value of G = 2.52, the void ratio is</w:t>
      </w:r>
    </w:p>
    <w:p>
      <w:pPr>
        <w:pStyle w:val="baaaabaabaaaaabaaabaaaaaabaaabaaaabaaaaabaaabaaaabaabaaaaaaabaaabaaabaa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0.55</w:t>
      </w:r>
    </w:p>
    <w:p>
      <w:pPr>
        <w:pStyle w:val="baaaabaabaaaaabaaabaaaaaabaaabaaaabaaaaabaaabaaaabaabaaaaaaabaaabaaabaa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0.65</w:t>
      </w:r>
    </w:p>
    <w:p>
      <w:pPr>
        <w:pStyle w:val="baaaabaabaaaaabaaabaaaaaabaaabaaaabaaaaabaaabaaaabaabaaaaaaabaaabaaabaaa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0.75</w:t>
      </w:r>
    </w:p>
    <w:p>
      <w:pPr>
        <w:pStyle w:val="baaaabaabaaaaabaaabaaaaaabaaabaaaabaaaaabaaabaaaabaabaaaaaaabaaabaaabaaaaaba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0.80</w:t>
      </w:r>
    </w:p>
    <w:p>
      <w:pPr>
        <w:pStyle w:val="baaaabaabaaaaabaaabaaaaaabaaabaaaabaaaaabaaabaaaabaabaaaaaaabaaabaaabaaaaabaaaaabaaabaaaabaaaaba"/>
        <w:keepNext w:val="0"/>
        <w:keepLines w:val="0"/>
        <w:pageBreakBefore w:val="0"/>
        <w:widowControl/>
        <w:spacing w:before="0" w:after="160"/>
        <w:jc w:val="left"/>
      </w:pPr>
      <w:r>
        <w:t>21. The weight of reinforced concrete, is generally taken as</w:t>
      </w:r>
    </w:p>
    <w:p>
      <w:pPr>
        <w:pStyle w:val="baaaabaabaaaaabaaabaaaaaabaaabaaaabaaaaabaaabaaaabaabaaaaaaabaaabaaabaaaaaba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2300 kg/m3</w:t>
      </w:r>
    </w:p>
    <w:p>
      <w:pPr>
        <w:pStyle w:val="baaaabaabaaaaabaaabaaaaaabaaabaaaabaaaaabaaabaaaabaabaaaaaaabaaabaaabaaaaaba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2400 kg/m3</w:t>
      </w:r>
    </w:p>
    <w:p>
      <w:pPr>
        <w:pStyle w:val="baaaabaabaaaaabaaabaaaaaabaaabaaaabaaaaabaaabaaaabaabaaaaaaabaaabaaabaaaaabaaaaab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2500 kg/m3</w:t>
      </w:r>
    </w:p>
    <w:p>
      <w:pPr>
        <w:pStyle w:val="baaaabaabaaaaabaaabaaaaaabaaabaaaabaaaaabaaabaaaabaabaaaaaaabaaabaaabaaaaabaaaaaba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2800 kg/m3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If the diameter of the main reinforcement in a slab is 16 mm, the concrete cover to main bars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13 mm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 mm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mm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 mm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For stairs spanning horizontally, the minimum waist provided is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 cm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cm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cm</w:t>
      </w:r>
    </w:p>
    <w:p>
      <w:pPr>
        <w:pStyle w:val="c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 cm.</w:t>
      </w:r>
    </w:p>
    <w:p>
      <w:pPr>
        <w:pStyle w:val="caaaabaaaab"/>
        <w:keepNext w:val="0"/>
        <w:keepLines w:val="0"/>
        <w:pageBreakBefore w:val="0"/>
        <w:widowControl/>
        <w:spacing w:before="0" w:after="160"/>
        <w:jc w:val="left"/>
      </w:pPr>
      <w:r>
        <w:t>24. The system in which high tensile alloy steel bars (silica manganese steel) are used as prestressing tendons, is known as</w:t>
      </w:r>
    </w:p>
    <w:p>
      <w:pPr>
        <w:pStyle w:val="c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Freyssinet system</w:t>
      </w:r>
    </w:p>
    <w:p>
      <w:pPr>
        <w:pStyle w:val="c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Magnel-Blaton system</w:t>
      </w:r>
    </w:p>
    <w:p>
      <w:pPr>
        <w:pStyle w:val="c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C.C.L. standard system</w:t>
      </w:r>
    </w:p>
    <w:p>
      <w:pPr>
        <w:pStyle w:val="c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Lee-McCall system.</w:t>
      </w:r>
    </w:p>
    <w:p>
      <w:pPr>
        <w:pStyle w:val="caaaabaaaabaaaab"/>
        <w:keepNext w:val="0"/>
        <w:keepLines w:val="0"/>
        <w:pageBreakBefore w:val="0"/>
        <w:widowControl/>
        <w:spacing w:before="0" w:after="160"/>
        <w:jc w:val="left"/>
      </w:pPr>
      <w:r>
        <w:t>25. The angle between skew back of a flat arch and the horizontal, is kept approximately equal to</w:t>
      </w:r>
    </w:p>
    <w:p>
      <w:pPr>
        <w:pStyle w:val="c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c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60°</w:t>
      </w:r>
    </w:p>
    <w:p>
      <w:pPr>
        <w:pStyle w:val="c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90°</w:t>
      </w:r>
    </w:p>
    <w:p>
      <w:pPr>
        <w:pStyle w:val="c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120°.</w:t>
      </w:r>
    </w:p>
    <w:p>
      <w:pPr>
        <w:pStyle w:val="caaaabaaaabaaaabaabaa"/>
        <w:keepNext w:val="0"/>
        <w:keepLines w:val="0"/>
        <w:pageBreakBefore w:val="0"/>
        <w:widowControl/>
        <w:spacing w:before="0" w:after="160"/>
        <w:jc w:val="left"/>
      </w:pPr>
      <w:r>
        <w:t>26. A temporary rigid structure having platforms to enable masons to work at different stages of a building, is known as</w:t>
      </w:r>
    </w:p>
    <w:p>
      <w:pPr>
        <w:pStyle w:val="c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scaffolding</w:t>
      </w:r>
    </w:p>
    <w:p>
      <w:pPr>
        <w:pStyle w:val="caaaab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dead shore</w:t>
      </w:r>
    </w:p>
    <w:p>
      <w:pPr>
        <w:pStyle w:val="caaaab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raking shore</w:t>
      </w:r>
    </w:p>
    <w:p>
      <w:pPr>
        <w:pStyle w:val="caaaab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under pinning.</w:t>
      </w:r>
    </w:p>
    <w:p>
      <w:pPr>
        <w:pStyle w:val="caaaabaaaabaaaabaabaaabaaa"/>
        <w:keepNext w:val="0"/>
        <w:keepLines w:val="0"/>
        <w:pageBreakBefore w:val="0"/>
        <w:widowControl/>
        <w:spacing w:before="0" w:after="160"/>
        <w:jc w:val="left"/>
      </w:pPr>
      <w:r>
        <w:t>27. If the effective working time is 7 hours and per batch time of concrete is 3 minutes, the output of a concrete mixer of 150 litre capacity, is</w:t>
      </w:r>
    </w:p>
    <w:p>
      <w:pPr>
        <w:pStyle w:val="caaaab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15, 900 litres</w:t>
      </w:r>
    </w:p>
    <w:p>
      <w:pPr>
        <w:pStyle w:val="caaaab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16, 900 litres</w:t>
      </w:r>
    </w:p>
    <w:p>
      <w:pPr>
        <w:pStyle w:val="caaaab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17, 900 litres</w:t>
      </w:r>
    </w:p>
    <w:p>
      <w:pPr>
        <w:pStyle w:val="caaaabaaaab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18, 900 litres</w:t>
      </w:r>
    </w:p>
    <w:p>
      <w:pPr>
        <w:pStyle w:val="caaaabaaaabaaaabaabaaabaaaaaaab"/>
        <w:keepNext w:val="0"/>
        <w:keepLines w:val="0"/>
        <w:pageBreakBefore w:val="0"/>
        <w:widowControl/>
        <w:spacing w:before="0" w:after="160"/>
        <w:jc w:val="left"/>
      </w:pPr>
      <w:r>
        <w:t>28. If 1500 g of water is required to have a cement paste 1875 g of normal consistency, the percentage of water is,</w:t>
      </w:r>
    </w:p>
    <w:p>
      <w:pPr>
        <w:pStyle w:val="caaaabaaaab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25%</w:t>
      </w:r>
    </w:p>
    <w:p>
      <w:pPr>
        <w:pStyle w:val="caaaabaaaabaaaabaab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30%</w:t>
      </w:r>
    </w:p>
    <w:p>
      <w:pPr>
        <w:pStyle w:val="caaaabaaaabaaaabaab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35%</w:t>
      </w:r>
    </w:p>
    <w:p>
      <w:pPr>
        <w:pStyle w:val="caaaabaaaabaaaabaab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40%</w:t>
      </w:r>
    </w:p>
    <w:p>
      <w:pPr>
        <w:pStyle w:val="caaaabaaaabaaaabaabaaabaaaaaaababaaa"/>
        <w:keepNext w:val="0"/>
        <w:keepLines w:val="0"/>
        <w:pageBreakBefore w:val="0"/>
        <w:widowControl/>
        <w:spacing w:before="0" w:after="160"/>
        <w:jc w:val="left"/>
      </w:pPr>
      <w:r>
        <w:t>29. At break point of chlorination,</w:t>
      </w:r>
    </w:p>
    <w:p>
      <w:pPr>
        <w:pStyle w:val="caaaabaaaabaaaabaab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chlorine is used to oxidise</w:t>
      </w:r>
    </w:p>
    <w:p>
      <w:pPr>
        <w:pStyle w:val="caaaabaaaabaaaabaab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residual chloride is zero</w:t>
      </w:r>
    </w:p>
    <w:p>
      <w:pPr>
        <w:pStyle w:val="caaaabaaaabaaaabaab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residual chloride is maximum</w:t>
      </w:r>
    </w:p>
    <w:p>
      <w:pPr>
        <w:pStyle w:val="caaaabaaaabaaaabaaba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residual chlorine reappears.</w:t>
      </w:r>
    </w:p>
    <w:p>
      <w:pPr>
        <w:pStyle w:val="caaaabaaaabaaaabaabaaabaaaaaaababaaaaaaab"/>
        <w:keepNext w:val="0"/>
        <w:keepLines w:val="0"/>
        <w:pageBreakBefore w:val="0"/>
        <w:widowControl/>
        <w:spacing w:before="0" w:after="160"/>
        <w:jc w:val="left"/>
      </w:pPr>
      <w:r>
        <w:t>30. In slow sland filters, the turbidity of raw water can be removed only up to</w:t>
      </w:r>
    </w:p>
    <w:p>
      <w:pPr>
        <w:pStyle w:val="caaaabaaaabaaaabaaba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mg/litre</w:t>
      </w:r>
    </w:p>
    <w:p>
      <w:pPr>
        <w:pStyle w:val="caaaabaaaabaaaabaabaaabaaa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mg/litre</w:t>
      </w:r>
    </w:p>
    <w:p>
      <w:pPr>
        <w:pStyle w:val="caaaabaaaabaaaabaabaaabaaa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gm/litre</w:t>
      </w:r>
    </w:p>
    <w:p>
      <w:pPr>
        <w:pStyle w:val="caaaabaaaabaaaabaabaaabaaa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 mg/litre.</w:t>
      </w:r>
    </w:p>
    <w:p>
      <w:pPr>
        <w:pStyle w:val="caaaabaaaabaaaabaabaaabaaaaaaababaaaaaaababaaa"/>
        <w:keepNext w:val="0"/>
        <w:keepLines w:val="0"/>
        <w:pageBreakBefore w:val="0"/>
        <w:widowControl/>
        <w:spacing w:before="0" w:after="160"/>
        <w:jc w:val="left"/>
      </w:pPr>
      <w:r>
        <w:t>31. The sewers</w:t>
      </w:r>
    </w:p>
    <w:p>
      <w:pPr>
        <w:pStyle w:val="caaaabaaaabaaaabaabaaabaaa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must be of adequate size to avoid over flow</w:t>
      </w:r>
    </w:p>
    <w:p>
      <w:pPr>
        <w:pStyle w:val="caaaabaaaabaaaabaabaaabaaa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must flow under gravity  to  full</w:t>
      </w:r>
    </w:p>
    <w:p>
      <w:pPr>
        <w:pStyle w:val="caaaabaaaabaaaabaabaaabaaa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must be laid at least 2 to 3 m deep to collect /water from the basements</w:t>
      </w:r>
    </w:p>
    <w:p>
      <w:pPr>
        <w:pStyle w:val="caaaabaaaabaaaabaabaaabaaaaaaab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baaabaaaaaaababaaaaaaababaaaaaaab"/>
        <w:keepNext w:val="0"/>
        <w:keepLines w:val="0"/>
        <w:pageBreakBefore w:val="0"/>
        <w:widowControl/>
        <w:spacing w:before="0" w:after="160"/>
        <w:jc w:val="left"/>
      </w:pPr>
      <w:r>
        <w:t>32. For a peak discharge of 0.0157 cumec, with a velocity of 0.9 m/sec, the diameter of the sewer main, is</w:t>
      </w:r>
    </w:p>
    <w:p>
      <w:pPr>
        <w:pStyle w:val="caaaabaaaabaaaabaabaaabaaaaaaab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 cm</w:t>
      </w:r>
    </w:p>
    <w:p>
      <w:pPr>
        <w:pStyle w:val="caaaabaaaabaaaabaabaaabaaaaaaab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caaaabaaaabaaaabaabaaabaaaaaaababaaa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18 cm</w:t>
      </w:r>
    </w:p>
    <w:p>
      <w:pPr>
        <w:pStyle w:val="caaaabaaaabaaaabaabaaabaaaaaaababaaa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cm.</w:t>
      </w:r>
    </w:p>
    <w:p>
      <w:pPr>
        <w:pStyle w:val="caaaabaaaabaaaabaabaaabaaaaaaababaaaaaaababaaaaaaabaabaa"/>
        <w:keepNext w:val="0"/>
        <w:keepLines w:val="0"/>
        <w:pageBreakBefore w:val="0"/>
        <w:widowControl/>
        <w:spacing w:before="0" w:after="160"/>
        <w:jc w:val="left"/>
      </w:pPr>
      <w:r>
        <w:t>33. The depth of the crest of a scouring sluice below the crest of a head regulator, is generally kept</w:t>
      </w:r>
    </w:p>
    <w:p>
      <w:pPr>
        <w:pStyle w:val="caaaabaaaabaaaabaabaaabaaaaaaababaaa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1.20 m</w:t>
      </w:r>
    </w:p>
    <w:p>
      <w:pPr>
        <w:pStyle w:val="caaaabaaaabaaaabaabaaabaaaaaaababaaaaaaababa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2.20 m</w:t>
      </w:r>
    </w:p>
    <w:p>
      <w:pPr>
        <w:pStyle w:val="caaaabaaaabaaaabaabaaabaaaaaaababaaaaaaababa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3.20 m</w:t>
      </w:r>
    </w:p>
    <w:p>
      <w:pPr>
        <w:pStyle w:val="caaaabaaaabaaaabaabaaabaaaaaaababaaaaaaababa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4.90 m</w:t>
      </w:r>
    </w:p>
    <w:p>
      <w:pPr>
        <w:pStyle w:val="caaaabaaaabaaaabaabaaabaaaaaaababaaaaaaababaaaaaaabaabaaabaaa"/>
        <w:keepNext w:val="0"/>
        <w:keepLines w:val="0"/>
        <w:pageBreakBefore w:val="0"/>
        <w:widowControl/>
        <w:spacing w:before="0" w:after="160"/>
        <w:jc w:val="left"/>
      </w:pPr>
      <w:r>
        <w:t>34. The depth of rice root zone, is</w:t>
      </w:r>
    </w:p>
    <w:p>
      <w:pPr>
        <w:pStyle w:val="caaaabaaaabaaaabaabaaabaaaaaaababaaaaaaababa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cm</w:t>
      </w:r>
    </w:p>
    <w:p>
      <w:pPr>
        <w:pStyle w:val="caaaabaaaabaaaabaabaaabaaaaaaababaaaaaaababa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 cm</w:t>
      </w:r>
    </w:p>
    <w:p>
      <w:pPr>
        <w:pStyle w:val="caaaabaaaabaaaabaabaaabaaaaaaababaaaaaaababaa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cm</w:t>
      </w:r>
    </w:p>
    <w:p>
      <w:pPr>
        <w:pStyle w:val="caaaabaaaabaaaabaabaaabaaaaaaababaaaaaaababaa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cm</w:t>
      </w:r>
    </w:p>
    <w:p>
      <w:pPr>
        <w:pStyle w:val="caaaabaaaabaaaabaabaaabaaaaaaababaaaaaaababaaaaaaabaabaaabaaaaaaab"/>
        <w:keepNext w:val="0"/>
        <w:keepLines w:val="0"/>
        <w:pageBreakBefore w:val="0"/>
        <w:widowControl/>
        <w:spacing w:before="0" w:after="160"/>
        <w:jc w:val="left"/>
      </w:pPr>
      <w:r>
        <w:t>35. When a canal is carried over a natural drainage, the structure provided, is known as</w:t>
      </w:r>
    </w:p>
    <w:p>
      <w:pPr>
        <w:pStyle w:val="caaaabaaaabaaaabaabaaabaaaaaaababaaaaaaababaaa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syphon</w:t>
      </w:r>
    </w:p>
    <w:p>
      <w:pPr>
        <w:pStyle w:val="caaaabaaaabaaaabaabaaabaaaaaaababaaaaaaababaaa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aqueduct</w:t>
      </w:r>
    </w:p>
    <w:p>
      <w:pPr>
        <w:pStyle w:val="caaaabaaaabaaaabaabaaabaaaaaaababaaaaaaababaaaaaaabaab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 passage</w:t>
      </w:r>
    </w:p>
    <w:p>
      <w:pPr>
        <w:pStyle w:val="caaaabaaaabaaaabaabaaabaaaaaaababaaaaaaababaaaaaaabaab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syphon-aqueduct.</w:t>
      </w:r>
    </w:p>
    <w:p>
      <w:pPr>
        <w:pStyle w:val="caaaabaaaabaaaabaabaaabaaaaaaababaaaaaaababaaaaaaabaabaaabaaaaaaabaabaa"/>
        <w:keepNext w:val="0"/>
        <w:keepLines w:val="0"/>
        <w:pageBreakBefore w:val="0"/>
        <w:widowControl/>
        <w:spacing w:before="0" w:after="160"/>
        <w:jc w:val="left"/>
      </w:pPr>
      <w:r>
        <w:t>36. A deficit of sediments in flowing water may cause a river</w:t>
      </w:r>
    </w:p>
    <w:p>
      <w:pPr>
        <w:pStyle w:val="caaaabaaaabaaaabaabaaabaaaaaaababaaaaaaababaaaaaaabaab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meandering type</w:t>
      </w:r>
    </w:p>
    <w:p>
      <w:pPr>
        <w:pStyle w:val="caaaabaaaabaaaabaabaaabaaaaaaababaaaaaaababaaaaaaabaab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aggrading type</w:t>
      </w:r>
    </w:p>
    <w:p>
      <w:pPr>
        <w:pStyle w:val="caaaabaaaabaaaabaabaaabaaaaaaababaaaaaaababaaaaaaabaab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degrading type</w:t>
      </w:r>
    </w:p>
    <w:p>
      <w:pPr>
        <w:pStyle w:val="caaaabaaaabaaaabaabaaabaaaaaaababaaaaaaababaaaaaaabaabaa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sub-critical type.</w:t>
      </w:r>
    </w:p>
    <w:p>
      <w:pPr>
        <w:pStyle w:val="caaaabaaaabaaaabaabaaabaaaaaaababaaaaaaababaaaaaaabaabaaabaaaaaaabaabaaaaaba"/>
        <w:keepNext w:val="0"/>
        <w:keepLines w:val="0"/>
        <w:pageBreakBefore w:val="0"/>
        <w:widowControl/>
        <w:spacing w:before="0" w:after="160"/>
        <w:jc w:val="left"/>
      </w:pPr>
      <w:r>
        <w:t>37. Shoulders for high traffic volume roads, should</w:t>
      </w:r>
    </w:p>
    <w:p>
      <w:pPr>
        <w:pStyle w:val="caaaabaaaabaaaabaabaaabaaaaaaababaaaaaaababaaaaaaabaabaa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 stable throughout the year to be used by vehicles in the case of emergency</w:t>
      </w:r>
    </w:p>
    <w:p>
      <w:pPr>
        <w:pStyle w:val="caaaabaaaabaaaabaabaaabaaaaaaababaaaaaaababaaaaaaabaabaaaba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support and protect the ends of carriage ways</w:t>
      </w:r>
    </w:p>
    <w:p>
      <w:pPr>
        <w:pStyle w:val="caaaabaaaabaaaabaabaaabaaaaaaababaaaaaaababaaaaaaabaabaaaba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not allow entrance of water to sub-grade</w:t>
      </w:r>
    </w:p>
    <w:p>
      <w:pPr>
        <w:pStyle w:val="caaaabaaaabaaaabaabaaabaaaaaaababaaaaaaababaaaaaaabaabaaaba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baaabaaaaaaababaaaaaaababaaaaaaabaabaaabaaaaaaabaabaaaaabaaaaab"/>
        <w:keepNext w:val="0"/>
        <w:keepLines w:val="0"/>
        <w:pageBreakBefore w:val="0"/>
        <w:widowControl/>
        <w:spacing w:before="0" w:after="160"/>
        <w:jc w:val="left"/>
      </w:pPr>
      <w:r>
        <w:t>38. The minimum ratio of the radii of two circular curves of a compound curve, is kept</w:t>
      </w:r>
    </w:p>
    <w:p>
      <w:pPr>
        <w:pStyle w:val="caaaabaaaabaaaabaabaaabaaaaaaababaaaaaaababaaaaaaabaabaaabaaa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1.25</w:t>
      </w:r>
    </w:p>
    <w:p>
      <w:pPr>
        <w:pStyle w:val="caaaabaaaabaaaabaabaaabaaaaaaababaaaaaaababaaaaaaabaabaaabaa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</w:t>
      </w:r>
    </w:p>
    <w:p>
      <w:pPr>
        <w:pStyle w:val="caaaabaaaabaaaabaabaaabaaaaaaababaaaaaaababaaaaaaabaabaaabaaaaaaab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1.75</w:t>
      </w:r>
    </w:p>
    <w:p>
      <w:pPr>
        <w:pStyle w:val="caaaabaaaabaaaabaabaaabaaaaaaababaaaaaaababaaaaaaabaabaaabaaaaaaab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2.0</w:t>
      </w:r>
    </w:p>
    <w:p>
      <w:pPr>
        <w:pStyle w:val="caaaabaaaabaaaabaabaaabaaaaaaababaaaaaaababaaaaaaabaabaaabaaaaaaabaabaaaaabaaaaabaabaa"/>
        <w:keepNext w:val="0"/>
        <w:keepLines w:val="0"/>
        <w:pageBreakBefore w:val="0"/>
        <w:widowControl/>
        <w:spacing w:before="0" w:after="160"/>
        <w:jc w:val="left"/>
      </w:pPr>
      <w:r>
        <w:t>39. Pick up the correct statement from the following:</w:t>
      </w:r>
    </w:p>
    <w:p>
      <w:pPr>
        <w:pStyle w:val="caaaabaaaabaaaabaabaaabaaaaaaababaaaaaaababaaaaaaabaabaaabaaaaaaabaab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Various geometric design features and generally guided by ruling design speed</w:t>
      </w:r>
    </w:p>
    <w:p>
      <w:pPr>
        <w:pStyle w:val="caaaabaaaabaaaabaabaaabaaaaaaababaaaaaaababaaaaaaabaabaaabaaaaaaab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design speed for a given highway should preferably be uniform</w:t>
      </w:r>
    </w:p>
    <w:p>
      <w:pPr>
        <w:pStyle w:val="caaaabaaaabaaaabaabaaabaaaaaaababaaaaaaababaaaaaaabaabaaabaaaaaaabaab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Abrupt change in the design speed should not be permitted</w:t>
      </w:r>
    </w:p>
    <w:p>
      <w:pPr>
        <w:pStyle w:val="caaaabaaaabaaaabaabaaabaaaaaaababaaaaaaababaaaaaaabaabaaabaaaaaaabaaba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abaabaaabaaaaaaababaaaaaaababaaaaaaabaabaaabaaaaaaabaabaaaaabaaaaabaabaaaaaab"/>
        <w:keepNext w:val="0"/>
        <w:keepLines w:val="0"/>
        <w:pageBreakBefore w:val="0"/>
        <w:widowControl/>
        <w:spacing w:before="0" w:after="160"/>
        <w:jc w:val="left"/>
      </w:pPr>
      <w:r>
        <w:t>40. 1.R.T.D.A. (Indian Roads and Transport Development Association) was set up at Bombay in</w:t>
      </w:r>
    </w:p>
    <w:p>
      <w:pPr>
        <w:pStyle w:val="caaaabaaaabaaaabaabaaabaaaaaaababaaaaaaababaaaaaaabaabaaabaaaaaaabaabaa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1917</w:t>
      </w:r>
    </w:p>
    <w:p>
      <w:pPr>
        <w:pStyle w:val="caaaabaaaabaaaabaabaaabaaaaaaababaaaaaaababaaaaaaabaabaaabaaaaaaabaaba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1927</w:t>
      </w:r>
    </w:p>
    <w:p>
      <w:pPr>
        <w:pStyle w:val="caaaabaaaabaaaabaabaaabaaaaaaababaaaaaaababaaaaaaabaabaaabaaaaaaabaabaaaaaba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1937</w:t>
      </w:r>
    </w:p>
    <w:p>
      <w:pPr>
        <w:pStyle w:val="caaaabaaaabaaaabaabaaabaaaaaaababaaaaaaababaaaaaaabaabaaabaaaaaaabaabaaaaaba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1942</w:t>
      </w:r>
    </w:p>
    <w:p>
      <w:pPr>
        <w:pStyle w:val="caaaabaaaabaaaabaabaaabaaaaaaababaaaaaaababaaaaaaabaabaaabaaaaaaabaabaaaaabaaaaabaabaaaaaabaabaa"/>
        <w:keepNext w:val="0"/>
        <w:keepLines w:val="0"/>
        <w:pageBreakBefore w:val="0"/>
        <w:widowControl/>
        <w:spacing w:before="0" w:after="160"/>
        <w:jc w:val="left"/>
      </w:pPr>
      <w:r>
        <w:t>41. The area is measured correct to the nearest</w:t>
      </w:r>
    </w:p>
    <w:p>
      <w:pPr>
        <w:pStyle w:val="caaaabaaaabaaaabaabaaabaaaaaaababaaaaaaababaaaaaaabaabaaabaaaaaaabaabaaaaaba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sqm</w:t>
      </w:r>
    </w:p>
    <w:p>
      <w:pPr>
        <w:pStyle w:val="caaaabaaaabaaaabaabaaabaaaaaaababaaaaaaababaaaaaaabaabaaabaaaaaaabaabaaaaabaaaaabaab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sqm</w:t>
      </w:r>
    </w:p>
    <w:p>
      <w:pPr>
        <w:pStyle w:val="caaaabaaaabaaaabaabaaabaaaaaaababaaaaaaababaaaaaaabaabaaabaaaaaaabaabaaaaabaaaaabaab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sqm</w:t>
      </w:r>
    </w:p>
    <w:p>
      <w:pPr>
        <w:pStyle w:val="caaaabaaaabaaaabaabaaabaaaaaaababaaaaaaababaaaaaaabaabaaabaaaaaaabaabaaaaabaaaaabaab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sqm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correct statement regarding the centre line method of estimating a building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Product of the centre line of the walls and area of cross-section of any item, gives total quantity of the item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centre line is worked out separately for different sections of walls of a building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centre line length is reduced by half the layer of main wall joining the partition wall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detention period in a septic tank is assumed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minutes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minutes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minutes</w:t>
      </w:r>
    </w:p>
    <w:p>
      <w:pPr>
        <w:pStyle w:val="d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minutes</w:t>
      </w:r>
    </w:p>
    <w:p>
      <w:pPr>
        <w:pStyle w:val="daaaabaaaba"/>
        <w:keepNext w:val="0"/>
        <w:keepLines w:val="0"/>
        <w:pageBreakBefore w:val="0"/>
        <w:widowControl/>
        <w:spacing w:before="0" w:after="160"/>
        <w:jc w:val="left"/>
      </w:pPr>
      <w:r>
        <w:t>44. The unit of measurement is per quintal for the following:</w:t>
      </w:r>
    </w:p>
    <w:p>
      <w:pPr>
        <w:pStyle w:val="d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Collapsible gates with rails</w:t>
      </w:r>
    </w:p>
    <w:p>
      <w:pPr>
        <w:pStyle w:val="d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Rolling shutters</w:t>
      </w:r>
    </w:p>
    <w:p>
      <w:pPr>
        <w:pStyle w:val="d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Expanded metal wire netting</w:t>
      </w:r>
    </w:p>
    <w:p>
      <w:pPr>
        <w:pStyle w:val="d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M.S. reinforcement of R.C.C. works.</w:t>
      </w:r>
    </w:p>
    <w:p>
      <w:pPr>
        <w:pStyle w:val="daaaabaaabaaaaab"/>
        <w:keepNext w:val="0"/>
        <w:keepLines w:val="0"/>
        <w:pageBreakBefore w:val="0"/>
        <w:widowControl/>
        <w:spacing w:before="0" w:after="160"/>
        <w:jc w:val="left"/>
      </w:pPr>
      <w:r>
        <w:t>45. The first method invented for planning projects, was</w:t>
      </w:r>
    </w:p>
    <w:p>
      <w:pPr>
        <w:pStyle w:val="d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Bar chart method</w:t>
      </w:r>
    </w:p>
    <w:p>
      <w:pPr>
        <w:pStyle w:val="d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Milestone chart</w:t>
      </w:r>
    </w:p>
    <w:p>
      <w:pPr>
        <w:pStyle w:val="d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(CPM)</w:t>
      </w:r>
    </w:p>
    <w:p>
      <w:pPr>
        <w:pStyle w:val="d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Programme Evaluation and Review Technique (PERT)</w:t>
      </w:r>
    </w:p>
    <w:p>
      <w:pPr>
        <w:pStyle w:val="daaaabaaabaaaaababaaa"/>
        <w:keepNext w:val="0"/>
        <w:keepLines w:val="0"/>
        <w:pageBreakBefore w:val="0"/>
        <w:widowControl/>
        <w:spacing w:before="0" w:after="160"/>
        <w:jc w:val="left"/>
      </w:pPr>
      <w:r>
        <w:t>46. If TL is the latest allowable event occurrence time, total activity slack(s), is equal to</w:t>
      </w:r>
    </w:p>
    <w:p>
      <w:pPr>
        <w:pStyle w:val="d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LST-EST</w:t>
      </w:r>
    </w:p>
    <w:p>
      <w:pPr>
        <w:pStyle w:val="d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LFT-EFT</w:t>
      </w:r>
    </w:p>
    <w:p>
      <w:pPr>
        <w:pStyle w:val="d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TL-EFT</w:t>
      </w:r>
    </w:p>
    <w:p>
      <w:pPr>
        <w:pStyle w:val="daaaab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abaaaaaaab"/>
        <w:keepNext w:val="0"/>
        <w:keepLines w:val="0"/>
        <w:pageBreakBefore w:val="0"/>
        <w:widowControl/>
        <w:spacing w:before="0" w:after="160"/>
        <w:jc w:val="left"/>
      </w:pPr>
      <w:r>
        <w:t>47. For completion of a project, the critical path of the network represents</w:t>
      </w:r>
    </w:p>
    <w:p>
      <w:pPr>
        <w:pStyle w:val="daaaab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time</w:t>
      </w:r>
    </w:p>
    <w:p>
      <w:pPr>
        <w:pStyle w:val="daaaabaaaba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time</w:t>
      </w:r>
    </w:p>
    <w:p>
      <w:pPr>
        <w:pStyle w:val="daaaabaaaba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cost</w:t>
      </w:r>
    </w:p>
    <w:p>
      <w:pPr>
        <w:pStyle w:val="daaaabaaaba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cost.</w:t>
      </w:r>
    </w:p>
    <w:p>
      <w:pPr>
        <w:pStyle w:val="daaaabaaabaaaaababaaaaaaababaaa"/>
        <w:keepNext w:val="0"/>
        <w:keepLines w:val="0"/>
        <w:pageBreakBefore w:val="0"/>
        <w:widowControl/>
        <w:spacing w:before="0" w:after="160"/>
        <w:jc w:val="left"/>
      </w:pPr>
      <w:r>
        <w:t>48. Various activities of a project, are shown on bar charts by</w:t>
      </w:r>
    </w:p>
    <w:p>
      <w:pPr>
        <w:pStyle w:val="daaaabaaaba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lines</w:t>
      </w:r>
    </w:p>
    <w:p>
      <w:pPr>
        <w:pStyle w:val="daaaabaaaba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lines</w:t>
      </w:r>
    </w:p>
    <w:p>
      <w:pPr>
        <w:pStyle w:val="daaaabaaabaaaaababa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dots</w:t>
      </w:r>
    </w:p>
    <w:p>
      <w:pPr>
        <w:pStyle w:val="daaaabaaabaaaaababa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crosses.</w:t>
      </w:r>
    </w:p>
    <w:p>
      <w:pPr>
        <w:pStyle w:val="daaaabaaabaaaaababaaaaaaababaaaaabaa"/>
        <w:keepNext w:val="0"/>
        <w:keepLines w:val="0"/>
        <w:pageBreakBefore w:val="0"/>
        <w:widowControl/>
        <w:spacing w:before="0" w:after="160"/>
        <w:jc w:val="left"/>
      </w:pPr>
      <w:r>
        <w:t>49. According to the International Civil Aviation Organisation (I.C.A.O.), the runway lengths of aerodromes, have been coded by</w:t>
      </w:r>
    </w:p>
    <w:p>
      <w:pPr>
        <w:pStyle w:val="daaaabaaabaaaaababa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Seven English alphabets</w:t>
      </w:r>
    </w:p>
    <w:p>
      <w:pPr>
        <w:pStyle w:val="daaaabaaabaaaaababa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Last Seven English alphabets</w:t>
      </w:r>
    </w:p>
    <w:p>
      <w:pPr>
        <w:pStyle w:val="daaaabaaabaaaaababaa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First Seven English alphabets</w:t>
      </w:r>
    </w:p>
    <w:p>
      <w:pPr>
        <w:pStyle w:val="daaaabaaabaaaaababaaaaaaa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First seven natural numbers.</w:t>
      </w:r>
    </w:p>
    <w:p>
      <w:pPr>
        <w:pStyle w:val="daaaabaaabaaaaababaaaaaaababaaaaabaaaaaba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abaaabaaaaababaaaaaaa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turning radius of aircrafts decides the size of the apron and the radius of the curves at taxi-ends</w:t>
      </w:r>
    </w:p>
    <w:p>
      <w:pPr>
        <w:pStyle w:val="daaaabaaabaaaaababaaaaaaab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Take off and landing distances for an aircraft, determine the minimum runway length</w:t>
      </w:r>
    </w:p>
    <w:p>
      <w:pPr>
        <w:pStyle w:val="daaaabaaabaaaaababaaaaaaab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length of the normal haul of the air craft decides the frequency of operation</w:t>
      </w:r>
    </w:p>
    <w:p>
      <w:pPr>
        <w:pStyle w:val="daaaabaaabaaaaababaaaaaaab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">
    <w:name w:val="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">
    <w:name w:val="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">
    <w:name w:val="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">
    <w:name w:val="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">
    <w:name w:val="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">
    <w:name w:val="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">
    <w:name w:val="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">
    <w:name w:val="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">
    <w:name w:val="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">
    <w:name w:val="b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b">
    <w:name w:val="b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">
    <w:name w:val="b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">
    <w:name w:val="b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">
    <w:name w:val="b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">
    <w:name w:val="ba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">
    <w:name w:val="baaaab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">
    <w:name w:val="baaaab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baaaaaab">
    <w:name w:val="baaaab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">
    <w:name w:val="baaaab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">
    <w:name w:val="baaaaba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">
    <w:name w:val="baaaabaaba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baaaaaabaaab">
    <w:name w:val="baaaabaaba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">
    <w:name w:val="baaaabaabaa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">
    <w:name w:val="baaaabaabaa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">
    <w:name w:val="baaaabaabaa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">
    <w:name w:val="baaaabaabaaaaaba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baaaaaabaaabaaaab">
    <w:name w:val="baaaabaabaaaaaba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">
    <w:name w:val="baaaabaabaaaaaba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">
    <w:name w:val="baaaabaabaaaaaba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">
    <w:name w:val="baaaabaabaaaaabaa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">
    <w:name w:val="baaaabaabaaaaabaaab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">
    <w:name w:val="baaaabaabaaaaabaaab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baaaaaabaaabaaaabaaaaab">
    <w:name w:val="baaaabaabaaaaabaaab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">
    <w:name w:val="baaaabaabaaaaabaaaba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">
    <w:name w:val="baaaabaabaaaaabaaaba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">
    <w:name w:val="baaaabaabaaaaabaaabaaaaaab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baaaaaabaaabaaaabaaaaabaaab">
    <w:name w:val="baaaabaabaaaaabaaabaaaaaab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">
    <w:name w:val="baaaabaabaaaaabaaabaaaaaab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">
    <w:name w:val="baaaabaabaaaaabaaabaaaaaab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">
    <w:name w:val="baaaabaabaaaaabaaabaaaaaab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">
    <w:name w:val="baaaabaabaaaaabaaabaaaaaabaaaba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baaaaaabaaabaaaabaaaaabaaabaaaab">
    <w:name w:val="baaaabaabaaaaabaaabaaaaaabaaaba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">
    <w:name w:val="baaaabaabaaaaabaaabaaaaaabaaaba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">
    <w:name w:val="baaaabaabaaaaabaaabaaaaaabaaabaaaaba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baaaaaabaaabaaaabaaaaabaaabaaaabaab">
    <w:name w:val="baaaabaabaaaaabaaabaaaaaabaaabaaaaba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">
    <w:name w:val="baaaabaabaaaaabaaabaaaaaabaaabaaaaba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">
    <w:name w:val="baaaabaabaaaaabaaabaaaaaabaaabaaaaba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">
    <w:name w:val="baaaabaabaaaaabaaabaaaaaabaaabaaaaba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">
    <w:name w:val="baaaabaabaaaaabaaabaaaaaabaaabaaaabaaaaa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">
    <w:name w:val="baaaabaabaaaaabaaabaaaaaabaaabaaaabaaaaab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">
    <w:name w:val="baaaabaabaaaaabaaabaaaaaabaaabaaaabaaaaab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">
    <w:name w:val="baaaabaabaaaaabaaabaaaaaabaaabaaaabaaaaab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baaaaaabaaabaaaabaaaaabaaabaaaabaabaaaaaaab">
    <w:name w:val="baaaabaabaaaaabaaabaaaaaabaaabaaaabaaaaab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">
    <w:name w:val="baaaabaabaaaaabaaabaaaaaabaaabaaaabaaaaab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">
    <w:name w:val="baaaabaabaaaaabaaabaaaaaabaaabaaaabaaaaab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">
    <w:name w:val="baaaabaabaaaaabaaabaaaaaabaaabaaaabaaaaabaaab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baaaaaabaaabaaaabaaaaabaaabaaaabaabaaaaaaabaaab">
    <w:name w:val="baaaabaabaaaaabaaabaaaaaabaaabaaaabaaaaabaaab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">
    <w:name w:val="baaaabaabaaaaabaaabaaaaaabaaabaaaabaaaaabaaaba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">
    <w:name w:val="baaaabaabaaaaabaaabaaaaaabaaabaaaabaaaaabaaaba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a">
    <w:name w:val="baaaabaabaaaaabaaabaaaaaabaaabaaaabaaaaabaaabaaaaba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baaaaaabaaabaaaabaaaaabaaabaaaabaabaaaaaaabaaabaaab">
    <w:name w:val="baaaabaabaaaaabaaabaaaaaabaaabaaaabaaaaabaaabaaaaba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aba">
    <w:name w:val="baaaabaabaaaaabaaabaaaaaabaaabaaaabaaaaabaaabaaaaba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abaa">
    <w:name w:val="baaaabaabaaaaabaaabaaaaaabaaabaaaabaaaaabaaabaaaaba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abaaa">
    <w:name w:val="baaaabaabaaaaabaaabaaaaaabaaabaaaabaaaaabaaabaaaaba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abaaaa">
    <w:name w:val="baaaabaabaaaaabaaabaaaaaabaaabaaaabaaaaabaaabaaaabaaba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abaaaaa">
    <w:name w:val="baaaabaabaaaaabaaabaaaaaabaaabaaaabaaaaabaaabaaaabaabaaa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baaaaaabaaabaaaabaaaaabaaabaaaabaabaaaaaaabaaabaaabaaaaab">
    <w:name w:val="baaaabaabaaaaabaaabaaaaaabaaabaaaabaaaaabaaabaaaabaabaaa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abaaaaaba">
    <w:name w:val="baaaabaabaaaaabaaabaaaaaabaaabaaaabaaaaabaaabaaaabaabaaa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abaaaaabaa">
    <w:name w:val="baaaabaabaaaaabaaabaaaaaabaaabaaaabaaaaabaaabaaaabaabaaa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abaaaaabaaa">
    <w:name w:val="baaaabaabaaaaabaaabaaaaaabaaabaaaabaaaaabaaabaaaabaabaaaa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abaaaaabaaaa">
    <w:name w:val="baaaabaabaaaaabaaabaaaaaabaaabaaaabaaaaabaaabaaaabaabaaaaaaab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abaaaaabaaaaa">
    <w:name w:val="baaaabaabaaaaabaaabaaaaaabaaabaaaabaaaaabaaabaaaabaabaaaaaaab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baaaaaabaaabaaaabaaaaabaaabaaaabaabaaaaaaabaaabaaabaaaaabaaaaab">
    <w:name w:val="baaaabaabaaaaabaaabaaaaaabaaabaaaabaaaaabaaabaaaabaabaaaaaaab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abaaaaabaaaaaba">
    <w:name w:val="baaaabaabaaaaabaaabaaaaaabaaabaaaabaaaaabaaabaaaabaabaaaaaaab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abaaaaabaaaaabaa">
    <w:name w:val="baaaabaabaaaaabaaabaaaaaabaaabaaaabaaaaabaaabaaaabaabaaaaaaaba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abaaaaabaaaaabaaa">
    <w:name w:val="baaaabaabaaaaabaaabaaaaaabaaabaaaabaaaaabaaabaaaabaabaaaaaaabaaab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baaaaaabaaabaaaabaaaaabaaabaaaabaabaaaaaaabaaabaaabaaaaabaaaaabaaab">
    <w:name w:val="baaaabaabaaaaabaaabaaaaaabaaabaaaabaaaaabaaabaaaabaabaaaaaaabaaab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abaaaaabaaaaabaaaba">
    <w:name w:val="baaaabaabaaaaabaaabaaaaaabaaabaaaabaaaaabaaabaaaabaabaaaaaaabaaab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abaaaaabaaaaabaaabaa">
    <w:name w:val="baaaabaabaaaaabaaabaaaaaabaaabaaaabaaaaabaaabaaaabaabaaaaaaabaaaba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abaaaaabaaaaabaaabaaa">
    <w:name w:val="baaaabaabaaaaabaaabaaaaaabaaabaaaabaaaaabaaabaaaabaabaaaaaaabaaabaa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abaaaaabaaaaabaaabaaaa">
    <w:name w:val="baaaabaabaaaaabaaabaaaaaabaaabaaaabaaaaabaaabaaaabaabaaaaaaabaaabaaabaa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baaaaaabaaabaaaabaaaaabaaabaaaabaabaaaaaaabaaabaaabaaaaabaaaaabaaabaaaab">
    <w:name w:val="baaaabaabaaaaabaaabaaaaaabaaabaaaabaaaaabaaabaaaabaabaaaaaaabaaabaaabaa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abaaaaabaaaaabaaabaaaaba">
    <w:name w:val="baaaabaabaaaaabaaabaaaaaabaaabaaaabaaaaabaaabaaaabaabaaaaaaabaaabaaabaa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abaaaaabaaaaabaaabaaaabaa">
    <w:name w:val="baaaabaabaaaaabaaabaaaaaabaaabaaaabaaaaabaaabaaaabaabaaaaaaabaaabaaabaa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abaaaaabaaaaabaaabaaaabaaa">
    <w:name w:val="baaaabaabaaaaabaaabaaaaaabaaabaaaabaaaaabaaabaaaabaabaaaaaaabaaabaaabaaa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abaaaaabaaaaabaaabaaaabaaaa">
    <w:name w:val="baaaabaabaaaaabaaabaaaaaabaaabaaaabaaaaabaaabaaaabaabaaaaaaabaaabaaabaaaaaba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baaaaaabaaabaaaabaaaaabaaabaaaabaabaaaaaaabaaabaaabaaaaabaaaaabaaabaaaabaaaab">
    <w:name w:val="baaaabaabaaaaabaaabaaaaaabaaabaaaabaaaaabaaabaaaabaabaaaaaaabaaabaaabaaaaaba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abaaaaabaaaaabaaabaaaabaaaaba">
    <w:name w:val="baaaabaabaaaaabaaabaaaaaabaaabaaaabaaaaabaaabaaaabaabaaaaaaabaaabaaabaaaaaba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abaaaaabaaaaabaaabaaaabaaaabaa">
    <w:name w:val="baaaabaabaaaaabaaabaaaaaabaaabaaaabaaaaabaaabaaaabaabaaaaaaabaaabaaabaaaaaba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abaaaaabaaaaabaaabaaaabaaaabaaa">
    <w:name w:val="baaaabaabaaaaabaaabaaaaaabaaabaaaabaaaaabaaabaaaabaabaaaaaaabaaabaaabaaaaabaaaaab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baaaaaabaaabaaaabaaaaabaaabaaaabaabaaaaaaabaaabaaabaaaaabaaaaabaaabaaaabaaaabaaab">
    <w:name w:val="baaaabaabaaaaabaaabaaaaaabaaabaaaabaaaaabaaabaaaabaabaaaaaaabaaabaaabaaaaabaaaaab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baaaaaabaaabaaaabaaaaabaaabaaaabaabaaaaaaabaaabaaabaaaaabaaaaabaaabaaaabaaaabaaaba">
    <w:name w:val="baaaabaabaaaaabaaabaaaaaabaaabaaaabaaaaabaaabaaaabaabaaaaaaabaaabaaabaaaaabaaaaab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">
    <w:name w:val="c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">
    <w:name w:val="c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">
    <w:name w:val="c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">
    <w:name w:val="c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">
    <w:name w:val="c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">
    <w:name w:val="c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">
    <w:name w:val="c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">
    <w:name w:val="c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">
    <w:name w:val="c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">
    <w:name w:val="c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">
    <w:name w:val="c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">
    <w:name w:val="c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">
    <w:name w:val="caaaab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b">
    <w:name w:val="caaaab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">
    <w:name w:val="caaaab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">
    <w:name w:val="caaaab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">
    <w:name w:val="caaaab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">
    <w:name w:val="caaaab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">
    <w:name w:val="caaaab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">
    <w:name w:val="caaaabaaaab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">
    <w:name w:val="caaaabaaaab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baaaaaaab">
    <w:name w:val="caaaabaaaab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">
    <w:name w:val="caaaabaaaabaaaabaab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baaaaaaabab">
    <w:name w:val="caaaabaaaabaaaabaab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">
    <w:name w:val="caaaabaaaabaaaabaab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">
    <w:name w:val="caaaabaaaabaaaabaab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">
    <w:name w:val="caaaabaaaabaaaabaab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">
    <w:name w:val="caaaabaaaabaaaabaab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">
    <w:name w:val="caaaabaaaabaaaabaab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">
    <w:name w:val="caaaabaaaabaaaabaaba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">
    <w:name w:val="caaaabaaaabaaaabaaba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baaaaaaababaaaaaaab">
    <w:name w:val="caaaabaaaabaaaabaaba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">
    <w:name w:val="caaaabaaaabaaaabaabaaabaaa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baaaaaaababaaaaaaabab">
    <w:name w:val="caaaabaaaabaaaabaabaaabaaa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">
    <w:name w:val="caaaabaaaabaaaabaabaaabaaa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">
    <w:name w:val="caaaabaaaabaaaabaabaaabaaa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">
    <w:name w:val="caaaabaaaabaaaabaabaaabaaa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">
    <w:name w:val="caaaabaaaabaaaabaabaaabaaa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">
    <w:name w:val="caaaabaaaabaaaabaabaaabaaa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">
    <w:name w:val="caaaabaaaabaaaabaabaaabaaaaaaab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">
    <w:name w:val="caaaabaaaabaaaabaabaaabaaaaaaab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baaaaaaababaaaaaaababaaaaaaab">
    <w:name w:val="caaaabaaaabaaaabaabaaabaaaaaaab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">
    <w:name w:val="caaaabaaaabaaaabaabaaabaaaaaaab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">
    <w:name w:val="caaaabaaaabaaaabaabaaabaaaaaaababaaa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baaaaaaababaaaaaaababaaaaaaabaab">
    <w:name w:val="caaaabaaaabaaaabaabaaabaaaaaaababaaa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">
    <w:name w:val="caaaabaaaabaaaabaabaaabaaaaaaababaaa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">
    <w:name w:val="caaaabaaaabaaaabaabaaabaaaaaaababaaa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">
    <w:name w:val="caaaabaaaabaaaabaabaaabaaaaaaababaaaaaaababa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baaaaaaababaaaaaaababaaaaaaabaabaaab">
    <w:name w:val="caaaabaaaabaaaabaabaaabaaaaaaababaaaaaaababa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">
    <w:name w:val="caaaabaaaabaaaabaabaaabaaaaaaababaaaaaaababa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">
    <w:name w:val="caaaabaaaabaaaabaabaaabaaaaaaababaaaaaaababa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">
    <w:name w:val="caaaabaaaabaaaabaabaaabaaaaaaababaaaaaaababa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">
    <w:name w:val="caaaabaaaabaaaabaabaaabaaaaaaababaaaaaaababa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">
    <w:name w:val="caaaabaaaabaaaabaabaaabaaaaaaababaaaaaaababaa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">
    <w:name w:val="caaaabaaaabaaaabaabaaabaaaaaaababaaaaaaababaa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">
    <w:name w:val="caaaabaaaabaaaabaabaaabaaaaaaababaaaaaaababaa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baaaaaaababaaaaaaababaaaaaaabaabaaabaaaaaaab">
    <w:name w:val="caaaabaaaabaaaabaabaaabaaaaaaababaaaaaaababaaa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">
    <w:name w:val="caaaabaaaabaaaabaabaaabaaaaaaababaaaaaaababaaa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a">
    <w:name w:val="caaaabaaaabaaaabaabaaabaaaaaaababaaaaaaababaaaaaaabaab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baaaaaaababaaaaaaababaaaaaaabaabaaabaaaaaaabaab">
    <w:name w:val="caaaabaaaabaaaabaabaaabaaaaaaababaaaaaaababaaaaaaabaab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aba">
    <w:name w:val="caaaabaaaabaaaabaabaaabaaaaaaababaaaaaaababaaaaaaabaab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abaa">
    <w:name w:val="caaaabaaaabaaaabaabaaabaaaaaaababaaaaaaababaaaaaaabaab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abaaa">
    <w:name w:val="caaaabaaaabaaaabaabaaabaaaaaaababaaaaaaababaaaaaaabaab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abaaaa">
    <w:name w:val="caaaabaaaabaaaabaabaaabaaaaaaababaaaaaaababaaaaaaabaab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abaaaaa">
    <w:name w:val="caaaabaaaabaaaabaabaaabaaaaaaababaaaaaaababaaaaaaabaabaa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baaaaaaababaaaaaaababaaaaaaabaabaaabaaaaaaabaabaaaaab">
    <w:name w:val="caaaabaaaabaaaabaabaaabaaaaaaababaaaaaaababaaaaaaabaabaa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abaaaaaba">
    <w:name w:val="caaaabaaaabaaaabaabaaabaaaaaaababaaaaaaababaaaaaaabaabaa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abaaaaabaa">
    <w:name w:val="caaaabaaaabaaaabaabaaabaaaaaaababaaaaaaababaaaaaaabaabaaaba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abaaaaabaaa">
    <w:name w:val="caaaabaaaabaaaabaabaaabaaaaaaababaaaaaaababaaaaaaabaabaaaba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abaaaaabaaaa">
    <w:name w:val="caaaabaaaabaaaabaabaaabaaaaaaababaaaaaaababaaaaaaabaabaaaba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abaaaaabaaaaa">
    <w:name w:val="caaaabaaaabaaaabaabaaabaaaaaaababaaaaaaababaaaaaaabaabaaabaa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baaaaaaababaaaaaaababaaaaaaabaabaaabaaaaaaabaabaaaaabaaaaab">
    <w:name w:val="caaaabaaaabaaaabaabaaabaaaaaaababaaaaaaababaaaaaaabaabaaabaa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abaaaaabaaaaaba">
    <w:name w:val="caaaabaaaabaaaabaabaaabaaaaaaababaaaaaaababaaaaaaabaabaaabaa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abaaaaabaaaaabaa">
    <w:name w:val="caaaabaaaabaaaabaabaaabaaaaaaababaaaaaaababaaaaaaabaabaaabaaaaaaab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baaaaaaababaaaaaaababaaaaaaabaabaaabaaaaaaabaabaaaaabaaaaabaab">
    <w:name w:val="caaaabaaaabaaaabaabaaabaaaaaaababaaaaaaababaaaaaaabaabaaabaaaaaaab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abaaaaabaaaaabaaba">
    <w:name w:val="caaaabaaaabaaaabaabaaabaaaaaaababaaaaaaababaaaaaaabaabaaabaaaaaaab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abaaaaabaaaaabaabaa">
    <w:name w:val="caaaabaaaabaaaabaabaaabaaaaaaababaaaaaaababaaaaaaabaabaaabaaaaaaab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abaaaaabaaaaabaabaaa">
    <w:name w:val="caaaabaaaabaaaabaabaaabaaaaaaababaaaaaaababaaaaaaabaabaaabaaaaaaab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abaaaaabaaaaabaabaaaa">
    <w:name w:val="caaaabaaaabaaaabaabaaabaaaaaaababaaaaaaababaaaaaaabaabaaabaaaaaaabaab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abaaaaabaaaaabaabaaaaa">
    <w:name w:val="caaaabaaaabaaaabaabaaabaaaaaaababaaaaaaababaaaaaaabaabaaabaaaaaaabaaba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abaaaaabaaaaabaabaaaaaa">
    <w:name w:val="caaaabaaaabaaaabaabaaabaaaaaaababaaaaaaababaaaaaaabaabaaabaaaaaaabaaba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baaaaaaababaaaaaaababaaaaaaabaabaaabaaaaaaabaabaaaaabaaaaabaabaaaaaab">
    <w:name w:val="caaaabaaaabaaaabaabaaabaaaaaaababaaaaaaababaaaaaaabaabaaabaaaaaaabaaba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abaaaaabaaaaabaabaaaaaaba">
    <w:name w:val="caaaabaaaabaaaabaabaaabaaaaaaababaaaaaaababaaaaaaabaabaaabaaaaaaabaaba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abaaaaabaaaaabaabaaaaaabaa">
    <w:name w:val="caaaabaaaabaaaabaabaaabaaaaaaababaaaaaaababaaaaaaabaabaaabaaaaaaabaabaaaaaba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baaaaaaababaaaaaaababaaaaaaabaabaaabaaaaaaabaabaaaaabaaaaabaabaaaaaabaab">
    <w:name w:val="caaaabaaaabaaaabaabaaabaaaaaaababaaaaaaababaaaaaaabaabaaabaaaaaaabaabaaaaaba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abaaaaabaaaaabaabaaaaaabaaba">
    <w:name w:val="caaaabaaaabaaaabaabaaabaaaaaaababaaaaaaababaaaaaaabaabaaabaaaaaaabaabaaaaaba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abaaaaabaaaaabaabaaaaaabaabaa">
    <w:name w:val="caaaabaaaabaaaabaabaaabaaaaaaababaaaaaaababaaaaaaabaabaaabaaaaaaabaabaaaaaba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abaaaaabaaaaabaabaaaaaabaabaaa">
    <w:name w:val="caaaabaaaabaaaabaabaaabaaaaaaababaaaaaaababaaaaaaabaabaaabaaaaaaabaabaaaaabaaaaabaab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abaabaaabaaaaaaababaaaaaaababaaaaaaabaabaaabaaaaaaabaabaaaaabaaaaabaabaaaaaabaabaaab">
    <w:name w:val="caaaabaaaabaaaabaabaaabaaaaaaababaaaaaaababaaaaaaabaabaaabaaaaaaabaabaaaaabaaaaabaab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abaaaaabaaaaabaabaaaaaabaabaaaba">
    <w:name w:val="caaaabaaaabaaaabaabaaabaaaaaaababaaaaaaababaaaaaaabaabaaabaaaaaaabaabaaaaabaaaaabaab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abaabaaabaaaaaaababaaaaaaababaaaaaaabaabaaabaaaaaaabaabaaaaabaaaaabaabaaaaaabaabaaabaa">
    <w:name w:val="caaaabaaaabaaaabaabaaabaaaaaaababaaaaaaababaaaaaaabaabaaabaaaaaaabaabaaaaabaaaaabaab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">
    <w:name w:val="d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">
    <w:name w:val="d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">
    <w:name w:val="d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">
    <w:name w:val="d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">
    <w:name w:val="d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">
    <w:name w:val="d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">
    <w:name w:val="d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">
    <w:name w:val="d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b">
    <w:name w:val="d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">
    <w:name w:val="d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">
    <w:name w:val="d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">
    <w:name w:val="d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">
    <w:name w:val="d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">
    <w:name w:val="d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">
    <w:name w:val="daaaab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">
    <w:name w:val="daaaab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baaaaaaab">
    <w:name w:val="daaaab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">
    <w:name w:val="daaaabaaaba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baaaaaaabab">
    <w:name w:val="daaaabaaaba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ba">
    <w:name w:val="daaaabaaaba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baa">
    <w:name w:val="daaaabaaaba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baaa">
    <w:name w:val="daaaabaaaba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baaaa">
    <w:name w:val="daaaabaaaba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baaaaa">
    <w:name w:val="daaaabaaabaaaaababa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baaaaaaababaaaaab">
    <w:name w:val="daaaabaaabaaaaababa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baaaaaba">
    <w:name w:val="daaaabaaabaaaaababa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baaaaabaa">
    <w:name w:val="daaaabaaabaaaaababa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baaaaabaaa">
    <w:name w:val="daaaabaaabaaaaababa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baaaaabaaaa">
    <w:name w:val="daaaabaaabaaaaababaa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baaaaabaaaaa">
    <w:name w:val="daaaabaaabaaaaababaaaaaaa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baaaaaaababaaaaabaaaaab">
    <w:name w:val="daaaabaaabaaaaababaaaaaaa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baaaaabaaaaaba">
    <w:name w:val="daaaabaaabaaaaababaaaaaaa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baaaaabaaaaabaa">
    <w:name w:val="daaaabaaabaaaaababaaaaaaab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baaaaabaaaaabaaa">
    <w:name w:val="daaaabaaabaaaaababaaaaaaab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baaaaabaaaaabaaaa">
    <w:name w:val="daaaabaaabaaaaababaaaaaaab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baaaaabaaaaabaaaaa">
    <w:name w:val="daaaabaaabaaaaababaaaaaaababaaaaabaa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