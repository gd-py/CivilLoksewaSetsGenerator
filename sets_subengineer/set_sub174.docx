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Pick up the method of surveying in which field observations and plotting proceed simultaneously from the following</w:t>
      </w:r>
    </w:p>
    <w:p>
      <w:pPr>
        <w:pStyle w:val="aa"/>
        <w:keepNext w:val="0"/>
        <w:keepLines w:val="0"/>
        <w:pageBreakBefore w:val="0"/>
        <w:widowControl/>
        <w:spacing w:before="0" w:after="160"/>
        <w:jc w:val="left"/>
      </w:pPr>
      <w:r>
        <w:t xml:space="preserve">    a. chain surveying</w:t>
      </w:r>
    </w:p>
    <w:p>
      <w:pPr>
        <w:pStyle w:val="aaa"/>
        <w:keepNext w:val="0"/>
        <w:keepLines w:val="0"/>
        <w:pageBreakBefore w:val="0"/>
        <w:widowControl/>
        <w:spacing w:before="0" w:after="160"/>
        <w:jc w:val="left"/>
      </w:pPr>
      <w:r>
        <w:t xml:space="preserve">    b. compass surveying</w:t>
      </w:r>
    </w:p>
    <w:p>
      <w:pPr>
        <w:pStyle w:val="aaaa"/>
        <w:keepNext w:val="0"/>
        <w:keepLines w:val="0"/>
        <w:pageBreakBefore w:val="0"/>
        <w:widowControl/>
        <w:spacing w:before="0" w:after="160"/>
        <w:jc w:val="left"/>
      </w:pPr>
      <w:r>
        <w:t xml:space="preserve">    c. plan table surveying</w:t>
      </w:r>
    </w:p>
    <w:p>
      <w:pPr>
        <w:pStyle w:val="aaaab"/>
        <w:keepNext w:val="0"/>
        <w:keepLines w:val="0"/>
        <w:pageBreakBefore w:val="0"/>
        <w:widowControl/>
        <w:spacing w:before="0" w:after="160"/>
        <w:jc w:val="left"/>
      </w:pPr>
      <w:r>
        <w:t xml:space="preserve">    d. tacheometric surveying.</w:t>
      </w:r>
    </w:p>
    <w:p>
      <w:pPr>
        <w:pStyle w:val="b"/>
        <w:keepNext w:val="0"/>
        <w:keepLines w:val="0"/>
        <w:pageBreakBefore w:val="0"/>
        <w:widowControl/>
        <w:spacing w:before="0" w:after="160"/>
        <w:jc w:val="left"/>
      </w:pPr>
      <w:r>
        <w:t>2. While measuring the distance between two points along upgrade with the help of a 20 m chain, the forward end of the chain is shifted forward through a distance</w:t>
      </w:r>
    </w:p>
    <w:p>
      <w:pPr>
        <w:pStyle w:val="ba"/>
        <w:keepNext w:val="0"/>
        <w:keepLines w:val="0"/>
        <w:pageBreakBefore w:val="0"/>
        <w:widowControl/>
        <w:spacing w:before="0" w:after="160"/>
        <w:jc w:val="left"/>
      </w:pPr>
      <w:r>
        <w:t xml:space="preserve">    a. 20 (sin θ - 1)</w:t>
      </w:r>
    </w:p>
    <w:p>
      <w:pPr>
        <w:pStyle w:val="baa"/>
        <w:keepNext w:val="0"/>
        <w:keepLines w:val="0"/>
        <w:pageBreakBefore w:val="0"/>
        <w:widowControl/>
        <w:spacing w:before="0" w:after="160"/>
        <w:jc w:val="left"/>
      </w:pPr>
      <w:r>
        <w:t xml:space="preserve">    b. 20 (cos θ - 1)</w:t>
      </w:r>
    </w:p>
    <w:p>
      <w:pPr>
        <w:pStyle w:val="baaa"/>
        <w:keepNext w:val="0"/>
        <w:keepLines w:val="0"/>
        <w:pageBreakBefore w:val="0"/>
        <w:widowControl/>
        <w:spacing w:before="0" w:after="160"/>
        <w:jc w:val="left"/>
      </w:pPr>
      <w:r>
        <w:t xml:space="preserve">    c. 20 (sec θ - 1)</w:t>
      </w:r>
    </w:p>
    <w:p>
      <w:pPr>
        <w:pStyle w:val="baaab"/>
        <w:keepNext w:val="0"/>
        <w:keepLines w:val="0"/>
        <w:pageBreakBefore w:val="0"/>
        <w:widowControl/>
        <w:spacing w:before="0" w:after="160"/>
        <w:jc w:val="left"/>
      </w:pPr>
      <w:r>
        <w:t xml:space="preserve">    d. 20 (cosec θ - 1).</w:t>
      </w:r>
    </w:p>
    <w:p>
      <w:pPr>
        <w:pStyle w:val="baaaba"/>
        <w:keepNext w:val="0"/>
        <w:keepLines w:val="0"/>
        <w:pageBreakBefore w:val="0"/>
        <w:widowControl/>
        <w:spacing w:before="0" w:after="160"/>
        <w:jc w:val="left"/>
      </w:pPr>
      <w:r>
        <w:t>3. The slope correction for a length of 30 m along a gradient of 1 in 20, is</w:t>
      </w:r>
    </w:p>
    <w:p>
      <w:pPr>
        <w:pStyle w:val="baaabaa"/>
        <w:keepNext w:val="0"/>
        <w:keepLines w:val="0"/>
        <w:pageBreakBefore w:val="0"/>
        <w:widowControl/>
        <w:spacing w:before="0" w:after="160"/>
        <w:jc w:val="left"/>
      </w:pPr>
      <w:r>
        <w:t xml:space="preserve">    a. 3.75 cm</w:t>
      </w:r>
    </w:p>
    <w:p>
      <w:pPr>
        <w:pStyle w:val="baaabaab"/>
        <w:keepNext w:val="0"/>
        <w:keepLines w:val="0"/>
        <w:pageBreakBefore w:val="0"/>
        <w:widowControl/>
        <w:spacing w:before="0" w:after="160"/>
        <w:jc w:val="left"/>
      </w:pPr>
      <w:r>
        <w:t xml:space="preserve">    b. 0.375 cm</w:t>
      </w:r>
    </w:p>
    <w:p>
      <w:pPr>
        <w:pStyle w:val="baaabaaba"/>
        <w:keepNext w:val="0"/>
        <w:keepLines w:val="0"/>
        <w:pageBreakBefore w:val="0"/>
        <w:widowControl/>
        <w:spacing w:before="0" w:after="160"/>
        <w:jc w:val="left"/>
      </w:pPr>
      <w:r>
        <w:t xml:space="preserve">    c. 37.5 cm</w:t>
      </w:r>
    </w:p>
    <w:p>
      <w:pPr>
        <w:pStyle w:val="baaabaabaa"/>
        <w:keepNext w:val="0"/>
        <w:keepLines w:val="0"/>
        <w:pageBreakBefore w:val="0"/>
        <w:widowControl/>
        <w:spacing w:before="0" w:after="160"/>
        <w:jc w:val="left"/>
      </w:pPr>
      <w:r>
        <w:t xml:space="preserve">    d. 2.75 cm.</w:t>
      </w:r>
    </w:p>
    <w:p>
      <w:pPr>
        <w:pStyle w:val="baaabaabaaa"/>
        <w:keepNext w:val="0"/>
        <w:keepLines w:val="0"/>
        <w:pageBreakBefore w:val="0"/>
        <w:widowControl/>
        <w:spacing w:before="0" w:after="160"/>
        <w:jc w:val="left"/>
      </w:pPr>
      <w:r>
        <w:t>4. Pick up the correct statement from the following :</w:t>
      </w:r>
    </w:p>
    <w:p>
      <w:pPr>
        <w:pStyle w:val="baaabaabaaaa"/>
        <w:keepNext w:val="0"/>
        <w:keepLines w:val="0"/>
        <w:pageBreakBefore w:val="0"/>
        <w:widowControl/>
        <w:spacing w:before="0" w:after="160"/>
        <w:jc w:val="left"/>
      </w:pPr>
      <w:r>
        <w:t xml:space="preserve">    a. it is difficult to eliminate an error completely at first trial</w:t>
      </w:r>
    </w:p>
    <w:p>
      <w:pPr>
        <w:pStyle w:val="baaabaabaaaaa"/>
        <w:keepNext w:val="0"/>
        <w:keepLines w:val="0"/>
        <w:pageBreakBefore w:val="0"/>
        <w:widowControl/>
        <w:spacing w:before="0" w:after="160"/>
        <w:jc w:val="left"/>
      </w:pPr>
      <w:r>
        <w:t xml:space="preserve">    b. instability of the instrument makes it almost impossible to adjust it satisfactorily</w:t>
      </w:r>
    </w:p>
    <w:p>
      <w:pPr>
        <w:pStyle w:val="baaabaabaaaaaa"/>
        <w:keepNext w:val="0"/>
        <w:keepLines w:val="0"/>
        <w:pageBreakBefore w:val="0"/>
        <w:widowControl/>
        <w:spacing w:before="0" w:after="160"/>
        <w:jc w:val="left"/>
      </w:pPr>
      <w:r>
        <w:t xml:space="preserve">    c. adjustment screws must be left bearing firmly but should never be forced</w:t>
      </w:r>
    </w:p>
    <w:p>
      <w:pPr>
        <w:pStyle w:val="baaabaabaaaaaaa"/>
        <w:keepNext w:val="0"/>
        <w:keepLines w:val="0"/>
        <w:pageBreakBefore w:val="0"/>
        <w:widowControl/>
        <w:spacing w:before="0" w:after="160"/>
        <w:jc w:val="left"/>
      </w:pPr>
      <w:r>
        <w:t xml:space="preserve">    d. all the above.</w:t>
      </w:r>
    </w:p>
    <w:p>
      <w:pPr>
        <w:pStyle w:val="baaabaabaaaaaaab"/>
        <w:keepNext w:val="0"/>
        <w:keepLines w:val="0"/>
        <w:pageBreakBefore w:val="0"/>
        <w:widowControl/>
        <w:spacing w:before="0" w:after="160"/>
        <w:jc w:val="left"/>
      </w:pPr>
      <w:r>
        <w:t>5. Teak wood is suitable for</w:t>
      </w:r>
    </w:p>
    <w:p>
      <w:pPr>
        <w:pStyle w:val="baaabaabaaaaaaaba"/>
        <w:keepNext w:val="0"/>
        <w:keepLines w:val="0"/>
        <w:pageBreakBefore w:val="0"/>
        <w:widowControl/>
        <w:spacing w:before="0" w:after="160"/>
        <w:jc w:val="left"/>
      </w:pPr>
      <w:r>
        <w:t xml:space="preserve">    a. sports articles</w:t>
      </w:r>
    </w:p>
    <w:p>
      <w:pPr>
        <w:pStyle w:val="baaabaabaaaaaaabaa"/>
        <w:keepNext w:val="0"/>
        <w:keepLines w:val="0"/>
        <w:pageBreakBefore w:val="0"/>
        <w:widowControl/>
        <w:spacing w:before="0" w:after="160"/>
        <w:jc w:val="left"/>
      </w:pPr>
      <w:r>
        <w:t xml:space="preserve">    b. furnitures</w:t>
      </w:r>
    </w:p>
    <w:p>
      <w:pPr>
        <w:pStyle w:val="baaabaabaaaaaaabaab"/>
        <w:keepNext w:val="0"/>
        <w:keepLines w:val="0"/>
        <w:pageBreakBefore w:val="0"/>
        <w:widowControl/>
        <w:spacing w:before="0" w:after="160"/>
        <w:jc w:val="left"/>
      </w:pPr>
      <w:r>
        <w:t xml:space="preserve">    c. railway sleepers</w:t>
      </w:r>
    </w:p>
    <w:p>
      <w:pPr>
        <w:pStyle w:val="baaabaabaaaaaaabaaba"/>
        <w:keepNext w:val="0"/>
        <w:keepLines w:val="0"/>
        <w:pageBreakBefore w:val="0"/>
        <w:widowControl/>
        <w:spacing w:before="0" w:after="160"/>
        <w:jc w:val="left"/>
      </w:pPr>
      <w:r>
        <w:t xml:space="preserve">    d. all the above.</w:t>
      </w:r>
    </w:p>
    <w:p>
      <w:pPr>
        <w:pStyle w:val="baaabaabaaaaaaabaabaa"/>
        <w:keepNext w:val="0"/>
        <w:keepLines w:val="0"/>
        <w:pageBreakBefore w:val="0"/>
        <w:widowControl/>
        <w:spacing w:before="0" w:after="160"/>
        <w:jc w:val="left"/>
      </w:pPr>
      <w:r>
        <w:t>6. Slump test for concrete is carried out, to determine</w:t>
      </w:r>
    </w:p>
    <w:p>
      <w:pPr>
        <w:pStyle w:val="baaabaabaaaaaaabaabaaa"/>
        <w:keepNext w:val="0"/>
        <w:keepLines w:val="0"/>
        <w:pageBreakBefore w:val="0"/>
        <w:widowControl/>
        <w:spacing w:before="0" w:after="160"/>
        <w:jc w:val="left"/>
      </w:pPr>
      <w:r>
        <w:t xml:space="preserve">    a. strength</w:t>
      </w:r>
    </w:p>
    <w:p>
      <w:pPr>
        <w:pStyle w:val="baaabaabaaaaaaabaabaaaa"/>
        <w:keepNext w:val="0"/>
        <w:keepLines w:val="0"/>
        <w:pageBreakBefore w:val="0"/>
        <w:widowControl/>
        <w:spacing w:before="0" w:after="160"/>
        <w:jc w:val="left"/>
      </w:pPr>
      <w:r>
        <w:t xml:space="preserve">    b. durability</w:t>
      </w:r>
    </w:p>
    <w:p>
      <w:pPr>
        <w:pStyle w:val="baaabaabaaaaaaabaabaaaaa"/>
        <w:keepNext w:val="0"/>
        <w:keepLines w:val="0"/>
        <w:pageBreakBefore w:val="0"/>
        <w:widowControl/>
        <w:spacing w:before="0" w:after="160"/>
        <w:jc w:val="left"/>
      </w:pPr>
      <w:r>
        <w:t xml:space="preserve">    c. workability</w:t>
      </w:r>
    </w:p>
    <w:p>
      <w:pPr>
        <w:pStyle w:val="baaabaabaaaaaaabaabaaaaab"/>
        <w:keepNext w:val="0"/>
        <w:keepLines w:val="0"/>
        <w:pageBreakBefore w:val="0"/>
        <w:widowControl/>
        <w:spacing w:before="0" w:after="160"/>
        <w:jc w:val="left"/>
      </w:pPr>
      <w:r>
        <w:t xml:space="preserve">    d. water content.</w:t>
      </w:r>
    </w:p>
    <w:p>
      <w:pPr>
        <w:pStyle w:val="baaabaabaaaaaaabaabaaaaaba"/>
        <w:keepNext w:val="0"/>
        <w:keepLines w:val="0"/>
        <w:pageBreakBefore w:val="0"/>
        <w:widowControl/>
        <w:spacing w:before="0" w:after="160"/>
        <w:jc w:val="left"/>
      </w:pPr>
      <w:r>
        <w:t>7. The percentage of alumina and silica in good fire clay vary respectively is</w:t>
      </w:r>
    </w:p>
    <w:p>
      <w:pPr>
        <w:pStyle w:val="baaabaabaaaaaaabaabaaaaabaa"/>
        <w:keepNext w:val="0"/>
        <w:keepLines w:val="0"/>
        <w:pageBreakBefore w:val="0"/>
        <w:widowControl/>
        <w:spacing w:before="0" w:after="160"/>
        <w:jc w:val="left"/>
      </w:pPr>
      <w:r>
        <w:t xml:space="preserve">    a. 25, 75</w:t>
      </w:r>
    </w:p>
    <w:p>
      <w:pPr>
        <w:pStyle w:val="baaabaabaaaaaaabaabaaaaabaab"/>
        <w:keepNext w:val="0"/>
        <w:keepLines w:val="0"/>
        <w:pageBreakBefore w:val="0"/>
        <w:widowControl/>
        <w:spacing w:before="0" w:after="160"/>
        <w:jc w:val="left"/>
      </w:pPr>
      <w:r>
        <w:t xml:space="preserve">    b. 30, 70</w:t>
      </w:r>
    </w:p>
    <w:p>
      <w:pPr>
        <w:pStyle w:val="baaabaabaaaaaaabaabaaaaabaaba"/>
        <w:keepNext w:val="0"/>
        <w:keepLines w:val="0"/>
        <w:pageBreakBefore w:val="0"/>
        <w:widowControl/>
        <w:spacing w:before="0" w:after="160"/>
        <w:jc w:val="left"/>
      </w:pPr>
      <w:r>
        <w:t xml:space="preserve">    c. 35, 65</w:t>
      </w:r>
    </w:p>
    <w:p>
      <w:pPr>
        <w:pStyle w:val="baaabaabaaaaaaabaabaaaaabaabaa"/>
        <w:keepNext w:val="0"/>
        <w:keepLines w:val="0"/>
        <w:pageBreakBefore w:val="0"/>
        <w:widowControl/>
        <w:spacing w:before="0" w:after="160"/>
        <w:jc w:val="left"/>
      </w:pPr>
      <w:r>
        <w:t xml:space="preserve">    d. All of these.</w:t>
      </w:r>
    </w:p>
    <w:p>
      <w:pPr>
        <w:pStyle w:val="baaabaabaaaaaaabaabaaaaabaabaaa"/>
        <w:keepNext w:val="0"/>
        <w:keepLines w:val="0"/>
        <w:pageBreakBefore w:val="0"/>
        <w:widowControl/>
        <w:spacing w:before="0" w:after="160"/>
        <w:jc w:val="left"/>
      </w:pPr>
      <w:r>
        <w:t>8. Cast iron contains carbon approximately</w:t>
      </w:r>
    </w:p>
    <w:p>
      <w:pPr>
        <w:pStyle w:val="baaabaabaaaaaaabaabaaaaabaabaaaa"/>
        <w:keepNext w:val="0"/>
        <w:keepLines w:val="0"/>
        <w:pageBreakBefore w:val="0"/>
        <w:widowControl/>
        <w:spacing w:before="0" w:after="160"/>
        <w:jc w:val="left"/>
      </w:pPr>
      <w:r>
        <w:t xml:space="preserve">    a. 1.5% to 5.5%</w:t>
      </w:r>
    </w:p>
    <w:p>
      <w:pPr>
        <w:pStyle w:val="baaabaabaaaaaaabaabaaaaabaabaaaab"/>
        <w:keepNext w:val="0"/>
        <w:keepLines w:val="0"/>
        <w:pageBreakBefore w:val="0"/>
        <w:widowControl/>
        <w:spacing w:before="0" w:after="160"/>
        <w:jc w:val="left"/>
      </w:pPr>
      <w:r>
        <w:t xml:space="preserve">    b. 0.05% to 1.75%</w:t>
      </w:r>
    </w:p>
    <w:p>
      <w:pPr>
        <w:pStyle w:val="baaabaabaaaaaaabaabaaaaabaabaaaaba"/>
        <w:keepNext w:val="0"/>
        <w:keepLines w:val="0"/>
        <w:pageBreakBefore w:val="0"/>
        <w:widowControl/>
        <w:spacing w:before="0" w:after="160"/>
        <w:jc w:val="left"/>
      </w:pPr>
      <w:r>
        <w:t xml:space="preserve">    c. 0.250%</w:t>
      </w:r>
    </w:p>
    <w:p>
      <w:pPr>
        <w:pStyle w:val="baaabaabaaaaaaabaabaaaaabaabaaaabaa"/>
        <w:keepNext w:val="0"/>
        <w:keepLines w:val="0"/>
        <w:pageBreakBefore w:val="0"/>
        <w:widowControl/>
        <w:spacing w:before="0" w:after="160"/>
        <w:jc w:val="left"/>
      </w:pPr>
      <w:r>
        <w:t xml:space="preserve">    d. none to these.</w:t>
      </w:r>
    </w:p>
    <w:p>
      <w:pPr>
        <w:pStyle w:val="baaabaabaaaaaaabaabaaaaabaabaaaabaaa"/>
        <w:keepNext w:val="0"/>
        <w:keepLines w:val="0"/>
        <w:pageBreakBefore w:val="0"/>
        <w:widowControl/>
        <w:spacing w:before="0" w:after="160"/>
        <w:jc w:val="left"/>
      </w:pPr>
      <w:r>
        <w:t>9. A steel bar 5 m x 50 mm is loaded with 250, 000 N. If the modulus of elasticity of the material is 0.2 MN/mm2 and Poisson's ratio is 0.25, the change in the volume of the bar is :</w:t>
      </w:r>
    </w:p>
    <w:p>
      <w:pPr>
        <w:pStyle w:val="baaabaabaaaaaaabaabaaaaabaabaaaabaaaa"/>
        <w:keepNext w:val="0"/>
        <w:keepLines w:val="0"/>
        <w:pageBreakBefore w:val="0"/>
        <w:widowControl/>
        <w:spacing w:before="0" w:after="160"/>
        <w:jc w:val="left"/>
      </w:pPr>
      <w:r>
        <w:t xml:space="preserve">    a. 1.125 cm3</w:t>
      </w:r>
    </w:p>
    <w:p>
      <w:pPr>
        <w:pStyle w:val="baaabaabaaaaaaabaabaaaaabaabaaaabaaaaa"/>
        <w:keepNext w:val="0"/>
        <w:keepLines w:val="0"/>
        <w:pageBreakBefore w:val="0"/>
        <w:widowControl/>
        <w:spacing w:before="0" w:after="160"/>
        <w:jc w:val="left"/>
      </w:pPr>
      <w:r>
        <w:t xml:space="preserve">    b. 2.125 cm3</w:t>
      </w:r>
    </w:p>
    <w:p>
      <w:pPr>
        <w:pStyle w:val="baaabaabaaaaaaabaabaaaaabaabaaaabaaaaaa"/>
        <w:keepNext w:val="0"/>
        <w:keepLines w:val="0"/>
        <w:pageBreakBefore w:val="0"/>
        <w:widowControl/>
        <w:spacing w:before="0" w:after="160"/>
        <w:jc w:val="left"/>
      </w:pPr>
      <w:r>
        <w:t xml:space="preserve">    c. 3.125 cm3</w:t>
      </w:r>
    </w:p>
    <w:p>
      <w:pPr>
        <w:pStyle w:val="baaabaabaaaaaaabaabaaaaabaabaaaabaaaaaab"/>
        <w:keepNext w:val="0"/>
        <w:keepLines w:val="0"/>
        <w:pageBreakBefore w:val="0"/>
        <w:widowControl/>
        <w:spacing w:before="0" w:after="160"/>
        <w:jc w:val="left"/>
      </w:pPr>
      <w:r>
        <w:t xml:space="preserve">    d. 4.125 cm2</w:t>
      </w:r>
    </w:p>
    <w:p>
      <w:pPr>
        <w:pStyle w:val="baaabaabaaaaaaabaabaaaaabaabaaaabaaaaaaba"/>
        <w:keepNext w:val="0"/>
        <w:keepLines w:val="0"/>
        <w:pageBreakBefore w:val="0"/>
        <w:widowControl/>
        <w:spacing w:before="0" w:after="160"/>
        <w:jc w:val="left"/>
      </w:pPr>
      <w:r>
        <w:t>10. A cantilever of length 2 cm and depth 10 cm tapers in plan from a width 24 cm to zero at its free end. If the modulus of elasticity of the material is 0.2 x 106 N/mm2, the deflection of the free end, is</w:t>
      </w:r>
    </w:p>
    <w:p>
      <w:pPr>
        <w:pStyle w:val="baaabaabaaaaaaabaabaaaaabaabaaaabaaaaaabaa"/>
        <w:keepNext w:val="0"/>
        <w:keepLines w:val="0"/>
        <w:pageBreakBefore w:val="0"/>
        <w:widowControl/>
        <w:spacing w:before="0" w:after="160"/>
        <w:jc w:val="left"/>
      </w:pPr>
      <w:r>
        <w:t xml:space="preserve">    a. 3 mm</w:t>
      </w:r>
    </w:p>
    <w:p>
      <w:pPr>
        <w:pStyle w:val="baaabaabaaaaaaabaabaaaaabaabaaaabaaaaaabaaa"/>
        <w:keepNext w:val="0"/>
        <w:keepLines w:val="0"/>
        <w:pageBreakBefore w:val="0"/>
        <w:widowControl/>
        <w:spacing w:before="0" w:after="160"/>
        <w:jc w:val="left"/>
      </w:pPr>
      <w:r>
        <w:t xml:space="preserve">    b. 4 mm</w:t>
      </w:r>
    </w:p>
    <w:p>
      <w:pPr>
        <w:pStyle w:val="baaabaabaaaaaaabaabaaaaabaabaaaabaaaaaabaaaa"/>
        <w:keepNext w:val="0"/>
        <w:keepLines w:val="0"/>
        <w:pageBreakBefore w:val="0"/>
        <w:widowControl/>
        <w:spacing w:before="0" w:after="160"/>
        <w:jc w:val="left"/>
      </w:pPr>
      <w:r>
        <w:t xml:space="preserve">    c. 5 mm</w:t>
      </w:r>
    </w:p>
    <w:p>
      <w:pPr>
        <w:pStyle w:val="baaabaabaaaaaaabaabaaaaabaabaaaabaaaaaabaaaab"/>
        <w:keepNext w:val="0"/>
        <w:keepLines w:val="0"/>
        <w:pageBreakBefore w:val="0"/>
        <w:widowControl/>
        <w:spacing w:before="0" w:after="160"/>
        <w:jc w:val="left"/>
      </w:pPr>
      <w:r>
        <w:t xml:space="preserve">    d. 6 mm</w:t>
      </w:r>
    </w:p>
    <w:p>
      <w:pPr>
        <w:pStyle w:val="baaabaabaaaaaaabaabaaaaabaabaaaabaaaaaabaaaaba"/>
        <w:keepNext w:val="0"/>
        <w:keepLines w:val="0"/>
        <w:pageBreakBefore w:val="0"/>
        <w:widowControl/>
        <w:spacing w:before="0" w:after="160"/>
        <w:jc w:val="left"/>
      </w:pPr>
      <w:r>
        <w:t>11. If the depth of a simply supported beam carrying an isolated load at its centre, is doubled, the deflection of the beam at the centre will be changed by a factor of</w:t>
      </w:r>
    </w:p>
    <w:p>
      <w:pPr>
        <w:pStyle w:val="baaabaabaaaaaaabaabaaaaabaabaaaabaaaaaabaaaabaa"/>
        <w:keepNext w:val="0"/>
        <w:keepLines w:val="0"/>
        <w:pageBreakBefore w:val="0"/>
        <w:widowControl/>
        <w:spacing w:before="0" w:after="160"/>
        <w:jc w:val="left"/>
      </w:pPr>
      <w:r>
        <w:t xml:space="preserve">    a. 1/2</w:t>
      </w:r>
    </w:p>
    <w:p>
      <w:pPr>
        <w:pStyle w:val="baaabaabaaaaaaabaabaaaaabaabaaaabaaaaaabaaaabaaa"/>
        <w:keepNext w:val="0"/>
        <w:keepLines w:val="0"/>
        <w:pageBreakBefore w:val="0"/>
        <w:widowControl/>
        <w:spacing w:before="0" w:after="160"/>
        <w:jc w:val="left"/>
      </w:pPr>
      <w:r>
        <w:t xml:space="preserve">    b. 8</w:t>
      </w:r>
    </w:p>
    <w:p>
      <w:pPr>
        <w:pStyle w:val="baaabaabaaaaaaabaabaaaaabaabaaaabaaaaaabaaaabaaaa"/>
        <w:keepNext w:val="0"/>
        <w:keepLines w:val="0"/>
        <w:pageBreakBefore w:val="0"/>
        <w:widowControl/>
        <w:spacing w:before="0" w:after="160"/>
        <w:jc w:val="left"/>
      </w:pPr>
      <w:r>
        <w:t xml:space="preserve">    c. 1/8</w:t>
      </w:r>
    </w:p>
    <w:p>
      <w:pPr>
        <w:pStyle w:val="baaabaabaaaaaaabaabaaaaabaabaaaabaaaaaabaaaabaaaab"/>
        <w:keepNext w:val="0"/>
        <w:keepLines w:val="0"/>
        <w:pageBreakBefore w:val="0"/>
        <w:widowControl/>
        <w:spacing w:before="0" w:after="160"/>
        <w:jc w:val="left"/>
      </w:pPr>
      <w:r>
        <w:t xml:space="preserve">    d. 4</w:t>
      </w:r>
    </w:p>
    <w:p>
      <w:pPr>
        <w:pStyle w:val="baaabaabaaaaaaabaabaaaaabaabaaaabaaaaaabaaaabaaaaba"/>
        <w:keepNext w:val="0"/>
        <w:keepLines w:val="0"/>
        <w:pageBreakBefore w:val="0"/>
        <w:widowControl/>
        <w:spacing w:before="0" w:after="160"/>
        <w:jc w:val="left"/>
      </w:pPr>
      <w:r>
        <w:t>12. A cantilever carries is uniformly distributed load W over its whole length and a force W acts at its free end upward. The net deflection of the free end will be</w:t>
      </w:r>
    </w:p>
    <w:p>
      <w:pPr>
        <w:pStyle w:val="baaabaabaaaaaaabaabaaaaabaabaaaabaaaaaabaaaabaaaabaa"/>
        <w:keepNext w:val="0"/>
        <w:keepLines w:val="0"/>
        <w:pageBreakBefore w:val="0"/>
        <w:widowControl/>
        <w:spacing w:before="0" w:after="160"/>
        <w:jc w:val="left"/>
      </w:pPr>
      <w:r>
        <w:t xml:space="preserve">    a. zero</w:t>
      </w:r>
    </w:p>
    <w:p>
      <w:pPr>
        <w:pStyle w:val="baaabaabaaaaaaabaabaaaaabaabaaaabaaaaaabaaaabaaaabaaa"/>
        <w:keepNext w:val="0"/>
        <w:keepLines w:val="0"/>
        <w:pageBreakBefore w:val="0"/>
        <w:widowControl/>
        <w:spacing w:before="0" w:after="160"/>
        <w:jc w:val="left"/>
      </w:pPr>
      <w:r>
        <w:t xml:space="preserve">    b.  upward</w:t>
      </w:r>
    </w:p>
    <w:p>
      <w:pPr>
        <w:pStyle w:val="baaabaabaaaaaaabaabaaaaabaabaaaabaaaaaabaaaabaaaabaaab"/>
        <w:keepNext w:val="0"/>
        <w:keepLines w:val="0"/>
        <w:pageBreakBefore w:val="0"/>
        <w:widowControl/>
        <w:spacing w:before="0" w:after="160"/>
        <w:jc w:val="left"/>
      </w:pPr>
      <w:r>
        <w:t xml:space="preserve">    c.  downward</w:t>
      </w:r>
    </w:p>
    <w:p>
      <w:pPr>
        <w:pStyle w:val="baaabaabaaaaaaabaabaaaaabaabaaaabaaaaaabaaaabaaaabaaaba"/>
        <w:keepNext w:val="0"/>
        <w:keepLines w:val="0"/>
        <w:pageBreakBefore w:val="0"/>
        <w:widowControl/>
        <w:spacing w:before="0" w:after="160"/>
        <w:jc w:val="left"/>
      </w:pPr>
      <w:r>
        <w:t xml:space="preserve">    d. none of these.</w:t>
      </w:r>
    </w:p>
    <w:p>
      <w:pPr>
        <w:pStyle w:val="baaabaabaaaaaaabaabaaaaabaabaaaabaaaaaabaaaabaaaabaaabaa"/>
        <w:keepNext w:val="0"/>
        <w:keepLines w:val="0"/>
        <w:pageBreakBefore w:val="0"/>
        <w:widowControl/>
        <w:spacing w:before="0" w:after="160"/>
        <w:jc w:val="left"/>
      </w:pPr>
      <w:r>
        <w:t>13. Flow in pipes is laminar if Reynold number is</w:t>
      </w:r>
    </w:p>
    <w:p>
      <w:pPr>
        <w:pStyle w:val="baaabaabaaaaaaabaabaaaaabaabaaaabaaaaaabaaaabaaaabaaabaaa"/>
        <w:keepNext w:val="0"/>
        <w:keepLines w:val="0"/>
        <w:pageBreakBefore w:val="0"/>
        <w:widowControl/>
        <w:spacing w:before="0" w:after="160"/>
        <w:jc w:val="left"/>
      </w:pPr>
      <w:r>
        <w:t xml:space="preserve">    a. less than 2100</w:t>
      </w:r>
    </w:p>
    <w:p>
      <w:pPr>
        <w:pStyle w:val="baaabaabaaaaaaabaabaaaaabaabaaaabaaaaaabaaaabaaaabaaabaaab"/>
        <w:keepNext w:val="0"/>
        <w:keepLines w:val="0"/>
        <w:pageBreakBefore w:val="0"/>
        <w:widowControl/>
        <w:spacing w:before="0" w:after="160"/>
        <w:jc w:val="left"/>
      </w:pPr>
      <w:r>
        <w:t xml:space="preserve">    b. more than 3000</w:t>
      </w:r>
    </w:p>
    <w:p>
      <w:pPr>
        <w:pStyle w:val="baaabaabaaaaaaabaabaaaaabaabaaaabaaaaaabaaaabaaaabaaabaaaba"/>
        <w:keepNext w:val="0"/>
        <w:keepLines w:val="0"/>
        <w:pageBreakBefore w:val="0"/>
        <w:widowControl/>
        <w:spacing w:before="0" w:after="160"/>
        <w:jc w:val="left"/>
      </w:pPr>
      <w:r>
        <w:t xml:space="preserve">    c. between 2100 and 3000</w:t>
      </w:r>
    </w:p>
    <w:p>
      <w:pPr>
        <w:pStyle w:val="baaabaabaaaaaaabaabaaaaabaabaaaabaaaaaabaaaabaaaabaaabaaabaa"/>
        <w:keepNext w:val="0"/>
        <w:keepLines w:val="0"/>
        <w:pageBreakBefore w:val="0"/>
        <w:widowControl/>
        <w:spacing w:before="0" w:after="160"/>
        <w:jc w:val="left"/>
      </w:pPr>
      <w:r>
        <w:t xml:space="preserve">    d. none of these.</w:t>
      </w:r>
    </w:p>
    <w:p>
      <w:pPr>
        <w:pStyle w:val="baaabaabaaaaaaabaabaaaaabaabaaaabaaaaaabaaaabaaaabaaabaaabaaa"/>
        <w:keepNext w:val="0"/>
        <w:keepLines w:val="0"/>
        <w:pageBreakBefore w:val="0"/>
        <w:widowControl/>
        <w:spacing w:before="0" w:after="160"/>
        <w:jc w:val="left"/>
      </w:pPr>
      <w:r>
        <w:t>14. An open container filled with water is moved vertically upward with a uniform linear acceleration. The pressure at its bottom will be</w:t>
      </w:r>
    </w:p>
    <w:p>
      <w:pPr>
        <w:pStyle w:val="baaabaabaaaaaaabaabaaaaabaabaaaabaaaaaabaaaabaaaabaaabaaabaaaa"/>
        <w:keepNext w:val="0"/>
        <w:keepLines w:val="0"/>
        <w:pageBreakBefore w:val="0"/>
        <w:widowControl/>
        <w:spacing w:before="0" w:after="160"/>
        <w:jc w:val="left"/>
      </w:pPr>
      <w:r>
        <w:t xml:space="preserve">    a. greater than static pressure</w:t>
      </w:r>
    </w:p>
    <w:p>
      <w:pPr>
        <w:pStyle w:val="baaabaabaaaaaaabaabaaaaabaabaaaabaaaaaabaaaabaaaabaaabaaabaaaab"/>
        <w:keepNext w:val="0"/>
        <w:keepLines w:val="0"/>
        <w:pageBreakBefore w:val="0"/>
        <w:widowControl/>
        <w:spacing w:before="0" w:after="160"/>
        <w:jc w:val="left"/>
      </w:pPr>
      <w:r>
        <w:t xml:space="preserve">    b. equal to static pressure</w:t>
      </w:r>
    </w:p>
    <w:p>
      <w:pPr>
        <w:pStyle w:val="baaabaabaaaaaaabaabaaaaabaabaaaabaaaaaabaaaabaaaabaaabaaabaaaaba"/>
        <w:keepNext w:val="0"/>
        <w:keepLines w:val="0"/>
        <w:pageBreakBefore w:val="0"/>
        <w:widowControl/>
        <w:spacing w:before="0" w:after="160"/>
        <w:jc w:val="left"/>
      </w:pPr>
      <w:r>
        <w:t xml:space="preserve">    c. lesser than static pressure</w:t>
      </w:r>
    </w:p>
    <w:p>
      <w:pPr>
        <w:pStyle w:val="baaabaabaaaaaaabaabaaaaabaabaaaabaaaaaabaaaabaaaabaaabaaabaaaabaa"/>
        <w:keepNext w:val="0"/>
        <w:keepLines w:val="0"/>
        <w:pageBreakBefore w:val="0"/>
        <w:widowControl/>
        <w:spacing w:before="0" w:after="160"/>
        <w:jc w:val="left"/>
      </w:pPr>
      <w:r>
        <w:t xml:space="preserve">    d. none of these.</w:t>
      </w:r>
    </w:p>
    <w:p>
      <w:pPr>
        <w:pStyle w:val="baaabaabaaaaaaabaabaaaaabaabaaaabaaaaaabaaaabaaaabaaabaaabaaaabaaa"/>
        <w:keepNext w:val="0"/>
        <w:keepLines w:val="0"/>
        <w:pageBreakBefore w:val="0"/>
        <w:widowControl/>
        <w:spacing w:before="0" w:after="160"/>
        <w:jc w:val="left"/>
      </w:pPr>
      <w:r>
        <w:t>15. A body of dimensions 1.5 m x 1.0 m x 2 m weighs 3000 kg in water. Its specific gravity is</w:t>
      </w:r>
    </w:p>
    <w:p>
      <w:pPr>
        <w:pStyle w:val="baaabaabaaaaaaabaabaaaaabaabaaaabaaaaaabaaaabaaaabaaabaaabaaaabaaaa"/>
        <w:keepNext w:val="0"/>
        <w:keepLines w:val="0"/>
        <w:pageBreakBefore w:val="0"/>
        <w:widowControl/>
        <w:spacing w:before="0" w:after="160"/>
        <w:jc w:val="left"/>
      </w:pPr>
      <w:r>
        <w:t xml:space="preserve">    a. 0.8</w:t>
      </w:r>
    </w:p>
    <w:p>
      <w:pPr>
        <w:pStyle w:val="baaabaabaaaaaaabaabaaaaabaabaaaabaaaaaabaaaabaaaabaaabaaabaaaabaaaaa"/>
        <w:keepNext w:val="0"/>
        <w:keepLines w:val="0"/>
        <w:pageBreakBefore w:val="0"/>
        <w:widowControl/>
        <w:spacing w:before="0" w:after="160"/>
        <w:jc w:val="left"/>
      </w:pPr>
      <w:r>
        <w:t xml:space="preserve">    b. 0.9</w:t>
      </w:r>
    </w:p>
    <w:p>
      <w:pPr>
        <w:pStyle w:val="baaabaabaaaaaaabaabaaaaabaabaaaabaaaaaabaaaabaaaabaaabaaabaaaabaaaaaa"/>
        <w:keepNext w:val="0"/>
        <w:keepLines w:val="0"/>
        <w:pageBreakBefore w:val="0"/>
        <w:widowControl/>
        <w:spacing w:before="0" w:after="160"/>
        <w:jc w:val="left"/>
      </w:pPr>
      <w:r>
        <w:t xml:space="preserve">    c. 1.0</w:t>
      </w:r>
    </w:p>
    <w:p>
      <w:pPr>
        <w:pStyle w:val="baaabaabaaaaaaabaabaaaaabaabaaaabaaaaaabaaaabaaaabaaabaaabaaaabaaaaaaa"/>
        <w:keepNext w:val="0"/>
        <w:keepLines w:val="0"/>
        <w:pageBreakBefore w:val="0"/>
        <w:widowControl/>
        <w:spacing w:before="0" w:after="160"/>
        <w:jc w:val="left"/>
      </w:pPr>
      <w:r>
        <w:t xml:space="preserve">    d. 1.1</w:t>
      </w:r>
    </w:p>
    <w:p>
      <w:pPr>
        <w:pStyle w:val="baaabaabaaaaaaabaabaaaaabaabaaaabaaaaaabaaaabaaaabaaabaaabaaaabaaaaaaab"/>
        <w:keepNext w:val="0"/>
        <w:keepLines w:val="0"/>
        <w:pageBreakBefore w:val="0"/>
        <w:widowControl/>
        <w:spacing w:before="0" w:after="160"/>
        <w:jc w:val="left"/>
      </w:pPr>
      <w:r>
        <w:t>16. A triangular notch is preferred to a rectangular notch because</w:t>
      </w:r>
    </w:p>
    <w:p>
      <w:pPr>
        <w:pStyle w:val="baaabaabaaaaaaabaabaaaaabaabaaaabaaaaaabaaaabaaaabaaabaaabaaaabaaaaaaaba"/>
        <w:keepNext w:val="0"/>
        <w:keepLines w:val="0"/>
        <w:pageBreakBefore w:val="0"/>
        <w:widowControl/>
        <w:spacing w:before="0" w:after="160"/>
        <w:jc w:val="left"/>
      </w:pPr>
      <w:r>
        <w:t xml:space="preserve">    a. its formula is simple to remember</w:t>
      </w:r>
    </w:p>
    <w:p>
      <w:pPr>
        <w:pStyle w:val="baaabaabaaaaaaabaabaaaaabaabaaaabaaaaaabaaaabaaaabaaabaaabaaaabaaaaaaabaa"/>
        <w:keepNext w:val="0"/>
        <w:keepLines w:val="0"/>
        <w:pageBreakBefore w:val="0"/>
        <w:widowControl/>
        <w:spacing w:before="0" w:after="160"/>
        <w:jc w:val="left"/>
      </w:pPr>
      <w:r>
        <w:t xml:space="preserve">    b. it gives more accurate results for low discharge</w:t>
      </w:r>
    </w:p>
    <w:p>
      <w:pPr>
        <w:pStyle w:val="baaabaabaaaaaaabaabaaaaabaabaaaabaaaaaabaaaabaaaabaaabaaabaaaabaaaaaaabaaa"/>
        <w:keepNext w:val="0"/>
        <w:keepLines w:val="0"/>
        <w:pageBreakBefore w:val="0"/>
        <w:widowControl/>
        <w:spacing w:before="0" w:after="160"/>
        <w:jc w:val="left"/>
      </w:pPr>
      <w:r>
        <w:t xml:space="preserve">    c. it measures a wide range of flows accurately</w:t>
      </w:r>
    </w:p>
    <w:p>
      <w:pPr>
        <w:pStyle w:val="baaabaabaaaaaaabaabaaaaabaabaaaabaaaaaabaaaabaaaabaaabaaabaaaabaaaaaaabaaaa"/>
        <w:keepNext w:val="0"/>
        <w:keepLines w:val="0"/>
        <w:pageBreakBefore w:val="0"/>
        <w:widowControl/>
        <w:spacing w:before="0" w:after="160"/>
        <w:jc w:val="left"/>
      </w:pPr>
      <w:r>
        <w:t xml:space="preserve">    d. all the above.</w:t>
      </w:r>
    </w:p>
    <w:p>
      <w:pPr>
        <w:pStyle w:val="baaabaabaaaaaaabaabaaaaabaabaaaabaaaaaabaaaabaaaabaaabaaabaaaabaaaaaaabaaaab"/>
        <w:keepNext w:val="0"/>
        <w:keepLines w:val="0"/>
        <w:pageBreakBefore w:val="0"/>
        <w:widowControl/>
        <w:spacing w:before="0" w:after="160"/>
        <w:jc w:val="left"/>
      </w:pPr>
      <w:r>
        <w:t>17. Pick up the correct definition from the following:</w:t>
      </w:r>
    </w:p>
    <w:p>
      <w:pPr>
        <w:pStyle w:val="baaabaabaaaaaaabaabaaaaabaabaaaabaaaaaabaaaabaaaabaaabaaabaaaabaaaaaaabaaaaba"/>
        <w:keepNext w:val="0"/>
        <w:keepLines w:val="0"/>
        <w:pageBreakBefore w:val="0"/>
        <w:widowControl/>
        <w:spacing w:before="0" w:after="160"/>
        <w:jc w:val="left"/>
      </w:pPr>
      <w:r>
        <w:t xml:space="preserve">    a. The lateral pressure exerted by the soil when the retaining wall moves away from the back fill, is generally known as active earth pressure of the soil</w:t>
      </w:r>
    </w:p>
    <w:p>
      <w:pPr>
        <w:pStyle w:val="baaabaabaaaaaaabaabaaaaabaabaaaabaaaaaabaaaabaaaabaaabaaabaaaabaaaaaaabaaaabaa"/>
        <w:keepNext w:val="0"/>
        <w:keepLines w:val="0"/>
        <w:pageBreakBefore w:val="0"/>
        <w:widowControl/>
        <w:spacing w:before="0" w:after="160"/>
        <w:jc w:val="left"/>
      </w:pPr>
      <w:r>
        <w:t xml:space="preserve">    b. The lateral pressure exerted by the soil when the retaining wail moves towards the soil, is generally known as 'Passive earth pressure of the soil'</w:t>
      </w:r>
    </w:p>
    <w:p>
      <w:pPr>
        <w:pStyle w:val="baaabaabaaaaaaabaabaaaaabaabaaaabaaaaaabaaaabaaaabaaabaaabaaaabaaaaaaabaaaabaaa"/>
        <w:keepNext w:val="0"/>
        <w:keepLines w:val="0"/>
        <w:pageBreakBefore w:val="0"/>
        <w:widowControl/>
        <w:spacing w:before="0" w:after="160"/>
        <w:jc w:val="left"/>
      </w:pPr>
      <w:r>
        <w:t xml:space="preserve">    c. The lateral pressure exerted by the soil when the retaining wall has no movement relative to the back fill, is known as 'earth pressure at rest of the soil'</w:t>
      </w:r>
    </w:p>
    <w:p>
      <w:pPr>
        <w:pStyle w:val="baaabaabaaaaaaabaabaaaaabaabaaaabaaaaaabaaaabaaaabaaabaaabaaaabaaaaaaabaaaabaaaa"/>
        <w:keepNext w:val="0"/>
        <w:keepLines w:val="0"/>
        <w:pageBreakBefore w:val="0"/>
        <w:widowControl/>
        <w:spacing w:before="0" w:after="160"/>
        <w:jc w:val="left"/>
      </w:pPr>
      <w:r>
        <w:t xml:space="preserve">    d. All the above.</w:t>
      </w:r>
    </w:p>
    <w:p>
      <w:pPr>
        <w:pStyle w:val="baaabaabaaaaaaabaabaaaaabaabaaaabaaaaaabaaaabaaaabaaabaaabaaaabaaaaaaabaaaabaaaab"/>
        <w:keepNext w:val="0"/>
        <w:keepLines w:val="0"/>
        <w:pageBreakBefore w:val="0"/>
        <w:widowControl/>
        <w:spacing w:before="0" w:after="160"/>
        <w:jc w:val="left"/>
      </w:pPr>
      <w:r>
        <w:t>18. Failure of a slope occurs only when total shear force is</w:t>
      </w:r>
    </w:p>
    <w:p>
      <w:pPr>
        <w:pStyle w:val="baaabaabaaaaaaabaabaaaaabaabaaaabaaaaaabaaaabaaaabaaabaaabaaaabaaaaaaabaaaabaaaaba"/>
        <w:keepNext w:val="0"/>
        <w:keepLines w:val="0"/>
        <w:pageBreakBefore w:val="0"/>
        <w:widowControl/>
        <w:spacing w:before="0" w:after="160"/>
        <w:jc w:val="left"/>
      </w:pPr>
      <w:r>
        <w:t xml:space="preserve">    a. equal to total shearing strength</w:t>
      </w:r>
    </w:p>
    <w:p>
      <w:pPr>
        <w:pStyle w:val="baaabaabaaaaaaabaabaaaaabaabaaaabaaaaaabaaaabaaaabaaabaaabaaaabaaaaaaabaaaabaaaabaa"/>
        <w:keepNext w:val="0"/>
        <w:keepLines w:val="0"/>
        <w:pageBreakBefore w:val="0"/>
        <w:widowControl/>
        <w:spacing w:before="0" w:after="160"/>
        <w:jc w:val="left"/>
      </w:pPr>
      <w:r>
        <w:t xml:space="preserve">    b. greater than total shearing strength</w:t>
      </w:r>
    </w:p>
    <w:p>
      <w:pPr>
        <w:pStyle w:val="baaabaabaaaaaaabaabaaaaabaabaaaabaaaaaabaaaabaaaabaaabaaabaaaabaaaaaaabaaaabaaaabaab"/>
        <w:keepNext w:val="0"/>
        <w:keepLines w:val="0"/>
        <w:pageBreakBefore w:val="0"/>
        <w:widowControl/>
        <w:spacing w:before="0" w:after="160"/>
        <w:jc w:val="left"/>
      </w:pPr>
      <w:r>
        <w:t xml:space="preserve">    c. less than total shearing strength</w:t>
      </w:r>
    </w:p>
    <w:p>
      <w:pPr>
        <w:pStyle w:val="baaabaabaaaaaaabaabaaaaabaabaaaabaaaaaabaaaabaaaabaaabaaabaaaabaaaaaaabaaaabaaaabaaba"/>
        <w:keepNext w:val="0"/>
        <w:keepLines w:val="0"/>
        <w:pageBreakBefore w:val="0"/>
        <w:widowControl/>
        <w:spacing w:before="0" w:after="160"/>
        <w:jc w:val="left"/>
      </w:pPr>
      <w:r>
        <w:t xml:space="preserve">    d. none of these.</w:t>
      </w:r>
    </w:p>
    <w:p>
      <w:pPr>
        <w:pStyle w:val="baaabaabaaaaaaabaabaaaaabaabaaaabaaaaaabaaaabaaaabaaabaaabaaaabaaaaaaabaaaabaaaabaabaa"/>
        <w:keepNext w:val="0"/>
        <w:keepLines w:val="0"/>
        <w:pageBreakBefore w:val="0"/>
        <w:widowControl/>
        <w:spacing w:before="0" w:after="160"/>
        <w:jc w:val="left"/>
      </w:pPr>
      <w:r>
        <w:t>19. A moist soil sample weighing 108 g has a volume of 60 cc. If water content is 25% and value of G = 2.52, the void ratio is</w:t>
      </w:r>
    </w:p>
    <w:p>
      <w:pPr>
        <w:pStyle w:val="baaabaabaaaaaaabaabaaaaabaabaaaabaaaaaabaaaabaaaabaaabaaabaaaabaaaaaaabaaaabaaaabaabaaa"/>
        <w:keepNext w:val="0"/>
        <w:keepLines w:val="0"/>
        <w:pageBreakBefore w:val="0"/>
        <w:widowControl/>
        <w:spacing w:before="0" w:after="160"/>
        <w:jc w:val="left"/>
      </w:pPr>
      <w:r>
        <w:t xml:space="preserve">    a. 0.55</w:t>
      </w:r>
    </w:p>
    <w:p>
      <w:pPr>
        <w:pStyle w:val="baaabaabaaaaaaabaabaaaaabaabaaaabaaaaaabaaaabaaaabaaabaaabaaaabaaaaaaabaaaabaaaabaabaaaa"/>
        <w:keepNext w:val="0"/>
        <w:keepLines w:val="0"/>
        <w:pageBreakBefore w:val="0"/>
        <w:widowControl/>
        <w:spacing w:before="0" w:after="160"/>
        <w:jc w:val="left"/>
      </w:pPr>
      <w:r>
        <w:t xml:space="preserve">    b. 0.65</w:t>
      </w:r>
    </w:p>
    <w:p>
      <w:pPr>
        <w:pStyle w:val="baaabaabaaaaaaabaabaaaaabaabaaaabaaaaaabaaaabaaaabaaabaaabaaaabaaaaaaabaaaabaaaabaabaaaaa"/>
        <w:keepNext w:val="0"/>
        <w:keepLines w:val="0"/>
        <w:pageBreakBefore w:val="0"/>
        <w:widowControl/>
        <w:spacing w:before="0" w:after="160"/>
        <w:jc w:val="left"/>
      </w:pPr>
      <w:r>
        <w:t xml:space="preserve">    c. 0.75</w:t>
      </w:r>
    </w:p>
    <w:p>
      <w:pPr>
        <w:pStyle w:val="baaabaabaaaaaaabaabaaaaabaabaaaabaaaaaabaaaabaaaabaaabaaabaaaabaaaaaaabaaaabaaaabaabaaaaab"/>
        <w:keepNext w:val="0"/>
        <w:keepLines w:val="0"/>
        <w:pageBreakBefore w:val="0"/>
        <w:widowControl/>
        <w:spacing w:before="0" w:after="160"/>
        <w:jc w:val="left"/>
      </w:pPr>
      <w:r>
        <w:t xml:space="preserve">    d. 0.80</w:t>
      </w:r>
    </w:p>
    <w:p>
      <w:pPr>
        <w:pStyle w:val="baaabaabaaaaaaabaabaaaaabaabaaaabaaaaaabaaaabaaaabaaabaaabaaaabaaaaaaabaaaabaaaabaabaaaaaba"/>
        <w:keepNext w:val="0"/>
        <w:keepLines w:val="0"/>
        <w:pageBreakBefore w:val="0"/>
        <w:widowControl/>
        <w:spacing w:before="0" w:after="160"/>
        <w:jc w:val="left"/>
      </w:pPr>
      <w:r>
        <w:t>20. If drainage is permitted throughout the test, during the application of both normal, and shear stresses so that full consolidation occurs and no excess pore pressure is set up at any stage of the test, is known as</w:t>
      </w:r>
    </w:p>
    <w:p>
      <w:pPr>
        <w:pStyle w:val="baaabaabaaaaaaabaabaaaaabaabaaaabaaaaaabaaaabaaaabaaabaaabaaaabaaaaaaabaaaabaaaabaabaaaaabaa"/>
        <w:keepNext w:val="0"/>
        <w:keepLines w:val="0"/>
        <w:pageBreakBefore w:val="0"/>
        <w:widowControl/>
        <w:spacing w:before="0" w:after="160"/>
        <w:jc w:val="left"/>
      </w:pPr>
      <w:r>
        <w:t xml:space="preserve">    a. quick test</w:t>
      </w:r>
    </w:p>
    <w:p>
      <w:pPr>
        <w:pStyle w:val="baaabaabaaaaaaabaabaaaaabaabaaaabaaaaaabaaaabaaaabaaabaaabaaaabaaaaaaabaaaabaaaabaabaaaaabaaa"/>
        <w:keepNext w:val="0"/>
        <w:keepLines w:val="0"/>
        <w:pageBreakBefore w:val="0"/>
        <w:widowControl/>
        <w:spacing w:before="0" w:after="160"/>
        <w:jc w:val="left"/>
      </w:pPr>
      <w:r>
        <w:t xml:space="preserve">    b. drained test</w:t>
      </w:r>
    </w:p>
    <w:p>
      <w:pPr>
        <w:pStyle w:val="baaabaabaaaaaaabaabaaaaabaabaaaabaaaaaabaaaabaaaabaaabaaabaaaabaaaaaaabaaaabaaaabaabaaaaabaaab"/>
        <w:keepNext w:val="0"/>
        <w:keepLines w:val="0"/>
        <w:pageBreakBefore w:val="0"/>
        <w:widowControl/>
        <w:spacing w:before="0" w:after="160"/>
        <w:jc w:val="left"/>
      </w:pPr>
      <w:r>
        <w:t xml:space="preserve">    c. consolidated undrained test</w:t>
      </w:r>
    </w:p>
    <w:p>
      <w:pPr>
        <w:pStyle w:val="baaabaabaaaaaaabaabaaaaabaabaaaabaaaaaabaaaabaaaabaaabaaabaaaabaaaaaaabaaaabaaaabaabaaaaabaaaba"/>
        <w:keepNext w:val="0"/>
        <w:keepLines w:val="0"/>
        <w:pageBreakBefore w:val="0"/>
        <w:widowControl/>
        <w:spacing w:before="0" w:after="160"/>
        <w:jc w:val="left"/>
      </w:pPr>
      <w:r>
        <w:t xml:space="preserve">    d. none of these.</w:t>
      </w:r>
    </w:p>
    <w:p>
      <w:pPr>
        <w:pStyle w:val="baaabaabaaaaaaabaabaaaaabaabaaaabaaaaaabaaaabaaaabaaabaaabaaaabaaaaaaabaaaabaaaabaabaaaaabaaabaa"/>
        <w:keepNext w:val="0"/>
        <w:keepLines w:val="0"/>
        <w:pageBreakBefore w:val="0"/>
        <w:widowControl/>
        <w:spacing w:before="0" w:after="160"/>
        <w:jc w:val="left"/>
      </w:pPr>
      <w:r>
        <w:t>21. If the maximum shear stress at the end of a simply supported R.C.C. beam of 6 m effective span is 10 kg/cm2, the share stirrups are provided for a distance x from either end where x is</w:t>
      </w:r>
    </w:p>
    <w:p>
      <w:pPr>
        <w:pStyle w:val="baaabaabaaaaaaabaabaaaaabaabaaaabaaaaaabaaaabaaaabaaabaaabaaaabaaaaaaabaaaabaaaabaabaaaaabaaabaaa"/>
        <w:keepNext w:val="0"/>
        <w:keepLines w:val="0"/>
        <w:pageBreakBefore w:val="0"/>
        <w:widowControl/>
        <w:spacing w:before="0" w:after="160"/>
        <w:jc w:val="left"/>
      </w:pPr>
      <w:r>
        <w:t xml:space="preserve">    a. 50 cm</w:t>
      </w:r>
    </w:p>
    <w:p>
      <w:pPr>
        <w:pStyle w:val="baaabaabaaaaaaabaabaaaaabaabaaaabaaaaaabaaaabaaaabaaabaaabaaaabaaaaaaabaaaabaaaabaabaaaaabaaabaaaa"/>
        <w:keepNext w:val="0"/>
        <w:keepLines w:val="0"/>
        <w:pageBreakBefore w:val="0"/>
        <w:widowControl/>
        <w:spacing w:before="0" w:after="160"/>
        <w:jc w:val="left"/>
      </w:pPr>
      <w:r>
        <w:t xml:space="preserve">    b. 100 cm</w:t>
      </w:r>
    </w:p>
    <w:p>
      <w:pPr>
        <w:pStyle w:val="baaabaabaaaaaaabaabaaaaabaabaaaabaaaaaabaaaabaaaabaaabaaabaaaabaaaaaaabaaaabaaaabaabaaaaabaaabaaaaa"/>
        <w:keepNext w:val="0"/>
        <w:keepLines w:val="0"/>
        <w:pageBreakBefore w:val="0"/>
        <w:widowControl/>
        <w:spacing w:before="0" w:after="160"/>
        <w:jc w:val="left"/>
      </w:pPr>
      <w:r>
        <w:t xml:space="preserve">    c. 150 cm</w:t>
      </w:r>
    </w:p>
    <w:p>
      <w:pPr>
        <w:pStyle w:val="baaabaabaaaaaaabaabaaaaabaabaaaabaaaaaabaaaabaaaabaaabaaabaaaabaaaaaaabaaaabaaaabaabaaaaabaaabaaaaab"/>
        <w:keepNext w:val="0"/>
        <w:keepLines w:val="0"/>
        <w:pageBreakBefore w:val="0"/>
        <w:widowControl/>
        <w:spacing w:before="0" w:after="160"/>
        <w:jc w:val="left"/>
      </w:pPr>
      <w:r>
        <w:t xml:space="preserve">    d. 200 cm</w:t>
      </w:r>
    </w:p>
    <w:p>
      <w:pPr>
        <w:pStyle w:val="c"/>
        <w:keepNext w:val="0"/>
        <w:keepLines w:val="0"/>
        <w:pageBreakBefore w:val="0"/>
        <w:widowControl/>
        <w:spacing w:before="0" w:after="160"/>
        <w:jc w:val="left"/>
      </w:pPr>
      <w:r>
        <w:t>22. In a combined footing if shear stress exceeds 5 kg/cm2, the nominal stirrups provided are:</w:t>
      </w:r>
    </w:p>
    <w:p>
      <w:pPr>
        <w:pStyle w:val="ca"/>
        <w:keepNext w:val="0"/>
        <w:keepLines w:val="0"/>
        <w:pageBreakBefore w:val="0"/>
        <w:widowControl/>
        <w:spacing w:before="0" w:after="160"/>
        <w:jc w:val="left"/>
      </w:pPr>
      <w:r>
        <w:t xml:space="preserve">    a. 8 legged</w:t>
      </w:r>
    </w:p>
    <w:p>
      <w:pPr>
        <w:pStyle w:val="caa"/>
        <w:keepNext w:val="0"/>
        <w:keepLines w:val="0"/>
        <w:pageBreakBefore w:val="0"/>
        <w:widowControl/>
        <w:spacing w:before="0" w:after="160"/>
        <w:jc w:val="left"/>
      </w:pPr>
      <w:r>
        <w:t xml:space="preserve">    b. 10 legged</w:t>
      </w:r>
    </w:p>
    <w:p>
      <w:pPr>
        <w:pStyle w:val="caaa"/>
        <w:keepNext w:val="0"/>
        <w:keepLines w:val="0"/>
        <w:pageBreakBefore w:val="0"/>
        <w:widowControl/>
        <w:spacing w:before="0" w:after="160"/>
        <w:jc w:val="left"/>
      </w:pPr>
      <w:r>
        <w:t xml:space="preserve">    c. 12 legged</w:t>
      </w:r>
    </w:p>
    <w:p>
      <w:pPr>
        <w:pStyle w:val="caaab"/>
        <w:keepNext w:val="0"/>
        <w:keepLines w:val="0"/>
        <w:pageBreakBefore w:val="0"/>
        <w:widowControl/>
        <w:spacing w:before="0" w:after="160"/>
        <w:jc w:val="left"/>
      </w:pPr>
      <w:r>
        <w:t xml:space="preserve">    d. none of these.</w:t>
      </w:r>
    </w:p>
    <w:p>
      <w:pPr>
        <w:pStyle w:val="caaaba"/>
        <w:keepNext w:val="0"/>
        <w:keepLines w:val="0"/>
        <w:pageBreakBefore w:val="0"/>
        <w:widowControl/>
        <w:spacing w:before="0" w:after="160"/>
        <w:jc w:val="left"/>
      </w:pPr>
      <w:r>
        <w:t>23. A continuous beam shall be deemed to be a deep beam if the ratio of effective span to overall depth, is</w:t>
      </w:r>
    </w:p>
    <w:p>
      <w:pPr>
        <w:pStyle w:val="caaabaa"/>
        <w:keepNext w:val="0"/>
        <w:keepLines w:val="0"/>
        <w:pageBreakBefore w:val="0"/>
        <w:widowControl/>
        <w:spacing w:before="0" w:after="160"/>
        <w:jc w:val="left"/>
      </w:pPr>
      <w:r>
        <w:t xml:space="preserve">    a. 2.5</w:t>
      </w:r>
    </w:p>
    <w:p>
      <w:pPr>
        <w:pStyle w:val="caaabaaa"/>
        <w:keepNext w:val="0"/>
        <w:keepLines w:val="0"/>
        <w:pageBreakBefore w:val="0"/>
        <w:widowControl/>
        <w:spacing w:before="0" w:after="160"/>
        <w:jc w:val="left"/>
      </w:pPr>
      <w:r>
        <w:t xml:space="preserve">    b. 2.0</w:t>
      </w:r>
    </w:p>
    <w:p>
      <w:pPr>
        <w:pStyle w:val="caaabaaaa"/>
        <w:keepNext w:val="0"/>
        <w:keepLines w:val="0"/>
        <w:pageBreakBefore w:val="0"/>
        <w:widowControl/>
        <w:spacing w:before="0" w:after="160"/>
        <w:jc w:val="left"/>
      </w:pPr>
      <w:r>
        <w:t xml:space="preserve">    c. less than 2</w:t>
      </w:r>
    </w:p>
    <w:p>
      <w:pPr>
        <w:pStyle w:val="caaabaaaaa"/>
        <w:keepNext w:val="0"/>
        <w:keepLines w:val="0"/>
        <w:pageBreakBefore w:val="0"/>
        <w:widowControl/>
        <w:spacing w:before="0" w:after="160"/>
        <w:jc w:val="left"/>
      </w:pPr>
      <w:r>
        <w:t xml:space="preserve">    d. less than 2.5</w:t>
      </w:r>
    </w:p>
    <w:p>
      <w:pPr>
        <w:pStyle w:val="caaabaaaaab"/>
        <w:keepNext w:val="0"/>
        <w:keepLines w:val="0"/>
        <w:pageBreakBefore w:val="0"/>
        <w:widowControl/>
        <w:spacing w:before="0" w:after="160"/>
        <w:jc w:val="left"/>
      </w:pPr>
      <w:r>
        <w:t>24. Total pressure on the vertical face of a retaining wall of height h acts parallel to free surface and from the base at a distance of</w:t>
      </w:r>
    </w:p>
    <w:p>
      <w:pPr>
        <w:pStyle w:val="caaabaaaaaba"/>
        <w:keepNext w:val="0"/>
        <w:keepLines w:val="0"/>
        <w:pageBreakBefore w:val="0"/>
        <w:widowControl/>
        <w:spacing w:before="0" w:after="160"/>
        <w:jc w:val="left"/>
      </w:pPr>
      <w:r>
        <w:t xml:space="preserve">    a. h/4</w:t>
      </w:r>
    </w:p>
    <w:p>
      <w:pPr>
        <w:pStyle w:val="caaabaaaaabaa"/>
        <w:keepNext w:val="0"/>
        <w:keepLines w:val="0"/>
        <w:pageBreakBefore w:val="0"/>
        <w:widowControl/>
        <w:spacing w:before="0" w:after="160"/>
        <w:jc w:val="left"/>
      </w:pPr>
      <w:r>
        <w:t xml:space="preserve">    b. h/3</w:t>
      </w:r>
    </w:p>
    <w:p>
      <w:pPr>
        <w:pStyle w:val="caaabaaaaabaab"/>
        <w:keepNext w:val="0"/>
        <w:keepLines w:val="0"/>
        <w:pageBreakBefore w:val="0"/>
        <w:widowControl/>
        <w:spacing w:before="0" w:after="160"/>
        <w:jc w:val="left"/>
      </w:pPr>
      <w:r>
        <w:t xml:space="preserve">    c. h/2</w:t>
      </w:r>
    </w:p>
    <w:p>
      <w:pPr>
        <w:pStyle w:val="caaabaaaaabaaba"/>
        <w:keepNext w:val="0"/>
        <w:keepLines w:val="0"/>
        <w:pageBreakBefore w:val="0"/>
        <w:widowControl/>
        <w:spacing w:before="0" w:after="160"/>
        <w:jc w:val="left"/>
      </w:pPr>
      <w:r>
        <w:t xml:space="preserve">    d. 2h/3</w:t>
      </w:r>
    </w:p>
    <w:p>
      <w:pPr>
        <w:pStyle w:val="caaabaaaaabaabaa"/>
        <w:keepNext w:val="0"/>
        <w:keepLines w:val="0"/>
        <w:pageBreakBefore w:val="0"/>
        <w:widowControl/>
        <w:spacing w:before="0" w:after="160"/>
        <w:jc w:val="left"/>
      </w:pPr>
      <w:r>
        <w:t>25. The additional piles which are driven to increase the capacity of supporting loads on vertical piles, are known</w:t>
      </w:r>
    </w:p>
    <w:p>
      <w:pPr>
        <w:pStyle w:val="caaabaaaaabaabaaa"/>
        <w:keepNext w:val="0"/>
        <w:keepLines w:val="0"/>
        <w:pageBreakBefore w:val="0"/>
        <w:widowControl/>
        <w:spacing w:before="0" w:after="160"/>
        <w:jc w:val="left"/>
      </w:pPr>
      <w:r>
        <w:t xml:space="preserve">    a. raking piles</w:t>
      </w:r>
    </w:p>
    <w:p>
      <w:pPr>
        <w:pStyle w:val="caaabaaaaabaabaaab"/>
        <w:keepNext w:val="0"/>
        <w:keepLines w:val="0"/>
        <w:pageBreakBefore w:val="0"/>
        <w:widowControl/>
        <w:spacing w:before="0" w:after="160"/>
        <w:jc w:val="left"/>
      </w:pPr>
      <w:r>
        <w:t xml:space="preserve">    b. eccentric piles</w:t>
      </w:r>
    </w:p>
    <w:p>
      <w:pPr>
        <w:pStyle w:val="caaabaaaaabaabaaaba"/>
        <w:keepNext w:val="0"/>
        <w:keepLines w:val="0"/>
        <w:pageBreakBefore w:val="0"/>
        <w:widowControl/>
        <w:spacing w:before="0" w:after="160"/>
        <w:jc w:val="left"/>
      </w:pPr>
      <w:r>
        <w:t xml:space="preserve">    c. sinking piles</w:t>
      </w:r>
    </w:p>
    <w:p>
      <w:pPr>
        <w:pStyle w:val="caaabaaaaabaabaaabaa"/>
        <w:keepNext w:val="0"/>
        <w:keepLines w:val="0"/>
        <w:pageBreakBefore w:val="0"/>
        <w:widowControl/>
        <w:spacing w:before="0" w:after="160"/>
        <w:jc w:val="left"/>
      </w:pPr>
      <w:r>
        <w:t xml:space="preserve">    d. none of these.</w:t>
      </w:r>
    </w:p>
    <w:p>
      <w:pPr>
        <w:pStyle w:val="caaabaaaaabaabaaabaaa"/>
        <w:keepNext w:val="0"/>
        <w:keepLines w:val="0"/>
        <w:pageBreakBefore w:val="0"/>
        <w:widowControl/>
        <w:spacing w:before="0" w:after="160"/>
        <w:jc w:val="left"/>
      </w:pPr>
      <w:r>
        <w:t>26. Expansion joints in masonry walls are provided if length exceeds</w:t>
      </w:r>
    </w:p>
    <w:p>
      <w:pPr>
        <w:pStyle w:val="caaabaaaaabaabaaabaaaa"/>
        <w:keepNext w:val="0"/>
        <w:keepLines w:val="0"/>
        <w:pageBreakBefore w:val="0"/>
        <w:widowControl/>
        <w:spacing w:before="0" w:after="160"/>
        <w:jc w:val="left"/>
      </w:pPr>
      <w:r>
        <w:t xml:space="preserve">    a. 20 m</w:t>
      </w:r>
    </w:p>
    <w:p>
      <w:pPr>
        <w:pStyle w:val="caaabaaaaabaabaaabaaaaa"/>
        <w:keepNext w:val="0"/>
        <w:keepLines w:val="0"/>
        <w:pageBreakBefore w:val="0"/>
        <w:widowControl/>
        <w:spacing w:before="0" w:after="160"/>
        <w:jc w:val="left"/>
      </w:pPr>
      <w:r>
        <w:t xml:space="preserve">    b. 30 m</w:t>
      </w:r>
    </w:p>
    <w:p>
      <w:pPr>
        <w:pStyle w:val="caaabaaaaabaabaaabaaaaaa"/>
        <w:keepNext w:val="0"/>
        <w:keepLines w:val="0"/>
        <w:pageBreakBefore w:val="0"/>
        <w:widowControl/>
        <w:spacing w:before="0" w:after="160"/>
        <w:jc w:val="left"/>
      </w:pPr>
      <w:r>
        <w:t xml:space="preserve">    c. 40 m</w:t>
      </w:r>
    </w:p>
    <w:p>
      <w:pPr>
        <w:pStyle w:val="caaabaaaaabaabaaabaaaaaab"/>
        <w:keepNext w:val="0"/>
        <w:keepLines w:val="0"/>
        <w:pageBreakBefore w:val="0"/>
        <w:widowControl/>
        <w:spacing w:before="0" w:after="160"/>
        <w:jc w:val="left"/>
      </w:pPr>
      <w:r>
        <w:t xml:space="preserve">    d. 50 m.</w:t>
      </w:r>
    </w:p>
    <w:p>
      <w:pPr>
        <w:pStyle w:val="caaabaaaaabaabaaabaaaaaaba"/>
        <w:keepNext w:val="0"/>
        <w:keepLines w:val="0"/>
        <w:pageBreakBefore w:val="0"/>
        <w:widowControl/>
        <w:spacing w:before="0" w:after="160"/>
        <w:jc w:val="left"/>
      </w:pPr>
      <w:r>
        <w:t>27. Pick up the correct statement from the following:</w:t>
      </w:r>
    </w:p>
    <w:p>
      <w:pPr>
        <w:pStyle w:val="caaabaaaaabaabaaabaaaaaabaa"/>
        <w:keepNext w:val="0"/>
        <w:keepLines w:val="0"/>
        <w:pageBreakBefore w:val="0"/>
        <w:widowControl/>
        <w:spacing w:before="0" w:after="160"/>
        <w:jc w:val="left"/>
      </w:pPr>
      <w:r>
        <w:t xml:space="preserve">    a. Water cement paste hardens due to hydration</w:t>
      </w:r>
    </w:p>
    <w:p>
      <w:pPr>
        <w:pStyle w:val="caaabaaaaabaabaaabaaaaaabaaa"/>
        <w:keepNext w:val="0"/>
        <w:keepLines w:val="0"/>
        <w:pageBreakBefore w:val="0"/>
        <w:widowControl/>
        <w:spacing w:before="0" w:after="160"/>
        <w:jc w:val="left"/>
      </w:pPr>
      <w:r>
        <w:t xml:space="preserve">    b. During hardening cement binds the aggregates together</w:t>
      </w:r>
    </w:p>
    <w:p>
      <w:pPr>
        <w:pStyle w:val="caaabaaaaabaabaaabaaaaaabaaaa"/>
        <w:keepNext w:val="0"/>
        <w:keepLines w:val="0"/>
        <w:pageBreakBefore w:val="0"/>
        <w:widowControl/>
        <w:spacing w:before="0" w:after="160"/>
        <w:jc w:val="left"/>
      </w:pPr>
      <w:r>
        <w:t xml:space="preserve">    c. Cement provides strength, durability and water tightness to the concrete</w:t>
      </w:r>
    </w:p>
    <w:p>
      <w:pPr>
        <w:pStyle w:val="caaabaaaaabaabaaabaaaaaabaaaaa"/>
        <w:keepNext w:val="0"/>
        <w:keepLines w:val="0"/>
        <w:pageBreakBefore w:val="0"/>
        <w:widowControl/>
        <w:spacing w:before="0" w:after="160"/>
        <w:jc w:val="left"/>
      </w:pPr>
      <w:r>
        <w:t xml:space="preserve">    d. All the above.</w:t>
      </w:r>
    </w:p>
    <w:p>
      <w:pPr>
        <w:pStyle w:val="caaabaaaaabaabaaabaaaaaabaaaaab"/>
        <w:keepNext w:val="0"/>
        <w:keepLines w:val="0"/>
        <w:pageBreakBefore w:val="0"/>
        <w:widowControl/>
        <w:spacing w:before="0" w:after="160"/>
        <w:jc w:val="left"/>
      </w:pPr>
      <w:r>
        <w:t>28. Di-calcium silicate (C2S)</w:t>
      </w:r>
    </w:p>
    <w:p>
      <w:pPr>
        <w:pStyle w:val="caaabaaaaabaabaaabaaaaaabaaaaaba"/>
        <w:keepNext w:val="0"/>
        <w:keepLines w:val="0"/>
        <w:pageBreakBefore w:val="0"/>
        <w:widowControl/>
        <w:spacing w:before="0" w:after="160"/>
        <w:jc w:val="left"/>
      </w:pPr>
      <w:r>
        <w:t xml:space="preserve">    a. generates less heat of hydration</w:t>
      </w:r>
    </w:p>
    <w:p>
      <w:pPr>
        <w:pStyle w:val="caaabaaaaabaabaaabaaaaaabaaaaabab"/>
        <w:keepNext w:val="0"/>
        <w:keepLines w:val="0"/>
        <w:pageBreakBefore w:val="0"/>
        <w:widowControl/>
        <w:spacing w:before="0" w:after="160"/>
        <w:jc w:val="left"/>
      </w:pPr>
      <w:r>
        <w:t xml:space="preserve">    b. hardens rapidly</w:t>
      </w:r>
    </w:p>
    <w:p>
      <w:pPr>
        <w:pStyle w:val="caaabaaaaabaabaaabaaaaaabaaaaababa"/>
        <w:keepNext w:val="0"/>
        <w:keepLines w:val="0"/>
        <w:pageBreakBefore w:val="0"/>
        <w:widowControl/>
        <w:spacing w:before="0" w:after="160"/>
        <w:jc w:val="left"/>
      </w:pPr>
      <w:r>
        <w:t xml:space="preserve">    c. provides less ultimate strength to cement</w:t>
      </w:r>
    </w:p>
    <w:p>
      <w:pPr>
        <w:pStyle w:val="caaabaaaaabaabaaabaaaaaabaaaaababaa"/>
        <w:keepNext w:val="0"/>
        <w:keepLines w:val="0"/>
        <w:pageBreakBefore w:val="0"/>
        <w:widowControl/>
        <w:spacing w:before="0" w:after="160"/>
        <w:jc w:val="left"/>
      </w:pPr>
      <w:r>
        <w:t xml:space="preserve">    d. has less resistance to sulphate attack.</w:t>
      </w:r>
    </w:p>
    <w:p>
      <w:pPr>
        <w:pStyle w:val="caaabaaaaabaabaaabaaaaaabaaaaababaaa"/>
        <w:keepNext w:val="0"/>
        <w:keepLines w:val="0"/>
        <w:pageBreakBefore w:val="0"/>
        <w:widowControl/>
        <w:spacing w:before="0" w:after="160"/>
        <w:jc w:val="left"/>
      </w:pPr>
      <w:r>
        <w:t>29. Detention period of a settling tank is</w:t>
      </w:r>
    </w:p>
    <w:p>
      <w:pPr>
        <w:pStyle w:val="caaabaaaaabaabaaabaaaaaabaaaaababaaaa"/>
        <w:keepNext w:val="0"/>
        <w:keepLines w:val="0"/>
        <w:pageBreakBefore w:val="0"/>
        <w:widowControl/>
        <w:spacing w:before="0" w:after="160"/>
        <w:jc w:val="left"/>
      </w:pPr>
      <w:r>
        <w:t xml:space="preserve">    a. time required for flow of water to fill the tank fully</w:t>
      </w:r>
    </w:p>
    <w:p>
      <w:pPr>
        <w:pStyle w:val="caaabaaaaabaabaaabaaaaaabaaaaababaaaaa"/>
        <w:keepNext w:val="0"/>
        <w:keepLines w:val="0"/>
        <w:pageBreakBefore w:val="0"/>
        <w:widowControl/>
        <w:spacing w:before="0" w:after="160"/>
        <w:jc w:val="left"/>
      </w:pPr>
      <w:r>
        <w:t xml:space="preserve">    b. average time for which water is retained in tank</w:t>
      </w:r>
    </w:p>
    <w:p>
      <w:pPr>
        <w:pStyle w:val="caaabaaaaabaabaaabaaaaaabaaaaababaaaaaa"/>
        <w:keepNext w:val="0"/>
        <w:keepLines w:val="0"/>
        <w:pageBreakBefore w:val="0"/>
        <w:widowControl/>
        <w:spacing w:before="0" w:after="160"/>
        <w:jc w:val="left"/>
      </w:pPr>
      <w:r>
        <w:t xml:space="preserve">    c. ratio of volume of basin of a sedimentation tank to the rate of flow</w:t>
      </w:r>
    </w:p>
    <w:p>
      <w:pPr>
        <w:pStyle w:val="caaabaaaaabaabaaabaaaaaabaaaaababaaaaaaa"/>
        <w:keepNext w:val="0"/>
        <w:keepLines w:val="0"/>
        <w:pageBreakBefore w:val="0"/>
        <w:widowControl/>
        <w:spacing w:before="0" w:after="160"/>
        <w:jc w:val="left"/>
      </w:pPr>
      <w:r>
        <w:t xml:space="preserve">    d. all the above.</w:t>
      </w:r>
    </w:p>
    <w:p>
      <w:pPr>
        <w:pStyle w:val="caaabaaaaabaabaaabaaaaaabaaaaababaaaaaaab"/>
        <w:keepNext w:val="0"/>
        <w:keepLines w:val="0"/>
        <w:pageBreakBefore w:val="0"/>
        <w:widowControl/>
        <w:spacing w:before="0" w:after="160"/>
        <w:jc w:val="left"/>
      </w:pPr>
      <w:r>
        <w:t>30. Most commonly used pump for lifting water in water supply mains, is</w:t>
      </w:r>
    </w:p>
    <w:p>
      <w:pPr>
        <w:pStyle w:val="caaabaaaaabaabaaabaaaaaabaaaaababaaaaaaaba"/>
        <w:keepNext w:val="0"/>
        <w:keepLines w:val="0"/>
        <w:pageBreakBefore w:val="0"/>
        <w:widowControl/>
        <w:spacing w:before="0" w:after="160"/>
        <w:jc w:val="left"/>
      </w:pPr>
      <w:r>
        <w:t xml:space="preserve">    a. axialflow pump</w:t>
      </w:r>
    </w:p>
    <w:p>
      <w:pPr>
        <w:pStyle w:val="caaabaaaaabaabaaabaaaaaabaaaaababaaaaaaabab"/>
        <w:keepNext w:val="0"/>
        <w:keepLines w:val="0"/>
        <w:pageBreakBefore w:val="0"/>
        <w:widowControl/>
        <w:spacing w:before="0" w:after="160"/>
        <w:jc w:val="left"/>
      </w:pPr>
      <w:r>
        <w:t xml:space="preserve">    b. reciprocating pump</w:t>
      </w:r>
    </w:p>
    <w:p>
      <w:pPr>
        <w:pStyle w:val="caaabaaaaabaabaaabaaaaaabaaaaababaaaaaaababa"/>
        <w:keepNext w:val="0"/>
        <w:keepLines w:val="0"/>
        <w:pageBreakBefore w:val="0"/>
        <w:widowControl/>
        <w:spacing w:before="0" w:after="160"/>
        <w:jc w:val="left"/>
      </w:pPr>
      <w:r>
        <w:t xml:space="preserve">    c. rotary type pump</w:t>
      </w:r>
    </w:p>
    <w:p>
      <w:pPr>
        <w:pStyle w:val="caaabaaaaabaabaaabaaaaaabaaaaababaaaaaaababaa"/>
        <w:keepNext w:val="0"/>
        <w:keepLines w:val="0"/>
        <w:pageBreakBefore w:val="0"/>
        <w:widowControl/>
        <w:spacing w:before="0" w:after="160"/>
        <w:jc w:val="left"/>
      </w:pPr>
      <w:r>
        <w:t xml:space="preserve">    d. centrifugal pumps</w:t>
      </w:r>
    </w:p>
    <w:p>
      <w:pPr>
        <w:pStyle w:val="caaabaaaaabaabaaabaaaaaabaaaaababaaaaaaababaaa"/>
        <w:keepNext w:val="0"/>
        <w:keepLines w:val="0"/>
        <w:pageBreakBefore w:val="0"/>
        <w:widowControl/>
        <w:spacing w:before="0" w:after="160"/>
        <w:jc w:val="left"/>
      </w:pPr>
      <w:r>
        <w:t>31. The sludge does not contain waste water from</w:t>
      </w:r>
    </w:p>
    <w:p>
      <w:pPr>
        <w:pStyle w:val="caaabaaaaabaabaaabaaaaaabaaaaababaaaaaaababaaaa"/>
        <w:keepNext w:val="0"/>
        <w:keepLines w:val="0"/>
        <w:pageBreakBefore w:val="0"/>
        <w:widowControl/>
        <w:spacing w:before="0" w:after="160"/>
        <w:jc w:val="left"/>
      </w:pPr>
      <w:r>
        <w:t xml:space="preserve">    a. bath rooms</w:t>
      </w:r>
    </w:p>
    <w:p>
      <w:pPr>
        <w:pStyle w:val="caaabaaaaabaabaaabaaaaaabaaaaababaaaaaaababaaaaa"/>
        <w:keepNext w:val="0"/>
        <w:keepLines w:val="0"/>
        <w:pageBreakBefore w:val="0"/>
        <w:widowControl/>
        <w:spacing w:before="0" w:after="160"/>
        <w:jc w:val="left"/>
      </w:pPr>
      <w:r>
        <w:t xml:space="preserve">    b. wash basins</w:t>
      </w:r>
    </w:p>
    <w:p>
      <w:pPr>
        <w:pStyle w:val="caaabaaaaabaabaaabaaaaaabaaaaababaaaaaaababaaaaaa"/>
        <w:keepNext w:val="0"/>
        <w:keepLines w:val="0"/>
        <w:pageBreakBefore w:val="0"/>
        <w:widowControl/>
        <w:spacing w:before="0" w:after="160"/>
        <w:jc w:val="left"/>
      </w:pPr>
      <w:r>
        <w:t xml:space="preserve">    c. kitchen sinks</w:t>
      </w:r>
    </w:p>
    <w:p>
      <w:pPr>
        <w:pStyle w:val="caaabaaaaabaabaaabaaaaaabaaaaababaaaaaaababaaaaaaa"/>
        <w:keepNext w:val="0"/>
        <w:keepLines w:val="0"/>
        <w:pageBreakBefore w:val="0"/>
        <w:widowControl/>
        <w:spacing w:before="0" w:after="160"/>
        <w:jc w:val="left"/>
      </w:pPr>
      <w:r>
        <w:t xml:space="preserve">    d. toilets.</w:t>
      </w:r>
    </w:p>
    <w:p>
      <w:pPr>
        <w:pStyle w:val="caaabaaaaabaabaaabaaaaaabaaaaababaaaaaaababaaaaaaab"/>
        <w:keepNext w:val="0"/>
        <w:keepLines w:val="0"/>
        <w:pageBreakBefore w:val="0"/>
        <w:widowControl/>
        <w:spacing w:before="0" w:after="160"/>
        <w:jc w:val="left"/>
      </w:pPr>
      <w:r>
        <w:t>32. Acid regression stage of sludge digestion at a temperature 21°C extends over a period of</w:t>
      </w:r>
    </w:p>
    <w:p>
      <w:pPr>
        <w:pStyle w:val="caaabaaaaabaabaaabaaaaaabaaaaababaaaaaaababaaaaaaaba"/>
        <w:keepNext w:val="0"/>
        <w:keepLines w:val="0"/>
        <w:pageBreakBefore w:val="0"/>
        <w:widowControl/>
        <w:spacing w:before="0" w:after="160"/>
        <w:jc w:val="left"/>
      </w:pPr>
      <w:r>
        <w:t xml:space="preserve">    a. 15 days</w:t>
      </w:r>
    </w:p>
    <w:p>
      <w:pPr>
        <w:pStyle w:val="caaabaaaaabaabaaabaaaaaabaaaaababaaaaaaababaaaaaaabaa"/>
        <w:keepNext w:val="0"/>
        <w:keepLines w:val="0"/>
        <w:pageBreakBefore w:val="0"/>
        <w:widowControl/>
        <w:spacing w:before="0" w:after="160"/>
        <w:jc w:val="left"/>
      </w:pPr>
      <w:r>
        <w:t xml:space="preserve">    b. 30 days</w:t>
      </w:r>
    </w:p>
    <w:p>
      <w:pPr>
        <w:pStyle w:val="caaabaaaaabaabaaabaaaaaabaaaaababaaaaaaababaaaaaaabaaa"/>
        <w:keepNext w:val="0"/>
        <w:keepLines w:val="0"/>
        <w:pageBreakBefore w:val="0"/>
        <w:widowControl/>
        <w:spacing w:before="0" w:after="160"/>
        <w:jc w:val="left"/>
      </w:pPr>
      <w:r>
        <w:t xml:space="preserve">    c. 60 days</w:t>
      </w:r>
    </w:p>
    <w:p>
      <w:pPr>
        <w:pStyle w:val="caaabaaaaabaabaaabaaaaaabaaaaababaaaaaaababaaaaaaabaaaa"/>
        <w:keepNext w:val="0"/>
        <w:keepLines w:val="0"/>
        <w:pageBreakBefore w:val="0"/>
        <w:widowControl/>
        <w:spacing w:before="0" w:after="160"/>
        <w:jc w:val="left"/>
      </w:pPr>
      <w:r>
        <w:t xml:space="preserve">    d. 90 days.</w:t>
      </w:r>
    </w:p>
    <w:p>
      <w:pPr>
        <w:pStyle w:val="caaabaaaaabaabaaabaaaaaabaaaaababaaaaaaababaaaaaaabaaaab"/>
        <w:keepNext w:val="0"/>
        <w:keepLines w:val="0"/>
        <w:pageBreakBefore w:val="0"/>
        <w:widowControl/>
        <w:spacing w:before="0" w:after="160"/>
        <w:jc w:val="left"/>
      </w:pPr>
      <w:r>
        <w:t>33. The length and width of a meander and also the width of the river, vary roughly as</w:t>
      </w:r>
    </w:p>
    <w:p>
      <w:pPr>
        <w:pStyle w:val="caaabaaaaabaabaaabaaaaaabaaaaababaaaaaaababaaaaaaabaaaaba"/>
        <w:keepNext w:val="0"/>
        <w:keepLines w:val="0"/>
        <w:pageBreakBefore w:val="0"/>
        <w:widowControl/>
        <w:spacing w:before="0" w:after="160"/>
        <w:jc w:val="left"/>
      </w:pPr>
      <w:r>
        <w:t xml:space="preserve">    a. square root of the discharge</w:t>
      </w:r>
    </w:p>
    <w:p>
      <w:pPr>
        <w:pStyle w:val="caaabaaaaabaabaaabaaaaaabaaaaababaaaaaaababaaaaaaabaaaabab"/>
        <w:keepNext w:val="0"/>
        <w:keepLines w:val="0"/>
        <w:pageBreakBefore w:val="0"/>
        <w:widowControl/>
        <w:spacing w:before="0" w:after="160"/>
        <w:jc w:val="left"/>
      </w:pPr>
      <w:r>
        <w:t xml:space="preserve">    b. discharge</w:t>
      </w:r>
    </w:p>
    <w:p>
      <w:pPr>
        <w:pStyle w:val="caaabaaaaabaabaaabaaaaaabaaaaababaaaaaaababaaaaaaabaaaababa"/>
        <w:keepNext w:val="0"/>
        <w:keepLines w:val="0"/>
        <w:pageBreakBefore w:val="0"/>
        <w:widowControl/>
        <w:spacing w:before="0" w:after="160"/>
        <w:jc w:val="left"/>
      </w:pPr>
      <w:r>
        <w:t xml:space="preserve">    c. square of the discharge</w:t>
      </w:r>
    </w:p>
    <w:p>
      <w:pPr>
        <w:pStyle w:val="caaabaaaaabaabaaabaaaaaabaaaaababaaaaaaababaaaaaaabaaaababaa"/>
        <w:keepNext w:val="0"/>
        <w:keepLines w:val="0"/>
        <w:pageBreakBefore w:val="0"/>
        <w:widowControl/>
        <w:spacing w:before="0" w:after="160"/>
        <w:jc w:val="left"/>
      </w:pPr>
      <w:r>
        <w:t xml:space="preserve">    d. cube of the discharge.</w:t>
      </w:r>
    </w:p>
    <w:p>
      <w:pPr>
        <w:pStyle w:val="caaabaaaaabaabaaabaaaaaabaaaaababaaaaaaababaaaaaaabaaaababaaa"/>
        <w:keepNext w:val="0"/>
        <w:keepLines w:val="0"/>
        <w:pageBreakBefore w:val="0"/>
        <w:widowControl/>
        <w:spacing w:before="0" w:after="160"/>
        <w:jc w:val="left"/>
      </w:pPr>
      <w:r>
        <w:t>34. If water table is comparatively high, the irrigation canal becomes useless, due to</w:t>
      </w:r>
    </w:p>
    <w:p>
      <w:pPr>
        <w:pStyle w:val="caaabaaaaabaabaaabaaaaaabaaaaababaaaaaaababaaaaaaabaaaababaaaa"/>
        <w:keepNext w:val="0"/>
        <w:keepLines w:val="0"/>
        <w:pageBreakBefore w:val="0"/>
        <w:widowControl/>
        <w:spacing w:before="0" w:after="160"/>
        <w:jc w:val="left"/>
      </w:pPr>
      <w:r>
        <w:t xml:space="preserve">    a. water logging of the cultivated areas</w:t>
      </w:r>
    </w:p>
    <w:p>
      <w:pPr>
        <w:pStyle w:val="caaabaaaaabaabaaabaaaaaabaaaaababaaaaaaababaaaaaaabaaaababaaaaa"/>
        <w:keepNext w:val="0"/>
        <w:keepLines w:val="0"/>
        <w:pageBreakBefore w:val="0"/>
        <w:widowControl/>
        <w:spacing w:before="0" w:after="160"/>
        <w:jc w:val="left"/>
      </w:pPr>
      <w:r>
        <w:t xml:space="preserve">    b. uncertain water demand</w:t>
      </w:r>
    </w:p>
    <w:p>
      <w:pPr>
        <w:pStyle w:val="caaabaaaaabaabaaabaaaaaabaaaaababaaaaaaababaaaaaaabaaaababaaaaaa"/>
        <w:keepNext w:val="0"/>
        <w:keepLines w:val="0"/>
        <w:pageBreakBefore w:val="0"/>
        <w:widowControl/>
        <w:spacing w:before="0" w:after="160"/>
        <w:jc w:val="left"/>
      </w:pPr>
      <w:r>
        <w:t xml:space="preserve">    c. spread of malaria</w:t>
      </w:r>
    </w:p>
    <w:p>
      <w:pPr>
        <w:pStyle w:val="caaabaaaaabaabaaabaaaaaabaaaaababaaaaaaababaaaaaaabaaaababaaaaaaa"/>
        <w:keepNext w:val="0"/>
        <w:keepLines w:val="0"/>
        <w:pageBreakBefore w:val="0"/>
        <w:widowControl/>
        <w:spacing w:before="0" w:after="160"/>
        <w:jc w:val="left"/>
      </w:pPr>
      <w:r>
        <w:t xml:space="preserve">    d. all the above.</w:t>
      </w:r>
    </w:p>
    <w:p>
      <w:pPr>
        <w:pStyle w:val="caaabaaaaabaabaaabaaaaaabaaaaababaaaaaaababaaaaaaabaaaababaaaaaaab"/>
        <w:keepNext w:val="0"/>
        <w:keepLines w:val="0"/>
        <w:pageBreakBefore w:val="0"/>
        <w:widowControl/>
        <w:spacing w:before="0" w:after="160"/>
        <w:jc w:val="left"/>
      </w:pPr>
      <w:r>
        <w:t>35. If A is the area of the surface, x is the depth of its C.G. from the surface of the water and ω is the density of water, then</w:t>
      </w:r>
    </w:p>
    <w:p>
      <w:pPr>
        <w:pStyle w:val="caaabaaaaabaabaaabaaaaaabaaaaababaaaaaaababaaaaaaabaaaababaaaaaaaba"/>
        <w:keepNext w:val="0"/>
        <w:keepLines w:val="0"/>
        <w:pageBreakBefore w:val="0"/>
        <w:widowControl/>
        <w:spacing w:before="0" w:after="160"/>
        <w:jc w:val="left"/>
      </w:pPr>
      <w:r>
        <w:t xml:space="preserve">    a. total pressure on the surface is equal to ω x</w:t>
      </w:r>
    </w:p>
    <w:p>
      <w:pPr>
        <w:pStyle w:val="caaabaaaaabaabaaabaaaaaabaaaaababaaaaaaababaaaaaaabaaaababaaaaaaabaa"/>
        <w:keepNext w:val="0"/>
        <w:keepLines w:val="0"/>
        <w:pageBreakBefore w:val="0"/>
        <w:widowControl/>
        <w:spacing w:before="0" w:after="160"/>
        <w:jc w:val="left"/>
      </w:pPr>
      <w:r>
        <w:t xml:space="preserve">    b. depth of the point at which total pressure acts is equal to its moment of inertia divided by A x</w:t>
      </w:r>
    </w:p>
    <w:p>
      <w:pPr>
        <w:pStyle w:val="caaabaaaaabaabaaabaaaaaabaaaaababaaaaaaababaaaaaaabaaaababaaaaaaabaaa"/>
        <w:keepNext w:val="0"/>
        <w:keepLines w:val="0"/>
        <w:pageBreakBefore w:val="0"/>
        <w:widowControl/>
        <w:spacing w:before="0" w:after="160"/>
        <w:jc w:val="left"/>
      </w:pPr>
      <w:r>
        <w:t xml:space="preserve">    c. depth of the centre of pressure is 2/3H vertically below the surface</w:t>
      </w:r>
    </w:p>
    <w:p>
      <w:pPr>
        <w:pStyle w:val="caaabaaaaabaabaaabaaaaaabaaaaababaaaaaaababaaaaaaabaaaababaaaaaaabaaaa"/>
        <w:keepNext w:val="0"/>
        <w:keepLines w:val="0"/>
        <w:pageBreakBefore w:val="0"/>
        <w:widowControl/>
        <w:spacing w:before="0" w:after="160"/>
        <w:jc w:val="left"/>
      </w:pPr>
      <w:r>
        <w:t xml:space="preserve">    d. all the above.</w:t>
      </w:r>
    </w:p>
    <w:p>
      <w:pPr>
        <w:pStyle w:val="caaabaaaaabaabaaabaaaaaabaaaaababaaaaaaababaaaaaaabaaaababaaaaaaabaaaab"/>
        <w:keepNext w:val="0"/>
        <w:keepLines w:val="0"/>
        <w:pageBreakBefore w:val="0"/>
        <w:widowControl/>
        <w:spacing w:before="0" w:after="160"/>
        <w:jc w:val="left"/>
      </w:pPr>
      <w:r>
        <w:t>36. The water face of the guide banks, is protected by</w:t>
      </w:r>
    </w:p>
    <w:p>
      <w:pPr>
        <w:pStyle w:val="caaabaaaaabaabaaabaaaaaabaaaaababaaaaaaababaaaaaaabaaaababaaaaaaabaaaaba"/>
        <w:keepNext w:val="0"/>
        <w:keepLines w:val="0"/>
        <w:pageBreakBefore w:val="0"/>
        <w:widowControl/>
        <w:spacing w:before="0" w:after="160"/>
        <w:jc w:val="left"/>
      </w:pPr>
      <w:r>
        <w:t xml:space="preserve">    a. one men stone pitching</w:t>
      </w:r>
    </w:p>
    <w:p>
      <w:pPr>
        <w:pStyle w:val="caaabaaaaabaabaaabaaaaaabaaaaababaaaaaaababaaaaaaabaaaababaaaaaaabaaaabab"/>
        <w:keepNext w:val="0"/>
        <w:keepLines w:val="0"/>
        <w:pageBreakBefore w:val="0"/>
        <w:widowControl/>
        <w:spacing w:before="0" w:after="160"/>
        <w:jc w:val="left"/>
      </w:pPr>
      <w:r>
        <w:t xml:space="preserve">    b. two man stone pitching</w:t>
      </w:r>
    </w:p>
    <w:p>
      <w:pPr>
        <w:pStyle w:val="caaabaaaaabaabaaabaaaaaabaaaaababaaaaaaababaaaaaaabaaaababaaaaaaabaaaababa"/>
        <w:keepNext w:val="0"/>
        <w:keepLines w:val="0"/>
        <w:pageBreakBefore w:val="0"/>
        <w:widowControl/>
        <w:spacing w:before="0" w:after="160"/>
        <w:jc w:val="left"/>
      </w:pPr>
      <w:r>
        <w:t xml:space="preserve">    c. three man stone pitching</w:t>
      </w:r>
    </w:p>
    <w:p>
      <w:pPr>
        <w:pStyle w:val="caaabaaaaabaabaaabaaaaaabaaaaababaaaaaaababaaaaaaabaaaababaaaaaaabaaaababaa"/>
        <w:keepNext w:val="0"/>
        <w:keepLines w:val="0"/>
        <w:pageBreakBefore w:val="0"/>
        <w:widowControl/>
        <w:spacing w:before="0" w:after="160"/>
        <w:jc w:val="left"/>
      </w:pPr>
      <w:r>
        <w:t xml:space="preserve">    d. four man stone pitching</w:t>
      </w:r>
    </w:p>
    <w:p>
      <w:pPr>
        <w:pStyle w:val="caaabaaaaabaabaaabaaaaaabaaaaababaaaaaaababaaaaaaabaaaababaaaaaaabaaaababaaa"/>
        <w:keepNext w:val="0"/>
        <w:keepLines w:val="0"/>
        <w:pageBreakBefore w:val="0"/>
        <w:widowControl/>
        <w:spacing w:before="0" w:after="160"/>
        <w:jc w:val="left"/>
      </w:pPr>
      <w:r>
        <w:t>37. In an ideal transition curve, the radius of curvature</w:t>
      </w:r>
    </w:p>
    <w:p>
      <w:pPr>
        <w:pStyle w:val="caaabaaaaabaabaaabaaaaaabaaaaababaaaaaaababaaaaaaabaaaababaaaaaaabaaaababaaaa"/>
        <w:keepNext w:val="0"/>
        <w:keepLines w:val="0"/>
        <w:pageBreakBefore w:val="0"/>
        <w:widowControl/>
        <w:spacing w:before="0" w:after="160"/>
        <w:jc w:val="left"/>
      </w:pPr>
      <w:r>
        <w:t xml:space="preserve">    a. is constant</w:t>
      </w:r>
    </w:p>
    <w:p>
      <w:pPr>
        <w:pStyle w:val="caaabaaaaabaabaaabaaaaaabaaaaababaaaaaaababaaaaaaabaaaababaaaaaaabaaaababaaaaa"/>
        <w:keepNext w:val="0"/>
        <w:keepLines w:val="0"/>
        <w:pageBreakBefore w:val="0"/>
        <w:widowControl/>
        <w:spacing w:before="0" w:after="160"/>
        <w:jc w:val="left"/>
      </w:pPr>
      <w:r>
        <w:t xml:space="preserve">    b. at any point is directly proportional to its distance from the point of commencement</w:t>
      </w:r>
    </w:p>
    <w:p>
      <w:pPr>
        <w:pStyle w:val="caaabaaaaabaabaaabaaaaaabaaaaababaaaaaaababaaaaaaabaaaababaaaaaaabaaaababaaaaaa"/>
        <w:keepNext w:val="0"/>
        <w:keepLines w:val="0"/>
        <w:pageBreakBefore w:val="0"/>
        <w:widowControl/>
        <w:spacing w:before="0" w:after="160"/>
        <w:jc w:val="left"/>
      </w:pPr>
      <w:r>
        <w:t xml:space="preserve">    c. is inversely proportional to the radius of main curve</w:t>
      </w:r>
    </w:p>
    <w:p>
      <w:pPr>
        <w:pStyle w:val="caaabaaaaabaabaaabaaaaaabaaaaababaaaaaaababaaaaaaabaaaababaaaaaaabaaaababaaaaaab"/>
        <w:keepNext w:val="0"/>
        <w:keepLines w:val="0"/>
        <w:pageBreakBefore w:val="0"/>
        <w:widowControl/>
        <w:spacing w:before="0" w:after="160"/>
        <w:jc w:val="left"/>
      </w:pPr>
      <w:r>
        <w:t xml:space="preserve">    d. is directly proportional to the radius of main curve</w:t>
      </w:r>
    </w:p>
    <w:p>
      <w:pPr>
        <w:pStyle w:val="caaabaaaaabaabaaabaaaaaabaaaaababaaaaaaababaaaaaaabaaaababaaaaaaabaaaababaaaaaaba"/>
        <w:keepNext w:val="0"/>
        <w:keepLines w:val="0"/>
        <w:pageBreakBefore w:val="0"/>
        <w:widowControl/>
        <w:spacing w:before="0" w:after="160"/>
        <w:jc w:val="left"/>
      </w:pPr>
      <w:r>
        <w:t>38. The minimum ratio of the radii of two circular curves of a compound curve, is kept</w:t>
      </w:r>
    </w:p>
    <w:p>
      <w:pPr>
        <w:pStyle w:val="caaabaaaaabaabaaabaaaaaabaaaaababaaaaaaababaaaaaaabaaaababaaaaaaabaaaababaaaaaabaa"/>
        <w:keepNext w:val="0"/>
        <w:keepLines w:val="0"/>
        <w:pageBreakBefore w:val="0"/>
        <w:widowControl/>
        <w:spacing w:before="0" w:after="160"/>
        <w:jc w:val="left"/>
      </w:pPr>
      <w:r>
        <w:t xml:space="preserve">    a. 1.25</w:t>
      </w:r>
    </w:p>
    <w:p>
      <w:pPr>
        <w:pStyle w:val="caaabaaaaabaabaaabaaaaaabaaaaababaaaaaaababaaaaaaabaaaababaaaaaaabaaaababaaaaaabaaa"/>
        <w:keepNext w:val="0"/>
        <w:keepLines w:val="0"/>
        <w:pageBreakBefore w:val="0"/>
        <w:widowControl/>
        <w:spacing w:before="0" w:after="160"/>
        <w:jc w:val="left"/>
      </w:pPr>
      <w:r>
        <w:t xml:space="preserve">    b. 1.5</w:t>
      </w:r>
    </w:p>
    <w:p>
      <w:pPr>
        <w:pStyle w:val="caaabaaaaabaabaaabaaaaaabaaaaababaaaaaaababaaaaaaabaaaababaaaaaaabaaaababaaaaaabaaab"/>
        <w:keepNext w:val="0"/>
        <w:keepLines w:val="0"/>
        <w:pageBreakBefore w:val="0"/>
        <w:widowControl/>
        <w:spacing w:before="0" w:after="160"/>
        <w:jc w:val="left"/>
      </w:pPr>
      <w:r>
        <w:t xml:space="preserve">    c. 1.75</w:t>
      </w:r>
    </w:p>
    <w:p>
      <w:pPr>
        <w:pStyle w:val="caaabaaaaabaabaaabaaaaaabaaaaababaaaaaaababaaaaaaabaaaababaaaaaaabaaaababaaaaaabaaaba"/>
        <w:keepNext w:val="0"/>
        <w:keepLines w:val="0"/>
        <w:pageBreakBefore w:val="0"/>
        <w:widowControl/>
        <w:spacing w:before="0" w:after="160"/>
        <w:jc w:val="left"/>
      </w:pPr>
      <w:r>
        <w:t xml:space="preserve">    d. 2.0</w:t>
      </w:r>
    </w:p>
    <w:p>
      <w:pPr>
        <w:pStyle w:val="caaabaaaaabaabaaabaaaaaabaaaaababaaaaaaababaaaaaaabaaaababaaaaaaabaaaababaaaaaabaaabaa"/>
        <w:keepNext w:val="0"/>
        <w:keepLines w:val="0"/>
        <w:pageBreakBefore w:val="0"/>
        <w:widowControl/>
        <w:spacing w:before="0" w:after="160"/>
        <w:jc w:val="left"/>
      </w:pPr>
      <w:r>
        <w:t>39. Pick up the correct statement from the following:</w:t>
      </w:r>
    </w:p>
    <w:p>
      <w:pPr>
        <w:pStyle w:val="caaabaaaaabaabaaabaaaaaabaaaaababaaaaaaababaaaaaaabaaaababaaaaaaabaaaababaaaaaabaaabaaa"/>
        <w:keepNext w:val="0"/>
        <w:keepLines w:val="0"/>
        <w:pageBreakBefore w:val="0"/>
        <w:widowControl/>
        <w:spacing w:before="0" w:after="160"/>
        <w:jc w:val="left"/>
      </w:pPr>
      <w:r>
        <w:t xml:space="preserve">    a. Seasonal cycle of traffic volume during April and November, is usually near the annual average</w:t>
      </w:r>
    </w:p>
    <w:p>
      <w:pPr>
        <w:pStyle w:val="caaabaaaaabaabaaabaaaaaabaaaaababaaaaaaababaaaaaaabaaaababaaaaaaabaaaababaaaaaabaaabaaaa"/>
        <w:keepNext w:val="0"/>
        <w:keepLines w:val="0"/>
        <w:pageBreakBefore w:val="0"/>
        <w:widowControl/>
        <w:spacing w:before="0" w:after="160"/>
        <w:jc w:val="left"/>
      </w:pPr>
      <w:r>
        <w:t xml:space="preserve">    b. Mid-winter seasonal cycle of traffic is least</w:t>
      </w:r>
    </w:p>
    <w:p>
      <w:pPr>
        <w:pStyle w:val="caaabaaaaabaabaaabaaaaaabaaaaababaaaaaaababaaaaaaabaaaababaaaaaaabaaaababaaaaaabaaabaaaaa"/>
        <w:keepNext w:val="0"/>
        <w:keepLines w:val="0"/>
        <w:pageBreakBefore w:val="0"/>
        <w:widowControl/>
        <w:spacing w:before="0" w:after="160"/>
        <w:jc w:val="left"/>
      </w:pPr>
      <w:r>
        <w:t xml:space="preserve">    c. Mid-summer seasonal cycle of traffic is highest</w:t>
      </w:r>
    </w:p>
    <w:p>
      <w:pPr>
        <w:pStyle w:val="caaabaaaaabaabaaabaaaaaabaaaaababaaaaaaababaaaaaaabaaaababaaaaaaabaaaababaaaaaabaaabaaaaaa"/>
        <w:keepNext w:val="0"/>
        <w:keepLines w:val="0"/>
        <w:pageBreakBefore w:val="0"/>
        <w:widowControl/>
        <w:spacing w:before="0" w:after="160"/>
        <w:jc w:val="left"/>
      </w:pPr>
      <w:r>
        <w:t xml:space="preserve">    d. All the above.</w:t>
      </w:r>
    </w:p>
    <w:p>
      <w:pPr>
        <w:pStyle w:val="caaabaaaaabaabaaabaaaaaabaaaaababaaaaaaababaaaaaaabaaaababaaaaaaabaaaababaaaaaabaaabaaaaaab"/>
        <w:keepNext w:val="0"/>
        <w:keepLines w:val="0"/>
        <w:pageBreakBefore w:val="0"/>
        <w:widowControl/>
        <w:spacing w:before="0" w:after="160"/>
        <w:jc w:val="left"/>
      </w:pPr>
      <w:r>
        <w:t>40. If cross slope of a country is 10% to 25%, the terrain is classified as</w:t>
      </w:r>
    </w:p>
    <w:p>
      <w:pPr>
        <w:pStyle w:val="caaabaaaaabaabaaabaaaaaabaaaaababaaaaaaababaaaaaaabaaaababaaaaaaabaaaababaaaaaabaaabaaaaaaba"/>
        <w:keepNext w:val="0"/>
        <w:keepLines w:val="0"/>
        <w:pageBreakBefore w:val="0"/>
        <w:widowControl/>
        <w:spacing w:before="0" w:after="160"/>
        <w:jc w:val="left"/>
      </w:pPr>
      <w:r>
        <w:t xml:space="preserve">    a. rolling</w:t>
      </w:r>
    </w:p>
    <w:p>
      <w:pPr>
        <w:pStyle w:val="caaabaaaaabaabaaabaaaaaabaaaaababaaaaaaababaaaaaaabaaaababaaaaaaabaaaababaaaaaabaaabaaaaaabab"/>
        <w:keepNext w:val="0"/>
        <w:keepLines w:val="0"/>
        <w:pageBreakBefore w:val="0"/>
        <w:widowControl/>
        <w:spacing w:before="0" w:after="160"/>
        <w:jc w:val="left"/>
      </w:pPr>
      <w:r>
        <w:t xml:space="preserve">    b. mountainous</w:t>
      </w:r>
    </w:p>
    <w:p>
      <w:pPr>
        <w:pStyle w:val="caaabaaaaabaabaaabaaaaaabaaaaababaaaaaaababaaaaaaabaaaababaaaaaaabaaaababaaaaaabaaabaaaaaababa"/>
        <w:keepNext w:val="0"/>
        <w:keepLines w:val="0"/>
        <w:pageBreakBefore w:val="0"/>
        <w:widowControl/>
        <w:spacing w:before="0" w:after="160"/>
        <w:jc w:val="left"/>
      </w:pPr>
      <w:r>
        <w:t xml:space="preserve">    c. steep</w:t>
      </w:r>
    </w:p>
    <w:p>
      <w:pPr>
        <w:pStyle w:val="caaabaaaaabaabaaabaaaaaabaaaaababaaaaaaababaaaaaaabaaaababaaaaaaabaaaababaaaaaabaaabaaaaaababaa"/>
        <w:keepNext w:val="0"/>
        <w:keepLines w:val="0"/>
        <w:pageBreakBefore w:val="0"/>
        <w:widowControl/>
        <w:spacing w:before="0" w:after="160"/>
        <w:jc w:val="left"/>
      </w:pPr>
      <w:r>
        <w:t xml:space="preserve">    d. plain.</w:t>
      </w:r>
    </w:p>
    <w:p>
      <w:pPr>
        <w:pStyle w:val="caaabaaaaabaabaaabaaaaaabaaaaababaaaaaaababaaaaaaabaaaababaaaaaaabaaaababaaaaaabaaabaaaaaababaaa"/>
        <w:keepNext w:val="0"/>
        <w:keepLines w:val="0"/>
        <w:pageBreakBefore w:val="0"/>
        <w:widowControl/>
        <w:spacing w:before="0" w:after="160"/>
        <w:jc w:val="left"/>
      </w:pPr>
      <w:r>
        <w:t>41. The height of the sink of wash basin above floor level is kept</w:t>
      </w:r>
    </w:p>
    <w:p>
      <w:pPr>
        <w:pStyle w:val="caaabaaaaabaabaaabaaaaaabaaaaababaaaaaaababaaaaaaabaaaababaaaaaaabaaaababaaaaaabaaabaaaaaababaaaa"/>
        <w:keepNext w:val="0"/>
        <w:keepLines w:val="0"/>
        <w:pageBreakBefore w:val="0"/>
        <w:widowControl/>
        <w:spacing w:before="0" w:after="160"/>
        <w:jc w:val="left"/>
      </w:pPr>
      <w:r>
        <w:t xml:space="preserve">    a. 60 cm</w:t>
      </w:r>
    </w:p>
    <w:p>
      <w:pPr>
        <w:pStyle w:val="caaabaaaaabaabaaabaaaaaabaaaaababaaaaaaababaaaaaaabaaaababaaaaaaabaaaababaaaaaabaaabaaaaaababaaaaa"/>
        <w:keepNext w:val="0"/>
        <w:keepLines w:val="0"/>
        <w:pageBreakBefore w:val="0"/>
        <w:widowControl/>
        <w:spacing w:before="0" w:after="160"/>
        <w:jc w:val="left"/>
      </w:pPr>
      <w:r>
        <w:t xml:space="preserve">    b. 70 cm</w:t>
      </w:r>
    </w:p>
    <w:p>
      <w:pPr>
        <w:pStyle w:val="caaabaaaaabaabaaabaaaaaabaaaaababaaaaaaababaaaaaaabaaaababaaaaaaabaaaababaaaaaabaaabaaaaaababaaaaaa"/>
        <w:keepNext w:val="0"/>
        <w:keepLines w:val="0"/>
        <w:pageBreakBefore w:val="0"/>
        <w:widowControl/>
        <w:spacing w:before="0" w:after="160"/>
        <w:jc w:val="left"/>
      </w:pPr>
      <w:r>
        <w:t xml:space="preserve">    c. 75 cm to 80 cm</w:t>
      </w:r>
    </w:p>
    <w:p>
      <w:pPr>
        <w:pStyle w:val="caaabaaaaabaabaaabaaaaaabaaaaababaaaaaaababaaaaaaabaaaababaaaaaaabaaaababaaaaaabaaabaaaaaababaaaaaab"/>
        <w:keepNext w:val="0"/>
        <w:keepLines w:val="0"/>
        <w:pageBreakBefore w:val="0"/>
        <w:widowControl/>
        <w:spacing w:before="0" w:after="160"/>
        <w:jc w:val="left"/>
      </w:pPr>
      <w:r>
        <w:t xml:space="preserve">    d. 80 cm</w:t>
      </w:r>
    </w:p>
    <w:p>
      <w:pPr>
        <w:pStyle w:val="d"/>
        <w:keepNext w:val="0"/>
        <w:keepLines w:val="0"/>
        <w:pageBreakBefore w:val="0"/>
        <w:widowControl/>
        <w:spacing w:before="0" w:after="160"/>
        <w:jc w:val="left"/>
      </w:pPr>
      <w:r>
        <w:t>42. The ground surface slopes 1 in 50 along a proposed railway embankment 150 m in length. The height of the embankment at zero chainage is 0.5 m, the width is 11 m and side slopes 2:1. If the falling gradient of the embankment is 1 in 150, the quantity of the earthwork calculated by prismoidal formula, is</w:t>
      </w:r>
    </w:p>
    <w:p>
      <w:pPr>
        <w:pStyle w:val="da"/>
        <w:keepNext w:val="0"/>
        <w:keepLines w:val="0"/>
        <w:pageBreakBefore w:val="0"/>
        <w:widowControl/>
        <w:spacing w:before="0" w:after="160"/>
        <w:jc w:val="left"/>
      </w:pPr>
      <w:r>
        <w:t xml:space="preserve">    a. 3250 m3</w:t>
      </w:r>
    </w:p>
    <w:p>
      <w:pPr>
        <w:pStyle w:val="daa"/>
        <w:keepNext w:val="0"/>
        <w:keepLines w:val="0"/>
        <w:pageBreakBefore w:val="0"/>
        <w:widowControl/>
        <w:spacing w:before="0" w:after="160"/>
        <w:jc w:val="left"/>
      </w:pPr>
      <w:r>
        <w:t xml:space="preserve">    b. 3225 m3</w:t>
      </w:r>
    </w:p>
    <w:p>
      <w:pPr>
        <w:pStyle w:val="daab"/>
        <w:keepNext w:val="0"/>
        <w:keepLines w:val="0"/>
        <w:pageBreakBefore w:val="0"/>
        <w:widowControl/>
        <w:spacing w:before="0" w:after="160"/>
        <w:jc w:val="left"/>
      </w:pPr>
      <w:r>
        <w:t xml:space="preserve">    c. 3275 m3</w:t>
      </w:r>
    </w:p>
    <w:p>
      <w:pPr>
        <w:pStyle w:val="daaba"/>
        <w:keepNext w:val="0"/>
        <w:keepLines w:val="0"/>
        <w:pageBreakBefore w:val="0"/>
        <w:widowControl/>
        <w:spacing w:before="0" w:after="160"/>
        <w:jc w:val="left"/>
      </w:pPr>
      <w:r>
        <w:t xml:space="preserve">    d. 3300 m3</w:t>
      </w:r>
    </w:p>
    <w:p>
      <w:pPr>
        <w:pStyle w:val="daabaa"/>
        <w:keepNext w:val="0"/>
        <w:keepLines w:val="0"/>
        <w:pageBreakBefore w:val="0"/>
        <w:widowControl/>
        <w:spacing w:before="0" w:after="160"/>
        <w:jc w:val="left"/>
      </w:pPr>
      <w:r>
        <w:t>43. The assumption on which the trapezoidal formula for volumes is based, is</w:t>
      </w:r>
    </w:p>
    <w:p>
      <w:pPr>
        <w:pStyle w:val="daabaaa"/>
        <w:keepNext w:val="0"/>
        <w:keepLines w:val="0"/>
        <w:pageBreakBefore w:val="0"/>
        <w:widowControl/>
        <w:spacing w:before="0" w:after="160"/>
        <w:jc w:val="left"/>
      </w:pPr>
      <w:r>
        <w:t xml:space="preserve">    a. The end sections are parallel planes</w:t>
      </w:r>
    </w:p>
    <w:p>
      <w:pPr>
        <w:pStyle w:val="daabaaaa"/>
        <w:keepNext w:val="0"/>
        <w:keepLines w:val="0"/>
        <w:pageBreakBefore w:val="0"/>
        <w:widowControl/>
        <w:spacing w:before="0" w:after="160"/>
        <w:jc w:val="left"/>
      </w:pPr>
      <w:r>
        <w:t xml:space="preserve">    b. The mid-area of a pyramid is half the average area of the ends</w:t>
      </w:r>
    </w:p>
    <w:p>
      <w:pPr>
        <w:pStyle w:val="daabaaaaa"/>
        <w:keepNext w:val="0"/>
        <w:keepLines w:val="0"/>
        <w:pageBreakBefore w:val="0"/>
        <w:widowControl/>
        <w:spacing w:before="0" w:after="160"/>
        <w:jc w:val="left"/>
      </w:pPr>
      <w:r>
        <w:t xml:space="preserve">    c. The volume of the prismoidal is over-es-timted and hence a prismoidal correction is applied</w:t>
      </w:r>
    </w:p>
    <w:p>
      <w:pPr>
        <w:pStyle w:val="daabaaaaaa"/>
        <w:keepNext w:val="0"/>
        <w:keepLines w:val="0"/>
        <w:pageBreakBefore w:val="0"/>
        <w:widowControl/>
        <w:spacing w:before="0" w:after="160"/>
        <w:jc w:val="left"/>
      </w:pPr>
      <w:r>
        <w:t xml:space="preserve">    d. All the above.</w:t>
      </w:r>
    </w:p>
    <w:p>
      <w:pPr>
        <w:pStyle w:val="daabaaaaaab"/>
        <w:keepNext w:val="0"/>
        <w:keepLines w:val="0"/>
        <w:pageBreakBefore w:val="0"/>
        <w:widowControl/>
        <w:spacing w:before="0" w:after="160"/>
        <w:jc w:val="left"/>
      </w:pPr>
      <w:r>
        <w:t>44. The expected out turn for earth work in excavation in ordinary soil per mazdoor per day is</w:t>
      </w:r>
    </w:p>
    <w:p>
      <w:pPr>
        <w:pStyle w:val="daabaaaaaaba"/>
        <w:keepNext w:val="0"/>
        <w:keepLines w:val="0"/>
        <w:pageBreakBefore w:val="0"/>
        <w:widowControl/>
        <w:spacing w:before="0" w:after="160"/>
        <w:jc w:val="left"/>
      </w:pPr>
      <w:r>
        <w:t xml:space="preserve">    a. 1.00 cubic meter</w:t>
      </w:r>
    </w:p>
    <w:p>
      <w:pPr>
        <w:pStyle w:val="daabaaaaaabaa"/>
        <w:keepNext w:val="0"/>
        <w:keepLines w:val="0"/>
        <w:pageBreakBefore w:val="0"/>
        <w:widowControl/>
        <w:spacing w:before="0" w:after="160"/>
        <w:jc w:val="left"/>
      </w:pPr>
      <w:r>
        <w:t xml:space="preserve">    b. 2.00 cubic meter</w:t>
      </w:r>
    </w:p>
    <w:p>
      <w:pPr>
        <w:pStyle w:val="daabaaaaaabaaa"/>
        <w:keepNext w:val="0"/>
        <w:keepLines w:val="0"/>
        <w:pageBreakBefore w:val="0"/>
        <w:widowControl/>
        <w:spacing w:before="0" w:after="160"/>
        <w:jc w:val="left"/>
      </w:pPr>
      <w:r>
        <w:t xml:space="preserve">    c. 3.00 cubic meter</w:t>
      </w:r>
    </w:p>
    <w:p>
      <w:pPr>
        <w:pStyle w:val="daabaaaaaabaaab"/>
        <w:keepNext w:val="0"/>
        <w:keepLines w:val="0"/>
        <w:pageBreakBefore w:val="0"/>
        <w:widowControl/>
        <w:spacing w:before="0" w:after="160"/>
        <w:jc w:val="left"/>
      </w:pPr>
      <w:r>
        <w:t xml:space="preserve">    d. 4.00 cubic meter</w:t>
      </w:r>
    </w:p>
    <w:p>
      <w:pPr>
        <w:pStyle w:val="daabaaaaaabaaaba"/>
        <w:keepNext w:val="0"/>
        <w:keepLines w:val="0"/>
        <w:pageBreakBefore w:val="0"/>
        <w:widowControl/>
        <w:spacing w:before="0" w:after="160"/>
        <w:jc w:val="left"/>
      </w:pPr>
      <w:r>
        <w:t>45. Pick up the correct statement from the following:</w:t>
      </w:r>
    </w:p>
    <w:p>
      <w:pPr>
        <w:pStyle w:val="daabaaaaaabaaabaa"/>
        <w:keepNext w:val="0"/>
        <w:keepLines w:val="0"/>
        <w:pageBreakBefore w:val="0"/>
        <w:widowControl/>
        <w:spacing w:before="0" w:after="160"/>
        <w:jc w:val="left"/>
      </w:pPr>
      <w:r>
        <w:t xml:space="preserve">    a. PERT analysis is event oriented</w:t>
      </w:r>
    </w:p>
    <w:p>
      <w:pPr>
        <w:pStyle w:val="daabaaaaaabaaabaaa"/>
        <w:keepNext w:val="0"/>
        <w:keepLines w:val="0"/>
        <w:pageBreakBefore w:val="0"/>
        <w:widowControl/>
        <w:spacing w:before="0" w:after="160"/>
        <w:jc w:val="left"/>
      </w:pPr>
      <w:r>
        <w:t xml:space="preserve">    b. CPM does not make any allowance for the uncertainties in the duration of time</w:t>
      </w:r>
    </w:p>
    <w:p>
      <w:pPr>
        <w:pStyle w:val="daabaaaaaabaaabaaaa"/>
        <w:keepNext w:val="0"/>
        <w:keepLines w:val="0"/>
        <w:pageBreakBefore w:val="0"/>
        <w:widowControl/>
        <w:spacing w:before="0" w:after="160"/>
        <w:jc w:val="left"/>
      </w:pPr>
      <w:r>
        <w:t xml:space="preserve">    c. In CPM, the time is related to cost</w:t>
      </w:r>
    </w:p>
    <w:p>
      <w:pPr>
        <w:pStyle w:val="daabaaaaaabaaabaaaaa"/>
        <w:keepNext w:val="0"/>
        <w:keepLines w:val="0"/>
        <w:pageBreakBefore w:val="0"/>
        <w:widowControl/>
        <w:spacing w:before="0" w:after="160"/>
        <w:jc w:val="left"/>
      </w:pPr>
      <w:r>
        <w:t xml:space="preserve">    d. All the above.</w:t>
      </w:r>
    </w:p>
    <w:p>
      <w:pPr>
        <w:pStyle w:val="daabaaaaaabaaabaaaaab"/>
        <w:keepNext w:val="0"/>
        <w:keepLines w:val="0"/>
        <w:pageBreakBefore w:val="0"/>
        <w:widowControl/>
        <w:spacing w:before="0" w:after="160"/>
        <w:jc w:val="left"/>
      </w:pPr>
      <w:r>
        <w:t>46. Pick up the correct statement from the following:</w:t>
      </w:r>
    </w:p>
    <w:p>
      <w:pPr>
        <w:pStyle w:val="daabaaaaaabaaabaaaaaba"/>
        <w:keepNext w:val="0"/>
        <w:keepLines w:val="0"/>
        <w:pageBreakBefore w:val="0"/>
        <w:widowControl/>
        <w:spacing w:before="0" w:after="160"/>
        <w:jc w:val="left"/>
      </w:pPr>
      <w:r>
        <w:t xml:space="preserve">    a. If the float is positive and the activity is delayed by a period equal to its total float, the completion of project is not delayed</w:t>
      </w:r>
    </w:p>
    <w:p>
      <w:pPr>
        <w:pStyle w:val="daabaaaaaabaaabaaaaabaa"/>
        <w:keepNext w:val="0"/>
        <w:keepLines w:val="0"/>
        <w:pageBreakBefore w:val="0"/>
        <w:widowControl/>
        <w:spacing w:before="0" w:after="160"/>
        <w:jc w:val="left"/>
      </w:pPr>
      <w:r>
        <w:t xml:space="preserve">    b. If the float of an activity is negative, delay in its performance is bound to delay the completion of project</w:t>
      </w:r>
    </w:p>
    <w:p>
      <w:pPr>
        <w:pStyle w:val="daabaaaaaabaaabaaaaabaaa"/>
        <w:keepNext w:val="0"/>
        <w:keepLines w:val="0"/>
        <w:pageBreakBefore w:val="0"/>
        <w:widowControl/>
        <w:spacing w:before="0" w:after="160"/>
        <w:jc w:val="left"/>
      </w:pPr>
      <w:r>
        <w:t xml:space="preserve">    c. If the float of an activity is zero, the activity is critical and any delay in its performance will delay the whole project</w:t>
      </w:r>
    </w:p>
    <w:p>
      <w:pPr>
        <w:pStyle w:val="daabaaaaaabaaabaaaaabaaaa"/>
        <w:keepNext w:val="0"/>
        <w:keepLines w:val="0"/>
        <w:pageBreakBefore w:val="0"/>
        <w:widowControl/>
        <w:spacing w:before="0" w:after="160"/>
        <w:jc w:val="left"/>
      </w:pPr>
      <w:r>
        <w:t xml:space="preserve">    d. All the above.</w:t>
      </w:r>
    </w:p>
    <w:p>
      <w:pPr>
        <w:pStyle w:val="daabaaaaaabaaabaaaaabaaaab"/>
        <w:keepNext w:val="0"/>
        <w:keepLines w:val="0"/>
        <w:pageBreakBefore w:val="0"/>
        <w:widowControl/>
        <w:spacing w:before="0" w:after="160"/>
        <w:jc w:val="left"/>
      </w:pPr>
      <w:r>
        <w:t>47. If t is the duration of an activity, t1 is the latest finish possible moment of its preceding activity and t2 is the earliest start possible moment, the independent float of the activity is</w:t>
      </w:r>
    </w:p>
    <w:p>
      <w:pPr>
        <w:pStyle w:val="daabaaaaaabaaabaaaaabaaaaba"/>
        <w:keepNext w:val="0"/>
        <w:keepLines w:val="0"/>
        <w:pageBreakBefore w:val="0"/>
        <w:widowControl/>
        <w:spacing w:before="0" w:after="160"/>
        <w:jc w:val="left"/>
      </w:pPr>
      <w:r>
        <w:t xml:space="preserve">    a. (t1 - t2) - t</w:t>
      </w:r>
    </w:p>
    <w:p>
      <w:pPr>
        <w:pStyle w:val="daabaaaaaabaaabaaaaabaaaabab"/>
        <w:keepNext w:val="0"/>
        <w:keepLines w:val="0"/>
        <w:pageBreakBefore w:val="0"/>
        <w:widowControl/>
        <w:spacing w:before="0" w:after="160"/>
        <w:jc w:val="left"/>
      </w:pPr>
      <w:r>
        <w:t xml:space="preserve">    b. t - (t1 - t2)</w:t>
      </w:r>
    </w:p>
    <w:p>
      <w:pPr>
        <w:pStyle w:val="daabaaaaaabaaabaaaaabaaaababa"/>
        <w:keepNext w:val="0"/>
        <w:keepLines w:val="0"/>
        <w:pageBreakBefore w:val="0"/>
        <w:widowControl/>
        <w:spacing w:before="0" w:after="160"/>
        <w:jc w:val="left"/>
      </w:pPr>
      <w:r>
        <w:t xml:space="preserve">    c. (t1 + t2) - t</w:t>
      </w:r>
    </w:p>
    <w:p>
      <w:pPr>
        <w:pStyle w:val="daabaaaaaabaaabaaaaabaaaababaa"/>
        <w:keepNext w:val="0"/>
        <w:keepLines w:val="0"/>
        <w:pageBreakBefore w:val="0"/>
        <w:widowControl/>
        <w:spacing w:before="0" w:after="160"/>
        <w:jc w:val="left"/>
      </w:pPr>
      <w:r>
        <w:t xml:space="preserve">    d. t + (t1 - t2)</w:t>
      </w:r>
    </w:p>
    <w:p>
      <w:pPr>
        <w:pStyle w:val="daabaaaaaabaaabaaaaabaaaababaaa"/>
        <w:keepNext w:val="0"/>
        <w:keepLines w:val="0"/>
        <w:pageBreakBefore w:val="0"/>
        <w:widowControl/>
        <w:spacing w:before="0" w:after="160"/>
        <w:jc w:val="left"/>
      </w:pPr>
      <w:r>
        <w:t>48. If D is the duration, ES and EF are the earliest start and finish, LS and LF are latest start and latest finish time, then the following relation holds good</w:t>
      </w:r>
    </w:p>
    <w:p>
      <w:pPr>
        <w:pStyle w:val="daabaaaaaabaaabaaaaabaaaababaaaa"/>
        <w:keepNext w:val="0"/>
        <w:keepLines w:val="0"/>
        <w:pageBreakBefore w:val="0"/>
        <w:widowControl/>
        <w:spacing w:before="0" w:after="160"/>
        <w:jc w:val="left"/>
      </w:pPr>
      <w:r>
        <w:t xml:space="preserve">    a. LS = LF - D</w:t>
      </w:r>
    </w:p>
    <w:p>
      <w:pPr>
        <w:pStyle w:val="daabaaaaaabaaabaaaaabaaaababaaaaa"/>
        <w:keepNext w:val="0"/>
        <w:keepLines w:val="0"/>
        <w:pageBreakBefore w:val="0"/>
        <w:widowControl/>
        <w:spacing w:before="0" w:after="160"/>
        <w:jc w:val="left"/>
      </w:pPr>
      <w:r>
        <w:t xml:space="preserve">    b. LF = LS + D</w:t>
      </w:r>
    </w:p>
    <w:p>
      <w:pPr>
        <w:pStyle w:val="daabaaaaaabaaabaaaaabaaaababaaaaaa"/>
        <w:keepNext w:val="0"/>
        <w:keepLines w:val="0"/>
        <w:pageBreakBefore w:val="0"/>
        <w:widowControl/>
        <w:spacing w:before="0" w:after="160"/>
        <w:jc w:val="left"/>
      </w:pPr>
      <w:r>
        <w:t xml:space="preserve">    c. D = EF - ES</w:t>
      </w:r>
    </w:p>
    <w:p>
      <w:pPr>
        <w:pStyle w:val="daabaaaaaabaaabaaaaabaaaababaaaaaaa"/>
        <w:keepNext w:val="0"/>
        <w:keepLines w:val="0"/>
        <w:pageBreakBefore w:val="0"/>
        <w:widowControl/>
        <w:spacing w:before="0" w:after="160"/>
        <w:jc w:val="left"/>
      </w:pPr>
      <w:r>
        <w:t xml:space="preserve">    d. all the above.</w:t>
      </w:r>
    </w:p>
    <w:p>
      <w:pPr>
        <w:pStyle w:val="daabaaaaaabaaabaaaaabaaaababaaaaaaab"/>
        <w:keepNext w:val="0"/>
        <w:keepLines w:val="0"/>
        <w:pageBreakBefore w:val="0"/>
        <w:widowControl/>
        <w:spacing w:before="0" w:after="160"/>
        <w:jc w:val="left"/>
      </w:pPr>
      <w:r>
        <w:t>49. The threshold markings are</w:t>
      </w:r>
    </w:p>
    <w:p>
      <w:pPr>
        <w:pStyle w:val="daabaaaaaabaaabaaaaabaaaababaaaaaaaba"/>
        <w:keepNext w:val="0"/>
        <w:keepLines w:val="0"/>
        <w:pageBreakBefore w:val="0"/>
        <w:widowControl/>
        <w:spacing w:before="0" w:after="160"/>
        <w:jc w:val="left"/>
      </w:pPr>
      <w:r>
        <w:t xml:space="preserve">    a. 1 m clear space between adjacents</w:t>
      </w:r>
    </w:p>
    <w:p>
      <w:pPr>
        <w:pStyle w:val="daabaaaaaabaaabaaaaabaaaababaaaaaaabaa"/>
        <w:keepNext w:val="0"/>
        <w:keepLines w:val="0"/>
        <w:pageBreakBefore w:val="0"/>
        <w:widowControl/>
        <w:spacing w:before="0" w:after="160"/>
        <w:jc w:val="left"/>
      </w:pPr>
      <w:r>
        <w:t xml:space="preserve">    b. 45 m in length</w:t>
      </w:r>
    </w:p>
    <w:p>
      <w:pPr>
        <w:pStyle w:val="daabaaaaaabaaabaaaaabaaaababaaaaaaabaaa"/>
        <w:keepNext w:val="0"/>
        <w:keepLines w:val="0"/>
        <w:pageBreakBefore w:val="0"/>
        <w:widowControl/>
        <w:spacing w:before="0" w:after="160"/>
        <w:jc w:val="left"/>
      </w:pPr>
      <w:r>
        <w:t xml:space="preserve">    c. placed symmetrically on either side of the runway centre line</w:t>
      </w:r>
    </w:p>
    <w:p>
      <w:pPr>
        <w:pStyle w:val="daabaaaaaabaaabaaaaabaaaababaaaaaaabaaaa"/>
        <w:keepNext w:val="0"/>
        <w:keepLines w:val="0"/>
        <w:pageBreakBefore w:val="0"/>
        <w:widowControl/>
        <w:spacing w:before="0" w:after="160"/>
        <w:jc w:val="left"/>
      </w:pPr>
      <w:r>
        <w:t xml:space="preserve">    d. all the above.</w:t>
      </w:r>
    </w:p>
    <w:p>
      <w:pPr>
        <w:pStyle w:val="daabaaaaaabaaabaaaaabaaaababaaaaaaabaaaab"/>
        <w:keepNext w:val="0"/>
        <w:keepLines w:val="0"/>
        <w:pageBreakBefore w:val="0"/>
        <w:widowControl/>
        <w:spacing w:before="0" w:after="160"/>
        <w:jc w:val="left"/>
      </w:pPr>
      <w:r>
        <w:t>50. The best direction of a runway is along the direction of</w:t>
      </w:r>
    </w:p>
    <w:p>
      <w:pPr>
        <w:pStyle w:val="daabaaaaaabaaabaaaaabaaaababaaaaaaabaaaaba"/>
        <w:keepNext w:val="0"/>
        <w:keepLines w:val="0"/>
        <w:pageBreakBefore w:val="0"/>
        <w:widowControl/>
        <w:spacing w:before="0" w:after="160"/>
        <w:jc w:val="left"/>
      </w:pPr>
      <w:r>
        <w:t xml:space="preserve">    a. longest line on wind rose diagram</w:t>
      </w:r>
    </w:p>
    <w:p>
      <w:pPr>
        <w:pStyle w:val="daabaaaaaabaaabaaaaabaaaababaaaaaaabaaaabab"/>
        <w:keepNext w:val="0"/>
        <w:keepLines w:val="0"/>
        <w:pageBreakBefore w:val="0"/>
        <w:widowControl/>
        <w:spacing w:before="0" w:after="160"/>
        <w:jc w:val="left"/>
      </w:pPr>
      <w:r>
        <w:t xml:space="preserve">    b. shortest line on the wind rose diagram</w:t>
      </w:r>
    </w:p>
    <w:p>
      <w:pPr>
        <w:pStyle w:val="daabaaaaaabaaabaaaaabaaaababaaaaaaabaaaababa"/>
        <w:keepNext w:val="0"/>
        <w:keepLines w:val="0"/>
        <w:pageBreakBefore w:val="0"/>
        <w:widowControl/>
        <w:spacing w:before="0" w:after="160"/>
        <w:jc w:val="left"/>
      </w:pPr>
      <w:r>
        <w:t xml:space="preserve">    c. line clear of wind rose diagram</w:t>
      </w:r>
    </w:p>
    <w:p>
      <w:pPr>
        <w:pStyle w:val="daabaaaaaabaaabaaaaabaaaababaaaaaaabaaaabab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i w:val="0"/>
      <w:color w:val="000000"/>
      <w:sz w:val="22"/>
      <w:u w:val="none"/>
    </w:rPr>
  </w:style>
  <w:style w:type="paragraph" w:customStyle="1" w:styleId="baaabaab">
    <w:name w:val="baaabaab"/>
    <w:rPr>
      <w:rFonts w:ascii="Times New Roman" w:hAnsi="Times New Roman"/>
      <w:b w:val="0"/>
      <w:i w:val="0"/>
      <w:color w:val="000000"/>
      <w:sz w:val="22"/>
      <w:u w:val="none"/>
    </w:rPr>
  </w:style>
  <w:style w:type="paragraph" w:customStyle="1" w:styleId="baaabaaba">
    <w:name w:val="baaabaaba"/>
    <w:rPr>
      <w:rFonts w:ascii="Times New Roman" w:hAnsi="Times New Roman"/>
      <w:b w:val="0"/>
      <w:i w:val="0"/>
      <w:color w:val="000000"/>
      <w:sz w:val="22"/>
      <w:u w:val="none"/>
    </w:rPr>
  </w:style>
  <w:style w:type="paragraph" w:customStyle="1" w:styleId="baaabaabaa">
    <w:name w:val="baaabaabaa"/>
    <w:rPr>
      <w:rFonts w:ascii="Times New Roman" w:hAnsi="Times New Roman"/>
      <w:b w:val="0"/>
      <w:i w:val="0"/>
      <w:color w:val="000000"/>
      <w:sz w:val="22"/>
      <w:u w:val="none"/>
    </w:rPr>
  </w:style>
  <w:style w:type="paragraph" w:customStyle="1" w:styleId="baaabaabaaa">
    <w:name w:val="baaabaabaaa"/>
    <w:rPr>
      <w:rFonts w:ascii="Times New Roman" w:hAnsi="Times New Roman"/>
      <w:b w:val="0"/>
      <w:i w:val="0"/>
      <w:color w:val="000000"/>
      <w:sz w:val="22"/>
      <w:u w:val="none"/>
    </w:rPr>
  </w:style>
  <w:style w:type="paragraph" w:customStyle="1" w:styleId="baaabaabaaaa">
    <w:name w:val="baaabaabaaaa"/>
    <w:rPr>
      <w:rFonts w:ascii="Times New Roman" w:hAnsi="Times New Roman"/>
      <w:b w:val="0"/>
      <w:i w:val="0"/>
      <w:color w:val="000000"/>
      <w:sz w:val="22"/>
      <w:u w:val="none"/>
    </w:rPr>
  </w:style>
  <w:style w:type="paragraph" w:customStyle="1" w:styleId="baaabaabaaaaa">
    <w:name w:val="baaabaabaaaaa"/>
    <w:rPr>
      <w:rFonts w:ascii="Times New Roman" w:hAnsi="Times New Roman"/>
      <w:b w:val="0"/>
      <w:i w:val="0"/>
      <w:color w:val="000000"/>
      <w:sz w:val="22"/>
      <w:u w:val="none"/>
    </w:rPr>
  </w:style>
  <w:style w:type="paragraph" w:customStyle="1" w:styleId="baaabaabaaaaaa">
    <w:name w:val="baaabaabaaaaaa"/>
    <w:rPr>
      <w:rFonts w:ascii="Times New Roman" w:hAnsi="Times New Roman"/>
      <w:b w:val="0"/>
      <w:i w:val="0"/>
      <w:color w:val="000000"/>
      <w:sz w:val="22"/>
      <w:u w:val="none"/>
    </w:rPr>
  </w:style>
  <w:style w:type="paragraph" w:customStyle="1" w:styleId="baaabaabaaaaaaa">
    <w:name w:val="baaabaabaaaaaaa"/>
    <w:rPr>
      <w:rFonts w:ascii="Times New Roman" w:hAnsi="Times New Roman"/>
      <w:b/>
      <w:i w:val="0"/>
      <w:color w:val="000000"/>
      <w:sz w:val="22"/>
      <w:u w:val="none"/>
    </w:rPr>
  </w:style>
  <w:style w:type="paragraph" w:customStyle="1" w:styleId="baaabaabaaaaaaab">
    <w:name w:val="baaabaabaaaaaaab"/>
    <w:rPr>
      <w:rFonts w:ascii="Times New Roman" w:hAnsi="Times New Roman"/>
      <w:b w:val="0"/>
      <w:i w:val="0"/>
      <w:color w:val="000000"/>
      <w:sz w:val="22"/>
      <w:u w:val="none"/>
    </w:rPr>
  </w:style>
  <w:style w:type="paragraph" w:customStyle="1" w:styleId="baaabaabaaaaaaaba">
    <w:name w:val="baaabaabaaaaaaaba"/>
    <w:rPr>
      <w:rFonts w:ascii="Times New Roman" w:hAnsi="Times New Roman"/>
      <w:b w:val="0"/>
      <w:i w:val="0"/>
      <w:color w:val="000000"/>
      <w:sz w:val="22"/>
      <w:u w:val="none"/>
    </w:rPr>
  </w:style>
  <w:style w:type="paragraph" w:customStyle="1" w:styleId="baaabaabaaaaaaabaa">
    <w:name w:val="baaabaabaaaaaaabaa"/>
    <w:rPr>
      <w:rFonts w:ascii="Times New Roman" w:hAnsi="Times New Roman"/>
      <w:b/>
      <w:i w:val="0"/>
      <w:color w:val="000000"/>
      <w:sz w:val="22"/>
      <w:u w:val="none"/>
    </w:rPr>
  </w:style>
  <w:style w:type="paragraph" w:customStyle="1" w:styleId="baaabaabaaaaaaabaab">
    <w:name w:val="baaabaabaaaaaaabaab"/>
    <w:rPr>
      <w:rFonts w:ascii="Times New Roman" w:hAnsi="Times New Roman"/>
      <w:b w:val="0"/>
      <w:i w:val="0"/>
      <w:color w:val="000000"/>
      <w:sz w:val="22"/>
      <w:u w:val="none"/>
    </w:rPr>
  </w:style>
  <w:style w:type="paragraph" w:customStyle="1" w:styleId="baaabaabaaaaaaabaaba">
    <w:name w:val="baaabaabaaaaaaabaaba"/>
    <w:rPr>
      <w:rFonts w:ascii="Times New Roman" w:hAnsi="Times New Roman"/>
      <w:b w:val="0"/>
      <w:i w:val="0"/>
      <w:color w:val="000000"/>
      <w:sz w:val="22"/>
      <w:u w:val="none"/>
    </w:rPr>
  </w:style>
  <w:style w:type="paragraph" w:customStyle="1" w:styleId="baaabaabaaaaaaabaabaa">
    <w:name w:val="baaabaabaaaaaaabaabaa"/>
    <w:rPr>
      <w:rFonts w:ascii="Times New Roman" w:hAnsi="Times New Roman"/>
      <w:b w:val="0"/>
      <w:i w:val="0"/>
      <w:color w:val="000000"/>
      <w:sz w:val="22"/>
      <w:u w:val="none"/>
    </w:rPr>
  </w:style>
  <w:style w:type="paragraph" w:customStyle="1" w:styleId="baaabaabaaaaaaabaabaaa">
    <w:name w:val="baaabaabaaaaaaabaabaaa"/>
    <w:rPr>
      <w:rFonts w:ascii="Times New Roman" w:hAnsi="Times New Roman"/>
      <w:b w:val="0"/>
      <w:i w:val="0"/>
      <w:color w:val="000000"/>
      <w:sz w:val="22"/>
      <w:u w:val="none"/>
    </w:rPr>
  </w:style>
  <w:style w:type="paragraph" w:customStyle="1" w:styleId="baaabaabaaaaaaabaabaaaa">
    <w:name w:val="baaabaabaaaaaaabaabaaaa"/>
    <w:rPr>
      <w:rFonts w:ascii="Times New Roman" w:hAnsi="Times New Roman"/>
      <w:b w:val="0"/>
      <w:i w:val="0"/>
      <w:color w:val="000000"/>
      <w:sz w:val="22"/>
      <w:u w:val="none"/>
    </w:rPr>
  </w:style>
  <w:style w:type="paragraph" w:customStyle="1" w:styleId="baaabaabaaaaaaabaabaaaaa">
    <w:name w:val="baaabaabaaaaaaabaabaaaaa"/>
    <w:rPr>
      <w:rFonts w:ascii="Times New Roman" w:hAnsi="Times New Roman"/>
      <w:b/>
      <w:i w:val="0"/>
      <w:color w:val="000000"/>
      <w:sz w:val="22"/>
      <w:u w:val="none"/>
    </w:rPr>
  </w:style>
  <w:style w:type="paragraph" w:customStyle="1" w:styleId="baaabaabaaaaaaabaabaaaaab">
    <w:name w:val="baaabaabaaaaaaabaabaaaaab"/>
    <w:rPr>
      <w:rFonts w:ascii="Times New Roman" w:hAnsi="Times New Roman"/>
      <w:b w:val="0"/>
      <w:i w:val="0"/>
      <w:color w:val="000000"/>
      <w:sz w:val="22"/>
      <w:u w:val="none"/>
    </w:rPr>
  </w:style>
  <w:style w:type="paragraph" w:customStyle="1" w:styleId="baaabaabaaaaaaabaabaaaaaba">
    <w:name w:val="baaabaabaaaaaaabaabaaaaaba"/>
    <w:rPr>
      <w:rFonts w:ascii="Times New Roman" w:hAnsi="Times New Roman"/>
      <w:b w:val="0"/>
      <w:i w:val="0"/>
      <w:color w:val="000000"/>
      <w:sz w:val="22"/>
      <w:u w:val="none"/>
    </w:rPr>
  </w:style>
  <w:style w:type="paragraph" w:customStyle="1" w:styleId="baaabaabaaaaaaabaabaaaaabaa">
    <w:name w:val="baaabaabaaaaaaabaabaaaaabaa"/>
    <w:rPr>
      <w:rFonts w:ascii="Times New Roman" w:hAnsi="Times New Roman"/>
      <w:b/>
      <w:i w:val="0"/>
      <w:color w:val="000000"/>
      <w:sz w:val="22"/>
      <w:u w:val="none"/>
    </w:rPr>
  </w:style>
  <w:style w:type="paragraph" w:customStyle="1" w:styleId="baaabaabaaaaaaabaabaaaaabaab">
    <w:name w:val="baaabaabaaaaaaabaabaaaaabaab"/>
    <w:rPr>
      <w:rFonts w:ascii="Times New Roman" w:hAnsi="Times New Roman"/>
      <w:b w:val="0"/>
      <w:i w:val="0"/>
      <w:color w:val="000000"/>
      <w:sz w:val="22"/>
      <w:u w:val="none"/>
    </w:rPr>
  </w:style>
  <w:style w:type="paragraph" w:customStyle="1" w:styleId="baaabaabaaaaaaabaabaaaaabaaba">
    <w:name w:val="baaabaabaaaaaaabaabaaaaabaaba"/>
    <w:rPr>
      <w:rFonts w:ascii="Times New Roman" w:hAnsi="Times New Roman"/>
      <w:b w:val="0"/>
      <w:i w:val="0"/>
      <w:color w:val="000000"/>
      <w:sz w:val="22"/>
      <w:u w:val="none"/>
    </w:rPr>
  </w:style>
  <w:style w:type="paragraph" w:customStyle="1" w:styleId="baaabaabaaaaaaabaabaaaaabaabaa">
    <w:name w:val="baaabaabaaaaaaabaabaaaaabaabaa"/>
    <w:rPr>
      <w:rFonts w:ascii="Times New Roman" w:hAnsi="Times New Roman"/>
      <w:b w:val="0"/>
      <w:i w:val="0"/>
      <w:color w:val="000000"/>
      <w:sz w:val="22"/>
      <w:u w:val="none"/>
    </w:rPr>
  </w:style>
  <w:style w:type="paragraph" w:customStyle="1" w:styleId="baaabaabaaaaaaabaabaaaaabaabaaa">
    <w:name w:val="baaabaabaaaaaaabaabaaaaabaabaaa"/>
    <w:rPr>
      <w:rFonts w:ascii="Times New Roman" w:hAnsi="Times New Roman"/>
      <w:b w:val="0"/>
      <w:i w:val="0"/>
      <w:color w:val="000000"/>
      <w:sz w:val="22"/>
      <w:u w:val="none"/>
    </w:rPr>
  </w:style>
  <w:style w:type="paragraph" w:customStyle="1" w:styleId="baaabaabaaaaaaabaabaaaaabaabaaaa">
    <w:name w:val="baaabaabaaaaaaabaabaaaaabaabaaaa"/>
    <w:rPr>
      <w:rFonts w:ascii="Times New Roman" w:hAnsi="Times New Roman"/>
      <w:b/>
      <w:i w:val="0"/>
      <w:color w:val="000000"/>
      <w:sz w:val="22"/>
      <w:u w:val="none"/>
    </w:rPr>
  </w:style>
  <w:style w:type="paragraph" w:customStyle="1" w:styleId="baaabaabaaaaaaabaabaaaaabaabaaaab">
    <w:name w:val="baaabaabaaaaaaabaabaaaaabaabaaaab"/>
    <w:rPr>
      <w:rFonts w:ascii="Times New Roman" w:hAnsi="Times New Roman"/>
      <w:b w:val="0"/>
      <w:i w:val="0"/>
      <w:color w:val="000000"/>
      <w:sz w:val="22"/>
      <w:u w:val="none"/>
    </w:rPr>
  </w:style>
  <w:style w:type="paragraph" w:customStyle="1" w:styleId="baaabaabaaaaaaabaabaaaaabaabaaaaba">
    <w:name w:val="baaabaabaaaaaaabaabaaaaabaabaaaaba"/>
    <w:rPr>
      <w:rFonts w:ascii="Times New Roman" w:hAnsi="Times New Roman"/>
      <w:b w:val="0"/>
      <w:i w:val="0"/>
      <w:color w:val="000000"/>
      <w:sz w:val="22"/>
      <w:u w:val="none"/>
    </w:rPr>
  </w:style>
  <w:style w:type="paragraph" w:customStyle="1" w:styleId="baaabaabaaaaaaabaabaaaaabaabaaaabaa">
    <w:name w:val="baaabaabaaaaaaabaabaaaaabaabaaaabaa"/>
    <w:rPr>
      <w:rFonts w:ascii="Times New Roman" w:hAnsi="Times New Roman"/>
      <w:b w:val="0"/>
      <w:i w:val="0"/>
      <w:color w:val="000000"/>
      <w:sz w:val="22"/>
      <w:u w:val="none"/>
    </w:rPr>
  </w:style>
  <w:style w:type="paragraph" w:customStyle="1" w:styleId="baaabaabaaaaaaabaabaaaaabaabaaaabaaa">
    <w:name w:val="baaabaabaaaaaaabaabaaaaabaabaaaabaaa"/>
    <w:rPr>
      <w:rFonts w:ascii="Times New Roman" w:hAnsi="Times New Roman"/>
      <w:b w:val="0"/>
      <w:i w:val="0"/>
      <w:color w:val="000000"/>
      <w:sz w:val="22"/>
      <w:u w:val="none"/>
    </w:rPr>
  </w:style>
  <w:style w:type="paragraph" w:customStyle="1" w:styleId="baaabaabaaaaaaabaabaaaaabaabaaaabaaaa">
    <w:name w:val="baaabaabaaaaaaabaabaaaaabaabaaaabaaaa"/>
    <w:rPr>
      <w:rFonts w:ascii="Times New Roman" w:hAnsi="Times New Roman"/>
      <w:b w:val="0"/>
      <w:i w:val="0"/>
      <w:color w:val="000000"/>
      <w:sz w:val="22"/>
      <w:u w:val="none"/>
    </w:rPr>
  </w:style>
  <w:style w:type="paragraph" w:customStyle="1" w:styleId="baaabaabaaaaaaabaabaaaaabaabaaaabaaaaa">
    <w:name w:val="baaabaabaaaaaaabaabaaaaabaabaaaabaaaaa"/>
    <w:rPr>
      <w:rFonts w:ascii="Times New Roman" w:hAnsi="Times New Roman"/>
      <w:b w:val="0"/>
      <w:i w:val="0"/>
      <w:color w:val="000000"/>
      <w:sz w:val="22"/>
      <w:u w:val="none"/>
    </w:rPr>
  </w:style>
  <w:style w:type="paragraph" w:customStyle="1" w:styleId="baaabaabaaaaaaabaabaaaaabaabaaaabaaaaaa">
    <w:name w:val="baaabaabaaaaaaabaabaaaaabaabaaaabaaaaaa"/>
    <w:rPr>
      <w:rFonts w:ascii="Times New Roman" w:hAnsi="Times New Roman"/>
      <w:b/>
      <w:i w:val="0"/>
      <w:color w:val="000000"/>
      <w:sz w:val="22"/>
      <w:u w:val="none"/>
    </w:rPr>
  </w:style>
  <w:style w:type="paragraph" w:customStyle="1" w:styleId="baaabaabaaaaaaabaabaaaaabaabaaaabaaaaaab">
    <w:name w:val="baaabaabaaaaaaabaabaaaaabaabaaaabaaaaaab"/>
    <w:rPr>
      <w:rFonts w:ascii="Times New Roman" w:hAnsi="Times New Roman"/>
      <w:b w:val="0"/>
      <w:i w:val="0"/>
      <w:color w:val="000000"/>
      <w:sz w:val="22"/>
      <w:u w:val="none"/>
    </w:rPr>
  </w:style>
  <w:style w:type="paragraph" w:customStyle="1" w:styleId="baaabaabaaaaaaabaabaaaaabaabaaaabaaaaaaba">
    <w:name w:val="baaabaabaaaaaaabaabaaaaabaabaaaabaaaaaaba"/>
    <w:rPr>
      <w:rFonts w:ascii="Times New Roman" w:hAnsi="Times New Roman"/>
      <w:b w:val="0"/>
      <w:i w:val="0"/>
      <w:color w:val="000000"/>
      <w:sz w:val="22"/>
      <w:u w:val="none"/>
    </w:rPr>
  </w:style>
  <w:style w:type="paragraph" w:customStyle="1" w:styleId="baaabaabaaaaaaabaabaaaaabaabaaaabaaaaaabaa">
    <w:name w:val="baaabaabaaaaaaabaabaaaaabaabaaaabaaaaaabaa"/>
    <w:rPr>
      <w:rFonts w:ascii="Times New Roman" w:hAnsi="Times New Roman"/>
      <w:b w:val="0"/>
      <w:i w:val="0"/>
      <w:color w:val="000000"/>
      <w:sz w:val="22"/>
      <w:u w:val="none"/>
    </w:rPr>
  </w:style>
  <w:style w:type="paragraph" w:customStyle="1" w:styleId="baaabaabaaaaaaabaabaaaaabaabaaaabaaaaaabaaa">
    <w:name w:val="baaabaabaaaaaaabaabaaaaabaabaaaabaaaaaabaaa"/>
    <w:rPr>
      <w:rFonts w:ascii="Times New Roman" w:hAnsi="Times New Roman"/>
      <w:b w:val="0"/>
      <w:i w:val="0"/>
      <w:color w:val="000000"/>
      <w:sz w:val="22"/>
      <w:u w:val="none"/>
    </w:rPr>
  </w:style>
  <w:style w:type="paragraph" w:customStyle="1" w:styleId="baaabaabaaaaaaabaabaaaaabaabaaaabaaaaaabaaaa">
    <w:name w:val="baaabaabaaaaaaabaabaaaaabaabaaaabaaaaaabaaaa"/>
    <w:rPr>
      <w:rFonts w:ascii="Times New Roman" w:hAnsi="Times New Roman"/>
      <w:b/>
      <w:i w:val="0"/>
      <w:color w:val="000000"/>
      <w:sz w:val="22"/>
      <w:u w:val="none"/>
    </w:rPr>
  </w:style>
  <w:style w:type="paragraph" w:customStyle="1" w:styleId="baaabaabaaaaaaabaabaaaaabaabaaaabaaaaaabaaaab">
    <w:name w:val="baaabaabaaaaaaabaabaaaaabaabaaaabaaaaaabaaaab"/>
    <w:rPr>
      <w:rFonts w:ascii="Times New Roman" w:hAnsi="Times New Roman"/>
      <w:b w:val="0"/>
      <w:i w:val="0"/>
      <w:color w:val="000000"/>
      <w:sz w:val="22"/>
      <w:u w:val="none"/>
    </w:rPr>
  </w:style>
  <w:style w:type="paragraph" w:customStyle="1" w:styleId="baaabaabaaaaaaabaabaaaaabaabaaaabaaaaaabaaaaba">
    <w:name w:val="baaabaabaaaaaaabaabaaaaabaabaaaabaaaaaabaaaaba"/>
    <w:rPr>
      <w:rFonts w:ascii="Times New Roman" w:hAnsi="Times New Roman"/>
      <w:b w:val="0"/>
      <w:i w:val="0"/>
      <w:color w:val="000000"/>
      <w:sz w:val="22"/>
      <w:u w:val="none"/>
    </w:rPr>
  </w:style>
  <w:style w:type="paragraph" w:customStyle="1" w:styleId="baaabaabaaaaaaabaabaaaaabaabaaaabaaaaaabaaaabaa">
    <w:name w:val="baaabaabaaaaaaabaabaaaaabaabaaaabaaaaaabaaaabaa"/>
    <w:rPr>
      <w:rFonts w:ascii="Times New Roman" w:hAnsi="Times New Roman"/>
      <w:b w:val="0"/>
      <w:i w:val="0"/>
      <w:color w:val="000000"/>
      <w:sz w:val="22"/>
      <w:u w:val="none"/>
    </w:rPr>
  </w:style>
  <w:style w:type="paragraph" w:customStyle="1" w:styleId="baaabaabaaaaaaabaabaaaaabaabaaaabaaaaaabaaaabaaa">
    <w:name w:val="baaabaabaaaaaaabaabaaaaabaabaaaabaaaaaabaaaabaaa"/>
    <w:rPr>
      <w:rFonts w:ascii="Times New Roman" w:hAnsi="Times New Roman"/>
      <w:b w:val="0"/>
      <w:i w:val="0"/>
      <w:color w:val="000000"/>
      <w:sz w:val="22"/>
      <w:u w:val="none"/>
    </w:rPr>
  </w:style>
  <w:style w:type="paragraph" w:customStyle="1" w:styleId="baaabaabaaaaaaabaabaaaaabaabaaaabaaaaaabaaaabaaaa">
    <w:name w:val="baaabaabaaaaaaabaabaaaaabaabaaaabaaaaaabaaaabaaaa"/>
    <w:rPr>
      <w:rFonts w:ascii="Times New Roman" w:hAnsi="Times New Roman"/>
      <w:b/>
      <w:i w:val="0"/>
      <w:color w:val="000000"/>
      <w:sz w:val="22"/>
      <w:u w:val="none"/>
    </w:rPr>
  </w:style>
  <w:style w:type="paragraph" w:customStyle="1" w:styleId="baaabaabaaaaaaabaabaaaaabaabaaaabaaaaaabaaaabaaaab">
    <w:name w:val="baaabaabaaaaaaabaabaaaaabaabaaaabaaaaaabaaaabaaaab"/>
    <w:rPr>
      <w:rFonts w:ascii="Times New Roman" w:hAnsi="Times New Roman"/>
      <w:b w:val="0"/>
      <w:i w:val="0"/>
      <w:color w:val="000000"/>
      <w:sz w:val="22"/>
      <w:u w:val="none"/>
    </w:rPr>
  </w:style>
  <w:style w:type="paragraph" w:customStyle="1" w:styleId="baaabaabaaaaaaabaabaaaaabaabaaaabaaaaaabaaaabaaaaba">
    <w:name w:val="baaabaabaaaaaaabaabaaaaabaabaaaabaaaaaabaaaabaaaaba"/>
    <w:rPr>
      <w:rFonts w:ascii="Times New Roman" w:hAnsi="Times New Roman"/>
      <w:b w:val="0"/>
      <w:i w:val="0"/>
      <w:color w:val="000000"/>
      <w:sz w:val="22"/>
      <w:u w:val="none"/>
    </w:rPr>
  </w:style>
  <w:style w:type="paragraph" w:customStyle="1" w:styleId="baaabaabaaaaaaabaabaaaaabaabaaaabaaaaaabaaaabaaaabaa">
    <w:name w:val="baaabaabaaaaaaabaabaaaaabaabaaaabaaaaaabaaaabaaaabaa"/>
    <w:rPr>
      <w:rFonts w:ascii="Times New Roman" w:hAnsi="Times New Roman"/>
      <w:b w:val="0"/>
      <w:i w:val="0"/>
      <w:color w:val="000000"/>
      <w:sz w:val="22"/>
      <w:u w:val="none"/>
    </w:rPr>
  </w:style>
  <w:style w:type="paragraph" w:customStyle="1" w:styleId="baaabaabaaaaaaabaabaaaaabaabaaaabaaaaaabaaaabaaaabaaa">
    <w:name w:val="baaabaabaaaaaaabaabaaaaabaabaaaabaaaaaabaaaabaaaabaaa"/>
    <w:rPr>
      <w:rFonts w:ascii="Times New Roman" w:hAnsi="Times New Roman"/>
      <w:b/>
      <w:i w:val="0"/>
      <w:color w:val="000000"/>
      <w:sz w:val="22"/>
      <w:u w:val="none"/>
    </w:rPr>
  </w:style>
  <w:style w:type="paragraph" w:customStyle="1" w:styleId="baaabaabaaaaaaabaabaaaaabaabaaaabaaaaaabaaaabaaaabaaab">
    <w:name w:val="baaabaabaaaaaaabaabaaaaabaabaaaabaaaaaabaaaabaaaabaaab"/>
    <w:rPr>
      <w:rFonts w:ascii="Times New Roman" w:hAnsi="Times New Roman"/>
      <w:b w:val="0"/>
      <w:i w:val="0"/>
      <w:color w:val="000000"/>
      <w:sz w:val="22"/>
      <w:u w:val="none"/>
    </w:rPr>
  </w:style>
  <w:style w:type="paragraph" w:customStyle="1" w:styleId="baaabaabaaaaaaabaabaaaaabaabaaaabaaaaaabaaaabaaaabaaaba">
    <w:name w:val="baaabaabaaaaaaabaabaaaaabaabaaaabaaaaaabaaaabaaaabaaaba"/>
    <w:rPr>
      <w:rFonts w:ascii="Times New Roman" w:hAnsi="Times New Roman"/>
      <w:b w:val="0"/>
      <w:i w:val="0"/>
      <w:color w:val="000000"/>
      <w:sz w:val="22"/>
      <w:u w:val="none"/>
    </w:rPr>
  </w:style>
  <w:style w:type="paragraph" w:customStyle="1" w:styleId="baaabaabaaaaaaabaabaaaaabaabaaaabaaaaaabaaaabaaaabaaabaa">
    <w:name w:val="baaabaabaaaaaaabaabaaaaabaabaaaabaaaaaabaaaabaaaabaaabaa"/>
    <w:rPr>
      <w:rFonts w:ascii="Times New Roman" w:hAnsi="Times New Roman"/>
      <w:b w:val="0"/>
      <w:i w:val="0"/>
      <w:color w:val="000000"/>
      <w:sz w:val="22"/>
      <w:u w:val="none"/>
    </w:rPr>
  </w:style>
  <w:style w:type="paragraph" w:customStyle="1" w:styleId="baaabaabaaaaaaabaabaaaaabaabaaaabaaaaaabaaaabaaaabaaabaaa">
    <w:name w:val="baaabaabaaaaaaabaabaaaaabaabaaaabaaaaaabaaaabaaaabaaabaaa"/>
    <w:rPr>
      <w:rFonts w:ascii="Times New Roman" w:hAnsi="Times New Roman"/>
      <w:b/>
      <w:i w:val="0"/>
      <w:color w:val="000000"/>
      <w:sz w:val="22"/>
      <w:u w:val="none"/>
    </w:rPr>
  </w:style>
  <w:style w:type="paragraph" w:customStyle="1" w:styleId="baaabaabaaaaaaabaabaaaaabaabaaaabaaaaaabaaaabaaaabaaabaaab">
    <w:name w:val="baaabaabaaaaaaabaabaaaaabaabaaaabaaaaaabaaaabaaaabaaabaaab"/>
    <w:rPr>
      <w:rFonts w:ascii="Times New Roman" w:hAnsi="Times New Roman"/>
      <w:b w:val="0"/>
      <w:i w:val="0"/>
      <w:color w:val="000000"/>
      <w:sz w:val="22"/>
      <w:u w:val="none"/>
    </w:rPr>
  </w:style>
  <w:style w:type="paragraph" w:customStyle="1" w:styleId="baaabaabaaaaaaabaabaaaaabaabaaaabaaaaaabaaaabaaaabaaabaaaba">
    <w:name w:val="baaabaabaaaaaaabaabaaaaabaabaaaabaaaaaabaaaabaaaabaaabaaaba"/>
    <w:rPr>
      <w:rFonts w:ascii="Times New Roman" w:hAnsi="Times New Roman"/>
      <w:b w:val="0"/>
      <w:i w:val="0"/>
      <w:color w:val="000000"/>
      <w:sz w:val="22"/>
      <w:u w:val="none"/>
    </w:rPr>
  </w:style>
  <w:style w:type="paragraph" w:customStyle="1" w:styleId="baaabaabaaaaaaabaabaaaaabaabaaaabaaaaaabaaaabaaaabaaabaaabaa">
    <w:name w:val="baaabaabaaaaaaabaabaaaaabaabaaaabaaaaaabaaaabaaaabaaabaaabaa"/>
    <w:rPr>
      <w:rFonts w:ascii="Times New Roman" w:hAnsi="Times New Roman"/>
      <w:b w:val="0"/>
      <w:i w:val="0"/>
      <w:color w:val="000000"/>
      <w:sz w:val="22"/>
      <w:u w:val="none"/>
    </w:rPr>
  </w:style>
  <w:style w:type="paragraph" w:customStyle="1" w:styleId="baaabaabaaaaaaabaabaaaaabaabaaaabaaaaaabaaaabaaaabaaabaaabaaa">
    <w:name w:val="baaabaabaaaaaaabaabaaaaabaabaaaabaaaaaabaaaabaaaabaaabaaabaaa"/>
    <w:rPr>
      <w:rFonts w:ascii="Times New Roman" w:hAnsi="Times New Roman"/>
      <w:b w:val="0"/>
      <w:i w:val="0"/>
      <w:color w:val="000000"/>
      <w:sz w:val="22"/>
      <w:u w:val="none"/>
    </w:rPr>
  </w:style>
  <w:style w:type="paragraph" w:customStyle="1" w:styleId="baaabaabaaaaaaabaabaaaaabaabaaaabaaaaaabaaaabaaaabaaabaaabaaaa">
    <w:name w:val="baaabaabaaaaaaabaabaaaaabaabaaaabaaaaaabaaaabaaaabaaabaaabaaaa"/>
    <w:rPr>
      <w:rFonts w:ascii="Times New Roman" w:hAnsi="Times New Roman"/>
      <w:b/>
      <w:i w:val="0"/>
      <w:color w:val="000000"/>
      <w:sz w:val="22"/>
      <w:u w:val="none"/>
    </w:rPr>
  </w:style>
  <w:style w:type="paragraph" w:customStyle="1" w:styleId="baaabaabaaaaaaabaabaaaaabaabaaaabaaaaaabaaaabaaaabaaabaaabaaaab">
    <w:name w:val="baaabaabaaaaaaabaabaaaaabaabaaaabaaaaaabaaaabaaaabaaabaaabaaaab"/>
    <w:rPr>
      <w:rFonts w:ascii="Times New Roman" w:hAnsi="Times New Roman"/>
      <w:b w:val="0"/>
      <w:i w:val="0"/>
      <w:color w:val="000000"/>
      <w:sz w:val="22"/>
      <w:u w:val="none"/>
    </w:rPr>
  </w:style>
  <w:style w:type="paragraph" w:customStyle="1" w:styleId="baaabaabaaaaaaabaabaaaaabaabaaaabaaaaaabaaaabaaaabaaabaaabaaaaba">
    <w:name w:val="baaabaabaaaaaaabaabaaaaabaabaaaabaaaaaabaaaabaaaabaaabaaabaaaaba"/>
    <w:rPr>
      <w:rFonts w:ascii="Times New Roman" w:hAnsi="Times New Roman"/>
      <w:b w:val="0"/>
      <w:i w:val="0"/>
      <w:color w:val="000000"/>
      <w:sz w:val="22"/>
      <w:u w:val="none"/>
    </w:rPr>
  </w:style>
  <w:style w:type="paragraph" w:customStyle="1" w:styleId="baaabaabaaaaaaabaabaaaaabaabaaaabaaaaaabaaaabaaaabaaabaaabaaaabaa">
    <w:name w:val="baaabaabaaaaaaabaabaaaaabaabaaaabaaaaaabaaaabaaaabaaabaaabaaaabaa"/>
    <w:rPr>
      <w:rFonts w:ascii="Times New Roman" w:hAnsi="Times New Roman"/>
      <w:b w:val="0"/>
      <w:i w:val="0"/>
      <w:color w:val="000000"/>
      <w:sz w:val="22"/>
      <w:u w:val="none"/>
    </w:rPr>
  </w:style>
  <w:style w:type="paragraph" w:customStyle="1" w:styleId="baaabaabaaaaaaabaabaaaaabaabaaaabaaaaaabaaaabaaaabaaabaaabaaaabaaa">
    <w:name w:val="baaabaabaaaaaaabaabaaaaabaabaaaabaaaaaabaaaabaaaabaaabaaabaaaabaaa"/>
    <w:rPr>
      <w:rFonts w:ascii="Times New Roman" w:hAnsi="Times New Roman"/>
      <w:b w:val="0"/>
      <w:i w:val="0"/>
      <w:color w:val="000000"/>
      <w:sz w:val="22"/>
      <w:u w:val="none"/>
    </w:rPr>
  </w:style>
  <w:style w:type="paragraph" w:customStyle="1" w:styleId="baaabaabaaaaaaabaabaaaaabaabaaaabaaaaaabaaaabaaaabaaabaaabaaaabaaaa">
    <w:name w:val="baaabaabaaaaaaabaabaaaaabaabaaaabaaaaaabaaaabaaaabaaabaaabaaaabaaaa"/>
    <w:rPr>
      <w:rFonts w:ascii="Times New Roman" w:hAnsi="Times New Roman"/>
      <w:b w:val="0"/>
      <w:i w:val="0"/>
      <w:color w:val="000000"/>
      <w:sz w:val="22"/>
      <w:u w:val="none"/>
    </w:rPr>
  </w:style>
  <w:style w:type="paragraph" w:customStyle="1" w:styleId="baaabaabaaaaaaabaabaaaaabaabaaaabaaaaaabaaaabaaaabaaabaaabaaaabaaaaa">
    <w:name w:val="baaabaabaaaaaaabaabaaaaabaabaaaabaaaaaabaaaabaaaabaaabaaabaaaabaaaaa"/>
    <w:rPr>
      <w:rFonts w:ascii="Times New Roman" w:hAnsi="Times New Roman"/>
      <w:b w:val="0"/>
      <w:i w:val="0"/>
      <w:color w:val="000000"/>
      <w:sz w:val="22"/>
      <w:u w:val="none"/>
    </w:rPr>
  </w:style>
  <w:style w:type="paragraph" w:customStyle="1" w:styleId="baaabaabaaaaaaabaabaaaaabaabaaaabaaaaaabaaaabaaaabaaabaaabaaaabaaaaaa">
    <w:name w:val="baaabaabaaaaaaabaabaaaaabaabaaaabaaaaaabaaaabaaaabaaabaaabaaaabaaaaaa"/>
    <w:rPr>
      <w:rFonts w:ascii="Times New Roman" w:hAnsi="Times New Roman"/>
      <w:b w:val="0"/>
      <w:i w:val="0"/>
      <w:color w:val="000000"/>
      <w:sz w:val="22"/>
      <w:u w:val="none"/>
    </w:rPr>
  </w:style>
  <w:style w:type="paragraph" w:customStyle="1" w:styleId="baaabaabaaaaaaabaabaaaaabaabaaaabaaaaaabaaaabaaaabaaabaaabaaaabaaaaaaa">
    <w:name w:val="baaabaabaaaaaaabaabaaaaabaabaaaabaaaaaabaaaabaaaabaaabaaabaaaabaaaaaaa"/>
    <w:rPr>
      <w:rFonts w:ascii="Times New Roman" w:hAnsi="Times New Roman"/>
      <w:b/>
      <w:i w:val="0"/>
      <w:color w:val="000000"/>
      <w:sz w:val="22"/>
      <w:u w:val="none"/>
    </w:rPr>
  </w:style>
  <w:style w:type="paragraph" w:customStyle="1" w:styleId="baaabaabaaaaaaabaabaaaaabaabaaaabaaaaaabaaaabaaaabaaabaaabaaaabaaaaaaab">
    <w:name w:val="baaabaabaaaaaaabaabaaaaabaabaaaabaaaaaabaaaabaaaabaaabaaabaaaabaaaaaaab"/>
    <w:rPr>
      <w:rFonts w:ascii="Times New Roman" w:hAnsi="Times New Roman"/>
      <w:b w:val="0"/>
      <w:i w:val="0"/>
      <w:color w:val="000000"/>
      <w:sz w:val="22"/>
      <w:u w:val="none"/>
    </w:rPr>
  </w:style>
  <w:style w:type="paragraph" w:customStyle="1" w:styleId="baaabaabaaaaaaabaabaaaaabaabaaaabaaaaaabaaaabaaaabaaabaaabaaaabaaaaaaaba">
    <w:name w:val="baaabaabaaaaaaabaabaaaaabaabaaaabaaaaaabaaaabaaaabaaabaaabaaaabaaaaaaaba"/>
    <w:rPr>
      <w:rFonts w:ascii="Times New Roman" w:hAnsi="Times New Roman"/>
      <w:b w:val="0"/>
      <w:i w:val="0"/>
      <w:color w:val="000000"/>
      <w:sz w:val="22"/>
      <w:u w:val="none"/>
    </w:rPr>
  </w:style>
  <w:style w:type="paragraph" w:customStyle="1" w:styleId="baaabaabaaaaaaabaabaaaaabaabaaaabaaaaaabaaaabaaaabaaabaaabaaaabaaaaaaabaa">
    <w:name w:val="baaabaabaaaaaaabaabaaaaabaabaaaabaaaaaabaaaabaaaabaaabaaabaaaabaaaaaaabaa"/>
    <w:rPr>
      <w:rFonts w:ascii="Times New Roman" w:hAnsi="Times New Roman"/>
      <w:b w:val="0"/>
      <w:i w:val="0"/>
      <w:color w:val="000000"/>
      <w:sz w:val="22"/>
      <w:u w:val="none"/>
    </w:rPr>
  </w:style>
  <w:style w:type="paragraph" w:customStyle="1" w:styleId="baaabaabaaaaaaabaabaaaaabaabaaaabaaaaaabaaaabaaaabaaabaaabaaaabaaaaaaabaaa">
    <w:name w:val="baaabaabaaaaaaabaabaaaaabaabaaaabaaaaaabaaaabaaaabaaabaaabaaaabaaaaaaabaaa"/>
    <w:rPr>
      <w:rFonts w:ascii="Times New Roman" w:hAnsi="Times New Roman"/>
      <w:b w:val="0"/>
      <w:i w:val="0"/>
      <w:color w:val="000000"/>
      <w:sz w:val="22"/>
      <w:u w:val="none"/>
    </w:rPr>
  </w:style>
  <w:style w:type="paragraph" w:customStyle="1" w:styleId="baaabaabaaaaaaabaabaaaaabaabaaaabaaaaaabaaaabaaaabaaabaaabaaaabaaaaaaabaaaa">
    <w:name w:val="baaabaabaaaaaaabaabaaaaabaabaaaabaaaaaabaaaabaaaabaaabaaabaaaabaaaaaaabaaaa"/>
    <w:rPr>
      <w:rFonts w:ascii="Times New Roman" w:hAnsi="Times New Roman"/>
      <w:b/>
      <w:i w:val="0"/>
      <w:color w:val="000000"/>
      <w:sz w:val="22"/>
      <w:u w:val="none"/>
    </w:rPr>
  </w:style>
  <w:style w:type="paragraph" w:customStyle="1" w:styleId="baaabaabaaaaaaabaabaaaaabaabaaaabaaaaaabaaaabaaaabaaabaaabaaaabaaaaaaabaaaab">
    <w:name w:val="baaabaabaaaaaaabaabaaaaabaabaaaabaaaaaabaaaabaaaabaaabaaabaaaabaaaaaaabaaaab"/>
    <w:rPr>
      <w:rFonts w:ascii="Times New Roman" w:hAnsi="Times New Roman"/>
      <w:b w:val="0"/>
      <w:i w:val="0"/>
      <w:color w:val="000000"/>
      <w:sz w:val="22"/>
      <w:u w:val="none"/>
    </w:rPr>
  </w:style>
  <w:style w:type="paragraph" w:customStyle="1" w:styleId="baaabaabaaaaaaabaabaaaaabaabaaaabaaaaaabaaaabaaaabaaabaaabaaaabaaaaaaabaaaaba">
    <w:name w:val="baaabaabaaaaaaabaabaaaaabaabaaaabaaaaaabaaaabaaaabaaabaaabaaaabaaaaaaabaaaaba"/>
    <w:rPr>
      <w:rFonts w:ascii="Times New Roman" w:hAnsi="Times New Roman"/>
      <w:b w:val="0"/>
      <w:i w:val="0"/>
      <w:color w:val="000000"/>
      <w:sz w:val="22"/>
      <w:u w:val="none"/>
    </w:rPr>
  </w:style>
  <w:style w:type="paragraph" w:customStyle="1" w:styleId="baaabaabaaaaaaabaabaaaaabaabaaaabaaaaaabaaaabaaaabaaabaaabaaaabaaaaaaabaaaabaa">
    <w:name w:val="baaabaabaaaaaaabaabaaaaabaabaaaabaaaaaabaaaabaaaabaaabaaabaaaabaaaaaaabaaaabaa"/>
    <w:rPr>
      <w:rFonts w:ascii="Times New Roman" w:hAnsi="Times New Roman"/>
      <w:b w:val="0"/>
      <w:i w:val="0"/>
      <w:color w:val="000000"/>
      <w:sz w:val="22"/>
      <w:u w:val="none"/>
    </w:rPr>
  </w:style>
  <w:style w:type="paragraph" w:customStyle="1" w:styleId="baaabaabaaaaaaabaabaaaaabaabaaaabaaaaaabaaaabaaaabaaabaaabaaaabaaaaaaabaaaabaaa">
    <w:name w:val="baaabaabaaaaaaabaabaaaaabaabaaaabaaaaaabaaaabaaaabaaabaaabaaaabaaaaaaabaaaabaaa"/>
    <w:rPr>
      <w:rFonts w:ascii="Times New Roman" w:hAnsi="Times New Roman"/>
      <w:b w:val="0"/>
      <w:i w:val="0"/>
      <w:color w:val="000000"/>
      <w:sz w:val="22"/>
      <w:u w:val="none"/>
    </w:rPr>
  </w:style>
  <w:style w:type="paragraph" w:customStyle="1" w:styleId="baaabaabaaaaaaabaabaaaaabaabaaaabaaaaaabaaaabaaaabaaabaaabaaaabaaaaaaabaaaabaaaa">
    <w:name w:val="baaabaabaaaaaaabaabaaaaabaabaaaabaaaaaabaaaabaaaabaaabaaabaaaabaaaaaaabaaaabaaaa"/>
    <w:rPr>
      <w:rFonts w:ascii="Times New Roman" w:hAnsi="Times New Roman"/>
      <w:b/>
      <w:i w:val="0"/>
      <w:color w:val="000000"/>
      <w:sz w:val="22"/>
      <w:u w:val="none"/>
    </w:rPr>
  </w:style>
  <w:style w:type="paragraph" w:customStyle="1" w:styleId="baaabaabaaaaaaabaabaaaaabaabaaaabaaaaaabaaaabaaaabaaabaaabaaaabaaaaaaabaaaabaaaab">
    <w:name w:val="baaabaabaaaaaaabaabaaaaabaabaaaabaaaaaabaaaabaaaabaaabaaabaaaabaaaaaaabaaaabaaaab"/>
    <w:rPr>
      <w:rFonts w:ascii="Times New Roman" w:hAnsi="Times New Roman"/>
      <w:b w:val="0"/>
      <w:i w:val="0"/>
      <w:color w:val="000000"/>
      <w:sz w:val="22"/>
      <w:u w:val="none"/>
    </w:rPr>
  </w:style>
  <w:style w:type="paragraph" w:customStyle="1" w:styleId="baaabaabaaaaaaabaabaaaaabaabaaaabaaaaaabaaaabaaaabaaabaaabaaaabaaaaaaabaaaabaaaaba">
    <w:name w:val="baaabaabaaaaaaabaabaaaaabaabaaaabaaaaaabaaaabaaaabaaabaaabaaaabaaaaaaabaaaabaaaaba"/>
    <w:rPr>
      <w:rFonts w:ascii="Times New Roman" w:hAnsi="Times New Roman"/>
      <w:b w:val="0"/>
      <w:i w:val="0"/>
      <w:color w:val="000000"/>
      <w:sz w:val="22"/>
      <w:u w:val="none"/>
    </w:rPr>
  </w:style>
  <w:style w:type="paragraph" w:customStyle="1" w:styleId="baaabaabaaaaaaabaabaaaaabaabaaaabaaaaaabaaaabaaaabaaabaaabaaaabaaaaaaabaaaabaaaabaa">
    <w:name w:val="baaabaabaaaaaaabaabaaaaabaabaaaabaaaaaabaaaabaaaabaaabaaabaaaabaaaaaaabaaaabaaaabaa"/>
    <w:rPr>
      <w:rFonts w:ascii="Times New Roman" w:hAnsi="Times New Roman"/>
      <w:b/>
      <w:i w:val="0"/>
      <w:color w:val="000000"/>
      <w:sz w:val="22"/>
      <w:u w:val="none"/>
    </w:rPr>
  </w:style>
  <w:style w:type="paragraph" w:customStyle="1" w:styleId="baaabaabaaaaaaabaabaaaaabaabaaaabaaaaaabaaaabaaaabaaabaaabaaaabaaaaaaabaaaabaaaabaab">
    <w:name w:val="baaabaabaaaaaaabaabaaaaabaabaaaabaaaaaabaaaabaaaabaaabaaabaaaabaaaaaaabaaaabaaaabaab"/>
    <w:rPr>
      <w:rFonts w:ascii="Times New Roman" w:hAnsi="Times New Roman"/>
      <w:b w:val="0"/>
      <w:i w:val="0"/>
      <w:color w:val="000000"/>
      <w:sz w:val="22"/>
      <w:u w:val="none"/>
    </w:rPr>
  </w:style>
  <w:style w:type="paragraph" w:customStyle="1" w:styleId="baaabaabaaaaaaabaabaaaaabaabaaaabaaaaaabaaaabaaaabaaabaaabaaaabaaaaaaabaaaabaaaabaaba">
    <w:name w:val="baaabaabaaaaaaabaabaaaaabaabaaaabaaaaaabaaaabaaaabaaabaaabaaaabaaaaaaabaaaabaaaabaaba"/>
    <w:rPr>
      <w:rFonts w:ascii="Times New Roman" w:hAnsi="Times New Roman"/>
      <w:b w:val="0"/>
      <w:i w:val="0"/>
      <w:color w:val="000000"/>
      <w:sz w:val="22"/>
      <w:u w:val="none"/>
    </w:rPr>
  </w:style>
  <w:style w:type="paragraph" w:customStyle="1" w:styleId="baaabaabaaaaaaabaabaaaaabaabaaaabaaaaaabaaaabaaaabaaabaaabaaaabaaaaaaabaaaabaaaabaabaa">
    <w:name w:val="baaabaabaaaaaaabaabaaaaabaabaaaabaaaaaabaaaabaaaabaaabaaabaaaabaaaaaaabaaaabaaaabaabaa"/>
    <w:rPr>
      <w:rFonts w:ascii="Times New Roman" w:hAnsi="Times New Roman"/>
      <w:b w:val="0"/>
      <w:i w:val="0"/>
      <w:color w:val="000000"/>
      <w:sz w:val="22"/>
      <w:u w:val="none"/>
    </w:rPr>
  </w:style>
  <w:style w:type="paragraph" w:customStyle="1" w:styleId="baaabaabaaaaaaabaabaaaaabaabaaaabaaaaaabaaaabaaaabaaabaaabaaaabaaaaaaabaaaabaaaabaabaaa">
    <w:name w:val="baaabaabaaaaaaabaabaaaaabaabaaaabaaaaaabaaaabaaaabaaabaaabaaaabaaaaaaabaaaabaaaabaabaaa"/>
    <w:rPr>
      <w:rFonts w:ascii="Times New Roman" w:hAnsi="Times New Roman"/>
      <w:b w:val="0"/>
      <w:i w:val="0"/>
      <w:color w:val="000000"/>
      <w:sz w:val="22"/>
      <w:u w:val="none"/>
    </w:rPr>
  </w:style>
  <w:style w:type="paragraph" w:customStyle="1" w:styleId="baaabaabaaaaaaabaabaaaaabaabaaaabaaaaaabaaaabaaaabaaabaaabaaaabaaaaaaabaaaabaaaabaabaaaa">
    <w:name w:val="baaabaabaaaaaaabaabaaaaabaabaaaabaaaaaabaaaabaaaabaaabaaabaaaabaaaaaaabaaaabaaaabaabaaaa"/>
    <w:rPr>
      <w:rFonts w:ascii="Times New Roman" w:hAnsi="Times New Roman"/>
      <w:b w:val="0"/>
      <w:i w:val="0"/>
      <w:color w:val="000000"/>
      <w:sz w:val="22"/>
      <w:u w:val="none"/>
    </w:rPr>
  </w:style>
  <w:style w:type="paragraph" w:customStyle="1" w:styleId="baaabaabaaaaaaabaabaaaaabaabaaaabaaaaaabaaaabaaaabaaabaaabaaaabaaaaaaabaaaabaaaabaabaaaaa">
    <w:name w:val="baaabaabaaaaaaabaabaaaaabaabaaaabaaaaaabaaaabaaaabaaabaaabaaaabaaaaaaabaaaabaaaabaabaaaaa"/>
    <w:rPr>
      <w:rFonts w:ascii="Times New Roman" w:hAnsi="Times New Roman"/>
      <w:b/>
      <w:i w:val="0"/>
      <w:color w:val="000000"/>
      <w:sz w:val="22"/>
      <w:u w:val="none"/>
    </w:rPr>
  </w:style>
  <w:style w:type="paragraph" w:customStyle="1" w:styleId="baaabaabaaaaaaabaabaaaaabaabaaaabaaaaaabaaaabaaaabaaabaaabaaaabaaaaaaabaaaabaaaabaabaaaaab">
    <w:name w:val="baaabaabaaaaaaabaabaaaaabaabaaaabaaaaaabaaaabaaaabaaabaaabaaaabaaaaaaabaaaabaaaabaabaaaaab"/>
    <w:rPr>
      <w:rFonts w:ascii="Times New Roman" w:hAnsi="Times New Roman"/>
      <w:b w:val="0"/>
      <w:i w:val="0"/>
      <w:color w:val="000000"/>
      <w:sz w:val="22"/>
      <w:u w:val="none"/>
    </w:rPr>
  </w:style>
  <w:style w:type="paragraph" w:customStyle="1" w:styleId="baaabaabaaaaaaabaabaaaaabaabaaaabaaaaaabaaaabaaaabaaabaaabaaaabaaaaaaabaaaabaaaabaabaaaaaba">
    <w:name w:val="baaabaabaaaaaaabaabaaaaabaabaaaabaaaaaabaaaabaaaabaaabaaabaaaabaaaaaaabaaaabaaaabaabaaaaaba"/>
    <w:rPr>
      <w:rFonts w:ascii="Times New Roman" w:hAnsi="Times New Roman"/>
      <w:b w:val="0"/>
      <w:i w:val="0"/>
      <w:color w:val="000000"/>
      <w:sz w:val="22"/>
      <w:u w:val="none"/>
    </w:rPr>
  </w:style>
  <w:style w:type="paragraph" w:customStyle="1" w:styleId="baaabaabaaaaaaabaabaaaaabaabaaaabaaaaaabaaaabaaaabaaabaaabaaaabaaaaaaabaaaabaaaabaabaaaaabaa">
    <w:name w:val="baaabaabaaaaaaabaabaaaaabaabaaaabaaaaaabaaaabaaaabaaabaaabaaaabaaaaaaabaaaabaaaabaabaaaaabaa"/>
    <w:rPr>
      <w:rFonts w:ascii="Times New Roman" w:hAnsi="Times New Roman"/>
      <w:b w:val="0"/>
      <w:i w:val="0"/>
      <w:color w:val="000000"/>
      <w:sz w:val="22"/>
      <w:u w:val="none"/>
    </w:rPr>
  </w:style>
  <w:style w:type="paragraph" w:customStyle="1" w:styleId="baaabaabaaaaaaabaabaaaaabaabaaaabaaaaaabaaaabaaaabaaabaaabaaaabaaaaaaabaaaabaaaabaabaaaaabaaa">
    <w:name w:val="baaabaabaaaaaaabaabaaaaabaabaaaabaaaaaabaaaabaaaabaaabaaabaaaabaaaaaaabaaaabaaaabaabaaaaabaaa"/>
    <w:rPr>
      <w:rFonts w:ascii="Times New Roman" w:hAnsi="Times New Roman"/>
      <w:b/>
      <w:i w:val="0"/>
      <w:color w:val="000000"/>
      <w:sz w:val="22"/>
      <w:u w:val="none"/>
    </w:rPr>
  </w:style>
  <w:style w:type="paragraph" w:customStyle="1" w:styleId="baaabaabaaaaaaabaabaaaaabaabaaaabaaaaaabaaaabaaaabaaabaaabaaaabaaaaaaabaaaabaaaabaabaaaaabaaab">
    <w:name w:val="baaabaabaaaaaaabaabaaaaabaabaaaabaaaaaabaaaabaaaabaaabaaabaaaabaaaaaaabaaaabaaaabaabaaaaabaaab"/>
    <w:rPr>
      <w:rFonts w:ascii="Times New Roman" w:hAnsi="Times New Roman"/>
      <w:b w:val="0"/>
      <w:i w:val="0"/>
      <w:color w:val="000000"/>
      <w:sz w:val="22"/>
      <w:u w:val="none"/>
    </w:rPr>
  </w:style>
  <w:style w:type="paragraph" w:customStyle="1" w:styleId="baaabaabaaaaaaabaabaaaaabaabaaaabaaaaaabaaaabaaaabaaabaaabaaaabaaaaaaabaaaabaaaabaabaaaaabaaaba">
    <w:name w:val="baaabaabaaaaaaabaabaaaaabaabaaaabaaaaaabaaaabaaaabaaabaaabaaaabaaaaaaabaaaabaaaabaabaaaaabaaaba"/>
    <w:rPr>
      <w:rFonts w:ascii="Times New Roman" w:hAnsi="Times New Roman"/>
      <w:b w:val="0"/>
      <w:i w:val="0"/>
      <w:color w:val="000000"/>
      <w:sz w:val="22"/>
      <w:u w:val="none"/>
    </w:rPr>
  </w:style>
  <w:style w:type="paragraph" w:customStyle="1" w:styleId="baaabaabaaaaaaabaabaaaaabaabaaaabaaaaaabaaaabaaaabaaabaaabaaaabaaaaaaabaaaabaaaabaabaaaaabaaabaa">
    <w:name w:val="baaabaabaaaaaaabaabaaaaabaabaaaabaaaaaabaaaabaaaabaaabaaabaaaabaaaaaaabaaaabaaaabaabaaaaabaaabaa"/>
    <w:rPr>
      <w:rFonts w:ascii="Times New Roman" w:hAnsi="Times New Roman"/>
      <w:b w:val="0"/>
      <w:i w:val="0"/>
      <w:color w:val="000000"/>
      <w:sz w:val="22"/>
      <w:u w:val="none"/>
    </w:rPr>
  </w:style>
  <w:style w:type="paragraph" w:customStyle="1" w:styleId="baaabaabaaaaaaabaabaaaaabaabaaaabaaaaaabaaaabaaaabaaabaaabaaaabaaaaaaabaaaabaaaabaabaaaaabaaabaaa">
    <w:name w:val="baaabaabaaaaaaabaabaaaaabaabaaaabaaaaaabaaaabaaaabaaabaaabaaaabaaaaaaabaaaabaaaabaabaaaaabaaabaaa"/>
    <w:rPr>
      <w:rFonts w:ascii="Times New Roman" w:hAnsi="Times New Roman"/>
      <w:b w:val="0"/>
      <w:i w:val="0"/>
      <w:color w:val="000000"/>
      <w:sz w:val="22"/>
      <w:u w:val="none"/>
    </w:rPr>
  </w:style>
  <w:style w:type="paragraph" w:customStyle="1" w:styleId="baaabaabaaaaaaabaabaaaaabaabaaaabaaaaaabaaaabaaaabaaabaaabaaaabaaaaaaabaaaabaaaabaabaaaaabaaabaaaa">
    <w:name w:val="baaabaabaaaaaaabaabaaaaabaabaaaabaaaaaabaaaabaaaabaaabaaabaaaabaaaaaaabaaaabaaaabaabaaaaabaaabaaaa"/>
    <w:rPr>
      <w:rFonts w:ascii="Times New Roman" w:hAnsi="Times New Roman"/>
      <w:b w:val="0"/>
      <w:i w:val="0"/>
      <w:color w:val="000000"/>
      <w:sz w:val="22"/>
      <w:u w:val="none"/>
    </w:rPr>
  </w:style>
  <w:style w:type="paragraph" w:customStyle="1" w:styleId="baaabaabaaaaaaabaabaaaaabaabaaaabaaaaaabaaaabaaaabaaabaaabaaaabaaaaaaabaaaabaaaabaabaaaaabaaabaaaaa">
    <w:name w:val="baaabaabaaaaaaabaabaaaaabaabaaaabaaaaaabaaaabaaaabaaabaaabaaaabaaaaaaabaaaabaaaabaabaaaaabaaabaaaaa"/>
    <w:rPr>
      <w:rFonts w:ascii="Times New Roman" w:hAnsi="Times New Roman"/>
      <w:b/>
      <w:i w:val="0"/>
      <w:color w:val="000000"/>
      <w:sz w:val="22"/>
      <w:u w:val="none"/>
    </w:rPr>
  </w:style>
  <w:style w:type="paragraph" w:customStyle="1" w:styleId="baaabaabaaaaaaabaabaaaaabaabaaaabaaaaaabaaaabaaaabaaabaaabaaaabaaaaaaabaaaabaaaabaabaaaaabaaabaaaaab">
    <w:name w:val="baaabaabaaaaaaabaabaaaaabaabaaaabaaaaaabaaaabaaaabaaabaaabaaaabaaaaaaabaaaabaaaabaabaaaaabaaaba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val="0"/>
      <w:i w:val="0"/>
      <w:color w:val="000000"/>
      <w:sz w:val="22"/>
      <w:u w:val="none"/>
    </w:rPr>
  </w:style>
  <w:style w:type="paragraph" w:customStyle="1" w:styleId="caaabaaaaabaa">
    <w:name w:val="caaabaaaaabaa"/>
    <w:rPr>
      <w:rFonts w:ascii="Times New Roman" w:hAnsi="Times New Roman"/>
      <w:b/>
      <w:i w:val="0"/>
      <w:color w:val="000000"/>
      <w:sz w:val="22"/>
      <w:u w:val="none"/>
    </w:rPr>
  </w:style>
  <w:style w:type="paragraph" w:customStyle="1" w:styleId="caaabaaaaabaab">
    <w:name w:val="caaabaaaaabaab"/>
    <w:rPr>
      <w:rFonts w:ascii="Times New Roman" w:hAnsi="Times New Roman"/>
      <w:b w:val="0"/>
      <w:i w:val="0"/>
      <w:color w:val="000000"/>
      <w:sz w:val="22"/>
      <w:u w:val="none"/>
    </w:rPr>
  </w:style>
  <w:style w:type="paragraph" w:customStyle="1" w:styleId="caaabaaaaabaaba">
    <w:name w:val="caaabaaaaabaaba"/>
    <w:rPr>
      <w:rFonts w:ascii="Times New Roman" w:hAnsi="Times New Roman"/>
      <w:b w:val="0"/>
      <w:i w:val="0"/>
      <w:color w:val="000000"/>
      <w:sz w:val="22"/>
      <w:u w:val="none"/>
    </w:rPr>
  </w:style>
  <w:style w:type="paragraph" w:customStyle="1" w:styleId="caaabaaaaabaabaa">
    <w:name w:val="caaabaaaaabaabaa"/>
    <w:rPr>
      <w:rFonts w:ascii="Times New Roman" w:hAnsi="Times New Roman"/>
      <w:b w:val="0"/>
      <w:i w:val="0"/>
      <w:color w:val="000000"/>
      <w:sz w:val="22"/>
      <w:u w:val="none"/>
    </w:rPr>
  </w:style>
  <w:style w:type="paragraph" w:customStyle="1" w:styleId="caaabaaaaabaabaaa">
    <w:name w:val="caaabaaaaabaabaaa"/>
    <w:rPr>
      <w:rFonts w:ascii="Times New Roman" w:hAnsi="Times New Roman"/>
      <w:b/>
      <w:i w:val="0"/>
      <w:color w:val="000000"/>
      <w:sz w:val="22"/>
      <w:u w:val="none"/>
    </w:rPr>
  </w:style>
  <w:style w:type="paragraph" w:customStyle="1" w:styleId="caaabaaaaabaabaaab">
    <w:name w:val="caaabaaaaabaabaaab"/>
    <w:rPr>
      <w:rFonts w:ascii="Times New Roman" w:hAnsi="Times New Roman"/>
      <w:b w:val="0"/>
      <w:i w:val="0"/>
      <w:color w:val="000000"/>
      <w:sz w:val="22"/>
      <w:u w:val="none"/>
    </w:rPr>
  </w:style>
  <w:style w:type="paragraph" w:customStyle="1" w:styleId="caaabaaaaabaabaaaba">
    <w:name w:val="caaabaaaaabaabaaaba"/>
    <w:rPr>
      <w:rFonts w:ascii="Times New Roman" w:hAnsi="Times New Roman"/>
      <w:b w:val="0"/>
      <w:i w:val="0"/>
      <w:color w:val="000000"/>
      <w:sz w:val="22"/>
      <w:u w:val="none"/>
    </w:rPr>
  </w:style>
  <w:style w:type="paragraph" w:customStyle="1" w:styleId="caaabaaaaabaabaaabaa">
    <w:name w:val="caaabaaaaabaabaaabaa"/>
    <w:rPr>
      <w:rFonts w:ascii="Times New Roman" w:hAnsi="Times New Roman"/>
      <w:b w:val="0"/>
      <w:i w:val="0"/>
      <w:color w:val="000000"/>
      <w:sz w:val="22"/>
      <w:u w:val="none"/>
    </w:rPr>
  </w:style>
  <w:style w:type="paragraph" w:customStyle="1" w:styleId="caaabaaaaabaabaaabaaa">
    <w:name w:val="caaabaaaaabaabaaabaaa"/>
    <w:rPr>
      <w:rFonts w:ascii="Times New Roman" w:hAnsi="Times New Roman"/>
      <w:b w:val="0"/>
      <w:i w:val="0"/>
      <w:color w:val="000000"/>
      <w:sz w:val="22"/>
      <w:u w:val="none"/>
    </w:rPr>
  </w:style>
  <w:style w:type="paragraph" w:customStyle="1" w:styleId="caaabaaaaabaabaaabaaaa">
    <w:name w:val="caaabaaaaabaabaaabaaaa"/>
    <w:rPr>
      <w:rFonts w:ascii="Times New Roman" w:hAnsi="Times New Roman"/>
      <w:b w:val="0"/>
      <w:i w:val="0"/>
      <w:color w:val="000000"/>
      <w:sz w:val="22"/>
      <w:u w:val="none"/>
    </w:rPr>
  </w:style>
  <w:style w:type="paragraph" w:customStyle="1" w:styleId="caaabaaaaabaabaaabaaaaa">
    <w:name w:val="caaabaaaaabaabaaabaaaaa"/>
    <w:rPr>
      <w:rFonts w:ascii="Times New Roman" w:hAnsi="Times New Roman"/>
      <w:b w:val="0"/>
      <w:i w:val="0"/>
      <w:color w:val="000000"/>
      <w:sz w:val="22"/>
      <w:u w:val="none"/>
    </w:rPr>
  </w:style>
  <w:style w:type="paragraph" w:customStyle="1" w:styleId="caaabaaaaabaabaaabaaaaaa">
    <w:name w:val="caaabaaaaabaabaaabaaaaaa"/>
    <w:rPr>
      <w:rFonts w:ascii="Times New Roman" w:hAnsi="Times New Roman"/>
      <w:b/>
      <w:i w:val="0"/>
      <w:color w:val="000000"/>
      <w:sz w:val="22"/>
      <w:u w:val="none"/>
    </w:rPr>
  </w:style>
  <w:style w:type="paragraph" w:customStyle="1" w:styleId="caaabaaaaabaabaaabaaaaaab">
    <w:name w:val="caaabaaaaabaabaaabaaaaaab"/>
    <w:rPr>
      <w:rFonts w:ascii="Times New Roman" w:hAnsi="Times New Roman"/>
      <w:b w:val="0"/>
      <w:i w:val="0"/>
      <w:color w:val="000000"/>
      <w:sz w:val="22"/>
      <w:u w:val="none"/>
    </w:rPr>
  </w:style>
  <w:style w:type="paragraph" w:customStyle="1" w:styleId="caaabaaaaabaabaaabaaaaaaba">
    <w:name w:val="caaabaaaaabaabaaabaaaaaaba"/>
    <w:rPr>
      <w:rFonts w:ascii="Times New Roman" w:hAnsi="Times New Roman"/>
      <w:b w:val="0"/>
      <w:i w:val="0"/>
      <w:color w:val="000000"/>
      <w:sz w:val="22"/>
      <w:u w:val="none"/>
    </w:rPr>
  </w:style>
  <w:style w:type="paragraph" w:customStyle="1" w:styleId="caaabaaaaabaabaaabaaaaaabaa">
    <w:name w:val="caaabaaaaabaabaaabaaaaaabaa"/>
    <w:rPr>
      <w:rFonts w:ascii="Times New Roman" w:hAnsi="Times New Roman"/>
      <w:b w:val="0"/>
      <w:i w:val="0"/>
      <w:color w:val="000000"/>
      <w:sz w:val="22"/>
      <w:u w:val="none"/>
    </w:rPr>
  </w:style>
  <w:style w:type="paragraph" w:customStyle="1" w:styleId="caaabaaaaabaabaaabaaaaaabaaa">
    <w:name w:val="caaabaaaaabaabaaabaaaaaabaaa"/>
    <w:rPr>
      <w:rFonts w:ascii="Times New Roman" w:hAnsi="Times New Roman"/>
      <w:b w:val="0"/>
      <w:i w:val="0"/>
      <w:color w:val="000000"/>
      <w:sz w:val="22"/>
      <w:u w:val="none"/>
    </w:rPr>
  </w:style>
  <w:style w:type="paragraph" w:customStyle="1" w:styleId="caaabaaaaabaabaaabaaaaaabaaaa">
    <w:name w:val="caaabaaaaabaabaaabaaaaaabaaaa"/>
    <w:rPr>
      <w:rFonts w:ascii="Times New Roman" w:hAnsi="Times New Roman"/>
      <w:b w:val="0"/>
      <w:i w:val="0"/>
      <w:color w:val="000000"/>
      <w:sz w:val="22"/>
      <w:u w:val="none"/>
    </w:rPr>
  </w:style>
  <w:style w:type="paragraph" w:customStyle="1" w:styleId="caaabaaaaabaabaaabaaaaaabaaaaa">
    <w:name w:val="caaabaaaaabaabaaabaaaaaabaaaaa"/>
    <w:rPr>
      <w:rFonts w:ascii="Times New Roman" w:hAnsi="Times New Roman"/>
      <w:b/>
      <w:i w:val="0"/>
      <w:color w:val="000000"/>
      <w:sz w:val="22"/>
      <w:u w:val="none"/>
    </w:rPr>
  </w:style>
  <w:style w:type="paragraph" w:customStyle="1" w:styleId="caaabaaaaabaabaaabaaaaaabaaaaab">
    <w:name w:val="caaabaaaaabaabaaabaaaaaabaaaaab"/>
    <w:rPr>
      <w:rFonts w:ascii="Times New Roman" w:hAnsi="Times New Roman"/>
      <w:b w:val="0"/>
      <w:i w:val="0"/>
      <w:color w:val="000000"/>
      <w:sz w:val="22"/>
      <w:u w:val="none"/>
    </w:rPr>
  </w:style>
  <w:style w:type="paragraph" w:customStyle="1" w:styleId="caaabaaaaabaabaaabaaaaaabaaaaaba">
    <w:name w:val="caaabaaaaabaabaaabaaaaaabaaaaaba"/>
    <w:rPr>
      <w:rFonts w:ascii="Times New Roman" w:hAnsi="Times New Roman"/>
      <w:b/>
      <w:i w:val="0"/>
      <w:color w:val="000000"/>
      <w:sz w:val="22"/>
      <w:u w:val="none"/>
    </w:rPr>
  </w:style>
  <w:style w:type="paragraph" w:customStyle="1" w:styleId="caaabaaaaabaabaaabaaaaaabaaaaabab">
    <w:name w:val="caaabaaaaabaabaaabaaaaaabaaaaabab"/>
    <w:rPr>
      <w:rFonts w:ascii="Times New Roman" w:hAnsi="Times New Roman"/>
      <w:b w:val="0"/>
      <w:i w:val="0"/>
      <w:color w:val="000000"/>
      <w:sz w:val="22"/>
      <w:u w:val="none"/>
    </w:rPr>
  </w:style>
  <w:style w:type="paragraph" w:customStyle="1" w:styleId="caaabaaaaabaabaaabaaaaaabaaaaababa">
    <w:name w:val="caaabaaaaabaabaaabaaaaaabaaaaababa"/>
    <w:rPr>
      <w:rFonts w:ascii="Times New Roman" w:hAnsi="Times New Roman"/>
      <w:b w:val="0"/>
      <w:i w:val="0"/>
      <w:color w:val="000000"/>
      <w:sz w:val="22"/>
      <w:u w:val="none"/>
    </w:rPr>
  </w:style>
  <w:style w:type="paragraph" w:customStyle="1" w:styleId="caaabaaaaabaabaaabaaaaaabaaaaababaa">
    <w:name w:val="caaabaaaaabaabaaabaaaaaabaaaaababaa"/>
    <w:rPr>
      <w:rFonts w:ascii="Times New Roman" w:hAnsi="Times New Roman"/>
      <w:b w:val="0"/>
      <w:i w:val="0"/>
      <w:color w:val="000000"/>
      <w:sz w:val="22"/>
      <w:u w:val="none"/>
    </w:rPr>
  </w:style>
  <w:style w:type="paragraph" w:customStyle="1" w:styleId="caaabaaaaabaabaaabaaaaaabaaaaababaaa">
    <w:name w:val="caaabaaaaabaabaaabaaaaaabaaaaababaaa"/>
    <w:rPr>
      <w:rFonts w:ascii="Times New Roman" w:hAnsi="Times New Roman"/>
      <w:b w:val="0"/>
      <w:i w:val="0"/>
      <w:color w:val="000000"/>
      <w:sz w:val="22"/>
      <w:u w:val="none"/>
    </w:rPr>
  </w:style>
  <w:style w:type="paragraph" w:customStyle="1" w:styleId="caaabaaaaabaabaaabaaaaaabaaaaababaaaa">
    <w:name w:val="caaabaaaaabaabaaabaaaaaabaaaaababaaaa"/>
    <w:rPr>
      <w:rFonts w:ascii="Times New Roman" w:hAnsi="Times New Roman"/>
      <w:b w:val="0"/>
      <w:i w:val="0"/>
      <w:color w:val="000000"/>
      <w:sz w:val="22"/>
      <w:u w:val="none"/>
    </w:rPr>
  </w:style>
  <w:style w:type="paragraph" w:customStyle="1" w:styleId="caaabaaaaabaabaaabaaaaaabaaaaababaaaaa">
    <w:name w:val="caaabaaaaabaabaaabaaaaaabaaaaababaaaaa"/>
    <w:rPr>
      <w:rFonts w:ascii="Times New Roman" w:hAnsi="Times New Roman"/>
      <w:b w:val="0"/>
      <w:i w:val="0"/>
      <w:color w:val="000000"/>
      <w:sz w:val="22"/>
      <w:u w:val="none"/>
    </w:rPr>
  </w:style>
  <w:style w:type="paragraph" w:customStyle="1" w:styleId="caaabaaaaabaabaaabaaaaaabaaaaababaaaaaa">
    <w:name w:val="caaabaaaaabaabaaabaaaaaabaaaaababaaaaaa"/>
    <w:rPr>
      <w:rFonts w:ascii="Times New Roman" w:hAnsi="Times New Roman"/>
      <w:b w:val="0"/>
      <w:i w:val="0"/>
      <w:color w:val="000000"/>
      <w:sz w:val="22"/>
      <w:u w:val="none"/>
    </w:rPr>
  </w:style>
  <w:style w:type="paragraph" w:customStyle="1" w:styleId="caaabaaaaabaabaaabaaaaaabaaaaababaaaaaaa">
    <w:name w:val="caaabaaaaabaabaaabaaaaaabaaaaababaaaaaaa"/>
    <w:rPr>
      <w:rFonts w:ascii="Times New Roman" w:hAnsi="Times New Roman"/>
      <w:b/>
      <w:i w:val="0"/>
      <w:color w:val="000000"/>
      <w:sz w:val="22"/>
      <w:u w:val="none"/>
    </w:rPr>
  </w:style>
  <w:style w:type="paragraph" w:customStyle="1" w:styleId="caaabaaaaabaabaaabaaaaaabaaaaababaaaaaaab">
    <w:name w:val="caaabaaaaabaabaaabaaaaaabaaaaababaaaaaaab"/>
    <w:rPr>
      <w:rFonts w:ascii="Times New Roman" w:hAnsi="Times New Roman"/>
      <w:b w:val="0"/>
      <w:i w:val="0"/>
      <w:color w:val="000000"/>
      <w:sz w:val="22"/>
      <w:u w:val="none"/>
    </w:rPr>
  </w:style>
  <w:style w:type="paragraph" w:customStyle="1" w:styleId="caaabaaaaabaabaaabaaaaaabaaaaababaaaaaaaba">
    <w:name w:val="caaabaaaaabaabaaabaaaaaabaaaaababaaaaaaaba"/>
    <w:rPr>
      <w:rFonts w:ascii="Times New Roman" w:hAnsi="Times New Roman"/>
      <w:b/>
      <w:i w:val="0"/>
      <w:color w:val="000000"/>
      <w:sz w:val="22"/>
      <w:u w:val="none"/>
    </w:rPr>
  </w:style>
  <w:style w:type="paragraph" w:customStyle="1" w:styleId="caaabaaaaabaabaaabaaaaaabaaaaababaaaaaaabab">
    <w:name w:val="caaabaaaaabaabaaabaaaaaabaaaaababaaaaaaabab"/>
    <w:rPr>
      <w:rFonts w:ascii="Times New Roman" w:hAnsi="Times New Roman"/>
      <w:b w:val="0"/>
      <w:i w:val="0"/>
      <w:color w:val="000000"/>
      <w:sz w:val="22"/>
      <w:u w:val="none"/>
    </w:rPr>
  </w:style>
  <w:style w:type="paragraph" w:customStyle="1" w:styleId="caaabaaaaabaabaaabaaaaaabaaaaababaaaaaaababa">
    <w:name w:val="caaabaaaaabaabaaabaaaaaabaaaaababaaaaaaababa"/>
    <w:rPr>
      <w:rFonts w:ascii="Times New Roman" w:hAnsi="Times New Roman"/>
      <w:b w:val="0"/>
      <w:i w:val="0"/>
      <w:color w:val="000000"/>
      <w:sz w:val="22"/>
      <w:u w:val="none"/>
    </w:rPr>
  </w:style>
  <w:style w:type="paragraph" w:customStyle="1" w:styleId="caaabaaaaabaabaaabaaaaaabaaaaababaaaaaaababaa">
    <w:name w:val="caaabaaaaabaabaaabaaaaaabaaaaababaaaaaaababaa"/>
    <w:rPr>
      <w:rFonts w:ascii="Times New Roman" w:hAnsi="Times New Roman"/>
      <w:b w:val="0"/>
      <w:i w:val="0"/>
      <w:color w:val="000000"/>
      <w:sz w:val="22"/>
      <w:u w:val="none"/>
    </w:rPr>
  </w:style>
  <w:style w:type="paragraph" w:customStyle="1" w:styleId="caaabaaaaabaabaaabaaaaaabaaaaababaaaaaaababaaa">
    <w:name w:val="caaabaaaaabaabaaabaaaaaabaaaaababaaaaaaababaaa"/>
    <w:rPr>
      <w:rFonts w:ascii="Times New Roman" w:hAnsi="Times New Roman"/>
      <w:b w:val="0"/>
      <w:i w:val="0"/>
      <w:color w:val="000000"/>
      <w:sz w:val="22"/>
      <w:u w:val="none"/>
    </w:rPr>
  </w:style>
  <w:style w:type="paragraph" w:customStyle="1" w:styleId="caaabaaaaabaabaaabaaaaaabaaaaababaaaaaaababaaaa">
    <w:name w:val="caaabaaaaabaabaaabaaaaaabaaaaababaaaaaaababaaaa"/>
    <w:rPr>
      <w:rFonts w:ascii="Times New Roman" w:hAnsi="Times New Roman"/>
      <w:b w:val="0"/>
      <w:i w:val="0"/>
      <w:color w:val="000000"/>
      <w:sz w:val="22"/>
      <w:u w:val="none"/>
    </w:rPr>
  </w:style>
  <w:style w:type="paragraph" w:customStyle="1" w:styleId="caaabaaaaabaabaaabaaaaaabaaaaababaaaaaaababaaaaa">
    <w:name w:val="caaabaaaaabaabaaabaaaaaabaaaaababaaaaaaababaaaaa"/>
    <w:rPr>
      <w:rFonts w:ascii="Times New Roman" w:hAnsi="Times New Roman"/>
      <w:b w:val="0"/>
      <w:i w:val="0"/>
      <w:color w:val="000000"/>
      <w:sz w:val="22"/>
      <w:u w:val="none"/>
    </w:rPr>
  </w:style>
  <w:style w:type="paragraph" w:customStyle="1" w:styleId="caaabaaaaabaabaaabaaaaaabaaaaababaaaaaaababaaaaaa">
    <w:name w:val="caaabaaaaabaabaaabaaaaaabaaaaababaaaaaaababaaaaaa"/>
    <w:rPr>
      <w:rFonts w:ascii="Times New Roman" w:hAnsi="Times New Roman"/>
      <w:b w:val="0"/>
      <w:i w:val="0"/>
      <w:color w:val="000000"/>
      <w:sz w:val="22"/>
      <w:u w:val="none"/>
    </w:rPr>
  </w:style>
  <w:style w:type="paragraph" w:customStyle="1" w:styleId="caaabaaaaabaabaaabaaaaaabaaaaababaaaaaaababaaaaaaa">
    <w:name w:val="caaabaaaaabaabaaabaaaaaabaaaaababaaaaaaababaaaaaaa"/>
    <w:rPr>
      <w:rFonts w:ascii="Times New Roman" w:hAnsi="Times New Roman"/>
      <w:b/>
      <w:i w:val="0"/>
      <w:color w:val="000000"/>
      <w:sz w:val="22"/>
      <w:u w:val="none"/>
    </w:rPr>
  </w:style>
  <w:style w:type="paragraph" w:customStyle="1" w:styleId="caaabaaaaabaabaaabaaaaaabaaaaababaaaaaaababaaaaaaab">
    <w:name w:val="caaabaaaaabaabaaabaaaaaabaaaaababaaaaaaababaaaaaaab"/>
    <w:rPr>
      <w:rFonts w:ascii="Times New Roman" w:hAnsi="Times New Roman"/>
      <w:b w:val="0"/>
      <w:i w:val="0"/>
      <w:color w:val="000000"/>
      <w:sz w:val="22"/>
      <w:u w:val="none"/>
    </w:rPr>
  </w:style>
  <w:style w:type="paragraph" w:customStyle="1" w:styleId="caaabaaaaabaabaaabaaaaaabaaaaababaaaaaaababaaaaaaaba">
    <w:name w:val="caaabaaaaabaabaaabaaaaaabaaaaababaaaaaaababaaaaaaaba"/>
    <w:rPr>
      <w:rFonts w:ascii="Times New Roman" w:hAnsi="Times New Roman"/>
      <w:b w:val="0"/>
      <w:i w:val="0"/>
      <w:color w:val="000000"/>
      <w:sz w:val="22"/>
      <w:u w:val="none"/>
    </w:rPr>
  </w:style>
  <w:style w:type="paragraph" w:customStyle="1" w:styleId="caaabaaaaabaabaaabaaaaaabaaaaababaaaaaaababaaaaaaabaa">
    <w:name w:val="caaabaaaaabaabaaabaaaaaabaaaaababaaaaaaababaaaaaaabaa"/>
    <w:rPr>
      <w:rFonts w:ascii="Times New Roman" w:hAnsi="Times New Roman"/>
      <w:b w:val="0"/>
      <w:i w:val="0"/>
      <w:color w:val="000000"/>
      <w:sz w:val="22"/>
      <w:u w:val="none"/>
    </w:rPr>
  </w:style>
  <w:style w:type="paragraph" w:customStyle="1" w:styleId="caaabaaaaabaabaaabaaaaaabaaaaababaaaaaaababaaaaaaabaaa">
    <w:name w:val="caaabaaaaabaabaaabaaaaaabaaaaababaaaaaaababaaaaaaabaaa"/>
    <w:rPr>
      <w:rFonts w:ascii="Times New Roman" w:hAnsi="Times New Roman"/>
      <w:b w:val="0"/>
      <w:i w:val="0"/>
      <w:color w:val="000000"/>
      <w:sz w:val="22"/>
      <w:u w:val="none"/>
    </w:rPr>
  </w:style>
  <w:style w:type="paragraph" w:customStyle="1" w:styleId="caaabaaaaabaabaaabaaaaaabaaaaababaaaaaaababaaaaaaabaaaa">
    <w:name w:val="caaabaaaaabaabaaabaaaaaabaaaaababaaaaaaababaaaaaaabaaaa"/>
    <w:rPr>
      <w:rFonts w:ascii="Times New Roman" w:hAnsi="Times New Roman"/>
      <w:b/>
      <w:i w:val="0"/>
      <w:color w:val="000000"/>
      <w:sz w:val="22"/>
      <w:u w:val="none"/>
    </w:rPr>
  </w:style>
  <w:style w:type="paragraph" w:customStyle="1" w:styleId="caaabaaaaabaabaaabaaaaaabaaaaababaaaaaaababaaaaaaabaaaab">
    <w:name w:val="caaabaaaaabaabaaabaaaaaabaaaaababaaaaaaababaaaaaaabaaaab"/>
    <w:rPr>
      <w:rFonts w:ascii="Times New Roman" w:hAnsi="Times New Roman"/>
      <w:b w:val="0"/>
      <w:i w:val="0"/>
      <w:color w:val="000000"/>
      <w:sz w:val="22"/>
      <w:u w:val="none"/>
    </w:rPr>
  </w:style>
  <w:style w:type="paragraph" w:customStyle="1" w:styleId="caaabaaaaabaabaaabaaaaaabaaaaababaaaaaaababaaaaaaabaaaaba">
    <w:name w:val="caaabaaaaabaabaaabaaaaaabaaaaababaaaaaaababaaaaaaabaaaaba"/>
    <w:rPr>
      <w:rFonts w:ascii="Times New Roman" w:hAnsi="Times New Roman"/>
      <w:b/>
      <w:i w:val="0"/>
      <w:color w:val="000000"/>
      <w:sz w:val="22"/>
      <w:u w:val="none"/>
    </w:rPr>
  </w:style>
  <w:style w:type="paragraph" w:customStyle="1" w:styleId="caaabaaaaabaabaaabaaaaaabaaaaababaaaaaaababaaaaaaabaaaabab">
    <w:name w:val="caaabaaaaabaabaaabaaaaaabaaaaababaaaaaaababaaaaaaabaaaabab"/>
    <w:rPr>
      <w:rFonts w:ascii="Times New Roman" w:hAnsi="Times New Roman"/>
      <w:b w:val="0"/>
      <w:i w:val="0"/>
      <w:color w:val="000000"/>
      <w:sz w:val="22"/>
      <w:u w:val="none"/>
    </w:rPr>
  </w:style>
  <w:style w:type="paragraph" w:customStyle="1" w:styleId="caaabaaaaabaabaaabaaaaaabaaaaababaaaaaaababaaaaaaabaaaababa">
    <w:name w:val="caaabaaaaabaabaaabaaaaaabaaaaababaaaaaaababaaaaaaabaaaababa"/>
    <w:rPr>
      <w:rFonts w:ascii="Times New Roman" w:hAnsi="Times New Roman"/>
      <w:b w:val="0"/>
      <w:i w:val="0"/>
      <w:color w:val="000000"/>
      <w:sz w:val="22"/>
      <w:u w:val="none"/>
    </w:rPr>
  </w:style>
  <w:style w:type="paragraph" w:customStyle="1" w:styleId="caaabaaaaabaabaaabaaaaaabaaaaababaaaaaaababaaaaaaabaaaababaa">
    <w:name w:val="caaabaaaaabaabaaabaaaaaabaaaaababaaaaaaababaaaaaaabaaaababaa"/>
    <w:rPr>
      <w:rFonts w:ascii="Times New Roman" w:hAnsi="Times New Roman"/>
      <w:b w:val="0"/>
      <w:i w:val="0"/>
      <w:color w:val="000000"/>
      <w:sz w:val="22"/>
      <w:u w:val="none"/>
    </w:rPr>
  </w:style>
  <w:style w:type="paragraph" w:customStyle="1" w:styleId="caaabaaaaabaabaaabaaaaaabaaaaababaaaaaaababaaaaaaabaaaababaaa">
    <w:name w:val="caaabaaaaabaabaaabaaaaaabaaaaababaaaaaaababaaaaaaabaaaababaaa"/>
    <w:rPr>
      <w:rFonts w:ascii="Times New Roman" w:hAnsi="Times New Roman"/>
      <w:b w:val="0"/>
      <w:i w:val="0"/>
      <w:color w:val="000000"/>
      <w:sz w:val="22"/>
      <w:u w:val="none"/>
    </w:rPr>
  </w:style>
  <w:style w:type="paragraph" w:customStyle="1" w:styleId="caaabaaaaabaabaaabaaaaaabaaaaababaaaaaaababaaaaaaabaaaababaaaa">
    <w:name w:val="caaabaaaaabaabaaabaaaaaabaaaaababaaaaaaababaaaaaaabaaaababaaaa"/>
    <w:rPr>
      <w:rFonts w:ascii="Times New Roman" w:hAnsi="Times New Roman"/>
      <w:b w:val="0"/>
      <w:i w:val="0"/>
      <w:color w:val="000000"/>
      <w:sz w:val="22"/>
      <w:u w:val="none"/>
    </w:rPr>
  </w:style>
  <w:style w:type="paragraph" w:customStyle="1" w:styleId="caaabaaaaabaabaaabaaaaaabaaaaababaaaaaaababaaaaaaabaaaababaaaaa">
    <w:name w:val="caaabaaaaabaabaaabaaaaaabaaaaababaaaaaaababaaaaaaabaaaababaaaaa"/>
    <w:rPr>
      <w:rFonts w:ascii="Times New Roman" w:hAnsi="Times New Roman"/>
      <w:b w:val="0"/>
      <w:i w:val="0"/>
      <w:color w:val="000000"/>
      <w:sz w:val="22"/>
      <w:u w:val="none"/>
    </w:rPr>
  </w:style>
  <w:style w:type="paragraph" w:customStyle="1" w:styleId="caaabaaaaabaabaaabaaaaaabaaaaababaaaaaaababaaaaaaabaaaababaaaaaa">
    <w:name w:val="caaabaaaaabaabaaabaaaaaabaaaaababaaaaaaababaaaaaaabaaaababaaaaaa"/>
    <w:rPr>
      <w:rFonts w:ascii="Times New Roman" w:hAnsi="Times New Roman"/>
      <w:b w:val="0"/>
      <w:i w:val="0"/>
      <w:color w:val="000000"/>
      <w:sz w:val="22"/>
      <w:u w:val="none"/>
    </w:rPr>
  </w:style>
  <w:style w:type="paragraph" w:customStyle="1" w:styleId="caaabaaaaabaabaaabaaaaaabaaaaababaaaaaaababaaaaaaabaaaababaaaaaaa">
    <w:name w:val="caaabaaaaabaabaaabaaaaaabaaaaababaaaaaaababaaaaaaabaaaababaaaaaaa"/>
    <w:rPr>
      <w:rFonts w:ascii="Times New Roman" w:hAnsi="Times New Roman"/>
      <w:b/>
      <w:i w:val="0"/>
      <w:color w:val="000000"/>
      <w:sz w:val="22"/>
      <w:u w:val="none"/>
    </w:rPr>
  </w:style>
  <w:style w:type="paragraph" w:customStyle="1" w:styleId="caaabaaaaabaabaaabaaaaaabaaaaababaaaaaaababaaaaaaabaaaababaaaaaaab">
    <w:name w:val="caaabaaaaabaabaaabaaaaaabaaaaababaaaaaaababaaaaaaabaaaababaaaaaaab"/>
    <w:rPr>
      <w:rFonts w:ascii="Times New Roman" w:hAnsi="Times New Roman"/>
      <w:b w:val="0"/>
      <w:i w:val="0"/>
      <w:color w:val="000000"/>
      <w:sz w:val="22"/>
      <w:u w:val="none"/>
    </w:rPr>
  </w:style>
  <w:style w:type="paragraph" w:customStyle="1" w:styleId="caaabaaaaabaabaaabaaaaaabaaaaababaaaaaaababaaaaaaabaaaababaaaaaaaba">
    <w:name w:val="caaabaaaaabaabaaabaaaaaabaaaaababaaaaaaababaaaaaaabaaaababaaaaaaaba"/>
    <w:rPr>
      <w:rFonts w:ascii="Times New Roman" w:hAnsi="Times New Roman"/>
      <w:b w:val="0"/>
      <w:i w:val="0"/>
      <w:color w:val="000000"/>
      <w:sz w:val="22"/>
      <w:u w:val="none"/>
    </w:rPr>
  </w:style>
  <w:style w:type="paragraph" w:customStyle="1" w:styleId="caaabaaaaabaabaaabaaaaaabaaaaababaaaaaaababaaaaaaabaaaababaaaaaaabaa">
    <w:name w:val="caaabaaaaabaabaaabaaaaaabaaaaababaaaaaaababaaaaaaabaaaababaaaaaaabaa"/>
    <w:rPr>
      <w:rFonts w:ascii="Times New Roman" w:hAnsi="Times New Roman"/>
      <w:b w:val="0"/>
      <w:i w:val="0"/>
      <w:color w:val="000000"/>
      <w:sz w:val="22"/>
      <w:u w:val="none"/>
    </w:rPr>
  </w:style>
  <w:style w:type="paragraph" w:customStyle="1" w:styleId="caaabaaaaabaabaaabaaaaaabaaaaababaaaaaaababaaaaaaabaaaababaaaaaaabaaa">
    <w:name w:val="caaabaaaaabaabaaabaaaaaabaaaaababaaaaaaababaaaaaaabaaaababaaaaaaabaaa"/>
    <w:rPr>
      <w:rFonts w:ascii="Times New Roman" w:hAnsi="Times New Roman"/>
      <w:b w:val="0"/>
      <w:i w:val="0"/>
      <w:color w:val="000000"/>
      <w:sz w:val="22"/>
      <w:u w:val="none"/>
    </w:rPr>
  </w:style>
  <w:style w:type="paragraph" w:customStyle="1" w:styleId="caaabaaaaabaabaaabaaaaaabaaaaababaaaaaaababaaaaaaabaaaababaaaaaaabaaaa">
    <w:name w:val="caaabaaaaabaabaaabaaaaaabaaaaababaaaaaaababaaaaaaabaaaababaaaaaaabaaaa"/>
    <w:rPr>
      <w:rFonts w:ascii="Times New Roman" w:hAnsi="Times New Roman"/>
      <w:b/>
      <w:i w:val="0"/>
      <w:color w:val="000000"/>
      <w:sz w:val="22"/>
      <w:u w:val="none"/>
    </w:rPr>
  </w:style>
  <w:style w:type="paragraph" w:customStyle="1" w:styleId="caaabaaaaabaabaaabaaaaaabaaaaababaaaaaaababaaaaaaabaaaababaaaaaaabaaaab">
    <w:name w:val="caaabaaaaabaabaaabaaaaaabaaaaababaaaaaaababaaaaaaabaaaababaaaaaaabaaaab"/>
    <w:rPr>
      <w:rFonts w:ascii="Times New Roman" w:hAnsi="Times New Roman"/>
      <w:b w:val="0"/>
      <w:i w:val="0"/>
      <w:color w:val="000000"/>
      <w:sz w:val="22"/>
      <w:u w:val="none"/>
    </w:rPr>
  </w:style>
  <w:style w:type="paragraph" w:customStyle="1" w:styleId="caaabaaaaabaabaaabaaaaaabaaaaababaaaaaaababaaaaaaabaaaababaaaaaaabaaaaba">
    <w:name w:val="caaabaaaaabaabaaabaaaaaabaaaaababaaaaaaababaaaaaaabaaaababaaaaaaabaaaaba"/>
    <w:rPr>
      <w:rFonts w:ascii="Times New Roman" w:hAnsi="Times New Roman"/>
      <w:b/>
      <w:i w:val="0"/>
      <w:color w:val="000000"/>
      <w:sz w:val="22"/>
      <w:u w:val="none"/>
    </w:rPr>
  </w:style>
  <w:style w:type="paragraph" w:customStyle="1" w:styleId="caaabaaaaabaabaaabaaaaaabaaaaababaaaaaaababaaaaaaabaaaababaaaaaaabaaaabab">
    <w:name w:val="caaabaaaaabaabaaabaaaaaabaaaaababaaaaaaababaaaaaaabaaaababaaaaaaabaaaabab"/>
    <w:rPr>
      <w:rFonts w:ascii="Times New Roman" w:hAnsi="Times New Roman"/>
      <w:b w:val="0"/>
      <w:i w:val="0"/>
      <w:color w:val="000000"/>
      <w:sz w:val="22"/>
      <w:u w:val="none"/>
    </w:rPr>
  </w:style>
  <w:style w:type="paragraph" w:customStyle="1" w:styleId="caaabaaaaabaabaaabaaaaaabaaaaababaaaaaaababaaaaaaabaaaababaaaaaaabaaaababa">
    <w:name w:val="caaabaaaaabaabaaabaaaaaabaaaaababaaaaaaababaaaaaaabaaaababaaaaaaabaaaababa"/>
    <w:rPr>
      <w:rFonts w:ascii="Times New Roman" w:hAnsi="Times New Roman"/>
      <w:b w:val="0"/>
      <w:i w:val="0"/>
      <w:color w:val="000000"/>
      <w:sz w:val="22"/>
      <w:u w:val="none"/>
    </w:rPr>
  </w:style>
  <w:style w:type="paragraph" w:customStyle="1" w:styleId="caaabaaaaabaabaaabaaaaaabaaaaababaaaaaaababaaaaaaabaaaababaaaaaaabaaaababaa">
    <w:name w:val="caaabaaaaabaabaaabaaaaaabaaaaababaaaaaaababaaaaaaabaaaababaaaaaaabaaaababaa"/>
    <w:rPr>
      <w:rFonts w:ascii="Times New Roman" w:hAnsi="Times New Roman"/>
      <w:b w:val="0"/>
      <w:i w:val="0"/>
      <w:color w:val="000000"/>
      <w:sz w:val="22"/>
      <w:u w:val="none"/>
    </w:rPr>
  </w:style>
  <w:style w:type="paragraph" w:customStyle="1" w:styleId="caaabaaaaabaabaaabaaaaaabaaaaababaaaaaaababaaaaaaabaaaababaaaaaaabaaaababaaa">
    <w:name w:val="caaabaaaaabaabaaabaaaaaabaaaaababaaaaaaababaaaaaaabaaaababaaaaaaabaaaababaaa"/>
    <w:rPr>
      <w:rFonts w:ascii="Times New Roman" w:hAnsi="Times New Roman"/>
      <w:b w:val="0"/>
      <w:i w:val="0"/>
      <w:color w:val="000000"/>
      <w:sz w:val="22"/>
      <w:u w:val="none"/>
    </w:rPr>
  </w:style>
  <w:style w:type="paragraph" w:customStyle="1" w:styleId="caaabaaaaabaabaaabaaaaaabaaaaababaaaaaaababaaaaaaabaaaababaaaaaaabaaaababaaaa">
    <w:name w:val="caaabaaaaabaabaaabaaaaaabaaaaababaaaaaaababaaaaaaabaaaababaaaaaaabaaaababaaaa"/>
    <w:rPr>
      <w:rFonts w:ascii="Times New Roman" w:hAnsi="Times New Roman"/>
      <w:b w:val="0"/>
      <w:i w:val="0"/>
      <w:color w:val="000000"/>
      <w:sz w:val="22"/>
      <w:u w:val="none"/>
    </w:rPr>
  </w:style>
  <w:style w:type="paragraph" w:customStyle="1" w:styleId="caaabaaaaabaabaaabaaaaaabaaaaababaaaaaaababaaaaaaabaaaababaaaaaaabaaaababaaaaa">
    <w:name w:val="caaabaaaaabaabaaabaaaaaabaaaaababaaaaaaababaaaaaaabaaaababaaaaaaabaaaababaaaaa"/>
    <w:rPr>
      <w:rFonts w:ascii="Times New Roman" w:hAnsi="Times New Roman"/>
      <w:b w:val="0"/>
      <w:i w:val="0"/>
      <w:color w:val="000000"/>
      <w:sz w:val="22"/>
      <w:u w:val="none"/>
    </w:rPr>
  </w:style>
  <w:style w:type="paragraph" w:customStyle="1" w:styleId="caaabaaaaabaabaaabaaaaaabaaaaababaaaaaaababaaaaaaabaaaababaaaaaaabaaaababaaaaaa">
    <w:name w:val="caaabaaaaabaabaaabaaaaaabaaaaababaaaaaaababaaaaaaabaaaababaaaaaaabaaaababaaaaaa"/>
    <w:rPr>
      <w:rFonts w:ascii="Times New Roman" w:hAnsi="Times New Roman"/>
      <w:b/>
      <w:i w:val="0"/>
      <w:color w:val="000000"/>
      <w:sz w:val="22"/>
      <w:u w:val="none"/>
    </w:rPr>
  </w:style>
  <w:style w:type="paragraph" w:customStyle="1" w:styleId="caaabaaaaabaabaaabaaaaaabaaaaababaaaaaaababaaaaaaabaaaababaaaaaaabaaaababaaaaaab">
    <w:name w:val="caaabaaaaabaabaaabaaaaaabaaaaababaaaaaaababaaaaaaabaaaababaaaaaaabaaaababaaaaaab"/>
    <w:rPr>
      <w:rFonts w:ascii="Times New Roman" w:hAnsi="Times New Roman"/>
      <w:b w:val="0"/>
      <w:i w:val="0"/>
      <w:color w:val="000000"/>
      <w:sz w:val="22"/>
      <w:u w:val="none"/>
    </w:rPr>
  </w:style>
  <w:style w:type="paragraph" w:customStyle="1" w:styleId="caaabaaaaabaabaaabaaaaaabaaaaababaaaaaaababaaaaaaabaaaababaaaaaaabaaaababaaaaaaba">
    <w:name w:val="caaabaaaaabaabaaabaaaaaabaaaaababaaaaaaababaaaaaaabaaaababaaaaaaabaaaababaaaaaaba"/>
    <w:rPr>
      <w:rFonts w:ascii="Times New Roman" w:hAnsi="Times New Roman"/>
      <w:b w:val="0"/>
      <w:i w:val="0"/>
      <w:color w:val="000000"/>
      <w:sz w:val="22"/>
      <w:u w:val="none"/>
    </w:rPr>
  </w:style>
  <w:style w:type="paragraph" w:customStyle="1" w:styleId="caaabaaaaabaabaaabaaaaaabaaaaababaaaaaaababaaaaaaabaaaababaaaaaaabaaaababaaaaaabaa">
    <w:name w:val="caaabaaaaabaabaaabaaaaaabaaaaababaaaaaaababaaaaaaabaaaababaaaaaaabaaaababaaaaaabaa"/>
    <w:rPr>
      <w:rFonts w:ascii="Times New Roman" w:hAnsi="Times New Roman"/>
      <w:b w:val="0"/>
      <w:i w:val="0"/>
      <w:color w:val="000000"/>
      <w:sz w:val="22"/>
      <w:u w:val="none"/>
    </w:rPr>
  </w:style>
  <w:style w:type="paragraph" w:customStyle="1" w:styleId="caaabaaaaabaabaaabaaaaaabaaaaababaaaaaaababaaaaaaabaaaababaaaaaaabaaaababaaaaaabaaa">
    <w:name w:val="caaabaaaaabaabaaabaaaaaabaaaaababaaaaaaababaaaaaaabaaaababaaaaaaabaaaababaaaaaabaaa"/>
    <w:rPr>
      <w:rFonts w:ascii="Times New Roman" w:hAnsi="Times New Roman"/>
      <w:b/>
      <w:i w:val="0"/>
      <w:color w:val="000000"/>
      <w:sz w:val="22"/>
      <w:u w:val="none"/>
    </w:rPr>
  </w:style>
  <w:style w:type="paragraph" w:customStyle="1" w:styleId="caaabaaaaabaabaaabaaaaaabaaaaababaaaaaaababaaaaaaabaaaababaaaaaaabaaaababaaaaaabaaab">
    <w:name w:val="caaabaaaaabaabaaabaaaaaabaaaaababaaaaaaababaaaaaaabaaaababaaaaaaabaaaababaaaaaabaaab"/>
    <w:rPr>
      <w:rFonts w:ascii="Times New Roman" w:hAnsi="Times New Roman"/>
      <w:b w:val="0"/>
      <w:i w:val="0"/>
      <w:color w:val="000000"/>
      <w:sz w:val="22"/>
      <w:u w:val="none"/>
    </w:rPr>
  </w:style>
  <w:style w:type="paragraph" w:customStyle="1" w:styleId="caaabaaaaabaabaaabaaaaaabaaaaababaaaaaaababaaaaaaabaaaababaaaaaaabaaaababaaaaaabaaaba">
    <w:name w:val="caaabaaaaabaabaaabaaaaaabaaaaababaaaaaaababaaaaaaabaaaababaaaaaaabaaaababaaaaaabaaaba"/>
    <w:rPr>
      <w:rFonts w:ascii="Times New Roman" w:hAnsi="Times New Roman"/>
      <w:b w:val="0"/>
      <w:i w:val="0"/>
      <w:color w:val="000000"/>
      <w:sz w:val="22"/>
      <w:u w:val="none"/>
    </w:rPr>
  </w:style>
  <w:style w:type="paragraph" w:customStyle="1" w:styleId="caaabaaaaabaabaaabaaaaaabaaaaababaaaaaaababaaaaaaabaaaababaaaaaaabaaaababaaaaaabaaabaa">
    <w:name w:val="caaabaaaaabaabaaabaaaaaabaaaaababaaaaaaababaaaaaaabaaaababaaaaaaabaaaababaaaaaabaaabaa"/>
    <w:rPr>
      <w:rFonts w:ascii="Times New Roman" w:hAnsi="Times New Roman"/>
      <w:b w:val="0"/>
      <w:i w:val="0"/>
      <w:color w:val="000000"/>
      <w:sz w:val="22"/>
      <w:u w:val="none"/>
    </w:rPr>
  </w:style>
  <w:style w:type="paragraph" w:customStyle="1" w:styleId="caaabaaaaabaabaaabaaaaaabaaaaababaaaaaaababaaaaaaabaaaababaaaaaaabaaaababaaaaaabaaabaaa">
    <w:name w:val="caaabaaaaabaabaaabaaaaaabaaaaababaaaaaaababaaaaaaabaaaababaaaaaaabaaaababaaaaaabaaabaaa"/>
    <w:rPr>
      <w:rFonts w:ascii="Times New Roman" w:hAnsi="Times New Roman"/>
      <w:b w:val="0"/>
      <w:i w:val="0"/>
      <w:color w:val="000000"/>
      <w:sz w:val="22"/>
      <w:u w:val="none"/>
    </w:rPr>
  </w:style>
  <w:style w:type="paragraph" w:customStyle="1" w:styleId="caaabaaaaabaabaaabaaaaaabaaaaababaaaaaaababaaaaaaabaaaababaaaaaaabaaaababaaaaaabaaabaaaa">
    <w:name w:val="caaabaaaaabaabaaabaaaaaabaaaaababaaaaaaababaaaaaaabaaaababaaaaaaabaaaababaaaaaabaaabaaaa"/>
    <w:rPr>
      <w:rFonts w:ascii="Times New Roman" w:hAnsi="Times New Roman"/>
      <w:b w:val="0"/>
      <w:i w:val="0"/>
      <w:color w:val="000000"/>
      <w:sz w:val="22"/>
      <w:u w:val="none"/>
    </w:rPr>
  </w:style>
  <w:style w:type="paragraph" w:customStyle="1" w:styleId="caaabaaaaabaabaaabaaaaaabaaaaababaaaaaaababaaaaaaabaaaababaaaaaaabaaaababaaaaaabaaabaaaaa">
    <w:name w:val="caaabaaaaabaabaaabaaaaaabaaaaababaaaaaaababaaaaaaabaaaababaaaaaaabaaaababaaaaaabaaabaaaaa"/>
    <w:rPr>
      <w:rFonts w:ascii="Times New Roman" w:hAnsi="Times New Roman"/>
      <w:b w:val="0"/>
      <w:i w:val="0"/>
      <w:color w:val="000000"/>
      <w:sz w:val="22"/>
      <w:u w:val="none"/>
    </w:rPr>
  </w:style>
  <w:style w:type="paragraph" w:customStyle="1" w:styleId="caaabaaaaabaabaaabaaaaaabaaaaababaaaaaaababaaaaaaabaaaababaaaaaaabaaaababaaaaaabaaabaaaaaa">
    <w:name w:val="caaabaaaaabaabaaabaaaaaabaaaaababaaaaaaababaaaaaaabaaaababaaaaaaabaaaababaaaaaabaaabaaaaaa"/>
    <w:rPr>
      <w:rFonts w:ascii="Times New Roman" w:hAnsi="Times New Roman"/>
      <w:b/>
      <w:i w:val="0"/>
      <w:color w:val="000000"/>
      <w:sz w:val="22"/>
      <w:u w:val="none"/>
    </w:rPr>
  </w:style>
  <w:style w:type="paragraph" w:customStyle="1" w:styleId="caaabaaaaabaabaaabaaaaaabaaaaababaaaaaaababaaaaaaabaaaababaaaaaaabaaaababaaaaaabaaabaaaaaab">
    <w:name w:val="caaabaaaaabaabaaabaaaaaabaaaaababaaaaaaababaaaaaaabaaaababaaaaaaabaaaababaaaaaabaaabaaaaaab"/>
    <w:rPr>
      <w:rFonts w:ascii="Times New Roman" w:hAnsi="Times New Roman"/>
      <w:b w:val="0"/>
      <w:i w:val="0"/>
      <w:color w:val="000000"/>
      <w:sz w:val="22"/>
      <w:u w:val="none"/>
    </w:rPr>
  </w:style>
  <w:style w:type="paragraph" w:customStyle="1" w:styleId="caaabaaaaabaabaaabaaaaaabaaaaababaaaaaaababaaaaaaabaaaababaaaaaaabaaaababaaaaaabaaabaaaaaaba">
    <w:name w:val="caaabaaaaabaabaaabaaaaaabaaaaababaaaaaaababaaaaaaabaaaababaaaaaaabaaaababaaaaaabaaabaaaaaaba"/>
    <w:rPr>
      <w:rFonts w:ascii="Times New Roman" w:hAnsi="Times New Roman"/>
      <w:b/>
      <w:i w:val="0"/>
      <w:color w:val="000000"/>
      <w:sz w:val="22"/>
      <w:u w:val="none"/>
    </w:rPr>
  </w:style>
  <w:style w:type="paragraph" w:customStyle="1" w:styleId="caaabaaaaabaabaaabaaaaaabaaaaababaaaaaaababaaaaaaabaaaababaaaaaaabaaaababaaaaaabaaabaaaaaabab">
    <w:name w:val="caaabaaaaabaabaaabaaaaaabaaaaababaaaaaaababaaaaaaabaaaababaaaaaaabaaaababaaaaaabaaabaaaaaabab"/>
    <w:rPr>
      <w:rFonts w:ascii="Times New Roman" w:hAnsi="Times New Roman"/>
      <w:b w:val="0"/>
      <w:i w:val="0"/>
      <w:color w:val="000000"/>
      <w:sz w:val="22"/>
      <w:u w:val="none"/>
    </w:rPr>
  </w:style>
  <w:style w:type="paragraph" w:customStyle="1" w:styleId="caaabaaaaabaabaaabaaaaaabaaaaababaaaaaaababaaaaaaabaaaababaaaaaaabaaaababaaaaaabaaabaaaaaababa">
    <w:name w:val="caaabaaaaabaabaaabaaaaaabaaaaababaaaaaaababaaaaaaabaaaababaaaaaaabaaaababaaaaaabaaabaaaaaababa"/>
    <w:rPr>
      <w:rFonts w:ascii="Times New Roman" w:hAnsi="Times New Roman"/>
      <w:b w:val="0"/>
      <w:i w:val="0"/>
      <w:color w:val="000000"/>
      <w:sz w:val="22"/>
      <w:u w:val="none"/>
    </w:rPr>
  </w:style>
  <w:style w:type="paragraph" w:customStyle="1" w:styleId="caaabaaaaabaabaaabaaaaaabaaaaababaaaaaaababaaaaaaabaaaababaaaaaaabaaaababaaaaaabaaabaaaaaababaa">
    <w:name w:val="caaabaaaaabaabaaabaaaaaabaaaaababaaaaaaababaaaaaaabaaaababaaaaaaabaaaababaaaaaabaaabaaaaaababaa"/>
    <w:rPr>
      <w:rFonts w:ascii="Times New Roman" w:hAnsi="Times New Roman"/>
      <w:b w:val="0"/>
      <w:i w:val="0"/>
      <w:color w:val="000000"/>
      <w:sz w:val="22"/>
      <w:u w:val="none"/>
    </w:rPr>
  </w:style>
  <w:style w:type="paragraph" w:customStyle="1" w:styleId="caaabaaaaabaabaaabaaaaaabaaaaababaaaaaaababaaaaaaabaaaababaaaaaaabaaaababaaaaaabaaabaaaaaababaaa">
    <w:name w:val="caaabaaaaabaabaaabaaaaaabaaaaababaaaaaaababaaaaaaabaaaababaaaaaaabaaaababaaaaaabaaabaaaaaababaaa"/>
    <w:rPr>
      <w:rFonts w:ascii="Times New Roman" w:hAnsi="Times New Roman"/>
      <w:b w:val="0"/>
      <w:i w:val="0"/>
      <w:color w:val="000000"/>
      <w:sz w:val="22"/>
      <w:u w:val="none"/>
    </w:rPr>
  </w:style>
  <w:style w:type="paragraph" w:customStyle="1" w:styleId="caaabaaaaabaabaaabaaaaaabaaaaababaaaaaaababaaaaaaabaaaababaaaaaaabaaaababaaaaaabaaabaaaaaababaaaa">
    <w:name w:val="caaabaaaaabaabaaabaaaaaabaaaaababaaaaaaababaaaaaaabaaaababaaaaaaabaaaababaaaaaabaaabaaaaaababaaaa"/>
    <w:rPr>
      <w:rFonts w:ascii="Times New Roman" w:hAnsi="Times New Roman"/>
      <w:b w:val="0"/>
      <w:i w:val="0"/>
      <w:color w:val="000000"/>
      <w:sz w:val="22"/>
      <w:u w:val="none"/>
    </w:rPr>
  </w:style>
  <w:style w:type="paragraph" w:customStyle="1" w:styleId="caaabaaaaabaabaaabaaaaaabaaaaababaaaaaaababaaaaaaabaaaababaaaaaaabaaaababaaaaaabaaabaaaaaababaaaaa">
    <w:name w:val="caaabaaaaabaabaaabaaaaaabaaaaababaaaaaaababaaaaaaabaaaababaaaaaaabaaaababaaaaaabaaabaaaaaababaaaaa"/>
    <w:rPr>
      <w:rFonts w:ascii="Times New Roman" w:hAnsi="Times New Roman"/>
      <w:b w:val="0"/>
      <w:i w:val="0"/>
      <w:color w:val="000000"/>
      <w:sz w:val="22"/>
      <w:u w:val="none"/>
    </w:rPr>
  </w:style>
  <w:style w:type="paragraph" w:customStyle="1" w:styleId="caaabaaaaabaabaaabaaaaaabaaaaababaaaaaaababaaaaaaabaaaababaaaaaaabaaaababaaaaaabaaabaaaaaababaaaaaa">
    <w:name w:val="caaabaaaaabaabaaabaaaaaabaaaaababaaaaaaababaaaaaaabaaaababaaaaaaabaaaababaaaaaabaaabaaaaaababaaaaaa"/>
    <w:rPr>
      <w:rFonts w:ascii="Times New Roman" w:hAnsi="Times New Roman"/>
      <w:b/>
      <w:i w:val="0"/>
      <w:color w:val="000000"/>
      <w:sz w:val="22"/>
      <w:u w:val="none"/>
    </w:rPr>
  </w:style>
  <w:style w:type="paragraph" w:customStyle="1" w:styleId="caaabaaaaabaabaaabaaaaaabaaaaababaaaaaaababaaaaaaabaaaababaaaaaaabaaaababaaaaaabaaabaaaaaababaaaaaab">
    <w:name w:val="caaabaaaaabaabaaabaaaaaabaaaaababaaaaaaababaaaaaaabaaaababaaaaaaabaaaababaaaaaabaaabaaaaaababaa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i w:val="0"/>
      <w:color w:val="000000"/>
      <w:sz w:val="22"/>
      <w:u w:val="none"/>
    </w:rPr>
  </w:style>
  <w:style w:type="paragraph" w:customStyle="1" w:styleId="daabaaaaaabaaab">
    <w:name w:val="daabaaaaaabaaab"/>
    <w:rPr>
      <w:rFonts w:ascii="Times New Roman" w:hAnsi="Times New Roman"/>
      <w:b w:val="0"/>
      <w:i w:val="0"/>
      <w:color w:val="000000"/>
      <w:sz w:val="22"/>
      <w:u w:val="none"/>
    </w:rPr>
  </w:style>
  <w:style w:type="paragraph" w:customStyle="1" w:styleId="daabaaaaaabaaaba">
    <w:name w:val="daabaaaaaabaaaba"/>
    <w:rPr>
      <w:rFonts w:ascii="Times New Roman" w:hAnsi="Times New Roman"/>
      <w:b w:val="0"/>
      <w:i w:val="0"/>
      <w:color w:val="000000"/>
      <w:sz w:val="22"/>
      <w:u w:val="none"/>
    </w:rPr>
  </w:style>
  <w:style w:type="paragraph" w:customStyle="1" w:styleId="daabaaaaaabaaabaa">
    <w:name w:val="daabaaaaaabaaabaa"/>
    <w:rPr>
      <w:rFonts w:ascii="Times New Roman" w:hAnsi="Times New Roman"/>
      <w:b w:val="0"/>
      <w:i w:val="0"/>
      <w:color w:val="000000"/>
      <w:sz w:val="22"/>
      <w:u w:val="none"/>
    </w:rPr>
  </w:style>
  <w:style w:type="paragraph" w:customStyle="1" w:styleId="daabaaaaaabaaabaaa">
    <w:name w:val="daabaaaaaabaaabaaa"/>
    <w:rPr>
      <w:rFonts w:ascii="Times New Roman" w:hAnsi="Times New Roman"/>
      <w:b w:val="0"/>
      <w:i w:val="0"/>
      <w:color w:val="000000"/>
      <w:sz w:val="22"/>
      <w:u w:val="none"/>
    </w:rPr>
  </w:style>
  <w:style w:type="paragraph" w:customStyle="1" w:styleId="daabaaaaaabaaabaaaa">
    <w:name w:val="daabaaaaaabaaabaaaa"/>
    <w:rPr>
      <w:rFonts w:ascii="Times New Roman" w:hAnsi="Times New Roman"/>
      <w:b w:val="0"/>
      <w:i w:val="0"/>
      <w:color w:val="000000"/>
      <w:sz w:val="22"/>
      <w:u w:val="none"/>
    </w:rPr>
  </w:style>
  <w:style w:type="paragraph" w:customStyle="1" w:styleId="daabaaaaaabaaabaaaaa">
    <w:name w:val="daabaaaaaabaaabaaaaa"/>
    <w:rPr>
      <w:rFonts w:ascii="Times New Roman" w:hAnsi="Times New Roman"/>
      <w:b/>
      <w:i w:val="0"/>
      <w:color w:val="000000"/>
      <w:sz w:val="22"/>
      <w:u w:val="none"/>
    </w:rPr>
  </w:style>
  <w:style w:type="paragraph" w:customStyle="1" w:styleId="daabaaaaaabaaabaaaaab">
    <w:name w:val="daabaaaaaabaaabaaaaab"/>
    <w:rPr>
      <w:rFonts w:ascii="Times New Roman" w:hAnsi="Times New Roman"/>
      <w:b w:val="0"/>
      <w:i w:val="0"/>
      <w:color w:val="000000"/>
      <w:sz w:val="22"/>
      <w:u w:val="none"/>
    </w:rPr>
  </w:style>
  <w:style w:type="paragraph" w:customStyle="1" w:styleId="daabaaaaaabaaabaaaaaba">
    <w:name w:val="daabaaaaaabaaabaaaaaba"/>
    <w:rPr>
      <w:rFonts w:ascii="Times New Roman" w:hAnsi="Times New Roman"/>
      <w:b w:val="0"/>
      <w:i w:val="0"/>
      <w:color w:val="000000"/>
      <w:sz w:val="22"/>
      <w:u w:val="none"/>
    </w:rPr>
  </w:style>
  <w:style w:type="paragraph" w:customStyle="1" w:styleId="daabaaaaaabaaabaaaaabaa">
    <w:name w:val="daabaaaaaabaaabaaaaabaa"/>
    <w:rPr>
      <w:rFonts w:ascii="Times New Roman" w:hAnsi="Times New Roman"/>
      <w:b w:val="0"/>
      <w:i w:val="0"/>
      <w:color w:val="000000"/>
      <w:sz w:val="22"/>
      <w:u w:val="none"/>
    </w:rPr>
  </w:style>
  <w:style w:type="paragraph" w:customStyle="1" w:styleId="daabaaaaaabaaabaaaaabaaa">
    <w:name w:val="daabaaaaaabaaabaaaaabaaa"/>
    <w:rPr>
      <w:rFonts w:ascii="Times New Roman" w:hAnsi="Times New Roman"/>
      <w:b w:val="0"/>
      <w:i w:val="0"/>
      <w:color w:val="000000"/>
      <w:sz w:val="22"/>
      <w:u w:val="none"/>
    </w:rPr>
  </w:style>
  <w:style w:type="paragraph" w:customStyle="1" w:styleId="daabaaaaaabaaabaaaaabaaaa">
    <w:name w:val="daabaaaaaabaaabaaaaabaaaa"/>
    <w:rPr>
      <w:rFonts w:ascii="Times New Roman" w:hAnsi="Times New Roman"/>
      <w:b/>
      <w:i w:val="0"/>
      <w:color w:val="000000"/>
      <w:sz w:val="22"/>
      <w:u w:val="none"/>
    </w:rPr>
  </w:style>
  <w:style w:type="paragraph" w:customStyle="1" w:styleId="daabaaaaaabaaabaaaaabaaaab">
    <w:name w:val="daabaaaaaabaaabaaaaabaaaab"/>
    <w:rPr>
      <w:rFonts w:ascii="Times New Roman" w:hAnsi="Times New Roman"/>
      <w:b w:val="0"/>
      <w:i w:val="0"/>
      <w:color w:val="000000"/>
      <w:sz w:val="22"/>
      <w:u w:val="none"/>
    </w:rPr>
  </w:style>
  <w:style w:type="paragraph" w:customStyle="1" w:styleId="daabaaaaaabaaabaaaaabaaaaba">
    <w:name w:val="daabaaaaaabaaabaaaaabaaaaba"/>
    <w:rPr>
      <w:rFonts w:ascii="Times New Roman" w:hAnsi="Times New Roman"/>
      <w:b/>
      <w:i w:val="0"/>
      <w:color w:val="000000"/>
      <w:sz w:val="22"/>
      <w:u w:val="none"/>
    </w:rPr>
  </w:style>
  <w:style w:type="paragraph" w:customStyle="1" w:styleId="daabaaaaaabaaabaaaaabaaaabab">
    <w:name w:val="daabaaaaaabaaabaaaaabaaaabab"/>
    <w:rPr>
      <w:rFonts w:ascii="Times New Roman" w:hAnsi="Times New Roman"/>
      <w:b w:val="0"/>
      <w:i w:val="0"/>
      <w:color w:val="000000"/>
      <w:sz w:val="22"/>
      <w:u w:val="none"/>
    </w:rPr>
  </w:style>
  <w:style w:type="paragraph" w:customStyle="1" w:styleId="daabaaaaaabaaabaaaaabaaaababa">
    <w:name w:val="daabaaaaaabaaabaaaaabaaaababa"/>
    <w:rPr>
      <w:rFonts w:ascii="Times New Roman" w:hAnsi="Times New Roman"/>
      <w:b w:val="0"/>
      <w:i w:val="0"/>
      <w:color w:val="000000"/>
      <w:sz w:val="22"/>
      <w:u w:val="none"/>
    </w:rPr>
  </w:style>
  <w:style w:type="paragraph" w:customStyle="1" w:styleId="daabaaaaaabaaabaaaaabaaaababaa">
    <w:name w:val="daabaaaaaabaaabaaaaabaaaababaa"/>
    <w:rPr>
      <w:rFonts w:ascii="Times New Roman" w:hAnsi="Times New Roman"/>
      <w:b w:val="0"/>
      <w:i w:val="0"/>
      <w:color w:val="000000"/>
      <w:sz w:val="22"/>
      <w:u w:val="none"/>
    </w:rPr>
  </w:style>
  <w:style w:type="paragraph" w:customStyle="1" w:styleId="daabaaaaaabaaabaaaaabaaaababaaa">
    <w:name w:val="daabaaaaaabaaabaaaaabaaaababaaa"/>
    <w:rPr>
      <w:rFonts w:ascii="Times New Roman" w:hAnsi="Times New Roman"/>
      <w:b w:val="0"/>
      <w:i w:val="0"/>
      <w:color w:val="000000"/>
      <w:sz w:val="22"/>
      <w:u w:val="none"/>
    </w:rPr>
  </w:style>
  <w:style w:type="paragraph" w:customStyle="1" w:styleId="daabaaaaaabaaabaaaaabaaaababaaaa">
    <w:name w:val="daabaaaaaabaaabaaaaabaaaababaaaa"/>
    <w:rPr>
      <w:rFonts w:ascii="Times New Roman" w:hAnsi="Times New Roman"/>
      <w:b w:val="0"/>
      <w:i w:val="0"/>
      <w:color w:val="000000"/>
      <w:sz w:val="22"/>
      <w:u w:val="none"/>
    </w:rPr>
  </w:style>
  <w:style w:type="paragraph" w:customStyle="1" w:styleId="daabaaaaaabaaabaaaaabaaaababaaaaa">
    <w:name w:val="daabaaaaaabaaabaaaaabaaaababaaaaa"/>
    <w:rPr>
      <w:rFonts w:ascii="Times New Roman" w:hAnsi="Times New Roman"/>
      <w:b w:val="0"/>
      <w:i w:val="0"/>
      <w:color w:val="000000"/>
      <w:sz w:val="22"/>
      <w:u w:val="none"/>
    </w:rPr>
  </w:style>
  <w:style w:type="paragraph" w:customStyle="1" w:styleId="daabaaaaaabaaabaaaaabaaaababaaaaaa">
    <w:name w:val="daabaaaaaabaaabaaaaabaaaababaaaaaa"/>
    <w:rPr>
      <w:rFonts w:ascii="Times New Roman" w:hAnsi="Times New Roman"/>
      <w:b w:val="0"/>
      <w:i w:val="0"/>
      <w:color w:val="000000"/>
      <w:sz w:val="22"/>
      <w:u w:val="none"/>
    </w:rPr>
  </w:style>
  <w:style w:type="paragraph" w:customStyle="1" w:styleId="daabaaaaaabaaabaaaaabaaaababaaaaaaa">
    <w:name w:val="daabaaaaaabaaabaaaaabaaaababaaaaaaa"/>
    <w:rPr>
      <w:rFonts w:ascii="Times New Roman" w:hAnsi="Times New Roman"/>
      <w:b/>
      <w:i w:val="0"/>
      <w:color w:val="000000"/>
      <w:sz w:val="22"/>
      <w:u w:val="none"/>
    </w:rPr>
  </w:style>
  <w:style w:type="paragraph" w:customStyle="1" w:styleId="daabaaaaaabaaabaaaaabaaaababaaaaaaab">
    <w:name w:val="daabaaaaaabaaabaaaaabaaaababaaaaaaab"/>
    <w:rPr>
      <w:rFonts w:ascii="Times New Roman" w:hAnsi="Times New Roman"/>
      <w:b w:val="0"/>
      <w:i w:val="0"/>
      <w:color w:val="000000"/>
      <w:sz w:val="22"/>
      <w:u w:val="none"/>
    </w:rPr>
  </w:style>
  <w:style w:type="paragraph" w:customStyle="1" w:styleId="daabaaaaaabaaabaaaaabaaaababaaaaaaaba">
    <w:name w:val="daabaaaaaabaaabaaaaabaaaababaaaaaaaba"/>
    <w:rPr>
      <w:rFonts w:ascii="Times New Roman" w:hAnsi="Times New Roman"/>
      <w:b w:val="0"/>
      <w:i w:val="0"/>
      <w:color w:val="000000"/>
      <w:sz w:val="22"/>
      <w:u w:val="none"/>
    </w:rPr>
  </w:style>
  <w:style w:type="paragraph" w:customStyle="1" w:styleId="daabaaaaaabaaabaaaaabaaaababaaaaaaabaa">
    <w:name w:val="daabaaaaaabaaabaaaaabaaaababaaaaaaabaa"/>
    <w:rPr>
      <w:rFonts w:ascii="Times New Roman" w:hAnsi="Times New Roman"/>
      <w:b w:val="0"/>
      <w:i w:val="0"/>
      <w:color w:val="000000"/>
      <w:sz w:val="22"/>
      <w:u w:val="none"/>
    </w:rPr>
  </w:style>
  <w:style w:type="paragraph" w:customStyle="1" w:styleId="daabaaaaaabaaabaaaaabaaaababaaaaaaabaaa">
    <w:name w:val="daabaaaaaabaaabaaaaabaaaababaaaaaaabaaa"/>
    <w:rPr>
      <w:rFonts w:ascii="Times New Roman" w:hAnsi="Times New Roman"/>
      <w:b w:val="0"/>
      <w:i w:val="0"/>
      <w:color w:val="000000"/>
      <w:sz w:val="22"/>
      <w:u w:val="none"/>
    </w:rPr>
  </w:style>
  <w:style w:type="paragraph" w:customStyle="1" w:styleId="daabaaaaaabaaabaaaaabaaaababaaaaaaabaaaa">
    <w:name w:val="daabaaaaaabaaabaaaaabaaaababaaaaaaabaaaa"/>
    <w:rPr>
      <w:rFonts w:ascii="Times New Roman" w:hAnsi="Times New Roman"/>
      <w:b/>
      <w:i w:val="0"/>
      <w:color w:val="000000"/>
      <w:sz w:val="22"/>
      <w:u w:val="none"/>
    </w:rPr>
  </w:style>
  <w:style w:type="paragraph" w:customStyle="1" w:styleId="daabaaaaaabaaabaaaaabaaaababaaaaaaabaaaab">
    <w:name w:val="daabaaaaaabaaabaaaaabaaaababaaaaaaabaaaab"/>
    <w:rPr>
      <w:rFonts w:ascii="Times New Roman" w:hAnsi="Times New Roman"/>
      <w:b w:val="0"/>
      <w:i w:val="0"/>
      <w:color w:val="000000"/>
      <w:sz w:val="22"/>
      <w:u w:val="none"/>
    </w:rPr>
  </w:style>
  <w:style w:type="paragraph" w:customStyle="1" w:styleId="daabaaaaaabaaabaaaaabaaaababaaaaaaabaaaaba">
    <w:name w:val="daabaaaaaabaaabaaaaabaaaababaaaaaaabaaaaba"/>
    <w:rPr>
      <w:rFonts w:ascii="Times New Roman" w:hAnsi="Times New Roman"/>
      <w:b/>
      <w:i w:val="0"/>
      <w:color w:val="000000"/>
      <w:sz w:val="22"/>
      <w:u w:val="none"/>
    </w:rPr>
  </w:style>
  <w:style w:type="paragraph" w:customStyle="1" w:styleId="daabaaaaaabaaabaaaaabaaaababaaaaaaabaaaabab">
    <w:name w:val="daabaaaaaabaaabaaaaabaaaababaaaaaaabaaaabab"/>
    <w:rPr>
      <w:rFonts w:ascii="Times New Roman" w:hAnsi="Times New Roman"/>
      <w:b w:val="0"/>
      <w:i w:val="0"/>
      <w:color w:val="000000"/>
      <w:sz w:val="22"/>
      <w:u w:val="none"/>
    </w:rPr>
  </w:style>
  <w:style w:type="paragraph" w:customStyle="1" w:styleId="daabaaaaaabaaabaaaaabaaaababaaaaaaabaaaababa">
    <w:name w:val="daabaaaaaabaaabaaaaabaaaababaaaaaaabaaaababa"/>
    <w:rPr>
      <w:rFonts w:ascii="Times New Roman" w:hAnsi="Times New Roman"/>
      <w:b w:val="0"/>
      <w:i w:val="0"/>
      <w:color w:val="000000"/>
      <w:sz w:val="22"/>
      <w:u w:val="none"/>
    </w:rPr>
  </w:style>
  <w:style w:type="paragraph" w:customStyle="1" w:styleId="daabaaaaaabaaabaaaaabaaaababaaaaaaabaaaababaa">
    <w:name w:val="daabaaaaaabaaabaaaaabaaaababaaaaaaab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