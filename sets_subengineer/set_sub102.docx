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perfect prismatic compass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needle and pivot are in same vertical and horizontal planes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pivot is vertically over the centre of the graduated circle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needle is always kept sensitive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diaphragm of a stadia theodolite is fitted with two additional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hairs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hairs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and two vertical hairs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Centering error of a theodolite produces an error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all angles equally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which does not vary with the direction or pointing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which varies with the direction of pointing and inversely with the length of sight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The bearing of line AB is 152° 30' and angle ABC measured clockwise is 124° 28'. The bearing of BC is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27° 52'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96° 58'</w:t>
      </w:r>
    </w:p>
    <w:p>
      <w:pPr>
        <w:pStyle w:val="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148° 08'</w:t>
      </w:r>
    </w:p>
    <w:p>
      <w:pPr>
        <w:pStyle w:val="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186° 58'</w:t>
      </w:r>
    </w:p>
    <w:p>
      <w:pPr>
        <w:pStyle w:val="babaaaaaabaaabaa"/>
        <w:keepNext w:val="0"/>
        <w:keepLines w:val="0"/>
        <w:pageBreakBefore w:val="0"/>
        <w:widowControl/>
        <w:spacing w:before="0" w:after="160"/>
        <w:jc w:val="left"/>
      </w:pPr>
      <w:r>
        <w:t>5. The colour of statuary marble used for sculptor's work, is</w:t>
      </w:r>
    </w:p>
    <w:p>
      <w:pPr>
        <w:pStyle w:val="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blue</w:t>
      </w:r>
    </w:p>
    <w:p>
      <w:pPr>
        <w:pStyle w:val="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</w:t>
      </w:r>
    </w:p>
    <w:p>
      <w:pPr>
        <w:pStyle w:val="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green</w:t>
      </w:r>
    </w:p>
    <w:p>
      <w:pPr>
        <w:pStyle w:val="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p>
      <w:pPr>
        <w:pStyle w:val="babaaaaaabaaabaaaabaa"/>
        <w:keepNext w:val="0"/>
        <w:keepLines w:val="0"/>
        <w:pageBreakBefore w:val="0"/>
        <w:widowControl/>
        <w:spacing w:before="0" w:after="160"/>
        <w:jc w:val="left"/>
      </w:pPr>
      <w:r>
        <w:t>6. Apiece of sawn timber whose cross-sectional dimensions exceed 5 cm, in one direction and 20 cm in the other direction, is called a</w:t>
      </w:r>
    </w:p>
    <w:p>
      <w:pPr>
        <w:pStyle w:val="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cant</w:t>
      </w:r>
    </w:p>
    <w:p>
      <w:pPr>
        <w:pStyle w:val="b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deal</w:t>
      </w:r>
    </w:p>
    <w:p>
      <w:pPr>
        <w:pStyle w:val="b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baulk</w:t>
      </w:r>
    </w:p>
    <w:p>
      <w:pPr>
        <w:pStyle w:val="baba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strip.</w:t>
      </w:r>
    </w:p>
    <w:p>
      <w:pPr>
        <w:pStyle w:val="babaaaaaabaaabaaaabaaaaaba"/>
        <w:keepNext w:val="0"/>
        <w:keepLines w:val="0"/>
        <w:pageBreakBefore w:val="0"/>
        <w:widowControl/>
        <w:spacing w:before="0" w:after="160"/>
        <w:jc w:val="left"/>
      </w:pPr>
      <w:r>
        <w:t>7. Mastic asphalt is generally used for</w:t>
      </w:r>
    </w:p>
    <w:p>
      <w:pPr>
        <w:pStyle w:val="b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 proof course</w:t>
      </w:r>
    </w:p>
    <w:p>
      <w:pPr>
        <w:pStyle w:val="b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layer</w:t>
      </w:r>
    </w:p>
    <w:p>
      <w:pPr>
        <w:pStyle w:val="bab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partition walls</w:t>
      </w:r>
    </w:p>
    <w:p>
      <w:pPr>
        <w:pStyle w:val="babaaa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baaaaaabaaabaaaabaaaaabaaaaab"/>
        <w:keepNext w:val="0"/>
        <w:keepLines w:val="0"/>
        <w:pageBreakBefore w:val="0"/>
        <w:widowControl/>
        <w:spacing w:before="0" w:after="160"/>
        <w:jc w:val="left"/>
      </w:pPr>
      <w:r>
        <w:t>8. For light and ornamental casting, the most unsuitable pig iron, is</w:t>
      </w:r>
    </w:p>
    <w:p>
      <w:pPr>
        <w:pStyle w:val="babaaa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baaaaaab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baaaaaab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baaaaaab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baaaaaabaaabaaaabaaaaabaaaaabaaaab"/>
        <w:keepNext w:val="0"/>
        <w:keepLines w:val="0"/>
        <w:pageBreakBefore w:val="0"/>
        <w:widowControl/>
        <w:spacing w:before="0" w:after="160"/>
        <w:jc w:val="left"/>
      </w:pPr>
      <w:r>
        <w:t>9. If a three hinged parabolic arch, (span l, rise h) is carrying a uniformly distributed load w/unit length over the entire span,</w:t>
      </w:r>
    </w:p>
    <w:p>
      <w:pPr>
        <w:pStyle w:val="babaaaaaaba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thrust is wl2/8h</w:t>
      </w:r>
    </w:p>
    <w:p>
      <w:pPr>
        <w:pStyle w:val="babaaaaaab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S.F. will be zero throughout</w:t>
      </w:r>
    </w:p>
    <w:p>
      <w:pPr>
        <w:pStyle w:val="babaaaaaaba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will be zero throughout</w:t>
      </w:r>
    </w:p>
    <w:p>
      <w:pPr>
        <w:pStyle w:val="babaaaaaabaa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baaaaabaaaaabaaaabaaaab"/>
        <w:keepNext w:val="0"/>
        <w:keepLines w:val="0"/>
        <w:pageBreakBefore w:val="0"/>
        <w:widowControl/>
        <w:spacing w:before="0" w:after="160"/>
        <w:jc w:val="left"/>
      </w:pPr>
      <w:r>
        <w:t>10. In plastic analysis, the shape factor for a triangular section, is</w:t>
      </w:r>
    </w:p>
    <w:p>
      <w:pPr>
        <w:pStyle w:val="babaaaaaabaaab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baaaaaabaaab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1.34</w:t>
      </w:r>
    </w:p>
    <w:p>
      <w:pPr>
        <w:pStyle w:val="babaaaaaabaaab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2.34</w:t>
      </w:r>
    </w:p>
    <w:p>
      <w:pPr>
        <w:pStyle w:val="babaaaaaabaaabaaaab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baaaaaabaaabaaaabaaaaabaaaaabaaaabaaaabaaaba"/>
        <w:keepNext w:val="0"/>
        <w:keepLines w:val="0"/>
        <w:pageBreakBefore w:val="0"/>
        <w:widowControl/>
        <w:spacing w:before="0" w:after="160"/>
        <w:jc w:val="left"/>
      </w:pPr>
      <w:r>
        <w:t>11. The law which states, "within elastic limits strain produced is proportional to the stress producing it", is known as</w:t>
      </w:r>
    </w:p>
    <w:p>
      <w:pPr>
        <w:pStyle w:val="babaaaaaabaaabaaaab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law</w:t>
      </w:r>
    </w:p>
    <w:p>
      <w:pPr>
        <w:pStyle w:val="babaaaaaabaaabaaaab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law</w:t>
      </w:r>
    </w:p>
    <w:p>
      <w:pPr>
        <w:pStyle w:val="babaaaaaabaaabaaaabaaaaab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law</w:t>
      </w:r>
    </w:p>
    <w:p>
      <w:pPr>
        <w:pStyle w:val="babaaaaaabaaabaaaabaaaaab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baaaabaaaaabaaaaabaaaabaaaabaaabaaabaa"/>
        <w:keepNext w:val="0"/>
        <w:keepLines w:val="0"/>
        <w:pageBreakBefore w:val="0"/>
        <w:widowControl/>
        <w:spacing w:before="0" w:after="160"/>
        <w:jc w:val="left"/>
      </w:pPr>
      <w:r>
        <w:t>12. The principal stresses at a point are 100, 100 and-200 kgf/cm2, the octo hedral shear stress at the point is :</w:t>
      </w:r>
    </w:p>
    <w:p>
      <w:pPr>
        <w:pStyle w:val="babaaaaaabaaabaaaabaaaaaba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2 kg/cm2</w:t>
      </w:r>
    </w:p>
    <w:p>
      <w:pPr>
        <w:pStyle w:val="babaaaaaabaaabaaaabaaaaabaaaaabaaaab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2 kg/cm2</w:t>
      </w:r>
    </w:p>
    <w:p>
      <w:pPr>
        <w:pStyle w:val="babaaaaaabaaabaaaabaaaaabaaaaabaaaab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 2 kg/cm2</w:t>
      </w:r>
    </w:p>
    <w:p>
      <w:pPr>
        <w:pStyle w:val="babaaaaaabaaabaaaabaaaaabaaaaabaaaab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2 kg/cm2</w:t>
      </w:r>
    </w:p>
    <w:p>
      <w:pPr>
        <w:pStyle w:val="babaaaaaabaaabaaaabaaaaabaaaaabaaaabaaaabaaabaaabaaabaaa"/>
        <w:keepNext w:val="0"/>
        <w:keepLines w:val="0"/>
        <w:pageBreakBefore w:val="0"/>
        <w:widowControl/>
        <w:spacing w:before="0" w:after="160"/>
        <w:jc w:val="left"/>
      </w:pPr>
      <w:r>
        <w:t>13. The pressure rise due to water hammer depends upon</w:t>
      </w:r>
    </w:p>
    <w:p>
      <w:pPr>
        <w:pStyle w:val="babaaaaaabaaabaaaabaaaaabaaaaabaaaab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length of pipe</w:t>
      </w:r>
    </w:p>
    <w:p>
      <w:pPr>
        <w:pStyle w:val="babaaaaaabaaabaaaabaaaaabaaaaabaaaab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taken to close the valve</w:t>
      </w:r>
    </w:p>
    <w:p>
      <w:pPr>
        <w:pStyle w:val="babaaaaaabaaabaaaabaaaaabaaaaabaaaab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elasticity of the pipe material</w:t>
      </w:r>
    </w:p>
    <w:p>
      <w:pPr>
        <w:pStyle w:val="babaaaaaabaaabaaaabaaaaabaaaaabaaaabaaaa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babaaaaaabaaabaaaabaaaaabaaaaabaaaabaaaabaaabaaabaaabaaaaaaab"/>
        <w:keepNext w:val="0"/>
        <w:keepLines w:val="0"/>
        <w:pageBreakBefore w:val="0"/>
        <w:widowControl/>
        <w:spacing w:before="0" w:after="160"/>
        <w:jc w:val="left"/>
      </w:pPr>
      <w:r>
        <w:t>14. For a most economical rectangular channel, the hydraulic mean depth, is equal to</w:t>
      </w:r>
    </w:p>
    <w:p>
      <w:pPr>
        <w:pStyle w:val="babaaaaaabaaabaaaabaaaaabaaaaabaaaabaaaa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depth of flow</w:t>
      </w:r>
    </w:p>
    <w:p>
      <w:pPr>
        <w:pStyle w:val="babaaaaaabaaabaaaabaaaaabaaaaabaaaabaaaab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the depth of flow</w:t>
      </w:r>
    </w:p>
    <w:p>
      <w:pPr>
        <w:pStyle w:val="babaaaaaabaaabaaaabaaaaabaaaaabaaaabaaaabaaab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one-third depth of flow</w:t>
      </w:r>
    </w:p>
    <w:p>
      <w:pPr>
        <w:pStyle w:val="babaaaaaabaaabaaaabaaaaabaaaaabaaaabaaaabaaab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baaaabaaaaabaaaaabaaaabaaaabaaabaaabaaabaaaaaaabaabaa"/>
        <w:keepNext w:val="0"/>
        <w:keepLines w:val="0"/>
        <w:pageBreakBefore w:val="0"/>
        <w:widowControl/>
        <w:spacing w:before="0" w:after="160"/>
        <w:jc w:val="left"/>
      </w:pPr>
      <w:r>
        <w:t>15. The hydrostatic force acts through</w:t>
      </w:r>
    </w:p>
    <w:p>
      <w:pPr>
        <w:pStyle w:val="babaaaaaabaaabaaaabaaaaabaaaaabaaaabaaaabaaab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pressure</w:t>
      </w:r>
    </w:p>
    <w:p>
      <w:pPr>
        <w:pStyle w:val="babaaaaaabaaabaaaabaaaaabaaaaabaaaabaaaabaaabaaab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top edge</w:t>
      </w:r>
    </w:p>
    <w:p>
      <w:pPr>
        <w:pStyle w:val="babaaaaaabaaabaaaabaaaaabaaaaabaaaabaaaabaaabaaab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bottom edge</w:t>
      </w:r>
    </w:p>
    <w:p>
      <w:pPr>
        <w:pStyle w:val="babaaaaaabaaabaaaabaaaaabaaaaabaaaabaaaabaaabaaab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metacentre.</w:t>
      </w:r>
    </w:p>
    <w:p>
      <w:pPr>
        <w:pStyle w:val="babaaaaaabaaabaaaabaaaaabaaaaabaaaabaaaabaaabaaabaaabaaaaaaabaabaaabaaa"/>
        <w:keepNext w:val="0"/>
        <w:keepLines w:val="0"/>
        <w:pageBreakBefore w:val="0"/>
        <w:widowControl/>
        <w:spacing w:before="0" w:after="160"/>
        <w:jc w:val="left"/>
      </w:pPr>
      <w:r>
        <w:t>16. In a fluid flow a particle may posses</w:t>
      </w:r>
    </w:p>
    <w:p>
      <w:pPr>
        <w:pStyle w:val="babaaaaaabaaabaaaabaaaaabaaaaabaaaabaaaabaaabaaab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kinetic energy</w:t>
      </w:r>
    </w:p>
    <w:p>
      <w:pPr>
        <w:pStyle w:val="babaaaaaabaaabaaaabaaaaabaaaaabaaaabaaaabaaabaaab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energy</w:t>
      </w:r>
    </w:p>
    <w:p>
      <w:pPr>
        <w:pStyle w:val="babaaaaaabaaabaaaabaaaaabaaaaabaaaabaaaabaaabaaaba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initial energy</w:t>
      </w:r>
    </w:p>
    <w:p>
      <w:pPr>
        <w:pStyle w:val="babaaaaaabaaabaaaabaaaaabaaaaabaaaabaaaabaaabaaabaa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baaaaabaaaaabaaaabaaaabaaabaaabaaabaaaaaaabaabaaabaa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 :</w:t>
      </w:r>
    </w:p>
    <w:p>
      <w:pPr>
        <w:pStyle w:val="babaaaaaabaaabaaaabaaaaabaaaaabaaaabaaaabaaabaaabaa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an agriculturist, soil is the substance existing on the earth's surface, which grows and develops plants</w:t>
      </w:r>
    </w:p>
    <w:p>
      <w:pPr>
        <w:pStyle w:val="babaaaaaabaaabaaaabaaaaabaaaaabaaaabaaaabaaabaaabaa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a geologist, soil is the material in a relatively thin surface zone within which roots occur, and rest of the crust is termed as rock irrespective of hardness</w:t>
      </w:r>
    </w:p>
    <w:p>
      <w:pPr>
        <w:pStyle w:val="babaaaaaabaaabaaaabaaaaabaaaaabaaaabaaaabaaabaaabaaaba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an engineer, soil is the unaggregated and uncemented deposits of minerals and organic particles covering the earth's crust</w:t>
      </w:r>
    </w:p>
    <w:p>
      <w:pPr>
        <w:pStyle w:val="babaaaaaabaaabaaaabaaaaabaaaaabaaaabaaaabaaabaaabaaabaa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baaaaabaaaaabaaaabaaaabaaabaaabaaabaaaaaaabaabaaabaaaaaaabaaaab"/>
        <w:keepNext w:val="0"/>
        <w:keepLines w:val="0"/>
        <w:pageBreakBefore w:val="0"/>
        <w:widowControl/>
        <w:spacing w:before="0" w:after="160"/>
        <w:jc w:val="left"/>
      </w:pPr>
      <w:r>
        <w:t>18. Pile foundations are generally preferred to for</w:t>
      </w:r>
    </w:p>
    <w:p>
      <w:pPr>
        <w:pStyle w:val="babaaaaaabaaabaaaabaaaaabaaaaabaaaabaaaabaaabaaabaaabaa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bridge foundations</w:t>
      </w:r>
    </w:p>
    <w:p>
      <w:pPr>
        <w:pStyle w:val="babaaaaaabaaabaaaabaaaaabaaaaabaaaabaaaabaaabaaabaaabaa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sky scrapper buildings</w:t>
      </w:r>
    </w:p>
    <w:p>
      <w:pPr>
        <w:pStyle w:val="babaaaaaabaaabaaaabaaaaabaaaaabaaaabaaaabaaabaaabaaabaaaaaaab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residential buildings</w:t>
      </w:r>
    </w:p>
    <w:p>
      <w:pPr>
        <w:pStyle w:val="babaaaaaabaaabaaaabaaaaabaaaaabaaaabaaaabaaabaaabaaabaaaaaaab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runways.</w:t>
      </w:r>
    </w:p>
    <w:p>
      <w:pPr>
        <w:pStyle w:val="babaaaaaabaaabaaaabaaaaabaaaaabaaaabaaaabaaabaaabaaabaaaaaaabaabaaabaaaaaaabaaaabaabaa"/>
        <w:keepNext w:val="0"/>
        <w:keepLines w:val="0"/>
        <w:pageBreakBefore w:val="0"/>
        <w:widowControl/>
        <w:spacing w:before="0" w:after="160"/>
        <w:jc w:val="left"/>
      </w:pPr>
      <w:r>
        <w:t>19. The general relationship between specific gravity (G), weight of water (γω), degree of saturation (Sr), void ratio (e) and bulk density (γ), is</w:t>
      </w:r>
    </w:p>
    <w:p>
      <w:pPr>
        <w:pStyle w:val="babaaaaaabaaabaaaabaaaaabaaaaabaaaabaaaabaaabaaabaaabaaaaaaab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 = </w:t>
      </w:r>
    </w:p>
    <w:p>
      <w:pPr>
        <w:pStyle w:val="babaaaaaabaaabaaaabaaaaabaaaaabaaaabaaaabaaabaaabaaabaaaaaaab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 = </w:t>
      </w:r>
    </w:p>
    <w:p>
      <w:pPr>
        <w:pStyle w:val="babaaaaaabaaabaaaabaaaaabaaaaabaaaabaaaabaaabaaabaaabaaaaaaabaabaaaba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 = </w:t>
      </w:r>
    </w:p>
    <w:p>
      <w:pPr>
        <w:pStyle w:val="babaaaaaabaaabaaaabaaaaabaaaaabaaaabaaaabaaabaaabaaabaaaaaaabaabaaaba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 = </w:t>
      </w:r>
    </w:p>
    <w:p>
      <w:pPr>
        <w:pStyle w:val="babaaaaaabaaabaaaabaaaaabaaaaabaaaabaaaabaaabaaabaaabaaaaaaabaabaaabaaaaaaabaaaabaabaaaabaa"/>
        <w:keepNext w:val="0"/>
        <w:keepLines w:val="0"/>
        <w:pageBreakBefore w:val="0"/>
        <w:widowControl/>
        <w:spacing w:before="0" w:after="160"/>
        <w:jc w:val="left"/>
      </w:pPr>
      <w:r>
        <w:t>20. Through a point in a loaded soil mass, there exists n typical planes mutually orthogonal on which the stress is wholly normal and no shear stress acts, if n is</w:t>
      </w:r>
    </w:p>
    <w:p>
      <w:pPr>
        <w:pStyle w:val="babaaaaaabaaabaaaabaaaaabaaaaabaaaabaaaabaaabaaabaaabaaaaaaabaabaaaba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baaaaaabaaabaaaabaaaaabaaaaabaaaabaaaabaaabaaabaaabaaaaaaabaabaaaba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baaaaaabaaabaaaabaaaaabaaaaabaaaabaaaabaaabaaabaaabaaaaaaabaabaaaba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baaaaaabaaabaaaabaaaaabaaaaabaaaabaaaabaaabaaabaaabaaaaaaabaabaaabaaa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baaaaaabaaabaaaabaaaaabaaaaabaaaabaaaabaaabaaabaaabaaaaaaabaabaaabaaaaaaabaaaabaabaaaabaaaaaba"/>
        <w:keepNext w:val="0"/>
        <w:keepLines w:val="0"/>
        <w:pageBreakBefore w:val="0"/>
        <w:widowControl/>
        <w:spacing w:before="0" w:after="160"/>
        <w:jc w:val="left"/>
      </w:pPr>
      <w:r>
        <w:t>21. The diameter of longitudinal bars of a column should never be less than</w:t>
      </w:r>
    </w:p>
    <w:p>
      <w:pPr>
        <w:pStyle w:val="babaaaaaabaaabaaaabaaaaabaaaaabaaaabaaaabaaabaaabaaabaaaaaaabaabaaabaaa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mm</w:t>
      </w:r>
    </w:p>
    <w:p>
      <w:pPr>
        <w:pStyle w:val="babaaaaaabaaabaaaabaaaaabaaaaabaaaabaaaabaaabaaabaaabaaaaaaabaabaaabaaa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babaaaaaabaaabaaaabaaaaabaaaaabaaaabaaaabaaabaaabaaabaaaaaaabaabaaabaaa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mm</w:t>
      </w:r>
    </w:p>
    <w:p>
      <w:pPr>
        <w:pStyle w:val="babaaaaaabaaabaaaabaaaaabaaaaabaaaabaaaabaaabaaabaaabaaaaaaabaabaaabaaaaaaab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diameter of main bars in R.C.C. columns, shall not be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mm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mm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An R.C.C. beam of 6 m span is 30 cm wide and has a lever arm of 55 cm. If it carries a U.D.L. of 12 t per m and allowable shear stress is 5 kg/cm2, the beam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bars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section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If the shear stress in a R.C.C. beam is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or less than 5 kg/cm2, no shear reinforcement is provided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4 kg/cm2, but less than 20 kg/cm2, shear reinforcement is provided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20 kg/cm2, the size of the section is changed</w:t>
      </w:r>
    </w:p>
    <w:p>
      <w:pPr>
        <w:pStyle w:val="c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"/>
        <w:keepNext w:val="0"/>
        <w:keepLines w:val="0"/>
        <w:pageBreakBefore w:val="0"/>
        <w:widowControl/>
        <w:spacing w:before="0" w:after="160"/>
        <w:jc w:val="left"/>
      </w:pPr>
      <w:r>
        <w:t>25. The service area in a building means the area occupied by</w:t>
      </w:r>
    </w:p>
    <w:p>
      <w:pPr>
        <w:pStyle w:val="c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stairs</w:t>
      </w:r>
    </w:p>
    <w:p>
      <w:pPr>
        <w:pStyle w:val="c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toilets</w:t>
      </w:r>
    </w:p>
    <w:p>
      <w:pPr>
        <w:pStyle w:val="c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 and shafts</w:t>
      </w:r>
    </w:p>
    <w:p>
      <w:pPr>
        <w:pStyle w:val="c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 :</w:t>
      </w:r>
    </w:p>
    <w:p>
      <w:pPr>
        <w:pStyle w:val="c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added to lime mortar to increase its hydraulic properties only</w:t>
      </w:r>
    </w:p>
    <w:p>
      <w:pPr>
        <w:pStyle w:val="c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surkhi mortar is used for pointing the walls</w:t>
      </w:r>
    </w:p>
    <w:p>
      <w:pPr>
        <w:pStyle w:val="c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should be slaked before preparing lime mortar</w:t>
      </w:r>
    </w:p>
    <w:p>
      <w:pPr>
        <w:pStyle w:val="c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early strength concrete is generally used in cold weather.</w:t>
      </w:r>
    </w:p>
    <w:p>
      <w:pPr>
        <w:pStyle w:val="caaaabaaaabaaaabaaaababaaa"/>
        <w:keepNext w:val="0"/>
        <w:keepLines w:val="0"/>
        <w:pageBreakBefore w:val="0"/>
        <w:widowControl/>
        <w:spacing w:before="0" w:after="160"/>
        <w:jc w:val="left"/>
      </w:pPr>
      <w:r>
        <w:t>27. Log Angles machine is used to test the aggregate for</w:t>
      </w:r>
    </w:p>
    <w:p>
      <w:pPr>
        <w:pStyle w:val="c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impact value</w:t>
      </w:r>
    </w:p>
    <w:p>
      <w:pPr>
        <w:pStyle w:val="c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abrasion resistance</w:t>
      </w:r>
    </w:p>
    <w:p>
      <w:pPr>
        <w:pStyle w:val="c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absorption</w:t>
      </w:r>
    </w:p>
    <w:p>
      <w:pPr>
        <w:pStyle w:val="c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from the following:</w:t>
      </w:r>
    </w:p>
    <w:p>
      <w:pPr>
        <w:pStyle w:val="c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axis of the mould is perpendicular to the end faces</w:t>
      </w:r>
    </w:p>
    <w:p>
      <w:pPr>
        <w:pStyle w:val="c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internal surface of the mould is kept clean and free from set cement</w:t>
      </w:r>
    </w:p>
    <w:p>
      <w:pPr>
        <w:pStyle w:val="c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mould is in the form of a frustum of hexagonal pyramid</w:t>
      </w:r>
    </w:p>
    <w:p>
      <w:pPr>
        <w:pStyle w:val="caaaabaaaab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abaaaababaaaaabaaaaaba"/>
        <w:keepNext w:val="0"/>
        <w:keepLines w:val="0"/>
        <w:pageBreakBefore w:val="0"/>
        <w:widowControl/>
        <w:spacing w:before="0" w:after="160"/>
        <w:jc w:val="left"/>
      </w:pPr>
      <w:r>
        <w:t>29. A strainer type well sunk through three pervious layers intervened by three impervious aquicludes, draws water from</w:t>
      </w:r>
    </w:p>
    <w:p>
      <w:pPr>
        <w:pStyle w:val="caaaabaaaabaaaab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most pervious layer</w:t>
      </w:r>
    </w:p>
    <w:p>
      <w:pPr>
        <w:pStyle w:val="caaaabaaaabaaaab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central pervious layer</w:t>
      </w:r>
    </w:p>
    <w:p>
      <w:pPr>
        <w:pStyle w:val="caaaabaaaabaaaab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lowest pervious layer</w:t>
      </w:r>
    </w:p>
    <w:p>
      <w:pPr>
        <w:pStyle w:val="caaaabaaaabaaaab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pervious layers.</w:t>
      </w:r>
    </w:p>
    <w:p>
      <w:pPr>
        <w:pStyle w:val="caaaabaaaabaaaabaaaababaaaaabaaaaabaaaaab"/>
        <w:keepNext w:val="0"/>
        <w:keepLines w:val="0"/>
        <w:pageBreakBefore w:val="0"/>
        <w:widowControl/>
        <w:spacing w:before="0" w:after="160"/>
        <w:jc w:val="left"/>
      </w:pPr>
      <w:r>
        <w:t>30. A pressure conduit carrying water beneath a stream or a canal, is known as</w:t>
      </w:r>
    </w:p>
    <w:p>
      <w:pPr>
        <w:pStyle w:val="caaaabaaaabaaaab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sag</w:t>
      </w:r>
    </w:p>
    <w:p>
      <w:pPr>
        <w:pStyle w:val="caaaabaaaabaaaabaaaa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depressed pipe</w:t>
      </w:r>
    </w:p>
    <w:p>
      <w:pPr>
        <w:pStyle w:val="caaaabaaaabaaaabaaaab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inverted syphon</w:t>
      </w:r>
    </w:p>
    <w:p>
      <w:pPr>
        <w:pStyle w:val="caaaabaaaabaaaabaaaab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baaaaabaaaaabaaaaabaaaab"/>
        <w:keepNext w:val="0"/>
        <w:keepLines w:val="0"/>
        <w:pageBreakBefore w:val="0"/>
        <w:widowControl/>
        <w:spacing w:before="0" w:after="160"/>
        <w:jc w:val="left"/>
      </w:pPr>
      <w:r>
        <w:t>31. The algae dies out in the zone of</w:t>
      </w:r>
    </w:p>
    <w:p>
      <w:pPr>
        <w:pStyle w:val="caaaabaaaabaaaabaaaab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degradation</w:t>
      </w:r>
    </w:p>
    <w:p>
      <w:pPr>
        <w:pStyle w:val="caaaabaaaabaaaabaaaababaa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active decomposition</w:t>
      </w:r>
    </w:p>
    <w:p>
      <w:pPr>
        <w:pStyle w:val="caaaabaaaabaaaabaaaababaa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recovery</w:t>
      </w:r>
    </w:p>
    <w:p>
      <w:pPr>
        <w:pStyle w:val="caaaabaaaabaaaabaaaababaa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cleaner water.</w:t>
      </w:r>
    </w:p>
    <w:p>
      <w:pPr>
        <w:pStyle w:val="caaaabaaaabaaaabaaaababaaaaabaaaaabaaaaabaaaababaaa"/>
        <w:keepNext w:val="0"/>
        <w:keepLines w:val="0"/>
        <w:pageBreakBefore w:val="0"/>
        <w:widowControl/>
        <w:spacing w:before="0" w:after="160"/>
        <w:jc w:val="left"/>
      </w:pPr>
      <w:r>
        <w:t>32. The gradient of sewers depends upon</w:t>
      </w:r>
    </w:p>
    <w:p>
      <w:pPr>
        <w:pStyle w:val="caaaabaaaabaaaabaaaababaa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of flow</w:t>
      </w:r>
    </w:p>
    <w:p>
      <w:pPr>
        <w:pStyle w:val="caaaabaaaabaaaabaaaababaaa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sewer</w:t>
      </w:r>
    </w:p>
    <w:p>
      <w:pPr>
        <w:pStyle w:val="caaaabaaaabaaaabaaaababaaa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caaaabaaaabaaaabaaaababaaa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baaa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33. For the design of major hydraulic structures on the canals, the method generally preferred to, is based on</w:t>
      </w:r>
    </w:p>
    <w:p>
      <w:pPr>
        <w:pStyle w:val="caaaabaaaabaaaabaaaababaaa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Bligh's theory</w:t>
      </w:r>
    </w:p>
    <w:p>
      <w:pPr>
        <w:pStyle w:val="caaaabaaaabaaaabaaaababaaaaaba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Electrical analogy method</w:t>
      </w:r>
    </w:p>
    <w:p>
      <w:pPr>
        <w:pStyle w:val="caaaabaaaabaaaabaaaababaaaaabaa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relaxation method</w:t>
      </w:r>
    </w:p>
    <w:p>
      <w:pPr>
        <w:pStyle w:val="caaaabaaaabaaaabaaaababaaaaabaa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Khosla's method of independent variables.</w:t>
      </w:r>
    </w:p>
    <w:p>
      <w:pPr>
        <w:pStyle w:val="caaaabaaaabaaaabaaaababaaaaabaa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34. For a standing crop, the consumptive use of water is equal to the depth of water</w:t>
      </w:r>
    </w:p>
    <w:p>
      <w:pPr>
        <w:pStyle w:val="caaaabaaaabaaaabaaaababaaaaabaa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transpired by the crop</w:t>
      </w:r>
    </w:p>
    <w:p>
      <w:pPr>
        <w:pStyle w:val="caaaabaaaabaaaabaaaababaaaaabaa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evaporated by the crop</w:t>
      </w:r>
    </w:p>
    <w:p>
      <w:pPr>
        <w:pStyle w:val="caaaabaaaabaaaabaaaababaaaaabaaaaab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transpired and evaporated by the crop</w:t>
      </w:r>
    </w:p>
    <w:p>
      <w:pPr>
        <w:pStyle w:val="caaaabaaaabaaaabaaaababaaaaabaaaaab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by the crop in transpiration, evaporation and also the quantity of water evaporated from adjacent soil.</w:t>
      </w:r>
    </w:p>
    <w:p>
      <w:pPr>
        <w:pStyle w:val="caaaabaaaabaaaabaaaababaaaaabaaaaaba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35. A land is said to be water-logged if its soil pores within</w:t>
      </w:r>
    </w:p>
    <w:p>
      <w:pPr>
        <w:pStyle w:val="caaaabaaaabaaaabaaaababaaaaabaaaaaba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depth of 40 cm are saturated</w:t>
      </w:r>
    </w:p>
    <w:p>
      <w:pPr>
        <w:pStyle w:val="caaaabaaaabaaaabaaaababaaaaabaaaaaba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depth of 50 cm are saturated</w:t>
      </w:r>
    </w:p>
    <w:p>
      <w:pPr>
        <w:pStyle w:val="caaaabaaaabaaaabaaaababaaaaabaaaaabaaaaa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root zone of the crops are saturated</w:t>
      </w:r>
    </w:p>
    <w:p>
      <w:pPr>
        <w:pStyle w:val="caaaabaaaabaaaabaaaababaaaaabaaaaabaaaaabaaaab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ababaaaaabaaaaabaaaaabaaaababaaaaaaabaaaabaaaabaaaba"/>
        <w:keepNext w:val="0"/>
        <w:keepLines w:val="0"/>
        <w:pageBreakBefore w:val="0"/>
        <w:widowControl/>
        <w:spacing w:before="0" w:after="160"/>
        <w:jc w:val="left"/>
      </w:pPr>
      <w:r>
        <w:t>36. The length and width of a meander and also the width of the river, vary roughly as</w:t>
      </w:r>
    </w:p>
    <w:p>
      <w:pPr>
        <w:pStyle w:val="caaaabaaaabaaaabaaaababaaaaabaaaaabaaaaabaaaab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discharge</w:t>
      </w:r>
    </w:p>
    <w:p>
      <w:pPr>
        <w:pStyle w:val="caaaabaaaabaaaabaaaababaaaaabaaaaabaaaaabaaaababa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</w:t>
      </w:r>
    </w:p>
    <w:p>
      <w:pPr>
        <w:pStyle w:val="caaaabaaaabaaaabaaaababaaaaabaaaaabaaaaabaaaababa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of the discharge</w:t>
      </w:r>
    </w:p>
    <w:p>
      <w:pPr>
        <w:pStyle w:val="caaaabaaaabaaaabaaaababaaaaabaaaaabaaaaabaaaababa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of the discharge.</w:t>
      </w:r>
    </w:p>
    <w:p>
      <w:pPr>
        <w:pStyle w:val="caaaabaaaabaaaabaaaababaaaaabaaaaabaaaaabaaaababaaaaaaabaaaabaaaabaaabaabaaa"/>
        <w:keepNext w:val="0"/>
        <w:keepLines w:val="0"/>
        <w:pageBreakBefore w:val="0"/>
        <w:widowControl/>
        <w:spacing w:before="0" w:after="160"/>
        <w:jc w:val="left"/>
      </w:pPr>
      <w:r>
        <w:t>37. Minimum thickness of a layer of fine sand required to cut off capillary rise of water completely, should be</w:t>
      </w:r>
    </w:p>
    <w:p>
      <w:pPr>
        <w:pStyle w:val="caaaabaaaabaaaabaaaababaaaaabaaaaabaaaaabaaaababaa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52 cm</w:t>
      </w:r>
    </w:p>
    <w:p>
      <w:pPr>
        <w:pStyle w:val="caaaabaaaabaaaabaaaababaaaaabaaaaabaaaaabaaaababaa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64 cm</w:t>
      </w:r>
    </w:p>
    <w:p>
      <w:pPr>
        <w:pStyle w:val="caaaabaaaabaaaabaaaababaaaaabaaaaabaaaaabaaaababaa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76 cm</w:t>
      </w:r>
    </w:p>
    <w:p>
      <w:pPr>
        <w:pStyle w:val="caaaabaaaabaaaabaaaababaaaaabaaaaabaaaaabaaaababaaa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caaaabaaaabaaaabaaaababaaaaabaaaaabaaaaabaaaababaaaaaaabaaaabaaaabaaabaabaaaaaaba"/>
        <w:keepNext w:val="0"/>
        <w:keepLines w:val="0"/>
        <w:pageBreakBefore w:val="0"/>
        <w:widowControl/>
        <w:spacing w:before="0" w:after="160"/>
        <w:jc w:val="left"/>
      </w:pPr>
      <w:r>
        <w:t>38. Minimum stopping distance for moving vehicles on road with a design speed of 80 km/hour, is</w:t>
      </w:r>
    </w:p>
    <w:p>
      <w:pPr>
        <w:pStyle w:val="caaaabaaaabaaaabaaaababaaaaabaaaaabaaaaabaaaababaaaaaaab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</w:t>
      </w:r>
    </w:p>
    <w:p>
      <w:pPr>
        <w:pStyle w:val="caaaabaaaabaaaabaaaababaaaaabaaaaabaaaaabaaaababaaaaaaab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m</w:t>
      </w:r>
    </w:p>
    <w:p>
      <w:pPr>
        <w:pStyle w:val="caaaabaaaabaaaabaaaababaaaaabaaaaabaaaaabaaaababaaaaaaabaaaab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m</w:t>
      </w:r>
    </w:p>
    <w:p>
      <w:pPr>
        <w:pStyle w:val="caaaabaaaabaaaabaaaababaaaaabaaaaabaaaaabaaaababaaaaaaabaaaab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m</w:t>
      </w:r>
    </w:p>
    <w:p>
      <w:pPr>
        <w:pStyle w:val="caaaabaaaabaaaabaaaababaaaaabaaaaabaaaaabaaaababaaaaaaabaaaabaaaabaaabaabaaaaaabaaabaa"/>
        <w:keepNext w:val="0"/>
        <w:keepLines w:val="0"/>
        <w:pageBreakBefore w:val="0"/>
        <w:widowControl/>
        <w:spacing w:before="0" w:after="160"/>
        <w:jc w:val="left"/>
      </w:pPr>
      <w:r>
        <w:t>39. A gradient along which the vehicle does not require any tractive effort to maintain a specified speed, is known as</w:t>
      </w:r>
    </w:p>
    <w:p>
      <w:pPr>
        <w:pStyle w:val="caaaabaaaabaaaabaaaababaaaaabaaaaabaaaaabaaaababaaaaaaabaaaabaaaab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ruling gradient</w:t>
      </w:r>
    </w:p>
    <w:p>
      <w:pPr>
        <w:pStyle w:val="caaaabaaaabaaaabaaaababaaaaabaaaaabaaaaabaaaababaaaaaaabaaaabaaaab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pushing gradient</w:t>
      </w:r>
    </w:p>
    <w:p>
      <w:pPr>
        <w:pStyle w:val="caaaabaaaabaaaabaaaababaaaaabaaaaabaaaaabaaaababaaaaaaabaaaabaaaab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floating gradient</w:t>
      </w:r>
    </w:p>
    <w:p>
      <w:pPr>
        <w:pStyle w:val="caaaabaaaabaaaabaaaababaaaaabaaaaabaaaaabaaaababaaaaaaabaaaabaaaabaaab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gradient</w:t>
      </w:r>
    </w:p>
    <w:p>
      <w:pPr>
        <w:pStyle w:val="caaaabaaaabaaaabaaaababaaaaabaaaaabaaaaabaaaababaaaaaaabaaaabaaaabaaabaabaaaaaabaaabaaaaaba"/>
        <w:keepNext w:val="0"/>
        <w:keepLines w:val="0"/>
        <w:pageBreakBefore w:val="0"/>
        <w:widowControl/>
        <w:spacing w:before="0" w:after="160"/>
        <w:jc w:val="left"/>
      </w:pPr>
      <w:r>
        <w:t>40. An exceptional grade may be provided upto 1 in 12 along hill roads, if the length does not exceed</w:t>
      </w:r>
    </w:p>
    <w:p>
      <w:pPr>
        <w:pStyle w:val="caaaabaaaabaaaabaaaababaaaaabaaaaabaaaaabaaaababaaaaaaabaaaabaaaab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 per km</w:t>
      </w:r>
    </w:p>
    <w:p>
      <w:pPr>
        <w:pStyle w:val="caaaabaaaabaaaabaaaababaaaaabaaaaabaaaaabaaaababaaaaaaabaaaabaaaabaaab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 per km</w:t>
      </w:r>
    </w:p>
    <w:p>
      <w:pPr>
        <w:pStyle w:val="caaaabaaaabaaaabaaaababaaaaabaaaaabaaaaabaaaababaaaaaaabaaaabaaaabaaab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m per km</w:t>
      </w:r>
    </w:p>
    <w:p>
      <w:pPr>
        <w:pStyle w:val="caaaabaaaabaaaabaaaababaaaaabaaaaabaaaaabaaaababaaaaaaabaaaabaaaabaaabaaba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 per km</w:t>
      </w:r>
    </w:p>
    <w:p>
      <w:pPr>
        <w:pStyle w:val="caaaabaaaabaaaabaaaababaaaaabaaaaabaaaaabaaaababaaaaaaabaaaabaaaabaaabaabaaaaaabaaabaaaaabaabaaa"/>
        <w:keepNext w:val="0"/>
        <w:keepLines w:val="0"/>
        <w:pageBreakBefore w:val="0"/>
        <w:widowControl/>
        <w:spacing w:before="0" w:after="160"/>
        <w:jc w:val="left"/>
      </w:pPr>
      <w:r>
        <w:t>41. Carpet area does not include the area of</w:t>
      </w:r>
    </w:p>
    <w:p>
      <w:pPr>
        <w:pStyle w:val="caaaabaaaabaaaabaaaababaaaaabaaaaabaaaaabaaaababaaaaaaabaaaabaaaabaaab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caaaabaaaabaaaabaaaababaaaaabaaaaabaaaaabaaaababaaaaaaabaaaabaaaabaaab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caaaabaaaabaaaabaaaababaaaaabaaaaabaaaaabaaaababaaaaaaabaaaabaaaabaaabaab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caaaabaaaabaaaabaaaababaaaaabaaaaabaaaaabaaaababaaaaaaabaaaabaaaabaaabaabaaaaaab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For the construction of buildings, the subheads of the estimate are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concrete work for the following part of the building of specified thickness is measured in square metres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If D is the duration, ES and EF are the earliest start and finish, LS and LF are latest start and latest finish time, then the following relation holds good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 = LF - D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 = LS + D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EF - ES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Which one of the following represents an event ?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The performance of a specific task in CPM, is known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float is positive and the activity is delayed by a period equal to its total float, the completion of project is not delayed</w:t>
      </w:r>
    </w:p>
    <w:p>
      <w:pPr>
        <w:pStyle w:val="d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float of an activity is negative, delay in its performance is bound to delay the completion of project</w:t>
      </w:r>
    </w:p>
    <w:p>
      <w:pPr>
        <w:pStyle w:val="d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float of an activity is zero, the activity is critical and any delay in its performance will delay the whole project</w:t>
      </w:r>
    </w:p>
    <w:p>
      <w:pPr>
        <w:pStyle w:val="daaaabaaaa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baaaaab"/>
        <w:keepNext w:val="0"/>
        <w:keepLines w:val="0"/>
        <w:pageBreakBefore w:val="0"/>
        <w:widowControl/>
        <w:spacing w:before="0" w:after="160"/>
        <w:jc w:val="left"/>
      </w:pPr>
      <w:r>
        <w:t>49. According to I.C.A.O. all markings on the runways are painted white and on taxiways</w:t>
      </w:r>
    </w:p>
    <w:p>
      <w:pPr>
        <w:pStyle w:val="daaaabaaaab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black</w:t>
      </w:r>
    </w:p>
    <w:p>
      <w:pPr>
        <w:pStyle w:val="daaaabaaaab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aabaaaab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yellow</w:t>
      </w:r>
    </w:p>
    <w:p>
      <w:pPr>
        <w:pStyle w:val="daaaabaaaabaaaab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green</w:t>
      </w:r>
    </w:p>
    <w:p>
      <w:pPr>
        <w:pStyle w:val="daaaabaaaabaaaabaaaababaaaaaabaaaaabaaaba"/>
        <w:keepNext w:val="0"/>
        <w:keepLines w:val="0"/>
        <w:pageBreakBefore w:val="0"/>
        <w:widowControl/>
        <w:spacing w:before="0" w:after="160"/>
        <w:jc w:val="left"/>
      </w:pPr>
      <w:r>
        <w:t>50. For the taxiways, the following statement is true</w:t>
      </w:r>
    </w:p>
    <w:p>
      <w:pPr>
        <w:pStyle w:val="daaaabaaaabaaaab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maximum longitudinal grade is 3%</w:t>
      </w:r>
    </w:p>
    <w:p>
      <w:pPr>
        <w:pStyle w:val="daaaabaaaabaaaab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permissible rate of change of grade is 1%</w:t>
      </w:r>
    </w:p>
    <w:p>
      <w:pPr>
        <w:pStyle w:val="daaaabaaaabaaaabaaaab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permissible transverse grade is 1.5%</w:t>
      </w:r>
    </w:p>
    <w:p>
      <w:pPr>
        <w:pStyle w:val="daaaabaaaabaaaabaaaab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">
    <w:name w:val="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">
    <w:name w:val="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">
    <w:name w:val="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">
    <w:name w:val="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">
    <w:name w:val="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">
    <w:name w:val="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">
    <w:name w:val="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">
    <w:name w:val="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">
    <w:name w:val="b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">
    <w:name w:val="b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">
    <w:name w:val="b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">
    <w:name w:val="b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">
    <w:name w:val="b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">
    <w:name w:val="b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">
    <w:name w:val="bab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">
    <w:name w:val="babaaa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">
    <w:name w:val="babaaa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">
    <w:name w:val="babaaa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">
    <w:name w:val="babaaaaaab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">
    <w:name w:val="babaaaaaab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">
    <w:name w:val="babaaaaaab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">
    <w:name w:val="babaaaaaab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">
    <w:name w:val="babaaaaaab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">
    <w:name w:val="babaaaaaab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">
    <w:name w:val="babaaaaaaba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">
    <w:name w:val="babaaaaaabaa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">
    <w:name w:val="babaaaaaabaaab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">
    <w:name w:val="babaaaaaabaaab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">
    <w:name w:val="babaaaaaabaaab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">
    <w:name w:val="babaaaaaabaaab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">
    <w:name w:val="babaaaaaabaaabaaaab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">
    <w:name w:val="babaaaaaabaaabaaaab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">
    <w:name w:val="babaaaaaabaaabaaaab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">
    <w:name w:val="babaaaaaabaaabaaaab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">
    <w:name w:val="babaaaaaabaaabaaaabaaaaab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">
    <w:name w:val="babaaaaaabaaabaaaabaaaaab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">
    <w:name w:val="babaaaaaabaaabaaaabaaaaab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">
    <w:name w:val="babaaaaaabaaabaaaabaaaaab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">
    <w:name w:val="babaaaaaabaaabaaaabaaaaabaaaaabaaaab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">
    <w:name w:val="babaaaaaabaaabaaaabaaaaabaaaaabaaaab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">
    <w:name w:val="babaaaaaabaaabaaaabaaaaabaaaaabaaaab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">
    <w:name w:val="babaaaaaabaaabaaaabaaaaabaaaaabaaaab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">
    <w:name w:val="babaaaaaabaaabaaaabaaaaabaaaaabaaaab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">
    <w:name w:val="babaaaaaabaaabaaaabaaaaabaaaaabaaaab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">
    <w:name w:val="babaaaaaabaaabaaaabaaaaabaaaaabaaaab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">
    <w:name w:val="babaaaaaabaaabaaaabaaaaabaaaaabaaaabaaaa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">
    <w:name w:val="babaaaaaabaaabaaaabaaaaabaaaaabaaaabaaaa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">
    <w:name w:val="babaaaaaabaaabaaaabaaaaabaaaaabaaaabaaaa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">
    <w:name w:val="babaaaaaabaaabaaaabaaaaabaaaaabaaaabaaaab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">
    <w:name w:val="babaaaaaabaaabaaaabaaaaabaaaaabaaaabaaaabaaab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aab">
    <w:name w:val="babaaaaaabaaabaaaabaaaaabaaaaabaaaabaaaabaaab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">
    <w:name w:val="babaaaaaabaaabaaaabaaaaabaaaaabaaaabaaaabaaab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">
    <w:name w:val="babaaaaaabaaabaaaabaaaaabaaaaabaaaabaaaabaaab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">
    <w:name w:val="babaaaaaabaaabaaaabaaaaabaaaaabaaaabaaaabaaabaaab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aabaaab">
    <w:name w:val="babaaaaaabaaabaaaabaaaaabaaaaabaaaabaaaabaaabaaab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">
    <w:name w:val="babaaaaaabaaabaaaabaaaaabaaaaabaaaabaaaabaaabaaab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">
    <w:name w:val="babaaaaaabaaabaaaabaaaaabaaaaabaaaabaaaabaaabaaab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">
    <w:name w:val="babaaaaaabaaabaaaabaaaaabaaaaabaaaabaaaabaaabaaab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">
    <w:name w:val="babaaaaaabaaabaaaabaaaaabaaaaabaaaabaaaabaaabaaab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">
    <w:name w:val="babaaaaaabaaabaaaabaaaaabaaaaabaaaabaaaabaaabaaaba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">
    <w:name w:val="babaaaaaabaaabaaaabaaaaabaaaaabaaaabaaaabaaabaaabaa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">
    <w:name w:val="babaaaaaabaaabaaaabaaaaabaaaaabaaaabaaaabaaabaaabaa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aabaaabaaaaaaab">
    <w:name w:val="babaaaaaabaaabaaaabaaaaabaaaaabaaaabaaaabaaabaaabaa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">
    <w:name w:val="babaaaaaabaaabaaaabaaaaabaaaaabaaaabaaaabaaabaaabaa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">
    <w:name w:val="babaaaaaabaaabaaaabaaaaabaaaaabaaaabaaaabaaabaaabaaaba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">
    <w:name w:val="babaaaaaabaaabaaaabaaaaabaaaaabaaaabaaaabaaabaaabaaabaa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">
    <w:name w:val="babaaaaaabaaabaaaabaaaaabaaaaabaaaabaaaabaaabaaabaaabaa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aabaaabaaaaaaabaaaab">
    <w:name w:val="babaaaaaabaaabaaaabaaaaabaaaaabaaaabaaaabaaabaaabaaabaa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">
    <w:name w:val="babaaaaaabaaabaaaabaaaaabaaaaabaaaabaaaabaaabaaabaaabaa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">
    <w:name w:val="babaaaaaabaaabaaaabaaaaabaaaaabaaaabaaaabaaabaaabaaabaaaaaaab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aabaaabaaaaaaabaaaabaab">
    <w:name w:val="babaaaaaabaaabaaaabaaaaabaaaaabaaaabaaaabaaabaaabaaabaaaaaaab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">
    <w:name w:val="babaaaaaabaaabaaaabaaaaabaaaaabaaaabaaaabaaabaaabaaabaaaaaaab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">
    <w:name w:val="babaaaaaabaaabaaaabaaaaabaaaaabaaaabaaaabaaabaaabaaabaaaaaaab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">
    <w:name w:val="babaaaaaabaaabaaaabaaaaabaaaaabaaaabaaaabaaabaaabaaabaaaaaaab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">
    <w:name w:val="babaaaaaabaaabaaaabaaaaabaaaaabaaaabaaaabaaabaaabaaabaaaaaaabaabaaaba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">
    <w:name w:val="babaaaaaabaaabaaaabaaaaabaaaaabaaaabaaaabaaabaaabaaabaaaaaaabaabaaaba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">
    <w:name w:val="babaaaaaabaaabaaaabaaaaabaaaaabaaaabaaaabaaabaaabaaabaaaaaaabaabaaaba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">
    <w:name w:val="babaaaaaabaaabaaaabaaaaabaaaaabaaaabaaaabaaabaaabaaabaaaaaaabaabaaaba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">
    <w:name w:val="babaaaaaabaaabaaaabaaaaabaaaaabaaaabaaaabaaabaaabaaabaaaaaaabaabaaaba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a">
    <w:name w:val="babaaaaaabaaabaaaabaaaaabaaaaabaaaabaaaabaaabaaabaaabaaaaaaabaabaaaba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aa">
    <w:name w:val="babaaaaaabaaabaaaabaaaaabaaaaabaaaabaaaabaaabaaabaaabaaaaaaabaabaaabaaa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aab">
    <w:name w:val="babaaaaaabaaabaaaabaaaaabaaaaabaaaabaaaabaaabaaabaaabaaaaaaabaabaaabaaa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aaba">
    <w:name w:val="babaaaaaabaaabaaaabaaaaabaaaaabaaaabaaaabaaabaaabaaabaaaaaaabaabaaabaaa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aabaa">
    <w:name w:val="babaaaaaabaaabaaaabaaaaabaaaaabaaaabaaaabaaabaaabaaabaaaaaaabaabaaabaaa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aabaaa">
    <w:name w:val="babaaaaaabaaabaaaabaaaaabaaaaabaaaabaaaabaaabaaabaaabaaaaaaabaabaaabaaa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aabaaaa">
    <w:name w:val="babaaaaaabaaabaaaabaaaaabaaaaabaaaabaaaabaaabaaabaaabaaaaaaabaabaaabaaaaaaab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baaaaabaaaaabaaaabaaaabaaabaaabaaabaaaaaaabaabaaabaaaaaaabaaaabaabaaaabaaaaabaaaab">
    <w:name w:val="babaaaaaabaaabaaaabaaaaabaaaaabaaaabaaaabaaabaaabaaabaaaaaaabaabaaabaaaaaaab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">
    <w:name w:val="c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">
    <w:name w:val="c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">
    <w:name w:val="c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">
    <w:name w:val="c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">
    <w:name w:val="c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">
    <w:name w:val="c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">
    <w:name w:val="c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">
    <w:name w:val="c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">
    <w:name w:val="c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">
    <w:name w:val="c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">
    <w:name w:val="c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">
    <w:name w:val="c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">
    <w:name w:val="c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">
    <w:name w:val="c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">
    <w:name w:val="c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">
    <w:name w:val="c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">
    <w:name w:val="c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">
    <w:name w:val="c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">
    <w:name w:val="c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">
    <w:name w:val="caaaabaaaab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">
    <w:name w:val="caaaabaaaabaaaab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">
    <w:name w:val="caaaabaaaabaaaab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">
    <w:name w:val="caaaabaaaabaaaab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">
    <w:name w:val="caaaabaaaabaaaab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">
    <w:name w:val="caaaabaaaabaaaab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">
    <w:name w:val="caaaabaaaabaaaab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">
    <w:name w:val="caaaabaaaabaaaab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">
    <w:name w:val="caaaabaaaabaaaabaaaa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">
    <w:name w:val="caaaabaaaabaaaabaaaab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">
    <w:name w:val="caaaabaaaabaaaabaaaab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">
    <w:name w:val="caaaabaaaabaaaabaaaab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">
    <w:name w:val="caaaabaaaabaaaabaaaab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">
    <w:name w:val="caaaabaaaabaaaabaaaababaa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">
    <w:name w:val="caaaabaaaabaaaabaaaababaa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">
    <w:name w:val="caaaabaaaabaaaabaaaababaa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">
    <w:name w:val="caaaabaaaabaaaabaaaababaa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">
    <w:name w:val="caaaabaaaabaaaabaaaababaa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">
    <w:name w:val="caaaabaaaabaaaabaaaababaaa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">
    <w:name w:val="caaaabaaaabaaaabaaaababaaa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">
    <w:name w:val="caaaabaaaabaaaabaaaababaaa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">
    <w:name w:val="caaaabaaaabaaaabaaaababaaa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">
    <w:name w:val="caaaabaaaabaaaabaaaababaaa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">
    <w:name w:val="caaaabaaaabaaaabaaaababaaaaaba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">
    <w:name w:val="caaaabaaaabaaaabaaaababaaaaabaa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">
    <w:name w:val="caaaabaaaabaaaabaaaababaaaaabaa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">
    <w:name w:val="caaaabaaaabaaaabaaaababaaaaabaa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aaaab">
    <w:name w:val="caaaabaaaabaaaabaaaababaaaaabaa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">
    <w:name w:val="caaaabaaaabaaaabaaaababaaaaabaa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">
    <w:name w:val="caaaabaaaabaaaabaaaababaaaaabaaaaab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">
    <w:name w:val="caaaabaaaabaaaabaaaababaaaaabaaaaab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">
    <w:name w:val="caaaabaaaabaaaabaaaababaaaaabaaaaaba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aaaabaaaab">
    <w:name w:val="caaaabaaaabaaaabaaaababaaaaabaaaaaba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">
    <w:name w:val="caaaabaaaabaaaabaaaababaaaaabaaaaaba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">
    <w:name w:val="caaaabaaaabaaaabaaaababaaaaabaaaaabaaaaa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">
    <w:name w:val="caaaabaaaabaaaabaaaababaaaaabaaaaabaaaaabaaaab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aaaabaaaabaaab">
    <w:name w:val="caaaabaaaabaaaabaaaababaaaaabaaaaabaaaaabaaaab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">
    <w:name w:val="caaaabaaaabaaaabaaaababaaaaabaaaaabaaaaabaaaab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">
    <w:name w:val="caaaabaaaabaaaabaaaababaaaaabaaaaabaaaaabaaaababa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aaaabaaaabaaabaab">
    <w:name w:val="caaaabaaaabaaaabaaaababaaaaabaaaaabaaaaabaaaababa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">
    <w:name w:val="caaaabaaaabaaaabaaaababaaaaabaaaaabaaaaabaaaababa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">
    <w:name w:val="caaaabaaaabaaaabaaaababaaaaabaaaaabaaaaabaaaababa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">
    <w:name w:val="caaaabaaaabaaaabaaaababaaaaabaaaaabaaaaabaaaababaa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">
    <w:name w:val="caaaabaaaabaaaabaaaababaaaaabaaaaabaaaaabaaaababaa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">
    <w:name w:val="caaaabaaaabaaaabaaaababaaaaabaaaaabaaaaabaaaababaa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">
    <w:name w:val="caaaabaaaabaaaabaaaababaaaaabaaaaabaaaaabaaaababaaa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aaaabaaaabaaabaabaaaaaab">
    <w:name w:val="caaaabaaaabaaaabaaaababaaaaabaaaaabaaaaabaaaababaaaaaaab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">
    <w:name w:val="caaaabaaaabaaaabaaaababaaaaabaaaaabaaaaabaaaababaaaaaaab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">
    <w:name w:val="caaaabaaaabaaaabaaaababaaaaabaaaaabaaaaabaaaababaaaaaaab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">
    <w:name w:val="caaaabaaaabaaaabaaaababaaaaabaaaaabaaaaabaaaababaaaaaaabaaaab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aaaabaaaabaaabaabaaaaaabaaab">
    <w:name w:val="caaaabaaaabaaaabaaaababaaaaabaaaaabaaaaabaaaababaaaaaaabaaaab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">
    <w:name w:val="caaaabaaaabaaaabaaaababaaaaabaaaaabaaaaabaaaababaaaaaaabaaaab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">
    <w:name w:val="caaaabaaaabaaaabaaaababaaaaabaaaaabaaaaabaaaababaaaaaaabaaaabaaaab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">
    <w:name w:val="caaaabaaaabaaaabaaaababaaaaabaaaaabaaaaabaaaababaaaaaaabaaaabaaaab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">
    <w:name w:val="caaaabaaaabaaaabaaaababaaaaabaaaaabaaaaabaaaababaaaaaaabaaaabaaaab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">
    <w:name w:val="caaaabaaaabaaaabaaaababaaaaabaaaaabaaaaabaaaababaaaaaaabaaaabaaaab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">
    <w:name w:val="caaaabaaaabaaaabaaaababaaaaabaaaaabaaaaabaaaababaaaaaaabaaaabaaaab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">
    <w:name w:val="caaaabaaaabaaaabaaaababaaaaabaaaaabaaaaabaaaababaaaaaaabaaaabaaaab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">
    <w:name w:val="caaaabaaaabaaaabaaaababaaaaabaaaaabaaaaabaaaababaaaaaaabaaaabaaaabaaab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b">
    <w:name w:val="caaaabaaaabaaaabaaaababaaaaabaaaaabaaaaabaaaababaaaaaaabaaaabaaaabaaab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ba">
    <w:name w:val="caaaabaaaabaaaabaaaababaaaaabaaaaabaaaaabaaaababaaaaaaabaaaabaaaabaaab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baa">
    <w:name w:val="caaaabaaaabaaaabaaaababaaaaabaaaaabaaaaabaaaababaaaaaaabaaaabaaaabaaab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baaa">
    <w:name w:val="caaaabaaaabaaaabaaaababaaaaabaaaaabaaaaabaaaababaaaaaaabaaaabaaaabaaab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baaaa">
    <w:name w:val="caaaabaaaabaaaabaaaababaaaaabaaaaabaaaaabaaaababaaaaaaabaaaabaaaabaaab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baaaaa">
    <w:name w:val="caaaabaaaabaaaabaaaababaaaaabaaaaabaaaaabaaaababaaaaaaabaaaabaaaabaaabaab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baaaaaa">
    <w:name w:val="caaaabaaaabaaaabaaaababaaaaabaaaaabaaaaabaaaababaaaaaaabaaaabaaaabaaabaabaaaaaab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ababaaaaabaaaaabaaaaabaaaababaaaaaaabaaaabaaaabaaabaabaaaaaabaaabaaaaabaabaaaaaaa">
    <w:name w:val="caaaabaaaabaaaabaaaababaaaaabaaaaabaaaaabaaaababaaaaaaabaaaabaaaabaaabaabaaaaaab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">
    <w:name w:val="d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">
    <w:name w:val="d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b">
    <w:name w:val="d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">
    <w:name w:val="d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">
    <w:name w:val="d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">
    <w:name w:val="d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">
    <w:name w:val="daaaabaaaa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">
    <w:name w:val="daaaabaaaa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baaaaab">
    <w:name w:val="daaaabaaaab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ba">
    <w:name w:val="daaaabaaaab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baa">
    <w:name w:val="daaaabaaaab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baaa">
    <w:name w:val="daaaabaaaabaaaab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baaaaabaaab">
    <w:name w:val="daaaabaaaabaaaab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baaaba">
    <w:name w:val="daaaabaaaabaaaab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baaabaa">
    <w:name w:val="daaaabaaaabaaaab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baaabaaa">
    <w:name w:val="daaaabaaaabaaaabaaaab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baaabaaaa">
    <w:name w:val="daaaabaaaabaaaabaaaab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aabaaabaaaaa">
    <w:name w:val="daaaabaaaabaaaabaaaababaaaaaaba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