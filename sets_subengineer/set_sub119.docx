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apparent error on reversal is</w:t>
      </w:r>
    </w:p>
    <w:p>
      <w:pPr>
        <w:pStyle w:val="aa"/>
        <w:keepNext w:val="0"/>
        <w:keepLines w:val="0"/>
        <w:pageBreakBefore w:val="0"/>
        <w:widowControl/>
        <w:spacing w:before="0" w:after="160"/>
        <w:jc w:val="left"/>
      </w:pPr>
      <w:r>
        <w:t xml:space="preserve">    a. equal to the actual error</w:t>
      </w:r>
    </w:p>
    <w:p>
      <w:pPr>
        <w:pStyle w:val="aaa"/>
        <w:keepNext w:val="0"/>
        <w:keepLines w:val="0"/>
        <w:pageBreakBefore w:val="0"/>
        <w:widowControl/>
        <w:spacing w:before="0" w:after="160"/>
        <w:jc w:val="left"/>
      </w:pPr>
      <w:r>
        <w:t xml:space="preserve">    b. twice the actual error</w:t>
      </w:r>
    </w:p>
    <w:p>
      <w:pPr>
        <w:pStyle w:val="aaab"/>
        <w:keepNext w:val="0"/>
        <w:keepLines w:val="0"/>
        <w:pageBreakBefore w:val="0"/>
        <w:widowControl/>
        <w:spacing w:before="0" w:after="160"/>
        <w:jc w:val="left"/>
      </w:pPr>
      <w:r>
        <w:t xml:space="preserve">    c. thrice the actual error</w:t>
      </w:r>
    </w:p>
    <w:p>
      <w:pPr>
        <w:pStyle w:val="aaab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In a lemniscate curve the ratio of the angle between the tangent at the end of the polar ray and the straight, and the angle between the polar ray and the straight, is</w:t>
      </w:r>
    </w:p>
    <w:p>
      <w:pPr>
        <w:pStyle w:val="ba"/>
        <w:keepNext w:val="0"/>
        <w:keepLines w:val="0"/>
        <w:pageBreakBefore w:val="0"/>
        <w:widowControl/>
        <w:spacing w:before="0" w:after="160"/>
        <w:jc w:val="left"/>
      </w:pPr>
      <w:r>
        <w:t xml:space="preserve">    a. 3</w:t>
      </w:r>
    </w:p>
    <w:p>
      <w:pPr>
        <w:pStyle w:val="baa"/>
        <w:keepNext w:val="0"/>
        <w:keepLines w:val="0"/>
        <w:pageBreakBefore w:val="0"/>
        <w:widowControl/>
        <w:spacing w:before="0" w:after="160"/>
        <w:jc w:val="left"/>
      </w:pPr>
      <w:r>
        <w:t xml:space="preserve">    b. 4</w:t>
      </w:r>
    </w:p>
    <w:p>
      <w:pPr>
        <w:pStyle w:val="baaa"/>
        <w:keepNext w:val="0"/>
        <w:keepLines w:val="0"/>
        <w:pageBreakBefore w:val="0"/>
        <w:widowControl/>
        <w:spacing w:before="0" w:after="160"/>
        <w:jc w:val="left"/>
      </w:pPr>
      <w:r>
        <w:t xml:space="preserve">    c. 5</w:t>
      </w:r>
    </w:p>
    <w:p>
      <w:pPr>
        <w:pStyle w:val="baaaa"/>
        <w:keepNext w:val="0"/>
        <w:keepLines w:val="0"/>
        <w:pageBreakBefore w:val="0"/>
        <w:widowControl/>
        <w:spacing w:before="0" w:after="160"/>
        <w:jc w:val="left"/>
      </w:pPr>
      <w:r>
        <w:t xml:space="preserve">    d. 3/2</w:t>
      </w:r>
    </w:p>
    <w:p>
      <w:pPr>
        <w:pStyle w:val="baaaab"/>
        <w:keepNext w:val="0"/>
        <w:keepLines w:val="0"/>
        <w:pageBreakBefore w:val="0"/>
        <w:widowControl/>
        <w:spacing w:before="0" w:after="160"/>
        <w:jc w:val="left"/>
      </w:pPr>
      <w:r>
        <w:t>3. Angles to a given pivot station observed from a number of traverse stations when plotted, the lines to the pivot station intersect at a common point</w:t>
      </w:r>
    </w:p>
    <w:p>
      <w:pPr>
        <w:pStyle w:val="baaaaba"/>
        <w:keepNext w:val="0"/>
        <w:keepLines w:val="0"/>
        <w:pageBreakBefore w:val="0"/>
        <w:widowControl/>
        <w:spacing w:before="0" w:after="160"/>
        <w:jc w:val="left"/>
      </w:pPr>
      <w:r>
        <w:t xml:space="preserve">    a. angular measurements are correct and not the linear measurements</w:t>
      </w:r>
    </w:p>
    <w:p>
      <w:pPr>
        <w:pStyle w:val="baaaabaa"/>
        <w:keepNext w:val="0"/>
        <w:keepLines w:val="0"/>
        <w:pageBreakBefore w:val="0"/>
        <w:widowControl/>
        <w:spacing w:before="0" w:after="160"/>
        <w:jc w:val="left"/>
      </w:pPr>
      <w:r>
        <w:t xml:space="preserve">    b. linear measurements are correct and not the angular measurements</w:t>
      </w:r>
    </w:p>
    <w:p>
      <w:pPr>
        <w:pStyle w:val="baaaabaaa"/>
        <w:keepNext w:val="0"/>
        <w:keepLines w:val="0"/>
        <w:pageBreakBefore w:val="0"/>
        <w:widowControl/>
        <w:spacing w:before="0" w:after="160"/>
        <w:jc w:val="left"/>
      </w:pPr>
      <w:r>
        <w:t xml:space="preserve">    c. angular and linear measurements are correct and not the plotting of traverse</w:t>
      </w:r>
    </w:p>
    <w:p>
      <w:pPr>
        <w:pStyle w:val="baaaabaaaa"/>
        <w:keepNext w:val="0"/>
        <w:keepLines w:val="0"/>
        <w:pageBreakBefore w:val="0"/>
        <w:widowControl/>
        <w:spacing w:before="0" w:after="160"/>
        <w:jc w:val="left"/>
      </w:pPr>
      <w:r>
        <w:t xml:space="preserve">    d. angular and linear measurements and also plotting of the traverse are correct.</w:t>
      </w:r>
    </w:p>
    <w:p>
      <w:pPr>
        <w:pStyle w:val="baaaabaaaab"/>
        <w:keepNext w:val="0"/>
        <w:keepLines w:val="0"/>
        <w:pageBreakBefore w:val="0"/>
        <w:widowControl/>
        <w:spacing w:before="0" w:after="160"/>
        <w:jc w:val="left"/>
      </w:pPr>
      <w:r>
        <w:t>4. The slope correction for a length of 30 m along a gradient of 1 in 20, is</w:t>
      </w:r>
    </w:p>
    <w:p>
      <w:pPr>
        <w:pStyle w:val="baaaabaaaaba"/>
        <w:keepNext w:val="0"/>
        <w:keepLines w:val="0"/>
        <w:pageBreakBefore w:val="0"/>
        <w:widowControl/>
        <w:spacing w:before="0" w:after="160"/>
        <w:jc w:val="left"/>
      </w:pPr>
      <w:r>
        <w:t xml:space="preserve">    a. 3.75 cm</w:t>
      </w:r>
    </w:p>
    <w:p>
      <w:pPr>
        <w:pStyle w:val="baaaabaaaabab"/>
        <w:keepNext w:val="0"/>
        <w:keepLines w:val="0"/>
        <w:pageBreakBefore w:val="0"/>
        <w:widowControl/>
        <w:spacing w:before="0" w:after="160"/>
        <w:jc w:val="left"/>
      </w:pPr>
      <w:r>
        <w:t xml:space="preserve">    b. 0.375 cm</w:t>
      </w:r>
    </w:p>
    <w:p>
      <w:pPr>
        <w:pStyle w:val="baaaabaaaababa"/>
        <w:keepNext w:val="0"/>
        <w:keepLines w:val="0"/>
        <w:pageBreakBefore w:val="0"/>
        <w:widowControl/>
        <w:spacing w:before="0" w:after="160"/>
        <w:jc w:val="left"/>
      </w:pPr>
      <w:r>
        <w:t xml:space="preserve">    c. 37.5 cm</w:t>
      </w:r>
    </w:p>
    <w:p>
      <w:pPr>
        <w:pStyle w:val="baaaabaaaababaa"/>
        <w:keepNext w:val="0"/>
        <w:keepLines w:val="0"/>
        <w:pageBreakBefore w:val="0"/>
        <w:widowControl/>
        <w:spacing w:before="0" w:after="160"/>
        <w:jc w:val="left"/>
      </w:pPr>
      <w:r>
        <w:t xml:space="preserve">    d. 2.75 cm.</w:t>
      </w:r>
    </w:p>
    <w:p>
      <w:pPr>
        <w:pStyle w:val="baaaabaaaababaaa"/>
        <w:keepNext w:val="0"/>
        <w:keepLines w:val="0"/>
        <w:pageBreakBefore w:val="0"/>
        <w:widowControl/>
        <w:spacing w:before="0" w:after="160"/>
        <w:jc w:val="left"/>
      </w:pPr>
      <w:r>
        <w:t>5. Distemper is</w:t>
      </w:r>
    </w:p>
    <w:p>
      <w:pPr>
        <w:pStyle w:val="baaaabaaaababaaaa"/>
        <w:keepNext w:val="0"/>
        <w:keepLines w:val="0"/>
        <w:pageBreakBefore w:val="0"/>
        <w:widowControl/>
        <w:spacing w:before="0" w:after="160"/>
        <w:jc w:val="left"/>
      </w:pPr>
      <w:r>
        <w:t xml:space="preserve">    a. a paint consisting of powdered chalk, pigments, and water</w:t>
      </w:r>
    </w:p>
    <w:p>
      <w:pPr>
        <w:pStyle w:val="baaaabaaaababaaaab"/>
        <w:keepNext w:val="0"/>
        <w:keepLines w:val="0"/>
        <w:pageBreakBefore w:val="0"/>
        <w:widowControl/>
        <w:spacing w:before="0" w:after="160"/>
        <w:jc w:val="left"/>
      </w:pPr>
      <w:r>
        <w:t xml:space="preserve">    b. a water proofing agent</w:t>
      </w:r>
    </w:p>
    <w:p>
      <w:pPr>
        <w:pStyle w:val="baaaabaaaababaaaaba"/>
        <w:keepNext w:val="0"/>
        <w:keepLines w:val="0"/>
        <w:pageBreakBefore w:val="0"/>
        <w:widowControl/>
        <w:spacing w:before="0" w:after="160"/>
        <w:jc w:val="left"/>
      </w:pPr>
      <w:r>
        <w:t xml:space="preserve">    c. a paint consisting of coloured cement and water</w:t>
      </w:r>
    </w:p>
    <w:p>
      <w:pPr>
        <w:pStyle w:val="baaaabaaaababaaaabaa"/>
        <w:keepNext w:val="0"/>
        <w:keepLines w:val="0"/>
        <w:pageBreakBefore w:val="0"/>
        <w:widowControl/>
        <w:spacing w:before="0" w:after="160"/>
        <w:jc w:val="left"/>
      </w:pPr>
      <w:r>
        <w:t xml:space="preserve">    d. a drying agent.</w:t>
      </w:r>
    </w:p>
    <w:p>
      <w:pPr>
        <w:pStyle w:val="baaaabaaaababaaaabaaa"/>
        <w:keepNext w:val="0"/>
        <w:keepLines w:val="0"/>
        <w:pageBreakBefore w:val="0"/>
        <w:widowControl/>
        <w:spacing w:before="0" w:after="160"/>
        <w:jc w:val="left"/>
      </w:pPr>
      <w:r>
        <w:t>6. Stones used for ornamental work must be</w:t>
      </w:r>
    </w:p>
    <w:p>
      <w:pPr>
        <w:pStyle w:val="baaaabaaaababaaaabaaaa"/>
        <w:keepNext w:val="0"/>
        <w:keepLines w:val="0"/>
        <w:pageBreakBefore w:val="0"/>
        <w:widowControl/>
        <w:spacing w:before="0" w:after="160"/>
        <w:jc w:val="left"/>
      </w:pPr>
      <w:r>
        <w:t xml:space="preserve">    a. soft</w:t>
      </w:r>
    </w:p>
    <w:p>
      <w:pPr>
        <w:pStyle w:val="baaaabaaaababaaaabaaaab"/>
        <w:keepNext w:val="0"/>
        <w:keepLines w:val="0"/>
        <w:pageBreakBefore w:val="0"/>
        <w:widowControl/>
        <w:spacing w:before="0" w:after="160"/>
        <w:jc w:val="left"/>
      </w:pPr>
      <w:r>
        <w:t xml:space="preserve">    b. hard</w:t>
      </w:r>
    </w:p>
    <w:p>
      <w:pPr>
        <w:pStyle w:val="baaaabaaaababaaaabaaaaba"/>
        <w:keepNext w:val="0"/>
        <w:keepLines w:val="0"/>
        <w:pageBreakBefore w:val="0"/>
        <w:widowControl/>
        <w:spacing w:before="0" w:after="160"/>
        <w:jc w:val="left"/>
      </w:pPr>
      <w:r>
        <w:t xml:space="preserve">    c. light</w:t>
      </w:r>
    </w:p>
    <w:p>
      <w:pPr>
        <w:pStyle w:val="baaaabaaaababaaaabaaaabaa"/>
        <w:keepNext w:val="0"/>
        <w:keepLines w:val="0"/>
        <w:pageBreakBefore w:val="0"/>
        <w:widowControl/>
        <w:spacing w:before="0" w:after="160"/>
        <w:jc w:val="left"/>
      </w:pPr>
      <w:r>
        <w:t xml:space="preserve">    d. heavy.</w:t>
      </w:r>
    </w:p>
    <w:p>
      <w:pPr>
        <w:pStyle w:val="baaaabaaaababaaaabaaaabaaa"/>
        <w:keepNext w:val="0"/>
        <w:keepLines w:val="0"/>
        <w:pageBreakBefore w:val="0"/>
        <w:widowControl/>
        <w:spacing w:before="0" w:after="160"/>
        <w:jc w:val="left"/>
      </w:pPr>
      <w:r>
        <w:t>7. Formula for quick lime, is</w:t>
      </w:r>
    </w:p>
    <w:p>
      <w:pPr>
        <w:pStyle w:val="baaaabaaaababaaaabaaaabaaaa"/>
        <w:keepNext w:val="0"/>
        <w:keepLines w:val="0"/>
        <w:pageBreakBefore w:val="0"/>
        <w:widowControl/>
        <w:spacing w:before="0" w:after="160"/>
        <w:jc w:val="left"/>
      </w:pPr>
      <w:r>
        <w:t xml:space="preserve">    a. CaCO3</w:t>
      </w:r>
    </w:p>
    <w:p>
      <w:pPr>
        <w:pStyle w:val="baaaabaaaababaaaabaaaabaaaaa"/>
        <w:keepNext w:val="0"/>
        <w:keepLines w:val="0"/>
        <w:pageBreakBefore w:val="0"/>
        <w:widowControl/>
        <w:spacing w:before="0" w:after="160"/>
        <w:jc w:val="left"/>
      </w:pPr>
      <w:r>
        <w:t xml:space="preserve">    b. CaO</w:t>
      </w:r>
    </w:p>
    <w:p>
      <w:pPr>
        <w:pStyle w:val="baaaabaaaababaaaabaaaabaaaaab"/>
        <w:keepNext w:val="0"/>
        <w:keepLines w:val="0"/>
        <w:pageBreakBefore w:val="0"/>
        <w:widowControl/>
        <w:spacing w:before="0" w:after="160"/>
        <w:jc w:val="left"/>
      </w:pPr>
      <w:r>
        <w:t xml:space="preserve">    c. CO3CO2</w:t>
      </w:r>
    </w:p>
    <w:p>
      <w:pPr>
        <w:pStyle w:val="baaaabaaaababaaaabaaaabaaaaaba"/>
        <w:keepNext w:val="0"/>
        <w:keepLines w:val="0"/>
        <w:pageBreakBefore w:val="0"/>
        <w:widowControl/>
        <w:spacing w:before="0" w:after="160"/>
        <w:jc w:val="left"/>
      </w:pPr>
      <w:r>
        <w:t xml:space="preserve">    d. none to these.</w:t>
      </w:r>
    </w:p>
    <w:p>
      <w:pPr>
        <w:pStyle w:val="baaaabaaaababaaaabaaaabaaaaabaa"/>
        <w:keepNext w:val="0"/>
        <w:keepLines w:val="0"/>
        <w:pageBreakBefore w:val="0"/>
        <w:widowControl/>
        <w:spacing w:before="0" w:after="160"/>
        <w:jc w:val="left"/>
      </w:pPr>
      <w:r>
        <w:t>8. Mastic asphalt is generally used for</w:t>
      </w:r>
    </w:p>
    <w:p>
      <w:pPr>
        <w:pStyle w:val="baaaabaaaababaaaabaaaabaaaaabaaa"/>
        <w:keepNext w:val="0"/>
        <w:keepLines w:val="0"/>
        <w:pageBreakBefore w:val="0"/>
        <w:widowControl/>
        <w:spacing w:before="0" w:after="160"/>
        <w:jc w:val="left"/>
      </w:pPr>
      <w:r>
        <w:t xml:space="preserve">    a. damp proof course</w:t>
      </w:r>
    </w:p>
    <w:p>
      <w:pPr>
        <w:pStyle w:val="baaaabaaaababaaaabaaaabaaaaabaaaa"/>
        <w:keepNext w:val="0"/>
        <w:keepLines w:val="0"/>
        <w:pageBreakBefore w:val="0"/>
        <w:widowControl/>
        <w:spacing w:before="0" w:after="160"/>
        <w:jc w:val="left"/>
      </w:pPr>
      <w:r>
        <w:t xml:space="preserve">    b. water proof layer</w:t>
      </w:r>
    </w:p>
    <w:p>
      <w:pPr>
        <w:pStyle w:val="baaaabaaaababaaaabaaaabaaaaabaaaaa"/>
        <w:keepNext w:val="0"/>
        <w:keepLines w:val="0"/>
        <w:pageBreakBefore w:val="0"/>
        <w:widowControl/>
        <w:spacing w:before="0" w:after="160"/>
        <w:jc w:val="left"/>
      </w:pPr>
      <w:r>
        <w:t xml:space="preserve">    c. partition walls</w:t>
      </w:r>
    </w:p>
    <w:p>
      <w:pPr>
        <w:pStyle w:val="baaaabaaaababaaaabaaaabaaaaabaaaaaa"/>
        <w:keepNext w:val="0"/>
        <w:keepLines w:val="0"/>
        <w:pageBreakBefore w:val="0"/>
        <w:widowControl/>
        <w:spacing w:before="0" w:after="160"/>
        <w:jc w:val="left"/>
      </w:pPr>
      <w:r>
        <w:t xml:space="preserve">    d. both (a) and (b).</w:t>
      </w:r>
    </w:p>
    <w:p>
      <w:pPr>
        <w:pStyle w:val="baaaabaaaababaaaabaaaabaaaaabaaaaaab"/>
        <w:keepNext w:val="0"/>
        <w:keepLines w:val="0"/>
        <w:pageBreakBefore w:val="0"/>
        <w:widowControl/>
        <w:spacing w:before="0" w:after="160"/>
        <w:jc w:val="left"/>
      </w:pPr>
      <w:r>
        <w:t>9. The point of contraflexure is the point where</w:t>
      </w:r>
    </w:p>
    <w:p>
      <w:pPr>
        <w:pStyle w:val="baaaabaaaababaaaabaaaabaaaaabaaaaaaba"/>
        <w:keepNext w:val="0"/>
        <w:keepLines w:val="0"/>
        <w:pageBreakBefore w:val="0"/>
        <w:widowControl/>
        <w:spacing w:before="0" w:after="160"/>
        <w:jc w:val="left"/>
      </w:pPr>
      <w:r>
        <w:t xml:space="preserve">    a. B.M. changes sign</w:t>
      </w:r>
    </w:p>
    <w:p>
      <w:pPr>
        <w:pStyle w:val="baaaabaaaababaaaabaaaabaaaaabaaaaaabab"/>
        <w:keepNext w:val="0"/>
        <w:keepLines w:val="0"/>
        <w:pageBreakBefore w:val="0"/>
        <w:widowControl/>
        <w:spacing w:before="0" w:after="160"/>
        <w:jc w:val="left"/>
      </w:pPr>
      <w:r>
        <w:t xml:space="preserve">    b. B.M. is maximum</w:t>
      </w:r>
    </w:p>
    <w:p>
      <w:pPr>
        <w:pStyle w:val="baaaabaaaababaaaabaaaabaaaaabaaaaaababa"/>
        <w:keepNext w:val="0"/>
        <w:keepLines w:val="0"/>
        <w:pageBreakBefore w:val="0"/>
        <w:widowControl/>
        <w:spacing w:before="0" w:after="160"/>
        <w:jc w:val="left"/>
      </w:pPr>
      <w:r>
        <w:t xml:space="preserve">    c. B.M. is minimum</w:t>
      </w:r>
    </w:p>
    <w:p>
      <w:pPr>
        <w:pStyle w:val="baaaabaaaababaaaabaaaabaaaaabaaaaaababaa"/>
        <w:keepNext w:val="0"/>
        <w:keepLines w:val="0"/>
        <w:pageBreakBefore w:val="0"/>
        <w:widowControl/>
        <w:spacing w:before="0" w:after="160"/>
        <w:jc w:val="left"/>
      </w:pPr>
      <w:r>
        <w:t xml:space="preserve">    d. S.F. is zero.</w:t>
      </w:r>
    </w:p>
    <w:p>
      <w:pPr>
        <w:pStyle w:val="baaaabaaaababaaaabaaaabaaaaabaaaaaababaaa"/>
        <w:keepNext w:val="0"/>
        <w:keepLines w:val="0"/>
        <w:pageBreakBefore w:val="0"/>
        <w:widowControl/>
        <w:spacing w:before="0" w:after="160"/>
        <w:jc w:val="left"/>
      </w:pPr>
      <w:r>
        <w:t>10. The strain energy due to volumetric strain</w:t>
      </w:r>
    </w:p>
    <w:p>
      <w:pPr>
        <w:pStyle w:val="baaaabaaaababaaaabaaaabaaaaabaaaaaababaaaa"/>
        <w:keepNext w:val="0"/>
        <w:keepLines w:val="0"/>
        <w:pageBreakBefore w:val="0"/>
        <w:widowControl/>
        <w:spacing w:before="0" w:after="160"/>
        <w:jc w:val="left"/>
      </w:pPr>
      <w:r>
        <w:t xml:space="preserve">    a. is directly proportional to the volume</w:t>
      </w:r>
    </w:p>
    <w:p>
      <w:pPr>
        <w:pStyle w:val="baaaabaaaababaaaabaaaabaaaaabaaaaaababaaaaa"/>
        <w:keepNext w:val="0"/>
        <w:keepLines w:val="0"/>
        <w:pageBreakBefore w:val="0"/>
        <w:widowControl/>
        <w:spacing w:before="0" w:after="160"/>
        <w:jc w:val="left"/>
      </w:pPr>
      <w:r>
        <w:t xml:space="preserve">    b. is directly proportional to the square of exerted pressure</w:t>
      </w:r>
    </w:p>
    <w:p>
      <w:pPr>
        <w:pStyle w:val="baaaabaaaababaaaabaaaabaaaaabaaaaaababaaaaaa"/>
        <w:keepNext w:val="0"/>
        <w:keepLines w:val="0"/>
        <w:pageBreakBefore w:val="0"/>
        <w:widowControl/>
        <w:spacing w:before="0" w:after="160"/>
        <w:jc w:val="left"/>
      </w:pPr>
      <w:r>
        <w:t xml:space="preserve">    c. is inversely proportional to Bulk modulus</w:t>
      </w:r>
    </w:p>
    <w:p>
      <w:pPr>
        <w:pStyle w:val="baaaabaaaababaaaabaaaabaaaaabaaaaaababaaaaaaa"/>
        <w:keepNext w:val="0"/>
        <w:keepLines w:val="0"/>
        <w:pageBreakBefore w:val="0"/>
        <w:widowControl/>
        <w:spacing w:before="0" w:after="160"/>
        <w:jc w:val="left"/>
      </w:pPr>
      <w:r>
        <w:t xml:space="preserve">    d. all the above.</w:t>
      </w:r>
    </w:p>
    <w:p>
      <w:pPr>
        <w:pStyle w:val="baaaabaaaababaaaabaaaabaaaaabaaaaaababaaaaaaab"/>
        <w:keepNext w:val="0"/>
        <w:keepLines w:val="0"/>
        <w:pageBreakBefore w:val="0"/>
        <w:widowControl/>
        <w:spacing w:before="0" w:after="160"/>
        <w:jc w:val="left"/>
      </w:pPr>
      <w:r>
        <w:t>11. If the width b and depth d of a beam simply supported with a central load are interchanged, the deflection at the centre of the beam will be changed in the ratio of</w:t>
      </w:r>
    </w:p>
    <w:p>
      <w:pPr>
        <w:pStyle w:val="baaaabaaaababaaaabaaaabaaaaabaaaaaababaaaaaaaba"/>
        <w:keepNext w:val="0"/>
        <w:keepLines w:val="0"/>
        <w:pageBreakBefore w:val="0"/>
        <w:widowControl/>
        <w:spacing w:before="0" w:after="160"/>
        <w:jc w:val="left"/>
      </w:pPr>
      <w:r>
        <w:t xml:space="preserve">    a. d/b</w:t>
      </w:r>
    </w:p>
    <w:p>
      <w:pPr>
        <w:pStyle w:val="baaaabaaaababaaaabaaaabaaaaabaaaaaababaaaaaaabaa"/>
        <w:keepNext w:val="0"/>
        <w:keepLines w:val="0"/>
        <w:pageBreakBefore w:val="0"/>
        <w:widowControl/>
        <w:spacing w:before="0" w:after="160"/>
        <w:jc w:val="left"/>
      </w:pPr>
      <w:r>
        <w:t xml:space="preserve">    b. (d/b)2</w:t>
      </w:r>
    </w:p>
    <w:p>
      <w:pPr>
        <w:pStyle w:val="baaaabaaaababaaaabaaaabaaaaabaaaaaababaaaaaaabaaa"/>
        <w:keepNext w:val="0"/>
        <w:keepLines w:val="0"/>
        <w:pageBreakBefore w:val="0"/>
        <w:widowControl/>
        <w:spacing w:before="0" w:after="160"/>
        <w:jc w:val="left"/>
      </w:pPr>
      <w:r>
        <w:t xml:space="preserve">    c. (b/d)2</w:t>
      </w:r>
    </w:p>
    <w:p>
      <w:pPr>
        <w:pStyle w:val="baaaabaaaababaaaabaaaabaaaaabaaaaaababaaaaaaabaaab"/>
        <w:keepNext w:val="0"/>
        <w:keepLines w:val="0"/>
        <w:pageBreakBefore w:val="0"/>
        <w:widowControl/>
        <w:spacing w:before="0" w:after="160"/>
        <w:jc w:val="left"/>
      </w:pPr>
      <w:r>
        <w:t xml:space="preserve">    d. (b/d)3.</w:t>
      </w:r>
    </w:p>
    <w:p>
      <w:pPr>
        <w:pStyle w:val="baaaabaaaababaaaabaaaabaaaaabaaaaaababaaaaaaabaaaba"/>
        <w:keepNext w:val="0"/>
        <w:keepLines w:val="0"/>
        <w:pageBreakBefore w:val="0"/>
        <w:widowControl/>
        <w:spacing w:before="0" w:after="160"/>
        <w:jc w:val="left"/>
      </w:pPr>
      <w:r>
        <w:t>12. In a bar of large length when held vertically and subjected to a load at its lower end, its own-weight produces additional stress. The maximum stress will be</w:t>
      </w:r>
    </w:p>
    <w:p>
      <w:pPr>
        <w:pStyle w:val="baaaabaaaababaaaabaaaabaaaaabaaaaaababaaaaaaabaaabaa"/>
        <w:keepNext w:val="0"/>
        <w:keepLines w:val="0"/>
        <w:pageBreakBefore w:val="0"/>
        <w:widowControl/>
        <w:spacing w:before="0" w:after="160"/>
        <w:jc w:val="left"/>
      </w:pPr>
      <w:r>
        <w:t xml:space="preserve">    a. at the lower cross-section</w:t>
      </w:r>
    </w:p>
    <w:p>
      <w:pPr>
        <w:pStyle w:val="baaaabaaaababaaaabaaaabaaaaabaaaaaababaaaaaaabaaabaaa"/>
        <w:keepNext w:val="0"/>
        <w:keepLines w:val="0"/>
        <w:pageBreakBefore w:val="0"/>
        <w:widowControl/>
        <w:spacing w:before="0" w:after="160"/>
        <w:jc w:val="left"/>
      </w:pPr>
      <w:r>
        <w:t xml:space="preserve">    b. at the built-in upper cross-section</w:t>
      </w:r>
    </w:p>
    <w:p>
      <w:pPr>
        <w:pStyle w:val="baaaabaaaababaaaabaaaabaaaaabaaaaaababaaaaaaabaaabaaab"/>
        <w:keepNext w:val="0"/>
        <w:keepLines w:val="0"/>
        <w:pageBreakBefore w:val="0"/>
        <w:widowControl/>
        <w:spacing w:before="0" w:after="160"/>
        <w:jc w:val="left"/>
      </w:pPr>
      <w:r>
        <w:t xml:space="preserve">    c. at the central cross-section</w:t>
      </w:r>
    </w:p>
    <w:p>
      <w:pPr>
        <w:pStyle w:val="baaaabaaaababaaaabaaaabaaaaabaaaaaababaaaaaaabaaabaaaba"/>
        <w:keepNext w:val="0"/>
        <w:keepLines w:val="0"/>
        <w:pageBreakBefore w:val="0"/>
        <w:widowControl/>
        <w:spacing w:before="0" w:after="160"/>
        <w:jc w:val="left"/>
      </w:pPr>
      <w:r>
        <w:t xml:space="preserve">    d. at every point of the bar.</w:t>
      </w:r>
    </w:p>
    <w:p>
      <w:pPr>
        <w:pStyle w:val="baaaabaaaababaaaabaaaabaaaaabaaaaaababaaaaaaabaaabaaabaa"/>
        <w:keepNext w:val="0"/>
        <w:keepLines w:val="0"/>
        <w:pageBreakBefore w:val="0"/>
        <w:widowControl/>
        <w:spacing w:before="0" w:after="160"/>
        <w:jc w:val="left"/>
      </w:pPr>
      <w:r>
        <w:t>13. When the whole fluid mass rotates either due to fluid pressure or gravity or rotation previously imparted, the motion is known as</w:t>
      </w:r>
    </w:p>
    <w:p>
      <w:pPr>
        <w:pStyle w:val="baaaabaaaababaaaabaaaabaaaaabaaaaaababaaaaaaabaaabaaabaaa"/>
        <w:keepNext w:val="0"/>
        <w:keepLines w:val="0"/>
        <w:pageBreakBefore w:val="0"/>
        <w:widowControl/>
        <w:spacing w:before="0" w:after="160"/>
        <w:jc w:val="left"/>
      </w:pPr>
      <w:r>
        <w:t xml:space="preserve">    a. free vortex</w:t>
      </w:r>
    </w:p>
    <w:p>
      <w:pPr>
        <w:pStyle w:val="baaaabaaaababaaaabaaaabaaaaabaaaaaababaaaaaaabaaabaaabaaab"/>
        <w:keepNext w:val="0"/>
        <w:keepLines w:val="0"/>
        <w:pageBreakBefore w:val="0"/>
        <w:widowControl/>
        <w:spacing w:before="0" w:after="160"/>
        <w:jc w:val="left"/>
      </w:pPr>
      <w:r>
        <w:t xml:space="preserve">    b. forced vortex</w:t>
      </w:r>
    </w:p>
    <w:p>
      <w:pPr>
        <w:pStyle w:val="baaaabaaaababaaaabaaaabaaaaabaaaaaababaaaaaaabaaabaaabaaaba"/>
        <w:keepNext w:val="0"/>
        <w:keepLines w:val="0"/>
        <w:pageBreakBefore w:val="0"/>
        <w:widowControl/>
        <w:spacing w:before="0" w:after="160"/>
        <w:jc w:val="left"/>
      </w:pPr>
      <w:r>
        <w:t xml:space="preserve">    c. non-potential vortex</w:t>
      </w:r>
    </w:p>
    <w:p>
      <w:pPr>
        <w:pStyle w:val="baaaabaaaababaaaabaaaabaaaaabaaaaaababaaaaaaabaaabaaabaaabaa"/>
        <w:keepNext w:val="0"/>
        <w:keepLines w:val="0"/>
        <w:pageBreakBefore w:val="0"/>
        <w:widowControl/>
        <w:spacing w:before="0" w:after="160"/>
        <w:jc w:val="left"/>
      </w:pPr>
      <w:r>
        <w:t xml:space="preserve">    d. rotational vortex.</w:t>
      </w:r>
    </w:p>
    <w:p>
      <w:pPr>
        <w:pStyle w:val="baaaabaaaababaaaabaaaabaaaaabaaaaaababaaaaaaabaaabaaabaaabaaa"/>
        <w:keepNext w:val="0"/>
        <w:keepLines w:val="0"/>
        <w:pageBreakBefore w:val="0"/>
        <w:widowControl/>
        <w:spacing w:before="0" w:after="160"/>
        <w:jc w:val="left"/>
      </w:pPr>
      <w:r>
        <w:t>14. The flow is called rotational if its velocity normal to the plane of area is equal to</w:t>
      </w:r>
    </w:p>
    <w:p>
      <w:pPr>
        <w:pStyle w:val="baaaabaaaababaaaabaaaabaaaaabaaaaaababaaaaaaabaaabaaabaaabaaaa"/>
        <w:keepNext w:val="0"/>
        <w:keepLines w:val="0"/>
        <w:pageBreakBefore w:val="0"/>
        <w:widowControl/>
        <w:spacing w:before="0" w:after="160"/>
        <w:jc w:val="left"/>
      </w:pPr>
      <w:r>
        <w:t xml:space="preserve">    a. angular velocity vector</w:t>
      </w:r>
    </w:p>
    <w:p>
      <w:pPr>
        <w:pStyle w:val="baaaabaaaababaaaabaaaabaaaaabaaaaaababaaaaaaabaaabaaabaaabaaaaa"/>
        <w:keepNext w:val="0"/>
        <w:keepLines w:val="0"/>
        <w:pageBreakBefore w:val="0"/>
        <w:widowControl/>
        <w:spacing w:before="0" w:after="160"/>
        <w:jc w:val="left"/>
      </w:pPr>
      <w:r>
        <w:t xml:space="preserve">    b. twice the angular velocity vector</w:t>
      </w:r>
    </w:p>
    <w:p>
      <w:pPr>
        <w:pStyle w:val="baaaabaaaababaaaabaaaabaaaaabaaaaaababaaaaaaabaaabaaabaaabaaaaab"/>
        <w:keepNext w:val="0"/>
        <w:keepLines w:val="0"/>
        <w:pageBreakBefore w:val="0"/>
        <w:widowControl/>
        <w:spacing w:before="0" w:after="160"/>
        <w:jc w:val="left"/>
      </w:pPr>
      <w:r>
        <w:t xml:space="preserve">    c. thrice the angular velocity vector</w:t>
      </w:r>
    </w:p>
    <w:p>
      <w:pPr>
        <w:pStyle w:val="baaaabaaaababaaaabaaaabaaaaabaaaaaababaaaaaaabaaabaaabaaabaaaaaba"/>
        <w:keepNext w:val="0"/>
        <w:keepLines w:val="0"/>
        <w:pageBreakBefore w:val="0"/>
        <w:widowControl/>
        <w:spacing w:before="0" w:after="160"/>
        <w:jc w:val="left"/>
      </w:pPr>
      <w:r>
        <w:t xml:space="preserve">    d. none of these.</w:t>
      </w:r>
    </w:p>
    <w:p>
      <w:pPr>
        <w:pStyle w:val="baaaabaaaababaaaabaaaabaaaaabaaaaaababaaaaaaabaaabaaabaaabaaaaabaa"/>
        <w:keepNext w:val="0"/>
        <w:keepLines w:val="0"/>
        <w:pageBreakBefore w:val="0"/>
        <w:widowControl/>
        <w:spacing w:before="0" w:after="160"/>
        <w:jc w:val="left"/>
      </w:pPr>
      <w:r>
        <w:t>15. Most economical section of a circular channel for maximum velocity, is if,</w:t>
      </w:r>
    </w:p>
    <w:p>
      <w:pPr>
        <w:pStyle w:val="baaaabaaaababaaaabaaaabaaaaabaaaaaababaaaaaaabaaabaaabaaabaaaaabaaa"/>
        <w:keepNext w:val="0"/>
        <w:keepLines w:val="0"/>
        <w:pageBreakBefore w:val="0"/>
        <w:widowControl/>
        <w:spacing w:before="0" w:after="160"/>
        <w:jc w:val="left"/>
      </w:pPr>
      <w:r>
        <w:t xml:space="preserve">    a. depth of water = 0.810 diameter</w:t>
      </w:r>
    </w:p>
    <w:p>
      <w:pPr>
        <w:pStyle w:val="baaaabaaaababaaaabaaaabaaaaabaaaaaababaaaaaaabaaabaaabaaabaaaaabaaaa"/>
        <w:keepNext w:val="0"/>
        <w:keepLines w:val="0"/>
        <w:pageBreakBefore w:val="0"/>
        <w:widowControl/>
        <w:spacing w:before="0" w:after="160"/>
        <w:jc w:val="left"/>
      </w:pPr>
      <w:r>
        <w:t xml:space="preserve">    b. hydraulic mean depth = 0.304 diameter</w:t>
      </w:r>
    </w:p>
    <w:p>
      <w:pPr>
        <w:pStyle w:val="baaaabaaaababaaaabaaaabaaaaabaaaaaababaaaaaaabaaabaaabaaabaaaaabaaaaa"/>
        <w:keepNext w:val="0"/>
        <w:keepLines w:val="0"/>
        <w:pageBreakBefore w:val="0"/>
        <w:widowControl/>
        <w:spacing w:before="0" w:after="160"/>
        <w:jc w:val="left"/>
      </w:pPr>
      <w:r>
        <w:t xml:space="preserve">    c. wetted perimeter = 2.245 diameters</w:t>
      </w:r>
    </w:p>
    <w:p>
      <w:pPr>
        <w:pStyle w:val="baaaabaaaababaaaabaaaabaaaaabaaaaaababaaaaaaabaaabaaabaaabaaaaabaaaaaa"/>
        <w:keepNext w:val="0"/>
        <w:keepLines w:val="0"/>
        <w:pageBreakBefore w:val="0"/>
        <w:widowControl/>
        <w:spacing w:before="0" w:after="160"/>
        <w:jc w:val="left"/>
      </w:pPr>
      <w:r>
        <w:t xml:space="preserve">    d. all the above.</w:t>
      </w:r>
    </w:p>
    <w:p>
      <w:pPr>
        <w:pStyle w:val="baaaabaaaababaaaabaaaabaaaaabaaaaaababaaaaaaabaaabaaabaaabaaaaabaaaaaab"/>
        <w:keepNext w:val="0"/>
        <w:keepLines w:val="0"/>
        <w:pageBreakBefore w:val="0"/>
        <w:widowControl/>
        <w:spacing w:before="0" w:after="160"/>
        <w:jc w:val="left"/>
      </w:pPr>
      <w:r>
        <w:t>16. The metacentric height of a body equals the distance between</w:t>
      </w:r>
    </w:p>
    <w:p>
      <w:pPr>
        <w:pStyle w:val="baaaabaaaababaaaabaaaabaaaaabaaaaaababaaaaaaabaaabaaabaaabaaaaabaaaaaaba"/>
        <w:keepNext w:val="0"/>
        <w:keepLines w:val="0"/>
        <w:pageBreakBefore w:val="0"/>
        <w:widowControl/>
        <w:spacing w:before="0" w:after="160"/>
        <w:jc w:val="left"/>
      </w:pPr>
      <w:r>
        <w:t xml:space="preserve">    a. the centre of gravity and centre of buoyancy</w:t>
      </w:r>
    </w:p>
    <w:p>
      <w:pPr>
        <w:pStyle w:val="baaaabaaaababaaaabaaaabaaaaabaaaaaababaaaaaaabaaabaaabaaabaaaaabaaaaaabaa"/>
        <w:keepNext w:val="0"/>
        <w:keepLines w:val="0"/>
        <w:pageBreakBefore w:val="0"/>
        <w:widowControl/>
        <w:spacing w:before="0" w:after="160"/>
        <w:jc w:val="left"/>
      </w:pPr>
      <w:r>
        <w:t xml:space="preserve">    b. the metacentre and centre of gravity</w:t>
      </w:r>
    </w:p>
    <w:p>
      <w:pPr>
        <w:pStyle w:val="baaaabaaaababaaaabaaaabaaaaabaaaaaababaaaaaaabaaabaaabaaabaaaaabaaaaaabaab"/>
        <w:keepNext w:val="0"/>
        <w:keepLines w:val="0"/>
        <w:pageBreakBefore w:val="0"/>
        <w:widowControl/>
        <w:spacing w:before="0" w:after="160"/>
        <w:jc w:val="left"/>
      </w:pPr>
      <w:r>
        <w:t xml:space="preserve">    c. the centre of buoyancy and metacentre</w:t>
      </w:r>
    </w:p>
    <w:p>
      <w:pPr>
        <w:pStyle w:val="baaaabaaaababaaaabaaaabaaaaabaaaaaababaaaaaaabaaabaaabaaabaaaaabaaaaaabaaba"/>
        <w:keepNext w:val="0"/>
        <w:keepLines w:val="0"/>
        <w:pageBreakBefore w:val="0"/>
        <w:widowControl/>
        <w:spacing w:before="0" w:after="160"/>
        <w:jc w:val="left"/>
      </w:pPr>
      <w:r>
        <w:t xml:space="preserve">    d. none of these.</w:t>
      </w:r>
    </w:p>
    <w:p>
      <w:pPr>
        <w:pStyle w:val="baaaabaaaababaaaabaaaabaaaaabaaaaaababaaaaaaabaaabaaabaaabaaaaabaaaaaabaabaa"/>
        <w:keepNext w:val="0"/>
        <w:keepLines w:val="0"/>
        <w:pageBreakBefore w:val="0"/>
        <w:widowControl/>
        <w:spacing w:before="0" w:after="160"/>
        <w:jc w:val="left"/>
      </w:pPr>
      <w:r>
        <w:t>17. Pick up the correct statement from the following:</w:t>
      </w:r>
    </w:p>
    <w:p>
      <w:pPr>
        <w:pStyle w:val="baaaabaaaababaaaabaaaabaaaaabaaaaaababaaaaaaabaaabaaabaaabaaaaabaaaaaabaabaaa"/>
        <w:keepNext w:val="0"/>
        <w:keepLines w:val="0"/>
        <w:pageBreakBefore w:val="0"/>
        <w:widowControl/>
        <w:spacing w:before="0" w:after="160"/>
        <w:jc w:val="left"/>
      </w:pPr>
      <w:r>
        <w:t xml:space="preserve">    a. Failure plane carries maximum shear stress</w:t>
      </w:r>
    </w:p>
    <w:p>
      <w:pPr>
        <w:pStyle w:val="baaaabaaaababaaaabaaaabaaaaabaaaaaababaaaaaaabaaabaaabaaabaaaaabaaaaaabaabaaaa"/>
        <w:keepNext w:val="0"/>
        <w:keepLines w:val="0"/>
        <w:pageBreakBefore w:val="0"/>
        <w:widowControl/>
        <w:spacing w:before="0" w:after="160"/>
        <w:jc w:val="left"/>
      </w:pPr>
      <w:r>
        <w:t xml:space="preserve">    b. Failure plane does not carry maximum shear stress</w:t>
      </w:r>
    </w:p>
    <w:p>
      <w:pPr>
        <w:pStyle w:val="baaaabaaaababaaaabaaaabaaaaabaaaaaababaaaaaaabaaabaaabaaabaaaaabaaaaaabaabaaaab"/>
        <w:keepNext w:val="0"/>
        <w:keepLines w:val="0"/>
        <w:pageBreakBefore w:val="0"/>
        <w:widowControl/>
        <w:spacing w:before="0" w:after="160"/>
        <w:jc w:val="left"/>
      </w:pPr>
      <w:r>
        <w:t xml:space="preserve">    c. Failure plane carries shear stress equal to maximum shear stress</w:t>
      </w:r>
    </w:p>
    <w:p>
      <w:pPr>
        <w:pStyle w:val="baaaabaaaababaaaabaaaabaaaaabaaaaaababaaaaaaabaaabaaabaaabaaaaabaaaaaabaabaaaaba"/>
        <w:keepNext w:val="0"/>
        <w:keepLines w:val="0"/>
        <w:pageBreakBefore w:val="0"/>
        <w:widowControl/>
        <w:spacing w:before="0" w:after="160"/>
        <w:jc w:val="left"/>
      </w:pPr>
      <w:r>
        <w:t xml:space="preserve">    d. None of these.</w:t>
      </w:r>
    </w:p>
    <w:p>
      <w:pPr>
        <w:pStyle w:val="baaaabaaaababaaaabaaaabaaaaabaaaaaababaaaaaaabaaabaaabaaabaaaaabaaaaaabaabaaaabaa"/>
        <w:keepNext w:val="0"/>
        <w:keepLines w:val="0"/>
        <w:pageBreakBefore w:val="0"/>
        <w:widowControl/>
        <w:spacing w:before="0" w:after="160"/>
        <w:jc w:val="left"/>
      </w:pPr>
      <w:r>
        <w:t>18. Determination of water content of a soil sample suspected to contain gypsum is made by drying the sample for longer period at a temperature not more than</w:t>
      </w:r>
    </w:p>
    <w:p>
      <w:pPr>
        <w:pStyle w:val="baaaabaaaababaaaabaaaabaaaaabaaaaaababaaaaaaabaaabaaabaaabaaaaabaaaaaabaabaaaabaaa"/>
        <w:keepNext w:val="0"/>
        <w:keepLines w:val="0"/>
        <w:pageBreakBefore w:val="0"/>
        <w:widowControl/>
        <w:spacing w:before="0" w:after="160"/>
        <w:jc w:val="left"/>
      </w:pPr>
      <w:r>
        <w:t xml:space="preserve">    a. 60°C</w:t>
      </w:r>
    </w:p>
    <w:p>
      <w:pPr>
        <w:pStyle w:val="baaaabaaaababaaaabaaaabaaaaabaaaaaababaaaaaaabaaabaaabaaabaaaaabaaaaaabaabaaaabaaaa"/>
        <w:keepNext w:val="0"/>
        <w:keepLines w:val="0"/>
        <w:pageBreakBefore w:val="0"/>
        <w:widowControl/>
        <w:spacing w:before="0" w:after="160"/>
        <w:jc w:val="left"/>
      </w:pPr>
      <w:r>
        <w:t xml:space="preserve">    b. 80°C</w:t>
      </w:r>
    </w:p>
    <w:p>
      <w:pPr>
        <w:pStyle w:val="baaaabaaaababaaaabaaaabaaaaabaaaaaababaaaaaaabaaabaaabaaabaaaaabaaaaaabaabaaaabaaaab"/>
        <w:keepNext w:val="0"/>
        <w:keepLines w:val="0"/>
        <w:pageBreakBefore w:val="0"/>
        <w:widowControl/>
        <w:spacing w:before="0" w:after="160"/>
        <w:jc w:val="left"/>
      </w:pPr>
      <w:r>
        <w:t xml:space="preserve">    c. 100°C</w:t>
      </w:r>
    </w:p>
    <w:p>
      <w:pPr>
        <w:pStyle w:val="baaaabaaaababaaaabaaaabaaaaabaaaaaababaaaaaaabaaabaaabaaabaaaaabaaaaaabaabaaaabaaaaba"/>
        <w:keepNext w:val="0"/>
        <w:keepLines w:val="0"/>
        <w:pageBreakBefore w:val="0"/>
        <w:widowControl/>
        <w:spacing w:before="0" w:after="160"/>
        <w:jc w:val="left"/>
      </w:pPr>
      <w:r>
        <w:t xml:space="preserve">    d. 110°C</w:t>
      </w:r>
    </w:p>
    <w:p>
      <w:pPr>
        <w:pStyle w:val="baaaabaaaababaaaabaaaabaaaaabaaaaaababaaaaaaabaaabaaabaaabaaaaabaaaaaabaabaaaabaaaabaa"/>
        <w:keepNext w:val="0"/>
        <w:keepLines w:val="0"/>
        <w:pageBreakBefore w:val="0"/>
        <w:widowControl/>
        <w:spacing w:before="0" w:after="160"/>
        <w:jc w:val="left"/>
      </w:pPr>
      <w:r>
        <w:t>19. Through a point in a loaded soil mass, there exists n typical planes mutually orthogonal on which the stress is wholly normal and no shear stress acts, if n is</w:t>
      </w:r>
    </w:p>
    <w:p>
      <w:pPr>
        <w:pStyle w:val="baaaabaaaababaaaabaaaabaaaaabaaaaaababaaaaaaabaaabaaabaaabaaaaabaaaaaabaabaaaabaaaabaaa"/>
        <w:keepNext w:val="0"/>
        <w:keepLines w:val="0"/>
        <w:pageBreakBefore w:val="0"/>
        <w:widowControl/>
        <w:spacing w:before="0" w:after="160"/>
        <w:jc w:val="left"/>
      </w:pPr>
      <w:r>
        <w:t xml:space="preserve">    a. 1</w:t>
      </w:r>
    </w:p>
    <w:p>
      <w:pPr>
        <w:pStyle w:val="baaaabaaaababaaaabaaaabaaaaabaaaaaababaaaaaaabaaabaaabaaabaaaaabaaaaaabaabaaaabaaaabaaaa"/>
        <w:keepNext w:val="0"/>
        <w:keepLines w:val="0"/>
        <w:pageBreakBefore w:val="0"/>
        <w:widowControl/>
        <w:spacing w:before="0" w:after="160"/>
        <w:jc w:val="left"/>
      </w:pPr>
      <w:r>
        <w:t xml:space="preserve">    b. 2</w:t>
      </w:r>
    </w:p>
    <w:p>
      <w:pPr>
        <w:pStyle w:val="baaaabaaaababaaaabaaaabaaaaabaaaaaababaaaaaaabaaabaaabaaabaaaaabaaaaaabaabaaaabaaaabaaaaa"/>
        <w:keepNext w:val="0"/>
        <w:keepLines w:val="0"/>
        <w:pageBreakBefore w:val="0"/>
        <w:widowControl/>
        <w:spacing w:before="0" w:after="160"/>
        <w:jc w:val="left"/>
      </w:pPr>
      <w:r>
        <w:t xml:space="preserve">    c. 3</w:t>
      </w:r>
    </w:p>
    <w:p>
      <w:pPr>
        <w:pStyle w:val="baaaabaaaababaaaabaaaabaaaaabaaaaaababaaaaaaabaaabaaabaaabaaaaabaaaaaabaabaaaabaaaabaaaaab"/>
        <w:keepNext w:val="0"/>
        <w:keepLines w:val="0"/>
        <w:pageBreakBefore w:val="0"/>
        <w:widowControl/>
        <w:spacing w:before="0" w:after="160"/>
        <w:jc w:val="left"/>
      </w:pPr>
      <w:r>
        <w:t xml:space="preserve">    d. 4</w:t>
      </w:r>
    </w:p>
    <w:p>
      <w:pPr>
        <w:pStyle w:val="baaaabaaaababaaaabaaaabaaaaabaaaaaababaaaaaaabaaabaaabaaabaaaaabaaaaaabaabaaaabaaaabaaaaaba"/>
        <w:keepNext w:val="0"/>
        <w:keepLines w:val="0"/>
        <w:pageBreakBefore w:val="0"/>
        <w:widowControl/>
        <w:spacing w:before="0" w:after="160"/>
        <w:jc w:val="left"/>
      </w:pPr>
      <w:r>
        <w:t>20. If water content of a soil is 40%, G is 2.70 and void ratio is 1.35, the degree of saturation is</w:t>
      </w:r>
    </w:p>
    <w:p>
      <w:pPr>
        <w:pStyle w:val="baaaabaaaababaaaabaaaabaaaaabaaaaaababaaaaaaabaaabaaabaaabaaaaabaaaaaabaabaaaabaaaabaaaaabaa"/>
        <w:keepNext w:val="0"/>
        <w:keepLines w:val="0"/>
        <w:pageBreakBefore w:val="0"/>
        <w:widowControl/>
        <w:spacing w:before="0" w:after="160"/>
        <w:jc w:val="left"/>
      </w:pPr>
      <w:r>
        <w:t xml:space="preserve">    a. 75%</w:t>
      </w:r>
    </w:p>
    <w:p>
      <w:pPr>
        <w:pStyle w:val="baaaabaaaababaaaabaaaabaaaaabaaaaaababaaaaaaabaaabaaabaaabaaaaabaaaaaabaabaaaabaaaabaaaaabaaa"/>
        <w:keepNext w:val="0"/>
        <w:keepLines w:val="0"/>
        <w:pageBreakBefore w:val="0"/>
        <w:widowControl/>
        <w:spacing w:before="0" w:after="160"/>
        <w:jc w:val="left"/>
      </w:pPr>
      <w:r>
        <w:t xml:space="preserve">    b. 80%</w:t>
      </w:r>
    </w:p>
    <w:p>
      <w:pPr>
        <w:pStyle w:val="baaaabaaaababaaaabaaaabaaaaabaaaaaababaaaaaaabaaabaaabaaabaaaaabaaaaaabaabaaaabaaaabaaaaabaaab"/>
        <w:keepNext w:val="0"/>
        <w:keepLines w:val="0"/>
        <w:pageBreakBefore w:val="0"/>
        <w:widowControl/>
        <w:spacing w:before="0" w:after="160"/>
        <w:jc w:val="left"/>
      </w:pPr>
      <w:r>
        <w:t xml:space="preserve">    c. 85%</w:t>
      </w:r>
    </w:p>
    <w:p>
      <w:pPr>
        <w:pStyle w:val="baaaabaaaababaaaabaaaabaaaaabaaaaaababaaaaaaabaaabaaabaaabaaaaabaaaaaabaabaaaabaaaabaaaaabaaaba"/>
        <w:keepNext w:val="0"/>
        <w:keepLines w:val="0"/>
        <w:pageBreakBefore w:val="0"/>
        <w:widowControl/>
        <w:spacing w:before="0" w:after="160"/>
        <w:jc w:val="left"/>
      </w:pPr>
      <w:r>
        <w:t xml:space="preserve">    d. 90%</w:t>
      </w:r>
    </w:p>
    <w:p>
      <w:pPr>
        <w:pStyle w:val="baaaabaaaababaaaabaaaabaaaaabaaaaaababaaaaaaabaaabaaabaaabaaaaabaaaaaabaabaaaabaaaabaaaaabaaabaa"/>
        <w:keepNext w:val="0"/>
        <w:keepLines w:val="0"/>
        <w:pageBreakBefore w:val="0"/>
        <w:widowControl/>
        <w:spacing w:before="0" w:after="160"/>
        <w:jc w:val="left"/>
      </w:pPr>
      <w:r>
        <w:t>21. A pre-cast pile generally used, is</w:t>
      </w:r>
    </w:p>
    <w:p>
      <w:pPr>
        <w:pStyle w:val="baaaabaaaababaaaabaaaabaaaaabaaaaaababaaaaaaabaaabaaabaaabaaaaabaaaaaabaabaaaabaaaabaaaaabaaabaaa"/>
        <w:keepNext w:val="0"/>
        <w:keepLines w:val="0"/>
        <w:pageBreakBefore w:val="0"/>
        <w:widowControl/>
        <w:spacing w:before="0" w:after="160"/>
        <w:jc w:val="left"/>
      </w:pPr>
      <w:r>
        <w:t xml:space="preserve">    a. circular</w:t>
      </w:r>
    </w:p>
    <w:p>
      <w:pPr>
        <w:pStyle w:val="baaaabaaaababaaaabaaaabaaaaabaaaaaababaaaaaaabaaabaaabaaabaaaaabaaaaaabaabaaaabaaaabaaaaabaaabaaaa"/>
        <w:keepNext w:val="0"/>
        <w:keepLines w:val="0"/>
        <w:pageBreakBefore w:val="0"/>
        <w:widowControl/>
        <w:spacing w:before="0" w:after="160"/>
        <w:jc w:val="left"/>
      </w:pPr>
      <w:r>
        <w:t xml:space="preserve">    b. square</w:t>
      </w:r>
    </w:p>
    <w:p>
      <w:pPr>
        <w:pStyle w:val="baaaabaaaababaaaabaaaabaaaaabaaaaaababaaaaaaabaaabaaabaaabaaaaabaaaaaabaabaaaabaaaabaaaaabaaabaaaaa"/>
        <w:keepNext w:val="0"/>
        <w:keepLines w:val="0"/>
        <w:pageBreakBefore w:val="0"/>
        <w:widowControl/>
        <w:spacing w:before="0" w:after="160"/>
        <w:jc w:val="left"/>
      </w:pPr>
      <w:r>
        <w:t xml:space="preserve">    c. octagonal</w:t>
      </w:r>
    </w:p>
    <w:p>
      <w:pPr>
        <w:pStyle w:val="baaaabaaaababaaaabaaaabaaaaabaaaaaababaaaaaaabaaabaaabaaabaaaaabaaaaaabaabaaaabaaaabaaaaabaaabaaaaaa"/>
        <w:keepNext w:val="0"/>
        <w:keepLines w:val="0"/>
        <w:pageBreakBefore w:val="0"/>
        <w:widowControl/>
        <w:spacing w:before="0" w:after="160"/>
        <w:jc w:val="left"/>
      </w:pPr>
      <w:r>
        <w:t xml:space="preserve">    d. square with corners chamfered.</w:t>
      </w:r>
    </w:p>
    <w:p>
      <w:pPr>
        <w:pStyle w:val="c"/>
        <w:keepNext w:val="0"/>
        <w:keepLines w:val="0"/>
        <w:pageBreakBefore w:val="0"/>
        <w:widowControl/>
        <w:spacing w:before="0" w:after="160"/>
        <w:jc w:val="left"/>
      </w:pPr>
      <w:r>
        <w:t>22. The advantage of a concrete pile over a timber pile, is</w:t>
      </w:r>
    </w:p>
    <w:p>
      <w:pPr>
        <w:pStyle w:val="ca"/>
        <w:keepNext w:val="0"/>
        <w:keepLines w:val="0"/>
        <w:pageBreakBefore w:val="0"/>
        <w:widowControl/>
        <w:spacing w:before="0" w:after="160"/>
        <w:jc w:val="left"/>
      </w:pPr>
      <w:r>
        <w:t xml:space="preserve">    a. no restriction on length</w:t>
      </w:r>
    </w:p>
    <w:p>
      <w:pPr>
        <w:pStyle w:val="caa"/>
        <w:keepNext w:val="0"/>
        <w:keepLines w:val="0"/>
        <w:pageBreakBefore w:val="0"/>
        <w:widowControl/>
        <w:spacing w:before="0" w:after="160"/>
        <w:jc w:val="left"/>
      </w:pPr>
      <w:r>
        <w:t xml:space="preserve">    b. higher bearing capacity</w:t>
      </w:r>
    </w:p>
    <w:p>
      <w:pPr>
        <w:pStyle w:val="caaa"/>
        <w:keepNext w:val="0"/>
        <w:keepLines w:val="0"/>
        <w:pageBreakBefore w:val="0"/>
        <w:widowControl/>
        <w:spacing w:before="0" w:after="160"/>
        <w:jc w:val="left"/>
      </w:pPr>
      <w:r>
        <w:t xml:space="preserve">    c. not necessary to cut below the water mark</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If the permissible compressive and tensile stresses in a singly reinforced beam are 50 kg/cm2 and 1400 kg/cm2 respectively and the modular ratio is 18, the percentage area At of the steel required for an economic section, is</w:t>
      </w:r>
    </w:p>
    <w:p>
      <w:pPr>
        <w:pStyle w:val="caaaaba"/>
        <w:keepNext w:val="0"/>
        <w:keepLines w:val="0"/>
        <w:pageBreakBefore w:val="0"/>
        <w:widowControl/>
        <w:spacing w:before="0" w:after="160"/>
        <w:jc w:val="left"/>
      </w:pPr>
      <w:r>
        <w:t xml:space="preserve">    a. 0.596%</w:t>
      </w:r>
    </w:p>
    <w:p>
      <w:pPr>
        <w:pStyle w:val="caaaabaa"/>
        <w:keepNext w:val="0"/>
        <w:keepLines w:val="0"/>
        <w:pageBreakBefore w:val="0"/>
        <w:widowControl/>
        <w:spacing w:before="0" w:after="160"/>
        <w:jc w:val="left"/>
      </w:pPr>
      <w:r>
        <w:t xml:space="preserve">    b. 0.696%</w:t>
      </w:r>
    </w:p>
    <w:p>
      <w:pPr>
        <w:pStyle w:val="caaaabaab"/>
        <w:keepNext w:val="0"/>
        <w:keepLines w:val="0"/>
        <w:pageBreakBefore w:val="0"/>
        <w:widowControl/>
        <w:spacing w:before="0" w:after="160"/>
        <w:jc w:val="left"/>
      </w:pPr>
      <w:r>
        <w:t xml:space="preserve">    c. 0.796%</w:t>
      </w:r>
    </w:p>
    <w:p>
      <w:pPr>
        <w:pStyle w:val="caaaabaaba"/>
        <w:keepNext w:val="0"/>
        <w:keepLines w:val="0"/>
        <w:pageBreakBefore w:val="0"/>
        <w:widowControl/>
        <w:spacing w:before="0" w:after="160"/>
        <w:jc w:val="left"/>
      </w:pPr>
      <w:r>
        <w:t xml:space="preserve">    d. none of these.</w:t>
      </w:r>
    </w:p>
    <w:p>
      <w:pPr>
        <w:pStyle w:val="caaaabaabaa"/>
        <w:keepNext w:val="0"/>
        <w:keepLines w:val="0"/>
        <w:pageBreakBefore w:val="0"/>
        <w:widowControl/>
        <w:spacing w:before="0" w:after="160"/>
        <w:jc w:val="left"/>
      </w:pPr>
      <w:r>
        <w:t>24. An R.C.C. column is treated as short column if its slenderness ratio is less than</w:t>
      </w:r>
    </w:p>
    <w:p>
      <w:pPr>
        <w:pStyle w:val="caaaabaabaaa"/>
        <w:keepNext w:val="0"/>
        <w:keepLines w:val="0"/>
        <w:pageBreakBefore w:val="0"/>
        <w:widowControl/>
        <w:spacing w:before="0" w:after="160"/>
        <w:jc w:val="left"/>
      </w:pPr>
      <w:r>
        <w:t xml:space="preserve">    a. 35</w:t>
      </w:r>
    </w:p>
    <w:p>
      <w:pPr>
        <w:pStyle w:val="caaaabaabaaaa"/>
        <w:keepNext w:val="0"/>
        <w:keepLines w:val="0"/>
        <w:pageBreakBefore w:val="0"/>
        <w:widowControl/>
        <w:spacing w:before="0" w:after="160"/>
        <w:jc w:val="left"/>
      </w:pPr>
      <w:r>
        <w:t xml:space="preserve">    b. 40</w:t>
      </w:r>
    </w:p>
    <w:p>
      <w:pPr>
        <w:pStyle w:val="caaaabaabaaaaa"/>
        <w:keepNext w:val="0"/>
        <w:keepLines w:val="0"/>
        <w:pageBreakBefore w:val="0"/>
        <w:widowControl/>
        <w:spacing w:before="0" w:after="160"/>
        <w:jc w:val="left"/>
      </w:pPr>
      <w:r>
        <w:t xml:space="preserve">    c. 50</w:t>
      </w:r>
    </w:p>
    <w:p>
      <w:pPr>
        <w:pStyle w:val="caaaabaabaaaaab"/>
        <w:keepNext w:val="0"/>
        <w:keepLines w:val="0"/>
        <w:pageBreakBefore w:val="0"/>
        <w:widowControl/>
        <w:spacing w:before="0" w:after="160"/>
        <w:jc w:val="left"/>
      </w:pPr>
      <w:r>
        <w:t xml:space="preserve">    d. 60</w:t>
      </w:r>
    </w:p>
    <w:p>
      <w:pPr>
        <w:pStyle w:val="caaaabaabaaaaaba"/>
        <w:keepNext w:val="0"/>
        <w:keepLines w:val="0"/>
        <w:pageBreakBefore w:val="0"/>
        <w:widowControl/>
        <w:spacing w:before="0" w:after="160"/>
        <w:jc w:val="left"/>
      </w:pPr>
      <w:r>
        <w:t>25. The foundation which consists of a thick reinforced cement slab covering whole area to support heavy concentrated structural loads, is known as</w:t>
      </w:r>
    </w:p>
    <w:p>
      <w:pPr>
        <w:pStyle w:val="caaaabaabaaaaabaa"/>
        <w:keepNext w:val="0"/>
        <w:keepLines w:val="0"/>
        <w:pageBreakBefore w:val="0"/>
        <w:widowControl/>
        <w:spacing w:before="0" w:after="160"/>
        <w:jc w:val="left"/>
      </w:pPr>
      <w:r>
        <w:t xml:space="preserve">    a. combined footing</w:t>
      </w:r>
    </w:p>
    <w:p>
      <w:pPr>
        <w:pStyle w:val="caaaabaabaaaaabaaa"/>
        <w:keepNext w:val="0"/>
        <w:keepLines w:val="0"/>
        <w:pageBreakBefore w:val="0"/>
        <w:widowControl/>
        <w:spacing w:before="0" w:after="160"/>
        <w:jc w:val="left"/>
      </w:pPr>
      <w:r>
        <w:t xml:space="preserve">    b. strap footing</w:t>
      </w:r>
    </w:p>
    <w:p>
      <w:pPr>
        <w:pStyle w:val="caaaabaabaaaaabaaaa"/>
        <w:keepNext w:val="0"/>
        <w:keepLines w:val="0"/>
        <w:pageBreakBefore w:val="0"/>
        <w:widowControl/>
        <w:spacing w:before="0" w:after="160"/>
        <w:jc w:val="left"/>
      </w:pPr>
      <w:r>
        <w:t xml:space="preserve">    c. raft footing</w:t>
      </w:r>
    </w:p>
    <w:p>
      <w:pPr>
        <w:pStyle w:val="caaaabaabaaaaabaaaab"/>
        <w:keepNext w:val="0"/>
        <w:keepLines w:val="0"/>
        <w:pageBreakBefore w:val="0"/>
        <w:widowControl/>
        <w:spacing w:before="0" w:after="160"/>
        <w:jc w:val="left"/>
      </w:pPr>
      <w:r>
        <w:t xml:space="preserve">    d. none of these.</w:t>
      </w:r>
    </w:p>
    <w:p>
      <w:pPr>
        <w:pStyle w:val="caaaabaabaaaaabaaaaba"/>
        <w:keepNext w:val="0"/>
        <w:keepLines w:val="0"/>
        <w:pageBreakBefore w:val="0"/>
        <w:widowControl/>
        <w:spacing w:before="0" w:after="160"/>
        <w:jc w:val="left"/>
      </w:pPr>
      <w:r>
        <w:t>26. Two columns 50 cm x 50 cm and 60 cm x 60 cm carry 80 tonnes and 120 tonnes of loads respectively. The centre to centre distance between columns is 5.00 metres. The permissible bearing capacity of the soil is 20 t/m2. If the footing is not to project more than 25 cm beyond the outside of the smaller column, pick up the correct design parameters of the footing from the following:</w:t>
      </w:r>
    </w:p>
    <w:p>
      <w:pPr>
        <w:pStyle w:val="caaaabaabaaaaabaaaabaa"/>
        <w:keepNext w:val="0"/>
        <w:keepLines w:val="0"/>
        <w:pageBreakBefore w:val="0"/>
        <w:widowControl/>
        <w:spacing w:before="0" w:after="160"/>
        <w:jc w:val="left"/>
      </w:pPr>
      <w:r>
        <w:t xml:space="preserve">    a. the   length   of the foundation  slab = 7.00 m</w:t>
      </w:r>
    </w:p>
    <w:p>
      <w:pPr>
        <w:pStyle w:val="caaaabaabaaaaabaaaabaaa"/>
        <w:keepNext w:val="0"/>
        <w:keepLines w:val="0"/>
        <w:pageBreakBefore w:val="0"/>
        <w:widowControl/>
        <w:spacing w:before="0" w:after="160"/>
        <w:jc w:val="left"/>
      </w:pPr>
      <w:r>
        <w:t xml:space="preserve">    b. area of footing slab = 11.00 m2</w:t>
      </w:r>
    </w:p>
    <w:p>
      <w:pPr>
        <w:pStyle w:val="caaaabaabaaaaabaaaabaaaa"/>
        <w:keepNext w:val="0"/>
        <w:keepLines w:val="0"/>
        <w:pageBreakBefore w:val="0"/>
        <w:widowControl/>
        <w:spacing w:before="0" w:after="160"/>
        <w:jc w:val="left"/>
      </w:pPr>
      <w:r>
        <w:t xml:space="preserve">    c. width of the footing = 1.57 m.</w:t>
      </w:r>
    </w:p>
    <w:p>
      <w:pPr>
        <w:pStyle w:val="caaaabaabaaaaabaaaabaaaaa"/>
        <w:keepNext w:val="0"/>
        <w:keepLines w:val="0"/>
        <w:pageBreakBefore w:val="0"/>
        <w:widowControl/>
        <w:spacing w:before="0" w:after="160"/>
        <w:jc w:val="left"/>
      </w:pPr>
      <w:r>
        <w:t xml:space="preserve">    d. all the above.</w:t>
      </w:r>
    </w:p>
    <w:p>
      <w:pPr>
        <w:pStyle w:val="caaaabaabaaaaabaaaabaaaaab"/>
        <w:keepNext w:val="0"/>
        <w:keepLines w:val="0"/>
        <w:pageBreakBefore w:val="0"/>
        <w:widowControl/>
        <w:spacing w:before="0" w:after="160"/>
        <w:jc w:val="left"/>
      </w:pPr>
      <w:r>
        <w:t>27. Pick up the correct statement from the following:</w:t>
      </w:r>
    </w:p>
    <w:p>
      <w:pPr>
        <w:pStyle w:val="caaaabaabaaaaabaaaabaaaaaba"/>
        <w:keepNext w:val="0"/>
        <w:keepLines w:val="0"/>
        <w:pageBreakBefore w:val="0"/>
        <w:widowControl/>
        <w:spacing w:before="0" w:after="160"/>
        <w:jc w:val="left"/>
      </w:pPr>
      <w:r>
        <w:t xml:space="preserve">    a. The specific gravity of aggregate is important for the determination of the moisture content</w:t>
      </w:r>
    </w:p>
    <w:p>
      <w:pPr>
        <w:pStyle w:val="caaaabaabaaaaabaaaabaaaaabaa"/>
        <w:keepNext w:val="0"/>
        <w:keepLines w:val="0"/>
        <w:pageBreakBefore w:val="0"/>
        <w:widowControl/>
        <w:spacing w:before="0" w:after="160"/>
        <w:jc w:val="left"/>
      </w:pPr>
      <w:r>
        <w:t xml:space="preserve">    b. The absorption and porosity of an aggregate influence the property of the concrete</w:t>
      </w:r>
    </w:p>
    <w:p>
      <w:pPr>
        <w:pStyle w:val="caaaabaabaaaaabaaaabaaaaabaaa"/>
        <w:keepNext w:val="0"/>
        <w:keepLines w:val="0"/>
        <w:pageBreakBefore w:val="0"/>
        <w:widowControl/>
        <w:spacing w:before="0" w:after="160"/>
        <w:jc w:val="left"/>
      </w:pPr>
      <w:r>
        <w:t xml:space="preserve">    c. A highly absorptive aggregate reduces the workability of concrete considerably</w:t>
      </w:r>
    </w:p>
    <w:p>
      <w:pPr>
        <w:pStyle w:val="caaaabaabaaaaabaaaabaaaaabaaaa"/>
        <w:keepNext w:val="0"/>
        <w:keepLines w:val="0"/>
        <w:pageBreakBefore w:val="0"/>
        <w:widowControl/>
        <w:spacing w:before="0" w:after="160"/>
        <w:jc w:val="left"/>
      </w:pPr>
      <w:r>
        <w:t xml:space="preserve">    d. All the above.</w:t>
      </w:r>
    </w:p>
    <w:p>
      <w:pPr>
        <w:pStyle w:val="caaaabaabaaaaabaaaabaaaaabaaaab"/>
        <w:keepNext w:val="0"/>
        <w:keepLines w:val="0"/>
        <w:pageBreakBefore w:val="0"/>
        <w:widowControl/>
        <w:spacing w:before="0" w:after="160"/>
        <w:jc w:val="left"/>
      </w:pPr>
      <w:r>
        <w:t>28. The surface where two successive placements of concrete meet, is known as</w:t>
      </w:r>
    </w:p>
    <w:p>
      <w:pPr>
        <w:pStyle w:val="caaaabaabaaaaabaaaabaaaaabaaaaba"/>
        <w:keepNext w:val="0"/>
        <w:keepLines w:val="0"/>
        <w:pageBreakBefore w:val="0"/>
        <w:widowControl/>
        <w:spacing w:before="0" w:after="160"/>
        <w:jc w:val="left"/>
      </w:pPr>
      <w:r>
        <w:t xml:space="preserve">    a. Expansion joint</w:t>
      </w:r>
    </w:p>
    <w:p>
      <w:pPr>
        <w:pStyle w:val="caaaabaabaaaaabaaaabaaaaabaaaabaa"/>
        <w:keepNext w:val="0"/>
        <w:keepLines w:val="0"/>
        <w:pageBreakBefore w:val="0"/>
        <w:widowControl/>
        <w:spacing w:before="0" w:after="160"/>
        <w:jc w:val="left"/>
      </w:pPr>
      <w:r>
        <w:t xml:space="preserve">    b. Construction joint</w:t>
      </w:r>
    </w:p>
    <w:p>
      <w:pPr>
        <w:pStyle w:val="caaaabaabaaaaabaaaabaaaaabaaaabaab"/>
        <w:keepNext w:val="0"/>
        <w:keepLines w:val="0"/>
        <w:pageBreakBefore w:val="0"/>
        <w:widowControl/>
        <w:spacing w:before="0" w:after="160"/>
        <w:jc w:val="left"/>
      </w:pPr>
      <w:r>
        <w:t xml:space="preserve">    c. both (a) and (b)</w:t>
      </w:r>
    </w:p>
    <w:p>
      <w:pPr>
        <w:pStyle w:val="caaaabaabaaaaabaaaabaaaaabaaaabaaba"/>
        <w:keepNext w:val="0"/>
        <w:keepLines w:val="0"/>
        <w:pageBreakBefore w:val="0"/>
        <w:widowControl/>
        <w:spacing w:before="0" w:after="160"/>
        <w:jc w:val="left"/>
      </w:pPr>
      <w:r>
        <w:t xml:space="preserve">    d. both (6) and (c).</w:t>
      </w:r>
    </w:p>
    <w:p>
      <w:pPr>
        <w:pStyle w:val="caaaabaabaaaaabaaaabaaaaabaaaabaabaa"/>
        <w:keepNext w:val="0"/>
        <w:keepLines w:val="0"/>
        <w:pageBreakBefore w:val="0"/>
        <w:widowControl/>
        <w:spacing w:before="0" w:after="160"/>
        <w:jc w:val="left"/>
      </w:pPr>
      <w:r>
        <w:t>29. Dissolved carbon dioxide, can be removed from the supply main by</w:t>
      </w:r>
    </w:p>
    <w:p>
      <w:pPr>
        <w:pStyle w:val="caaaabaabaaaaabaaaabaaaaabaaaabaabaaa"/>
        <w:keepNext w:val="0"/>
        <w:keepLines w:val="0"/>
        <w:pageBreakBefore w:val="0"/>
        <w:widowControl/>
        <w:spacing w:before="0" w:after="160"/>
        <w:jc w:val="left"/>
      </w:pPr>
      <w:r>
        <w:t xml:space="preserve">    a. aeration</w:t>
      </w:r>
    </w:p>
    <w:p>
      <w:pPr>
        <w:pStyle w:val="caaaabaabaaaaabaaaabaaaaabaaaabaabaaab"/>
        <w:keepNext w:val="0"/>
        <w:keepLines w:val="0"/>
        <w:pageBreakBefore w:val="0"/>
        <w:widowControl/>
        <w:spacing w:before="0" w:after="160"/>
        <w:jc w:val="left"/>
      </w:pPr>
      <w:r>
        <w:t xml:space="preserve">    b. chlorination</w:t>
      </w:r>
    </w:p>
    <w:p>
      <w:pPr>
        <w:pStyle w:val="caaaabaabaaaaabaaaabaaaaabaaaabaabaaaba"/>
        <w:keepNext w:val="0"/>
        <w:keepLines w:val="0"/>
        <w:pageBreakBefore w:val="0"/>
        <w:widowControl/>
        <w:spacing w:before="0" w:after="160"/>
        <w:jc w:val="left"/>
      </w:pPr>
      <w:r>
        <w:t xml:space="preserve">    c. coagulation</w:t>
      </w:r>
    </w:p>
    <w:p>
      <w:pPr>
        <w:pStyle w:val="caaaabaabaaaaabaaaabaaaaabaaaabaabaaabaa"/>
        <w:keepNext w:val="0"/>
        <w:keepLines w:val="0"/>
        <w:pageBreakBefore w:val="0"/>
        <w:widowControl/>
        <w:spacing w:before="0" w:after="160"/>
        <w:jc w:val="left"/>
      </w:pPr>
      <w:r>
        <w:t xml:space="preserve">    d. none of these.</w:t>
      </w:r>
    </w:p>
    <w:p>
      <w:pPr>
        <w:pStyle w:val="caaaabaabaaaaabaaaabaaaaabaaaabaabaaabaaa"/>
        <w:keepNext w:val="0"/>
        <w:keepLines w:val="0"/>
        <w:pageBreakBefore w:val="0"/>
        <w:widowControl/>
        <w:spacing w:before="0" w:after="160"/>
        <w:jc w:val="left"/>
      </w:pPr>
      <w:r>
        <w:t>30. The fire demand of a city may be worked out by</w:t>
      </w:r>
    </w:p>
    <w:p>
      <w:pPr>
        <w:pStyle w:val="caaaabaabaaaaabaaaabaaaaabaaaabaabaaabaaaa"/>
        <w:keepNext w:val="0"/>
        <w:keepLines w:val="0"/>
        <w:pageBreakBefore w:val="0"/>
        <w:widowControl/>
        <w:spacing w:before="0" w:after="160"/>
        <w:jc w:val="left"/>
      </w:pPr>
      <w:r>
        <w:t xml:space="preserve">    a. Freeman formula</w:t>
      </w:r>
    </w:p>
    <w:p>
      <w:pPr>
        <w:pStyle w:val="caaaabaabaaaaabaaaabaaaaabaaaabaabaaabaaaaa"/>
        <w:keepNext w:val="0"/>
        <w:keepLines w:val="0"/>
        <w:pageBreakBefore w:val="0"/>
        <w:widowControl/>
        <w:spacing w:before="0" w:after="160"/>
        <w:jc w:val="left"/>
      </w:pPr>
      <w:r>
        <w:t xml:space="preserve">    b. Under Writers formula</w:t>
      </w:r>
    </w:p>
    <w:p>
      <w:pPr>
        <w:pStyle w:val="caaaabaabaaaaabaaaabaaaaabaaaabaabaaabaaaaaa"/>
        <w:keepNext w:val="0"/>
        <w:keepLines w:val="0"/>
        <w:pageBreakBefore w:val="0"/>
        <w:widowControl/>
        <w:spacing w:before="0" w:after="160"/>
        <w:jc w:val="left"/>
      </w:pPr>
      <w:r>
        <w:t xml:space="preserve">    c. Bustan's formula</w:t>
      </w:r>
    </w:p>
    <w:p>
      <w:pPr>
        <w:pStyle w:val="caaaabaabaaaaabaaaabaaaaabaaaabaabaaabaaaaaaa"/>
        <w:keepNext w:val="0"/>
        <w:keepLines w:val="0"/>
        <w:pageBreakBefore w:val="0"/>
        <w:widowControl/>
        <w:spacing w:before="0" w:after="160"/>
        <w:jc w:val="left"/>
      </w:pPr>
      <w:r>
        <w:t xml:space="preserve">    d. All the above.</w:t>
      </w:r>
    </w:p>
    <w:p>
      <w:pPr>
        <w:pStyle w:val="caaaabaabaaaaabaaaabaaaaabaaaabaabaaabaaaaaaab"/>
        <w:keepNext w:val="0"/>
        <w:keepLines w:val="0"/>
        <w:pageBreakBefore w:val="0"/>
        <w:widowControl/>
        <w:spacing w:before="0" w:after="160"/>
        <w:jc w:val="left"/>
      </w:pPr>
      <w:r>
        <w:t>31. The water carried sewerage system removes</w:t>
      </w:r>
    </w:p>
    <w:p>
      <w:pPr>
        <w:pStyle w:val="caaaabaabaaaaabaaaabaaaaabaaaabaabaaabaaaaaaaba"/>
        <w:keepNext w:val="0"/>
        <w:keepLines w:val="0"/>
        <w:pageBreakBefore w:val="0"/>
        <w:widowControl/>
        <w:spacing w:before="0" w:after="160"/>
        <w:jc w:val="left"/>
      </w:pPr>
      <w:r>
        <w:t xml:space="preserve">    a. domestic sewage</w:t>
      </w:r>
    </w:p>
    <w:p>
      <w:pPr>
        <w:pStyle w:val="caaaabaabaaaaabaaaabaaaaabaaaabaabaaabaaaaaaabaa"/>
        <w:keepNext w:val="0"/>
        <w:keepLines w:val="0"/>
        <w:pageBreakBefore w:val="0"/>
        <w:widowControl/>
        <w:spacing w:before="0" w:after="160"/>
        <w:jc w:val="left"/>
      </w:pPr>
      <w:r>
        <w:t xml:space="preserve">    b. industrial sewage</w:t>
      </w:r>
    </w:p>
    <w:p>
      <w:pPr>
        <w:pStyle w:val="caaaabaabaaaaabaaaabaaaaabaaaabaabaaabaaaaaaabaaa"/>
        <w:keepNext w:val="0"/>
        <w:keepLines w:val="0"/>
        <w:pageBreakBefore w:val="0"/>
        <w:widowControl/>
        <w:spacing w:before="0" w:after="160"/>
        <w:jc w:val="left"/>
      </w:pPr>
      <w:r>
        <w:t xml:space="preserve">    c. storm sewage</w:t>
      </w:r>
    </w:p>
    <w:p>
      <w:pPr>
        <w:pStyle w:val="caaaabaabaaaaabaaaabaaaaabaaaabaabaaabaaaaaaabaaaa"/>
        <w:keepNext w:val="0"/>
        <w:keepLines w:val="0"/>
        <w:pageBreakBefore w:val="0"/>
        <w:widowControl/>
        <w:spacing w:before="0" w:after="160"/>
        <w:jc w:val="left"/>
      </w:pPr>
      <w:r>
        <w:t xml:space="preserve">    d. all the above.</w:t>
      </w:r>
    </w:p>
    <w:p>
      <w:pPr>
        <w:pStyle w:val="caaaabaabaaaaabaaaabaaaaabaaaabaabaaabaaaaaaabaaaab"/>
        <w:keepNext w:val="0"/>
        <w:keepLines w:val="0"/>
        <w:pageBreakBefore w:val="0"/>
        <w:widowControl/>
        <w:spacing w:before="0" w:after="160"/>
        <w:jc w:val="left"/>
      </w:pPr>
      <w:r>
        <w:t>32. The underground sewers are more subjected to</w:t>
      </w:r>
    </w:p>
    <w:p>
      <w:pPr>
        <w:pStyle w:val="caaaabaabaaaaabaaaabaaaaabaaaabaabaaabaaaaaaabaaaaba"/>
        <w:keepNext w:val="0"/>
        <w:keepLines w:val="0"/>
        <w:pageBreakBefore w:val="0"/>
        <w:widowControl/>
        <w:spacing w:before="0" w:after="160"/>
        <w:jc w:val="left"/>
      </w:pPr>
      <w:r>
        <w:t xml:space="preserve">    a. tensile force</w:t>
      </w:r>
    </w:p>
    <w:p>
      <w:pPr>
        <w:pStyle w:val="caaaabaabaaaaabaaaabaaaaabaaaabaabaaabaaaaaaabaaaabaa"/>
        <w:keepNext w:val="0"/>
        <w:keepLines w:val="0"/>
        <w:pageBreakBefore w:val="0"/>
        <w:widowControl/>
        <w:spacing w:before="0" w:after="160"/>
        <w:jc w:val="left"/>
      </w:pPr>
      <w:r>
        <w:t xml:space="preserve">    b. compressive force</w:t>
      </w:r>
    </w:p>
    <w:p>
      <w:pPr>
        <w:pStyle w:val="caaaabaabaaaaabaaaabaaaaabaaaabaabaaabaaaaaaabaaaabaab"/>
        <w:keepNext w:val="0"/>
        <w:keepLines w:val="0"/>
        <w:pageBreakBefore w:val="0"/>
        <w:widowControl/>
        <w:spacing w:before="0" w:after="160"/>
        <w:jc w:val="left"/>
      </w:pPr>
      <w:r>
        <w:t xml:space="preserve">    c. bending force</w:t>
      </w:r>
    </w:p>
    <w:p>
      <w:pPr>
        <w:pStyle w:val="caaaabaabaaaaabaaaabaaaaabaaaabaabaaabaaaaaaabaaaabaaba"/>
        <w:keepNext w:val="0"/>
        <w:keepLines w:val="0"/>
        <w:pageBreakBefore w:val="0"/>
        <w:widowControl/>
        <w:spacing w:before="0" w:after="160"/>
        <w:jc w:val="left"/>
      </w:pPr>
      <w:r>
        <w:t xml:space="preserve">    d. shearing force.</w:t>
      </w:r>
    </w:p>
    <w:p>
      <w:pPr>
        <w:pStyle w:val="caaaabaabaaaaabaaaabaaaaabaaaabaabaaabaaaaaaabaaaabaabaa"/>
        <w:keepNext w:val="0"/>
        <w:keepLines w:val="0"/>
        <w:pageBreakBefore w:val="0"/>
        <w:widowControl/>
        <w:spacing w:before="0" w:after="160"/>
        <w:jc w:val="left"/>
      </w:pPr>
      <w:r>
        <w:t>33. In a syphon aqueduct</w:t>
      </w:r>
    </w:p>
    <w:p>
      <w:pPr>
        <w:pStyle w:val="caaaabaabaaaaabaaaabaaaaabaaaabaabaaabaaaaaaabaaaabaabaaa"/>
        <w:keepNext w:val="0"/>
        <w:keepLines w:val="0"/>
        <w:pageBreakBefore w:val="0"/>
        <w:widowControl/>
        <w:spacing w:before="0" w:after="160"/>
        <w:jc w:val="left"/>
      </w:pPr>
      <w:r>
        <w:t xml:space="preserve">    a. drainage passes over the canal and F.S.L. of the canal is below the bottom of the drainage trough</w:t>
      </w:r>
    </w:p>
    <w:p>
      <w:pPr>
        <w:pStyle w:val="caaaabaabaaaaabaaaabaaaaabaaaabaabaaabaaaaaaabaaaabaabaaaa"/>
        <w:keepNext w:val="0"/>
        <w:keepLines w:val="0"/>
        <w:pageBreakBefore w:val="0"/>
        <w:widowControl/>
        <w:spacing w:before="0" w:after="160"/>
        <w:jc w:val="left"/>
      </w:pPr>
      <w:r>
        <w:t xml:space="preserve">    b. drainage passes over the canal and F.S.L. of the canal is above the bottom of the drainage trough</w:t>
      </w:r>
    </w:p>
    <w:p>
      <w:pPr>
        <w:pStyle w:val="caaaabaabaaaaabaaaabaaaaabaaaabaabaaabaaaaaaabaaaabaabaaaaa"/>
        <w:keepNext w:val="0"/>
        <w:keepLines w:val="0"/>
        <w:pageBreakBefore w:val="0"/>
        <w:widowControl/>
        <w:spacing w:before="0" w:after="160"/>
        <w:jc w:val="left"/>
      </w:pPr>
      <w:r>
        <w:t xml:space="preserve">    c. canal passes over the drainage and H.F.L. of the drainage is above the bottom of the canal trough</w:t>
      </w:r>
    </w:p>
    <w:p>
      <w:pPr>
        <w:pStyle w:val="caaaabaabaaaaabaaaabaaaaabaaaabaabaaabaaaaaaabaaaabaabaaaaab"/>
        <w:keepNext w:val="0"/>
        <w:keepLines w:val="0"/>
        <w:pageBreakBefore w:val="0"/>
        <w:widowControl/>
        <w:spacing w:before="0" w:after="160"/>
        <w:jc w:val="left"/>
      </w:pPr>
      <w:r>
        <w:t xml:space="preserve">    d. canal passes over the drainage and H.F.L. of the drainage is below the bottom of the canal trough.</w:t>
      </w:r>
    </w:p>
    <w:p>
      <w:pPr>
        <w:pStyle w:val="caaaabaabaaaaabaaaabaaaaabaaaabaabaaabaaaaaaabaaaabaabaaaaaba"/>
        <w:keepNext w:val="0"/>
        <w:keepLines w:val="0"/>
        <w:pageBreakBefore w:val="0"/>
        <w:widowControl/>
        <w:spacing w:before="0" w:after="160"/>
        <w:jc w:val="left"/>
      </w:pPr>
      <w:r>
        <w:t>34. The width of a dowla is generally kept between 30 to 60 cm and its height above the road level should invariably be more than</w:t>
      </w:r>
    </w:p>
    <w:p>
      <w:pPr>
        <w:pStyle w:val="caaaabaabaaaaabaaaabaaaaabaaaabaabaaabaaaaaaabaaaabaabaaaaabaa"/>
        <w:keepNext w:val="0"/>
        <w:keepLines w:val="0"/>
        <w:pageBreakBefore w:val="0"/>
        <w:widowControl/>
        <w:spacing w:before="0" w:after="160"/>
        <w:jc w:val="left"/>
      </w:pPr>
      <w:r>
        <w:t xml:space="preserve">    a. 10 cm</w:t>
      </w:r>
    </w:p>
    <w:p>
      <w:pPr>
        <w:pStyle w:val="caaaabaabaaaaabaaaabaaaaabaaaabaabaaabaaaaaaabaaaabaabaaaaabaaa"/>
        <w:keepNext w:val="0"/>
        <w:keepLines w:val="0"/>
        <w:pageBreakBefore w:val="0"/>
        <w:widowControl/>
        <w:spacing w:before="0" w:after="160"/>
        <w:jc w:val="left"/>
      </w:pPr>
      <w:r>
        <w:t xml:space="preserve">    b. 20 cm</w:t>
      </w:r>
    </w:p>
    <w:p>
      <w:pPr>
        <w:pStyle w:val="caaaabaabaaaaabaaaabaaaaabaaaabaabaaabaaaaaaabaaaabaabaaaaabaaaa"/>
        <w:keepNext w:val="0"/>
        <w:keepLines w:val="0"/>
        <w:pageBreakBefore w:val="0"/>
        <w:widowControl/>
        <w:spacing w:before="0" w:after="160"/>
        <w:jc w:val="left"/>
      </w:pPr>
      <w:r>
        <w:t xml:space="preserve">    c. 30 cm</w:t>
      </w:r>
    </w:p>
    <w:p>
      <w:pPr>
        <w:pStyle w:val="caaaabaabaaaaabaaaabaaaaabaaaabaabaaabaaaaaaabaaaabaabaaaaabaaaab"/>
        <w:keepNext w:val="0"/>
        <w:keepLines w:val="0"/>
        <w:pageBreakBefore w:val="0"/>
        <w:widowControl/>
        <w:spacing w:before="0" w:after="160"/>
        <w:jc w:val="left"/>
      </w:pPr>
      <w:r>
        <w:t xml:space="preserve">    d. 40 cm</w:t>
      </w:r>
    </w:p>
    <w:p>
      <w:pPr>
        <w:pStyle w:val="caaaabaabaaaaabaaaabaaaaabaaaabaabaaabaaaaaaabaaaabaabaaaaabaaaaba"/>
        <w:keepNext w:val="0"/>
        <w:keepLines w:val="0"/>
        <w:pageBreakBefore w:val="0"/>
        <w:widowControl/>
        <w:spacing w:before="0" w:after="160"/>
        <w:jc w:val="left"/>
      </w:pPr>
      <w:r>
        <w:t>35. Which one of the following statements is correct ?</w:t>
      </w:r>
    </w:p>
    <w:p>
      <w:pPr>
        <w:pStyle w:val="caaaabaabaaaaabaaaabaaaaabaaaabaabaaabaaaaaaabaaaabaabaaaaabaaaabaa"/>
        <w:keepNext w:val="0"/>
        <w:keepLines w:val="0"/>
        <w:pageBreakBefore w:val="0"/>
        <w:widowControl/>
        <w:spacing w:before="0" w:after="160"/>
        <w:jc w:val="left"/>
      </w:pPr>
      <w:r>
        <w:t xml:space="preserve">    a. The canal system and the drainage system are complementary</w:t>
      </w:r>
    </w:p>
    <w:p>
      <w:pPr>
        <w:pStyle w:val="caaaabaabaaaaabaaaabaaaaabaaaabaabaaabaaaaaaabaaaabaabaaaaabaaaabaaa"/>
        <w:keepNext w:val="0"/>
        <w:keepLines w:val="0"/>
        <w:pageBreakBefore w:val="0"/>
        <w:widowControl/>
        <w:spacing w:before="0" w:after="160"/>
        <w:jc w:val="left"/>
      </w:pPr>
      <w:r>
        <w:t xml:space="preserve">    b. The canal system runs on ridges, gets divided into smaller channels and spreads its water on the land</w:t>
      </w:r>
    </w:p>
    <w:p>
      <w:pPr>
        <w:pStyle w:val="caaaabaabaaaaabaaaabaaaaabaaaabaabaaabaaaaaaabaaaabaabaaaaabaaaabaaaa"/>
        <w:keepNext w:val="0"/>
        <w:keepLines w:val="0"/>
        <w:pageBreakBefore w:val="0"/>
        <w:widowControl/>
        <w:spacing w:before="0" w:after="160"/>
        <w:jc w:val="left"/>
      </w:pPr>
      <w:r>
        <w:t xml:space="preserve">    c. The drainage system runs along the lowest line, collects drainage water from the slopes and joins the main stream</w:t>
      </w:r>
    </w:p>
    <w:p>
      <w:pPr>
        <w:pStyle w:val="caaaabaabaaaaabaaaabaaaaabaaaabaabaaabaaaaaaabaaaabaabaaaaabaaaabaaaaa"/>
        <w:keepNext w:val="0"/>
        <w:keepLines w:val="0"/>
        <w:pageBreakBefore w:val="0"/>
        <w:widowControl/>
        <w:spacing w:before="0" w:after="160"/>
        <w:jc w:val="left"/>
      </w:pPr>
      <w:r>
        <w:t xml:space="preserve">    d. All the above.</w:t>
      </w:r>
    </w:p>
    <w:p>
      <w:pPr>
        <w:pStyle w:val="caaaabaabaaaaabaaaabaaaaabaaaabaabaaabaaaaaaabaaaabaabaaaaabaaaabaaaaab"/>
        <w:keepNext w:val="0"/>
        <w:keepLines w:val="0"/>
        <w:pageBreakBefore w:val="0"/>
        <w:widowControl/>
        <w:spacing w:before="0" w:after="160"/>
        <w:jc w:val="left"/>
      </w:pPr>
      <w:r>
        <w:t>36. Regime conditions in a channel may occur if</w:t>
      </w:r>
    </w:p>
    <w:p>
      <w:pPr>
        <w:pStyle w:val="caaaabaabaaaaabaaaabaaaaabaaaabaabaaabaaaaaaabaaaabaabaaaaabaaaabaaaaaba"/>
        <w:keepNext w:val="0"/>
        <w:keepLines w:val="0"/>
        <w:pageBreakBefore w:val="0"/>
        <w:widowControl/>
        <w:spacing w:before="0" w:after="160"/>
        <w:jc w:val="left"/>
      </w:pPr>
      <w:r>
        <w:t xml:space="preserve">    a. discharge is constant</w:t>
      </w:r>
    </w:p>
    <w:p>
      <w:pPr>
        <w:pStyle w:val="caaaabaabaaaaabaaaabaaaaabaaaabaabaaabaaaaaaabaaaabaabaaaaabaaaabaaaaabaa"/>
        <w:keepNext w:val="0"/>
        <w:keepLines w:val="0"/>
        <w:pageBreakBefore w:val="0"/>
        <w:widowControl/>
        <w:spacing w:before="0" w:after="160"/>
        <w:jc w:val="left"/>
      </w:pPr>
      <w:r>
        <w:t xml:space="preserve">    b. channel flows uniformly in incoherent alluvium as that transported in suspension</w:t>
      </w:r>
    </w:p>
    <w:p>
      <w:pPr>
        <w:pStyle w:val="caaaabaabaaaaabaaaabaaaaabaaaabaabaaabaaaaaaabaaaabaabaaaaabaaaabaaaaabaaa"/>
        <w:keepNext w:val="0"/>
        <w:keepLines w:val="0"/>
        <w:pageBreakBefore w:val="0"/>
        <w:widowControl/>
        <w:spacing w:before="0" w:after="160"/>
        <w:jc w:val="left"/>
      </w:pPr>
      <w:r>
        <w:t xml:space="preserve">    c. silt grade and silt charge are constant</w:t>
      </w:r>
    </w:p>
    <w:p>
      <w:pPr>
        <w:pStyle w:val="caaaabaabaaaaabaaaabaaaaabaaaabaabaaabaaaaaaabaaaabaabaaaaabaaaabaaaaabaaaa"/>
        <w:keepNext w:val="0"/>
        <w:keepLines w:val="0"/>
        <w:pageBreakBefore w:val="0"/>
        <w:widowControl/>
        <w:spacing w:before="0" w:after="160"/>
        <w:jc w:val="left"/>
      </w:pPr>
      <w:r>
        <w:t xml:space="preserve">    d. all the above.</w:t>
      </w:r>
    </w:p>
    <w:p>
      <w:pPr>
        <w:pStyle w:val="caaaabaabaaaaabaaaabaaaaabaaaabaabaaabaaaaaaabaaaabaabaaaaabaaaabaaaaabaaaab"/>
        <w:keepNext w:val="0"/>
        <w:keepLines w:val="0"/>
        <w:pageBreakBefore w:val="0"/>
        <w:widowControl/>
        <w:spacing w:before="0" w:after="160"/>
        <w:jc w:val="left"/>
      </w:pPr>
      <w:r>
        <w:t>37. As per recommendations of I.R.C., traffic volume study is carried out for rural roads for 7 days continuously during</w:t>
      </w:r>
    </w:p>
    <w:p>
      <w:pPr>
        <w:pStyle w:val="caaaabaabaaaaabaaaabaaaaabaaaabaabaaabaaaaaaabaaaabaabaaaaabaaaabaaaaabaaaaba"/>
        <w:keepNext w:val="0"/>
        <w:keepLines w:val="0"/>
        <w:pageBreakBefore w:val="0"/>
        <w:widowControl/>
        <w:spacing w:before="0" w:after="160"/>
        <w:jc w:val="left"/>
      </w:pPr>
      <w:r>
        <w:t xml:space="preserve">    a. harvesing</w:t>
      </w:r>
    </w:p>
    <w:p>
      <w:pPr>
        <w:pStyle w:val="caaaabaabaaaaabaaaabaaaaabaaaabaabaaabaaaaaaabaaaabaabaaaaabaaaabaaaaabaaaabaa"/>
        <w:keepNext w:val="0"/>
        <w:keepLines w:val="0"/>
        <w:pageBreakBefore w:val="0"/>
        <w:widowControl/>
        <w:spacing w:before="0" w:after="160"/>
        <w:jc w:val="left"/>
      </w:pPr>
      <w:r>
        <w:t xml:space="preserve">    b. lean season</w:t>
      </w:r>
    </w:p>
    <w:p>
      <w:pPr>
        <w:pStyle w:val="caaaabaabaaaaabaaaabaaaaabaaaabaabaaabaaaaaaabaaaabaabaaaaabaaaabaaaaabaaaabaaa"/>
        <w:keepNext w:val="0"/>
        <w:keepLines w:val="0"/>
        <w:pageBreakBefore w:val="0"/>
        <w:widowControl/>
        <w:spacing w:before="0" w:after="160"/>
        <w:jc w:val="left"/>
      </w:pPr>
      <w:r>
        <w:t xml:space="preserve">    c. harvesting and lean season</w:t>
      </w:r>
    </w:p>
    <w:p>
      <w:pPr>
        <w:pStyle w:val="caaaabaabaaaaabaaaabaaaaabaaaabaabaaabaaaaaaabaaaabaabaaaaabaaaabaaaaabaaaabaaab"/>
        <w:keepNext w:val="0"/>
        <w:keepLines w:val="0"/>
        <w:pageBreakBefore w:val="0"/>
        <w:widowControl/>
        <w:spacing w:before="0" w:after="160"/>
        <w:jc w:val="left"/>
      </w:pPr>
      <w:r>
        <w:t xml:space="preserve">    d. none of these.</w:t>
      </w:r>
    </w:p>
    <w:p>
      <w:pPr>
        <w:pStyle w:val="caaaabaabaaaaabaaaabaaaaabaaaabaabaaabaaaaaaabaaaabaabaaaaabaaaabaaaaabaaaabaaaba"/>
        <w:keepNext w:val="0"/>
        <w:keepLines w:val="0"/>
        <w:pageBreakBefore w:val="0"/>
        <w:widowControl/>
        <w:spacing w:before="0" w:after="160"/>
        <w:jc w:val="left"/>
      </w:pPr>
      <w:r>
        <w:t>38. The minimum ratio of the radii of two circular curves of a compound curve, is kept</w:t>
      </w:r>
    </w:p>
    <w:p>
      <w:pPr>
        <w:pStyle w:val="caaaabaabaaaaabaaaabaaaaabaaaabaabaaabaaaaaaabaaaabaabaaaaabaaaabaaaaabaaaabaaabaa"/>
        <w:keepNext w:val="0"/>
        <w:keepLines w:val="0"/>
        <w:pageBreakBefore w:val="0"/>
        <w:widowControl/>
        <w:spacing w:before="0" w:after="160"/>
        <w:jc w:val="left"/>
      </w:pPr>
      <w:r>
        <w:t xml:space="preserve">    a. 1.25</w:t>
      </w:r>
    </w:p>
    <w:p>
      <w:pPr>
        <w:pStyle w:val="caaaabaabaaaaabaaaabaaaaabaaaabaabaaabaaaaaaabaaaabaabaaaaabaaaabaaaaabaaaabaaabaaa"/>
        <w:keepNext w:val="0"/>
        <w:keepLines w:val="0"/>
        <w:pageBreakBefore w:val="0"/>
        <w:widowControl/>
        <w:spacing w:before="0" w:after="160"/>
        <w:jc w:val="left"/>
      </w:pPr>
      <w:r>
        <w:t xml:space="preserve">    b. 1.5</w:t>
      </w:r>
    </w:p>
    <w:p>
      <w:pPr>
        <w:pStyle w:val="caaaabaabaaaaabaaaabaaaaabaaaabaabaaabaaaaaaabaaaabaabaaaaabaaaabaaaaabaaaabaaabaaab"/>
        <w:keepNext w:val="0"/>
        <w:keepLines w:val="0"/>
        <w:pageBreakBefore w:val="0"/>
        <w:widowControl/>
        <w:spacing w:before="0" w:after="160"/>
        <w:jc w:val="left"/>
      </w:pPr>
      <w:r>
        <w:t xml:space="preserve">    c. 1.75</w:t>
      </w:r>
    </w:p>
    <w:p>
      <w:pPr>
        <w:pStyle w:val="caaaabaabaaaaabaaaabaaaaabaaaabaabaaabaaaaaaabaaaabaabaaaaabaaaabaaaaabaaaabaaabaaaba"/>
        <w:keepNext w:val="0"/>
        <w:keepLines w:val="0"/>
        <w:pageBreakBefore w:val="0"/>
        <w:widowControl/>
        <w:spacing w:before="0" w:after="160"/>
        <w:jc w:val="left"/>
      </w:pPr>
      <w:r>
        <w:t xml:space="preserve">    d. 2.0</w:t>
      </w:r>
    </w:p>
    <w:p>
      <w:pPr>
        <w:pStyle w:val="caaaabaabaaaaabaaaabaaaaabaaaabaabaaabaaaaaaabaaaabaabaaaaabaaaabaaaaabaaaabaaabaaabaa"/>
        <w:keepNext w:val="0"/>
        <w:keepLines w:val="0"/>
        <w:pageBreakBefore w:val="0"/>
        <w:widowControl/>
        <w:spacing w:before="0" w:after="160"/>
        <w:jc w:val="left"/>
      </w:pPr>
      <w:r>
        <w:t>39. The width of the right of way in urban area, is kept between 24 m to 60 m for</w:t>
      </w:r>
    </w:p>
    <w:p>
      <w:pPr>
        <w:pStyle w:val="caaaabaabaaaaabaaaabaaaaabaaaabaabaaabaaaaaaabaaaabaabaaaaabaaaabaaaaabaaaabaaabaaabaaa"/>
        <w:keepNext w:val="0"/>
        <w:keepLines w:val="0"/>
        <w:pageBreakBefore w:val="0"/>
        <w:widowControl/>
        <w:spacing w:before="0" w:after="160"/>
        <w:jc w:val="left"/>
      </w:pPr>
      <w:r>
        <w:t xml:space="preserve">    a. National Highways</w:t>
      </w:r>
    </w:p>
    <w:p>
      <w:pPr>
        <w:pStyle w:val="caaaabaabaaaaabaaaabaaaaabaaaabaabaaabaaaaaaabaaaabaabaaaaabaaaabaaaaabaaaabaaabaaabaaaa"/>
        <w:keepNext w:val="0"/>
        <w:keepLines w:val="0"/>
        <w:pageBreakBefore w:val="0"/>
        <w:widowControl/>
        <w:spacing w:before="0" w:after="160"/>
        <w:jc w:val="left"/>
      </w:pPr>
      <w:r>
        <w:t xml:space="preserve">    b. State Highways</w:t>
      </w:r>
    </w:p>
    <w:p>
      <w:pPr>
        <w:pStyle w:val="caaaabaabaaaaabaaaabaaaaabaaaabaabaaabaaaaaaabaaaabaabaaaaabaaaabaaaaabaaaabaaabaaabaaaaa"/>
        <w:keepNext w:val="0"/>
        <w:keepLines w:val="0"/>
        <w:pageBreakBefore w:val="0"/>
        <w:widowControl/>
        <w:spacing w:before="0" w:after="160"/>
        <w:jc w:val="left"/>
      </w:pPr>
      <w:r>
        <w:t xml:space="preserve">    c. Both (a) and (b)</w:t>
      </w:r>
    </w:p>
    <w:p>
      <w:pPr>
        <w:pStyle w:val="caaaabaabaaaaabaaaabaaaaabaaaabaabaaabaaaaaaabaaaabaabaaaaabaaaabaaaaabaaaabaaabaaabaaaaab"/>
        <w:keepNext w:val="0"/>
        <w:keepLines w:val="0"/>
        <w:pageBreakBefore w:val="0"/>
        <w:widowControl/>
        <w:spacing w:before="0" w:after="160"/>
        <w:jc w:val="left"/>
      </w:pPr>
      <w:r>
        <w:t xml:space="preserve">    d. None of these.</w:t>
      </w:r>
    </w:p>
    <w:p>
      <w:pPr>
        <w:pStyle w:val="caaaabaabaaaaabaaaabaaaaabaaaabaabaaabaaaaaaabaaaabaabaaaaabaaaabaaaaabaaaabaaabaaabaaaaaba"/>
        <w:keepNext w:val="0"/>
        <w:keepLines w:val="0"/>
        <w:pageBreakBefore w:val="0"/>
        <w:widowControl/>
        <w:spacing w:before="0" w:after="160"/>
        <w:jc w:val="left"/>
      </w:pPr>
      <w:r>
        <w:t>40. The maximum radial distance of a Lemniscate curve, having maximum polar angle a, is</w:t>
      </w:r>
    </w:p>
    <w:p>
      <w:pPr>
        <w:pStyle w:val="caaaabaabaaaaabaaaabaaaaabaaaabaabaaabaaaaaaabaaaabaabaaaaabaaaabaaaaabaaaabaaabaaabaaaaabaa"/>
        <w:keepNext w:val="0"/>
        <w:keepLines w:val="0"/>
        <w:pageBreakBefore w:val="0"/>
        <w:widowControl/>
        <w:spacing w:before="0" w:after="160"/>
        <w:jc w:val="left"/>
      </w:pPr>
      <w:r>
        <w:t xml:space="preserve">    a. 3 R sin2α</w:t>
      </w:r>
    </w:p>
    <w:p>
      <w:pPr>
        <w:pStyle w:val="caaaabaabaaaaabaaaabaaaaabaaaabaabaaabaaaaaaabaaaabaabaaaaabaaaabaaaaabaaaabaaabaaabaaaaabaaa"/>
        <w:keepNext w:val="0"/>
        <w:keepLines w:val="0"/>
        <w:pageBreakBefore w:val="0"/>
        <w:widowControl/>
        <w:spacing w:before="0" w:after="160"/>
        <w:jc w:val="left"/>
      </w:pPr>
      <w:r>
        <w:t xml:space="preserve">    b. 3 R sin 2α</w:t>
      </w:r>
    </w:p>
    <w:p>
      <w:pPr>
        <w:pStyle w:val="caaaabaabaaaaabaaaabaaaaabaaaabaabaaabaaaaaaabaaaabaabaaaaabaaaabaaaaabaaaabaaabaaabaaaaabaaab"/>
        <w:keepNext w:val="0"/>
        <w:keepLines w:val="0"/>
        <w:pageBreakBefore w:val="0"/>
        <w:widowControl/>
        <w:spacing w:before="0" w:after="160"/>
        <w:jc w:val="left"/>
      </w:pPr>
      <w:r>
        <w:t xml:space="preserve">    c. 3 R sin α/2</w:t>
      </w:r>
    </w:p>
    <w:p>
      <w:pPr>
        <w:pStyle w:val="caaaabaabaaaaabaaaabaaaaabaaaabaabaaabaaaaaaabaaaabaabaaaaabaaaabaaaaabaaaabaaabaaabaaaaabaaaba"/>
        <w:keepNext w:val="0"/>
        <w:keepLines w:val="0"/>
        <w:pageBreakBefore w:val="0"/>
        <w:widowControl/>
        <w:spacing w:before="0" w:after="160"/>
        <w:jc w:val="left"/>
      </w:pPr>
      <w:r>
        <w:t xml:space="preserve">    d. none of these.</w:t>
      </w:r>
    </w:p>
    <w:p>
      <w:pPr>
        <w:pStyle w:val="caaaabaabaaaaabaaaabaaaaabaaaabaabaaabaaaaaaabaaaabaabaaaaabaaaabaaaaabaaaabaaabaaabaaaaabaaabaa"/>
        <w:keepNext w:val="0"/>
        <w:keepLines w:val="0"/>
        <w:pageBreakBefore w:val="0"/>
        <w:widowControl/>
        <w:spacing w:before="0" w:after="160"/>
        <w:jc w:val="left"/>
      </w:pPr>
      <w:r>
        <w:t>41. Pick up the excavation where measurements are made in square metres for payment.</w:t>
      </w:r>
    </w:p>
    <w:p>
      <w:pPr>
        <w:pStyle w:val="caaaabaabaaaaabaaaabaaaaabaaaabaabaaabaaaaaaabaaaabaabaaaaabaaaabaaaaabaaaabaaabaaabaaaaabaaabaaa"/>
        <w:keepNext w:val="0"/>
        <w:keepLines w:val="0"/>
        <w:pageBreakBefore w:val="0"/>
        <w:widowControl/>
        <w:spacing w:before="0" w:after="160"/>
        <w:jc w:val="left"/>
      </w:pPr>
      <w:r>
        <w:t xml:space="preserve">    a. surface dressing up to 15 cm depths</w:t>
      </w:r>
    </w:p>
    <w:p>
      <w:pPr>
        <w:pStyle w:val="caaaabaabaaaaabaaaabaaaaabaaaabaabaaabaaaaaaabaaaabaabaaaaabaaaabaaaaabaaaabaaabaaabaaaaabaaabaaaa"/>
        <w:keepNext w:val="0"/>
        <w:keepLines w:val="0"/>
        <w:pageBreakBefore w:val="0"/>
        <w:widowControl/>
        <w:spacing w:before="0" w:after="160"/>
        <w:jc w:val="left"/>
      </w:pPr>
      <w:r>
        <w:t xml:space="preserve">    b. Surface excavation up to 30 cm depths</w:t>
      </w:r>
    </w:p>
    <w:p>
      <w:pPr>
        <w:pStyle w:val="caaaabaabaaaaabaaaabaaaaabaaaabaabaaabaaaaaaabaaaabaabaaaaabaaaabaaaaabaaaabaaabaaabaaaaabaaabaaaaa"/>
        <w:keepNext w:val="0"/>
        <w:keepLines w:val="0"/>
        <w:pageBreakBefore w:val="0"/>
        <w:widowControl/>
        <w:spacing w:before="0" w:after="160"/>
        <w:jc w:val="left"/>
      </w:pPr>
      <w:r>
        <w:t xml:space="preserve">    c. Both (b) and (c)</w:t>
      </w:r>
    </w:p>
    <w:p>
      <w:pPr>
        <w:pStyle w:val="caaaabaabaaaaabaaaabaaaaabaaaabaabaaabaaaaaaabaaaabaabaaaaabaaaabaaaaabaaaabaaabaaabaaaaabaaabaaaaab"/>
        <w:keepNext w:val="0"/>
        <w:keepLines w:val="0"/>
        <w:pageBreakBefore w:val="0"/>
        <w:widowControl/>
        <w:spacing w:before="0" w:after="160"/>
        <w:jc w:val="left"/>
      </w:pPr>
      <w:r>
        <w:t xml:space="preserve">    d. Both (a) and (b)</w:t>
      </w:r>
    </w:p>
    <w:p>
      <w:pPr>
        <w:pStyle w:val="d"/>
        <w:keepNext w:val="0"/>
        <w:keepLines w:val="0"/>
        <w:pageBreakBefore w:val="0"/>
        <w:widowControl/>
        <w:spacing w:before="0" w:after="160"/>
        <w:jc w:val="left"/>
      </w:pPr>
      <w:r>
        <w:t>42. The correct prismoidal formula for volume is</w:t>
      </w:r>
    </w:p>
    <w:p>
      <w:pPr>
        <w:pStyle w:val="da"/>
        <w:keepNext w:val="0"/>
        <w:keepLines w:val="0"/>
        <w:pageBreakBefore w:val="0"/>
        <w:widowControl/>
        <w:spacing w:before="0" w:after="160"/>
        <w:jc w:val="left"/>
      </w:pPr>
      <w:r>
        <w:t xml:space="preserve">    a. D [first area + last area + ∑ Even area + 2 ∑ odd areas]</w:t>
      </w:r>
    </w:p>
    <w:p>
      <w:pPr>
        <w:pStyle w:val="daa"/>
        <w:keepNext w:val="0"/>
        <w:keepLines w:val="0"/>
        <w:pageBreakBefore w:val="0"/>
        <w:widowControl/>
        <w:spacing w:before="0" w:after="160"/>
        <w:jc w:val="left"/>
      </w:pPr>
      <w:r>
        <w:t xml:space="preserve">    b.  [first area + last area + 4 ∑ Even area + 2 ∑ odd areas]</w:t>
      </w:r>
    </w:p>
    <w:p>
      <w:pPr>
        <w:pStyle w:val="daab"/>
        <w:keepNext w:val="0"/>
        <w:keepLines w:val="0"/>
        <w:pageBreakBefore w:val="0"/>
        <w:widowControl/>
        <w:spacing w:before="0" w:after="160"/>
        <w:jc w:val="left"/>
      </w:pPr>
      <w:r>
        <w:t xml:space="preserve">    c.  [first area + last area + 2 ∑ Even area + 4 ∑ odd areas]</w:t>
      </w:r>
    </w:p>
    <w:p>
      <w:pPr>
        <w:pStyle w:val="daaba"/>
        <w:keepNext w:val="0"/>
        <w:keepLines w:val="0"/>
        <w:pageBreakBefore w:val="0"/>
        <w:widowControl/>
        <w:spacing w:before="0" w:after="160"/>
        <w:jc w:val="left"/>
      </w:pPr>
      <w:r>
        <w:t xml:space="preserve">    d.  [first area + last area + 2 ∑ Even area + 4 ∑ odd areas].</w:t>
      </w:r>
    </w:p>
    <w:p>
      <w:pPr>
        <w:pStyle w:val="daabaa"/>
        <w:keepNext w:val="0"/>
        <w:keepLines w:val="0"/>
        <w:pageBreakBefore w:val="0"/>
        <w:widowControl/>
        <w:spacing w:before="0" w:after="160"/>
        <w:jc w:val="left"/>
      </w:pPr>
      <w:r>
        <w:t>43. The measurement is not made in square metres in case of</w:t>
      </w:r>
    </w:p>
    <w:p>
      <w:pPr>
        <w:pStyle w:val="daabaaa"/>
        <w:keepNext w:val="0"/>
        <w:keepLines w:val="0"/>
        <w:pageBreakBefore w:val="0"/>
        <w:widowControl/>
        <w:spacing w:before="0" w:after="160"/>
        <w:jc w:val="left"/>
      </w:pPr>
      <w:r>
        <w:t xml:space="preserve">    a. D.P.C. (Damp proof course)</w:t>
      </w:r>
    </w:p>
    <w:p>
      <w:pPr>
        <w:pStyle w:val="daabaaaa"/>
        <w:keepNext w:val="0"/>
        <w:keepLines w:val="0"/>
        <w:pageBreakBefore w:val="0"/>
        <w:widowControl/>
        <w:spacing w:before="0" w:after="160"/>
        <w:jc w:val="left"/>
      </w:pPr>
      <w:r>
        <w:t xml:space="preserve">    b. Form works</w:t>
      </w:r>
    </w:p>
    <w:p>
      <w:pPr>
        <w:pStyle w:val="daabaaaaa"/>
        <w:keepNext w:val="0"/>
        <w:keepLines w:val="0"/>
        <w:pageBreakBefore w:val="0"/>
        <w:widowControl/>
        <w:spacing w:before="0" w:after="160"/>
        <w:jc w:val="left"/>
      </w:pPr>
      <w:r>
        <w:t xml:space="preserve">    c. Concrete Jaffries</w:t>
      </w:r>
    </w:p>
    <w:p>
      <w:pPr>
        <w:pStyle w:val="daabaaaaaa"/>
        <w:keepNext w:val="0"/>
        <w:keepLines w:val="0"/>
        <w:pageBreakBefore w:val="0"/>
        <w:widowControl/>
        <w:spacing w:before="0" w:after="160"/>
        <w:jc w:val="left"/>
      </w:pPr>
      <w:r>
        <w:t xml:space="preserve">    d. R.C. Chhajja.</w:t>
      </w:r>
    </w:p>
    <w:p>
      <w:pPr>
        <w:pStyle w:val="daabaaaaaab"/>
        <w:keepNext w:val="0"/>
        <w:keepLines w:val="0"/>
        <w:pageBreakBefore w:val="0"/>
        <w:widowControl/>
        <w:spacing w:before="0" w:after="160"/>
        <w:jc w:val="left"/>
      </w:pPr>
      <w:r>
        <w:t>44. The floor area includes the area of the balcony up to</w:t>
      </w:r>
    </w:p>
    <w:p>
      <w:pPr>
        <w:pStyle w:val="daabaaaaaaba"/>
        <w:keepNext w:val="0"/>
        <w:keepLines w:val="0"/>
        <w:pageBreakBefore w:val="0"/>
        <w:widowControl/>
        <w:spacing w:before="0" w:after="160"/>
        <w:jc w:val="left"/>
      </w:pPr>
      <w:r>
        <w:t xml:space="preserve">    a. 100%</w:t>
      </w:r>
    </w:p>
    <w:p>
      <w:pPr>
        <w:pStyle w:val="daabaaaaaabaa"/>
        <w:keepNext w:val="0"/>
        <w:keepLines w:val="0"/>
        <w:pageBreakBefore w:val="0"/>
        <w:widowControl/>
        <w:spacing w:before="0" w:after="160"/>
        <w:jc w:val="left"/>
      </w:pPr>
      <w:r>
        <w:t xml:space="preserve">    b. 75%</w:t>
      </w:r>
    </w:p>
    <w:p>
      <w:pPr>
        <w:pStyle w:val="daabaaaaaabaaa"/>
        <w:keepNext w:val="0"/>
        <w:keepLines w:val="0"/>
        <w:pageBreakBefore w:val="0"/>
        <w:widowControl/>
        <w:spacing w:before="0" w:after="160"/>
        <w:jc w:val="left"/>
      </w:pPr>
      <w:r>
        <w:t xml:space="preserve">    c. 50%</w:t>
      </w:r>
    </w:p>
    <w:p>
      <w:pPr>
        <w:pStyle w:val="daabaaaaaabaaab"/>
        <w:keepNext w:val="0"/>
        <w:keepLines w:val="0"/>
        <w:pageBreakBefore w:val="0"/>
        <w:widowControl/>
        <w:spacing w:before="0" w:after="160"/>
        <w:jc w:val="left"/>
      </w:pPr>
      <w:r>
        <w:t xml:space="preserve">    d. 25%</w:t>
      </w:r>
    </w:p>
    <w:p>
      <w:pPr>
        <w:pStyle w:val="daabaaaaaabaaaba"/>
        <w:keepNext w:val="0"/>
        <w:keepLines w:val="0"/>
        <w:pageBreakBefore w:val="0"/>
        <w:widowControl/>
        <w:spacing w:before="0" w:after="160"/>
        <w:jc w:val="left"/>
      </w:pPr>
      <w:r>
        <w:t>45. While filling the tender for any work, the contractor considers</w:t>
      </w:r>
    </w:p>
    <w:p>
      <w:pPr>
        <w:pStyle w:val="daabaaaaaabaaabaa"/>
        <w:keepNext w:val="0"/>
        <w:keepLines w:val="0"/>
        <w:pageBreakBefore w:val="0"/>
        <w:widowControl/>
        <w:spacing w:before="0" w:after="160"/>
        <w:jc w:val="left"/>
      </w:pPr>
      <w:r>
        <w:t xml:space="preserve">    a. availability of construction materials</w:t>
      </w:r>
    </w:p>
    <w:p>
      <w:pPr>
        <w:pStyle w:val="daabaaaaaabaaabaaa"/>
        <w:keepNext w:val="0"/>
        <w:keepLines w:val="0"/>
        <w:pageBreakBefore w:val="0"/>
        <w:widowControl/>
        <w:spacing w:before="0" w:after="160"/>
        <w:jc w:val="left"/>
      </w:pPr>
      <w:r>
        <w:t xml:space="preserve">    b. availability of labour</w:t>
      </w:r>
    </w:p>
    <w:p>
      <w:pPr>
        <w:pStyle w:val="daabaaaaaabaaabaaaa"/>
        <w:keepNext w:val="0"/>
        <w:keepLines w:val="0"/>
        <w:pageBreakBefore w:val="0"/>
        <w:widowControl/>
        <w:spacing w:before="0" w:after="160"/>
        <w:jc w:val="left"/>
      </w:pPr>
      <w:r>
        <w:t xml:space="preserve">    c. study of specifications</w:t>
      </w:r>
    </w:p>
    <w:p>
      <w:pPr>
        <w:pStyle w:val="daabaaaaaabaaabaaaaa"/>
        <w:keepNext w:val="0"/>
        <w:keepLines w:val="0"/>
        <w:pageBreakBefore w:val="0"/>
        <w:widowControl/>
        <w:spacing w:before="0" w:after="160"/>
        <w:jc w:val="left"/>
      </w:pPr>
      <w:r>
        <w:t xml:space="preserve">    d. all the above.</w:t>
      </w:r>
    </w:p>
    <w:p>
      <w:pPr>
        <w:pStyle w:val="daabaaaaaabaaabaaaaab"/>
        <w:keepNext w:val="0"/>
        <w:keepLines w:val="0"/>
        <w:pageBreakBefore w:val="0"/>
        <w:widowControl/>
        <w:spacing w:before="0" w:after="160"/>
        <w:jc w:val="left"/>
      </w:pPr>
      <w:r>
        <w:t>46. Pick up the correct statement from the following:</w:t>
      </w:r>
    </w:p>
    <w:p>
      <w:pPr>
        <w:pStyle w:val="daabaaaaaabaaabaaaaab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daabaaaaaabaaabaaaaab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daabaaaaaabaaabaaaaab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daabaaaaaabaaabaaaaabaaaa"/>
        <w:keepNext w:val="0"/>
        <w:keepLines w:val="0"/>
        <w:pageBreakBefore w:val="0"/>
        <w:widowControl/>
        <w:spacing w:before="0" w:after="160"/>
        <w:jc w:val="left"/>
      </w:pPr>
      <w:r>
        <w:t xml:space="preserve">    d. All the above.</w:t>
      </w:r>
    </w:p>
    <w:p>
      <w:pPr>
        <w:pStyle w:val="daabaaaaaabaaabaaaaabaaaab"/>
        <w:keepNext w:val="0"/>
        <w:keepLines w:val="0"/>
        <w:pageBreakBefore w:val="0"/>
        <w:widowControl/>
        <w:spacing w:before="0" w:after="160"/>
        <w:jc w:val="left"/>
      </w:pPr>
      <w:r>
        <w:t>47. The main principle of an organisation, is</w:t>
      </w:r>
    </w:p>
    <w:p>
      <w:pPr>
        <w:pStyle w:val="daabaaaaaabaaabaaaaabaaaaba"/>
        <w:keepNext w:val="0"/>
        <w:keepLines w:val="0"/>
        <w:pageBreakBefore w:val="0"/>
        <w:widowControl/>
        <w:spacing w:before="0" w:after="160"/>
        <w:jc w:val="left"/>
      </w:pPr>
      <w:r>
        <w:t xml:space="preserve">    a. cohegency</w:t>
      </w:r>
    </w:p>
    <w:p>
      <w:pPr>
        <w:pStyle w:val="daabaaaaaabaaabaaaaabaaaabaa"/>
        <w:keepNext w:val="0"/>
        <w:keepLines w:val="0"/>
        <w:pageBreakBefore w:val="0"/>
        <w:widowControl/>
        <w:spacing w:before="0" w:after="160"/>
        <w:jc w:val="left"/>
      </w:pPr>
      <w:r>
        <w:t xml:space="preserve">    b. effective control at all levels</w:t>
      </w:r>
    </w:p>
    <w:p>
      <w:pPr>
        <w:pStyle w:val="daabaaaaaabaaabaaaaabaaaabaaa"/>
        <w:keepNext w:val="0"/>
        <w:keepLines w:val="0"/>
        <w:pageBreakBefore w:val="0"/>
        <w:widowControl/>
        <w:spacing w:before="0" w:after="160"/>
        <w:jc w:val="left"/>
      </w:pPr>
      <w:r>
        <w:t xml:space="preserve">    c. delegation of authority</w:t>
      </w:r>
    </w:p>
    <w:p>
      <w:pPr>
        <w:pStyle w:val="daabaaaaaabaaabaaaaabaaaabaaaa"/>
        <w:keepNext w:val="0"/>
        <w:keepLines w:val="0"/>
        <w:pageBreakBefore w:val="0"/>
        <w:widowControl/>
        <w:spacing w:before="0" w:after="160"/>
        <w:jc w:val="left"/>
      </w:pPr>
      <w:r>
        <w:t xml:space="preserve">    d. all the above.</w:t>
      </w:r>
    </w:p>
    <w:p>
      <w:pPr>
        <w:pStyle w:val="daabaaaaaabaaabaaaaabaaaabaaaab"/>
        <w:keepNext w:val="0"/>
        <w:keepLines w:val="0"/>
        <w:pageBreakBefore w:val="0"/>
        <w:widowControl/>
        <w:spacing w:before="0" w:after="160"/>
        <w:jc w:val="left"/>
      </w:pPr>
      <w:r>
        <w:t>48. Residential buildings are treated as</w:t>
      </w:r>
    </w:p>
    <w:p>
      <w:pPr>
        <w:pStyle w:val="daabaaaaaabaaabaaaaabaaaabaaaaba"/>
        <w:keepNext w:val="0"/>
        <w:keepLines w:val="0"/>
        <w:pageBreakBefore w:val="0"/>
        <w:widowControl/>
        <w:spacing w:before="0" w:after="160"/>
        <w:jc w:val="left"/>
      </w:pPr>
      <w:r>
        <w:t xml:space="preserve">    a. light construction</w:t>
      </w:r>
    </w:p>
    <w:p>
      <w:pPr>
        <w:pStyle w:val="daabaaaaaabaaabaaaaabaaaabaaaabab"/>
        <w:keepNext w:val="0"/>
        <w:keepLines w:val="0"/>
        <w:pageBreakBefore w:val="0"/>
        <w:widowControl/>
        <w:spacing w:before="0" w:after="160"/>
        <w:jc w:val="left"/>
      </w:pPr>
      <w:r>
        <w:t xml:space="preserve">    b. heavy construction</w:t>
      </w:r>
    </w:p>
    <w:p>
      <w:pPr>
        <w:pStyle w:val="daabaaaaaabaaabaaaaabaaaabaaaababa"/>
        <w:keepNext w:val="0"/>
        <w:keepLines w:val="0"/>
        <w:pageBreakBefore w:val="0"/>
        <w:widowControl/>
        <w:spacing w:before="0" w:after="160"/>
        <w:jc w:val="left"/>
      </w:pPr>
      <w:r>
        <w:t xml:space="preserve">    c. industrial construction</w:t>
      </w:r>
    </w:p>
    <w:p>
      <w:pPr>
        <w:pStyle w:val="daabaaaaaabaaabaaaaabaaaabaaaababaa"/>
        <w:keepNext w:val="0"/>
        <w:keepLines w:val="0"/>
        <w:pageBreakBefore w:val="0"/>
        <w:widowControl/>
        <w:spacing w:before="0" w:after="160"/>
        <w:jc w:val="left"/>
      </w:pPr>
      <w:r>
        <w:t xml:space="preserve">    d. private construction.</w:t>
      </w:r>
    </w:p>
    <w:p>
      <w:pPr>
        <w:pStyle w:val="daabaaaaaabaaabaaaaabaaaabaaaababaaa"/>
        <w:keepNext w:val="0"/>
        <w:keepLines w:val="0"/>
        <w:pageBreakBefore w:val="0"/>
        <w:widowControl/>
        <w:spacing w:before="0" w:after="160"/>
        <w:jc w:val="left"/>
      </w:pPr>
      <w:r>
        <w:t>49. The air is blowing at a speed of 75 knots in the direction of the aircraft flying at a ground speed of 775 knots. The air speed of the aircraft, is</w:t>
      </w:r>
    </w:p>
    <w:p>
      <w:pPr>
        <w:pStyle w:val="daabaaaaaabaaabaaaaabaaaabaaaababaaaa"/>
        <w:keepNext w:val="0"/>
        <w:keepLines w:val="0"/>
        <w:pageBreakBefore w:val="0"/>
        <w:widowControl/>
        <w:spacing w:before="0" w:after="160"/>
        <w:jc w:val="left"/>
      </w:pPr>
      <w:r>
        <w:t xml:space="preserve">    a. 775 knots</w:t>
      </w:r>
    </w:p>
    <w:p>
      <w:pPr>
        <w:pStyle w:val="daabaaaaaabaaabaaaaabaaaabaaaababaaaaa"/>
        <w:keepNext w:val="0"/>
        <w:keepLines w:val="0"/>
        <w:pageBreakBefore w:val="0"/>
        <w:widowControl/>
        <w:spacing w:before="0" w:after="160"/>
        <w:jc w:val="left"/>
      </w:pPr>
      <w:r>
        <w:t xml:space="preserve">    b. 75 knots</w:t>
      </w:r>
    </w:p>
    <w:p>
      <w:pPr>
        <w:pStyle w:val="daabaaaaaabaaabaaaaabaaaabaaaababaaaaaa"/>
        <w:keepNext w:val="0"/>
        <w:keepLines w:val="0"/>
        <w:pageBreakBefore w:val="0"/>
        <w:widowControl/>
        <w:spacing w:before="0" w:after="160"/>
        <w:jc w:val="left"/>
      </w:pPr>
      <w:r>
        <w:t xml:space="preserve">    c. 850 knots</w:t>
      </w:r>
    </w:p>
    <w:p>
      <w:pPr>
        <w:pStyle w:val="daabaaaaaabaaabaaaaabaaaabaaaababaaaaaaa"/>
        <w:keepNext w:val="0"/>
        <w:keepLines w:val="0"/>
        <w:pageBreakBefore w:val="0"/>
        <w:widowControl/>
        <w:spacing w:before="0" w:after="160"/>
        <w:jc w:val="left"/>
      </w:pPr>
      <w:r>
        <w:t xml:space="preserve">    d. 675 knots</w:t>
      </w:r>
    </w:p>
    <w:p>
      <w:pPr>
        <w:pStyle w:val="daabaaaaaabaaabaaaaabaaaabaaaababaaaaaaab"/>
        <w:keepNext w:val="0"/>
        <w:keepLines w:val="0"/>
        <w:pageBreakBefore w:val="0"/>
        <w:widowControl/>
        <w:spacing w:before="0" w:after="160"/>
        <w:jc w:val="left"/>
      </w:pPr>
      <w:r>
        <w:t>50. The strength of winds is measured with the help of</w:t>
      </w:r>
    </w:p>
    <w:p>
      <w:pPr>
        <w:pStyle w:val="daabaaaaaabaaabaaaaabaaaabaaaababaaaaaaaba"/>
        <w:keepNext w:val="0"/>
        <w:keepLines w:val="0"/>
        <w:pageBreakBefore w:val="0"/>
        <w:widowControl/>
        <w:spacing w:before="0" w:after="160"/>
        <w:jc w:val="left"/>
      </w:pPr>
      <w:r>
        <w:t xml:space="preserve">    a. Benfort scale</w:t>
      </w:r>
    </w:p>
    <w:p>
      <w:pPr>
        <w:pStyle w:val="daabaaaaaabaaabaaaaabaaaabaaaababaaaaaaabab"/>
        <w:keepNext w:val="0"/>
        <w:keepLines w:val="0"/>
        <w:pageBreakBefore w:val="0"/>
        <w:widowControl/>
        <w:spacing w:before="0" w:after="160"/>
        <w:jc w:val="left"/>
      </w:pPr>
      <w:r>
        <w:t xml:space="preserve">    b. Wind indicator</w:t>
      </w:r>
    </w:p>
    <w:p>
      <w:pPr>
        <w:pStyle w:val="daabaaaaaabaaabaaaaabaaaabaaaababaaaaaaababa"/>
        <w:keepNext w:val="0"/>
        <w:keepLines w:val="0"/>
        <w:pageBreakBefore w:val="0"/>
        <w:widowControl/>
        <w:spacing w:before="0" w:after="160"/>
        <w:jc w:val="left"/>
      </w:pPr>
      <w:r>
        <w:t xml:space="preserve">    c. Barometres</w:t>
      </w:r>
    </w:p>
    <w:p>
      <w:pPr>
        <w:pStyle w:val="daabaaaaaabaaabaaaaabaaaabaaaababaaaaaaab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i w:val="0"/>
      <w:color w:val="000000"/>
      <w:sz w:val="22"/>
      <w:u w:val="none"/>
    </w:rPr>
  </w:style>
  <w:style w:type="paragraph" w:customStyle="1" w:styleId="baaaabaaaabab">
    <w:name w:val="baaaabaaaabab"/>
    <w:rPr>
      <w:rFonts w:ascii="Times New Roman" w:hAnsi="Times New Roman"/>
      <w:b w:val="0"/>
      <w:i w:val="0"/>
      <w:color w:val="000000"/>
      <w:sz w:val="22"/>
      <w:u w:val="none"/>
    </w:rPr>
  </w:style>
  <w:style w:type="paragraph" w:customStyle="1" w:styleId="baaaabaaaababa">
    <w:name w:val="baaaabaaaababa"/>
    <w:rPr>
      <w:rFonts w:ascii="Times New Roman" w:hAnsi="Times New Roman"/>
      <w:b w:val="0"/>
      <w:i w:val="0"/>
      <w:color w:val="000000"/>
      <w:sz w:val="22"/>
      <w:u w:val="none"/>
    </w:rPr>
  </w:style>
  <w:style w:type="paragraph" w:customStyle="1" w:styleId="baaaabaaaababaa">
    <w:name w:val="baaaabaaaababaa"/>
    <w:rPr>
      <w:rFonts w:ascii="Times New Roman" w:hAnsi="Times New Roman"/>
      <w:b w:val="0"/>
      <w:i w:val="0"/>
      <w:color w:val="000000"/>
      <w:sz w:val="22"/>
      <w:u w:val="none"/>
    </w:rPr>
  </w:style>
  <w:style w:type="paragraph" w:customStyle="1" w:styleId="baaaabaaaababaaa">
    <w:name w:val="baaaabaaaababaaa"/>
    <w:rPr>
      <w:rFonts w:ascii="Times New Roman" w:hAnsi="Times New Roman"/>
      <w:b w:val="0"/>
      <w:i w:val="0"/>
      <w:color w:val="000000"/>
      <w:sz w:val="22"/>
      <w:u w:val="none"/>
    </w:rPr>
  </w:style>
  <w:style w:type="paragraph" w:customStyle="1" w:styleId="baaaabaaaababaaaa">
    <w:name w:val="baaaabaaaababaaaa"/>
    <w:rPr>
      <w:rFonts w:ascii="Times New Roman" w:hAnsi="Times New Roman"/>
      <w:b/>
      <w:i w:val="0"/>
      <w:color w:val="000000"/>
      <w:sz w:val="22"/>
      <w:u w:val="none"/>
    </w:rPr>
  </w:style>
  <w:style w:type="paragraph" w:customStyle="1" w:styleId="baaaabaaaababaaaab">
    <w:name w:val="baaaabaaaababaaaab"/>
    <w:rPr>
      <w:rFonts w:ascii="Times New Roman" w:hAnsi="Times New Roman"/>
      <w:b w:val="0"/>
      <w:i w:val="0"/>
      <w:color w:val="000000"/>
      <w:sz w:val="22"/>
      <w:u w:val="none"/>
    </w:rPr>
  </w:style>
  <w:style w:type="paragraph" w:customStyle="1" w:styleId="baaaabaaaababaaaaba">
    <w:name w:val="baaaabaaaababaaaaba"/>
    <w:rPr>
      <w:rFonts w:ascii="Times New Roman" w:hAnsi="Times New Roman"/>
      <w:b w:val="0"/>
      <w:i w:val="0"/>
      <w:color w:val="000000"/>
      <w:sz w:val="22"/>
      <w:u w:val="none"/>
    </w:rPr>
  </w:style>
  <w:style w:type="paragraph" w:customStyle="1" w:styleId="baaaabaaaababaaaabaa">
    <w:name w:val="baaaabaaaababaaaabaa"/>
    <w:rPr>
      <w:rFonts w:ascii="Times New Roman" w:hAnsi="Times New Roman"/>
      <w:b w:val="0"/>
      <w:i w:val="0"/>
      <w:color w:val="000000"/>
      <w:sz w:val="22"/>
      <w:u w:val="none"/>
    </w:rPr>
  </w:style>
  <w:style w:type="paragraph" w:customStyle="1" w:styleId="baaaabaaaababaaaabaaa">
    <w:name w:val="baaaabaaaababaaaabaaa"/>
    <w:rPr>
      <w:rFonts w:ascii="Times New Roman" w:hAnsi="Times New Roman"/>
      <w:b w:val="0"/>
      <w:i w:val="0"/>
      <w:color w:val="000000"/>
      <w:sz w:val="22"/>
      <w:u w:val="none"/>
    </w:rPr>
  </w:style>
  <w:style w:type="paragraph" w:customStyle="1" w:styleId="baaaabaaaababaaaabaaaa">
    <w:name w:val="baaaabaaaababaaaabaaaa"/>
    <w:rPr>
      <w:rFonts w:ascii="Times New Roman" w:hAnsi="Times New Roman"/>
      <w:b/>
      <w:i w:val="0"/>
      <w:color w:val="000000"/>
      <w:sz w:val="22"/>
      <w:u w:val="none"/>
    </w:rPr>
  </w:style>
  <w:style w:type="paragraph" w:customStyle="1" w:styleId="baaaabaaaababaaaabaaaab">
    <w:name w:val="baaaabaaaababaaaabaaaab"/>
    <w:rPr>
      <w:rFonts w:ascii="Times New Roman" w:hAnsi="Times New Roman"/>
      <w:b w:val="0"/>
      <w:i w:val="0"/>
      <w:color w:val="000000"/>
      <w:sz w:val="22"/>
      <w:u w:val="none"/>
    </w:rPr>
  </w:style>
  <w:style w:type="paragraph" w:customStyle="1" w:styleId="baaaabaaaababaaaabaaaaba">
    <w:name w:val="baaaabaaaababaaaabaaaaba"/>
    <w:rPr>
      <w:rFonts w:ascii="Times New Roman" w:hAnsi="Times New Roman"/>
      <w:b w:val="0"/>
      <w:i w:val="0"/>
      <w:color w:val="000000"/>
      <w:sz w:val="22"/>
      <w:u w:val="none"/>
    </w:rPr>
  </w:style>
  <w:style w:type="paragraph" w:customStyle="1" w:styleId="baaaabaaaababaaaabaaaabaa">
    <w:name w:val="baaaabaaaababaaaabaaaabaa"/>
    <w:rPr>
      <w:rFonts w:ascii="Times New Roman" w:hAnsi="Times New Roman"/>
      <w:b w:val="0"/>
      <w:i w:val="0"/>
      <w:color w:val="000000"/>
      <w:sz w:val="22"/>
      <w:u w:val="none"/>
    </w:rPr>
  </w:style>
  <w:style w:type="paragraph" w:customStyle="1" w:styleId="baaaabaaaababaaaabaaaabaaa">
    <w:name w:val="baaaabaaaababaaaabaaaabaaa"/>
    <w:rPr>
      <w:rFonts w:ascii="Times New Roman" w:hAnsi="Times New Roman"/>
      <w:b w:val="0"/>
      <w:i w:val="0"/>
      <w:color w:val="000000"/>
      <w:sz w:val="22"/>
      <w:u w:val="none"/>
    </w:rPr>
  </w:style>
  <w:style w:type="paragraph" w:customStyle="1" w:styleId="baaaabaaaababaaaabaaaabaaaa">
    <w:name w:val="baaaabaaaababaaaabaaaabaaaa"/>
    <w:rPr>
      <w:rFonts w:ascii="Times New Roman" w:hAnsi="Times New Roman"/>
      <w:b w:val="0"/>
      <w:i w:val="0"/>
      <w:color w:val="000000"/>
      <w:sz w:val="22"/>
      <w:u w:val="none"/>
    </w:rPr>
  </w:style>
  <w:style w:type="paragraph" w:customStyle="1" w:styleId="baaaabaaaababaaaabaaaabaaaaa">
    <w:name w:val="baaaabaaaababaaaabaaaabaaaaa"/>
    <w:rPr>
      <w:rFonts w:ascii="Times New Roman" w:hAnsi="Times New Roman"/>
      <w:b/>
      <w:i w:val="0"/>
      <w:color w:val="000000"/>
      <w:sz w:val="22"/>
      <w:u w:val="none"/>
    </w:rPr>
  </w:style>
  <w:style w:type="paragraph" w:customStyle="1" w:styleId="baaaabaaaababaaaabaaaabaaaaab">
    <w:name w:val="baaaabaaaababaaaabaaaabaaaaab"/>
    <w:rPr>
      <w:rFonts w:ascii="Times New Roman" w:hAnsi="Times New Roman"/>
      <w:b w:val="0"/>
      <w:i w:val="0"/>
      <w:color w:val="000000"/>
      <w:sz w:val="22"/>
      <w:u w:val="none"/>
    </w:rPr>
  </w:style>
  <w:style w:type="paragraph" w:customStyle="1" w:styleId="baaaabaaaababaaaabaaaabaaaaaba">
    <w:name w:val="baaaabaaaababaaaabaaaabaaaaaba"/>
    <w:rPr>
      <w:rFonts w:ascii="Times New Roman" w:hAnsi="Times New Roman"/>
      <w:b w:val="0"/>
      <w:i w:val="0"/>
      <w:color w:val="000000"/>
      <w:sz w:val="22"/>
      <w:u w:val="none"/>
    </w:rPr>
  </w:style>
  <w:style w:type="paragraph" w:customStyle="1" w:styleId="baaaabaaaababaaaabaaaabaaaaabaa">
    <w:name w:val="baaaabaaaababaaaabaaaabaaaaabaa"/>
    <w:rPr>
      <w:rFonts w:ascii="Times New Roman" w:hAnsi="Times New Roman"/>
      <w:b w:val="0"/>
      <w:i w:val="0"/>
      <w:color w:val="000000"/>
      <w:sz w:val="22"/>
      <w:u w:val="none"/>
    </w:rPr>
  </w:style>
  <w:style w:type="paragraph" w:customStyle="1" w:styleId="baaaabaaaababaaaabaaaabaaaaabaaa">
    <w:name w:val="baaaabaaaababaaaabaaaabaaaaabaaa"/>
    <w:rPr>
      <w:rFonts w:ascii="Times New Roman" w:hAnsi="Times New Roman"/>
      <w:b w:val="0"/>
      <w:i w:val="0"/>
      <w:color w:val="000000"/>
      <w:sz w:val="22"/>
      <w:u w:val="none"/>
    </w:rPr>
  </w:style>
  <w:style w:type="paragraph" w:customStyle="1" w:styleId="baaaabaaaababaaaabaaaabaaaaabaaaa">
    <w:name w:val="baaaabaaaababaaaabaaaabaaaaabaaaa"/>
    <w:rPr>
      <w:rFonts w:ascii="Times New Roman" w:hAnsi="Times New Roman"/>
      <w:b w:val="0"/>
      <w:i w:val="0"/>
      <w:color w:val="000000"/>
      <w:sz w:val="22"/>
      <w:u w:val="none"/>
    </w:rPr>
  </w:style>
  <w:style w:type="paragraph" w:customStyle="1" w:styleId="baaaabaaaababaaaabaaaabaaaaabaaaaa">
    <w:name w:val="baaaabaaaababaaaabaaaabaaaaabaaaaa"/>
    <w:rPr>
      <w:rFonts w:ascii="Times New Roman" w:hAnsi="Times New Roman"/>
      <w:b w:val="0"/>
      <w:i w:val="0"/>
      <w:color w:val="000000"/>
      <w:sz w:val="22"/>
      <w:u w:val="none"/>
    </w:rPr>
  </w:style>
  <w:style w:type="paragraph" w:customStyle="1" w:styleId="baaaabaaaababaaaabaaaabaaaaabaaaaaa">
    <w:name w:val="baaaabaaaababaaaabaaaabaaaaabaaaaaa"/>
    <w:rPr>
      <w:rFonts w:ascii="Times New Roman" w:hAnsi="Times New Roman"/>
      <w:b/>
      <w:i w:val="0"/>
      <w:color w:val="000000"/>
      <w:sz w:val="22"/>
      <w:u w:val="none"/>
    </w:rPr>
  </w:style>
  <w:style w:type="paragraph" w:customStyle="1" w:styleId="baaaabaaaababaaaabaaaabaaaaabaaaaaab">
    <w:name w:val="baaaabaaaababaaaabaaaabaaaaabaaaaaab"/>
    <w:rPr>
      <w:rFonts w:ascii="Times New Roman" w:hAnsi="Times New Roman"/>
      <w:b w:val="0"/>
      <w:i w:val="0"/>
      <w:color w:val="000000"/>
      <w:sz w:val="22"/>
      <w:u w:val="none"/>
    </w:rPr>
  </w:style>
  <w:style w:type="paragraph" w:customStyle="1" w:styleId="baaaabaaaababaaaabaaaabaaaaabaaaaaaba">
    <w:name w:val="baaaabaaaababaaaabaaaabaaaaabaaaaaaba"/>
    <w:rPr>
      <w:rFonts w:ascii="Times New Roman" w:hAnsi="Times New Roman"/>
      <w:b/>
      <w:i w:val="0"/>
      <w:color w:val="000000"/>
      <w:sz w:val="22"/>
      <w:u w:val="none"/>
    </w:rPr>
  </w:style>
  <w:style w:type="paragraph" w:customStyle="1" w:styleId="baaaabaaaababaaaabaaaabaaaaabaaaaaabab">
    <w:name w:val="baaaabaaaababaaaabaaaabaaaaabaaaaaabab"/>
    <w:rPr>
      <w:rFonts w:ascii="Times New Roman" w:hAnsi="Times New Roman"/>
      <w:b w:val="0"/>
      <w:i w:val="0"/>
      <w:color w:val="000000"/>
      <w:sz w:val="22"/>
      <w:u w:val="none"/>
    </w:rPr>
  </w:style>
  <w:style w:type="paragraph" w:customStyle="1" w:styleId="baaaabaaaababaaaabaaaabaaaaabaaaaaababa">
    <w:name w:val="baaaabaaaababaaaabaaaabaaaaabaaaaaababa"/>
    <w:rPr>
      <w:rFonts w:ascii="Times New Roman" w:hAnsi="Times New Roman"/>
      <w:b w:val="0"/>
      <w:i w:val="0"/>
      <w:color w:val="000000"/>
      <w:sz w:val="22"/>
      <w:u w:val="none"/>
    </w:rPr>
  </w:style>
  <w:style w:type="paragraph" w:customStyle="1" w:styleId="baaaabaaaababaaaabaaaabaaaaabaaaaaababaa">
    <w:name w:val="baaaabaaaababaaaabaaaabaaaaabaaaaaababaa"/>
    <w:rPr>
      <w:rFonts w:ascii="Times New Roman" w:hAnsi="Times New Roman"/>
      <w:b w:val="0"/>
      <w:i w:val="0"/>
      <w:color w:val="000000"/>
      <w:sz w:val="22"/>
      <w:u w:val="none"/>
    </w:rPr>
  </w:style>
  <w:style w:type="paragraph" w:customStyle="1" w:styleId="baaaabaaaababaaaabaaaabaaaaabaaaaaababaaa">
    <w:name w:val="baaaabaaaababaaaabaaaabaaaaabaaaaaababaaa"/>
    <w:rPr>
      <w:rFonts w:ascii="Times New Roman" w:hAnsi="Times New Roman"/>
      <w:b w:val="0"/>
      <w:i w:val="0"/>
      <w:color w:val="000000"/>
      <w:sz w:val="22"/>
      <w:u w:val="none"/>
    </w:rPr>
  </w:style>
  <w:style w:type="paragraph" w:customStyle="1" w:styleId="baaaabaaaababaaaabaaaabaaaaabaaaaaababaaaa">
    <w:name w:val="baaaabaaaababaaaabaaaabaaaaabaaaaaababaaaa"/>
    <w:rPr>
      <w:rFonts w:ascii="Times New Roman" w:hAnsi="Times New Roman"/>
      <w:b w:val="0"/>
      <w:i w:val="0"/>
      <w:color w:val="000000"/>
      <w:sz w:val="22"/>
      <w:u w:val="none"/>
    </w:rPr>
  </w:style>
  <w:style w:type="paragraph" w:customStyle="1" w:styleId="baaaabaaaababaaaabaaaabaaaaabaaaaaababaaaaa">
    <w:name w:val="baaaabaaaababaaaabaaaabaaaaabaaaaaababaaaaa"/>
    <w:rPr>
      <w:rFonts w:ascii="Times New Roman" w:hAnsi="Times New Roman"/>
      <w:b w:val="0"/>
      <w:i w:val="0"/>
      <w:color w:val="000000"/>
      <w:sz w:val="22"/>
      <w:u w:val="none"/>
    </w:rPr>
  </w:style>
  <w:style w:type="paragraph" w:customStyle="1" w:styleId="baaaabaaaababaaaabaaaabaaaaabaaaaaababaaaaaa">
    <w:name w:val="baaaabaaaababaaaabaaaabaaaaabaaaaaababaaaaaa"/>
    <w:rPr>
      <w:rFonts w:ascii="Times New Roman" w:hAnsi="Times New Roman"/>
      <w:b w:val="0"/>
      <w:i w:val="0"/>
      <w:color w:val="000000"/>
      <w:sz w:val="22"/>
      <w:u w:val="none"/>
    </w:rPr>
  </w:style>
  <w:style w:type="paragraph" w:customStyle="1" w:styleId="baaaabaaaababaaaabaaaabaaaaabaaaaaababaaaaaaa">
    <w:name w:val="baaaabaaaababaaaabaaaabaaaaabaaaaaababaaaaaaa"/>
    <w:rPr>
      <w:rFonts w:ascii="Times New Roman" w:hAnsi="Times New Roman"/>
      <w:b/>
      <w:i w:val="0"/>
      <w:color w:val="000000"/>
      <w:sz w:val="22"/>
      <w:u w:val="none"/>
    </w:rPr>
  </w:style>
  <w:style w:type="paragraph" w:customStyle="1" w:styleId="baaaabaaaababaaaabaaaabaaaaabaaaaaababaaaaaaab">
    <w:name w:val="baaaabaaaababaaaabaaaabaaaaabaaaaaababaaaaaaab"/>
    <w:rPr>
      <w:rFonts w:ascii="Times New Roman" w:hAnsi="Times New Roman"/>
      <w:b w:val="0"/>
      <w:i w:val="0"/>
      <w:color w:val="000000"/>
      <w:sz w:val="22"/>
      <w:u w:val="none"/>
    </w:rPr>
  </w:style>
  <w:style w:type="paragraph" w:customStyle="1" w:styleId="baaaabaaaababaaaabaaaabaaaaabaaaaaababaaaaaaaba">
    <w:name w:val="baaaabaaaababaaaabaaaabaaaaabaaaaaababaaaaaaaba"/>
    <w:rPr>
      <w:rFonts w:ascii="Times New Roman" w:hAnsi="Times New Roman"/>
      <w:b w:val="0"/>
      <w:i w:val="0"/>
      <w:color w:val="000000"/>
      <w:sz w:val="22"/>
      <w:u w:val="none"/>
    </w:rPr>
  </w:style>
  <w:style w:type="paragraph" w:customStyle="1" w:styleId="baaaabaaaababaaaabaaaabaaaaabaaaaaababaaaaaaabaa">
    <w:name w:val="baaaabaaaababaaaabaaaabaaaaabaaaaaababaaaaaaabaa"/>
    <w:rPr>
      <w:rFonts w:ascii="Times New Roman" w:hAnsi="Times New Roman"/>
      <w:b w:val="0"/>
      <w:i w:val="0"/>
      <w:color w:val="000000"/>
      <w:sz w:val="22"/>
      <w:u w:val="none"/>
    </w:rPr>
  </w:style>
  <w:style w:type="paragraph" w:customStyle="1" w:styleId="baaaabaaaababaaaabaaaabaaaaabaaaaaababaaaaaaabaaa">
    <w:name w:val="baaaabaaaababaaaabaaaabaaaaabaaaaaababaaaaaaabaaa"/>
    <w:rPr>
      <w:rFonts w:ascii="Times New Roman" w:hAnsi="Times New Roman"/>
      <w:b/>
      <w:i w:val="0"/>
      <w:color w:val="000000"/>
      <w:sz w:val="22"/>
      <w:u w:val="none"/>
    </w:rPr>
  </w:style>
  <w:style w:type="paragraph" w:customStyle="1" w:styleId="baaaabaaaababaaaabaaaabaaaaabaaaaaababaaaaaaabaaab">
    <w:name w:val="baaaabaaaababaaaabaaaabaaaaabaaaaaababaaaaaaabaaab"/>
    <w:rPr>
      <w:rFonts w:ascii="Times New Roman" w:hAnsi="Times New Roman"/>
      <w:b w:val="0"/>
      <w:i w:val="0"/>
      <w:color w:val="000000"/>
      <w:sz w:val="22"/>
      <w:u w:val="none"/>
    </w:rPr>
  </w:style>
  <w:style w:type="paragraph" w:customStyle="1" w:styleId="baaaabaaaababaaaabaaaabaaaaabaaaaaababaaaaaaabaaaba">
    <w:name w:val="baaaabaaaababaaaabaaaabaaaaabaaaaaababaaaaaaabaaaba"/>
    <w:rPr>
      <w:rFonts w:ascii="Times New Roman" w:hAnsi="Times New Roman"/>
      <w:b w:val="0"/>
      <w:i w:val="0"/>
      <w:color w:val="000000"/>
      <w:sz w:val="22"/>
      <w:u w:val="none"/>
    </w:rPr>
  </w:style>
  <w:style w:type="paragraph" w:customStyle="1" w:styleId="baaaabaaaababaaaabaaaabaaaaabaaaaaababaaaaaaabaaabaa">
    <w:name w:val="baaaabaaaababaaaabaaaabaaaaabaaaaaababaaaaaaabaaabaa"/>
    <w:rPr>
      <w:rFonts w:ascii="Times New Roman" w:hAnsi="Times New Roman"/>
      <w:b w:val="0"/>
      <w:i w:val="0"/>
      <w:color w:val="000000"/>
      <w:sz w:val="22"/>
      <w:u w:val="none"/>
    </w:rPr>
  </w:style>
  <w:style w:type="paragraph" w:customStyle="1" w:styleId="baaaabaaaababaaaabaaaabaaaaabaaaaaababaaaaaaabaaabaaa">
    <w:name w:val="baaaabaaaababaaaabaaaabaaaaabaaaaaababaaaaaaabaaabaaa"/>
    <w:rPr>
      <w:rFonts w:ascii="Times New Roman" w:hAnsi="Times New Roman"/>
      <w:b/>
      <w:i w:val="0"/>
      <w:color w:val="000000"/>
      <w:sz w:val="22"/>
      <w:u w:val="none"/>
    </w:rPr>
  </w:style>
  <w:style w:type="paragraph" w:customStyle="1" w:styleId="baaaabaaaababaaaabaaaabaaaaabaaaaaababaaaaaaabaaabaaab">
    <w:name w:val="baaaabaaaababaaaabaaaabaaaaabaaaaaababaaaaaaabaaabaaab"/>
    <w:rPr>
      <w:rFonts w:ascii="Times New Roman" w:hAnsi="Times New Roman"/>
      <w:b w:val="0"/>
      <w:i w:val="0"/>
      <w:color w:val="000000"/>
      <w:sz w:val="22"/>
      <w:u w:val="none"/>
    </w:rPr>
  </w:style>
  <w:style w:type="paragraph" w:customStyle="1" w:styleId="baaaabaaaababaaaabaaaabaaaaabaaaaaababaaaaaaabaaabaaaba">
    <w:name w:val="baaaabaaaababaaaabaaaabaaaaabaaaaaababaaaaaaabaaabaaaba"/>
    <w:rPr>
      <w:rFonts w:ascii="Times New Roman" w:hAnsi="Times New Roman"/>
      <w:b w:val="0"/>
      <w:i w:val="0"/>
      <w:color w:val="000000"/>
      <w:sz w:val="22"/>
      <w:u w:val="none"/>
    </w:rPr>
  </w:style>
  <w:style w:type="paragraph" w:customStyle="1" w:styleId="baaaabaaaababaaaabaaaabaaaaabaaaaaababaaaaaaabaaabaaabaa">
    <w:name w:val="baaaabaaaababaaaabaaaabaaaaabaaaaaababaaaaaaabaaabaaabaa"/>
    <w:rPr>
      <w:rFonts w:ascii="Times New Roman" w:hAnsi="Times New Roman"/>
      <w:b w:val="0"/>
      <w:i w:val="0"/>
      <w:color w:val="000000"/>
      <w:sz w:val="22"/>
      <w:u w:val="none"/>
    </w:rPr>
  </w:style>
  <w:style w:type="paragraph" w:customStyle="1" w:styleId="baaaabaaaababaaaabaaaabaaaaabaaaaaababaaaaaaabaaabaaabaaa">
    <w:name w:val="baaaabaaaababaaaabaaaabaaaaabaaaaaababaaaaaaabaaabaaabaaa"/>
    <w:rPr>
      <w:rFonts w:ascii="Times New Roman" w:hAnsi="Times New Roman"/>
      <w:b/>
      <w:i w:val="0"/>
      <w:color w:val="000000"/>
      <w:sz w:val="22"/>
      <w:u w:val="none"/>
    </w:rPr>
  </w:style>
  <w:style w:type="paragraph" w:customStyle="1" w:styleId="baaaabaaaababaaaabaaaabaaaaabaaaaaababaaaaaaabaaabaaabaaab">
    <w:name w:val="baaaabaaaababaaaabaaaabaaaaabaaaaaababaaaaaaabaaabaaabaaab"/>
    <w:rPr>
      <w:rFonts w:ascii="Times New Roman" w:hAnsi="Times New Roman"/>
      <w:b w:val="0"/>
      <w:i w:val="0"/>
      <w:color w:val="000000"/>
      <w:sz w:val="22"/>
      <w:u w:val="none"/>
    </w:rPr>
  </w:style>
  <w:style w:type="paragraph" w:customStyle="1" w:styleId="baaaabaaaababaaaabaaaabaaaaabaaaaaababaaaaaaabaaabaaabaaaba">
    <w:name w:val="baaaabaaaababaaaabaaaabaaaaabaaaaaababaaaaaaabaaabaaabaaaba"/>
    <w:rPr>
      <w:rFonts w:ascii="Times New Roman" w:hAnsi="Times New Roman"/>
      <w:b w:val="0"/>
      <w:i w:val="0"/>
      <w:color w:val="000000"/>
      <w:sz w:val="22"/>
      <w:u w:val="none"/>
    </w:rPr>
  </w:style>
  <w:style w:type="paragraph" w:customStyle="1" w:styleId="baaaabaaaababaaaabaaaabaaaaabaaaaaababaaaaaaabaaabaaabaaabaa">
    <w:name w:val="baaaabaaaababaaaabaaaabaaaaabaaaaaababaaaaaaabaaabaaabaaabaa"/>
    <w:rPr>
      <w:rFonts w:ascii="Times New Roman" w:hAnsi="Times New Roman"/>
      <w:b w:val="0"/>
      <w:i w:val="0"/>
      <w:color w:val="000000"/>
      <w:sz w:val="22"/>
      <w:u w:val="none"/>
    </w:rPr>
  </w:style>
  <w:style w:type="paragraph" w:customStyle="1" w:styleId="baaaabaaaababaaaabaaaabaaaaabaaaaaababaaaaaaabaaabaaabaaabaaa">
    <w:name w:val="baaaabaaaababaaaabaaaabaaaaabaaaaaababaaaaaaabaaabaaabaaabaaa"/>
    <w:rPr>
      <w:rFonts w:ascii="Times New Roman" w:hAnsi="Times New Roman"/>
      <w:b w:val="0"/>
      <w:i w:val="0"/>
      <w:color w:val="000000"/>
      <w:sz w:val="22"/>
      <w:u w:val="none"/>
    </w:rPr>
  </w:style>
  <w:style w:type="paragraph" w:customStyle="1" w:styleId="baaaabaaaababaaaabaaaabaaaaabaaaaaababaaaaaaabaaabaaabaaabaaaa">
    <w:name w:val="baaaabaaaababaaaabaaaabaaaaabaaaaaababaaaaaaabaaabaaabaaabaaaa"/>
    <w:rPr>
      <w:rFonts w:ascii="Times New Roman" w:hAnsi="Times New Roman"/>
      <w:b w:val="0"/>
      <w:i w:val="0"/>
      <w:color w:val="000000"/>
      <w:sz w:val="22"/>
      <w:u w:val="none"/>
    </w:rPr>
  </w:style>
  <w:style w:type="paragraph" w:customStyle="1" w:styleId="baaaabaaaababaaaabaaaabaaaaabaaaaaababaaaaaaabaaabaaabaaabaaaaa">
    <w:name w:val="baaaabaaaababaaaabaaaabaaaaabaaaaaababaaaaaaabaaabaaabaaabaaaaa"/>
    <w:rPr>
      <w:rFonts w:ascii="Times New Roman" w:hAnsi="Times New Roman"/>
      <w:b/>
      <w:i w:val="0"/>
      <w:color w:val="000000"/>
      <w:sz w:val="22"/>
      <w:u w:val="none"/>
    </w:rPr>
  </w:style>
  <w:style w:type="paragraph" w:customStyle="1" w:styleId="baaaabaaaababaaaabaaaabaaaaabaaaaaababaaaaaaabaaabaaabaaabaaaaab">
    <w:name w:val="baaaabaaaababaaaabaaaabaaaaabaaaaaababaaaaaaabaaabaaabaaabaaaaab"/>
    <w:rPr>
      <w:rFonts w:ascii="Times New Roman" w:hAnsi="Times New Roman"/>
      <w:b w:val="0"/>
      <w:i w:val="0"/>
      <w:color w:val="000000"/>
      <w:sz w:val="22"/>
      <w:u w:val="none"/>
    </w:rPr>
  </w:style>
  <w:style w:type="paragraph" w:customStyle="1" w:styleId="baaaabaaaababaaaabaaaabaaaaabaaaaaababaaaaaaabaaabaaabaaabaaaaaba">
    <w:name w:val="baaaabaaaababaaaabaaaabaaaaabaaaaaababaaaaaaabaaabaaabaaabaaaaaba"/>
    <w:rPr>
      <w:rFonts w:ascii="Times New Roman" w:hAnsi="Times New Roman"/>
      <w:b w:val="0"/>
      <w:i w:val="0"/>
      <w:color w:val="000000"/>
      <w:sz w:val="22"/>
      <w:u w:val="none"/>
    </w:rPr>
  </w:style>
  <w:style w:type="paragraph" w:customStyle="1" w:styleId="baaaabaaaababaaaabaaaabaaaaabaaaaaababaaaaaaabaaabaaabaaabaaaaabaa">
    <w:name w:val="baaaabaaaababaaaabaaaabaaaaabaaaaaababaaaaaaabaaabaaabaaabaaaaabaa"/>
    <w:rPr>
      <w:rFonts w:ascii="Times New Roman" w:hAnsi="Times New Roman"/>
      <w:b w:val="0"/>
      <w:i w:val="0"/>
      <w:color w:val="000000"/>
      <w:sz w:val="22"/>
      <w:u w:val="none"/>
    </w:rPr>
  </w:style>
  <w:style w:type="paragraph" w:customStyle="1" w:styleId="baaaabaaaababaaaabaaaabaaaaabaaaaaababaaaaaaabaaabaaabaaabaaaaabaaa">
    <w:name w:val="baaaabaaaababaaaabaaaabaaaaabaaaaaababaaaaaaabaaabaaabaaabaaaaabaaa"/>
    <w:rPr>
      <w:rFonts w:ascii="Times New Roman" w:hAnsi="Times New Roman"/>
      <w:b w:val="0"/>
      <w:i w:val="0"/>
      <w:color w:val="000000"/>
      <w:sz w:val="22"/>
      <w:u w:val="none"/>
    </w:rPr>
  </w:style>
  <w:style w:type="paragraph" w:customStyle="1" w:styleId="baaaabaaaababaaaabaaaabaaaaabaaaaaababaaaaaaabaaabaaabaaabaaaaabaaaa">
    <w:name w:val="baaaabaaaababaaaabaaaabaaaaabaaaaaababaaaaaaabaaabaaabaaabaaaaabaaaa"/>
    <w:rPr>
      <w:rFonts w:ascii="Times New Roman" w:hAnsi="Times New Roman"/>
      <w:b w:val="0"/>
      <w:i w:val="0"/>
      <w:color w:val="000000"/>
      <w:sz w:val="22"/>
      <w:u w:val="none"/>
    </w:rPr>
  </w:style>
  <w:style w:type="paragraph" w:customStyle="1" w:styleId="baaaabaaaababaaaabaaaabaaaaabaaaaaababaaaaaaabaaabaaabaaabaaaaabaaaaa">
    <w:name w:val="baaaabaaaababaaaabaaaabaaaaabaaaaaababaaaaaaabaaabaaabaaabaaaaabaaaaa"/>
    <w:rPr>
      <w:rFonts w:ascii="Times New Roman" w:hAnsi="Times New Roman"/>
      <w:b w:val="0"/>
      <w:i w:val="0"/>
      <w:color w:val="000000"/>
      <w:sz w:val="22"/>
      <w:u w:val="none"/>
    </w:rPr>
  </w:style>
  <w:style w:type="paragraph" w:customStyle="1" w:styleId="baaaabaaaababaaaabaaaabaaaaabaaaaaababaaaaaaabaaabaaabaaabaaaaabaaaaaa">
    <w:name w:val="baaaabaaaababaaaabaaaabaaaaabaaaaaababaaaaaaabaaabaaabaaabaaaaabaaaaaa"/>
    <w:rPr>
      <w:rFonts w:ascii="Times New Roman" w:hAnsi="Times New Roman"/>
      <w:b/>
      <w:i w:val="0"/>
      <w:color w:val="000000"/>
      <w:sz w:val="22"/>
      <w:u w:val="none"/>
    </w:rPr>
  </w:style>
  <w:style w:type="paragraph" w:customStyle="1" w:styleId="baaaabaaaababaaaabaaaabaaaaabaaaaaababaaaaaaabaaabaaabaaabaaaaabaaaaaab">
    <w:name w:val="baaaabaaaababaaaabaaaabaaaaabaaaaaababaaaaaaabaaabaaabaaabaaaaabaaaaaab"/>
    <w:rPr>
      <w:rFonts w:ascii="Times New Roman" w:hAnsi="Times New Roman"/>
      <w:b w:val="0"/>
      <w:i w:val="0"/>
      <w:color w:val="000000"/>
      <w:sz w:val="22"/>
      <w:u w:val="none"/>
    </w:rPr>
  </w:style>
  <w:style w:type="paragraph" w:customStyle="1" w:styleId="baaaabaaaababaaaabaaaabaaaaabaaaaaababaaaaaaabaaabaaabaaabaaaaabaaaaaaba">
    <w:name w:val="baaaabaaaababaaaabaaaabaaaaabaaaaaababaaaaaaabaaabaaabaaabaaaaabaaaaaaba"/>
    <w:rPr>
      <w:rFonts w:ascii="Times New Roman" w:hAnsi="Times New Roman"/>
      <w:b w:val="0"/>
      <w:i w:val="0"/>
      <w:color w:val="000000"/>
      <w:sz w:val="22"/>
      <w:u w:val="none"/>
    </w:rPr>
  </w:style>
  <w:style w:type="paragraph" w:customStyle="1" w:styleId="baaaabaaaababaaaabaaaabaaaaabaaaaaababaaaaaaabaaabaaabaaabaaaaabaaaaaabaa">
    <w:name w:val="baaaabaaaababaaaabaaaabaaaaabaaaaaababaaaaaaabaaabaaabaaabaaaaabaaaaaabaa"/>
    <w:rPr>
      <w:rFonts w:ascii="Times New Roman" w:hAnsi="Times New Roman"/>
      <w:b/>
      <w:i w:val="0"/>
      <w:color w:val="000000"/>
      <w:sz w:val="22"/>
      <w:u w:val="none"/>
    </w:rPr>
  </w:style>
  <w:style w:type="paragraph" w:customStyle="1" w:styleId="baaaabaaaababaaaabaaaabaaaaabaaaaaababaaaaaaabaaabaaabaaabaaaaabaaaaaabaab">
    <w:name w:val="baaaabaaaababaaaabaaaabaaaaabaaaaaababaaaaaaabaaabaaabaaabaaaaabaaaaaabaab"/>
    <w:rPr>
      <w:rFonts w:ascii="Times New Roman" w:hAnsi="Times New Roman"/>
      <w:b w:val="0"/>
      <w:i w:val="0"/>
      <w:color w:val="000000"/>
      <w:sz w:val="22"/>
      <w:u w:val="none"/>
    </w:rPr>
  </w:style>
  <w:style w:type="paragraph" w:customStyle="1" w:styleId="baaaabaaaababaaaabaaaabaaaaabaaaaaababaaaaaaabaaabaaabaaabaaaaabaaaaaabaaba">
    <w:name w:val="baaaabaaaababaaaabaaaabaaaaabaaaaaababaaaaaaabaaabaaabaaabaaaaabaaaaaabaaba"/>
    <w:rPr>
      <w:rFonts w:ascii="Times New Roman" w:hAnsi="Times New Roman"/>
      <w:b w:val="0"/>
      <w:i w:val="0"/>
      <w:color w:val="000000"/>
      <w:sz w:val="22"/>
      <w:u w:val="none"/>
    </w:rPr>
  </w:style>
  <w:style w:type="paragraph" w:customStyle="1" w:styleId="baaaabaaaababaaaabaaaabaaaaabaaaaaababaaaaaaabaaabaaabaaabaaaaabaaaaaabaabaa">
    <w:name w:val="baaaabaaaababaaaabaaaabaaaaabaaaaaababaaaaaaabaaabaaabaaabaaaaabaaaaaabaabaa"/>
    <w:rPr>
      <w:rFonts w:ascii="Times New Roman" w:hAnsi="Times New Roman"/>
      <w:b w:val="0"/>
      <w:i w:val="0"/>
      <w:color w:val="000000"/>
      <w:sz w:val="22"/>
      <w:u w:val="none"/>
    </w:rPr>
  </w:style>
  <w:style w:type="paragraph" w:customStyle="1" w:styleId="baaaabaaaababaaaabaaaabaaaaabaaaaaababaaaaaaabaaabaaabaaabaaaaabaaaaaabaabaaa">
    <w:name w:val="baaaabaaaababaaaabaaaabaaaaabaaaaaababaaaaaaabaaabaaabaaabaaaaabaaaaaabaabaaa"/>
    <w:rPr>
      <w:rFonts w:ascii="Times New Roman" w:hAnsi="Times New Roman"/>
      <w:b w:val="0"/>
      <w:i w:val="0"/>
      <w:color w:val="000000"/>
      <w:sz w:val="22"/>
      <w:u w:val="none"/>
    </w:rPr>
  </w:style>
  <w:style w:type="paragraph" w:customStyle="1" w:styleId="baaaabaaaababaaaabaaaabaaaaabaaaaaababaaaaaaabaaabaaabaaabaaaaabaaaaaabaabaaaa">
    <w:name w:val="baaaabaaaababaaaabaaaabaaaaabaaaaaababaaaaaaabaaabaaabaaabaaaaabaaaaaabaabaaaa"/>
    <w:rPr>
      <w:rFonts w:ascii="Times New Roman" w:hAnsi="Times New Roman"/>
      <w:b/>
      <w:i w:val="0"/>
      <w:color w:val="000000"/>
      <w:sz w:val="22"/>
      <w:u w:val="none"/>
    </w:rPr>
  </w:style>
  <w:style w:type="paragraph" w:customStyle="1" w:styleId="baaaabaaaababaaaabaaaabaaaaabaaaaaababaaaaaaabaaabaaabaaabaaaaabaaaaaabaabaaaab">
    <w:name w:val="baaaabaaaababaaaabaaaabaaaaabaaaaaababaaaaaaabaaabaaabaaabaaaaabaaaaaabaabaaaab"/>
    <w:rPr>
      <w:rFonts w:ascii="Times New Roman" w:hAnsi="Times New Roman"/>
      <w:b w:val="0"/>
      <w:i w:val="0"/>
      <w:color w:val="000000"/>
      <w:sz w:val="22"/>
      <w:u w:val="none"/>
    </w:rPr>
  </w:style>
  <w:style w:type="paragraph" w:customStyle="1" w:styleId="baaaabaaaababaaaabaaaabaaaaabaaaaaababaaaaaaabaaabaaabaaabaaaaabaaaaaabaabaaaaba">
    <w:name w:val="baaaabaaaababaaaabaaaabaaaaabaaaaaababaaaaaaabaaabaaabaaabaaaaabaaaaaabaabaaaaba"/>
    <w:rPr>
      <w:rFonts w:ascii="Times New Roman" w:hAnsi="Times New Roman"/>
      <w:b w:val="0"/>
      <w:i w:val="0"/>
      <w:color w:val="000000"/>
      <w:sz w:val="22"/>
      <w:u w:val="none"/>
    </w:rPr>
  </w:style>
  <w:style w:type="paragraph" w:customStyle="1" w:styleId="baaaabaaaababaaaabaaaabaaaaabaaaaaababaaaaaaabaaabaaabaaabaaaaabaaaaaabaabaaaabaa">
    <w:name w:val="baaaabaaaababaaaabaaaabaaaaabaaaaaababaaaaaaabaaabaaabaaabaaaaabaaaaaabaabaaaabaa"/>
    <w:rPr>
      <w:rFonts w:ascii="Times New Roman" w:hAnsi="Times New Roman"/>
      <w:b w:val="0"/>
      <w:i w:val="0"/>
      <w:color w:val="000000"/>
      <w:sz w:val="22"/>
      <w:u w:val="none"/>
    </w:rPr>
  </w:style>
  <w:style w:type="paragraph" w:customStyle="1" w:styleId="baaaabaaaababaaaabaaaabaaaaabaaaaaababaaaaaaabaaabaaabaaabaaaaabaaaaaabaabaaaabaaa">
    <w:name w:val="baaaabaaaababaaaabaaaabaaaaabaaaaaababaaaaaaabaaabaaabaaabaaaaabaaaaaabaabaaaabaaa"/>
    <w:rPr>
      <w:rFonts w:ascii="Times New Roman" w:hAnsi="Times New Roman"/>
      <w:b w:val="0"/>
      <w:i w:val="0"/>
      <w:color w:val="000000"/>
      <w:sz w:val="22"/>
      <w:u w:val="none"/>
    </w:rPr>
  </w:style>
  <w:style w:type="paragraph" w:customStyle="1" w:styleId="baaaabaaaababaaaabaaaabaaaaabaaaaaababaaaaaaabaaabaaabaaabaaaaabaaaaaabaabaaaabaaaa">
    <w:name w:val="baaaabaaaababaaaabaaaabaaaaabaaaaaababaaaaaaabaaabaaabaaabaaaaabaaaaaabaabaaaabaaaa"/>
    <w:rPr>
      <w:rFonts w:ascii="Times New Roman" w:hAnsi="Times New Roman"/>
      <w:b/>
      <w:i w:val="0"/>
      <w:color w:val="000000"/>
      <w:sz w:val="22"/>
      <w:u w:val="none"/>
    </w:rPr>
  </w:style>
  <w:style w:type="paragraph" w:customStyle="1" w:styleId="baaaabaaaababaaaabaaaabaaaaabaaaaaababaaaaaaabaaabaaabaaabaaaaabaaaaaabaabaaaabaaaab">
    <w:name w:val="baaaabaaaababaaaabaaaabaaaaabaaaaaababaaaaaaabaaabaaabaaabaaaaabaaaaaabaabaaaabaaaab"/>
    <w:rPr>
      <w:rFonts w:ascii="Times New Roman" w:hAnsi="Times New Roman"/>
      <w:b w:val="0"/>
      <w:i w:val="0"/>
      <w:color w:val="000000"/>
      <w:sz w:val="22"/>
      <w:u w:val="none"/>
    </w:rPr>
  </w:style>
  <w:style w:type="paragraph" w:customStyle="1" w:styleId="baaaabaaaababaaaabaaaabaaaaabaaaaaababaaaaaaabaaabaaabaaabaaaaabaaaaaabaabaaaabaaaaba">
    <w:name w:val="baaaabaaaababaaaabaaaabaaaaabaaaaaababaaaaaaabaaabaaabaaabaaaaabaaaaaabaabaaaabaaaaba"/>
    <w:rPr>
      <w:rFonts w:ascii="Times New Roman" w:hAnsi="Times New Roman"/>
      <w:b w:val="0"/>
      <w:i w:val="0"/>
      <w:color w:val="000000"/>
      <w:sz w:val="22"/>
      <w:u w:val="none"/>
    </w:rPr>
  </w:style>
  <w:style w:type="paragraph" w:customStyle="1" w:styleId="baaaabaaaababaaaabaaaabaaaaabaaaaaababaaaaaaabaaabaaabaaabaaaaabaaaaaabaabaaaabaaaabaa">
    <w:name w:val="baaaabaaaababaaaabaaaabaaaaabaaaaaababaaaaaaabaaabaaabaaabaaaaabaaaaaabaabaaaabaaaabaa"/>
    <w:rPr>
      <w:rFonts w:ascii="Times New Roman" w:hAnsi="Times New Roman"/>
      <w:b w:val="0"/>
      <w:i w:val="0"/>
      <w:color w:val="000000"/>
      <w:sz w:val="22"/>
      <w:u w:val="none"/>
    </w:rPr>
  </w:style>
  <w:style w:type="paragraph" w:customStyle="1" w:styleId="baaaabaaaababaaaabaaaabaaaaabaaaaaababaaaaaaabaaabaaabaaabaaaaabaaaaaabaabaaaabaaaabaaa">
    <w:name w:val="baaaabaaaababaaaabaaaabaaaaabaaaaaababaaaaaaabaaabaaabaaabaaaaabaaaaaabaabaaaabaaaabaaa"/>
    <w:rPr>
      <w:rFonts w:ascii="Times New Roman" w:hAnsi="Times New Roman"/>
      <w:b w:val="0"/>
      <w:i w:val="0"/>
      <w:color w:val="000000"/>
      <w:sz w:val="22"/>
      <w:u w:val="none"/>
    </w:rPr>
  </w:style>
  <w:style w:type="paragraph" w:customStyle="1" w:styleId="baaaabaaaababaaaabaaaabaaaaabaaaaaababaaaaaaabaaabaaabaaabaaaaabaaaaaabaabaaaabaaaabaaaa">
    <w:name w:val="baaaabaaaababaaaabaaaabaaaaabaaaaaababaaaaaaabaaabaaabaaabaaaaabaaaaaabaabaaaabaaaabaaaa"/>
    <w:rPr>
      <w:rFonts w:ascii="Times New Roman" w:hAnsi="Times New Roman"/>
      <w:b w:val="0"/>
      <w:i w:val="0"/>
      <w:color w:val="000000"/>
      <w:sz w:val="22"/>
      <w:u w:val="none"/>
    </w:rPr>
  </w:style>
  <w:style w:type="paragraph" w:customStyle="1" w:styleId="baaaabaaaababaaaabaaaabaaaaabaaaaaababaaaaaaabaaabaaabaaabaaaaabaaaaaabaabaaaabaaaabaaaaa">
    <w:name w:val="baaaabaaaababaaaabaaaabaaaaabaaaaaababaaaaaaabaaabaaabaaabaaaaabaaaaaabaabaaaabaaaabaaaaa"/>
    <w:rPr>
      <w:rFonts w:ascii="Times New Roman" w:hAnsi="Times New Roman"/>
      <w:b/>
      <w:i w:val="0"/>
      <w:color w:val="000000"/>
      <w:sz w:val="22"/>
      <w:u w:val="none"/>
    </w:rPr>
  </w:style>
  <w:style w:type="paragraph" w:customStyle="1" w:styleId="baaaabaaaababaaaabaaaabaaaaabaaaaaababaaaaaaabaaabaaabaaabaaaaabaaaaaabaabaaaabaaaabaaaaab">
    <w:name w:val="baaaabaaaababaaaabaaaabaaaaabaaaaaababaaaaaaabaaabaaabaaabaaaaabaaaaaabaabaaaabaaaabaaaaab"/>
    <w:rPr>
      <w:rFonts w:ascii="Times New Roman" w:hAnsi="Times New Roman"/>
      <w:b w:val="0"/>
      <w:i w:val="0"/>
      <w:color w:val="000000"/>
      <w:sz w:val="22"/>
      <w:u w:val="none"/>
    </w:rPr>
  </w:style>
  <w:style w:type="paragraph" w:customStyle="1" w:styleId="baaaabaaaababaaaabaaaabaaaaabaaaaaababaaaaaaabaaabaaabaaabaaaaabaaaaaabaabaaaabaaaabaaaaaba">
    <w:name w:val="baaaabaaaababaaaabaaaabaaaaabaaaaaababaaaaaaabaaabaaabaaabaaaaabaaaaaabaabaaaabaaaabaaaaaba"/>
    <w:rPr>
      <w:rFonts w:ascii="Times New Roman" w:hAnsi="Times New Roman"/>
      <w:b w:val="0"/>
      <w:i w:val="0"/>
      <w:color w:val="000000"/>
      <w:sz w:val="22"/>
      <w:u w:val="none"/>
    </w:rPr>
  </w:style>
  <w:style w:type="paragraph" w:customStyle="1" w:styleId="baaaabaaaababaaaabaaaabaaaaabaaaaaababaaaaaaabaaabaaabaaabaaaaabaaaaaabaabaaaabaaaabaaaaabaa">
    <w:name w:val="baaaabaaaababaaaabaaaabaaaaabaaaaaababaaaaaaabaaabaaabaaabaaaaabaaaaaabaabaaaabaaaabaaaaabaa"/>
    <w:rPr>
      <w:rFonts w:ascii="Times New Roman" w:hAnsi="Times New Roman"/>
      <w:b w:val="0"/>
      <w:i w:val="0"/>
      <w:color w:val="000000"/>
      <w:sz w:val="22"/>
      <w:u w:val="none"/>
    </w:rPr>
  </w:style>
  <w:style w:type="paragraph" w:customStyle="1" w:styleId="baaaabaaaababaaaabaaaabaaaaabaaaaaababaaaaaaabaaabaaabaaabaaaaabaaaaaabaabaaaabaaaabaaaaabaaa">
    <w:name w:val="baaaabaaaababaaaabaaaabaaaaabaaaaaababaaaaaaabaaabaaabaaabaaaaabaaaaaabaabaaaabaaaabaaaaabaaa"/>
    <w:rPr>
      <w:rFonts w:ascii="Times New Roman" w:hAnsi="Times New Roman"/>
      <w:b/>
      <w:i w:val="0"/>
      <w:color w:val="000000"/>
      <w:sz w:val="22"/>
      <w:u w:val="none"/>
    </w:rPr>
  </w:style>
  <w:style w:type="paragraph" w:customStyle="1" w:styleId="baaaabaaaababaaaabaaaabaaaaabaaaaaababaaaaaaabaaabaaabaaabaaaaabaaaaaabaabaaaabaaaabaaaaabaaab">
    <w:name w:val="baaaabaaaababaaaabaaaabaaaaabaaaaaababaaaaaaabaaabaaabaaabaaaaabaaaaaabaabaaaabaaaabaaaaabaaab"/>
    <w:rPr>
      <w:rFonts w:ascii="Times New Roman" w:hAnsi="Times New Roman"/>
      <w:b w:val="0"/>
      <w:i w:val="0"/>
      <w:color w:val="000000"/>
      <w:sz w:val="22"/>
      <w:u w:val="none"/>
    </w:rPr>
  </w:style>
  <w:style w:type="paragraph" w:customStyle="1" w:styleId="baaaabaaaababaaaabaaaabaaaaabaaaaaababaaaaaaabaaabaaabaaabaaaaabaaaaaabaabaaaabaaaabaaaaabaaaba">
    <w:name w:val="baaaabaaaababaaaabaaaabaaaaabaaaaaababaaaaaaabaaabaaabaaabaaaaabaaaaaabaabaaaabaaaabaaaaabaaaba"/>
    <w:rPr>
      <w:rFonts w:ascii="Times New Roman" w:hAnsi="Times New Roman"/>
      <w:b w:val="0"/>
      <w:i w:val="0"/>
      <w:color w:val="000000"/>
      <w:sz w:val="22"/>
      <w:u w:val="none"/>
    </w:rPr>
  </w:style>
  <w:style w:type="paragraph" w:customStyle="1" w:styleId="baaaabaaaababaaaabaaaabaaaaabaaaaaababaaaaaaabaaabaaabaaabaaaaabaaaaaabaabaaaabaaaabaaaaabaaabaa">
    <w:name w:val="baaaabaaaababaaaabaaaabaaaaabaaaaaababaaaaaaabaaabaaabaaabaaaaabaaaaaabaabaaaabaaaabaaaaabaaabaa"/>
    <w:rPr>
      <w:rFonts w:ascii="Times New Roman" w:hAnsi="Times New Roman"/>
      <w:b w:val="0"/>
      <w:i w:val="0"/>
      <w:color w:val="000000"/>
      <w:sz w:val="22"/>
      <w:u w:val="none"/>
    </w:rPr>
  </w:style>
  <w:style w:type="paragraph" w:customStyle="1" w:styleId="baaaabaaaababaaaabaaaabaaaaabaaaaaababaaaaaaabaaabaaabaaabaaaaabaaaaaabaabaaaabaaaabaaaaabaaabaaa">
    <w:name w:val="baaaabaaaababaaaabaaaabaaaaabaaaaaababaaaaaaabaaabaaabaaabaaaaabaaaaaabaabaaaabaaaabaaaaabaaabaaa"/>
    <w:rPr>
      <w:rFonts w:ascii="Times New Roman" w:hAnsi="Times New Roman"/>
      <w:b w:val="0"/>
      <w:i w:val="0"/>
      <w:color w:val="000000"/>
      <w:sz w:val="22"/>
      <w:u w:val="none"/>
    </w:rPr>
  </w:style>
  <w:style w:type="paragraph" w:customStyle="1" w:styleId="baaaabaaaababaaaabaaaabaaaaabaaaaaababaaaaaaabaaabaaabaaabaaaaabaaaaaabaabaaaabaaaabaaaaabaaabaaaa">
    <w:name w:val="baaaabaaaababaaaabaaaabaaaaabaaaaaababaaaaaaabaaabaaabaaabaaaaabaaaaaabaabaaaabaaaabaaaaabaaabaaaa"/>
    <w:rPr>
      <w:rFonts w:ascii="Times New Roman" w:hAnsi="Times New Roman"/>
      <w:b w:val="0"/>
      <w:i w:val="0"/>
      <w:color w:val="000000"/>
      <w:sz w:val="22"/>
      <w:u w:val="none"/>
    </w:rPr>
  </w:style>
  <w:style w:type="paragraph" w:customStyle="1" w:styleId="baaaabaaaababaaaabaaaabaaaaabaaaaaababaaaaaaabaaabaaabaaabaaaaabaaaaaabaabaaaabaaaabaaaaabaaabaaaaa">
    <w:name w:val="baaaabaaaababaaaabaaaabaaaaabaaaaaababaaaaaaabaaabaaabaaabaaaaabaaaaaabaabaaaabaaaabaaaaabaaabaaaaa"/>
    <w:rPr>
      <w:rFonts w:ascii="Times New Roman" w:hAnsi="Times New Roman"/>
      <w:b w:val="0"/>
      <w:i w:val="0"/>
      <w:color w:val="000000"/>
      <w:sz w:val="22"/>
      <w:u w:val="none"/>
    </w:rPr>
  </w:style>
  <w:style w:type="paragraph" w:customStyle="1" w:styleId="baaaabaaaababaaaabaaaabaaaaabaaaaaababaaaaaaabaaabaaabaaabaaaaabaaaaaabaabaaaabaaaabaaaaabaaabaaaaaa">
    <w:name w:val="baaaabaaaababaaaabaaaabaaaaabaaaaaababaaaaaaabaaabaaabaaabaaaaabaaaaaabaabaaaabaaaabaaaaaba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val="0"/>
      <w:i w:val="0"/>
      <w:color w:val="000000"/>
      <w:sz w:val="22"/>
      <w:u w:val="none"/>
    </w:rPr>
  </w:style>
  <w:style w:type="paragraph" w:customStyle="1" w:styleId="caaaabaabaaaaabaaa">
    <w:name w:val="caaaabaabaaaaabaaa"/>
    <w:rPr>
      <w:rFonts w:ascii="Times New Roman" w:hAnsi="Times New Roman"/>
      <w:b w:val="0"/>
      <w:i w:val="0"/>
      <w:color w:val="000000"/>
      <w:sz w:val="22"/>
      <w:u w:val="none"/>
    </w:rPr>
  </w:style>
  <w:style w:type="paragraph" w:customStyle="1" w:styleId="caaaabaabaaaaabaaaa">
    <w:name w:val="caaaabaabaaaaabaaaa"/>
    <w:rPr>
      <w:rFonts w:ascii="Times New Roman" w:hAnsi="Times New Roman"/>
      <w:b/>
      <w:i w:val="0"/>
      <w:color w:val="000000"/>
      <w:sz w:val="22"/>
      <w:u w:val="none"/>
    </w:rPr>
  </w:style>
  <w:style w:type="paragraph" w:customStyle="1" w:styleId="caaaabaabaaaaabaaaab">
    <w:name w:val="caaaabaabaaaaabaaaab"/>
    <w:rPr>
      <w:rFonts w:ascii="Times New Roman" w:hAnsi="Times New Roman"/>
      <w:b w:val="0"/>
      <w:i w:val="0"/>
      <w:color w:val="000000"/>
      <w:sz w:val="22"/>
      <w:u w:val="none"/>
    </w:rPr>
  </w:style>
  <w:style w:type="paragraph" w:customStyle="1" w:styleId="caaaabaabaaaaabaaaaba">
    <w:name w:val="caaaabaabaaaaabaaaaba"/>
    <w:rPr>
      <w:rFonts w:ascii="Times New Roman" w:hAnsi="Times New Roman"/>
      <w:b w:val="0"/>
      <w:i w:val="0"/>
      <w:color w:val="000000"/>
      <w:sz w:val="22"/>
      <w:u w:val="none"/>
    </w:rPr>
  </w:style>
  <w:style w:type="paragraph" w:customStyle="1" w:styleId="caaaabaabaaaaabaaaabaa">
    <w:name w:val="caaaabaabaaaaabaaaabaa"/>
    <w:rPr>
      <w:rFonts w:ascii="Times New Roman" w:hAnsi="Times New Roman"/>
      <w:b w:val="0"/>
      <w:i w:val="0"/>
      <w:color w:val="000000"/>
      <w:sz w:val="22"/>
      <w:u w:val="none"/>
    </w:rPr>
  </w:style>
  <w:style w:type="paragraph" w:customStyle="1" w:styleId="caaaabaabaaaaabaaaabaaa">
    <w:name w:val="caaaabaabaaaaabaaaabaaa"/>
    <w:rPr>
      <w:rFonts w:ascii="Times New Roman" w:hAnsi="Times New Roman"/>
      <w:b w:val="0"/>
      <w:i w:val="0"/>
      <w:color w:val="000000"/>
      <w:sz w:val="22"/>
      <w:u w:val="none"/>
    </w:rPr>
  </w:style>
  <w:style w:type="paragraph" w:customStyle="1" w:styleId="caaaabaabaaaaabaaaabaaaa">
    <w:name w:val="caaaabaabaaaaabaaaabaaaa"/>
    <w:rPr>
      <w:rFonts w:ascii="Times New Roman" w:hAnsi="Times New Roman"/>
      <w:b w:val="0"/>
      <w:i w:val="0"/>
      <w:color w:val="000000"/>
      <w:sz w:val="22"/>
      <w:u w:val="none"/>
    </w:rPr>
  </w:style>
  <w:style w:type="paragraph" w:customStyle="1" w:styleId="caaaabaabaaaaabaaaabaaaaa">
    <w:name w:val="caaaabaabaaaaabaaaabaaaaa"/>
    <w:rPr>
      <w:rFonts w:ascii="Times New Roman" w:hAnsi="Times New Roman"/>
      <w:b/>
      <w:i w:val="0"/>
      <w:color w:val="000000"/>
      <w:sz w:val="22"/>
      <w:u w:val="none"/>
    </w:rPr>
  </w:style>
  <w:style w:type="paragraph" w:customStyle="1" w:styleId="caaaabaabaaaaabaaaabaaaaab">
    <w:name w:val="caaaabaabaaaaabaaaabaaaaab"/>
    <w:rPr>
      <w:rFonts w:ascii="Times New Roman" w:hAnsi="Times New Roman"/>
      <w:b w:val="0"/>
      <w:i w:val="0"/>
      <w:color w:val="000000"/>
      <w:sz w:val="22"/>
      <w:u w:val="none"/>
    </w:rPr>
  </w:style>
  <w:style w:type="paragraph" w:customStyle="1" w:styleId="caaaabaabaaaaabaaaabaaaaaba">
    <w:name w:val="caaaabaabaaaaabaaaabaaaaaba"/>
    <w:rPr>
      <w:rFonts w:ascii="Times New Roman" w:hAnsi="Times New Roman"/>
      <w:b w:val="0"/>
      <w:i w:val="0"/>
      <w:color w:val="000000"/>
      <w:sz w:val="22"/>
      <w:u w:val="none"/>
    </w:rPr>
  </w:style>
  <w:style w:type="paragraph" w:customStyle="1" w:styleId="caaaabaabaaaaabaaaabaaaaabaa">
    <w:name w:val="caaaabaabaaaaabaaaabaaaaabaa"/>
    <w:rPr>
      <w:rFonts w:ascii="Times New Roman" w:hAnsi="Times New Roman"/>
      <w:b w:val="0"/>
      <w:i w:val="0"/>
      <w:color w:val="000000"/>
      <w:sz w:val="22"/>
      <w:u w:val="none"/>
    </w:rPr>
  </w:style>
  <w:style w:type="paragraph" w:customStyle="1" w:styleId="caaaabaabaaaaabaaaabaaaaabaaa">
    <w:name w:val="caaaabaabaaaaabaaaabaaaaabaaa"/>
    <w:rPr>
      <w:rFonts w:ascii="Times New Roman" w:hAnsi="Times New Roman"/>
      <w:b w:val="0"/>
      <w:i w:val="0"/>
      <w:color w:val="000000"/>
      <w:sz w:val="22"/>
      <w:u w:val="none"/>
    </w:rPr>
  </w:style>
  <w:style w:type="paragraph" w:customStyle="1" w:styleId="caaaabaabaaaaabaaaabaaaaabaaaa">
    <w:name w:val="caaaabaabaaaaabaaaabaaaaabaaaa"/>
    <w:rPr>
      <w:rFonts w:ascii="Times New Roman" w:hAnsi="Times New Roman"/>
      <w:b/>
      <w:i w:val="0"/>
      <w:color w:val="000000"/>
      <w:sz w:val="22"/>
      <w:u w:val="none"/>
    </w:rPr>
  </w:style>
  <w:style w:type="paragraph" w:customStyle="1" w:styleId="caaaabaabaaaaabaaaabaaaaabaaaab">
    <w:name w:val="caaaabaabaaaaabaaaabaaaaabaaaab"/>
    <w:rPr>
      <w:rFonts w:ascii="Times New Roman" w:hAnsi="Times New Roman"/>
      <w:b w:val="0"/>
      <w:i w:val="0"/>
      <w:color w:val="000000"/>
      <w:sz w:val="22"/>
      <w:u w:val="none"/>
    </w:rPr>
  </w:style>
  <w:style w:type="paragraph" w:customStyle="1" w:styleId="caaaabaabaaaaabaaaabaaaaabaaaaba">
    <w:name w:val="caaaabaabaaaaabaaaabaaaaabaaaaba"/>
    <w:rPr>
      <w:rFonts w:ascii="Times New Roman" w:hAnsi="Times New Roman"/>
      <w:b w:val="0"/>
      <w:i w:val="0"/>
      <w:color w:val="000000"/>
      <w:sz w:val="22"/>
      <w:u w:val="none"/>
    </w:rPr>
  </w:style>
  <w:style w:type="paragraph" w:customStyle="1" w:styleId="caaaabaabaaaaabaaaabaaaaabaaaabaa">
    <w:name w:val="caaaabaabaaaaabaaaabaaaaabaaaabaa"/>
    <w:rPr>
      <w:rFonts w:ascii="Times New Roman" w:hAnsi="Times New Roman"/>
      <w:b/>
      <w:i w:val="0"/>
      <w:color w:val="000000"/>
      <w:sz w:val="22"/>
      <w:u w:val="none"/>
    </w:rPr>
  </w:style>
  <w:style w:type="paragraph" w:customStyle="1" w:styleId="caaaabaabaaaaabaaaabaaaaabaaaabaab">
    <w:name w:val="caaaabaabaaaaabaaaabaaaaabaaaabaab"/>
    <w:rPr>
      <w:rFonts w:ascii="Times New Roman" w:hAnsi="Times New Roman"/>
      <w:b w:val="0"/>
      <w:i w:val="0"/>
      <w:color w:val="000000"/>
      <w:sz w:val="22"/>
      <w:u w:val="none"/>
    </w:rPr>
  </w:style>
  <w:style w:type="paragraph" w:customStyle="1" w:styleId="caaaabaabaaaaabaaaabaaaaabaaaabaaba">
    <w:name w:val="caaaabaabaaaaabaaaabaaaaabaaaabaaba"/>
    <w:rPr>
      <w:rFonts w:ascii="Times New Roman" w:hAnsi="Times New Roman"/>
      <w:b w:val="0"/>
      <w:i w:val="0"/>
      <w:color w:val="000000"/>
      <w:sz w:val="22"/>
      <w:u w:val="none"/>
    </w:rPr>
  </w:style>
  <w:style w:type="paragraph" w:customStyle="1" w:styleId="caaaabaabaaaaabaaaabaaaaabaaaabaabaa">
    <w:name w:val="caaaabaabaaaaabaaaabaaaaabaaaabaabaa"/>
    <w:rPr>
      <w:rFonts w:ascii="Times New Roman" w:hAnsi="Times New Roman"/>
      <w:b w:val="0"/>
      <w:i w:val="0"/>
      <w:color w:val="000000"/>
      <w:sz w:val="22"/>
      <w:u w:val="none"/>
    </w:rPr>
  </w:style>
  <w:style w:type="paragraph" w:customStyle="1" w:styleId="caaaabaabaaaaabaaaabaaaaabaaaabaabaaa">
    <w:name w:val="caaaabaabaaaaabaaaabaaaaabaaaabaabaaa"/>
    <w:rPr>
      <w:rFonts w:ascii="Times New Roman" w:hAnsi="Times New Roman"/>
      <w:b/>
      <w:i w:val="0"/>
      <w:color w:val="000000"/>
      <w:sz w:val="22"/>
      <w:u w:val="none"/>
    </w:rPr>
  </w:style>
  <w:style w:type="paragraph" w:customStyle="1" w:styleId="caaaabaabaaaaabaaaabaaaaabaaaabaabaaab">
    <w:name w:val="caaaabaabaaaaabaaaabaaaaabaaaabaabaaab"/>
    <w:rPr>
      <w:rFonts w:ascii="Times New Roman" w:hAnsi="Times New Roman"/>
      <w:b w:val="0"/>
      <w:i w:val="0"/>
      <w:color w:val="000000"/>
      <w:sz w:val="22"/>
      <w:u w:val="none"/>
    </w:rPr>
  </w:style>
  <w:style w:type="paragraph" w:customStyle="1" w:styleId="caaaabaabaaaaabaaaabaaaaabaaaabaabaaaba">
    <w:name w:val="caaaabaabaaaaabaaaabaaaaabaaaabaabaaaba"/>
    <w:rPr>
      <w:rFonts w:ascii="Times New Roman" w:hAnsi="Times New Roman"/>
      <w:b w:val="0"/>
      <w:i w:val="0"/>
      <w:color w:val="000000"/>
      <w:sz w:val="22"/>
      <w:u w:val="none"/>
    </w:rPr>
  </w:style>
  <w:style w:type="paragraph" w:customStyle="1" w:styleId="caaaabaabaaaaabaaaabaaaaabaaaabaabaaabaa">
    <w:name w:val="caaaabaabaaaaabaaaabaaaaabaaaabaabaaabaa"/>
    <w:rPr>
      <w:rFonts w:ascii="Times New Roman" w:hAnsi="Times New Roman"/>
      <w:b w:val="0"/>
      <w:i w:val="0"/>
      <w:color w:val="000000"/>
      <w:sz w:val="22"/>
      <w:u w:val="none"/>
    </w:rPr>
  </w:style>
  <w:style w:type="paragraph" w:customStyle="1" w:styleId="caaaabaabaaaaabaaaabaaaaabaaaabaabaaabaaa">
    <w:name w:val="caaaabaabaaaaabaaaabaaaaabaaaabaabaaabaaa"/>
    <w:rPr>
      <w:rFonts w:ascii="Times New Roman" w:hAnsi="Times New Roman"/>
      <w:b w:val="0"/>
      <w:i w:val="0"/>
      <w:color w:val="000000"/>
      <w:sz w:val="22"/>
      <w:u w:val="none"/>
    </w:rPr>
  </w:style>
  <w:style w:type="paragraph" w:customStyle="1" w:styleId="caaaabaabaaaaabaaaabaaaaabaaaabaabaaabaaaa">
    <w:name w:val="caaaabaabaaaaabaaaabaaaaabaaaabaabaaabaaaa"/>
    <w:rPr>
      <w:rFonts w:ascii="Times New Roman" w:hAnsi="Times New Roman"/>
      <w:b w:val="0"/>
      <w:i w:val="0"/>
      <w:color w:val="000000"/>
      <w:sz w:val="22"/>
      <w:u w:val="none"/>
    </w:rPr>
  </w:style>
  <w:style w:type="paragraph" w:customStyle="1" w:styleId="caaaabaabaaaaabaaaabaaaaabaaaabaabaaabaaaaa">
    <w:name w:val="caaaabaabaaaaabaaaabaaaaabaaaabaabaaabaaaaa"/>
    <w:rPr>
      <w:rFonts w:ascii="Times New Roman" w:hAnsi="Times New Roman"/>
      <w:b w:val="0"/>
      <w:i w:val="0"/>
      <w:color w:val="000000"/>
      <w:sz w:val="22"/>
      <w:u w:val="none"/>
    </w:rPr>
  </w:style>
  <w:style w:type="paragraph" w:customStyle="1" w:styleId="caaaabaabaaaaabaaaabaaaaabaaaabaabaaabaaaaaa">
    <w:name w:val="caaaabaabaaaaabaaaabaaaaabaaaabaabaaabaaaaaa"/>
    <w:rPr>
      <w:rFonts w:ascii="Times New Roman" w:hAnsi="Times New Roman"/>
      <w:b w:val="0"/>
      <w:i w:val="0"/>
      <w:color w:val="000000"/>
      <w:sz w:val="22"/>
      <w:u w:val="none"/>
    </w:rPr>
  </w:style>
  <w:style w:type="paragraph" w:customStyle="1" w:styleId="caaaabaabaaaaabaaaabaaaaabaaaabaabaaabaaaaaaa">
    <w:name w:val="caaaabaabaaaaabaaaabaaaaabaaaabaabaaabaaaaaaa"/>
    <w:rPr>
      <w:rFonts w:ascii="Times New Roman" w:hAnsi="Times New Roman"/>
      <w:b/>
      <w:i w:val="0"/>
      <w:color w:val="000000"/>
      <w:sz w:val="22"/>
      <w:u w:val="none"/>
    </w:rPr>
  </w:style>
  <w:style w:type="paragraph" w:customStyle="1" w:styleId="caaaabaabaaaaabaaaabaaaaabaaaabaabaaabaaaaaaab">
    <w:name w:val="caaaabaabaaaaabaaaabaaaaabaaaabaabaaabaaaaaaab"/>
    <w:rPr>
      <w:rFonts w:ascii="Times New Roman" w:hAnsi="Times New Roman"/>
      <w:b w:val="0"/>
      <w:i w:val="0"/>
      <w:color w:val="000000"/>
      <w:sz w:val="22"/>
      <w:u w:val="none"/>
    </w:rPr>
  </w:style>
  <w:style w:type="paragraph" w:customStyle="1" w:styleId="caaaabaabaaaaabaaaabaaaaabaaaabaabaaabaaaaaaaba">
    <w:name w:val="caaaabaabaaaaabaaaabaaaaabaaaabaabaaabaaaaaaaba"/>
    <w:rPr>
      <w:rFonts w:ascii="Times New Roman" w:hAnsi="Times New Roman"/>
      <w:b w:val="0"/>
      <w:i w:val="0"/>
      <w:color w:val="000000"/>
      <w:sz w:val="22"/>
      <w:u w:val="none"/>
    </w:rPr>
  </w:style>
  <w:style w:type="paragraph" w:customStyle="1" w:styleId="caaaabaabaaaaabaaaabaaaaabaaaabaabaaabaaaaaaabaa">
    <w:name w:val="caaaabaabaaaaabaaaabaaaaabaaaabaabaaabaaaaaaabaa"/>
    <w:rPr>
      <w:rFonts w:ascii="Times New Roman" w:hAnsi="Times New Roman"/>
      <w:b w:val="0"/>
      <w:i w:val="0"/>
      <w:color w:val="000000"/>
      <w:sz w:val="22"/>
      <w:u w:val="none"/>
    </w:rPr>
  </w:style>
  <w:style w:type="paragraph" w:customStyle="1" w:styleId="caaaabaabaaaaabaaaabaaaaabaaaabaabaaabaaaaaaabaaa">
    <w:name w:val="caaaabaabaaaaabaaaabaaaaabaaaabaabaaabaaaaaaabaaa"/>
    <w:rPr>
      <w:rFonts w:ascii="Times New Roman" w:hAnsi="Times New Roman"/>
      <w:b w:val="0"/>
      <w:i w:val="0"/>
      <w:color w:val="000000"/>
      <w:sz w:val="22"/>
      <w:u w:val="none"/>
    </w:rPr>
  </w:style>
  <w:style w:type="paragraph" w:customStyle="1" w:styleId="caaaabaabaaaaabaaaabaaaaabaaaabaabaaabaaaaaaabaaaa">
    <w:name w:val="caaaabaabaaaaabaaaabaaaaabaaaabaabaaabaaaaaaabaaaa"/>
    <w:rPr>
      <w:rFonts w:ascii="Times New Roman" w:hAnsi="Times New Roman"/>
      <w:b/>
      <w:i w:val="0"/>
      <w:color w:val="000000"/>
      <w:sz w:val="22"/>
      <w:u w:val="none"/>
    </w:rPr>
  </w:style>
  <w:style w:type="paragraph" w:customStyle="1" w:styleId="caaaabaabaaaaabaaaabaaaaabaaaabaabaaabaaaaaaabaaaab">
    <w:name w:val="caaaabaabaaaaabaaaabaaaaabaaaabaabaaabaaaaaaabaaaab"/>
    <w:rPr>
      <w:rFonts w:ascii="Times New Roman" w:hAnsi="Times New Roman"/>
      <w:b w:val="0"/>
      <w:i w:val="0"/>
      <w:color w:val="000000"/>
      <w:sz w:val="22"/>
      <w:u w:val="none"/>
    </w:rPr>
  </w:style>
  <w:style w:type="paragraph" w:customStyle="1" w:styleId="caaaabaabaaaaabaaaabaaaaabaaaabaabaaabaaaaaaabaaaaba">
    <w:name w:val="caaaabaabaaaaabaaaabaaaaabaaaabaabaaabaaaaaaabaaaaba"/>
    <w:rPr>
      <w:rFonts w:ascii="Times New Roman" w:hAnsi="Times New Roman"/>
      <w:b w:val="0"/>
      <w:i w:val="0"/>
      <w:color w:val="000000"/>
      <w:sz w:val="22"/>
      <w:u w:val="none"/>
    </w:rPr>
  </w:style>
  <w:style w:type="paragraph" w:customStyle="1" w:styleId="caaaabaabaaaaabaaaabaaaaabaaaabaabaaabaaaaaaabaaaabaa">
    <w:name w:val="caaaabaabaaaaabaaaabaaaaabaaaabaabaaabaaaaaaabaaaabaa"/>
    <w:rPr>
      <w:rFonts w:ascii="Times New Roman" w:hAnsi="Times New Roman"/>
      <w:b/>
      <w:i w:val="0"/>
      <w:color w:val="000000"/>
      <w:sz w:val="22"/>
      <w:u w:val="none"/>
    </w:rPr>
  </w:style>
  <w:style w:type="paragraph" w:customStyle="1" w:styleId="caaaabaabaaaaabaaaabaaaaabaaaabaabaaabaaaaaaabaaaabaab">
    <w:name w:val="caaaabaabaaaaabaaaabaaaaabaaaabaabaaabaaaaaaabaaaabaab"/>
    <w:rPr>
      <w:rFonts w:ascii="Times New Roman" w:hAnsi="Times New Roman"/>
      <w:b w:val="0"/>
      <w:i w:val="0"/>
      <w:color w:val="000000"/>
      <w:sz w:val="22"/>
      <w:u w:val="none"/>
    </w:rPr>
  </w:style>
  <w:style w:type="paragraph" w:customStyle="1" w:styleId="caaaabaabaaaaabaaaabaaaaabaaaabaabaaabaaaaaaabaaaabaaba">
    <w:name w:val="caaaabaabaaaaabaaaabaaaaabaaaabaabaaabaaaaaaabaaaabaaba"/>
    <w:rPr>
      <w:rFonts w:ascii="Times New Roman" w:hAnsi="Times New Roman"/>
      <w:b w:val="0"/>
      <w:i w:val="0"/>
      <w:color w:val="000000"/>
      <w:sz w:val="22"/>
      <w:u w:val="none"/>
    </w:rPr>
  </w:style>
  <w:style w:type="paragraph" w:customStyle="1" w:styleId="caaaabaabaaaaabaaaabaaaaabaaaabaabaaabaaaaaaabaaaabaabaa">
    <w:name w:val="caaaabaabaaaaabaaaabaaaaabaaaabaabaaabaaaaaaabaaaabaabaa"/>
    <w:rPr>
      <w:rFonts w:ascii="Times New Roman" w:hAnsi="Times New Roman"/>
      <w:b w:val="0"/>
      <w:i w:val="0"/>
      <w:color w:val="000000"/>
      <w:sz w:val="22"/>
      <w:u w:val="none"/>
    </w:rPr>
  </w:style>
  <w:style w:type="paragraph" w:customStyle="1" w:styleId="caaaabaabaaaaabaaaabaaaaabaaaabaabaaabaaaaaaabaaaabaabaaa">
    <w:name w:val="caaaabaabaaaaabaaaabaaaaabaaaabaabaaabaaaaaaabaaaabaabaaa"/>
    <w:rPr>
      <w:rFonts w:ascii="Times New Roman" w:hAnsi="Times New Roman"/>
      <w:b w:val="0"/>
      <w:i w:val="0"/>
      <w:color w:val="000000"/>
      <w:sz w:val="22"/>
      <w:u w:val="none"/>
    </w:rPr>
  </w:style>
  <w:style w:type="paragraph" w:customStyle="1" w:styleId="caaaabaabaaaaabaaaabaaaaabaaaabaabaaabaaaaaaabaaaabaabaaaa">
    <w:name w:val="caaaabaabaaaaabaaaabaaaaabaaaabaabaaabaaaaaaabaaaabaabaaaa"/>
    <w:rPr>
      <w:rFonts w:ascii="Times New Roman" w:hAnsi="Times New Roman"/>
      <w:b w:val="0"/>
      <w:i w:val="0"/>
      <w:color w:val="000000"/>
      <w:sz w:val="22"/>
      <w:u w:val="none"/>
    </w:rPr>
  </w:style>
  <w:style w:type="paragraph" w:customStyle="1" w:styleId="caaaabaabaaaaabaaaabaaaaabaaaabaabaaabaaaaaaabaaaabaabaaaaa">
    <w:name w:val="caaaabaabaaaaabaaaabaaaaabaaaabaabaaabaaaaaaabaaaabaabaaaaa"/>
    <w:rPr>
      <w:rFonts w:ascii="Times New Roman" w:hAnsi="Times New Roman"/>
      <w:b/>
      <w:i w:val="0"/>
      <w:color w:val="000000"/>
      <w:sz w:val="22"/>
      <w:u w:val="none"/>
    </w:rPr>
  </w:style>
  <w:style w:type="paragraph" w:customStyle="1" w:styleId="caaaabaabaaaaabaaaabaaaaabaaaabaabaaabaaaaaaabaaaabaabaaaaab">
    <w:name w:val="caaaabaabaaaaabaaaabaaaaabaaaabaabaaabaaaaaaabaaaabaabaaaaab"/>
    <w:rPr>
      <w:rFonts w:ascii="Times New Roman" w:hAnsi="Times New Roman"/>
      <w:b w:val="0"/>
      <w:i w:val="0"/>
      <w:color w:val="000000"/>
      <w:sz w:val="22"/>
      <w:u w:val="none"/>
    </w:rPr>
  </w:style>
  <w:style w:type="paragraph" w:customStyle="1" w:styleId="caaaabaabaaaaabaaaabaaaaabaaaabaabaaabaaaaaaabaaaabaabaaaaaba">
    <w:name w:val="caaaabaabaaaaabaaaabaaaaabaaaabaabaaabaaaaaaabaaaabaabaaaaaba"/>
    <w:rPr>
      <w:rFonts w:ascii="Times New Roman" w:hAnsi="Times New Roman"/>
      <w:b w:val="0"/>
      <w:i w:val="0"/>
      <w:color w:val="000000"/>
      <w:sz w:val="22"/>
      <w:u w:val="none"/>
    </w:rPr>
  </w:style>
  <w:style w:type="paragraph" w:customStyle="1" w:styleId="caaaabaabaaaaabaaaabaaaaabaaaabaabaaabaaaaaaabaaaabaabaaaaabaa">
    <w:name w:val="caaaabaabaaaaabaaaabaaaaabaaaabaabaaabaaaaaaabaaaabaabaaaaabaa"/>
    <w:rPr>
      <w:rFonts w:ascii="Times New Roman" w:hAnsi="Times New Roman"/>
      <w:b w:val="0"/>
      <w:i w:val="0"/>
      <w:color w:val="000000"/>
      <w:sz w:val="22"/>
      <w:u w:val="none"/>
    </w:rPr>
  </w:style>
  <w:style w:type="paragraph" w:customStyle="1" w:styleId="caaaabaabaaaaabaaaabaaaaabaaaabaabaaabaaaaaaabaaaabaabaaaaabaaa">
    <w:name w:val="caaaabaabaaaaabaaaabaaaaabaaaabaabaaabaaaaaaabaaaabaabaaaaabaaa"/>
    <w:rPr>
      <w:rFonts w:ascii="Times New Roman" w:hAnsi="Times New Roman"/>
      <w:b w:val="0"/>
      <w:i w:val="0"/>
      <w:color w:val="000000"/>
      <w:sz w:val="22"/>
      <w:u w:val="none"/>
    </w:rPr>
  </w:style>
  <w:style w:type="paragraph" w:customStyle="1" w:styleId="caaaabaabaaaaabaaaabaaaaabaaaabaabaaabaaaaaaabaaaabaabaaaaabaaaa">
    <w:name w:val="caaaabaabaaaaabaaaabaaaaabaaaabaabaaabaaaaaaabaaaabaabaaaaabaaaa"/>
    <w:rPr>
      <w:rFonts w:ascii="Times New Roman" w:hAnsi="Times New Roman"/>
      <w:b/>
      <w:i w:val="0"/>
      <w:color w:val="000000"/>
      <w:sz w:val="22"/>
      <w:u w:val="none"/>
    </w:rPr>
  </w:style>
  <w:style w:type="paragraph" w:customStyle="1" w:styleId="caaaabaabaaaaabaaaabaaaaabaaaabaabaaabaaaaaaabaaaabaabaaaaabaaaab">
    <w:name w:val="caaaabaabaaaaabaaaabaaaaabaaaabaabaaabaaaaaaabaaaabaabaaaaabaaaab"/>
    <w:rPr>
      <w:rFonts w:ascii="Times New Roman" w:hAnsi="Times New Roman"/>
      <w:b w:val="0"/>
      <w:i w:val="0"/>
      <w:color w:val="000000"/>
      <w:sz w:val="22"/>
      <w:u w:val="none"/>
    </w:rPr>
  </w:style>
  <w:style w:type="paragraph" w:customStyle="1" w:styleId="caaaabaabaaaaabaaaabaaaaabaaaabaabaaabaaaaaaabaaaabaabaaaaabaaaaba">
    <w:name w:val="caaaabaabaaaaabaaaabaaaaabaaaabaabaaabaaaaaaabaaaabaabaaaaabaaaaba"/>
    <w:rPr>
      <w:rFonts w:ascii="Times New Roman" w:hAnsi="Times New Roman"/>
      <w:b w:val="0"/>
      <w:i w:val="0"/>
      <w:color w:val="000000"/>
      <w:sz w:val="22"/>
      <w:u w:val="none"/>
    </w:rPr>
  </w:style>
  <w:style w:type="paragraph" w:customStyle="1" w:styleId="caaaabaabaaaaabaaaabaaaaabaaaabaabaaabaaaaaaabaaaabaabaaaaabaaaabaa">
    <w:name w:val="caaaabaabaaaaabaaaabaaaaabaaaabaabaaabaaaaaaabaaaabaabaaaaabaaaabaa"/>
    <w:rPr>
      <w:rFonts w:ascii="Times New Roman" w:hAnsi="Times New Roman"/>
      <w:b w:val="0"/>
      <w:i w:val="0"/>
      <w:color w:val="000000"/>
      <w:sz w:val="22"/>
      <w:u w:val="none"/>
    </w:rPr>
  </w:style>
  <w:style w:type="paragraph" w:customStyle="1" w:styleId="caaaabaabaaaaabaaaabaaaaabaaaabaabaaabaaaaaaabaaaabaabaaaaabaaaabaaa">
    <w:name w:val="caaaabaabaaaaabaaaabaaaaabaaaabaabaaabaaaaaaabaaaabaabaaaaabaaaabaaa"/>
    <w:rPr>
      <w:rFonts w:ascii="Times New Roman" w:hAnsi="Times New Roman"/>
      <w:b w:val="0"/>
      <w:i w:val="0"/>
      <w:color w:val="000000"/>
      <w:sz w:val="22"/>
      <w:u w:val="none"/>
    </w:rPr>
  </w:style>
  <w:style w:type="paragraph" w:customStyle="1" w:styleId="caaaabaabaaaaabaaaabaaaaabaaaabaabaaabaaaaaaabaaaabaabaaaaabaaaabaaaa">
    <w:name w:val="caaaabaabaaaaabaaaabaaaaabaaaabaabaaabaaaaaaabaaaabaabaaaaabaaaabaaaa"/>
    <w:rPr>
      <w:rFonts w:ascii="Times New Roman" w:hAnsi="Times New Roman"/>
      <w:b w:val="0"/>
      <w:i w:val="0"/>
      <w:color w:val="000000"/>
      <w:sz w:val="22"/>
      <w:u w:val="none"/>
    </w:rPr>
  </w:style>
  <w:style w:type="paragraph" w:customStyle="1" w:styleId="caaaabaabaaaaabaaaabaaaaabaaaabaabaaabaaaaaaabaaaabaabaaaaabaaaabaaaaa">
    <w:name w:val="caaaabaabaaaaabaaaabaaaaabaaaabaabaaabaaaaaaabaaaabaabaaaaabaaaabaaaaa"/>
    <w:rPr>
      <w:rFonts w:ascii="Times New Roman" w:hAnsi="Times New Roman"/>
      <w:b/>
      <w:i w:val="0"/>
      <w:color w:val="000000"/>
      <w:sz w:val="22"/>
      <w:u w:val="none"/>
    </w:rPr>
  </w:style>
  <w:style w:type="paragraph" w:customStyle="1" w:styleId="caaaabaabaaaaabaaaabaaaaabaaaabaabaaabaaaaaaabaaaabaabaaaaabaaaabaaaaab">
    <w:name w:val="caaaabaabaaaaabaaaabaaaaabaaaabaabaaabaaaaaaabaaaabaabaaaaabaaaabaaaaab"/>
    <w:rPr>
      <w:rFonts w:ascii="Times New Roman" w:hAnsi="Times New Roman"/>
      <w:b w:val="0"/>
      <w:i w:val="0"/>
      <w:color w:val="000000"/>
      <w:sz w:val="22"/>
      <w:u w:val="none"/>
    </w:rPr>
  </w:style>
  <w:style w:type="paragraph" w:customStyle="1" w:styleId="caaaabaabaaaaabaaaabaaaaabaaaabaabaaabaaaaaaabaaaabaabaaaaabaaaabaaaaaba">
    <w:name w:val="caaaabaabaaaaabaaaabaaaaabaaaabaabaaabaaaaaaabaaaabaabaaaaabaaaabaaaaaba"/>
    <w:rPr>
      <w:rFonts w:ascii="Times New Roman" w:hAnsi="Times New Roman"/>
      <w:b w:val="0"/>
      <w:i w:val="0"/>
      <w:color w:val="000000"/>
      <w:sz w:val="22"/>
      <w:u w:val="none"/>
    </w:rPr>
  </w:style>
  <w:style w:type="paragraph" w:customStyle="1" w:styleId="caaaabaabaaaaabaaaabaaaaabaaaabaabaaabaaaaaaabaaaabaabaaaaabaaaabaaaaabaa">
    <w:name w:val="caaaabaabaaaaabaaaabaaaaabaaaabaabaaabaaaaaaabaaaabaabaaaaabaaaabaaaaabaa"/>
    <w:rPr>
      <w:rFonts w:ascii="Times New Roman" w:hAnsi="Times New Roman"/>
      <w:b w:val="0"/>
      <w:i w:val="0"/>
      <w:color w:val="000000"/>
      <w:sz w:val="22"/>
      <w:u w:val="none"/>
    </w:rPr>
  </w:style>
  <w:style w:type="paragraph" w:customStyle="1" w:styleId="caaaabaabaaaaabaaaabaaaaabaaaabaabaaabaaaaaaabaaaabaabaaaaabaaaabaaaaabaaa">
    <w:name w:val="caaaabaabaaaaabaaaabaaaaabaaaabaabaaabaaaaaaabaaaabaabaaaaabaaaabaaaaabaaa"/>
    <w:rPr>
      <w:rFonts w:ascii="Times New Roman" w:hAnsi="Times New Roman"/>
      <w:b w:val="0"/>
      <w:i w:val="0"/>
      <w:color w:val="000000"/>
      <w:sz w:val="22"/>
      <w:u w:val="none"/>
    </w:rPr>
  </w:style>
  <w:style w:type="paragraph" w:customStyle="1" w:styleId="caaaabaabaaaaabaaaabaaaaabaaaabaabaaabaaaaaaabaaaabaabaaaaabaaaabaaaaabaaaa">
    <w:name w:val="caaaabaabaaaaabaaaabaaaaabaaaabaabaaabaaaaaaabaaaabaabaaaaabaaaabaaaaabaaaa"/>
    <w:rPr>
      <w:rFonts w:ascii="Times New Roman" w:hAnsi="Times New Roman"/>
      <w:b/>
      <w:i w:val="0"/>
      <w:color w:val="000000"/>
      <w:sz w:val="22"/>
      <w:u w:val="none"/>
    </w:rPr>
  </w:style>
  <w:style w:type="paragraph" w:customStyle="1" w:styleId="caaaabaabaaaaabaaaabaaaaabaaaabaabaaabaaaaaaabaaaabaabaaaaabaaaabaaaaabaaaab">
    <w:name w:val="caaaabaabaaaaabaaaabaaaaabaaaabaabaaabaaaaaaabaaaabaabaaaaabaaaabaaaaabaaaab"/>
    <w:rPr>
      <w:rFonts w:ascii="Times New Roman" w:hAnsi="Times New Roman"/>
      <w:b w:val="0"/>
      <w:i w:val="0"/>
      <w:color w:val="000000"/>
      <w:sz w:val="22"/>
      <w:u w:val="none"/>
    </w:rPr>
  </w:style>
  <w:style w:type="paragraph" w:customStyle="1" w:styleId="caaaabaabaaaaabaaaabaaaaabaaaabaabaaabaaaaaaabaaaabaabaaaaabaaaabaaaaabaaaaba">
    <w:name w:val="caaaabaabaaaaabaaaabaaaaabaaaabaabaaabaaaaaaabaaaabaabaaaaabaaaabaaaaabaaaaba"/>
    <w:rPr>
      <w:rFonts w:ascii="Times New Roman" w:hAnsi="Times New Roman"/>
      <w:b w:val="0"/>
      <w:i w:val="0"/>
      <w:color w:val="000000"/>
      <w:sz w:val="22"/>
      <w:u w:val="none"/>
    </w:rPr>
  </w:style>
  <w:style w:type="paragraph" w:customStyle="1" w:styleId="caaaabaabaaaaabaaaabaaaaabaaaabaabaaabaaaaaaabaaaabaabaaaaabaaaabaaaaabaaaabaa">
    <w:name w:val="caaaabaabaaaaabaaaabaaaaabaaaabaabaaabaaaaaaabaaaabaabaaaaabaaaabaaaaabaaaabaa"/>
    <w:rPr>
      <w:rFonts w:ascii="Times New Roman" w:hAnsi="Times New Roman"/>
      <w:b w:val="0"/>
      <w:i w:val="0"/>
      <w:color w:val="000000"/>
      <w:sz w:val="22"/>
      <w:u w:val="none"/>
    </w:rPr>
  </w:style>
  <w:style w:type="paragraph" w:customStyle="1" w:styleId="caaaabaabaaaaabaaaabaaaaabaaaabaabaaabaaaaaaabaaaabaabaaaaabaaaabaaaaabaaaabaaa">
    <w:name w:val="caaaabaabaaaaabaaaabaaaaabaaaabaabaaabaaaaaaabaaaabaabaaaaabaaaabaaaaabaaaabaaa"/>
    <w:rPr>
      <w:rFonts w:ascii="Times New Roman" w:hAnsi="Times New Roman"/>
      <w:b/>
      <w:i w:val="0"/>
      <w:color w:val="000000"/>
      <w:sz w:val="22"/>
      <w:u w:val="none"/>
    </w:rPr>
  </w:style>
  <w:style w:type="paragraph" w:customStyle="1" w:styleId="caaaabaabaaaaabaaaabaaaaabaaaabaabaaabaaaaaaabaaaabaabaaaaabaaaabaaaaabaaaabaaab">
    <w:name w:val="caaaabaabaaaaabaaaabaaaaabaaaabaabaaabaaaaaaabaaaabaabaaaaabaaaabaaaaabaaaabaaab"/>
    <w:rPr>
      <w:rFonts w:ascii="Times New Roman" w:hAnsi="Times New Roman"/>
      <w:b w:val="0"/>
      <w:i w:val="0"/>
      <w:color w:val="000000"/>
      <w:sz w:val="22"/>
      <w:u w:val="none"/>
    </w:rPr>
  </w:style>
  <w:style w:type="paragraph" w:customStyle="1" w:styleId="caaaabaabaaaaabaaaabaaaaabaaaabaabaaabaaaaaaabaaaabaabaaaaabaaaabaaaaabaaaabaaaba">
    <w:name w:val="caaaabaabaaaaabaaaabaaaaabaaaabaabaaabaaaaaaabaaaabaabaaaaabaaaabaaaaabaaaabaaaba"/>
    <w:rPr>
      <w:rFonts w:ascii="Times New Roman" w:hAnsi="Times New Roman"/>
      <w:b w:val="0"/>
      <w:i w:val="0"/>
      <w:color w:val="000000"/>
      <w:sz w:val="22"/>
      <w:u w:val="none"/>
    </w:rPr>
  </w:style>
  <w:style w:type="paragraph" w:customStyle="1" w:styleId="caaaabaabaaaaabaaaabaaaaabaaaabaabaaabaaaaaaabaaaabaabaaaaabaaaabaaaaabaaaabaaabaa">
    <w:name w:val="caaaabaabaaaaabaaaabaaaaabaaaabaabaaabaaaaaaabaaaabaabaaaaabaaaabaaaaabaaaabaaabaa"/>
    <w:rPr>
      <w:rFonts w:ascii="Times New Roman" w:hAnsi="Times New Roman"/>
      <w:b w:val="0"/>
      <w:i w:val="0"/>
      <w:color w:val="000000"/>
      <w:sz w:val="22"/>
      <w:u w:val="none"/>
    </w:rPr>
  </w:style>
  <w:style w:type="paragraph" w:customStyle="1" w:styleId="caaaabaabaaaaabaaaabaaaaabaaaabaabaaabaaaaaaabaaaabaabaaaaabaaaabaaaaabaaaabaaabaaa">
    <w:name w:val="caaaabaabaaaaabaaaabaaaaabaaaabaabaaabaaaaaaabaaaabaabaaaaabaaaabaaaaabaaaabaaabaaa"/>
    <w:rPr>
      <w:rFonts w:ascii="Times New Roman" w:hAnsi="Times New Roman"/>
      <w:b/>
      <w:i w:val="0"/>
      <w:color w:val="000000"/>
      <w:sz w:val="22"/>
      <w:u w:val="none"/>
    </w:rPr>
  </w:style>
  <w:style w:type="paragraph" w:customStyle="1" w:styleId="caaaabaabaaaaabaaaabaaaaabaaaabaabaaabaaaaaaabaaaabaabaaaaabaaaabaaaaabaaaabaaabaaab">
    <w:name w:val="caaaabaabaaaaabaaaabaaaaabaaaabaabaaabaaaaaaabaaaabaabaaaaabaaaabaaaaabaaaabaaabaaab"/>
    <w:rPr>
      <w:rFonts w:ascii="Times New Roman" w:hAnsi="Times New Roman"/>
      <w:b w:val="0"/>
      <w:i w:val="0"/>
      <w:color w:val="000000"/>
      <w:sz w:val="22"/>
      <w:u w:val="none"/>
    </w:rPr>
  </w:style>
  <w:style w:type="paragraph" w:customStyle="1" w:styleId="caaaabaabaaaaabaaaabaaaaabaaaabaabaaabaaaaaaabaaaabaabaaaaabaaaabaaaaabaaaabaaabaaaba">
    <w:name w:val="caaaabaabaaaaabaaaabaaaaabaaaabaabaaabaaaaaaabaaaabaabaaaaabaaaabaaaaabaaaabaaabaaaba"/>
    <w:rPr>
      <w:rFonts w:ascii="Times New Roman" w:hAnsi="Times New Roman"/>
      <w:b w:val="0"/>
      <w:i w:val="0"/>
      <w:color w:val="000000"/>
      <w:sz w:val="22"/>
      <w:u w:val="none"/>
    </w:rPr>
  </w:style>
  <w:style w:type="paragraph" w:customStyle="1" w:styleId="caaaabaabaaaaabaaaabaaaaabaaaabaabaaabaaaaaaabaaaabaabaaaaabaaaabaaaaabaaaabaaabaaabaa">
    <w:name w:val="caaaabaabaaaaabaaaabaaaaabaaaabaabaaabaaaaaaabaaaabaabaaaaabaaaabaaaaabaaaabaaabaaabaa"/>
    <w:rPr>
      <w:rFonts w:ascii="Times New Roman" w:hAnsi="Times New Roman"/>
      <w:b w:val="0"/>
      <w:i w:val="0"/>
      <w:color w:val="000000"/>
      <w:sz w:val="22"/>
      <w:u w:val="none"/>
    </w:rPr>
  </w:style>
  <w:style w:type="paragraph" w:customStyle="1" w:styleId="caaaabaabaaaaabaaaabaaaaabaaaabaabaaabaaaaaaabaaaabaabaaaaabaaaabaaaaabaaaabaaabaaabaaa">
    <w:name w:val="caaaabaabaaaaabaaaabaaaaabaaaabaabaaabaaaaaaabaaaabaabaaaaabaaaabaaaaabaaaabaaabaaabaaa"/>
    <w:rPr>
      <w:rFonts w:ascii="Times New Roman" w:hAnsi="Times New Roman"/>
      <w:b w:val="0"/>
      <w:i w:val="0"/>
      <w:color w:val="000000"/>
      <w:sz w:val="22"/>
      <w:u w:val="none"/>
    </w:rPr>
  </w:style>
  <w:style w:type="paragraph" w:customStyle="1" w:styleId="caaaabaabaaaaabaaaabaaaaabaaaabaabaaabaaaaaaabaaaabaabaaaaabaaaabaaaaabaaaabaaabaaabaaaa">
    <w:name w:val="caaaabaabaaaaabaaaabaaaaabaaaabaabaaabaaaaaaabaaaabaabaaaaabaaaabaaaaabaaaabaaabaaabaaaa"/>
    <w:rPr>
      <w:rFonts w:ascii="Times New Roman" w:hAnsi="Times New Roman"/>
      <w:b w:val="0"/>
      <w:i w:val="0"/>
      <w:color w:val="000000"/>
      <w:sz w:val="22"/>
      <w:u w:val="none"/>
    </w:rPr>
  </w:style>
  <w:style w:type="paragraph" w:customStyle="1" w:styleId="caaaabaabaaaaabaaaabaaaaabaaaabaabaaabaaaaaaabaaaabaabaaaaabaaaabaaaaabaaaabaaabaaabaaaaa">
    <w:name w:val="caaaabaabaaaaabaaaabaaaaabaaaabaabaaabaaaaaaabaaaabaabaaaaabaaaabaaaaabaaaabaaabaaabaaaaa"/>
    <w:rPr>
      <w:rFonts w:ascii="Times New Roman" w:hAnsi="Times New Roman"/>
      <w:b/>
      <w:i w:val="0"/>
      <w:color w:val="000000"/>
      <w:sz w:val="22"/>
      <w:u w:val="none"/>
    </w:rPr>
  </w:style>
  <w:style w:type="paragraph" w:customStyle="1" w:styleId="caaaabaabaaaaabaaaabaaaaabaaaabaabaaabaaaaaaabaaaabaabaaaaabaaaabaaaaabaaaabaaabaaabaaaaab">
    <w:name w:val="caaaabaabaaaaabaaaabaaaaabaaaabaabaaabaaaaaaabaaaabaabaaaaabaaaabaaaaabaaaabaaabaaabaaaaab"/>
    <w:rPr>
      <w:rFonts w:ascii="Times New Roman" w:hAnsi="Times New Roman"/>
      <w:b w:val="0"/>
      <w:i w:val="0"/>
      <w:color w:val="000000"/>
      <w:sz w:val="22"/>
      <w:u w:val="none"/>
    </w:rPr>
  </w:style>
  <w:style w:type="paragraph" w:customStyle="1" w:styleId="caaaabaabaaaaabaaaabaaaaabaaaabaabaaabaaaaaaabaaaabaabaaaaabaaaabaaaaabaaaabaaabaaabaaaaaba">
    <w:name w:val="caaaabaabaaaaabaaaabaaaaabaaaabaabaaabaaaaaaabaaaabaabaaaaabaaaabaaaaabaaaabaaabaaabaaaaaba"/>
    <w:rPr>
      <w:rFonts w:ascii="Times New Roman" w:hAnsi="Times New Roman"/>
      <w:b w:val="0"/>
      <w:i w:val="0"/>
      <w:color w:val="000000"/>
      <w:sz w:val="22"/>
      <w:u w:val="none"/>
    </w:rPr>
  </w:style>
  <w:style w:type="paragraph" w:customStyle="1" w:styleId="caaaabaabaaaaabaaaabaaaaabaaaabaabaaabaaaaaaabaaaabaabaaaaabaaaabaaaaabaaaabaaabaaabaaaaabaa">
    <w:name w:val="caaaabaabaaaaabaaaabaaaaabaaaabaabaaabaaaaaaabaaaabaabaaaaabaaaabaaaaabaaaabaaabaaabaaaaabaa"/>
    <w:rPr>
      <w:rFonts w:ascii="Times New Roman" w:hAnsi="Times New Roman"/>
      <w:b w:val="0"/>
      <w:i w:val="0"/>
      <w:color w:val="000000"/>
      <w:sz w:val="22"/>
      <w:u w:val="none"/>
    </w:rPr>
  </w:style>
  <w:style w:type="paragraph" w:customStyle="1" w:styleId="caaaabaabaaaaabaaaabaaaaabaaaabaabaaabaaaaaaabaaaabaabaaaaabaaaabaaaaabaaaabaaabaaabaaaaabaaa">
    <w:name w:val="caaaabaabaaaaabaaaabaaaaabaaaabaabaaabaaaaaaabaaaabaabaaaaabaaaabaaaaabaaaabaaabaaabaaaaabaaa"/>
    <w:rPr>
      <w:rFonts w:ascii="Times New Roman" w:hAnsi="Times New Roman"/>
      <w:b/>
      <w:i w:val="0"/>
      <w:color w:val="000000"/>
      <w:sz w:val="22"/>
      <w:u w:val="none"/>
    </w:rPr>
  </w:style>
  <w:style w:type="paragraph" w:customStyle="1" w:styleId="caaaabaabaaaaabaaaabaaaaabaaaabaabaaabaaaaaaabaaaabaabaaaaabaaaabaaaaabaaaabaaabaaabaaaaabaaab">
    <w:name w:val="caaaabaabaaaaabaaaabaaaaabaaaabaabaaabaaaaaaabaaaabaabaaaaabaaaabaaaaabaaaabaaabaaabaaaaabaaab"/>
    <w:rPr>
      <w:rFonts w:ascii="Times New Roman" w:hAnsi="Times New Roman"/>
      <w:b w:val="0"/>
      <w:i w:val="0"/>
      <w:color w:val="000000"/>
      <w:sz w:val="22"/>
      <w:u w:val="none"/>
    </w:rPr>
  </w:style>
  <w:style w:type="paragraph" w:customStyle="1" w:styleId="caaaabaabaaaaabaaaabaaaaabaaaabaabaaabaaaaaaabaaaabaabaaaaabaaaabaaaaabaaaabaaabaaabaaaaabaaaba">
    <w:name w:val="caaaabaabaaaaabaaaabaaaaabaaaabaabaaabaaaaaaabaaaabaabaaaaabaaaabaaaaabaaaabaaabaaabaaaaabaaaba"/>
    <w:rPr>
      <w:rFonts w:ascii="Times New Roman" w:hAnsi="Times New Roman"/>
      <w:b w:val="0"/>
      <w:i w:val="0"/>
      <w:color w:val="000000"/>
      <w:sz w:val="22"/>
      <w:u w:val="none"/>
    </w:rPr>
  </w:style>
  <w:style w:type="paragraph" w:customStyle="1" w:styleId="caaaabaabaaaaabaaaabaaaaabaaaabaabaaabaaaaaaabaaaabaabaaaaabaaaabaaaaabaaaabaaabaaabaaaaabaaabaa">
    <w:name w:val="caaaabaabaaaaabaaaabaaaaabaaaabaabaaabaaaaaaabaaaabaabaaaaabaaaabaaaaabaaaabaaabaaabaaaaabaaabaa"/>
    <w:rPr>
      <w:rFonts w:ascii="Times New Roman" w:hAnsi="Times New Roman"/>
      <w:b w:val="0"/>
      <w:i w:val="0"/>
      <w:color w:val="000000"/>
      <w:sz w:val="22"/>
      <w:u w:val="none"/>
    </w:rPr>
  </w:style>
  <w:style w:type="paragraph" w:customStyle="1" w:styleId="caaaabaabaaaaabaaaabaaaaabaaaabaabaaabaaaaaaabaaaabaabaaaaabaaaabaaaaabaaaabaaabaaabaaaaabaaabaaa">
    <w:name w:val="caaaabaabaaaaabaaaabaaaaabaaaabaabaaabaaaaaaabaaaabaabaaaaabaaaabaaaaabaaaabaaabaaabaaaaabaaabaaa"/>
    <w:rPr>
      <w:rFonts w:ascii="Times New Roman" w:hAnsi="Times New Roman"/>
      <w:b w:val="0"/>
      <w:i w:val="0"/>
      <w:color w:val="000000"/>
      <w:sz w:val="22"/>
      <w:u w:val="none"/>
    </w:rPr>
  </w:style>
  <w:style w:type="paragraph" w:customStyle="1" w:styleId="caaaabaabaaaaabaaaabaaaaabaaaabaabaaabaaaaaaabaaaabaabaaaaabaaaabaaaaabaaaabaaabaaabaaaaabaaabaaaa">
    <w:name w:val="caaaabaabaaaaabaaaabaaaaabaaaabaabaaabaaaaaaabaaaabaabaaaaabaaaabaaaaabaaaabaaabaaabaaaaabaaabaaaa"/>
    <w:rPr>
      <w:rFonts w:ascii="Times New Roman" w:hAnsi="Times New Roman"/>
      <w:b w:val="0"/>
      <w:i w:val="0"/>
      <w:color w:val="000000"/>
      <w:sz w:val="22"/>
      <w:u w:val="none"/>
    </w:rPr>
  </w:style>
  <w:style w:type="paragraph" w:customStyle="1" w:styleId="caaaabaabaaaaabaaaabaaaaabaaaabaabaaabaaaaaaabaaaabaabaaaaabaaaabaaaaabaaaabaaabaaabaaaaabaaabaaaaa">
    <w:name w:val="caaaabaabaaaaabaaaabaaaaabaaaabaabaaabaaaaaaabaaaabaabaaaaabaaaabaaaaabaaaabaaabaaabaaaaabaaabaaaaa"/>
    <w:rPr>
      <w:rFonts w:ascii="Times New Roman" w:hAnsi="Times New Roman"/>
      <w:b/>
      <w:i w:val="0"/>
      <w:color w:val="000000"/>
      <w:sz w:val="22"/>
      <w:u w:val="none"/>
    </w:rPr>
  </w:style>
  <w:style w:type="paragraph" w:customStyle="1" w:styleId="caaaabaabaaaaabaaaabaaaaabaaaabaabaaabaaaaaaabaaaabaabaaaaabaaaabaaaaabaaaabaaabaaabaaaaabaaabaaaaab">
    <w:name w:val="caaaabaabaaaaabaaaabaaaaabaaaabaabaaabaaaaaaabaaaabaabaaaaabaaaabaaaaabaaaabaaabaaabaaaaabaaab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i w:val="0"/>
      <w:color w:val="000000"/>
      <w:sz w:val="22"/>
      <w:u w:val="none"/>
    </w:rPr>
  </w:style>
  <w:style w:type="paragraph" w:customStyle="1" w:styleId="daabaaaaaabaaab">
    <w:name w:val="daabaaaaaabaaab"/>
    <w:rPr>
      <w:rFonts w:ascii="Times New Roman" w:hAnsi="Times New Roman"/>
      <w:b w:val="0"/>
      <w:i w:val="0"/>
      <w:color w:val="000000"/>
      <w:sz w:val="22"/>
      <w:u w:val="none"/>
    </w:rPr>
  </w:style>
  <w:style w:type="paragraph" w:customStyle="1" w:styleId="daabaaaaaabaaaba">
    <w:name w:val="daabaaaaaabaaaba"/>
    <w:rPr>
      <w:rFonts w:ascii="Times New Roman" w:hAnsi="Times New Roman"/>
      <w:b w:val="0"/>
      <w:i w:val="0"/>
      <w:color w:val="000000"/>
      <w:sz w:val="22"/>
      <w:u w:val="none"/>
    </w:rPr>
  </w:style>
  <w:style w:type="paragraph" w:customStyle="1" w:styleId="daabaaaaaabaaabaa">
    <w:name w:val="daabaaaaaabaaabaa"/>
    <w:rPr>
      <w:rFonts w:ascii="Times New Roman" w:hAnsi="Times New Roman"/>
      <w:b w:val="0"/>
      <w:i w:val="0"/>
      <w:color w:val="000000"/>
      <w:sz w:val="22"/>
      <w:u w:val="none"/>
    </w:rPr>
  </w:style>
  <w:style w:type="paragraph" w:customStyle="1" w:styleId="daabaaaaaabaaabaaa">
    <w:name w:val="daabaaaaaabaaabaaa"/>
    <w:rPr>
      <w:rFonts w:ascii="Times New Roman" w:hAnsi="Times New Roman"/>
      <w:b w:val="0"/>
      <w:i w:val="0"/>
      <w:color w:val="000000"/>
      <w:sz w:val="22"/>
      <w:u w:val="none"/>
    </w:rPr>
  </w:style>
  <w:style w:type="paragraph" w:customStyle="1" w:styleId="daabaaaaaabaaabaaaa">
    <w:name w:val="daabaaaaaabaaabaaaa"/>
    <w:rPr>
      <w:rFonts w:ascii="Times New Roman" w:hAnsi="Times New Roman"/>
      <w:b w:val="0"/>
      <w:i w:val="0"/>
      <w:color w:val="000000"/>
      <w:sz w:val="22"/>
      <w:u w:val="none"/>
    </w:rPr>
  </w:style>
  <w:style w:type="paragraph" w:customStyle="1" w:styleId="daabaaaaaabaaabaaaaa">
    <w:name w:val="daabaaaaaabaaabaaaaa"/>
    <w:rPr>
      <w:rFonts w:ascii="Times New Roman" w:hAnsi="Times New Roman"/>
      <w:b/>
      <w:i w:val="0"/>
      <w:color w:val="000000"/>
      <w:sz w:val="22"/>
      <w:u w:val="none"/>
    </w:rPr>
  </w:style>
  <w:style w:type="paragraph" w:customStyle="1" w:styleId="daabaaaaaabaaabaaaaab">
    <w:name w:val="daabaaaaaabaaabaaaaab"/>
    <w:rPr>
      <w:rFonts w:ascii="Times New Roman" w:hAnsi="Times New Roman"/>
      <w:b w:val="0"/>
      <w:i w:val="0"/>
      <w:color w:val="000000"/>
      <w:sz w:val="22"/>
      <w:u w:val="none"/>
    </w:rPr>
  </w:style>
  <w:style w:type="paragraph" w:customStyle="1" w:styleId="daabaaaaaabaaabaaaaaba">
    <w:name w:val="daabaaaaaabaaabaaaaaba"/>
    <w:rPr>
      <w:rFonts w:ascii="Times New Roman" w:hAnsi="Times New Roman"/>
      <w:b w:val="0"/>
      <w:i w:val="0"/>
      <w:color w:val="000000"/>
      <w:sz w:val="22"/>
      <w:u w:val="none"/>
    </w:rPr>
  </w:style>
  <w:style w:type="paragraph" w:customStyle="1" w:styleId="daabaaaaaabaaabaaaaabaa">
    <w:name w:val="daabaaaaaabaaabaaaaabaa"/>
    <w:rPr>
      <w:rFonts w:ascii="Times New Roman" w:hAnsi="Times New Roman"/>
      <w:b w:val="0"/>
      <w:i w:val="0"/>
      <w:color w:val="000000"/>
      <w:sz w:val="22"/>
      <w:u w:val="none"/>
    </w:rPr>
  </w:style>
  <w:style w:type="paragraph" w:customStyle="1" w:styleId="daabaaaaaabaaabaaaaabaaa">
    <w:name w:val="daabaaaaaabaaabaaaaabaaa"/>
    <w:rPr>
      <w:rFonts w:ascii="Times New Roman" w:hAnsi="Times New Roman"/>
      <w:b w:val="0"/>
      <w:i w:val="0"/>
      <w:color w:val="000000"/>
      <w:sz w:val="22"/>
      <w:u w:val="none"/>
    </w:rPr>
  </w:style>
  <w:style w:type="paragraph" w:customStyle="1" w:styleId="daabaaaaaabaaabaaaaabaaaa">
    <w:name w:val="daabaaaaaabaaabaaaaabaaaa"/>
    <w:rPr>
      <w:rFonts w:ascii="Times New Roman" w:hAnsi="Times New Roman"/>
      <w:b/>
      <w:i w:val="0"/>
      <w:color w:val="000000"/>
      <w:sz w:val="22"/>
      <w:u w:val="none"/>
    </w:rPr>
  </w:style>
  <w:style w:type="paragraph" w:customStyle="1" w:styleId="daabaaaaaabaaabaaaaabaaaab">
    <w:name w:val="daabaaaaaabaaabaaaaabaaaab"/>
    <w:rPr>
      <w:rFonts w:ascii="Times New Roman" w:hAnsi="Times New Roman"/>
      <w:b w:val="0"/>
      <w:i w:val="0"/>
      <w:color w:val="000000"/>
      <w:sz w:val="22"/>
      <w:u w:val="none"/>
    </w:rPr>
  </w:style>
  <w:style w:type="paragraph" w:customStyle="1" w:styleId="daabaaaaaabaaabaaaaabaaaaba">
    <w:name w:val="daabaaaaaabaaabaaaaabaaaaba"/>
    <w:rPr>
      <w:rFonts w:ascii="Times New Roman" w:hAnsi="Times New Roman"/>
      <w:b w:val="0"/>
      <w:i w:val="0"/>
      <w:color w:val="000000"/>
      <w:sz w:val="22"/>
      <w:u w:val="none"/>
    </w:rPr>
  </w:style>
  <w:style w:type="paragraph" w:customStyle="1" w:styleId="daabaaaaaabaaabaaaaabaaaabaa">
    <w:name w:val="daabaaaaaabaaabaaaaabaaaabaa"/>
    <w:rPr>
      <w:rFonts w:ascii="Times New Roman" w:hAnsi="Times New Roman"/>
      <w:b w:val="0"/>
      <w:i w:val="0"/>
      <w:color w:val="000000"/>
      <w:sz w:val="22"/>
      <w:u w:val="none"/>
    </w:rPr>
  </w:style>
  <w:style w:type="paragraph" w:customStyle="1" w:styleId="daabaaaaaabaaabaaaaabaaaabaaa">
    <w:name w:val="daabaaaaaabaaabaaaaabaaaabaaa"/>
    <w:rPr>
      <w:rFonts w:ascii="Times New Roman" w:hAnsi="Times New Roman"/>
      <w:b w:val="0"/>
      <w:i w:val="0"/>
      <w:color w:val="000000"/>
      <w:sz w:val="22"/>
      <w:u w:val="none"/>
    </w:rPr>
  </w:style>
  <w:style w:type="paragraph" w:customStyle="1" w:styleId="daabaaaaaabaaabaaaaabaaaabaaaa">
    <w:name w:val="daabaaaaaabaaabaaaaabaaaabaaaa"/>
    <w:rPr>
      <w:rFonts w:ascii="Times New Roman" w:hAnsi="Times New Roman"/>
      <w:b/>
      <w:i w:val="0"/>
      <w:color w:val="000000"/>
      <w:sz w:val="22"/>
      <w:u w:val="none"/>
    </w:rPr>
  </w:style>
  <w:style w:type="paragraph" w:customStyle="1" w:styleId="daabaaaaaabaaabaaaaabaaaabaaaab">
    <w:name w:val="daabaaaaaabaaabaaaaabaaaabaaaab"/>
    <w:rPr>
      <w:rFonts w:ascii="Times New Roman" w:hAnsi="Times New Roman"/>
      <w:b w:val="0"/>
      <w:i w:val="0"/>
      <w:color w:val="000000"/>
      <w:sz w:val="22"/>
      <w:u w:val="none"/>
    </w:rPr>
  </w:style>
  <w:style w:type="paragraph" w:customStyle="1" w:styleId="daabaaaaaabaaabaaaaabaaaabaaaaba">
    <w:name w:val="daabaaaaaabaaabaaaaabaaaabaaaaba"/>
    <w:rPr>
      <w:rFonts w:ascii="Times New Roman" w:hAnsi="Times New Roman"/>
      <w:b/>
      <w:i w:val="0"/>
      <w:color w:val="000000"/>
      <w:sz w:val="22"/>
      <w:u w:val="none"/>
    </w:rPr>
  </w:style>
  <w:style w:type="paragraph" w:customStyle="1" w:styleId="daabaaaaaabaaabaaaaabaaaabaaaabab">
    <w:name w:val="daabaaaaaabaaabaaaaabaaaabaaaabab"/>
    <w:rPr>
      <w:rFonts w:ascii="Times New Roman" w:hAnsi="Times New Roman"/>
      <w:b w:val="0"/>
      <w:i w:val="0"/>
      <w:color w:val="000000"/>
      <w:sz w:val="22"/>
      <w:u w:val="none"/>
    </w:rPr>
  </w:style>
  <w:style w:type="paragraph" w:customStyle="1" w:styleId="daabaaaaaabaaabaaaaabaaaabaaaababa">
    <w:name w:val="daabaaaaaabaaabaaaaabaaaabaaaababa"/>
    <w:rPr>
      <w:rFonts w:ascii="Times New Roman" w:hAnsi="Times New Roman"/>
      <w:b w:val="0"/>
      <w:i w:val="0"/>
      <w:color w:val="000000"/>
      <w:sz w:val="22"/>
      <w:u w:val="none"/>
    </w:rPr>
  </w:style>
  <w:style w:type="paragraph" w:customStyle="1" w:styleId="daabaaaaaabaaabaaaaabaaaabaaaababaa">
    <w:name w:val="daabaaaaaabaaabaaaaabaaaabaaaababaa"/>
    <w:rPr>
      <w:rFonts w:ascii="Times New Roman" w:hAnsi="Times New Roman"/>
      <w:b w:val="0"/>
      <w:i w:val="0"/>
      <w:color w:val="000000"/>
      <w:sz w:val="22"/>
      <w:u w:val="none"/>
    </w:rPr>
  </w:style>
  <w:style w:type="paragraph" w:customStyle="1" w:styleId="daabaaaaaabaaabaaaaabaaaabaaaababaaa">
    <w:name w:val="daabaaaaaabaaabaaaaabaaaabaaaababaaa"/>
    <w:rPr>
      <w:rFonts w:ascii="Times New Roman" w:hAnsi="Times New Roman"/>
      <w:b w:val="0"/>
      <w:i w:val="0"/>
      <w:color w:val="000000"/>
      <w:sz w:val="22"/>
      <w:u w:val="none"/>
    </w:rPr>
  </w:style>
  <w:style w:type="paragraph" w:customStyle="1" w:styleId="daabaaaaaabaaabaaaaabaaaabaaaababaaaa">
    <w:name w:val="daabaaaaaabaaabaaaaabaaaabaaaababaaaa"/>
    <w:rPr>
      <w:rFonts w:ascii="Times New Roman" w:hAnsi="Times New Roman"/>
      <w:b w:val="0"/>
      <w:i w:val="0"/>
      <w:color w:val="000000"/>
      <w:sz w:val="22"/>
      <w:u w:val="none"/>
    </w:rPr>
  </w:style>
  <w:style w:type="paragraph" w:customStyle="1" w:styleId="daabaaaaaabaaabaaaaabaaaabaaaababaaaaa">
    <w:name w:val="daabaaaaaabaaabaaaaabaaaabaaaababaaaaa"/>
    <w:rPr>
      <w:rFonts w:ascii="Times New Roman" w:hAnsi="Times New Roman"/>
      <w:b w:val="0"/>
      <w:i w:val="0"/>
      <w:color w:val="000000"/>
      <w:sz w:val="22"/>
      <w:u w:val="none"/>
    </w:rPr>
  </w:style>
  <w:style w:type="paragraph" w:customStyle="1" w:styleId="daabaaaaaabaaabaaaaabaaaabaaaababaaaaaa">
    <w:name w:val="daabaaaaaabaaabaaaaabaaaabaaaababaaaaaa"/>
    <w:rPr>
      <w:rFonts w:ascii="Times New Roman" w:hAnsi="Times New Roman"/>
      <w:b w:val="0"/>
      <w:i w:val="0"/>
      <w:color w:val="000000"/>
      <w:sz w:val="22"/>
      <w:u w:val="none"/>
    </w:rPr>
  </w:style>
  <w:style w:type="paragraph" w:customStyle="1" w:styleId="daabaaaaaabaaabaaaaabaaaabaaaababaaaaaaa">
    <w:name w:val="daabaaaaaabaaabaaaaabaaaabaaaababaaaaaaa"/>
    <w:rPr>
      <w:rFonts w:ascii="Times New Roman" w:hAnsi="Times New Roman"/>
      <w:b/>
      <w:i w:val="0"/>
      <w:color w:val="000000"/>
      <w:sz w:val="22"/>
      <w:u w:val="none"/>
    </w:rPr>
  </w:style>
  <w:style w:type="paragraph" w:customStyle="1" w:styleId="daabaaaaaabaaabaaaaabaaaabaaaababaaaaaaab">
    <w:name w:val="daabaaaaaabaaabaaaaabaaaabaaaababaaaaaaab"/>
    <w:rPr>
      <w:rFonts w:ascii="Times New Roman" w:hAnsi="Times New Roman"/>
      <w:b w:val="0"/>
      <w:i w:val="0"/>
      <w:color w:val="000000"/>
      <w:sz w:val="22"/>
      <w:u w:val="none"/>
    </w:rPr>
  </w:style>
  <w:style w:type="paragraph" w:customStyle="1" w:styleId="daabaaaaaabaaabaaaaabaaaabaaaababaaaaaaaba">
    <w:name w:val="daabaaaaaabaaabaaaaabaaaabaaaababaaaaaaaba"/>
    <w:rPr>
      <w:rFonts w:ascii="Times New Roman" w:hAnsi="Times New Roman"/>
      <w:b/>
      <w:i w:val="0"/>
      <w:color w:val="000000"/>
      <w:sz w:val="22"/>
      <w:u w:val="none"/>
    </w:rPr>
  </w:style>
  <w:style w:type="paragraph" w:customStyle="1" w:styleId="daabaaaaaabaaabaaaaabaaaabaaaababaaaaaaabab">
    <w:name w:val="daabaaaaaabaaabaaaaabaaaabaaaababaaaaaaabab"/>
    <w:rPr>
      <w:rFonts w:ascii="Times New Roman" w:hAnsi="Times New Roman"/>
      <w:b w:val="0"/>
      <w:i w:val="0"/>
      <w:color w:val="000000"/>
      <w:sz w:val="22"/>
      <w:u w:val="none"/>
    </w:rPr>
  </w:style>
  <w:style w:type="paragraph" w:customStyle="1" w:styleId="daabaaaaaabaaabaaaaabaaaabaaaababaaaaaaababa">
    <w:name w:val="daabaaaaaabaaabaaaaabaaaabaaaababaaaaaaababa"/>
    <w:rPr>
      <w:rFonts w:ascii="Times New Roman" w:hAnsi="Times New Roman"/>
      <w:b w:val="0"/>
      <w:i w:val="0"/>
      <w:color w:val="000000"/>
      <w:sz w:val="22"/>
      <w:u w:val="none"/>
    </w:rPr>
  </w:style>
  <w:style w:type="paragraph" w:customStyle="1" w:styleId="daabaaaaaabaaabaaaaabaaaabaaaababaaaaaaababaa">
    <w:name w:val="daabaaaaaabaaabaaaaabaaaabaaaababaaa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