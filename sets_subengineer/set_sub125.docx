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Ranging in chain survey means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establishing an intermediate point on the line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determining the distance between end points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determining the offset distance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setting up a plane table at any station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 is done first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centering is done first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levelling and centering are done simultaneously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orientation is done first.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magnetic meridian at any point, is the direction indicated by a freely suspended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magnetic needle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and properly balanced magnetic needle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properly balanced and uninfluenced by local attractive force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magnetic needle over an iron pivot.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True meridians are generally preferred to magnetic meridians because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Pick up the non-inflammable plastic from the following: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acetate plastics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 chloride plastics</w:t>
      </w:r>
    </w:p>
    <w:p>
      <w:pPr>
        <w:pStyle w:val="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 formaldehyde plastic</w:t>
      </w:r>
    </w:p>
    <w:p>
      <w:pPr>
        <w:pStyle w:val="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Urea formaldehyde plastic.</w:t>
      </w:r>
    </w:p>
    <w:p>
      <w:pPr>
        <w:pStyle w:val="baaabaaaabaaaabaaabaa"/>
        <w:keepNext w:val="0"/>
        <w:keepLines w:val="0"/>
        <w:pageBreakBefore w:val="0"/>
        <w:widowControl/>
        <w:spacing w:before="0" w:after="160"/>
        <w:jc w:val="left"/>
      </w:pPr>
      <w:r>
        <w:t>6. Black marble is generally found in the district of</w:t>
      </w:r>
    </w:p>
    <w:p>
      <w:pPr>
        <w:pStyle w:val="b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Jaipur</w:t>
      </w:r>
    </w:p>
    <w:p>
      <w:pPr>
        <w:pStyle w:val="b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Jabalpur</w:t>
      </w:r>
    </w:p>
    <w:p>
      <w:pPr>
        <w:pStyle w:val="b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Jaisalmer</w:t>
      </w:r>
    </w:p>
    <w:p>
      <w:pPr>
        <w:pStyle w:val="baaab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Pune.</w:t>
      </w:r>
    </w:p>
    <w:p>
      <w:pPr>
        <w:pStyle w:val="baaabaaaabaaaabaaabaaabaaa"/>
        <w:keepNext w:val="0"/>
        <w:keepLines w:val="0"/>
        <w:pageBreakBefore w:val="0"/>
        <w:widowControl/>
        <w:spacing w:before="0" w:after="160"/>
        <w:jc w:val="left"/>
      </w:pPr>
      <w:r>
        <w:t>7. Plaster of Paris is obtained by calcining</w:t>
      </w:r>
    </w:p>
    <w:p>
      <w:pPr>
        <w:pStyle w:val="b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b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baaab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baaaab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baaabaaaabaaa"/>
        <w:keepNext w:val="0"/>
        <w:keepLines w:val="0"/>
        <w:pageBreakBefore w:val="0"/>
        <w:widowControl/>
        <w:spacing w:before="0" w:after="160"/>
        <w:jc w:val="left"/>
      </w:pPr>
      <w:r>
        <w:t>8. Distemper is</w:t>
      </w:r>
    </w:p>
    <w:p>
      <w:pPr>
        <w:pStyle w:val="baaab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paint consisting of powdered chalk, pigments, and water</w:t>
      </w:r>
    </w:p>
    <w:p>
      <w:pPr>
        <w:pStyle w:val="baaabaaaab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water proofing agent</w:t>
      </w:r>
    </w:p>
    <w:p>
      <w:pPr>
        <w:pStyle w:val="baaabaaaab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paint consisting of coloured cement and water</w:t>
      </w:r>
    </w:p>
    <w:p>
      <w:pPr>
        <w:pStyle w:val="baaabaaaabaaaab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drying agent.</w:t>
      </w:r>
    </w:p>
    <w:p>
      <w:pPr>
        <w:pStyle w:val="baaabaaaabaaaabaaabaaabaaaabaaaabaaa"/>
        <w:keepNext w:val="0"/>
        <w:keepLines w:val="0"/>
        <w:pageBreakBefore w:val="0"/>
        <w:widowControl/>
        <w:spacing w:before="0" w:after="160"/>
        <w:jc w:val="left"/>
      </w:pPr>
      <w:r>
        <w:t>9. For calculating the allowable stress of long columns. The empirical formula , is known as</w:t>
      </w:r>
    </w:p>
    <w:p>
      <w:pPr>
        <w:pStyle w:val="baaabaaaab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baaaabaaaab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baaaabaaaabaaab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baaaabaaaab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baaaabaaaabaaabaaabaaaabaaaabaaaabaaa"/>
        <w:keepNext w:val="0"/>
        <w:keepLines w:val="0"/>
        <w:pageBreakBefore w:val="0"/>
        <w:widowControl/>
        <w:spacing w:before="0" w:after="160"/>
        <w:jc w:val="left"/>
      </w:pPr>
      <w:r>
        <w:t>10. Gradually applied static loads do not change with time their</w:t>
      </w:r>
    </w:p>
    <w:p>
      <w:pPr>
        <w:pStyle w:val="baaabaaaabaaaab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magnitude</w:t>
      </w:r>
    </w:p>
    <w:p>
      <w:pPr>
        <w:pStyle w:val="baaabaaaabaaaabaaab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direction</w:t>
      </w:r>
    </w:p>
    <w:p>
      <w:pPr>
        <w:pStyle w:val="baaabaaaabaaaabaaab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application</w:t>
      </w:r>
    </w:p>
    <w:p>
      <w:pPr>
        <w:pStyle w:val="baaabaaaabaaaabaaabaaaba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baaabaaaabaaaabaaaabaaaaaaab"/>
        <w:keepNext w:val="0"/>
        <w:keepLines w:val="0"/>
        <w:pageBreakBefore w:val="0"/>
        <w:widowControl/>
        <w:spacing w:before="0" w:after="160"/>
        <w:jc w:val="left"/>
      </w:pPr>
      <w:r>
        <w:t>11. If a steel rod of 20 mm diameter and 5 metres long elongates by 2.275 mm when subjected to an axial pull of 3000 kg, the stress developed, is</w:t>
      </w:r>
    </w:p>
    <w:p>
      <w:pPr>
        <w:pStyle w:val="baaabaaaabaaaabaaabaaaba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aabaaaabaaaabaaabaaaba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aabaaaabaaaabaaabaaaba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aabaaaabaaaabaaabaaabaa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aabaaaabaaaabaaabaaabaaaabaaaabaaaabaaaaaaabaaaba"/>
        <w:keepNext w:val="0"/>
        <w:keepLines w:val="0"/>
        <w:pageBreakBefore w:val="0"/>
        <w:widowControl/>
        <w:spacing w:before="0" w:after="160"/>
        <w:jc w:val="left"/>
      </w:pPr>
      <w:r>
        <w:t>12. The type of butt joints in common use, is :</w:t>
      </w:r>
    </w:p>
    <w:p>
      <w:pPr>
        <w:pStyle w:val="baaabaaaabaaaabaaabaaabaa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inverted V-butt joint</w:t>
      </w:r>
    </w:p>
    <w:p>
      <w:pPr>
        <w:pStyle w:val="baaabaaaabaaaabaaabaaabaaaabaa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V-butt joint</w:t>
      </w:r>
    </w:p>
    <w:p>
      <w:pPr>
        <w:pStyle w:val="baaabaaaabaaaabaaabaaabaaaabaa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U-butt joint</w:t>
      </w:r>
    </w:p>
    <w:p>
      <w:pPr>
        <w:pStyle w:val="baaabaaaabaaaabaaabaaabaaaabaa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V-butt joint.</w:t>
      </w:r>
    </w:p>
    <w:p>
      <w:pPr>
        <w:pStyle w:val="baaabaaaabaaaabaaabaaabaaaabaaaabaaaabaaaaaaabaaabaabaaa"/>
        <w:keepNext w:val="0"/>
        <w:keepLines w:val="0"/>
        <w:pageBreakBefore w:val="0"/>
        <w:widowControl/>
        <w:spacing w:before="0" w:after="160"/>
        <w:jc w:val="left"/>
      </w:pPr>
      <w:r>
        <w:t>13. The ratio of the percentagge error in the discharge and percentage error in the measurement of head over a triangular notch, is</w:t>
      </w:r>
    </w:p>
    <w:p>
      <w:pPr>
        <w:pStyle w:val="baaabaaaabaaaabaaabaaabaaaabaa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baaaabaaaabaaabaaabaaaabaaa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3/2</w:t>
      </w:r>
    </w:p>
    <w:p>
      <w:pPr>
        <w:pStyle w:val="baaabaaaabaaaabaaabaaabaaaabaaa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2/5</w:t>
      </w:r>
    </w:p>
    <w:p>
      <w:pPr>
        <w:pStyle w:val="baaabaaaabaaaabaaabaaabaaaabaaaaba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5/2</w:t>
      </w:r>
    </w:p>
    <w:p>
      <w:pPr>
        <w:pStyle w:val="baaabaaaabaaaabaaabaaabaaaabaaaabaaaabaaaaaaabaaabaabaaaaaaab"/>
        <w:keepNext w:val="0"/>
        <w:keepLines w:val="0"/>
        <w:pageBreakBefore w:val="0"/>
        <w:widowControl/>
        <w:spacing w:before="0" w:after="160"/>
        <w:jc w:val="left"/>
      </w:pPr>
      <w:r>
        <w:t>14. When a liquid rotates at constant angular velocity about a vertical axis of a rigid body, the pressure</w:t>
      </w:r>
    </w:p>
    <w:p>
      <w:pPr>
        <w:pStyle w:val="baaabaaaabaaaabaaabaaabaaaabaaaaba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varies inversely as the altitude along any vertical line</w:t>
      </w:r>
    </w:p>
    <w:p>
      <w:pPr>
        <w:pStyle w:val="baaabaaaabaaaabaaabaaabaaaabaaaaba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varies as the square of the radial distance</w:t>
      </w:r>
    </w:p>
    <w:p>
      <w:pPr>
        <w:pStyle w:val="baaabaaaabaaaabaaabaaabaaaabaaaabaaaabaa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square of the radial distance</w:t>
      </w:r>
    </w:p>
    <w:p>
      <w:pPr>
        <w:pStyle w:val="baaabaaaabaaaabaaabaaabaaaabaaaabaaaabaa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baaabaaaabaaaabaaaabaaaaaaabaaabaabaaaaaaabaabaa"/>
        <w:keepNext w:val="0"/>
        <w:keepLines w:val="0"/>
        <w:pageBreakBefore w:val="0"/>
        <w:widowControl/>
        <w:spacing w:before="0" w:after="160"/>
        <w:jc w:val="left"/>
      </w:pPr>
      <w:r>
        <w:t>15. The ratio of the inertia and gravitational force acting in any flow, ignoring other forces, is called</w:t>
      </w:r>
    </w:p>
    <w:p>
      <w:pPr>
        <w:pStyle w:val="baaabaaaabaaaabaaabaaabaaaabaaaabaaaabaa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aabaaaabaaaabaaabaaabaaaabaaaabaaaabaaa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aabaaaabaaaabaaabaaabaaaabaaaabaaaabaaaaaaabaaaba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abaaaabaaaabaaabaaabaaaabaaaabaaaabaaaaaaabaaaba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aabaaaabaaaabaaabaaabaaaabaaaabaaaabaaaaaaabaaabaabaaaaaaabaabaaaabaa"/>
        <w:keepNext w:val="0"/>
        <w:keepLines w:val="0"/>
        <w:pageBreakBefore w:val="0"/>
        <w:widowControl/>
        <w:spacing w:before="0" w:after="160"/>
        <w:jc w:val="left"/>
      </w:pPr>
      <w:r>
        <w:t>16. A spherical load 900 kg is rolled through 9.8 m across the deck of a ship weighing 10, 000 kg. If the metacentric height of the ship is 5 metres, the angle of heel, is</w:t>
      </w:r>
    </w:p>
    <w:p>
      <w:pPr>
        <w:pStyle w:val="baaabaaaabaaaabaaabaaabaaaabaaaabaaaabaaaaaaabaaaba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10° 5'</w:t>
      </w:r>
    </w:p>
    <w:p>
      <w:pPr>
        <w:pStyle w:val="baaabaaaabaaaabaaabaaabaaaabaaaabaaaabaaaaaaabaaaba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 10'</w:t>
      </w:r>
    </w:p>
    <w:p>
      <w:pPr>
        <w:pStyle w:val="baaabaaaabaaaabaaabaaabaaaabaaaabaaaabaaaaaaabaaaba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10° 15'</w:t>
      </w:r>
    </w:p>
    <w:p>
      <w:pPr>
        <w:pStyle w:val="baaabaaaabaaaabaaabaaabaaaabaaaabaaaabaaaaaaabaaaba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10° 20'</w:t>
      </w:r>
    </w:p>
    <w:p>
      <w:pPr>
        <w:pStyle w:val="baaabaaaabaaaabaaabaaabaaaabaaaabaaaabaaaaaaabaaabaabaaaaaaabaabaaaabaaaaaba"/>
        <w:keepNext w:val="0"/>
        <w:keepLines w:val="0"/>
        <w:pageBreakBefore w:val="0"/>
        <w:widowControl/>
        <w:spacing w:before="0" w:after="160"/>
        <w:jc w:val="left"/>
      </w:pPr>
      <w:r>
        <w:t>17. Factor of safety against sliding of a slope, is the ratio of</w:t>
      </w:r>
    </w:p>
    <w:p>
      <w:pPr>
        <w:pStyle w:val="baaabaaaabaaaabaaabaaabaaaabaaaabaaaabaaaaaaabaaabaaba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actual cohesion to that required to maintain stability of slope</w:t>
      </w:r>
    </w:p>
    <w:p>
      <w:pPr>
        <w:pStyle w:val="baaabaaaabaaaabaaabaaabaaaabaaaabaaaabaaaaaaabaaabaaba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strength to shear stress along the surface</w:t>
      </w:r>
    </w:p>
    <w:p>
      <w:pPr>
        <w:pStyle w:val="baaabaaaabaaaabaaabaaabaaaabaaaabaaaabaaaaaaabaaabaaba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baaaabaaaabaaabaaabaaaabaaaabaaaabaaaaaaabaaabaaba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baaaabaaabaaabaaaabaaaabaaaabaaaaaaabaaabaabaaaaaaabaabaaaabaaaaabaaaaab"/>
        <w:keepNext w:val="0"/>
        <w:keepLines w:val="0"/>
        <w:pageBreakBefore w:val="0"/>
        <w:widowControl/>
        <w:spacing w:before="0" w:after="160"/>
        <w:jc w:val="left"/>
      </w:pPr>
      <w:r>
        <w:t>18. The effective size of particles of soil is denoted by</w:t>
      </w:r>
    </w:p>
    <w:p>
      <w:pPr>
        <w:pStyle w:val="baaabaaaabaaaabaaabaaabaaaabaaaabaaaabaaaaaaabaaabaaba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D10</w:t>
      </w:r>
    </w:p>
    <w:p>
      <w:pPr>
        <w:pStyle w:val="baaabaaaabaaaabaaabaaabaaaabaaaabaaaabaaaaaaabaaabaabaaaaaaab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D20</w:t>
      </w:r>
    </w:p>
    <w:p>
      <w:pPr>
        <w:pStyle w:val="baaabaaaabaaaabaaabaaabaaaabaaaabaaaabaaaaaaabaaabaabaaaaaaab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D30</w:t>
      </w:r>
    </w:p>
    <w:p>
      <w:pPr>
        <w:pStyle w:val="baaabaaaabaaaabaaabaaabaaaabaaaabaaaabaaaaaaabaaabaabaaaaaaab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D60</w:t>
      </w:r>
    </w:p>
    <w:p>
      <w:pPr>
        <w:pStyle w:val="baaabaaaabaaaabaaabaaabaaaabaaaabaaaabaaaaaaabaaabaabaaaaaaabaabaaaabaaaaabaaaaababaaa"/>
        <w:keepNext w:val="0"/>
        <w:keepLines w:val="0"/>
        <w:pageBreakBefore w:val="0"/>
        <w:widowControl/>
        <w:spacing w:before="0" w:after="160"/>
        <w:jc w:val="left"/>
      </w:pPr>
      <w:r>
        <w:t>19. For general engineering purposes, soils are classified by</w:t>
      </w:r>
    </w:p>
    <w:p>
      <w:pPr>
        <w:pStyle w:val="baaabaaaabaaaabaaabaaabaaaabaaaabaaaabaaaaaaabaaabaabaaaaaaab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size classification system</w:t>
      </w:r>
    </w:p>
    <w:p>
      <w:pPr>
        <w:pStyle w:val="baaabaaaabaaaabaaabaaabaaaabaaaabaaaabaaaaaaabaaabaabaaaaaaabaaba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 system</w:t>
      </w:r>
    </w:p>
    <w:p>
      <w:pPr>
        <w:pStyle w:val="baaabaaaabaaaabaaabaaabaaaabaaaabaaaabaaaaaaabaaabaabaaaaaaabaabaa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(HRB), classification system</w:t>
      </w:r>
    </w:p>
    <w:p>
      <w:pPr>
        <w:pStyle w:val="baaabaaaabaaaabaaabaaabaaaabaaaabaaaabaaaaaaabaaabaabaaaaaaabaabaa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 system.</w:t>
      </w:r>
    </w:p>
    <w:p>
      <w:pPr>
        <w:pStyle w:val="baaabaaaabaaaabaaabaaabaaaabaaaabaaaabaaaaaaabaaabaabaaaaaaabaabaaaabaaaaabaaaaababaaaaaaab"/>
        <w:keepNext w:val="0"/>
        <w:keepLines w:val="0"/>
        <w:pageBreakBefore w:val="0"/>
        <w:widowControl/>
        <w:spacing w:before="0" w:after="160"/>
        <w:jc w:val="left"/>
      </w:pPr>
      <w:r>
        <w:t>20. If G is specific gravity of sand particles, e is porosity, the critically hydraulic gradient</w:t>
      </w:r>
    </w:p>
    <w:p>
      <w:pPr>
        <w:pStyle w:val="baaabaaaabaaaabaaabaaabaaaabaaaabaaaabaaaaaaabaaabaabaaaaaaabaabaa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ic = </w:t>
      </w:r>
    </w:p>
    <w:p>
      <w:pPr>
        <w:pStyle w:val="baaabaaaabaaaabaaabaaabaaaabaaaabaaaabaaaaaaabaaabaabaaaaaaabaabaa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ic = </w:t>
      </w:r>
    </w:p>
    <w:p>
      <w:pPr>
        <w:pStyle w:val="baaabaaaabaaaabaaabaaabaaaabaaaabaaaabaaaaaaabaaabaabaaaaaaabaabaa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ic = </w:t>
      </w:r>
    </w:p>
    <w:p>
      <w:pPr>
        <w:pStyle w:val="baaabaaaabaaaabaaabaaabaaaabaaaabaaaabaaaaaaabaaabaabaaaaaaabaabaaaaba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 = </w:t>
      </w:r>
    </w:p>
    <w:p>
      <w:pPr>
        <w:pStyle w:val="baaabaaaabaaaabaaabaaabaaaabaaaabaaaabaaaaaaabaaabaabaaaaaaabaabaaaabaaaaabaaaaababaaaaaaabaaaba"/>
        <w:keepNext w:val="0"/>
        <w:keepLines w:val="0"/>
        <w:pageBreakBefore w:val="0"/>
        <w:widowControl/>
        <w:spacing w:before="0" w:after="160"/>
        <w:jc w:val="left"/>
      </w:pPr>
      <w:r>
        <w:t>21. An R.C.C. roof slab is designed as a two way slab if</w:t>
      </w:r>
    </w:p>
    <w:p>
      <w:pPr>
        <w:pStyle w:val="baaabaaaabaaaabaaabaaabaaaabaaaabaaaabaaaaaaabaaabaabaaaaaaabaabaaaaba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baaabaaaabaaaabaaabaaabaaaabaaaabaaaabaaaaaaabaaabaabaaaaaaabaabaaaabaa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baaabaaaabaaaabaaabaaabaaaabaaaabaaaabaaaaaaabaaabaabaaaaaaabaabaaaabaaaaab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baaabaaaabaaaabaaabaaabaaaabaaaabaaaabaaaaaaabaaabaabaaaaaaabaabaaaabaaaaab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According to I.S.: 456, 1978 the thickness of reinforced concrete footing on piles at its edges, is kept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Spacing of stirrups in a rectangular beam,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kept constant throughout the length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decreased towards the centre of the beam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increased at the ends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increased at the centre of the beam.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As per I.S. 456 - 1978, the pH value of water shall be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6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6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less than 6</w:t>
      </w:r>
    </w:p>
    <w:p>
      <w:pPr>
        <w:pStyle w:val="c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equal to 7</w:t>
      </w:r>
    </w:p>
    <w:p>
      <w:pPr>
        <w:pStyle w:val="caabaaaaaabaaaba"/>
        <w:keepNext w:val="0"/>
        <w:keepLines w:val="0"/>
        <w:pageBreakBefore w:val="0"/>
        <w:widowControl/>
        <w:spacing w:before="0" w:after="160"/>
        <w:jc w:val="left"/>
      </w:pPr>
      <w:r>
        <w:t>25. Vertical construction joints are provided where the shearing forces are minimum in the case of</w:t>
      </w:r>
    </w:p>
    <w:p>
      <w:pPr>
        <w:pStyle w:val="c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slabs</w:t>
      </w:r>
    </w:p>
    <w:p>
      <w:pPr>
        <w:pStyle w:val="c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beams</w:t>
      </w:r>
    </w:p>
    <w:p>
      <w:pPr>
        <w:pStyle w:val="c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girders</w:t>
      </w:r>
    </w:p>
    <w:p>
      <w:pPr>
        <w:pStyle w:val="c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abaaabaaaaab"/>
        <w:keepNext w:val="0"/>
        <w:keepLines w:val="0"/>
        <w:pageBreakBefore w:val="0"/>
        <w:widowControl/>
        <w:spacing w:before="0" w:after="160"/>
        <w:jc w:val="left"/>
      </w:pPr>
      <w:r>
        <w:t>26. Raft foundation are generally preferred to when the area required for individual footing, is more than</w:t>
      </w:r>
    </w:p>
    <w:p>
      <w:pPr>
        <w:pStyle w:val="c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 to total area</w:t>
      </w:r>
    </w:p>
    <w:p>
      <w:pPr>
        <w:pStyle w:val="c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30% of total area</w:t>
      </w:r>
    </w:p>
    <w:p>
      <w:pPr>
        <w:pStyle w:val="c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40% to total area</w:t>
      </w:r>
    </w:p>
    <w:p>
      <w:pPr>
        <w:pStyle w:val="c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50% of total area.</w:t>
      </w:r>
    </w:p>
    <w:p>
      <w:pPr>
        <w:pStyle w:val="caabaaaaaabaaabaaaaabaaaab"/>
        <w:keepNext w:val="0"/>
        <w:keepLines w:val="0"/>
        <w:pageBreakBefore w:val="0"/>
        <w:widowControl/>
        <w:spacing w:before="0" w:after="160"/>
        <w:jc w:val="left"/>
      </w:pPr>
      <w:r>
        <w:t>27. A concrete having a slump of 6.5 cm, is said to be</w:t>
      </w:r>
    </w:p>
    <w:p>
      <w:pPr>
        <w:pStyle w:val="c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28. The diameter of the Vicat plunger is 10 mm and its length varies from</w:t>
      </w:r>
    </w:p>
    <w:p>
      <w:pPr>
        <w:pStyle w:val="c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 to 40 mm</w:t>
      </w:r>
    </w:p>
    <w:p>
      <w:pPr>
        <w:pStyle w:val="c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mm to 50 mm</w:t>
      </w:r>
    </w:p>
    <w:p>
      <w:pPr>
        <w:pStyle w:val="caabaaa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mm to 60 mm</w:t>
      </w:r>
    </w:p>
    <w:p>
      <w:pPr>
        <w:pStyle w:val="caabaaa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abaaaabaaabaaabaa"/>
        <w:keepNext w:val="0"/>
        <w:keepLines w:val="0"/>
        <w:pageBreakBefore w:val="0"/>
        <w:widowControl/>
        <w:spacing w:before="0" w:after="160"/>
        <w:jc w:val="left"/>
      </w:pPr>
      <w:r>
        <w:t>29. Surface water is obtained from</w:t>
      </w:r>
    </w:p>
    <w:p>
      <w:pPr>
        <w:pStyle w:val="caabaaaaaab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</w:t>
      </w:r>
    </w:p>
    <w:p>
      <w:pPr>
        <w:pStyle w:val="caabaaaaaab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springs</w:t>
      </w:r>
    </w:p>
    <w:p>
      <w:pPr>
        <w:pStyle w:val="caabaaaaaab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well</w:t>
      </w:r>
    </w:p>
    <w:p>
      <w:pPr>
        <w:pStyle w:val="caabaaaaaaba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rain.</w:t>
      </w:r>
    </w:p>
    <w:p>
      <w:pPr>
        <w:pStyle w:val="caabaaaaaabaaabaaaaabaaaabaaabaaabaaaaaab"/>
        <w:keepNext w:val="0"/>
        <w:keepLines w:val="0"/>
        <w:pageBreakBefore w:val="0"/>
        <w:widowControl/>
        <w:spacing w:before="0" w:after="160"/>
        <w:jc w:val="left"/>
      </w:pPr>
      <w:r>
        <w:t>30. Abyssinian tube well is a special type of</w:t>
      </w:r>
    </w:p>
    <w:p>
      <w:pPr>
        <w:pStyle w:val="caabaaaaaabaaaba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slotted type wells</w:t>
      </w:r>
    </w:p>
    <w:p>
      <w:pPr>
        <w:pStyle w:val="caabaaaaaabaaaba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cavity type wells</w:t>
      </w:r>
    </w:p>
    <w:p>
      <w:pPr>
        <w:pStyle w:val="caabaaaaaabaaaba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strainer type well</w:t>
      </w:r>
    </w:p>
    <w:p>
      <w:pPr>
        <w:pStyle w:val="caabaaaaaabaaabaaaaab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abaaaabaaabaaabaaaaaabaaaba"/>
        <w:keepNext w:val="0"/>
        <w:keepLines w:val="0"/>
        <w:pageBreakBefore w:val="0"/>
        <w:widowControl/>
        <w:spacing w:before="0" w:after="160"/>
        <w:jc w:val="left"/>
      </w:pPr>
      <w:r>
        <w:t>31. For design purposes, the normal rate of infiltration of ground water into the sewer, is</w:t>
      </w:r>
    </w:p>
    <w:p>
      <w:pPr>
        <w:pStyle w:val="caabaaaaaabaaabaaaaab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1000 litres/km/cm</w:t>
      </w:r>
    </w:p>
    <w:p>
      <w:pPr>
        <w:pStyle w:val="caabaaaaaabaaabaaaaabaaaab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litres/km/cm</w:t>
      </w:r>
    </w:p>
    <w:p>
      <w:pPr>
        <w:pStyle w:val="caabaaaaaabaaabaaaaabaaaab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2000 litres/km/cm</w:t>
      </w:r>
    </w:p>
    <w:p>
      <w:pPr>
        <w:pStyle w:val="caabaaaaaabaaabaaaaabaaaab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litres/km/cm.</w:t>
      </w:r>
    </w:p>
    <w:p>
      <w:pPr>
        <w:pStyle w:val="caabaaaaaabaaabaaaaabaaaabaaabaaabaaaaaabaaabaaaaba"/>
        <w:keepNext w:val="0"/>
        <w:keepLines w:val="0"/>
        <w:pageBreakBefore w:val="0"/>
        <w:widowControl/>
        <w:spacing w:before="0" w:after="160"/>
        <w:jc w:val="left"/>
      </w:pPr>
      <w:r>
        <w:t>32. The drop man holes are generally provided in sewers for</w:t>
      </w:r>
    </w:p>
    <w:p>
      <w:pPr>
        <w:pStyle w:val="caabaaaaaabaaabaaaaabaaaab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industrial areas</w:t>
      </w:r>
    </w:p>
    <w:p>
      <w:pPr>
        <w:pStyle w:val="caabaaaaaabaaabaaaaabaaaab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town ships</w:t>
      </w:r>
    </w:p>
    <w:p>
      <w:pPr>
        <w:pStyle w:val="caabaaaaaabaaabaaaaabaaaabaaab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hilly town ships</w:t>
      </w:r>
    </w:p>
    <w:p>
      <w:pPr>
        <w:pStyle w:val="caabaaaaaabaaabaaaaabaaaabaaabaaab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cities in plains.</w:t>
      </w:r>
    </w:p>
    <w:p>
      <w:pPr>
        <w:pStyle w:val="caabaaaaaabaaabaaaaabaaaabaaabaaabaaaaaabaaabaaaabaaaaba"/>
        <w:keepNext w:val="0"/>
        <w:keepLines w:val="0"/>
        <w:pageBreakBefore w:val="0"/>
        <w:widowControl/>
        <w:spacing w:before="0" w:after="160"/>
        <w:jc w:val="left"/>
      </w:pPr>
      <w:r>
        <w:t>33. If H and d are the water depth and drop in the bed level at a Sarda fall, the width B of the trapezoidal crest, is given by</w:t>
      </w:r>
    </w:p>
    <w:p>
      <w:pPr>
        <w:pStyle w:val="caabaaaaaabaaabaaaaabaaaabaaabaaab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baaaaaabaaabaaaaabaaaabaaabaaab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baaaaaabaaabaaaaabaaaabaaabaaab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baaaaaabaaabaaaaabaaaabaaabaaaba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baaaaaabaaabaaaaabaaaabaaabaaabaaaaaabaaabaaaabaaaabaaaaab"/>
        <w:keepNext w:val="0"/>
        <w:keepLines w:val="0"/>
        <w:pageBreakBefore w:val="0"/>
        <w:widowControl/>
        <w:spacing w:before="0" w:after="160"/>
        <w:jc w:val="left"/>
      </w:pPr>
      <w:r>
        <w:t>34. For diversion of flood water of rivers, the type of canal constructed, is</w:t>
      </w:r>
    </w:p>
    <w:p>
      <w:pPr>
        <w:pStyle w:val="caabaaaaaabaaabaaaaabaaaabaaabaaabaaaaaa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abaaaaaabaaabaaaaabaaaabaaabaaabaaa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abaaaaaabaaabaaaaabaaaabaaabaaabaaa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abaaaaaabaaabaaaaabaaaabaaabaaabaaaaaab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abaaaaaabaaabaaaaabaaaabaaabaaabaaaaaabaaabaaaabaaaabaaaaabaaaba"/>
        <w:keepNext w:val="0"/>
        <w:keepLines w:val="0"/>
        <w:pageBreakBefore w:val="0"/>
        <w:widowControl/>
        <w:spacing w:before="0" w:after="160"/>
        <w:jc w:val="left"/>
      </w:pPr>
      <w:r>
        <w:t>35. The most suitable section of a lined canal, is</w:t>
      </w:r>
    </w:p>
    <w:p>
      <w:pPr>
        <w:pStyle w:val="caabaaaaaabaaabaaaaabaaaabaaabaaabaaaaaab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trapezoidal section with rounded corners for large canals</w:t>
      </w:r>
    </w:p>
    <w:p>
      <w:pPr>
        <w:pStyle w:val="caabaaaaaabaaabaaaaabaaaabaaabaaabaaaaaab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 section with rounded corners for large canals</w:t>
      </w:r>
    </w:p>
    <w:p>
      <w:pPr>
        <w:pStyle w:val="caabaaaaaabaaabaaaaabaaaabaaabaaabaaaaaab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aabaaaaabaaaabaaabaaabaaaaaabaaaba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</w:t>
      </w:r>
    </w:p>
    <w:p>
      <w:pPr>
        <w:pStyle w:val="caabaaaaaabaaabaaaaabaaaabaaabaaabaaaaaabaaabaaaabaaaabaaaaabaaabaaaaba"/>
        <w:keepNext w:val="0"/>
        <w:keepLines w:val="0"/>
        <w:pageBreakBefore w:val="0"/>
        <w:widowControl/>
        <w:spacing w:before="0" w:after="160"/>
        <w:jc w:val="left"/>
      </w:pPr>
      <w:r>
        <w:t>36. A hydraulic structure is designed to withstand</w:t>
      </w:r>
    </w:p>
    <w:p>
      <w:pPr>
        <w:pStyle w:val="caabaaaaaabaaabaaaaabaaaabaaabaaabaaaaaabaaaba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 forces</w:t>
      </w:r>
    </w:p>
    <w:p>
      <w:pPr>
        <w:pStyle w:val="caabaaaaaabaaabaaaaabaaaabaaabaaabaaaaaabaaabaaaab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jump</w:t>
      </w:r>
    </w:p>
    <w:p>
      <w:pPr>
        <w:pStyle w:val="caabaaaaaabaaabaaaaabaaaabaaabaaabaaaaaabaaabaaaab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 pressure</w:t>
      </w:r>
    </w:p>
    <w:p>
      <w:pPr>
        <w:pStyle w:val="caabaaaaaabaaabaaaaabaaaabaaabaaabaaaaaabaaabaaaab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abaaaabaaabaaabaaaaaabaaabaaaabaaaabaaaaabaaabaaaabaaaaab"/>
        <w:keepNext w:val="0"/>
        <w:keepLines w:val="0"/>
        <w:pageBreakBefore w:val="0"/>
        <w:widowControl/>
        <w:spacing w:before="0" w:after="160"/>
        <w:jc w:val="left"/>
      </w:pPr>
      <w:r>
        <w:t>37. Formation width of a hill road is the distance between</w:t>
      </w:r>
    </w:p>
    <w:p>
      <w:pPr>
        <w:pStyle w:val="caabaaaaaabaaabaaaaabaaaabaaabaaabaaaaaabaaabaaaab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abaaaaaabaaabaaaaabaaaabaaabaaabaaaaaabaaabaaaabaaaabaaaaab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abaaaaaabaaabaaaaabaaaabaaabaaabaaaaaabaaabaaaabaaaabaaaaab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abaaaaaabaaabaaaaabaaaabaaabaaabaaaaaabaaabaaaabaaaabaaaaab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abaaaaaabaaabaaaaabaaaabaaabaaabaaaaaabaaabaaaabaaaabaaaaabaaabaaaabaaaaababaaa"/>
        <w:keepNext w:val="0"/>
        <w:keepLines w:val="0"/>
        <w:pageBreakBefore w:val="0"/>
        <w:widowControl/>
        <w:spacing w:before="0" w:after="160"/>
        <w:jc w:val="left"/>
      </w:pPr>
      <w:r>
        <w:t>38. A gradient along which the vehicle does not require any tractive effort to maintain a specified speed, is known as</w:t>
      </w:r>
    </w:p>
    <w:p>
      <w:pPr>
        <w:pStyle w:val="caabaaaaaabaaabaaaaabaaaabaaabaaabaaaaaabaaabaaaabaaaabaaaaab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abaaaaaabaaabaaaaabaaaabaaabaaabaaaaaabaaabaaaabaaaabaaaaab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pushing gradient</w:t>
      </w:r>
    </w:p>
    <w:p>
      <w:pPr>
        <w:pStyle w:val="caabaaaaaabaaabaaaaabaaaabaaabaaabaaaaaabaaabaaaabaaaabaaaaab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baaaaaabaaabaaaaabaaaabaaabaaabaaaaaabaaabaaaabaaaabaaaaab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gradient</w:t>
      </w:r>
    </w:p>
    <w:p>
      <w:pPr>
        <w:pStyle w:val="caabaaaaaabaaabaaaaabaaaabaaabaaabaaaaaabaaabaaaabaaaabaaaaabaaabaaaabaaaaababaaaaaaba"/>
        <w:keepNext w:val="0"/>
        <w:keepLines w:val="0"/>
        <w:pageBreakBefore w:val="0"/>
        <w:widowControl/>
        <w:spacing w:before="0" w:after="160"/>
        <w:jc w:val="left"/>
      </w:pPr>
      <w:r>
        <w:t>39. If degree of a road curve is defined by assuming the standard length of an arc as 30 metres, the radius of 1° curve is equal</w:t>
      </w:r>
    </w:p>
    <w:p>
      <w:pPr>
        <w:pStyle w:val="caabaaaaaabaaabaaaaabaaaabaaabaaabaaaaaabaaabaaaabaaaabaaaaab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1719 m</w:t>
      </w:r>
    </w:p>
    <w:p>
      <w:pPr>
        <w:pStyle w:val="caabaaaaaabaaabaaaaabaaaabaaabaaabaaaaaabaaabaaaabaaaabaaaaabaaabaaaaba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1146 m</w:t>
      </w:r>
    </w:p>
    <w:p>
      <w:pPr>
        <w:pStyle w:val="caabaaaaaabaaabaaaaabaaaabaaabaaabaaaaaabaaabaaaabaaaabaaaaabaaabaaaaba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1046 m</w:t>
      </w:r>
    </w:p>
    <w:p>
      <w:pPr>
        <w:pStyle w:val="caabaaaaaabaaabaaaaabaaaabaaabaaabaaaaaabaaabaaaabaaaabaaaaabaaabaaaaba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1619 m</w:t>
      </w:r>
    </w:p>
    <w:p>
      <w:pPr>
        <w:pStyle w:val="caabaaaaaabaaabaaaaabaaaabaaabaaabaaaaaabaaabaaaabaaaabaaaaabaaabaaaabaaaaababaaaaaabaabaaa"/>
        <w:keepNext w:val="0"/>
        <w:keepLines w:val="0"/>
        <w:pageBreakBefore w:val="0"/>
        <w:widowControl/>
        <w:spacing w:before="0" w:after="160"/>
        <w:jc w:val="left"/>
      </w:pPr>
      <w:r>
        <w:t>40. According to Highway Research Board of U.S.A. practical land width, is</w:t>
      </w:r>
    </w:p>
    <w:p>
      <w:pPr>
        <w:pStyle w:val="caabaaaaaabaaabaaaaabaaaabaaabaaabaaaaaabaaabaaaabaaaabaaaaabaaabaaaaba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 m</w:t>
      </w:r>
    </w:p>
    <w:p>
      <w:pPr>
        <w:pStyle w:val="caabaaaaaabaaabaaaaabaaaabaaabaaabaaaaaabaaabaaaabaaaabaaaaabaaabaaaaba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3.3 m</w:t>
      </w:r>
    </w:p>
    <w:p>
      <w:pPr>
        <w:pStyle w:val="caabaaaaaabaaabaaaaabaaaabaaabaaabaaaaaabaaabaaaabaaaabaaaaabaaabaaaaba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3.6 m</w:t>
      </w:r>
    </w:p>
    <w:p>
      <w:pPr>
        <w:pStyle w:val="caabaaaaaabaaabaaaaabaaaabaaabaaabaaaaaabaaabaaaabaaaabaaaaabaaabaaaabaaaaab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abaaaaaabaaabaaaaabaaaabaaabaaabaaaaaabaaabaaaabaaaabaaaaabaaabaaaabaaaaababaaaaaabaabaaaaaaba"/>
        <w:keepNext w:val="0"/>
        <w:keepLines w:val="0"/>
        <w:pageBreakBefore w:val="0"/>
        <w:widowControl/>
        <w:spacing w:before="0" w:after="160"/>
        <w:jc w:val="left"/>
      </w:pPr>
      <w:r>
        <w:t>41. The floor area includes the area of the balcony up to</w:t>
      </w:r>
    </w:p>
    <w:p>
      <w:pPr>
        <w:pStyle w:val="caabaaaaaabaaabaaaaabaaaabaaabaaabaaaaaabaaabaaaabaaaabaaaaabaaabaaaabaaaaab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abaaaaaabaaabaaaaabaaaabaaabaaabaaaaaabaaabaaaabaaaabaaaaabaaabaaaabaaaaab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abaaaaaabaaabaaaaabaaaabaaabaaabaaaaaabaaabaaaabaaaabaaaaabaaabaaaabaaaaab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baaaaaabaaabaaaaabaaaabaaabaaabaaaaaabaaabaaaabaaaabaaaaabaaabaaaabaaaaababa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diameter of a domestic sewer pipe laid at gradient 1 in 100 is recommended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order of booking dimensions is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d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d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d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baaa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in case of water supply.</w:t>
      </w:r>
    </w:p>
    <w:p>
      <w:pPr>
        <w:pStyle w:val="d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d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d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d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aaaab"/>
        <w:keepNext w:val="0"/>
        <w:keepLines w:val="0"/>
        <w:pageBreakBefore w:val="0"/>
        <w:widowControl/>
        <w:spacing w:before="0" w:after="160"/>
        <w:jc w:val="left"/>
      </w:pPr>
      <w:r>
        <w:t>46. The performance of a specific task in CPM, is known</w:t>
      </w:r>
    </w:p>
    <w:p>
      <w:pPr>
        <w:pStyle w:val="d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baaabaaaaaaabaaaabaaaba"/>
        <w:keepNext w:val="0"/>
        <w:keepLines w:val="0"/>
        <w:pageBreakBefore w:val="0"/>
        <w:widowControl/>
        <w:spacing w:before="0" w:after="160"/>
        <w:jc w:val="left"/>
      </w:pPr>
      <w:r>
        <w:t>47. The main disadvantage of line organisation, is</w:t>
      </w:r>
    </w:p>
    <w:p>
      <w:pPr>
        <w:pStyle w:val="d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48. For the supply of materials for concrete, form work reinforcing and placing of concrete, removal of form work and curing of concrete, number of bar(s) required on bar chart, is</w:t>
      </w:r>
    </w:p>
    <w:p>
      <w:pPr>
        <w:pStyle w:val="d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baaaba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baaaba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baaaba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baaabaaaaaaabaaaabaaabaaaaababaaa"/>
        <w:keepNext w:val="0"/>
        <w:keepLines w:val="0"/>
        <w:pageBreakBefore w:val="0"/>
        <w:widowControl/>
        <w:spacing w:before="0" w:after="160"/>
        <w:jc w:val="left"/>
      </w:pPr>
      <w:r>
        <w:t>49. For night landing, the thresholds are lighted</w:t>
      </w:r>
    </w:p>
    <w:p>
      <w:pPr>
        <w:pStyle w:val="daabaaaba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green</w:t>
      </w:r>
    </w:p>
    <w:p>
      <w:pPr>
        <w:pStyle w:val="daabaaabaaa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baaabaaa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</w:t>
      </w:r>
    </w:p>
    <w:p>
      <w:pPr>
        <w:pStyle w:val="daabaaabaaa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daabaaabaaa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50. The lift off distance is the distance along the centre of the runway between the starting point and</w:t>
      </w:r>
    </w:p>
    <w:p>
      <w:pPr>
        <w:pStyle w:val="daabaaabaaa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baaabaaaaaaabaaaabaaaba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baaabaaaaaaabaaaabaaaba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baaabaaaaaaabaaaabaaaba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">
    <w:name w:val="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">
    <w:name w:val="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">
    <w:name w:val="b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">
    <w:name w:val="b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">
    <w:name w:val="b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">
    <w:name w:val="b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">
    <w:name w:val="b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">
    <w:name w:val="b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">
    <w:name w:val="baaab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">
    <w:name w:val="baaab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">
    <w:name w:val="baaab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">
    <w:name w:val="baaab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">
    <w:name w:val="baaab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">
    <w:name w:val="baaabaaaab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">
    <w:name w:val="baaabaaaab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">
    <w:name w:val="baaabaaaab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">
    <w:name w:val="baaabaaaab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">
    <w:name w:val="baaabaaaab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">
    <w:name w:val="baaabaaaabaaaab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">
    <w:name w:val="baaabaaaabaaaab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">
    <w:name w:val="baaabaaaabaaaab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">
    <w:name w:val="baaabaaaabaaaab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">
    <w:name w:val="baaabaaaabaaaab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">
    <w:name w:val="baaabaaaabaaaabaaab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">
    <w:name w:val="baaabaaaabaaaabaaab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">
    <w:name w:val="baaabaaaabaaaabaaabaaaba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">
    <w:name w:val="baaabaaaabaaaabaaabaaaba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">
    <w:name w:val="baaabaaaabaaaabaaabaaaba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">
    <w:name w:val="baaabaaaabaaaabaaabaaaba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">
    <w:name w:val="baaabaaaabaaaabaaabaaaba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">
    <w:name w:val="baaabaaaabaaaabaaabaaabaa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">
    <w:name w:val="baaabaaaabaaaabaaabaaabaa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">
    <w:name w:val="baaabaaaabaaaabaaabaaabaa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">
    <w:name w:val="baaabaaaabaaaabaaabaaabaaaabaa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">
    <w:name w:val="baaabaaaabaaaabaaabaaabaaaabaa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">
    <w:name w:val="baaabaaaabaaaabaaabaaabaaaabaa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">
    <w:name w:val="baaabaaaabaaaabaaabaaabaaaabaa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">
    <w:name w:val="baaabaaaabaaaabaaabaaabaaaabaa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">
    <w:name w:val="baaabaaaabaaaabaaabaaabaaaabaaa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">
    <w:name w:val="baaabaaaabaaaabaaabaaabaaaabaaa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">
    <w:name w:val="baaabaaaabaaaabaaabaaabaaaabaaaaba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">
    <w:name w:val="baaabaaaabaaaabaaabaaabaaaabaaaaba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">
    <w:name w:val="baaabaaaabaaaabaaabaaabaaaabaaaaba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">
    <w:name w:val="baaabaaaabaaaabaaabaaabaaaabaaaaba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">
    <w:name w:val="baaabaaaabaaaabaaabaaabaaaabaaaabaaaabaa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">
    <w:name w:val="baaabaaaabaaaabaaabaaabaaaabaaaabaaaabaa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">
    <w:name w:val="baaabaaaabaaaabaaabaaabaaaabaaaabaaaabaa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">
    <w:name w:val="baaabaaaabaaaabaaabaaabaaaabaaaabaaaabaa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">
    <w:name w:val="baaabaaaabaaaabaaabaaabaaaabaaaabaaaabaaa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">
    <w:name w:val="baaabaaaabaaaabaaabaaabaaaabaaaabaaaabaaaaaaabaaaba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">
    <w:name w:val="baaabaaaabaaaabaaabaaabaaaabaaaabaaaabaaaaaaabaaaba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">
    <w:name w:val="baaabaaaabaaaabaaabaaabaaaabaaaabaaaabaaaaaaabaaaba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">
    <w:name w:val="baaabaaaabaaaabaaabaaabaaaabaaaabaaaabaaaaaaabaaaba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">
    <w:name w:val="baaabaaaabaaaabaaabaaabaaaabaaaabaaaabaaaaaaabaaaba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">
    <w:name w:val="baaabaaaabaaaabaaabaaabaaaabaaaabaaaabaaaaaaabaaaba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">
    <w:name w:val="baaabaaaabaaaabaaabaaabaaaabaaaabaaaabaaaaaaabaaaba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">
    <w:name w:val="baaabaaaabaaaabaaabaaabaaaabaaaabaaaabaaaaaaabaaaba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">
    <w:name w:val="baaabaaaabaaaabaaabaaabaaaabaaaabaaaabaaaaaaabaaabaaba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">
    <w:name w:val="baaabaaaabaaaabaaabaaabaaaabaaaabaaaabaaaaaaabaaabaaba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">
    <w:name w:val="baaabaaaabaaaabaaabaaabaaaabaaaabaaaabaaaaaaabaaabaaba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">
    <w:name w:val="baaabaaaabaaaabaaabaaabaaaabaaaabaaaabaaaaaaabaaabaaba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">
    <w:name w:val="baaabaaaabaaaabaaabaaabaaaabaaaabaaaabaaaaaaabaaabaaba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aaaaab">
    <w:name w:val="baaabaaaabaaaabaaabaaabaaaabaaaabaaaabaaaaaaabaaabaaba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">
    <w:name w:val="baaabaaaabaaaabaaabaaabaaaabaaaabaaaabaaaaaaabaaabaabaaaaaaab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aaaaabab">
    <w:name w:val="baaabaaaabaaaabaaabaaabaaaabaaaabaaaabaaaaaaabaaabaabaaaaaaab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">
    <w:name w:val="baaabaaaabaaaabaaabaaabaaaabaaaabaaaabaaaaaaabaaabaabaaaaaaab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">
    <w:name w:val="baaabaaaabaaaabaaabaaabaaaabaaaabaaaabaaaaaaabaaabaabaaaaaaab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">
    <w:name w:val="baaabaaaabaaaabaaabaaabaaaabaaaabaaaabaaaaaaabaaabaabaaaaaaab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">
    <w:name w:val="baaabaaaabaaaabaaabaaabaaaabaaaabaaaabaaaaaaabaaabaabaaaaaaabaaba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">
    <w:name w:val="baaabaaaabaaaabaaabaaabaaaabaaaabaaaabaaaaaaabaaabaabaaaaaaabaabaa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">
    <w:name w:val="baaabaaaabaaaabaaabaaabaaaabaaaabaaaabaaaaaaabaaabaabaaaaaaabaabaa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">
    <w:name w:val="baaabaaaabaaaabaaabaaabaaaabaaaabaaaabaaaaaaabaaabaabaaaaaaabaabaa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">
    <w:name w:val="baaabaaaabaaaabaaabaaabaaaabaaaabaaaabaaaaaaabaaabaabaaaaaaabaabaa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">
    <w:name w:val="baaabaaaabaaaabaaabaaabaaaabaaaabaaaabaaaaaaabaaabaabaaaaaaabaabaa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">
    <w:name w:val="baaabaaaabaaaabaaabaaabaaaabaaaabaaaabaaaaaaabaaabaabaaaaaaabaabaa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">
    <w:name w:val="baaabaaaabaaaabaaabaaabaaaabaaaabaaaabaaaaaaabaaabaabaaaaaaabaabaaaaba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">
    <w:name w:val="baaabaaaabaaaabaaabaaabaaaabaaaabaaaabaaaaaaabaaabaabaaaaaaabaabaaaaba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a">
    <w:name w:val="baaabaaaabaaaabaaabaaabaaaabaaaabaaaabaaaaaaabaaabaabaaaaaaabaabaaaaba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aa">
    <w:name w:val="baaabaaaabaaaabaaabaaabaaaabaaaabaaaabaaaaaaabaaabaabaaaaaaabaabaaaabaa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aaa">
    <w:name w:val="baaabaaaabaaaabaaabaaabaaaabaaaabaaaabaaaaaaabaaabaabaaaaaaabaabaaaabaaaaab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aaab">
    <w:name w:val="baaabaaaabaaaabaaabaaabaaaabaaaabaaaabaaaaaaabaaabaabaaaaaaabaabaaaabaaaaab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baaabaaaabaaaabaaaabaaaaaaabaaabaabaaaaaaabaabaaaabaaaaabaaaaababaaaaaaabaaabaaaba">
    <w:name w:val="baaabaaaabaaaabaaabaaabaaaabaaaabaaaabaaaaaaabaaabaabaaaaaaabaabaaaabaaaaab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">
    <w:name w:val="c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">
    <w:name w:val="c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">
    <w:name w:val="c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">
    <w:name w:val="c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">
    <w:name w:val="c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">
    <w:name w:val="c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">
    <w:name w:val="c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">
    <w:name w:val="c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">
    <w:name w:val="c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">
    <w:name w:val="c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">
    <w:name w:val="c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">
    <w:name w:val="c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">
    <w:name w:val="c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">
    <w:name w:val="c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">
    <w:name w:val="c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">
    <w:name w:val="c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">
    <w:name w:val="c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">
    <w:name w:val="c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">
    <w:name w:val="caabaaa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">
    <w:name w:val="caabaaa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">
    <w:name w:val="caabaaa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">
    <w:name w:val="caabaaaaaab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">
    <w:name w:val="caabaaaaaab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">
    <w:name w:val="caabaaaaaab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">
    <w:name w:val="caabaaaaaaba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">
    <w:name w:val="caabaaaaaabaaaba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">
    <w:name w:val="caabaaaaaabaaaba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">
    <w:name w:val="caabaaaaaabaaaba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">
    <w:name w:val="caabaaaaaabaaaba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">
    <w:name w:val="caabaaaaaabaaabaaaaab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">
    <w:name w:val="caabaaaaaabaaabaaaaab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">
    <w:name w:val="caabaaaaaabaaabaaaaab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">
    <w:name w:val="caabaaaaaabaaabaaaaabaaaab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">
    <w:name w:val="caabaaaaaabaaabaaaaabaaaab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">
    <w:name w:val="caabaaaaaabaaabaaaaabaaaab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">
    <w:name w:val="caabaaaaaabaaabaaaaabaaaab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">
    <w:name w:val="caabaaaaaabaaabaaaaabaaaab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">
    <w:name w:val="caabaaaaaabaaabaaaaabaaaab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">
    <w:name w:val="caabaaaaaabaaabaaaaabaaaabaaab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">
    <w:name w:val="caabaaaaaabaaabaaaaabaaaabaaabaaab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">
    <w:name w:val="caabaaaaaabaaabaaaaabaaaabaaabaaab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">
    <w:name w:val="caabaaaaaabaaabaaaaabaaaabaaabaaab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">
    <w:name w:val="caabaaaaaabaaabaaaaabaaaabaaabaaab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">
    <w:name w:val="caabaaaaaabaaabaaaaabaaaabaaabaaab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">
    <w:name w:val="caabaaaaaabaaabaaaaabaaaabaaabaaaba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">
    <w:name w:val="caabaaaaaabaaabaaaaabaaaabaaabaaabaaa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">
    <w:name w:val="caabaaaaaabaaabaaaaabaaaabaaabaaabaaa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">
    <w:name w:val="caabaaaaaabaaabaaaaabaaaabaaabaaabaaa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">
    <w:name w:val="caabaaaaaabaaabaaaaabaaaabaaabaaabaaa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">
    <w:name w:val="caabaaaaaabaaabaaaaabaaaabaaabaaabaaaaaab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">
    <w:name w:val="caabaaaaaabaaabaaaaabaaaabaaabaaabaaaaaab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">
    <w:name w:val="caabaaaaaabaaabaaaaabaaaabaaabaaabaaaaaab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">
    <w:name w:val="caabaaaaaabaaabaaaaabaaaabaaabaaabaaaaaab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">
    <w:name w:val="caabaaaaaabaaabaaaaabaaaabaaabaaabaaaaaab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">
    <w:name w:val="caabaaaaaabaaabaaaaabaaaabaaabaaabaaaaaabaaaba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">
    <w:name w:val="caabaaaaaabaaabaaaaabaaaabaaabaaabaaaaaabaaaba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">
    <w:name w:val="caabaaaaaabaaabaaaaabaaaabaaabaaabaaaaaabaaaba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">
    <w:name w:val="caabaaaaaabaaabaaaaabaaaabaaabaaabaaaaaabaaabaaaab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">
    <w:name w:val="caabaaaaaabaaabaaaaabaaaabaaabaaabaaaaaabaaabaaaab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">
    <w:name w:val="caabaaaaaabaaabaaaaabaaaabaaabaaabaaaaaabaaabaaaab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">
    <w:name w:val="caabaaaaaabaaabaaaaabaaaabaaabaaabaaaaaabaaabaaaab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">
    <w:name w:val="caabaaaaaabaaabaaaaabaaaabaaabaaabaaaaaabaaabaaaab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">
    <w:name w:val="caabaaaaaabaaabaaaaabaaaabaaabaaabaaaaaabaaabaaaabaaaabaaaaab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ab">
    <w:name w:val="caabaaaaaabaaabaaaaabaaaabaaabaaabaaaaaabaaabaaaabaaaabaaaaab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">
    <w:name w:val="caabaaaaaabaaabaaaaabaaaabaaabaaabaaaaaabaaabaaaabaaaabaaaaab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">
    <w:name w:val="caabaaaaaabaaabaaaaabaaaabaaabaaabaaaaaabaaabaaaabaaaabaaaaab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">
    <w:name w:val="caabaaaaaabaaabaaaaabaaaabaaabaaabaaaaaabaaabaaaabaaaabaaaaab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">
    <w:name w:val="caabaaaaaabaaabaaaaabaaaabaaabaaabaaaaaabaaabaaaabaaaabaaaaab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">
    <w:name w:val="caabaaaaaabaaabaaaaabaaaabaaabaaabaaaaaabaaabaaaabaaaabaaaaab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">
    <w:name w:val="caabaaaaaabaaabaaaaabaaaabaaabaaabaaaaaabaaabaaaabaaaabaaaaab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abaaaaaab">
    <w:name w:val="caabaaaaaabaaabaaaaabaaaabaaabaaabaaaaaabaaabaaaabaaaabaaaaab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">
    <w:name w:val="caabaaaaaabaaabaaaaabaaaabaaabaaabaaaaaabaaabaaaabaaaabaaaaab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">
    <w:name w:val="caabaaaaaabaaabaaaaabaaaabaaabaaabaaaaaabaaabaaaabaaaabaaaaabaaabaaaaba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">
    <w:name w:val="caabaaaaaabaaabaaaaabaaaabaaabaaabaaaaaabaaabaaaabaaaabaaaaabaaabaaaaba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">
    <w:name w:val="caabaaaaaabaaabaaaaabaaaabaaabaaabaaaaaabaaabaaaabaaaabaaaaabaaabaaaaba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">
    <w:name w:val="caabaaaaaabaaabaaaaabaaaabaaabaaabaaaaaabaaabaaaabaaaabaaaaabaaabaaaaba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">
    <w:name w:val="caabaaaaaabaaabaaaaabaaaabaaabaaabaaaaaabaaabaaaabaaaabaaaaabaaabaaaaba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">
    <w:name w:val="caabaaaaaabaaabaaaaabaaaabaaabaaabaaaaaabaaabaaaabaaaabaaaaabaaabaaaaba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">
    <w:name w:val="caabaaaaaabaaabaaaaabaaaabaaabaaabaaaaaabaaabaaaabaaaabaaaaabaaabaaaaba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">
    <w:name w:val="caabaaaaaabaaabaaaaabaaaabaaabaaabaaaaaabaaabaaaabaaaabaaaaabaaabaaaabaaaaab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">
    <w:name w:val="caabaaaaaabaaabaaaaabaaaabaaabaaabaaaaaabaaabaaaabaaaabaaaaabaaabaaaabaaaaab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a">
    <w:name w:val="caabaaaaaabaaabaaaaabaaaabaaabaaabaaaaaabaaabaaaabaaaabaaaaabaaabaaaabaaaaab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aa">
    <w:name w:val="caabaaaaaabaaabaaaaabaaaabaaabaaabaaaaaabaaabaaaabaaaabaaaaabaaabaaaabaaaaab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aaa">
    <w:name w:val="caabaaaaaabaaabaaaaabaaaabaaabaaabaaaaaabaaabaaaabaaaabaaaaabaaabaaaabaaaaab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aaaa">
    <w:name w:val="caabaaaaaabaaabaaaaabaaaabaaabaaabaaaaaabaaabaaaabaaaabaaaaabaaabaaaabaaaaab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abaaaabaaabaaabaaaaaabaaabaaaabaaaabaaaaabaaabaaaabaaaaababaaaaaabaabaaaaaabaaaab">
    <w:name w:val="caabaaaaaabaaabaaaaabaaaabaaabaaabaaaaaabaaabaaaabaaaabaaaaabaaabaaaabaaaaab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">
    <w:name w:val="d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">
    <w:name w:val="d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">
    <w:name w:val="d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">
    <w:name w:val="d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">
    <w:name w:val="d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">
    <w:name w:val="d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">
    <w:name w:val="d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">
    <w:name w:val="d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">
    <w:name w:val="d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">
    <w:name w:val="d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">
    <w:name w:val="d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">
    <w:name w:val="d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">
    <w:name w:val="d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">
    <w:name w:val="d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">
    <w:name w:val="d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">
    <w:name w:val="d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">
    <w:name w:val="d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aaab">
    <w:name w:val="d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">
    <w:name w:val="d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">
    <w:name w:val="d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">
    <w:name w:val="d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">
    <w:name w:val="d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">
    <w:name w:val="d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aaabaaaaab">
    <w:name w:val="d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">
    <w:name w:val="daabaaaba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aaabaaaaabab">
    <w:name w:val="daabaaaba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">
    <w:name w:val="daabaaaba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">
    <w:name w:val="daabaaaba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">
    <w:name w:val="daabaaaba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">
    <w:name w:val="daabaaabaaa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aaabaaaaababaaaab">
    <w:name w:val="daabaaabaaa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">
    <w:name w:val="daabaaabaaa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a">
    <w:name w:val="daabaaabaaa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aa">
    <w:name w:val="daabaaabaaa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aaa">
    <w:name w:val="daabaaabaaaaaaabaaaabaaaba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aaabaaabaaaaababaaaabaaaab">
    <w:name w:val="daabaaabaaaaaaabaaaabaaaba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aaaba">
    <w:name w:val="daabaaabaaaaaaabaaaabaaaba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aaabaaabaaaaababaaaabaaaabaa">
    <w:name w:val="daabaaabaaaaaaabaaaabaaabaaaaababaaaabaa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