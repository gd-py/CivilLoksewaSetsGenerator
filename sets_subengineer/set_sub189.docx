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Pick up the correct statement from the following :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lines of sight while observing back sight and fore  sight lie in the same horizontal plane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  staff readings are measurements made vertically downwards from a horizontal plane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horizontal plane with reference to which staff readings are taken, coincides with the level surface through the telescope axis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Measuring with a 30 m chain, 0.01 m too short, introduces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positive compensating error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negative compensating error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positive cumulative error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negative cumulative error.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A clinometer is used for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measuring angle of slope</w:t>
      </w:r>
    </w:p>
    <w:p>
      <w:pPr>
        <w:pStyle w:val="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correcting line of collimation</w:t>
      </w:r>
    </w:p>
    <w:p>
      <w:pPr>
        <w:pStyle w:val="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setting out right angles</w:t>
      </w:r>
    </w:p>
    <w:p>
      <w:pPr>
        <w:pStyle w:val="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defining natural features.</w:t>
      </w:r>
    </w:p>
    <w:p>
      <w:pPr>
        <w:pStyle w:val="baaabaabaaa"/>
        <w:keepNext w:val="0"/>
        <w:keepLines w:val="0"/>
        <w:pageBreakBefore w:val="0"/>
        <w:widowControl/>
        <w:spacing w:before="0" w:after="160"/>
        <w:jc w:val="left"/>
      </w:pPr>
      <w:r>
        <w:t>4. Magnetic bearing of a survey line at any place</w:t>
      </w:r>
    </w:p>
    <w:p>
      <w:pPr>
        <w:pStyle w:val="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remains constant</w:t>
      </w:r>
    </w:p>
    <w:p>
      <w:pPr>
        <w:pStyle w:val="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changes systematically</w:t>
      </w:r>
    </w:p>
    <w:p>
      <w:pPr>
        <w:pStyle w:val="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varies differently in different months of the year</w:t>
      </w:r>
    </w:p>
    <w:p>
      <w:pPr>
        <w:pStyle w:val="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is always greater than true bearing.</w:t>
      </w:r>
    </w:p>
    <w:p>
      <w:pPr>
        <w:pStyle w:val="baaabaabaaaaaaba"/>
        <w:keepNext w:val="0"/>
        <w:keepLines w:val="0"/>
        <w:pageBreakBefore w:val="0"/>
        <w:widowControl/>
        <w:spacing w:before="0" w:after="160"/>
        <w:jc w:val="left"/>
      </w:pPr>
      <w:r>
        <w:t>5. Acrylic sheets</w:t>
      </w:r>
    </w:p>
    <w:p>
      <w:pPr>
        <w:pStyle w:val="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generally unaffected by most household detergents</w:t>
      </w:r>
    </w:p>
    <w:p>
      <w:pPr>
        <w:pStyle w:val="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possess the light transmission rate of 93%</w:t>
      </w:r>
    </w:p>
    <w:p>
      <w:pPr>
        <w:pStyle w:val="b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available in various shapes</w:t>
      </w:r>
    </w:p>
    <w:p>
      <w:pPr>
        <w:pStyle w:val="b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aabaaaaab"/>
        <w:keepNext w:val="0"/>
        <w:keepLines w:val="0"/>
        <w:pageBreakBefore w:val="0"/>
        <w:widowControl/>
        <w:spacing w:before="0" w:after="160"/>
        <w:jc w:val="left"/>
      </w:pPr>
      <w:r>
        <w:t>6. Asbestos</w:t>
      </w:r>
    </w:p>
    <w:p>
      <w:pPr>
        <w:pStyle w:val="b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a natural fibrous mineral substance</w:t>
      </w:r>
    </w:p>
    <w:p>
      <w:pPr>
        <w:pStyle w:val="b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composed of hydrous silicates of calcium and magnesium (CaSiO3, 3MgSiO3)</w:t>
      </w:r>
    </w:p>
    <w:p>
      <w:pPr>
        <w:pStyle w:val="baaab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contains iron oxide and alumina</w:t>
      </w:r>
    </w:p>
    <w:p>
      <w:pPr>
        <w:pStyle w:val="baaaba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aabaaaaabaaaab"/>
        <w:keepNext w:val="0"/>
        <w:keepLines w:val="0"/>
        <w:pageBreakBefore w:val="0"/>
        <w:widowControl/>
        <w:spacing w:before="0" w:after="160"/>
        <w:jc w:val="left"/>
      </w:pPr>
      <w:r>
        <w:t>7. Pick up the correct statement from the following:</w:t>
      </w:r>
    </w:p>
    <w:p>
      <w:pPr>
        <w:pStyle w:val="baaaba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lime is obtained by burning pure lime stone:</w:t>
      </w:r>
    </w:p>
    <w:p>
      <w:pPr>
        <w:pStyle w:val="baaaba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lime is obtained by burning lime stone containing clay 5% to 30%</w:t>
      </w:r>
    </w:p>
    <w:p>
      <w:pPr>
        <w:pStyle w:val="baaabaaba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Poor lime is obtained by burning lime stone containing impurities more than 5%</w:t>
      </w:r>
    </w:p>
    <w:p>
      <w:pPr>
        <w:pStyle w:val="baaabaaba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aabaaaaabaaaabaaaab"/>
        <w:keepNext w:val="0"/>
        <w:keepLines w:val="0"/>
        <w:pageBreakBefore w:val="0"/>
        <w:widowControl/>
        <w:spacing w:before="0" w:after="160"/>
        <w:jc w:val="left"/>
      </w:pPr>
      <w:r>
        <w:t>8. Pick up the correct statement from the following:</w:t>
      </w:r>
    </w:p>
    <w:p>
      <w:pPr>
        <w:pStyle w:val="baaabaaba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Formaldehyde is prepared synthetically from methane</w:t>
      </w:r>
    </w:p>
    <w:p>
      <w:pPr>
        <w:pStyle w:val="baaabaaba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melamine when reacted with formaldehyde forms the melamine-formaldehyde resin</w:t>
      </w:r>
    </w:p>
    <w:p>
      <w:pPr>
        <w:pStyle w:val="baaabaaba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plastics made from melamine formaldehyde resin, are used for electrical insulators</w:t>
      </w:r>
    </w:p>
    <w:p>
      <w:pPr>
        <w:pStyle w:val="baaabaabaa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aaba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9. The forces acting normally on the cross section of a bar shown in the given figure introduce </w:t>
      </w:r>
    </w:p>
    <w:p>
      <w:pPr>
        <w:pStyle w:val="baaabaabaaa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compressive stress</w:t>
      </w:r>
    </w:p>
    <w:p>
      <w:pPr>
        <w:pStyle w:val="baaabaabaaaaaab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tensile stress</w:t>
      </w:r>
    </w:p>
    <w:p>
      <w:pPr>
        <w:pStyle w:val="baaabaabaaaaaab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shear stress</w:t>
      </w:r>
    </w:p>
    <w:p>
      <w:pPr>
        <w:pStyle w:val="baaabaabaaaaaab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aabaaaaabaaaabaaaabaaaababaaa"/>
        <w:keepNext w:val="0"/>
        <w:keepLines w:val="0"/>
        <w:pageBreakBefore w:val="0"/>
        <w:widowControl/>
        <w:spacing w:before="0" w:after="160"/>
        <w:jc w:val="left"/>
      </w:pPr>
      <w:r>
        <w:t>10. The eccentricity (e) of a hollow circular column, external diameter 25 cm, internal diameter 15 cm for an eccentric load 100 t for non-development of tension, is</w:t>
      </w:r>
    </w:p>
    <w:p>
      <w:pPr>
        <w:pStyle w:val="baaabaabaaaaaab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3.00 cm</w:t>
      </w:r>
    </w:p>
    <w:p>
      <w:pPr>
        <w:pStyle w:val="baaabaabaaaaaaba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3.50 cm</w:t>
      </w:r>
    </w:p>
    <w:p>
      <w:pPr>
        <w:pStyle w:val="baaabaabaaaaaabaaaaab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4.25 cm</w:t>
      </w:r>
    </w:p>
    <w:p>
      <w:pPr>
        <w:pStyle w:val="baaabaabaaaaaabaaaaab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cm</w:t>
      </w:r>
    </w:p>
    <w:p>
      <w:pPr>
        <w:pStyle w:val="baaabaabaaaaaabaaaaabaaaabaaaabaaaababaaaaaaba"/>
        <w:keepNext w:val="0"/>
        <w:keepLines w:val="0"/>
        <w:pageBreakBefore w:val="0"/>
        <w:widowControl/>
        <w:spacing w:before="0" w:after="160"/>
        <w:jc w:val="left"/>
      </w:pPr>
      <w:r>
        <w:t>11. A rectangular log of wood is floating in water with a load of 100 N at its centre. The maximum shear force in the wooden log is</w:t>
      </w:r>
    </w:p>
    <w:p>
      <w:pPr>
        <w:pStyle w:val="baaabaabaaaaaabaaaaab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 N at each end</w:t>
      </w:r>
    </w:p>
    <w:p>
      <w:pPr>
        <w:pStyle w:val="baaabaabaaaaaabaaaaab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N at the centre</w:t>
      </w:r>
    </w:p>
    <w:p>
      <w:pPr>
        <w:pStyle w:val="baaabaabaaaaaabaaaaabaaaab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 N at the centre</w:t>
      </w:r>
    </w:p>
    <w:p>
      <w:pPr>
        <w:pStyle w:val="baaabaabaaaaaabaaaaabaaaabaaaab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aabaaaaabaaaabaaaabaaaababaaaaaabaaaaba"/>
        <w:keepNext w:val="0"/>
        <w:keepLines w:val="0"/>
        <w:pageBreakBefore w:val="0"/>
        <w:widowControl/>
        <w:spacing w:before="0" w:after="160"/>
        <w:jc w:val="left"/>
      </w:pPr>
      <w:r>
        <w:t>12. A shaft 9 m long is subjected to a torque 30 t-m at a point 3 m distant from either end. The reactive torque at the nearer end will be</w:t>
      </w:r>
    </w:p>
    <w:p>
      <w:pPr>
        <w:pStyle w:val="baaabaabaaaaaabaaaaabaaaabaaaab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tonnes metre</w:t>
      </w:r>
    </w:p>
    <w:p>
      <w:pPr>
        <w:pStyle w:val="baaabaabaaaaaabaaaaabaaaabaaaab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tonnes metre</w:t>
      </w:r>
    </w:p>
    <w:p>
      <w:pPr>
        <w:pStyle w:val="baaabaabaaaaaabaaaaabaaaabaaaab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tonnes metre</w:t>
      </w:r>
    </w:p>
    <w:p>
      <w:pPr>
        <w:pStyle w:val="baaabaabaaaaaabaaaaabaaaabaaaabaaaababa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aabaaaaabaaaabaaaabaaaababaaaaaabaaaabaaaaba"/>
        <w:keepNext w:val="0"/>
        <w:keepLines w:val="0"/>
        <w:pageBreakBefore w:val="0"/>
        <w:widowControl/>
        <w:spacing w:before="0" w:after="160"/>
        <w:jc w:val="left"/>
      </w:pPr>
      <w:r>
        <w:t>13. Pick up the correct statement from the following :</w:t>
      </w:r>
    </w:p>
    <w:p>
      <w:pPr>
        <w:pStyle w:val="baaabaabaaaaaabaaaaabaaaabaaaabaaaab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incompressible flow the density of a fluid remains constant</w:t>
      </w:r>
    </w:p>
    <w:p>
      <w:pPr>
        <w:pStyle w:val="baaabaabaaaaaabaaaaabaaaabaaaabaaaab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compressible flow, the density of a fluid changes from point to point</w:t>
      </w:r>
    </w:p>
    <w:p>
      <w:pPr>
        <w:pStyle w:val="baaabaabaaaaaabaaaaabaaaabaaaabaaaab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uniform flow, the velocity of a fluid does not change with respect to length of flow direction</w:t>
      </w:r>
    </w:p>
    <w:p>
      <w:pPr>
        <w:pStyle w:val="baaabaabaaaaaabaaaaabaaaabaaaabaaaababaa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aabaaaaabaaaabaaaabaaaababaaaaaabaaaabaaaabaaaaab"/>
        <w:keepNext w:val="0"/>
        <w:keepLines w:val="0"/>
        <w:pageBreakBefore w:val="0"/>
        <w:widowControl/>
        <w:spacing w:before="0" w:after="160"/>
        <w:jc w:val="left"/>
      </w:pPr>
      <w:r>
        <w:t>14. The instrument used for measuring the velocity of flow, is known as</w:t>
      </w:r>
    </w:p>
    <w:p>
      <w:pPr>
        <w:pStyle w:val="baaabaabaaaaaabaaaaabaaaabaaaabaaaababaaa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venturimeter</w:t>
      </w:r>
    </w:p>
    <w:p>
      <w:pPr>
        <w:pStyle w:val="baaabaabaaaaaabaaaaabaaaabaaaabaaaababaaa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orifice meter</w:t>
      </w:r>
    </w:p>
    <w:p>
      <w:pPr>
        <w:pStyle w:val="baaabaabaaaaaabaaaaabaaaabaaaabaaaababaaa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pitot tube</w:t>
      </w:r>
    </w:p>
    <w:p>
      <w:pPr>
        <w:pStyle w:val="baaabaabaaaaaabaaaaabaaaabaaaabaaaababaaaaaaba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aabaaaaabaaaabaaaabaaaababaaaaaabaaaabaaaabaaaaabaaaba"/>
        <w:keepNext w:val="0"/>
        <w:keepLines w:val="0"/>
        <w:pageBreakBefore w:val="0"/>
        <w:widowControl/>
        <w:spacing w:before="0" w:after="160"/>
        <w:jc w:val="left"/>
      </w:pPr>
      <w:r>
        <w:t>15. An orifice is taken as large if</w:t>
      </w:r>
    </w:p>
    <w:p>
      <w:pPr>
        <w:pStyle w:val="baaabaabaaaaaabaaaaabaaaabaaaabaaaababaaaaaaba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(H2 - H1) &gt; H</w:t>
      </w:r>
    </w:p>
    <w:p>
      <w:pPr>
        <w:pStyle w:val="baaabaabaaaaaabaaaaabaaaabaaaabaaaababaaaaaaba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(H2 - H1) &gt; H/4</w:t>
      </w:r>
    </w:p>
    <w:p>
      <w:pPr>
        <w:pStyle w:val="baaabaabaaaaaabaaaaabaaaabaaaabaaaababaaaaaaba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(H2 - H1) &gt; H/2</w:t>
      </w:r>
    </w:p>
    <w:p>
      <w:pPr>
        <w:pStyle w:val="baaabaabaaaaaabaaaaabaaaabaaaabaaaababaaaaaabaa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(H2 - H1) &gt; H/3</w:t>
      </w:r>
    </w:p>
    <w:p>
      <w:pPr>
        <w:pStyle w:val="baaabaabaaaaaabaaaaabaaaabaaaabaaaababaaaaaabaaaabaaaabaaaaabaaabaaaaab"/>
        <w:keepNext w:val="0"/>
        <w:keepLines w:val="0"/>
        <w:pageBreakBefore w:val="0"/>
        <w:widowControl/>
        <w:spacing w:before="0" w:after="160"/>
        <w:jc w:val="left"/>
      </w:pPr>
      <w:r>
        <w:t>16. The horizontal component of the force on a curved surface is equal to</w:t>
      </w:r>
    </w:p>
    <w:p>
      <w:pPr>
        <w:pStyle w:val="baaabaabaaaaaabaaaaabaaaabaaaabaaaababaaaaaabaaaab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weight of liquid vertically below the curved surface</w:t>
      </w:r>
    </w:p>
    <w:p>
      <w:pPr>
        <w:pStyle w:val="baaabaabaaaaaabaaaaabaaaabaaaabaaaababaaaaaabaaaab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force on a vetical projection of the curved surface</w:t>
      </w:r>
    </w:p>
    <w:p>
      <w:pPr>
        <w:pStyle w:val="baaabaabaaaaaabaaaaabaaaabaaaabaaaababaaaaaabaaaabaaaab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product of pressure at its centroid and the area</w:t>
      </w:r>
    </w:p>
    <w:p>
      <w:pPr>
        <w:pStyle w:val="baaabaabaaaaaabaaaaabaaaabaaaabaaaababaaaaaabaaaabaaaab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weight of liquid retained by the curved area.</w:t>
      </w:r>
    </w:p>
    <w:p>
      <w:pPr>
        <w:pStyle w:val="baaabaabaaaaaabaaaaabaaaabaaaabaaaababaaaaaabaaaabaaaabaaaaabaaabaaaaabaabaa"/>
        <w:keepNext w:val="0"/>
        <w:keepLines w:val="0"/>
        <w:pageBreakBefore w:val="0"/>
        <w:widowControl/>
        <w:spacing w:before="0" w:after="160"/>
        <w:jc w:val="left"/>
      </w:pPr>
      <w:r>
        <w:t>17. Pick up the in-correct statement from the following: The soils which contain montmorillonite minerals</w:t>
      </w:r>
    </w:p>
    <w:p>
      <w:pPr>
        <w:pStyle w:val="baaabaabaaaaaabaaaaabaaaabaaaabaaaababaaaaaabaaaabaaaab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shrink more when dry</w:t>
      </w:r>
    </w:p>
    <w:p>
      <w:pPr>
        <w:pStyle w:val="baaabaabaaaaaabaaaaabaaaabaaaabaaaababaaaaaabaaaabaaaab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possess high plasticity</w:t>
      </w:r>
    </w:p>
    <w:p>
      <w:pPr>
        <w:pStyle w:val="baaabaabaaaaaabaaaaabaaaabaaaabaaaababaaaaaabaaaabaaaab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possess high coefficient of internal coefficient</w:t>
      </w:r>
    </w:p>
    <w:p>
      <w:pPr>
        <w:pStyle w:val="baaabaabaaaaaabaaaaabaaaabaaaabaaaababaaaaaabaaaabaaaabaaaaab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aabaaaaabaaaabaaaabaaaababaaaaaabaaaabaaaabaaaaabaaabaaaaabaabaaaaaba"/>
        <w:keepNext w:val="0"/>
        <w:keepLines w:val="0"/>
        <w:pageBreakBefore w:val="0"/>
        <w:widowControl/>
        <w:spacing w:before="0" w:after="160"/>
        <w:jc w:val="left"/>
      </w:pPr>
      <w:r>
        <w:t>18. For determing the specific gravity of soil solids, using a pycnometer of 500 cc., the following data is available : Weight of dry empty pycnometer = 125 g Weight of dried soil and pycnometer = 500 g Weight of dried soil and distilled = 850 g water filled in pycnometer up to top The specific gravity of soil soilds, is</w:t>
      </w:r>
    </w:p>
    <w:p>
      <w:pPr>
        <w:pStyle w:val="baaabaabaaaaaabaaaaabaaaabaaaabaaaababaaaaaabaaaabaaaabaaaaab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2.0</w:t>
      </w:r>
    </w:p>
    <w:p>
      <w:pPr>
        <w:pStyle w:val="baaabaabaaaaaabaaaaabaaaabaaaabaaaababaaaaaabaaaabaaaabaaaaab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2.25</w:t>
      </w:r>
    </w:p>
    <w:p>
      <w:pPr>
        <w:pStyle w:val="baaabaabaaaaaabaaaaabaaaabaaaabaaaababaaaaaabaaaabaaaabaaaaaba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2.50</w:t>
      </w:r>
    </w:p>
    <w:p>
      <w:pPr>
        <w:pStyle w:val="baaabaabaaaaaabaaaaabaaaabaaaabaaaababaaaaaabaaaabaaaabaaaaabaaaba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2.75</w:t>
      </w:r>
    </w:p>
    <w:p>
      <w:pPr>
        <w:pStyle w:val="baaabaabaaaaaabaaaaabaaaabaaaabaaaababaaaaaabaaaabaaaabaaaaabaaabaaaaabaabaaaaabaaaaba"/>
        <w:keepNext w:val="0"/>
        <w:keepLines w:val="0"/>
        <w:pageBreakBefore w:val="0"/>
        <w:widowControl/>
        <w:spacing w:before="0" w:after="160"/>
        <w:jc w:val="left"/>
      </w:pPr>
      <w:r>
        <w:t>19. The phreatic line in an earth dam may be</w:t>
      </w:r>
    </w:p>
    <w:p>
      <w:pPr>
        <w:pStyle w:val="baaabaabaaaaaabaaaaabaaaabaaaabaaaababaaaaaabaaaabaaaabaaaaabaaaba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elliptical</w:t>
      </w:r>
    </w:p>
    <w:p>
      <w:pPr>
        <w:pStyle w:val="baaabaabaaaaaabaaaaabaaaabaaaabaaaababaaaaaabaaaabaaaabaaaaabaaaba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</w:t>
      </w:r>
    </w:p>
    <w:p>
      <w:pPr>
        <w:pStyle w:val="baaabaabaaaaaabaaaaabaaaabaaaabaaaababaaaaaabaaaabaaaabaaaaabaaabaaaaab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straight line</w:t>
      </w:r>
    </w:p>
    <w:p>
      <w:pPr>
        <w:pStyle w:val="baaabaabaaaaaabaaaaabaaaabaaaabaaaababaaaaaabaaaabaaaabaaaaabaaabaaaaaba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aabaaaaabaaaabaaaabaaaababaaaaaabaaaabaaaabaaaaabaaabaaaaabaabaaaaabaaaabaaabaa"/>
        <w:keepNext w:val="0"/>
        <w:keepLines w:val="0"/>
        <w:pageBreakBefore w:val="0"/>
        <w:widowControl/>
        <w:spacing w:before="0" w:after="160"/>
        <w:jc w:val="left"/>
      </w:pPr>
      <w:r>
        <w:t>20. The angle of internal friction, is least for</w:t>
      </w:r>
    </w:p>
    <w:p>
      <w:pPr>
        <w:pStyle w:val="baaabaabaaaaaabaaaaabaaaabaaaabaaaababaaaaaabaaaabaaaabaaaaabaaabaaaaab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angular -grained dense sand</w:t>
      </w:r>
    </w:p>
    <w:p>
      <w:pPr>
        <w:pStyle w:val="baaabaabaaaaaabaaaaabaaaabaaaabaaaababaaaaaabaaaabaaaabaaaaabaaabaaaaab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round-grained loose sand</w:t>
      </w:r>
    </w:p>
    <w:p>
      <w:pPr>
        <w:pStyle w:val="baaabaabaaaaaabaaaaabaaaabaaaabaaaababaaaaaabaaaabaaaabaaaaabaaabaaaaab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round-grained loose sand</w:t>
      </w:r>
    </w:p>
    <w:p>
      <w:pPr>
        <w:pStyle w:val="baaabaabaaaaaabaaaaabaaaabaaaabaaaababaaaaaabaaaabaaaabaaaaabaaabaaaaabaabaa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clays.</w:t>
      </w:r>
    </w:p>
    <w:p>
      <w:pPr>
        <w:pStyle w:val="baaabaabaaaaaabaaaaabaaaabaaaabaaaababaaaaaabaaaabaaaabaaaaabaaabaaaaabaabaaaaabaaaabaaabaaaaaab"/>
        <w:keepNext w:val="0"/>
        <w:keepLines w:val="0"/>
        <w:pageBreakBefore w:val="0"/>
        <w:widowControl/>
        <w:spacing w:before="0" w:after="160"/>
        <w:jc w:val="left"/>
      </w:pPr>
      <w:r>
        <w:t>21. For a ribbed slab</w:t>
      </w:r>
    </w:p>
    <w:p>
      <w:pPr>
        <w:pStyle w:val="baaabaabaaaaaabaaaaabaaaabaaaabaaaababaaaaaabaaaabaaaabaaaaabaaabaaaaabaabaaaaab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clear spacing between ribs shall not be greater than 4.5 cm</w:t>
      </w:r>
    </w:p>
    <w:p>
      <w:pPr>
        <w:pStyle w:val="baaabaabaaaaaabaaaaabaaaabaaaabaaaababaaaaaabaaaabaaaabaaaaabaaabaaaaabaabaa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width of the rib shall not be less than 7.5 cm</w:t>
      </w:r>
    </w:p>
    <w:p>
      <w:pPr>
        <w:pStyle w:val="baaabaabaaaaaabaaaaabaaaabaaaabaaaababaaaaaabaaaabaaaabaaaaabaaabaaaaabaabaaa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overall depth of the slab shall not exceed four times the breadth of the rib</w:t>
      </w:r>
    </w:p>
    <w:p>
      <w:pPr>
        <w:pStyle w:val="baaabaabaaaaaabaaaaabaaaabaaaabaaaababaaaaaabaaaabaaaabaaaaabaaabaaaaabaabaaaaab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According to the steel beam theory of doubly reinforced beams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compression is resisted by compression steel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stress in tension steel equals the stress in compression steel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 stress is developed in compression concrete as well as in tension concrete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If the tendon is placed at an eccentricity e below the centroidal axis of the lon-gitudial axis of a rectangular beam (sectional modulus Z and stressed load P in tendon) the stress at the extreme top edge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increased by 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increased by 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decreased by </w:t>
      </w:r>
    </w:p>
    <w:p>
      <w:pPr>
        <w:pStyle w:val="c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remains unchanged.</w:t>
      </w:r>
    </w:p>
    <w:p>
      <w:pPr>
        <w:pStyle w:val="caaaabaaaba"/>
        <w:keepNext w:val="0"/>
        <w:keepLines w:val="0"/>
        <w:pageBreakBefore w:val="0"/>
        <w:widowControl/>
        <w:spacing w:before="0" w:after="160"/>
        <w:jc w:val="left"/>
      </w:pPr>
      <w:r>
        <w:t>24. A pre-stressed concrete member is preferred because</w:t>
      </w:r>
    </w:p>
    <w:p>
      <w:pPr>
        <w:pStyle w:val="c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its dimensions are not decided from the diagonal tensile stress</w:t>
      </w:r>
    </w:p>
    <w:p>
      <w:pPr>
        <w:pStyle w:val="c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large size of long beams carrying large shear force need not be adopted</w:t>
      </w:r>
    </w:p>
    <w:p>
      <w:pPr>
        <w:pStyle w:val="c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removal of cracks in the members due to shrinkage</w:t>
      </w:r>
    </w:p>
    <w:p>
      <w:pPr>
        <w:pStyle w:val="c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"/>
        <w:keepNext w:val="0"/>
        <w:keepLines w:val="0"/>
        <w:pageBreakBefore w:val="0"/>
        <w:widowControl/>
        <w:spacing w:before="0" w:after="160"/>
        <w:jc w:val="left"/>
      </w:pPr>
      <w:r>
        <w:t>25. The inner section of a cavity wall, is generally known as</w:t>
      </w:r>
    </w:p>
    <w:p>
      <w:pPr>
        <w:pStyle w:val="c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butress</w:t>
      </w:r>
    </w:p>
    <w:p>
      <w:pPr>
        <w:pStyle w:val="c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leaf wall</w:t>
      </w:r>
    </w:p>
    <w:p>
      <w:pPr>
        <w:pStyle w:val="c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pillaster</w:t>
      </w:r>
    </w:p>
    <w:p>
      <w:pPr>
        <w:pStyle w:val="c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pillar.</w:t>
      </w:r>
    </w:p>
    <w:p>
      <w:pPr>
        <w:pStyle w:val="caaaabaaabaaaaabaabaa"/>
        <w:keepNext w:val="0"/>
        <w:keepLines w:val="0"/>
        <w:pageBreakBefore w:val="0"/>
        <w:widowControl/>
        <w:spacing w:before="0" w:after="160"/>
        <w:jc w:val="left"/>
      </w:pPr>
      <w:r>
        <w:t>26. Pick up the incorrect statement from the following :</w:t>
      </w:r>
    </w:p>
    <w:p>
      <w:pPr>
        <w:pStyle w:val="c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  timbering is  required  for  shallow trenches</w:t>
      </w:r>
    </w:p>
    <w:p>
      <w:pPr>
        <w:pStyle w:val="c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Shallow foundations can be constructed on made-up soil</w:t>
      </w:r>
    </w:p>
    <w:p>
      <w:pPr>
        <w:pStyle w:val="c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Grillage   foundation   is   classified as a shallow foundation</w:t>
      </w:r>
    </w:p>
    <w:p>
      <w:pPr>
        <w:pStyle w:val="c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Black cotton soil is very good for foundation bed.</w:t>
      </w:r>
    </w:p>
    <w:p>
      <w:pPr>
        <w:pStyle w:val="caaaabaaabaaaaabaabaaaaaab"/>
        <w:keepNext w:val="0"/>
        <w:keepLines w:val="0"/>
        <w:pageBreakBefore w:val="0"/>
        <w:widowControl/>
        <w:spacing w:before="0" w:after="160"/>
        <w:jc w:val="left"/>
      </w:pPr>
      <w:r>
        <w:t>27. Sand requiring a high water cement ratio, belongs to</w:t>
      </w:r>
    </w:p>
    <w:p>
      <w:pPr>
        <w:pStyle w:val="caaaab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Zone I</w:t>
      </w:r>
    </w:p>
    <w:p>
      <w:pPr>
        <w:pStyle w:val="caaaabaaaba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Zone II</w:t>
      </w:r>
    </w:p>
    <w:p>
      <w:pPr>
        <w:pStyle w:val="caaaabaaaba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Zone III</w:t>
      </w:r>
    </w:p>
    <w:p>
      <w:pPr>
        <w:pStyle w:val="caaaabaaaba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Zone IV.</w:t>
      </w:r>
    </w:p>
    <w:p>
      <w:pPr>
        <w:pStyle w:val="caaaabaaabaaaaabaabaaaaaababaaa"/>
        <w:keepNext w:val="0"/>
        <w:keepLines w:val="0"/>
        <w:pageBreakBefore w:val="0"/>
        <w:widowControl/>
        <w:spacing w:before="0" w:after="160"/>
        <w:jc w:val="left"/>
      </w:pPr>
      <w:r>
        <w:t>28. If P, Y and Z are the weights of cement, fine aggregates and coarse aggregates respetively and W/C is the water cement ratio, the minimum quantity of water to be added to first batch, is obtained by the equation</w:t>
      </w:r>
    </w:p>
    <w:p>
      <w:pPr>
        <w:pStyle w:val="caaaabaaaba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0.3P + 0.1Y + 0.01Z = W/C x P</w:t>
      </w:r>
    </w:p>
    <w:p>
      <w:pPr>
        <w:pStyle w:val="caaaabaaabaaaaabaab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0.4P + 0.2Y + 0.01Z = W/C x P</w:t>
      </w:r>
    </w:p>
    <w:p>
      <w:pPr>
        <w:pStyle w:val="caaaabaaabaaaaabaab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0.5P + 0.3Y + 0.01Z = W/C x P</w:t>
      </w:r>
    </w:p>
    <w:p>
      <w:pPr>
        <w:pStyle w:val="caaaabaaabaaaaabaab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0.2P + 0.5Y + 0.1Z = W/C x P</w:t>
      </w:r>
    </w:p>
    <w:p>
      <w:pPr>
        <w:pStyle w:val="caaaabaaabaaaaabaabaaaaaababaaaabaaa"/>
        <w:keepNext w:val="0"/>
        <w:keepLines w:val="0"/>
        <w:pageBreakBefore w:val="0"/>
        <w:widowControl/>
        <w:spacing w:before="0" w:after="160"/>
        <w:jc w:val="left"/>
      </w:pPr>
      <w:r>
        <w:t>29. Steel pipe are</w:t>
      </w:r>
    </w:p>
    <w:p>
      <w:pPr>
        <w:pStyle w:val="caaaabaaabaaaaabaab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connected by riveted or welded joints</w:t>
      </w:r>
    </w:p>
    <w:p>
      <w:pPr>
        <w:pStyle w:val="caaaabaaabaaaaabaab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generally laid under ground and no expansion joint is required</w:t>
      </w:r>
    </w:p>
    <w:p>
      <w:pPr>
        <w:pStyle w:val="caaaabaaabaaaaabaab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likely to last 100 years under ordinary conditions</w:t>
      </w:r>
    </w:p>
    <w:p>
      <w:pPr>
        <w:pStyle w:val="caaaabaaabaaaaabaabaa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aabaabaaaaaababaaaabaaaaaaba"/>
        <w:keepNext w:val="0"/>
        <w:keepLines w:val="0"/>
        <w:pageBreakBefore w:val="0"/>
        <w:widowControl/>
        <w:spacing w:before="0" w:after="160"/>
        <w:jc w:val="left"/>
      </w:pPr>
      <w:r>
        <w:t>30. The coefficient of permeability of soils, is generally expressed in</w:t>
      </w:r>
    </w:p>
    <w:p>
      <w:pPr>
        <w:pStyle w:val="caaaabaaabaaaaabaabaa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cm/sec</w:t>
      </w:r>
    </w:p>
    <w:p>
      <w:pPr>
        <w:pStyle w:val="caaaabaaabaaaaabaabaaaaaab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cm/minute</w:t>
      </w:r>
    </w:p>
    <w:p>
      <w:pPr>
        <w:pStyle w:val="caaaabaaabaaaaabaabaaaaaab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cm2/sec</w:t>
      </w:r>
    </w:p>
    <w:p>
      <w:pPr>
        <w:pStyle w:val="caaaabaaabaaaaabaabaaaaaababa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cm2/minute.</w:t>
      </w:r>
    </w:p>
    <w:p>
      <w:pPr>
        <w:pStyle w:val="caaaabaaabaaaaabaabaaaaaababaaaabaaaaaabaabaaa"/>
        <w:keepNext w:val="0"/>
        <w:keepLines w:val="0"/>
        <w:pageBreakBefore w:val="0"/>
        <w:widowControl/>
        <w:spacing w:before="0" w:after="160"/>
        <w:jc w:val="left"/>
      </w:pPr>
      <w:r>
        <w:t>31. If the peak discharge of a storm water drain (S.W. Drain) is e.xpected to exceed 150 cumecs, the free board to be provided, is</w:t>
      </w:r>
    </w:p>
    <w:p>
      <w:pPr>
        <w:pStyle w:val="caaaabaaabaaaaabaabaaaaaab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cm</w:t>
      </w:r>
    </w:p>
    <w:p>
      <w:pPr>
        <w:pStyle w:val="caaaabaaabaaaaabaabaaaaaababaa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90 cm</w:t>
      </w:r>
    </w:p>
    <w:p>
      <w:pPr>
        <w:pStyle w:val="caaaabaaabaaaaabaabaaaaaababaa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cm</w:t>
      </w:r>
    </w:p>
    <w:p>
      <w:pPr>
        <w:pStyle w:val="caaaabaaabaaaaabaabaaaaaababaaaaba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cm.</w:t>
      </w:r>
    </w:p>
    <w:p>
      <w:pPr>
        <w:pStyle w:val="caaaabaaabaaaaabaabaaaaaababaaaabaaaaaabaabaaaabaaa"/>
        <w:keepNext w:val="0"/>
        <w:keepLines w:val="0"/>
        <w:pageBreakBefore w:val="0"/>
        <w:widowControl/>
        <w:spacing w:before="0" w:after="160"/>
        <w:jc w:val="left"/>
      </w:pPr>
      <w:r>
        <w:t>32. A drop manhole is provided if</w:t>
      </w:r>
    </w:p>
    <w:p>
      <w:pPr>
        <w:pStyle w:val="caaaabaaabaaaaabaabaaaaaababaaa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sewer drops from a height</w:t>
      </w:r>
    </w:p>
    <w:p>
      <w:pPr>
        <w:pStyle w:val="caaaabaaabaaaaabaabaaaaaababaaaab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branch sewer joins the main sewer at higher level</w:t>
      </w:r>
    </w:p>
    <w:p>
      <w:pPr>
        <w:pStyle w:val="caaaabaaabaaaaabaabaaaaaababaaaabaa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lamp is inserted to check obstruction</w:t>
      </w:r>
    </w:p>
    <w:p>
      <w:pPr>
        <w:pStyle w:val="caaaabaaabaaaaabaabaaaaaababaaaabaaaaaab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aabaabaaaaaababaaaabaaaaaabaabaaaabaaaaabaa"/>
        <w:keepNext w:val="0"/>
        <w:keepLines w:val="0"/>
        <w:pageBreakBefore w:val="0"/>
        <w:widowControl/>
        <w:spacing w:before="0" w:after="160"/>
        <w:jc w:val="left"/>
      </w:pPr>
      <w:r>
        <w:t>33. In gravity canals, F.S.L. is</w:t>
      </w:r>
    </w:p>
    <w:p>
      <w:pPr>
        <w:pStyle w:val="caaaabaaabaaaaabaabaaaaaababaaaabaa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always at the ground level</w:t>
      </w:r>
    </w:p>
    <w:p>
      <w:pPr>
        <w:pStyle w:val="caaaabaaabaaaaabaabaaaaaababaaaabaaa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always below the ground level</w:t>
      </w:r>
    </w:p>
    <w:p>
      <w:pPr>
        <w:pStyle w:val="caaaabaaabaaaaabaabaaaaaababaaaabaaaaaab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generally 4 to 5 metres above the ground level</w:t>
      </w:r>
    </w:p>
    <w:p>
      <w:pPr>
        <w:pStyle w:val="caaaabaaabaaaaabaabaaaaaababaaaabaaaaaabaaba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only a few cm above the ground level.</w:t>
      </w:r>
    </w:p>
    <w:p>
      <w:pPr>
        <w:pStyle w:val="caaaabaaabaaaaabaabaaaaaababaaaabaaaaaabaabaaaabaaaaabaaaaaab"/>
        <w:keepNext w:val="0"/>
        <w:keepLines w:val="0"/>
        <w:pageBreakBefore w:val="0"/>
        <w:widowControl/>
        <w:spacing w:before="0" w:after="160"/>
        <w:jc w:val="left"/>
      </w:pPr>
      <w:r>
        <w:t>34. A water-logged land is found suitable for cultivation due to</w:t>
      </w:r>
    </w:p>
    <w:p>
      <w:pPr>
        <w:pStyle w:val="caaaabaaabaaaaabaabaaaaaababaaaabaaaaaabaaba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ease of tillage for preparation of the field for optimum condition of germination</w:t>
      </w:r>
    </w:p>
    <w:p>
      <w:pPr>
        <w:pStyle w:val="caaaabaaabaaaaabaabaaaaaababaaaabaaaaaabaaba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absence of aeration of soil from root zone of the plant</w:t>
      </w:r>
    </w:p>
    <w:p>
      <w:pPr>
        <w:pStyle w:val="caaaabaaabaaaaabaabaaaaaababaaaabaaaaaabaabaa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regular supply of water to plants from the water table by capillary action</w:t>
      </w:r>
    </w:p>
    <w:p>
      <w:pPr>
        <w:pStyle w:val="caaaabaaabaaaaabaabaaaaaababaaaabaaaaaabaabaaa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aabaabaaaaaababaaaabaaaaaabaabaaaabaaaaabaaaaaabaaaab"/>
        <w:keepNext w:val="0"/>
        <w:keepLines w:val="0"/>
        <w:pageBreakBefore w:val="0"/>
        <w:widowControl/>
        <w:spacing w:before="0" w:after="160"/>
        <w:jc w:val="left"/>
      </w:pPr>
      <w:r>
        <w:t>35. The length and width of a meander and also the width of the river, vary roughly as</w:t>
      </w:r>
    </w:p>
    <w:p>
      <w:pPr>
        <w:pStyle w:val="caaaabaaabaaaaabaabaaaaaababaaaabaaaaaabaabaaa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square root of the discharge</w:t>
      </w:r>
    </w:p>
    <w:p>
      <w:pPr>
        <w:pStyle w:val="caaaabaaabaaaaabaabaaaaaababaaaabaaaaaabaabaaaabaa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discharge</w:t>
      </w:r>
    </w:p>
    <w:p>
      <w:pPr>
        <w:pStyle w:val="caaaabaaabaaaaabaabaaaaaababaaaabaaaaaabaabaaaabaa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square of the discharge</w:t>
      </w:r>
    </w:p>
    <w:p>
      <w:pPr>
        <w:pStyle w:val="caaaabaaabaaaaabaabaaaaaababaaaabaaaaaabaabaaaabaa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cube of the discharge.</w:t>
      </w:r>
    </w:p>
    <w:p>
      <w:pPr>
        <w:pStyle w:val="caaaabaaabaaaaabaabaaaaaababaaaabaaaaaabaabaaaabaaaaabaaaaaabaaaababaaa"/>
        <w:keepNext w:val="0"/>
        <w:keepLines w:val="0"/>
        <w:pageBreakBefore w:val="0"/>
        <w:widowControl/>
        <w:spacing w:before="0" w:after="160"/>
        <w:jc w:val="left"/>
      </w:pPr>
      <w:r>
        <w:t>36. Pick up the correct sequence of the part of a canal system from the following</w:t>
      </w:r>
    </w:p>
    <w:p>
      <w:pPr>
        <w:pStyle w:val="caaaabaaabaaaaabaabaaaaaababaaaabaaaaaabaabaaaabaaa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Head work-distributary-branch canal-minor</w:t>
      </w:r>
    </w:p>
    <w:p>
      <w:pPr>
        <w:pStyle w:val="caaaabaaabaaaaabaabaaaaaababaaaabaaaaaabaabaaaabaaa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Head works-main canal-branch canal-dis-tributary-minor</w:t>
      </w:r>
    </w:p>
    <w:p>
      <w:pPr>
        <w:pStyle w:val="caaaabaaabaaaaabaabaaaaaababaaaabaaaaaabaabaaaabaaaaaba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Head works-main canal-branch canal-minor-distributary</w:t>
      </w:r>
    </w:p>
    <w:p>
      <w:pPr>
        <w:pStyle w:val="caaaabaaabaaaaabaabaaaaaababaaaabaaaaaabaabaaaabaaaaaba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Heads works-branch canal-main canal distributary, minor.</w:t>
      </w:r>
    </w:p>
    <w:p>
      <w:pPr>
        <w:pStyle w:val="caaaabaaabaaaaabaabaaaaaababaaaabaaaaaabaabaaaabaaaaabaaaaaabaaaababaaaaabaa"/>
        <w:keepNext w:val="0"/>
        <w:keepLines w:val="0"/>
        <w:pageBreakBefore w:val="0"/>
        <w:widowControl/>
        <w:spacing w:before="0" w:after="160"/>
        <w:jc w:val="left"/>
      </w:pPr>
      <w:r>
        <w:t>37. Width of a rotary round should be equal to</w:t>
      </w:r>
    </w:p>
    <w:p>
      <w:pPr>
        <w:pStyle w:val="caaaabaaabaaaaabaabaaaaaababaaaabaaaaaabaabaaaabaaaaabaa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twice the width of narrowest radial road</w:t>
      </w:r>
    </w:p>
    <w:p>
      <w:pPr>
        <w:pStyle w:val="caaaabaaabaaaaabaabaaaaaababaaaabaaaaaabaabaaaabaaaaabaa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width of the widest road</w:t>
      </w:r>
    </w:p>
    <w:p>
      <w:pPr>
        <w:pStyle w:val="caaaabaaabaaaaabaabaaaaaababaaaabaaaaaabaabaaaabaaaaabaa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of the widest road plus the width of one lane</w:t>
      </w:r>
    </w:p>
    <w:p>
      <w:pPr>
        <w:pStyle w:val="caaaabaaabaaaaabaabaaaaaababaaaabaaaaaabaabaaaabaaaaabaaaaaabaaaa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width of the widest road plus 2 metres.</w:t>
      </w:r>
    </w:p>
    <w:p>
      <w:pPr>
        <w:pStyle w:val="caaaabaaabaaaaabaabaaaaaababaaaabaaaaaabaabaaaabaaaaabaaaaaabaaaababaaaaabaaaaaba"/>
        <w:keepNext w:val="0"/>
        <w:keepLines w:val="0"/>
        <w:pageBreakBefore w:val="0"/>
        <w:widowControl/>
        <w:spacing w:before="0" w:after="160"/>
        <w:jc w:val="left"/>
      </w:pPr>
      <w:r>
        <w:t>38. Design of flexible pavements is based on</w:t>
      </w:r>
    </w:p>
    <w:p>
      <w:pPr>
        <w:pStyle w:val="caaaabaaabaaaaabaabaaaaaababaaaabaaaaaabaabaaaabaaaaabaaaaaabaaaa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mathematical analysis</w:t>
      </w:r>
    </w:p>
    <w:p>
      <w:pPr>
        <w:pStyle w:val="caaaabaaabaaaaabaabaaaaaababaaaabaaaaaabaabaaaabaaaaabaaaaaabaaaab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empirical formulae</w:t>
      </w:r>
    </w:p>
    <w:p>
      <w:pPr>
        <w:pStyle w:val="caaaabaaabaaaaabaabaaaaaababaaaabaaaaaabaabaaaabaaaaabaaaaaabaaaab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compromise of pure theory and pure empirical formula</w:t>
      </w:r>
    </w:p>
    <w:p>
      <w:pPr>
        <w:pStyle w:val="caaaabaaabaaaaabaabaaaaaababaaaabaaaaaabaabaaaabaaaaabaaaaaabaaaababa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aabaabaaaaaababaaaabaaaaaabaabaaaabaaaaabaaaaaabaaaababaaaaabaaaaabaaaaba"/>
        <w:keepNext w:val="0"/>
        <w:keepLines w:val="0"/>
        <w:pageBreakBefore w:val="0"/>
        <w:widowControl/>
        <w:spacing w:before="0" w:after="160"/>
        <w:jc w:val="left"/>
      </w:pPr>
      <w:r>
        <w:t>39. Customers prefer parking of their vehicles at</w:t>
      </w:r>
    </w:p>
    <w:p>
      <w:pPr>
        <w:pStyle w:val="caaaabaaabaaaaabaabaaaaaababaaaabaaaaaabaabaaaabaaaaabaaaaaabaaaab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85° to aisles</w:t>
      </w:r>
    </w:p>
    <w:p>
      <w:pPr>
        <w:pStyle w:val="caaaabaaabaaaaabaabaaaaaababaaaabaaaaaabaabaaaabaaaaabaaaaaabaaaab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80° to aisles</w:t>
      </w:r>
    </w:p>
    <w:p>
      <w:pPr>
        <w:pStyle w:val="caaaabaaabaaaaabaabaaaaaababaaaabaaaaaabaabaaaabaaaaabaaaaaabaaaab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75° to aisles</w:t>
      </w:r>
    </w:p>
    <w:p>
      <w:pPr>
        <w:pStyle w:val="caaaabaaabaaaaabaabaaaaaababaaaabaaaaaabaabaaaabaaaaabaaaaaabaaaababaaa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60° to aisles</w:t>
      </w:r>
    </w:p>
    <w:p>
      <w:pPr>
        <w:pStyle w:val="caaaabaaabaaaaabaabaaaaaababaaaabaaaaaabaabaaaabaaaaabaaaaaabaaaababaaaaabaaaaabaaaabaaaaba"/>
        <w:keepNext w:val="0"/>
        <w:keepLines w:val="0"/>
        <w:pageBreakBefore w:val="0"/>
        <w:widowControl/>
        <w:spacing w:before="0" w:after="160"/>
        <w:jc w:val="left"/>
      </w:pPr>
      <w:r>
        <w:t>40. Pick up the incorrect statement from the following:</w:t>
      </w:r>
    </w:p>
    <w:p>
      <w:pPr>
        <w:pStyle w:val="caaaabaaabaaaaabaabaaaaaababaaaabaaaaaabaabaaaabaaaaabaaaaaabaaaabab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Highways are always constructed in straight line</w:t>
      </w:r>
    </w:p>
    <w:p>
      <w:pPr>
        <w:pStyle w:val="caaaabaaabaaaaabaabaaaaaababaaaabaaaaaabaabaaaabaaaaabaaaaaabaaaababaaaaab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Highways may be provided horizontal curves</w:t>
      </w:r>
    </w:p>
    <w:p>
      <w:pPr>
        <w:pStyle w:val="caaaabaaabaaaaabaabaaaaaababaaaabaaaaaabaabaaaabaaaaabaaaaaabaaaababaaaaab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Highways may be provided vertical curves</w:t>
      </w:r>
    </w:p>
    <w:p>
      <w:pPr>
        <w:pStyle w:val="caaaabaaabaaaaabaabaaaaaababaaaabaaaaaabaabaaaabaaaaabaaaaaabaaaababaaaaabaaaaab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Highways may be provided both horizontal and vertical curves.</w:t>
      </w:r>
    </w:p>
    <w:p>
      <w:pPr>
        <w:pStyle w:val="caaaabaaabaaaaabaabaaaaaababaaaabaaaaaabaabaaaabaaaaabaaaaaabaaaababaaaaabaaaaabaaaabaaaabaabaaa"/>
        <w:keepNext w:val="0"/>
        <w:keepLines w:val="0"/>
        <w:pageBreakBefore w:val="0"/>
        <w:widowControl/>
        <w:spacing w:before="0" w:after="160"/>
        <w:jc w:val="left"/>
      </w:pPr>
      <w:r>
        <w:t>41. The item of the brick structure measured in sq.m, is</w:t>
      </w:r>
    </w:p>
    <w:p>
      <w:pPr>
        <w:pStyle w:val="caaaabaaabaaaaabaabaaaaaababaaaabaaaaaabaabaaaabaaaaabaaaaaabaaaababaaaaab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Reinforced brick work</w:t>
      </w:r>
    </w:p>
    <w:p>
      <w:pPr>
        <w:pStyle w:val="caaaabaaabaaaaabaabaaaaaababaaaabaaaaaabaabaaaabaaaaabaaaaaabaaaababaaaaab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Broken glass coping</w:t>
      </w:r>
    </w:p>
    <w:p>
      <w:pPr>
        <w:pStyle w:val="caaaabaaabaaaaabaabaaaaaababaaaabaaaaaabaabaaaabaaaaabaaaaaabaaaababaaaaabaaaaab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Brick edging</w:t>
      </w:r>
    </w:p>
    <w:p>
      <w:pPr>
        <w:pStyle w:val="caaaabaaabaaaaabaabaaaaaababaaaabaaaaaabaabaaaabaaaaabaaaaaabaaaababaaaaabaaaaabaaaab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Brick work in arches.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diameter of a domestic sewer pipe laid at gradient 1 in 100 is recommended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mm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 mm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mm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175 mm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The cross-sections for a highway is taken at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metres apart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intermediate points having abrupt change in gradient</w:t>
      </w:r>
    </w:p>
    <w:p>
      <w:pPr>
        <w:pStyle w:val="d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starting end points of the curves</w:t>
      </w:r>
    </w:p>
    <w:p>
      <w:pPr>
        <w:pStyle w:val="d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"/>
        <w:keepNext w:val="0"/>
        <w:keepLines w:val="0"/>
        <w:pageBreakBefore w:val="0"/>
        <w:widowControl/>
        <w:spacing w:before="0" w:after="160"/>
        <w:jc w:val="left"/>
      </w:pPr>
      <w:r>
        <w:t>44. Due to change in price level, a revised estimate is prepared if the sanctioned estimate exceeds</w:t>
      </w:r>
    </w:p>
    <w:p>
      <w:pPr>
        <w:pStyle w:val="d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2.0%</w:t>
      </w:r>
    </w:p>
    <w:p>
      <w:pPr>
        <w:pStyle w:val="d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2.5%</w:t>
      </w:r>
    </w:p>
    <w:p>
      <w:pPr>
        <w:pStyle w:val="d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4.0%</w:t>
      </w:r>
    </w:p>
    <w:p>
      <w:pPr>
        <w:pStyle w:val="d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5.0%</w:t>
      </w:r>
    </w:p>
    <w:p>
      <w:pPr>
        <w:pStyle w:val="daabaaaaaabaaaab"/>
        <w:keepNext w:val="0"/>
        <w:keepLines w:val="0"/>
        <w:pageBreakBefore w:val="0"/>
        <w:widowControl/>
        <w:spacing w:before="0" w:after="160"/>
        <w:jc w:val="left"/>
      </w:pPr>
      <w:r>
        <w:t>45. While scheduling a project by C.P.M.</w:t>
      </w:r>
    </w:p>
    <w:p>
      <w:pPr>
        <w:pStyle w:val="d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required time for each activity is established</w:t>
      </w:r>
    </w:p>
    <w:p>
      <w:pPr>
        <w:pStyle w:val="d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sequence of various activities is made according to their importance</w:t>
      </w:r>
    </w:p>
    <w:p>
      <w:pPr>
        <w:pStyle w:val="d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net work is drawn by connecting the activities and the events</w:t>
      </w:r>
    </w:p>
    <w:p>
      <w:pPr>
        <w:pStyle w:val="d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aaaab"/>
        <w:keepNext w:val="0"/>
        <w:keepLines w:val="0"/>
        <w:pageBreakBefore w:val="0"/>
        <w:widowControl/>
        <w:spacing w:before="0" w:after="160"/>
        <w:jc w:val="left"/>
      </w:pPr>
      <w:r>
        <w:t>46. The most popular type of organisation used for Civil Engineering Constructions, is</w:t>
      </w:r>
    </w:p>
    <w:p>
      <w:pPr>
        <w:pStyle w:val="d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daabaaaaaabaaaabaaaababaaa"/>
        <w:keepNext w:val="0"/>
        <w:keepLines w:val="0"/>
        <w:pageBreakBefore w:val="0"/>
        <w:widowControl/>
        <w:spacing w:before="0" w:after="160"/>
        <w:jc w:val="left"/>
      </w:pPr>
      <w:r>
        <w:t>47. A construction schedule is prepared after collecting</w:t>
      </w:r>
    </w:p>
    <w:p>
      <w:pPr>
        <w:pStyle w:val="daab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output of labour</w:t>
      </w:r>
    </w:p>
    <w:p>
      <w:pPr>
        <w:pStyle w:val="daab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output of machinery</w:t>
      </w:r>
    </w:p>
    <w:p>
      <w:pPr>
        <w:pStyle w:val="daab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quantity of various items</w:t>
      </w:r>
    </w:p>
    <w:p>
      <w:pPr>
        <w:pStyle w:val="daabaa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aaaababaaaaaaab"/>
        <w:keepNext w:val="0"/>
        <w:keepLines w:val="0"/>
        <w:pageBreakBefore w:val="0"/>
        <w:widowControl/>
        <w:spacing w:before="0" w:after="160"/>
        <w:jc w:val="left"/>
      </w:pPr>
      <w:r>
        <w:t>48. The final selection of a construction site, is done by</w:t>
      </w:r>
    </w:p>
    <w:p>
      <w:pPr>
        <w:pStyle w:val="daabaa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local civil authority representative</w:t>
      </w:r>
    </w:p>
    <w:p>
      <w:pPr>
        <w:pStyle w:val="daabaa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representative of engineer authority</w:t>
      </w:r>
    </w:p>
    <w:p>
      <w:pPr>
        <w:pStyle w:val="daabaaaaaab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representative of administration</w:t>
      </w:r>
    </w:p>
    <w:p>
      <w:pPr>
        <w:pStyle w:val="daabaaaaaab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aaaababaaaaaaabaaaab"/>
        <w:keepNext w:val="0"/>
        <w:keepLines w:val="0"/>
        <w:pageBreakBefore w:val="0"/>
        <w:widowControl/>
        <w:spacing w:before="0" w:after="160"/>
        <w:jc w:val="left"/>
      </w:pPr>
      <w:r>
        <w:t>49. Pick up the incorrect statement from the following:</w:t>
      </w:r>
    </w:p>
    <w:p>
      <w:pPr>
        <w:pStyle w:val="daabaaaaaab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Channelization of pavement is caused by constant use of tri-cycle gears of aircraft</w:t>
      </w:r>
    </w:p>
    <w:p>
      <w:pPr>
        <w:pStyle w:val="daabaaaaaab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Blast pads are used over cohesionless soils to resist erosion due to tremendous speed of the jet blast</w:t>
      </w:r>
    </w:p>
    <w:p>
      <w:pPr>
        <w:pStyle w:val="daabaaaaaabaaaab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Over-run areas of at least 300 m length on either side of the runway are provided</w:t>
      </w:r>
    </w:p>
    <w:p>
      <w:pPr>
        <w:pStyle w:val="daabaaaaaabaaaab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baaaaaabaaaabaaaababaaaaaaabaaaabaaaab"/>
        <w:keepNext w:val="0"/>
        <w:keepLines w:val="0"/>
        <w:pageBreakBefore w:val="0"/>
        <w:widowControl/>
        <w:spacing w:before="0" w:after="160"/>
        <w:jc w:val="left"/>
      </w:pPr>
      <w:r>
        <w:t>50. Speed of</w:t>
      </w:r>
    </w:p>
    <w:p>
      <w:pPr>
        <w:pStyle w:val="daabaaaaaabaaaab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sound varies 2.4 km p.h. per degree centrigrade rise in temperature</w:t>
      </w:r>
    </w:p>
    <w:p>
      <w:pPr>
        <w:pStyle w:val="daabaaaaaabaaaab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sound at 0°C is called one Mach</w:t>
      </w:r>
    </w:p>
    <w:p>
      <w:pPr>
        <w:pStyle w:val="daabaaaaaabaaaabaaaab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aircraft flying at 2975 km p.h., is called 2.5 Mach</w:t>
      </w:r>
    </w:p>
    <w:p>
      <w:pPr>
        <w:pStyle w:val="daabaaaaaabaaaabaaaab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">
    <w:name w:val="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">
    <w:name w:val="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">
    <w:name w:val="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">
    <w:name w:val="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">
    <w:name w:val="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">
    <w:name w:val="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">
    <w:name w:val="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">
    <w:name w:val="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">
    <w:name w:val="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">
    <w:name w:val="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">
    <w:name w:val="b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">
    <w:name w:val="b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">
    <w:name w:val="b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aaab">
    <w:name w:val="b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">
    <w:name w:val="b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">
    <w:name w:val="baaab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">
    <w:name w:val="baaaba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">
    <w:name w:val="baaaba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aaabaaaab">
    <w:name w:val="baaaba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">
    <w:name w:val="baaaba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">
    <w:name w:val="baaabaaba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">
    <w:name w:val="baaabaaba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">
    <w:name w:val="baaabaaba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aaabaaaabaaaab">
    <w:name w:val="baaabaaba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">
    <w:name w:val="baaabaaba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">
    <w:name w:val="baaabaaba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">
    <w:name w:val="baaabaabaa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">
    <w:name w:val="baaabaabaa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aaabaaaabaaaabaaaab">
    <w:name w:val="baaabaabaa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">
    <w:name w:val="baaabaabaaaaaab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aaabaaaabaaaabaaaabab">
    <w:name w:val="baaabaabaaaaaab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">
    <w:name w:val="baaabaabaaaaaab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">
    <w:name w:val="baaabaabaaaaaab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">
    <w:name w:val="baaabaabaaaaaab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">
    <w:name w:val="baaabaabaaaaaaba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">
    <w:name w:val="baaabaabaaaaaabaaaaab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">
    <w:name w:val="baaabaabaaaaaabaaaaab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aaabaaaabaaaabaaaababaaaaaab">
    <w:name w:val="baaabaabaaaaaabaaaaab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">
    <w:name w:val="baaabaabaaaaaabaaaaab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">
    <w:name w:val="baaabaabaaaaaabaaaaab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">
    <w:name w:val="baaabaabaaaaaabaaaaabaaaab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">
    <w:name w:val="baaabaabaaaaaabaaaaabaaaabaaaab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aaabaaaabaaaabaaaababaaaaaabaaaab">
    <w:name w:val="baaabaabaaaaaabaaaaabaaaabaaaab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">
    <w:name w:val="baaabaabaaaaaabaaaaabaaaabaaaab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">
    <w:name w:val="baaabaabaaaaaabaaaaabaaaabaaaab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">
    <w:name w:val="baaabaabaaaaaabaaaaabaaaabaaaab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">
    <w:name w:val="baaabaabaaaaaabaaaaabaaaabaaaabaaaab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aaabaaaabaaaabaaaababaaaaaabaaaabaaaab">
    <w:name w:val="baaabaabaaaaaabaaaaabaaaabaaaabaaaab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">
    <w:name w:val="baaabaabaaaaaabaaaaabaaaabaaaabaaaab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">
    <w:name w:val="baaabaabaaaaaabaaaaabaaaabaaaabaaaab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">
    <w:name w:val="baaabaabaaaaaabaaaaabaaaabaaaabaaaab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">
    <w:name w:val="baaabaabaaaaaabaaaaabaaaabaaaabaaaababaa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">
    <w:name w:val="baaabaabaaaaaabaaaaabaaaabaaaabaaaababaa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aaabaaaabaaaabaaaababaaaaaabaaaabaaaabaaaaab">
    <w:name w:val="baaabaabaaaaaabaaaaabaaaabaaaabaaaababaa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">
    <w:name w:val="baaabaabaaaaaabaaaaabaaaabaaaabaaaababaa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">
    <w:name w:val="baaabaabaaaaaabaaaaabaaaabaaaabaaaababaaa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">
    <w:name w:val="baaabaabaaaaaabaaaaabaaaabaaaabaaaababaaaaaaba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aaabaaaabaaaabaaaababaaaaaabaaaabaaaabaaaaabaaab">
    <w:name w:val="baaabaabaaaaaabaaaaabaaaabaaaabaaaababaaaaaaba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">
    <w:name w:val="baaabaabaaaaaabaaaaabaaaabaaaabaaaababaaaaaaba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a">
    <w:name w:val="baaabaabaaaaaabaaaaabaaaabaaaabaaaababaaaaaaba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aa">
    <w:name w:val="baaabaabaaaaaabaaaaabaaaabaaaabaaaababaaaaaaba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aaa">
    <w:name w:val="baaabaabaaaaaabaaaaabaaaabaaaabaaaababaaaaaabaa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aaaa">
    <w:name w:val="baaabaabaaaaaabaaaaabaaaabaaaabaaaababaaaaaabaaaab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aaabaaaabaaaabaaaababaaaaaabaaaabaaaabaaaaabaaabaaaaab">
    <w:name w:val="baaabaabaaaaaabaaaaabaaaabaaaabaaaababaaaaaabaaaab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aaaaba">
    <w:name w:val="baaabaabaaaaaabaaaaabaaaabaaaabaaaababaaaaaabaaaab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aaaabaa">
    <w:name w:val="baaabaabaaaaaabaaaaabaaaabaaaabaaaababaaaaaabaaaabaaaab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aaabaaaabaaaabaaaababaaaaaabaaaabaaaabaaaaabaaabaaaaabaab">
    <w:name w:val="baaabaabaaaaaabaaaaabaaaabaaaabaaaababaaaaaabaaaabaaaab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aaaabaaba">
    <w:name w:val="baaabaabaaaaaabaaaaabaaaabaaaabaaaababaaaaaabaaaabaaaab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aaaabaabaa">
    <w:name w:val="baaabaabaaaaaabaaaaabaaaabaaaabaaaababaaaaaabaaaabaaaab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aaaabaabaaa">
    <w:name w:val="baaabaabaaaaaabaaaaabaaaabaaaabaaaababaaaaaabaaaabaaaab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aaaabaabaaaa">
    <w:name w:val="baaabaabaaaaaabaaaaabaaaabaaaabaaaababaaaaaabaaaabaaaab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aaaabaabaaaaa">
    <w:name w:val="baaabaabaaaaaabaaaaabaaaabaaaabaaaababaaaaaabaaaabaaaabaaaaab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aaabaaaabaaaabaaaababaaaaaabaaaabaaaabaaaaabaaabaaaaabaabaaaaab">
    <w:name w:val="baaabaabaaaaaabaaaaabaaaabaaaabaaaababaaaaaabaaaabaaaabaaaaab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aaaabaabaaaaaba">
    <w:name w:val="baaabaabaaaaaabaaaaabaaaabaaaabaaaababaaaaaabaaaabaaaabaaaaab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aaaabaabaaaaabaa">
    <w:name w:val="baaabaabaaaaaabaaaaabaaaabaaaabaaaababaaaaaabaaaabaaaabaaaaab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aaaabaabaaaaabaaa">
    <w:name w:val="baaabaabaaaaaabaaaaabaaaabaaaabaaaababaaaaaabaaaabaaaabaaaaaba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aaaabaabaaaaabaaaa">
    <w:name w:val="baaabaabaaaaaabaaaaabaaaabaaaabaaaababaaaaaabaaaabaaaabaaaaabaaaba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aaabaaaabaaaabaaaababaaaaaabaaaabaaaabaaaaabaaabaaaaabaabaaaaabaaaab">
    <w:name w:val="baaabaabaaaaaabaaaaabaaaabaaaabaaaababaaaaaabaaaabaaaabaaaaabaaaba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aaaabaabaaaaabaaaaba">
    <w:name w:val="baaabaabaaaaaabaaaaabaaaabaaaabaaaababaaaaaabaaaabaaaabaaaaabaaaba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aaaabaabaaaaabaaaabaa">
    <w:name w:val="baaabaabaaaaaabaaaaabaaaabaaaabaaaababaaaaaabaaaabaaaabaaaaabaaaba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aaaabaabaaaaabaaaabaaa">
    <w:name w:val="baaabaabaaaaaabaaaaabaaaabaaaabaaaababaaaaaabaaaabaaaabaaaaabaaabaaaaab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aaabaaaabaaaabaaaababaaaaaabaaaabaaaabaaaaabaaabaaaaabaabaaaaabaaaabaaab">
    <w:name w:val="baaabaabaaaaaabaaaaabaaaabaaaabaaaababaaaaaabaaaabaaaabaaaaabaaabaaaaab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aaaabaabaaaaabaaaabaaaba">
    <w:name w:val="baaabaabaaaaaabaaaaabaaaabaaaabaaaababaaaaaabaaaabaaaabaaaaabaaabaaaaab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aaaabaabaaaaabaaaabaaabaa">
    <w:name w:val="baaabaabaaaaaabaaaaabaaaabaaaabaaaababaaaaaabaaaabaaaabaaaaabaaabaaaaab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aaaabaabaaaaabaaaabaaabaaa">
    <w:name w:val="baaabaabaaaaaabaaaaabaaaabaaaabaaaababaaaaaabaaaabaaaabaaaaabaaabaaaaab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aaaabaabaaaaabaaaabaaabaaaa">
    <w:name w:val="baaabaabaaaaaabaaaaabaaaabaaaabaaaababaaaaaabaaaabaaaabaaaaabaaabaaaaab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aaaabaabaaaaabaaaabaaabaaaaa">
    <w:name w:val="baaabaabaaaaaabaaaaabaaaabaaaabaaaababaaaaaabaaaabaaaabaaaaabaaabaaaaabaabaa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aaaabaabaaaaabaaaabaaabaaaaaa">
    <w:name w:val="baaabaabaaaaaabaaaaabaaaabaaaabaaaababaaaaaabaaaabaaaabaaaaabaaabaaaaabaabaa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aaabaaaabaaaabaaaababaaaaaabaaaabaaaabaaaaabaaabaaaaabaabaaaaabaaaabaaabaaaaaab">
    <w:name w:val="baaabaabaaaaaabaaaaabaaaabaaaabaaaababaaaaaabaaaabaaaabaaaaabaaabaaaaabaabaa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aaaabaabaaaaabaaaabaaabaaaaaaba">
    <w:name w:val="baaabaabaaaaaabaaaaabaaaabaaaabaaaababaaaaaabaaaabaaaabaaaaabaaabaaaaabaabaa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aaaabaabaaaaabaaaabaaabaaaaaabaa">
    <w:name w:val="baaabaabaaaaaabaaaaabaaaabaaaabaaaababaaaaaabaaaabaaaabaaaaabaaabaaaaabaabaaa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aaaabaabaaaaabaaaabaaabaaaaaabaaa">
    <w:name w:val="baaabaabaaaaaabaaaaabaaaabaaaabaaaababaaaaaabaaaabaaaabaaaaabaaabaaaaabaabaaaaab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aaabaaaabaaaabaaaababaaaaaabaaaabaaaabaaaaabaaabaaaaabaabaaaaabaaaabaaabaaaaaabaaaa">
    <w:name w:val="baaabaabaaaaaabaaaaabaaaabaaaabaaaababaaaaaabaaaabaaaabaaaaabaaabaaaaabaabaaaaab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">
    <w:name w:val="c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">
    <w:name w:val="c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">
    <w:name w:val="c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">
    <w:name w:val="c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">
    <w:name w:val="c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">
    <w:name w:val="c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">
    <w:name w:val="c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">
    <w:name w:val="c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">
    <w:name w:val="c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b">
    <w:name w:val="c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">
    <w:name w:val="c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">
    <w:name w:val="c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">
    <w:name w:val="c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">
    <w:name w:val="c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">
    <w:name w:val="c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">
    <w:name w:val="ca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baaaaaab">
    <w:name w:val="ca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">
    <w:name w:val="caaaabaaaba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baaaaaabab">
    <w:name w:val="caaaabaaaba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">
    <w:name w:val="caaaabaaaba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">
    <w:name w:val="caaaabaaaba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">
    <w:name w:val="caaaabaaaba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">
    <w:name w:val="caaaabaaabaaaaabaab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baaaaaababaaaab">
    <w:name w:val="caaaabaaabaaaaabaab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">
    <w:name w:val="caaaabaaabaaaaabaab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">
    <w:name w:val="caaaabaaabaaaaabaab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">
    <w:name w:val="caaaabaaabaaaaabaab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">
    <w:name w:val="caaaabaaabaaaaabaab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">
    <w:name w:val="caaaabaaabaaaaabaab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">
    <w:name w:val="caaaabaaabaaaaabaabaa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baaaaaababaaaabaaaaaab">
    <w:name w:val="caaaabaaabaaaaabaabaa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">
    <w:name w:val="caaaabaaabaaaaabaabaa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">
    <w:name w:val="caaaabaaabaaaaabaabaaaaaab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baaaaaababaaaabaaaaaabaab">
    <w:name w:val="caaaabaaabaaaaabaabaaaaaab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">
    <w:name w:val="caaaabaaabaaaaabaabaaaaaab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">
    <w:name w:val="caaaabaaabaaaaabaabaaaaaab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">
    <w:name w:val="caaaabaaabaaaaabaabaaaaaab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">
    <w:name w:val="caaaabaaabaaaaabaabaaaaaababaa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baaaaaababaaaabaaaaaabaabaaaab">
    <w:name w:val="caaaabaaabaaaaabaabaaaaaababaa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">
    <w:name w:val="caaaabaaabaaaaabaabaaaaaababaa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">
    <w:name w:val="caaaabaaabaaaaabaabaaaaaababaa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">
    <w:name w:val="caaaabaaabaaaaabaabaaaaaababaaa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">
    <w:name w:val="caaaabaaabaaaaabaabaaaaaababaaaab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">
    <w:name w:val="caaaabaaabaaaaabaabaaaaaababaaaabaa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baaaaaababaaaabaaaaaabaabaaaabaaaaab">
    <w:name w:val="caaaabaaabaaaaabaabaaaaaababaaaabaa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">
    <w:name w:val="caaaabaaabaaaaabaabaaaaaababaaaabaa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">
    <w:name w:val="caaaabaaabaaaaabaabaaaaaababaaaabaa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">
    <w:name w:val="caaaabaaabaaaaabaabaaaaaababaaaabaaa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">
    <w:name w:val="caaaabaaabaaaaabaabaaaaaababaaaabaaaaaab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">
    <w:name w:val="caaaabaaabaaaaabaabaaaaaababaaaabaaaaaabaaba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">
    <w:name w:val="caaaabaaabaaaaabaabaaaaaababaaaabaaaaaabaaba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baaaaaababaaaabaaaaaabaabaaaabaaaaabaaaaaab">
    <w:name w:val="caaaabaaabaaaaabaabaaaaaababaaaabaaaaaabaaba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">
    <w:name w:val="caaaabaaabaaaaabaabaaaaaababaaaabaaaaaabaaba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">
    <w:name w:val="caaaabaaabaaaaabaabaaaaaababaaaabaaaaaabaabaa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">
    <w:name w:val="caaaabaaabaaaaabaabaaaaaababaaaabaaaaaabaabaaa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a">
    <w:name w:val="caaaabaaabaaaaabaabaaaaaababaaaabaaaaaabaabaaa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baaaaaababaaaabaaaaaabaabaaaabaaaaabaaaaaabaaaab">
    <w:name w:val="caaaabaaabaaaaabaabaaaaaababaaaabaaaaaabaabaaa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aba">
    <w:name w:val="caaaabaaabaaaaabaabaaaaaababaaaabaaaaaabaabaaaabaa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baaaaaababaaaabaaaaaabaabaaaabaaaaabaaaaaabaaaabab">
    <w:name w:val="caaaabaaabaaaaabaabaaaaaababaaaabaaaaaabaabaaaabaa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ababa">
    <w:name w:val="caaaabaaabaaaaabaabaaaaaababaaaabaaaaaabaabaaaabaa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ababaa">
    <w:name w:val="caaaabaaabaaaaabaabaaaaaababaaaabaaaaaabaabaaaabaa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ababaaa">
    <w:name w:val="caaaabaaabaaaaabaabaaaaaababaaaabaaaaaabaabaaaabaaa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ababaaaa">
    <w:name w:val="caaaabaaabaaaaabaabaaaaaababaaaabaaaaaabaabaaaabaaa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ababaaaaa">
    <w:name w:val="caaaabaaabaaaaabaabaaaaaababaaaabaaaaaabaabaaaabaaaaaba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baaaaaababaaaabaaaaaabaabaaaabaaaaabaaaaaabaaaababaaaaab">
    <w:name w:val="caaaabaaabaaaaabaabaaaaaababaaaabaaaaaabaabaaaabaaaaaba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ababaaaaaba">
    <w:name w:val="caaaabaaabaaaaabaabaaaaaababaaaabaaaaaabaabaaaabaaaaabaa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ababaaaaabaa">
    <w:name w:val="caaaabaaabaaaaabaabaaaaaababaaaabaaaaaabaabaaaabaaaaabaa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ababaaaaabaaa">
    <w:name w:val="caaaabaaabaaaaabaabaaaaaababaaaabaaaaaabaabaaaabaaaaabaa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ababaaaaabaaaa">
    <w:name w:val="caaaabaaabaaaaabaabaaaaaababaaaabaaaaaabaabaaaabaaaaabaa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ababaaaaabaaaaa">
    <w:name w:val="caaaabaaabaaaaabaabaaaaaababaaaabaaaaaabaabaaaabaaaaabaaaaaabaaaa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baaaaaababaaaabaaaaaabaabaaaabaaaaabaaaaaabaaaababaaaaabaaaaab">
    <w:name w:val="caaaabaaabaaaaabaabaaaaaababaaaabaaaaaabaabaaaabaaaaabaaaaaabaaaa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ababaaaaabaaaaaba">
    <w:name w:val="caaaabaaabaaaaabaabaaaaaababaaaabaaaaaabaabaaaabaaaaabaaaaaabaaaa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ababaaaaabaaaaabaa">
    <w:name w:val="caaaabaaabaaaaabaabaaaaaababaaaabaaaaaabaabaaaabaaaaabaaaaaabaaaab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ababaaaaabaaaaabaaa">
    <w:name w:val="caaaabaaabaaaaabaabaaaaaababaaaabaaaaaabaabaaaabaaaaabaaaaaabaaaab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ababaaaaabaaaaabaaaa">
    <w:name w:val="caaaabaaabaaaaabaabaaaaaababaaaabaaaaaabaabaaaabaaaaabaaaaaabaaaab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baaaaaababaaaabaaaaaabaabaaaabaaaaabaaaaaabaaaababaaaaabaaaaabaaaab">
    <w:name w:val="caaaabaaabaaaaabaabaaaaaababaaaabaaaaaabaabaaaabaaaaabaaaaaabaaaab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ababaaaaabaaaaabaaaaba">
    <w:name w:val="caaaabaaabaaaaabaabaaaaaababaaaabaaaaaabaabaaaabaaaaabaaaaaabaaaab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ababaaaaabaaaaabaaaabaa">
    <w:name w:val="caaaabaaabaaaaabaabaaaaaababaaaabaaaaaabaabaaaabaaaaabaaaaaabaaaab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ababaaaaabaaaaabaaaabaaa">
    <w:name w:val="caaaabaaabaaaaabaabaaaaaababaaaabaaaaaabaabaaaabaaaaabaaaaaabaaaab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ababaaaaabaaaaabaaaabaaaa">
    <w:name w:val="caaaabaaabaaaaabaabaaaaaababaaaabaaaaaabaabaaaabaaaaabaaaaaabaaaab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baaaaaababaaaabaaaaaabaabaaaabaaaaabaaaaaabaaaababaaaaabaaaaabaaaabaaaab">
    <w:name w:val="caaaabaaabaaaaabaabaaaaaababaaaabaaaaaabaabaaaabaaaaabaaaaaabaaaab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ababaaaaabaaaaabaaaabaaaaba">
    <w:name w:val="caaaabaaabaaaaabaabaaaaaababaaaabaaaaaabaabaaaabaaaaabaaaaaabaaaabab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ababaaaaabaaaaabaaaabaaaabaa">
    <w:name w:val="caaaabaaabaaaaabaabaaaaaababaaaabaaaaaabaabaaaabaaaaabaaaaaabaaaababaaaaab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baaaaaababaaaabaaaaaabaabaaaabaaaaabaaaaaabaaaababaaaaabaaaaabaaaabaaaabaab">
    <w:name w:val="caaaabaaabaaaaabaabaaaaaababaaaabaaaaaabaabaaaabaaaaabaaaaaabaaaababaaaaab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ababaaaaabaaaaabaaaabaaaabaaba">
    <w:name w:val="caaaabaaabaaaaabaabaaaaaababaaaabaaaaaabaabaaaabaaaaabaaaaaabaaaababaaaaab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ababaaaaabaaaaabaaaabaaaabaabaa">
    <w:name w:val="caaaabaaabaaaaabaabaaaaaababaaaabaaaaaabaabaaaabaaaaabaaaaaabaaaababaaaaab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ababaaaaabaaaaabaaaabaaaabaabaaa">
    <w:name w:val="caaaabaaabaaaaabaabaaaaaababaaaabaaaaaabaabaaaabaaaaabaaaaaabaaaababaaaaab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ababaaaaabaaaaabaaaabaaaabaabaaaa">
    <w:name w:val="caaaabaaabaaaaabaabaaaaaababaaaabaaaaaabaabaaaabaaaaabaaaaaabaaaababaaaaab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ababaaaaabaaaaabaaaabaaaabaabaaaaa">
    <w:name w:val="caaaabaaabaaaaabaabaaaaaababaaaabaaaaaabaabaaaabaaaaabaaaaaabaaaababaaaaabaaaaab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baaaaaababaaaabaaaaaabaabaaaabaaaaabaaaaaabaaaababaaaaabaaaaabaaaabaaaabaabaaaaab">
    <w:name w:val="caaaabaaabaaaaabaabaaaaaababaaaabaaaaaabaabaaaabaaaaabaaaaaabaaaababaaaaabaaaaab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baaaaaababaaaabaaaaaabaabaaaabaaaaabaaaaaabaaaababaaaaabaaaaabaaaabaaaabaabaaaaaba">
    <w:name w:val="caaaabaaabaaaaabaabaaaaaababaaaabaaaaaabaabaaaabaaaaabaaaaaabaaaababaaaaabaaaaab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">
    <w:name w:val="d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">
    <w:name w:val="d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">
    <w:name w:val="d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">
    <w:name w:val="d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">
    <w:name w:val="d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">
    <w:name w:val="d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">
    <w:name w:val="d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">
    <w:name w:val="d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">
    <w:name w:val="d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">
    <w:name w:val="d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">
    <w:name w:val="d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">
    <w:name w:val="d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ab">
    <w:name w:val="d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">
    <w:name w:val="da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abab">
    <w:name w:val="da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">
    <w:name w:val="da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">
    <w:name w:val="daab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">
    <w:name w:val="daab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">
    <w:name w:val="daab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">
    <w:name w:val="daab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">
    <w:name w:val="daabaa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a">
    <w:name w:val="daabaa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ababaaaaaaab">
    <w:name w:val="daabaa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aba">
    <w:name w:val="daabaa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abaa">
    <w:name w:val="daabaaaaaab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abaaa">
    <w:name w:val="daabaaaaaab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abaaaa">
    <w:name w:val="daabaaaaaab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ababaaaaaaabaaaab">
    <w:name w:val="daabaaaaaab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abaaaaba">
    <w:name w:val="daabaaaaaab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abaaaabaa">
    <w:name w:val="daabaaaaaabaaaab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abaaaabaaa">
    <w:name w:val="daabaaaaaabaaaab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abaaaabaaaa">
    <w:name w:val="daabaaaaaabaaaab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ababaaaaaaabaaaabaaaab">
    <w:name w:val="daabaaaaaabaaaab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abaaaabaaaaba">
    <w:name w:val="daabaaaaaabaaaab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abaaaabaaaabaa">
    <w:name w:val="daabaaaaaabaaaabaaaab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abaaaabaaaabaaa">
    <w:name w:val="daabaaaaaabaaaabaaaab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abaaaabaaaabaaaa">
    <w:name w:val="daabaaaaaabaaaabaaaababaaaaaaabaaaab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