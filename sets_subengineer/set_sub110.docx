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horizontal angle between magnetic meridian and true meridian at a place is called magnetic declination or variance of the compass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imaginary lines which pass through points at which the magnetic declinations are equal at a given time are called isogonic lines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isogonic lines through places at which the declination is zero are termed agonic lines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Surveys which are carried out to provide a national grid of control for preparation of accurate maps of large areas, are known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plane surveys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geodetic surveys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geographical surveys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topographical surveys.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Keeping the instrument height as 1.5 m, length of staff 4 m, the slope of the ground as 1 in 10, the sight on the down-slope, must be less than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</w:t>
      </w:r>
    </w:p>
    <w:p>
      <w:pPr>
        <w:pStyle w:val="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baaaabaabaaaabaa"/>
        <w:keepNext w:val="0"/>
        <w:keepLines w:val="0"/>
        <w:pageBreakBefore w:val="0"/>
        <w:widowControl/>
        <w:spacing w:before="0" w:after="160"/>
        <w:jc w:val="left"/>
      </w:pPr>
      <w:r>
        <w:t>5. The presence of original rounded surface on the manufactured piece of timber, is called</w:t>
      </w:r>
    </w:p>
    <w:p>
      <w:pPr>
        <w:pStyle w:val="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Wane</w:t>
      </w:r>
    </w:p>
    <w:p>
      <w:pPr>
        <w:pStyle w:val="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Torn grain</w:t>
      </w:r>
    </w:p>
    <w:p>
      <w:pPr>
        <w:pStyle w:val="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grain</w:t>
      </w:r>
    </w:p>
    <w:p>
      <w:pPr>
        <w:pStyle w:val="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Chipmark.</w:t>
      </w:r>
    </w:p>
    <w:p>
      <w:pPr>
        <w:pStyle w:val="baaaabaabaaaabaaabaaa"/>
        <w:keepNext w:val="0"/>
        <w:keepLines w:val="0"/>
        <w:pageBreakBefore w:val="0"/>
        <w:widowControl/>
        <w:spacing w:before="0" w:after="160"/>
        <w:jc w:val="left"/>
      </w:pPr>
      <w:r>
        <w:t>6. Distemper is</w:t>
      </w:r>
    </w:p>
    <w:p>
      <w:pPr>
        <w:pStyle w:val="b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paint consisting of powdered chalk, pigments, and water</w:t>
      </w:r>
    </w:p>
    <w:p>
      <w:pPr>
        <w:pStyle w:val="baaaab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water proofing agent</w:t>
      </w:r>
    </w:p>
    <w:p>
      <w:pPr>
        <w:pStyle w:val="baaaab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paint consisting of coloured cement and water</w:t>
      </w:r>
    </w:p>
    <w:p>
      <w:pPr>
        <w:pStyle w:val="baaaab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drying agent.</w:t>
      </w:r>
    </w:p>
    <w:p>
      <w:pPr>
        <w:pStyle w:val="baaaabaabaaaabaaabaaaabaaa"/>
        <w:keepNext w:val="0"/>
        <w:keepLines w:val="0"/>
        <w:pageBreakBefore w:val="0"/>
        <w:widowControl/>
        <w:spacing w:before="0" w:after="160"/>
        <w:jc w:val="left"/>
      </w:pPr>
      <w:r>
        <w:t>7. The most durable varnish is</w:t>
      </w:r>
    </w:p>
    <w:p>
      <w:pPr>
        <w:pStyle w:val="baaaab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baaaab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baaaab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baaaabaaba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baaabaaaabaaaaaab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ab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distinct plane of division along which a stone can easily be split, is called natural bed of stone</w:t>
      </w:r>
    </w:p>
    <w:p>
      <w:pPr>
        <w:pStyle w:val="baaaabaab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natural bed of sedimentary rocks is along the planes of stratification</w:t>
      </w:r>
    </w:p>
    <w:p>
      <w:pPr>
        <w:pStyle w:val="baaaabaab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natural bed of igneous rocks is not defined</w:t>
      </w:r>
    </w:p>
    <w:p>
      <w:pPr>
        <w:pStyle w:val="baaaabaabaa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baaaabaaaaaabaaaaab"/>
        <w:keepNext w:val="0"/>
        <w:keepLines w:val="0"/>
        <w:pageBreakBefore w:val="0"/>
        <w:widowControl/>
        <w:spacing w:before="0" w:after="160"/>
        <w:jc w:val="left"/>
      </w:pPr>
      <w:r>
        <w:t>9. In plastic analysis, the shape factor for a circular section, is</w:t>
      </w:r>
    </w:p>
    <w:p>
      <w:pPr>
        <w:pStyle w:val="baaaabaabaaaab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aabaabaaaab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aaabaabaaaaba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aaabaabaaaabaaaba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aaabaabaaaabaaabaaaabaaaaaabaaaaabaaaba"/>
        <w:keepNext w:val="0"/>
        <w:keepLines w:val="0"/>
        <w:pageBreakBefore w:val="0"/>
        <w:widowControl/>
        <w:spacing w:before="0" w:after="160"/>
        <w:jc w:val="left"/>
      </w:pPr>
      <w:r>
        <w:t>10. The locus of reaction of a two hinged semi-circular arch, is</w:t>
      </w:r>
    </w:p>
    <w:p>
      <w:pPr>
        <w:pStyle w:val="baaaabaabaaaabaaaba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aaabaabaaaabaaabaaaaba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abaabaaaabaaabaaaaba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aaabaabaaaabaaabaaaaba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hyperbola.</w:t>
      </w:r>
    </w:p>
    <w:p>
      <w:pPr>
        <w:pStyle w:val="baaaabaabaaaabaaabaaaabaaaaaabaaaaabaaabaabaaa"/>
        <w:keepNext w:val="0"/>
        <w:keepLines w:val="0"/>
        <w:pageBreakBefore w:val="0"/>
        <w:widowControl/>
        <w:spacing w:before="0" w:after="160"/>
        <w:jc w:val="left"/>
      </w:pPr>
      <w:r>
        <w:t>11. The section modulus of a rectangular section is proportional to</w:t>
      </w:r>
    </w:p>
    <w:p>
      <w:pPr>
        <w:pStyle w:val="baaaabaabaaaabaaabaaaaba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baaaabaabaaaabaaabaaaabaaaaaab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of the area of the section</w:t>
      </w:r>
    </w:p>
    <w:p>
      <w:pPr>
        <w:pStyle w:val="baaaabaabaaaabaaabaaaabaaaaaab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the area and depth</w:t>
      </w:r>
    </w:p>
    <w:p>
      <w:pPr>
        <w:pStyle w:val="baaaabaabaaaabaaabaaaabaaaaaab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product of the area and width</w:t>
      </w:r>
    </w:p>
    <w:p>
      <w:pPr>
        <w:pStyle w:val="baaaabaabaaaabaaabaaaabaaaaaabaaaaabaaabaabaaaabaaa"/>
        <w:keepNext w:val="0"/>
        <w:keepLines w:val="0"/>
        <w:pageBreakBefore w:val="0"/>
        <w:widowControl/>
        <w:spacing w:before="0" w:after="160"/>
        <w:jc w:val="left"/>
      </w:pPr>
      <w:r>
        <w:t>12. The following assumption is not true in the theory of pure torsion :</w:t>
      </w:r>
    </w:p>
    <w:p>
      <w:pPr>
        <w:pStyle w:val="baaaabaabaaaabaaabaaaabaaaaaab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twist along the shaft is uniform</w:t>
      </w:r>
    </w:p>
    <w:p>
      <w:pPr>
        <w:pStyle w:val="baaaabaabaaaabaaabaaaabaaaaaab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shaft is of uniform circular section throughout</w:t>
      </w:r>
    </w:p>
    <w:p>
      <w:pPr>
        <w:pStyle w:val="baaaabaabaaaabaaabaaaabaaaaaab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Cross-section of the shaft, which is plane before twist remains plane after twist</w:t>
      </w:r>
    </w:p>
    <w:p>
      <w:pPr>
        <w:pStyle w:val="baaaabaabaaaabaaabaaaabaaaaaaba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radii get twisted due to torsion.</w:t>
      </w:r>
    </w:p>
    <w:p>
      <w:pPr>
        <w:pStyle w:val="baaaabaabaaaabaaabaaaabaaaaaabaaaaabaaabaabaaaabaaaaaaab"/>
        <w:keepNext w:val="0"/>
        <w:keepLines w:val="0"/>
        <w:pageBreakBefore w:val="0"/>
        <w:widowControl/>
        <w:spacing w:before="0" w:after="160"/>
        <w:jc w:val="left"/>
      </w:pPr>
      <w:r>
        <w:t>13. An ideal fluid is</w:t>
      </w:r>
    </w:p>
    <w:p>
      <w:pPr>
        <w:pStyle w:val="baaaabaabaaaabaaabaaaabaaaaaaba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incompressible</w:t>
      </w:r>
    </w:p>
    <w:p>
      <w:pPr>
        <w:pStyle w:val="baaaabaabaaaabaaabaaaabaaaaaaba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compressible</w:t>
      </w:r>
    </w:p>
    <w:p>
      <w:pPr>
        <w:pStyle w:val="baaaabaabaaaabaaabaaaabaaaaaaba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compressible and non-viscous</w:t>
      </w:r>
    </w:p>
    <w:p>
      <w:pPr>
        <w:pStyle w:val="baaaabaabaaaabaaabaaaabaaaaaabaaaaab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slightly affected by surface torque.</w:t>
      </w:r>
    </w:p>
    <w:p>
      <w:pPr>
        <w:pStyle w:val="baaaabaabaaaabaaabaaaabaaaaaabaaaaabaaabaabaaaabaaaaaaabaaaba"/>
        <w:keepNext w:val="0"/>
        <w:keepLines w:val="0"/>
        <w:pageBreakBefore w:val="0"/>
        <w:widowControl/>
        <w:spacing w:before="0" w:after="160"/>
        <w:jc w:val="left"/>
      </w:pPr>
      <w:r>
        <w:t>14. Hydraulic radius is equal to</w:t>
      </w:r>
    </w:p>
    <w:p>
      <w:pPr>
        <w:pStyle w:val="baaaabaabaaaabaaabaaaabaaaaaabaaaaab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divided by the square of wetted perimeter</w:t>
      </w:r>
    </w:p>
    <w:p>
      <w:pPr>
        <w:pStyle w:val="baaaabaabaaaabaaabaaaabaaaaaabaaaaab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divided by wetted perimeter</w:t>
      </w:r>
    </w:p>
    <w:p>
      <w:pPr>
        <w:pStyle w:val="baaaabaabaaaabaaabaaaabaaaaaabaaaaabaaabaaba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divided by area</w:t>
      </w:r>
    </w:p>
    <w:p>
      <w:pPr>
        <w:pStyle w:val="baaaabaabaaaabaaabaaaabaaaaaabaaaaabaaabaaba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square root of the area.</w:t>
      </w:r>
    </w:p>
    <w:p>
      <w:pPr>
        <w:pStyle w:val="baaaabaabaaaabaaabaaaabaaaaaabaaaaabaaabaabaaaabaaaaaaabaaabaaabaa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 :</w:t>
      </w:r>
    </w:p>
    <w:p>
      <w:pPr>
        <w:pStyle w:val="baaaabaabaaaabaaabaaaabaaaaaabaaaaabaaabaaba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incompressible flow the density of a fluid remains constant</w:t>
      </w:r>
    </w:p>
    <w:p>
      <w:pPr>
        <w:pStyle w:val="baaaabaabaaaabaaabaaaabaaaaaabaaaaabaaabaaba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compressible flow, the density of a fluid changes from point to point</w:t>
      </w:r>
    </w:p>
    <w:p>
      <w:pPr>
        <w:pStyle w:val="baaaabaabaaaabaaabaaaabaaaaaabaaaaabaaabaabaa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uniform flow, the velocity of a fluid does not change with respect to length of flow direction</w:t>
      </w:r>
    </w:p>
    <w:p>
      <w:pPr>
        <w:pStyle w:val="baaaabaabaaaabaaabaaaabaaaaaabaaaaabaaabaabaa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baaaabaaaaaabaaaaabaaabaabaaaabaaaaaaabaaabaaabaaaaaab"/>
        <w:keepNext w:val="0"/>
        <w:keepLines w:val="0"/>
        <w:pageBreakBefore w:val="0"/>
        <w:widowControl/>
        <w:spacing w:before="0" w:after="160"/>
        <w:jc w:val="left"/>
      </w:pPr>
      <w:r>
        <w:t>16. The pressure rise due to water hammer depends upon</w:t>
      </w:r>
    </w:p>
    <w:p>
      <w:pPr>
        <w:pStyle w:val="baaaabaabaaaabaaabaaaabaaaaaabaaaaabaaabaabaaa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length of pipe</w:t>
      </w:r>
    </w:p>
    <w:p>
      <w:pPr>
        <w:pStyle w:val="baaaabaabaaaabaaabaaaabaaaaaabaaaaabaaabaabaaa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taken to close the valve</w:t>
      </w:r>
    </w:p>
    <w:p>
      <w:pPr>
        <w:pStyle w:val="baaaabaabaaaabaaabaaaabaaaaaabaaaaabaaabaabaaaaba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elasticity of the pipe material</w:t>
      </w:r>
    </w:p>
    <w:p>
      <w:pPr>
        <w:pStyle w:val="baaaabaabaaaabaaabaaaabaaaaaabaaaaabaaabaabaaaaba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baaaabaabaaaabaaabaaaabaaaaaabaaaaabaaabaabaaaabaaaaaaabaaabaaabaaaaaabaaaab"/>
        <w:keepNext w:val="0"/>
        <w:keepLines w:val="0"/>
        <w:pageBreakBefore w:val="0"/>
        <w:widowControl/>
        <w:spacing w:before="0" w:after="160"/>
        <w:jc w:val="left"/>
      </w:pPr>
      <w:r>
        <w:t>17. A pycnometer is used to determine</w:t>
      </w:r>
    </w:p>
    <w:p>
      <w:pPr>
        <w:pStyle w:val="baaaabaabaaaabaaabaaaabaaaaaabaaaaabaaabaabaaaaba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ratio</w:t>
      </w:r>
    </w:p>
    <w:p>
      <w:pPr>
        <w:pStyle w:val="baaaabaabaaaabaaabaaaabaaaaaabaaaaabaaabaabaaaabaa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density</w:t>
      </w:r>
    </w:p>
    <w:p>
      <w:pPr>
        <w:pStyle w:val="baaaabaabaaaabaaabaaaabaaaaaabaaaaabaaabaabaaaabaaa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content</w:t>
      </w:r>
    </w:p>
    <w:p>
      <w:pPr>
        <w:pStyle w:val="baaaabaabaaaabaaabaaaabaaaaaabaaaaabaaabaabaaaabaaaaaaab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density index.</w:t>
      </w:r>
    </w:p>
    <w:p>
      <w:pPr>
        <w:pStyle w:val="baaaabaabaaaabaaabaaaabaaaaaabaaaaabaaabaabaaaabaaaaaaabaaabaaabaaaaaabaaaabaaaba"/>
        <w:keepNext w:val="0"/>
        <w:keepLines w:val="0"/>
        <w:pageBreakBefore w:val="0"/>
        <w:widowControl/>
        <w:spacing w:before="0" w:after="160"/>
        <w:jc w:val="left"/>
      </w:pPr>
      <w:r>
        <w:t>18. The direct shear test suffers from the following disadvantage:</w:t>
      </w:r>
    </w:p>
    <w:p>
      <w:pPr>
        <w:pStyle w:val="baaaabaabaaaabaaabaaaabaaaaaabaaaaabaaabaabaaaabaaaaaaab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Pore water pressure cannot be measured</w:t>
      </w:r>
    </w:p>
    <w:p>
      <w:pPr>
        <w:pStyle w:val="baaaabaabaaaabaaabaaaabaaaaaabaaaaabaaabaabaaaabaaaaaaab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on the failure plane is not uniform.</w:t>
      </w:r>
    </w:p>
    <w:p>
      <w:pPr>
        <w:pStyle w:val="baaaabaabaaaabaaabaaaabaaaaaabaaaaabaaabaabaaaabaaaaaaabaaaba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under the shear and vertical loads does not remain constant throughout the test</w:t>
      </w:r>
    </w:p>
    <w:p>
      <w:pPr>
        <w:pStyle w:val="baaaabaabaaaabaaabaaaabaaaaaabaaaaabaaabaabaaaabaaaaaaabaaaba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baaabaaaabaaaaaabaaaaabaaabaabaaaabaaaaaaabaaabaaabaaaaaabaaaabaaabaaabaa"/>
        <w:keepNext w:val="0"/>
        <w:keepLines w:val="0"/>
        <w:pageBreakBefore w:val="0"/>
        <w:widowControl/>
        <w:spacing w:before="0" w:after="160"/>
        <w:jc w:val="left"/>
      </w:pPr>
      <w:r>
        <w:t>19. The equation τ = C + σ tan φ is given by</w:t>
      </w:r>
    </w:p>
    <w:p>
      <w:pPr>
        <w:pStyle w:val="baaaabaabaaaabaaabaaaabaaaaaabaaaaabaaabaabaaaabaaaaaaabaaabaaab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Rankine</w:t>
      </w:r>
    </w:p>
    <w:p>
      <w:pPr>
        <w:pStyle w:val="baaaabaabaaaabaaabaaaabaaaaaabaaaaabaaabaabaaaabaaaaaaabaaabaaab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</w:t>
      </w:r>
    </w:p>
    <w:p>
      <w:pPr>
        <w:pStyle w:val="baaaabaabaaaabaaabaaaabaaaaaabaaaaabaaabaabaaaabaaaaaaabaaabaaaba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Culaman</w:t>
      </w:r>
    </w:p>
    <w:p>
      <w:pPr>
        <w:pStyle w:val="baaaabaabaaaabaaabaaaabaaaaaabaaaaabaaabaabaaaabaaaaaaabaaabaaaba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Mohr.</w:t>
      </w:r>
    </w:p>
    <w:p>
      <w:pPr>
        <w:pStyle w:val="baaaabaabaaaabaaabaaaabaaaaaabaaaaabaaabaabaaaabaaaaaaabaaabaaabaaaaaabaaaabaaabaaabaaaabaa"/>
        <w:keepNext w:val="0"/>
        <w:keepLines w:val="0"/>
        <w:pageBreakBefore w:val="0"/>
        <w:widowControl/>
        <w:spacing w:before="0" w:after="160"/>
        <w:jc w:val="left"/>
      </w:pPr>
      <w:r>
        <w:t>20. The relationship between void ratio (e) and porosity ratio (n) is :</w:t>
      </w:r>
    </w:p>
    <w:p>
      <w:pPr>
        <w:pStyle w:val="baaaabaabaaaabaaabaaaabaaaaaabaaaaabaaabaabaaaabaaaaaaabaaabaaabaa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= </w:t>
      </w:r>
    </w:p>
    <w:p>
      <w:pPr>
        <w:pStyle w:val="baaaabaabaaaabaaabaaaabaaaaaabaaaaabaaabaabaaaabaaaaaaabaaabaaabaa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 = </w:t>
      </w:r>
    </w:p>
    <w:p>
      <w:pPr>
        <w:pStyle w:val="baaaabaabaaaabaaabaaaabaaaaaabaaaaabaaabaabaaaabaaaaaaabaaabaaabaa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 = </w:t>
      </w:r>
    </w:p>
    <w:p>
      <w:pPr>
        <w:pStyle w:val="baaaabaabaaaabaaabaaaabaaaaaabaaaaabaaabaabaaaabaaaaaaabaaabaaabaaaaaab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 = n/(1 - n)</w:t>
      </w:r>
    </w:p>
    <w:p>
      <w:pPr>
        <w:pStyle w:val="baaaabaabaaaabaaabaaaabaaaaaabaaaaabaaabaabaaaabaaaaaaabaaabaaabaaaaaabaaaabaaabaaabaaaabaaaaaab"/>
        <w:keepNext w:val="0"/>
        <w:keepLines w:val="0"/>
        <w:pageBreakBefore w:val="0"/>
        <w:widowControl/>
        <w:spacing w:before="0" w:after="160"/>
        <w:jc w:val="left"/>
      </w:pPr>
      <w:r>
        <w:t>21. The maximum ratio of span to depth of a cantilever slab, is</w:t>
      </w:r>
    </w:p>
    <w:p>
      <w:pPr>
        <w:pStyle w:val="baaaabaabaaaabaaabaaaabaaaaaabaaaaabaaabaabaaaabaaaaaaabaaabaaabaaaaaab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</w:t>
      </w:r>
    </w:p>
    <w:p>
      <w:pPr>
        <w:pStyle w:val="baaaabaabaaaabaaabaaaabaaaaaabaaaaabaaabaabaaaabaaaaaaabaaabaaabaaaaaab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</w:t>
      </w:r>
    </w:p>
    <w:p>
      <w:pPr>
        <w:pStyle w:val="baaaabaabaaaabaaabaaaabaaaaaabaaaaabaaabaabaaaabaaaaaaabaaabaaabaaaaaabaaaabaaab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</w:t>
      </w:r>
    </w:p>
    <w:p>
      <w:pPr>
        <w:pStyle w:val="baaaabaabaaaabaaabaaaabaaaaaabaaaaabaaabaabaaaabaaaaaaabaaabaaabaaaaaabaaaabaaab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ribbed slab is provided for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plain ceiling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thermal insulation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acoustic insulation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design of a retaining wall assumes that the retained earth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free from moisture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not cohesives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consists of granular particles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Side face reinforcement shall be provided in the beam when depth of the web in a beam exceeds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</w:t>
      </w:r>
    </w:p>
    <w:p>
      <w:pPr>
        <w:pStyle w:val="caaaabaaaabaabaa"/>
        <w:keepNext w:val="0"/>
        <w:keepLines w:val="0"/>
        <w:pageBreakBefore w:val="0"/>
        <w:widowControl/>
        <w:spacing w:before="0" w:after="160"/>
        <w:jc w:val="left"/>
      </w:pPr>
      <w:r>
        <w:t>25. A pointed arch which forms isosceles or equilateral triangle, is generally known as</w:t>
      </w:r>
    </w:p>
    <w:p>
      <w:pPr>
        <w:pStyle w:val="c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centred arch</w:t>
      </w:r>
    </w:p>
    <w:p>
      <w:pPr>
        <w:pStyle w:val="c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centred arch</w:t>
      </w:r>
    </w:p>
    <w:p>
      <w:pPr>
        <w:pStyle w:val="c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Lancet arch</w:t>
      </w:r>
    </w:p>
    <w:p>
      <w:pPr>
        <w:pStyle w:val="c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Bull's eye arch.</w:t>
      </w:r>
    </w:p>
    <w:p>
      <w:pPr>
        <w:pStyle w:val="caaaabaaaabaabaaaaaba"/>
        <w:keepNext w:val="0"/>
        <w:keepLines w:val="0"/>
        <w:pageBreakBefore w:val="0"/>
        <w:widowControl/>
        <w:spacing w:before="0" w:after="160"/>
        <w:jc w:val="left"/>
      </w:pPr>
      <w:r>
        <w:t>26. Rotary drilling</w:t>
      </w:r>
    </w:p>
    <w:p>
      <w:pPr>
        <w:pStyle w:val="c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not suitable for deposits containing very coarse gravel</w:t>
      </w:r>
    </w:p>
    <w:p>
      <w:pPr>
        <w:pStyle w:val="c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hinders the ground water observations and permeability test</w:t>
      </w:r>
    </w:p>
    <w:p>
      <w:pPr>
        <w:pStyle w:val="c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not economical for holes of less than 10 cm.</w:t>
      </w:r>
    </w:p>
    <w:p>
      <w:pPr>
        <w:pStyle w:val="c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baaaaab"/>
        <w:keepNext w:val="0"/>
        <w:keepLines w:val="0"/>
        <w:pageBreakBefore w:val="0"/>
        <w:widowControl/>
        <w:spacing w:before="0" w:after="160"/>
        <w:jc w:val="left"/>
      </w:pPr>
      <w:r>
        <w:t>27. The process of proper and accurate measurement of concrete ingredients for uniformity of proportion, is known</w:t>
      </w:r>
    </w:p>
    <w:p>
      <w:pPr>
        <w:pStyle w:val="c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</w:t>
      </w:r>
    </w:p>
    <w:p>
      <w:pPr>
        <w:pStyle w:val="c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</w:t>
      </w:r>
    </w:p>
    <w:p>
      <w:pPr>
        <w:pStyle w:val="c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batching</w:t>
      </w:r>
    </w:p>
    <w:p>
      <w:pPr>
        <w:pStyle w:val="caaaab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abaaaaabaaaba"/>
        <w:keepNext w:val="0"/>
        <w:keepLines w:val="0"/>
        <w:pageBreakBefore w:val="0"/>
        <w:widowControl/>
        <w:spacing w:before="0" w:after="160"/>
        <w:jc w:val="left"/>
      </w:pPr>
      <w:r>
        <w:t>28. An aggregate is said to be flaky, if its least dimension is less than</w:t>
      </w:r>
    </w:p>
    <w:p>
      <w:pPr>
        <w:pStyle w:val="caaaab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3/4 mean dimension</w:t>
      </w:r>
    </w:p>
    <w:p>
      <w:pPr>
        <w:pStyle w:val="caaaab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3/5 mean dimension</w:t>
      </w:r>
    </w:p>
    <w:p>
      <w:pPr>
        <w:pStyle w:val="caaaabaaaab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5/8 mean dimension</w:t>
      </w:r>
    </w:p>
    <w:p>
      <w:pPr>
        <w:pStyle w:val="caaaabaaaab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abaaaaabaaabaaabaa"/>
        <w:keepNext w:val="0"/>
        <w:keepLines w:val="0"/>
        <w:pageBreakBefore w:val="0"/>
        <w:widowControl/>
        <w:spacing w:before="0" w:after="160"/>
        <w:jc w:val="left"/>
      </w:pPr>
      <w:r>
        <w:t>29. m and n are monsoon duration factor and catchment factor respectively. If P is yearly rainfall in cm, runoff can be calculated by</w:t>
      </w:r>
    </w:p>
    <w:p>
      <w:pPr>
        <w:pStyle w:val="caaaabaaaabaab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area method</w:t>
      </w:r>
    </w:p>
    <w:p>
      <w:pPr>
        <w:pStyle w:val="caaaabaaaabaabaaaaab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weir or spillway method</w:t>
      </w:r>
    </w:p>
    <w:p>
      <w:pPr>
        <w:pStyle w:val="caaaabaaaabaabaaaaab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 of venturi-meter</w:t>
      </w:r>
    </w:p>
    <w:p>
      <w:pPr>
        <w:pStyle w:val="caaaabaaaabaabaaaaab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using power plant consumption</w:t>
      </w:r>
    </w:p>
    <w:p>
      <w:pPr>
        <w:pStyle w:val="caaaabaaaabaabaaaaabaaaaabaaabaaabaaabaaa"/>
        <w:keepNext w:val="0"/>
        <w:keepLines w:val="0"/>
        <w:pageBreakBefore w:val="0"/>
        <w:widowControl/>
        <w:spacing w:before="0" w:after="160"/>
        <w:jc w:val="left"/>
      </w:pPr>
      <w:r>
        <w:t>30. The four major water supply distribution systems, are</w:t>
      </w:r>
    </w:p>
    <w:p>
      <w:pPr>
        <w:pStyle w:val="caaaabaaaabaabaaaaab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dead end, tree, grid iron and reticulation</w:t>
      </w:r>
    </w:p>
    <w:p>
      <w:pPr>
        <w:pStyle w:val="caaaabaaaabaabaaaaab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end, tree, grid iron and circular</w:t>
      </w:r>
    </w:p>
    <w:p>
      <w:pPr>
        <w:pStyle w:val="caaaabaaaabaabaaaaaba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tree, grid iron, ring and radial</w:t>
      </w:r>
    </w:p>
    <w:p>
      <w:pPr>
        <w:pStyle w:val="caaaabaaaabaabaaaaabaaaaab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tree, reticulation, circular and ring.</w:t>
      </w:r>
    </w:p>
    <w:p>
      <w:pPr>
        <w:pStyle w:val="caaaabaaaabaabaaaaabaaaaabaaabaaabaaabaaaaaaba"/>
        <w:keepNext w:val="0"/>
        <w:keepLines w:val="0"/>
        <w:pageBreakBefore w:val="0"/>
        <w:widowControl/>
        <w:spacing w:before="0" w:after="160"/>
        <w:jc w:val="left"/>
      </w:pPr>
      <w:r>
        <w:t>31. Aerobic bacterias</w:t>
      </w:r>
    </w:p>
    <w:p>
      <w:pPr>
        <w:pStyle w:val="caaaabaaaabaabaaaaabaaaaab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flourish in the presence of free oxygen</w:t>
      </w:r>
    </w:p>
    <w:p>
      <w:pPr>
        <w:pStyle w:val="caaaabaaaabaabaaaaabaaaaab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consume organic matter as their food</w:t>
      </w:r>
    </w:p>
    <w:p>
      <w:pPr>
        <w:pStyle w:val="caaaabaaaabaabaaaaabaaaaab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oxidise organic matter in sewage</w:t>
      </w:r>
    </w:p>
    <w:p>
      <w:pPr>
        <w:pStyle w:val="caaaabaaaabaabaaaaabaaaaabaaab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baaaaabaaabaaabaaabaaaaaabaaaaab"/>
        <w:keepNext w:val="0"/>
        <w:keepLines w:val="0"/>
        <w:pageBreakBefore w:val="0"/>
        <w:widowControl/>
        <w:spacing w:before="0" w:after="160"/>
        <w:jc w:val="left"/>
      </w:pPr>
      <w:r>
        <w:t>32. The sewer pipes</w:t>
      </w:r>
    </w:p>
    <w:p>
      <w:pPr>
        <w:pStyle w:val="caaaabaaaabaabaaaaabaaaaabaaab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carry sewage as gravity conduits</w:t>
      </w:r>
    </w:p>
    <w:p>
      <w:pPr>
        <w:pStyle w:val="caaaabaaaabaabaaaaabaaaaabaaab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designed for generating self-cleansing velocities at different discharge</w:t>
      </w:r>
    </w:p>
    <w:p>
      <w:pPr>
        <w:pStyle w:val="caaaabaaaabaabaaaaabaaaaabaaab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should resist the wear and tear caused due to abrasion</w:t>
      </w:r>
    </w:p>
    <w:p>
      <w:pPr>
        <w:pStyle w:val="caaaabaaaabaabaaaaabaaaaabaaabaaab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baaaaabaaabaaabaaabaaaaaabaaaaabaaaab"/>
        <w:keepNext w:val="0"/>
        <w:keepLines w:val="0"/>
        <w:pageBreakBefore w:val="0"/>
        <w:widowControl/>
        <w:spacing w:before="0" w:after="160"/>
        <w:jc w:val="left"/>
      </w:pPr>
      <w:r>
        <w:t>33. The field capacity of a soil depends upon</w:t>
      </w:r>
    </w:p>
    <w:p>
      <w:pPr>
        <w:pStyle w:val="caaaabaaaabaabaaaaabaaaaabaaabaaab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aaabaaaabaabaaaaabaaaaabaaabaaab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aaabaaaabaabaaaaabaaaaabaaabaaab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abaaaabaabaaaaabaaaaabaaabaaabaa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aabaaaabaabaaaaabaaaaabaaabaaabaaabaaaaaabaaaaabaaaabaaaba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</w:t>
      </w:r>
    </w:p>
    <w:p>
      <w:pPr>
        <w:pStyle w:val="caaaabaaaabaabaaaaabaaaaabaaabaaabaaaba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 walls of a venturi head flume are splayed out from the end of the throat at 1 : 10 for a length of 4.5 m</w:t>
      </w:r>
    </w:p>
    <w:p>
      <w:pPr>
        <w:pStyle w:val="caaaabaaaabaabaaaaabaaaaabaaabaaabaaaba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side walls should be such that the width of the flume is made equal to 2/3rd the bed width of the distributary</w:t>
      </w:r>
    </w:p>
    <w:p>
      <w:pPr>
        <w:pStyle w:val="caaaabaaaabaabaaaaabaaaaabaaabaaabaaaba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Once the width of the flume becomes 2/3rd of the width of the distributary, the splayed walls are increased to 1 in 3 to get full bed width</w:t>
      </w:r>
    </w:p>
    <w:p>
      <w:pPr>
        <w:pStyle w:val="caaaabaaaabaabaaaaabaaaaabaaabaaabaaaba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abaaaaabaaabaaabaaabaaaaaabaaaaabaaaabaaabaaaaab"/>
        <w:keepNext w:val="0"/>
        <w:keepLines w:val="0"/>
        <w:pageBreakBefore w:val="0"/>
        <w:widowControl/>
        <w:spacing w:before="0" w:after="160"/>
        <w:jc w:val="left"/>
      </w:pPr>
      <w:r>
        <w:t>35. The top soil of a water logged field becomes more alkaline and infertile if its pH value is</w:t>
      </w:r>
    </w:p>
    <w:p>
      <w:pPr>
        <w:pStyle w:val="caaaabaaaabaabaaaaabaaaaabaaabaaabaaaba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caaaabaaaabaabaaaaabaaaaabaaabaaabaaabaa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</w:t>
      </w:r>
    </w:p>
    <w:p>
      <w:pPr>
        <w:pStyle w:val="caaaabaaaabaabaaaaabaaaaabaaabaaabaaabaa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caaaabaaaabaabaaaaabaaaaabaaabaaabaaabaaa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</w:t>
      </w:r>
    </w:p>
    <w:p>
      <w:pPr>
        <w:pStyle w:val="caaaabaaaabaabaaaaabaaaaabaaabaaabaaabaaaaaabaaaaabaaaabaaabaaaaabaaaab"/>
        <w:keepNext w:val="0"/>
        <w:keepLines w:val="0"/>
        <w:pageBreakBefore w:val="0"/>
        <w:widowControl/>
        <w:spacing w:before="0" w:after="160"/>
        <w:jc w:val="left"/>
      </w:pPr>
      <w:r>
        <w:t>36. Side slopes generally kept for canals in loam soil, are :</w:t>
      </w:r>
    </w:p>
    <w:p>
      <w:pPr>
        <w:pStyle w:val="caaaabaaaabaabaaaaabaaaaabaaabaaabaaabaaaaaab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in cutting and  : 1 in filling</w:t>
      </w:r>
    </w:p>
    <w:p>
      <w:pPr>
        <w:pStyle w:val="caaaabaaaabaabaaaaabaaaaabaaabaaabaaabaaaaaab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: 1 in cutting and 2 : 1 in filling</w:t>
      </w:r>
    </w:p>
    <w:p>
      <w:pPr>
        <w:pStyle w:val="caaaabaaaabaabaaaaabaaaaabaaabaaabaaabaaaaaab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aaabaabaaaaabaaaaabaaabaaabaaabaaaaaab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aaabaaaabaabaaaaabaaaaabaaabaaabaaabaaaaaab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37. For a poorly graded sub-grade soil, thickness of sub-base, is</w:t>
      </w:r>
    </w:p>
    <w:p>
      <w:pPr>
        <w:pStyle w:val="caaaabaaaabaabaaaaabaaaaabaaabaaabaaabaaaaaab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aabaaaabaabaaaaabaaaaabaaabaaabaaabaaaaaaba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abaaaabaabaaaaabaaaaabaaabaaabaaabaaaaaabaaaaab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aabaaaabaabaaaaabaaaaabaaabaaabaaabaaaaaabaaaaab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aaabaaaabaabaaaaabaaaaabaaabaaabaaabaaaaaabaaaaab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38. The wall constructed for the stability of an excavated portion of a road on the hill side, is known as</w:t>
      </w:r>
    </w:p>
    <w:p>
      <w:pPr>
        <w:pStyle w:val="caaaabaaaabaabaaaaabaaaaabaaabaaabaaabaaaaaabaaaaab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aaabaaaabaabaaaaabaaaaabaaabaaabaaabaaaaaabaaaaab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aaabaaaabaabaaaaabaaaaabaaabaaabaaabaaaaaabaaaaabaaaabaaab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parapet wall</w:t>
      </w:r>
    </w:p>
    <w:p>
      <w:pPr>
        <w:pStyle w:val="caaaabaaaabaabaaaaabaaaaabaaabaaabaaabaaaaaabaaaaabaaaabaaab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baaaaabaaaaabaaabaaabaaabaaaaaabaaaaabaaaabaaabaaaaabaaaabaaaabaaaabaabaa"/>
        <w:keepNext w:val="0"/>
        <w:keepLines w:val="0"/>
        <w:pageBreakBefore w:val="0"/>
        <w:widowControl/>
        <w:spacing w:before="0" w:after="160"/>
        <w:jc w:val="left"/>
      </w:pPr>
      <w:r>
        <w:t>39. Reinforcement in cement concrete slab of road pavements, is placed</w:t>
      </w:r>
    </w:p>
    <w:p>
      <w:pPr>
        <w:pStyle w:val="caaaabaaaabaabaaaaabaaaaabaaabaaabaaabaaaaaabaaaaabaaaabaaab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transversely</w:t>
      </w:r>
    </w:p>
    <w:p>
      <w:pPr>
        <w:pStyle w:val="caaaabaaaabaabaaaaabaaaaabaaabaaabaaabaaaaaabaaaaabaaaabaaab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longitudinally and transversely</w:t>
      </w:r>
    </w:p>
    <w:p>
      <w:pPr>
        <w:pStyle w:val="caaaabaaaabaabaaaaabaaaaabaaabaaabaaabaaaaaabaaaaabaaaabaaab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form of welded wire mesh</w:t>
      </w:r>
    </w:p>
    <w:p>
      <w:pPr>
        <w:pStyle w:val="caaaabaaaabaabaaaaabaaaaabaaabaaabaaabaaaaaabaaaaabaaaabaaabaaaaab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abaaaaabaaabaaabaaabaaaaaabaaaaabaaaabaaabaaaaabaaaabaaaabaaaabaabaaaaaba"/>
        <w:keepNext w:val="0"/>
        <w:keepLines w:val="0"/>
        <w:pageBreakBefore w:val="0"/>
        <w:widowControl/>
        <w:spacing w:before="0" w:after="160"/>
        <w:jc w:val="left"/>
      </w:pPr>
      <w:r>
        <w:t>40. Design of flexible pavements is based on</w:t>
      </w:r>
    </w:p>
    <w:p>
      <w:pPr>
        <w:pStyle w:val="caaaabaaaabaabaaaaabaaaaabaaabaaabaaabaaaaaabaaaaabaaaabaaabaaaaab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mathematical analysis</w:t>
      </w:r>
    </w:p>
    <w:p>
      <w:pPr>
        <w:pStyle w:val="caaaabaaaabaabaaaaabaaaaabaaabaaabaaabaaaaaabaaaaabaaaabaaabaaaaab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empirical formulae</w:t>
      </w:r>
    </w:p>
    <w:p>
      <w:pPr>
        <w:pStyle w:val="caaaabaaaabaabaaaaabaaaaabaaabaaabaaabaaaaaabaaaaabaaaabaaabaaaaab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compromise of pure theory and pure empirical formula</w:t>
      </w:r>
    </w:p>
    <w:p>
      <w:pPr>
        <w:pStyle w:val="caaaabaaaabaabaaaaabaaaaabaaabaaabaaabaaaaaabaaaaabaaaabaaabaaaaabaaaab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baaaaabaaaaabaaabaaabaaabaaaaaabaaaaabaaaabaaabaaaaabaaaabaaaabaaaabaabaaaaabaaaaba"/>
        <w:keepNext w:val="0"/>
        <w:keepLines w:val="0"/>
        <w:pageBreakBefore w:val="0"/>
        <w:widowControl/>
        <w:spacing w:before="0" w:after="160"/>
        <w:jc w:val="left"/>
      </w:pPr>
      <w:r>
        <w:t>41. The expected out turn of 2.5 cm cement concrete floor per manson per day</w:t>
      </w:r>
    </w:p>
    <w:p>
      <w:pPr>
        <w:pStyle w:val="caaaabaaaabaabaaaaabaaaaabaaabaaabaaabaaaaaabaaaaabaaaabaaabaaaaabaaaab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caaaabaaaabaabaaaaabaaaaabaaabaaabaaabaaaaaabaaaaabaaaabaaabaaaaabaaaab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caaaabaaaabaabaaaaabaaaaabaaabaaabaaabaaaaaabaaaaabaaaabaaabaaaaabaaaab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caaaabaaaabaabaaaaabaaaaabaaabaaabaaabaaaaaabaaaaabaaaabaaabaaaaabaaaabaaaab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incorrect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correct prismoidal formula for volume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[first area + last area + 4 ∑ Even area + 2 ∑ odd areas]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[first area + last area + 2 ∑ Even area + 4 ∑ odd areas]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[first area + last area + 2 ∑ Even area + 4 ∑ odd areas].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If tensile stress of a steel rod of diameter D is 1400 kg/cm2 and bond stress is 6 kg/cm2, the required bond length of the rod is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d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d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aaaabaabaaaaaab"/>
        <w:keepNext w:val="0"/>
        <w:keepLines w:val="0"/>
        <w:pageBreakBefore w:val="0"/>
        <w:widowControl/>
        <w:spacing w:before="0" w:after="160"/>
        <w:jc w:val="left"/>
      </w:pPr>
      <w:r>
        <w:t>45. Frederick W. Taylor introduced a system of working known as</w:t>
      </w:r>
    </w:p>
    <w:p>
      <w:pPr>
        <w:pStyle w:val="d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baaaaaabaaaba"/>
        <w:keepNext w:val="0"/>
        <w:keepLines w:val="0"/>
        <w:pageBreakBefore w:val="0"/>
        <w:widowControl/>
        <w:spacing w:before="0" w:after="160"/>
        <w:jc w:val="left"/>
      </w:pPr>
      <w:r>
        <w:t>46. The main advantage of line organisation, is :</w:t>
      </w:r>
    </w:p>
    <w:p>
      <w:pPr>
        <w:pStyle w:val="d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defined responsibilities at all levels</w:t>
      </w:r>
    </w:p>
    <w:p>
      <w:pPr>
        <w:pStyle w:val="d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 discipline in the organisation</w:t>
      </w:r>
    </w:p>
    <w:p>
      <w:pPr>
        <w:pStyle w:val="d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ability of quick decision at all levels</w:t>
      </w:r>
    </w:p>
    <w:p>
      <w:pPr>
        <w:pStyle w:val="d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abaaaaab"/>
        <w:keepNext w:val="0"/>
        <w:keepLines w:val="0"/>
        <w:pageBreakBefore w:val="0"/>
        <w:widowControl/>
        <w:spacing w:before="0" w:after="160"/>
        <w:jc w:val="left"/>
      </w:pPr>
      <w:r>
        <w:t>47. A goiden rule for the procurement of construction stones, suggests</w:t>
      </w:r>
    </w:p>
    <w:p>
      <w:pPr>
        <w:pStyle w:val="d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daaaabaab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daaaabaab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daaaabaab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baaaaaabaaabaaaaababaaa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b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abaab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abaab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abaaba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abaaaaababaaaaaaab"/>
        <w:keepNext w:val="0"/>
        <w:keepLines w:val="0"/>
        <w:pageBreakBefore w:val="0"/>
        <w:widowControl/>
        <w:spacing w:before="0" w:after="160"/>
        <w:jc w:val="left"/>
      </w:pPr>
      <w:r>
        <w:t>49. The height of the pilot's eye above the runway surface is assumed</w:t>
      </w:r>
    </w:p>
    <w:p>
      <w:pPr>
        <w:pStyle w:val="daaaabaaba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</w:t>
      </w:r>
    </w:p>
    <w:p>
      <w:pPr>
        <w:pStyle w:val="daaaabaaba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</w:t>
      </w:r>
    </w:p>
    <w:p>
      <w:pPr>
        <w:pStyle w:val="daaaabaabaaaaaabaaab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daaaabaabaaaaaabaaab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daaaabaabaaaaaabaaabaaaaababaaaaaaabaabaa"/>
        <w:keepNext w:val="0"/>
        <w:keepLines w:val="0"/>
        <w:pageBreakBefore w:val="0"/>
        <w:widowControl/>
        <w:spacing w:before="0" w:after="160"/>
        <w:jc w:val="left"/>
      </w:pPr>
      <w:r>
        <w:t>50. For the proposed runway stated in if the aerodrome reference temperature is 17°.2, the net designed length of the runway is</w:t>
      </w:r>
    </w:p>
    <w:p>
      <w:pPr>
        <w:pStyle w:val="daaaabaabaaaaaabaaab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2716 m</w:t>
      </w:r>
    </w:p>
    <w:p>
      <w:pPr>
        <w:pStyle w:val="daaaabaabaaaaaabaaab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2816 m</w:t>
      </w:r>
    </w:p>
    <w:p>
      <w:pPr>
        <w:pStyle w:val="daaaabaabaaaaaabaaabaaaaab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2916 m</w:t>
      </w:r>
    </w:p>
    <w:p>
      <w:pPr>
        <w:pStyle w:val="daaaabaabaaaaaabaaabaaaaab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3016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">
    <w:name w:val="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">
    <w:name w:val="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">
    <w:name w:val="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">
    <w:name w:val="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">
    <w:name w:val="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">
    <w:name w:val="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">
    <w:name w:val="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">
    <w:name w:val="b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">
    <w:name w:val="baaaab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">
    <w:name w:val="baaaab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">
    <w:name w:val="baaaab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">
    <w:name w:val="baaaab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">
    <w:name w:val="baaaab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">
    <w:name w:val="baaaab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">
    <w:name w:val="baaaab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">
    <w:name w:val="baaaab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">
    <w:name w:val="baaaab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">
    <w:name w:val="baaaab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">
    <w:name w:val="baaaabaab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">
    <w:name w:val="baaaabaab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">
    <w:name w:val="baaaabaabaa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">
    <w:name w:val="baaaabaabaa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">
    <w:name w:val="baaaabaabaaaab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">
    <w:name w:val="baaaabaabaaaab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">
    <w:name w:val="baaaabaabaaaaba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">
    <w:name w:val="baaaabaabaaaabaaaba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">
    <w:name w:val="baaaabaabaaaabaaaba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">
    <w:name w:val="baaaabaabaaaabaaaba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">
    <w:name w:val="baaaabaabaaaabaaabaaaaba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">
    <w:name w:val="baaaabaabaaaabaaabaaaaba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">
    <w:name w:val="baaaabaabaaaabaaabaaaaba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">
    <w:name w:val="baaaabaabaaaabaaabaaaaba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">
    <w:name w:val="baaaabaabaaaabaaabaaaaba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">
    <w:name w:val="baaaabaabaaaabaaabaaaabaaaaaab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">
    <w:name w:val="baaaabaabaaaabaaabaaaabaaaaaab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">
    <w:name w:val="baaaabaabaaaabaaabaaaabaaaaaab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">
    <w:name w:val="baaaabaabaaaabaaabaaaabaaaaaab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">
    <w:name w:val="baaaabaabaaaabaaabaaaabaaaaaab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">
    <w:name w:val="baaaabaabaaaabaaabaaaabaaaaaab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">
    <w:name w:val="baaaabaabaaaabaaabaaaabaaaaaab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">
    <w:name w:val="baaaabaabaaaabaaabaaaabaaaaaaba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">
    <w:name w:val="baaaabaabaaaabaaabaaaabaaaaaaba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">
    <w:name w:val="baaaabaabaaaabaaabaaaabaaaaaaba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">
    <w:name w:val="baaaabaabaaaabaaabaaaabaaaaaaba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">
    <w:name w:val="baaaabaabaaaabaaabaaaabaaaaaaba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">
    <w:name w:val="baaaabaabaaaabaaabaaaabaaaaaabaaaaab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">
    <w:name w:val="baaaabaabaaaabaaabaaaabaaaaaabaaaaab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">
    <w:name w:val="baaaabaabaaaabaaabaaaabaaaaaabaaaaab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">
    <w:name w:val="baaaabaabaaaabaaabaaaabaaaaaabaaaaab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">
    <w:name w:val="baaaabaabaaaabaaabaaaabaaaaaabaaaaabaaabaaba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aaab">
    <w:name w:val="baaaabaabaaaabaaabaaaabaaaaaabaaaaabaaabaaba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">
    <w:name w:val="baaaabaabaaaabaaabaaaabaaaaaabaaaaabaaabaaba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">
    <w:name w:val="baaaabaabaaaabaaabaaaabaaaaaabaaaaabaaabaaba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">
    <w:name w:val="baaaabaabaaaabaaabaaaabaaaaaabaaaaabaaabaaba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">
    <w:name w:val="baaaabaabaaaabaaabaaaabaaaaaabaaaaabaaabaabaa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">
    <w:name w:val="baaaabaabaaaabaaabaaaabaaaaaabaaaaabaaabaabaa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">
    <w:name w:val="baaaabaabaaaabaaabaaaabaaaaaabaaaaabaaabaabaa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aaabaaaaaab">
    <w:name w:val="baaaabaabaaaabaaabaaaabaaaaaabaaaaabaaabaabaaa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">
    <w:name w:val="baaaabaabaaaabaaabaaaabaaaaaabaaaaabaaabaabaaa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">
    <w:name w:val="baaaabaabaaaabaaabaaaabaaaaaabaaaaabaaabaabaaaaba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">
    <w:name w:val="baaaabaabaaaabaaabaaaabaaaaaabaaaaabaaabaabaaaaba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">
    <w:name w:val="baaaabaabaaaabaaabaaaabaaaaaabaaaaabaaabaabaaaaba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aaabaaaaaabaaaab">
    <w:name w:val="baaaabaabaaaabaaabaaaabaaaaaabaaaaabaaabaabaaaaba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">
    <w:name w:val="baaaabaabaaaabaaabaaaabaaaaaabaaaaabaaabaabaaaabaa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">
    <w:name w:val="baaaabaabaaaabaaabaaaabaaaaaabaaaaabaaabaabaaaabaaa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">
    <w:name w:val="baaaabaabaaaabaaabaaaabaaaaaabaaaaabaaabaabaaaabaaaaaaab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aaabaaaaaabaaaabaaab">
    <w:name w:val="baaaabaabaaaabaaabaaaabaaaaaabaaaaabaaabaabaaaabaaaaaaab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">
    <w:name w:val="baaaabaabaaaabaaabaaaabaaaaaabaaaaabaaabaabaaaabaaaaaaab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">
    <w:name w:val="baaaabaabaaaabaaabaaaabaaaaaabaaaaabaaabaabaaaabaaaaaaab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">
    <w:name w:val="baaaabaabaaaabaaabaaaabaaaaaabaaaaabaaabaabaaaabaaaaaaabaaaba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aaabaaaaaabaaaabaaabaaab">
    <w:name w:val="baaaabaabaaaabaaabaaaabaaaaaabaaaaabaaabaabaaaabaaaaaaabaaaba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">
    <w:name w:val="baaaabaabaaaabaaabaaaabaaaaaabaaaaabaaabaabaaaabaaaaaaabaaaba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">
    <w:name w:val="baaaabaabaaaabaaabaaaabaaaaaabaaaaabaaabaabaaaabaaaaaaabaaabaaab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">
    <w:name w:val="baaaabaabaaaabaaabaaaabaaaaaabaaaaabaaabaabaaaabaaaaaaabaaabaaab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">
    <w:name w:val="baaaabaabaaaabaaabaaaabaaaaaabaaaaabaaabaabaaaabaaaaaaabaaabaaaba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">
    <w:name w:val="baaaabaabaaaabaaabaaaabaaaaaabaaaaabaaabaabaaaabaaaaaaabaaabaaaba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">
    <w:name w:val="baaaabaabaaaabaaabaaaabaaaaaabaaaaabaaabaabaaaabaaaaaaabaaabaaaba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">
    <w:name w:val="baaaabaabaaaabaaabaaaabaaaaaabaaaaabaaabaabaaaabaaaaaaabaaabaaaba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">
    <w:name w:val="baaaabaabaaaabaaabaaaabaaaaaabaaaaabaaabaabaaaabaaaaaaabaaabaaabaa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a">
    <w:name w:val="baaaabaabaaaabaaabaaaabaaaaaabaaaaabaaabaabaaaabaaaaaaabaaabaaabaa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aa">
    <w:name w:val="baaaabaabaaaabaaabaaaabaaaaaabaaaaabaaabaabaaaabaaaaaaabaaabaaabaaaaaab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aaa">
    <w:name w:val="baaaabaabaaaabaaabaaaabaaaaaabaaaaabaaabaabaaaabaaaaaaabaaabaaabaaaaaab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aaab">
    <w:name w:val="baaaabaabaaaabaaabaaaabaaaaaabaaaaabaaabaabaaaabaaaaaaabaaabaaabaaaaaab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aaaba">
    <w:name w:val="baaaabaabaaaabaaabaaaabaaaaaabaaaaabaaabaabaaaabaaaaaaabaaabaaabaaaaaab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aaabaa">
    <w:name w:val="baaaabaabaaaabaaabaaaabaaaaaabaaaaabaaabaabaaaabaaaaaaabaaabaaabaaaaaabaaaabaaab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aaabaab">
    <w:name w:val="baaaabaabaaaabaaabaaaabaaaaaabaaaaabaaabaabaaaabaaaaaaabaaabaaabaaaaaabaaaabaaab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baaabaaaabaaaaaabaaaaabaaabaabaaaabaaaaaaabaaabaaabaaaaaabaaaabaaabaaabaaaabaaaaaabaaba">
    <w:name w:val="baaaabaabaaaabaaabaaaabaaaaaabaaaaabaaabaabaaaabaaaaaaabaaabaaabaaaaaabaaaabaaab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">
    <w:name w:val="c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">
    <w:name w:val="c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">
    <w:name w:val="c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">
    <w:name w:val="c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">
    <w:name w:val="c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">
    <w:name w:val="c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">
    <w:name w:val="c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">
    <w:name w:val="c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">
    <w:name w:val="c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">
    <w:name w:val="c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">
    <w:name w:val="c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">
    <w:name w:val="c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">
    <w:name w:val="c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">
    <w:name w:val="c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">
    <w:name w:val="c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">
    <w:name w:val="caaaab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">
    <w:name w:val="caaaab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">
    <w:name w:val="caaaab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">
    <w:name w:val="caaaab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">
    <w:name w:val="caaaabaaaab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">
    <w:name w:val="caaaabaaaab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">
    <w:name w:val="caaaabaaaab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">
    <w:name w:val="caaaabaaaab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">
    <w:name w:val="caaaabaaaabaabaaaaab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">
    <w:name w:val="caaaabaaaabaabaaaaab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">
    <w:name w:val="caaaabaaaabaabaaaaab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">
    <w:name w:val="caaaabaaaabaabaaaaab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">
    <w:name w:val="caaaabaaaabaabaaaaab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">
    <w:name w:val="caaaabaaaabaabaaaaab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">
    <w:name w:val="caaaabaaaabaabaaaaaba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">
    <w:name w:val="caaaabaaaabaabaaaaabaaaaab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">
    <w:name w:val="caaaabaaaabaabaaaaabaaaaab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">
    <w:name w:val="caaaabaaaabaabaaaaabaaaaab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">
    <w:name w:val="caaaabaaaabaabaaaaabaaaaab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">
    <w:name w:val="caaaabaaaabaabaaaaabaaaaab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">
    <w:name w:val="caaaabaaaabaabaaaaabaaaaabaaab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">
    <w:name w:val="caaaabaaaabaabaaaaabaaaaabaaab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">
    <w:name w:val="caaaabaaaabaabaaaaabaaaaabaaab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">
    <w:name w:val="caaaabaaaabaabaaaaabaaaaabaaab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">
    <w:name w:val="caaaabaaaabaabaaaaabaaaaabaaab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">
    <w:name w:val="caaaabaaaabaabaaaaabaaaaabaaabaaab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">
    <w:name w:val="caaaabaaaabaabaaaaabaaaaabaaabaaab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">
    <w:name w:val="caaaabaaaabaabaaaaabaaaaabaaabaaab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">
    <w:name w:val="caaaabaaaabaabaaaaabaaaaabaaabaaab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">
    <w:name w:val="caaaabaaaabaabaaaaabaaaaabaaabaaab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">
    <w:name w:val="caaaabaaaabaabaaaaabaaaaabaaabaaabaa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">
    <w:name w:val="caaaabaaaabaabaaaaabaaaaabaaabaaabaa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">
    <w:name w:val="caaaabaaaabaabaaaaabaaaaabaaabaaabaaaba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">
    <w:name w:val="caaaabaaaabaabaaaaabaaaaabaaabaaabaaaba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">
    <w:name w:val="caaaabaaaabaabaaaaabaaaaabaaabaaabaaaba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">
    <w:name w:val="caaaabaaaabaabaaaaabaaaaabaaabaaabaaaba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">
    <w:name w:val="caaaabaaaabaabaaaaabaaaaabaaabaaabaaaba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aaaaab">
    <w:name w:val="caaaabaaaabaabaaaaabaaaaabaaabaaabaaaba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">
    <w:name w:val="caaaabaaaabaabaaaaabaaaaabaaabaaabaaabaa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">
    <w:name w:val="caaaabaaaabaabaaaaabaaaaabaaabaaabaaabaa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">
    <w:name w:val="caaaabaaaabaabaaaaabaaaaabaaabaaabaaabaaa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">
    <w:name w:val="caaaabaaaabaabaaaaabaaaaabaaabaaabaaabaaaaaab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aaaaabaaaab">
    <w:name w:val="caaaabaaaabaabaaaaabaaaaabaaabaaabaaabaaaaaab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">
    <w:name w:val="caaaabaaaabaabaaaaabaaaaabaaabaaabaaabaaaaaab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">
    <w:name w:val="caaaabaaaabaabaaaaabaaaaabaaabaaabaaabaaaaaab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">
    <w:name w:val="caaaabaaaabaabaaaaabaaaaabaaabaaabaaabaaaaaab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">
    <w:name w:val="caaaabaaaabaabaaaaabaaaaabaaabaaabaaabaaaaaab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aaaaabaaaabaaaab">
    <w:name w:val="caaaabaaaabaabaaaaabaaaaabaaabaaabaaabaaaaaab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">
    <w:name w:val="caaaabaaaabaabaaaaabaaaaabaaabaaabaaabaaaaaaba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">
    <w:name w:val="caaaabaaaabaabaaaaabaaaaabaaabaaabaaabaaaaaabaaaaab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">
    <w:name w:val="caaaabaaaabaabaaaaabaaaaabaaabaaabaaabaaaaaabaaaaab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">
    <w:name w:val="caaaabaaaabaabaaaaabaaaaabaaabaaabaaabaaaaaabaaaaab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aaaaabaaaabaaaabaaaab">
    <w:name w:val="caaaabaaaabaabaaaaabaaaaabaaabaaabaaabaaaaaabaaaaab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">
    <w:name w:val="caaaabaaaabaabaaaaabaaaaabaaabaaabaaabaaaaaabaaaaab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">
    <w:name w:val="caaaabaaaabaabaaaaabaaaaabaaabaaabaaabaaaaaabaaaaabaaaabaaab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aaaaabaaaabaaaabaaaabaab">
    <w:name w:val="caaaabaaaabaabaaaaabaaaaabaaabaaabaaabaaaaaabaaaaabaaaabaaab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">
    <w:name w:val="caaaabaaaabaabaaaaabaaaaabaaabaaabaaabaaaaaabaaaaabaaaabaaab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">
    <w:name w:val="caaaabaaaabaabaaaaabaaaaabaaabaaabaaabaaaaaabaaaaabaaaabaaab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">
    <w:name w:val="caaaabaaaabaabaaaaabaaaaabaaabaaabaaabaaaaaabaaaaabaaaabaaab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">
    <w:name w:val="caaaabaaaabaabaaaaabaaaaabaaabaaabaaabaaaaaabaaaaabaaaabaaab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">
    <w:name w:val="caaaabaaaabaabaaaaabaaaaabaaabaaabaaabaaaaaabaaaaabaaaabaaabaaaaab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">
    <w:name w:val="caaaabaaaabaabaaaaabaaaaabaaabaaabaaabaaaaaabaaaaabaaaabaaabaaaaab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">
    <w:name w:val="caaaabaaaabaabaaaaabaaaaabaaabaaabaaabaaaaaabaaaaabaaaabaaabaaaaab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">
    <w:name w:val="caaaabaaaabaabaaaaabaaaaabaaabaaabaaabaaaaaabaaaaabaaaabaaabaaaaab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a">
    <w:name w:val="caaaabaaaabaabaaaaabaaaaabaaabaaabaaabaaaaaabaaaaabaaaabaaabaaaaab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aa">
    <w:name w:val="caaaabaaaabaabaaaaabaaaaabaaabaaabaaabaaaaaabaaaaabaaaabaaabaaaaabaaaab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aab">
    <w:name w:val="caaaabaaaabaabaaaaabaaaaabaaabaaabaaabaaaaaabaaaaabaaaabaaabaaaaabaaaab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aaba">
    <w:name w:val="caaaabaaaabaabaaaaabaaaaabaaabaaabaaabaaaaaabaaaaabaaaabaaabaaaaabaaaab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aabaa">
    <w:name w:val="caaaabaaaabaabaaaaabaaaaabaaabaaabaaabaaaaaabaaaaabaaaabaaabaaaaabaaaab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aabaaa">
    <w:name w:val="caaaabaaaabaabaaaaabaaaaabaaabaaabaaabaaaaaabaaaaabaaaabaaabaaaaabaaaab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aabaaaa">
    <w:name w:val="caaaabaaaabaabaaaaabaaaaabaaabaaabaaabaaaaaabaaaaabaaaabaaabaaaaabaaaabaaaab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baaaaabaaaaabaaabaaabaaabaaaaaabaaaaabaaaabaaabaaaaabaaaabaaaabaaaabaabaaaaabaaaabaaaab">
    <w:name w:val="caaaabaaaabaabaaaaabaaaaabaaabaaabaaabaaaaaabaaaaabaaaabaaabaaaaabaaaabaaaab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">
    <w:name w:val="d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">
    <w:name w:val="d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">
    <w:name w:val="d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">
    <w:name w:val="d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">
    <w:name w:val="d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">
    <w:name w:val="d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b">
    <w:name w:val="d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">
    <w:name w:val="d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">
    <w:name w:val="d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">
    <w:name w:val="d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">
    <w:name w:val="d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">
    <w:name w:val="d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baaaaab">
    <w:name w:val="d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">
    <w:name w:val="daaaabaab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baaaaabab">
    <w:name w:val="daaaabaab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">
    <w:name w:val="daaaabaab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">
    <w:name w:val="daaaabaab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">
    <w:name w:val="daaaabaab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">
    <w:name w:val="daaaabaab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">
    <w:name w:val="daaaabaab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">
    <w:name w:val="daaaabaaba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a">
    <w:name w:val="daaaabaaba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baaaaababaaaaaaab">
    <w:name w:val="daaaabaaba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aba">
    <w:name w:val="daaaabaaba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abaa">
    <w:name w:val="daaaabaabaaaaaabaaab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baaaaababaaaaaaabaab">
    <w:name w:val="daaaabaabaaaaaabaaab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abaaba">
    <w:name w:val="daaaabaabaaaaaabaaab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abaabaa">
    <w:name w:val="daaaabaabaaaaaabaaab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abaabaaa">
    <w:name w:val="daaaabaabaaaaaabaaab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abaabaaaa">
    <w:name w:val="daaaabaabaaaaaabaaabaaaaab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baaaaababaaaaaaabaabaaaab">
    <w:name w:val="daaaabaabaaaaaabaaabaaaaab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baaaaababaaaaaaabaabaaaaba">
    <w:name w:val="daaaabaabaaaaaabaaabaaaaababaaaaaaab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