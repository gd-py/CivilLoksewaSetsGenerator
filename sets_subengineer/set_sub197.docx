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line normal to the plumb line is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line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 line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datum line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line.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h is the difference in level between end points separated by l, then the slope correction is  . The second term may be neglected if the value of h in a 20 m distance is less than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angle of intersection of a contour and a ridge line,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difference in the lengths of an arc and its subtended chord on the earth surface for a distance of 18.2 km, is only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cm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Portland pozzolana cement possesses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"/>
        <w:keepNext w:val="0"/>
        <w:keepLines w:val="0"/>
        <w:pageBreakBefore w:val="0"/>
        <w:widowControl/>
        <w:spacing w:before="0" w:after="160"/>
        <w:jc w:val="left"/>
      </w:pPr>
      <w:r>
        <w:t>6. Laterite is a/an</w:t>
      </w:r>
    </w:p>
    <w:p>
      <w:pPr>
        <w:pStyle w:val="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volcanic rock</w:t>
      </w:r>
    </w:p>
    <w:p>
      <w:pPr>
        <w:pStyle w:val="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aaabaaabaaaaabaabaa"/>
        <w:keepNext w:val="0"/>
        <w:keepLines w:val="0"/>
        <w:pageBreakBefore w:val="0"/>
        <w:widowControl/>
        <w:spacing w:before="0" w:after="160"/>
        <w:jc w:val="left"/>
      </w:pPr>
      <w:r>
        <w:t>7. Portland cement manufactured from pure white chalk and clay but free from iron-oxide, is known as</w:t>
      </w:r>
    </w:p>
    <w:p>
      <w:pPr>
        <w:pStyle w:val="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b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baaaab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baaaabaaaabaaabaaaaabaabaaaaaba"/>
        <w:keepNext w:val="0"/>
        <w:keepLines w:val="0"/>
        <w:pageBreakBefore w:val="0"/>
        <w:widowControl/>
        <w:spacing w:before="0" w:after="160"/>
        <w:jc w:val="left"/>
      </w:pPr>
      <w:r>
        <w:t>8. The fire clay contains pure</w:t>
      </w:r>
    </w:p>
    <w:p>
      <w:pPr>
        <w:pStyle w:val="baaaab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</w:t>
      </w:r>
    </w:p>
    <w:p>
      <w:pPr>
        <w:pStyle w:val="baaaab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oxide of iron</w:t>
      </w:r>
    </w:p>
    <w:p>
      <w:pPr>
        <w:pStyle w:val="baaaab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hydrated aluminium silicate</w:t>
      </w:r>
    </w:p>
    <w:p>
      <w:pPr>
        <w:pStyle w:val="baaaabaaaab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magnesium.</w:t>
      </w:r>
    </w:p>
    <w:p>
      <w:pPr>
        <w:pStyle w:val="baaaabaaaabaaabaaaaabaabaaaaabaaaaba"/>
        <w:keepNext w:val="0"/>
        <w:keepLines w:val="0"/>
        <w:pageBreakBefore w:val="0"/>
        <w:widowControl/>
        <w:spacing w:before="0" w:after="160"/>
        <w:jc w:val="left"/>
      </w:pPr>
      <w:r>
        <w:t>9. The ratio of maximum and average shear stresses on a rectangular section, is</w:t>
      </w:r>
    </w:p>
    <w:p>
      <w:pPr>
        <w:pStyle w:val="baaaabaaaabaaab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baaaabaaaab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abaaaabaaaba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aaabaaaabaaaba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aabaaaabaaabaaaaabaabaaaaabaaaabaaabaa"/>
        <w:keepNext w:val="0"/>
        <w:keepLines w:val="0"/>
        <w:pageBreakBefore w:val="0"/>
        <w:widowControl/>
        <w:spacing w:before="0" w:after="160"/>
        <w:jc w:val="left"/>
      </w:pPr>
      <w:r>
        <w:t>10. If a solid shaft (diameter 20 cm, length 400 cm, N = 0.8 x 105 N/mm2) when subjected to a twisting moment, produces maximum shear stress of 50 N/mm2, the angle of twist in radians, is</w:t>
      </w:r>
    </w:p>
    <w:p>
      <w:pPr>
        <w:pStyle w:val="baaaabaaaabaaaba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baaaabaaaabaaaba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baaaabaaaabaaabaaaaab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baaaabaaaabaaabaaaaabaab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aaaabaaaabaaabaaaaabaabaaaaabaaaabaaabaaaabaa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aaabaaaabaaabaaaaab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standard rolled channels, the shear centre is on the horizontal line passing through and away from the C.G. beyond web</w:t>
      </w:r>
    </w:p>
    <w:p>
      <w:pPr>
        <w:pStyle w:val="baaaabaaaabaaabaaaaab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equal angles, the shear centre is on the horizontal plane and away from the C.G., outside of the leg projection</w:t>
      </w:r>
    </w:p>
    <w:p>
      <w:pPr>
        <w:pStyle w:val="baaaabaaaabaaabaaaaab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T-sections, the shear centre is at the C.G. of the section</w:t>
      </w:r>
    </w:p>
    <w:p>
      <w:pPr>
        <w:pStyle w:val="baaaabaaaabaaabaaaaabaaba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baaaaabaaaabaaabaaaabaaaaaab"/>
        <w:keepNext w:val="0"/>
        <w:keepLines w:val="0"/>
        <w:pageBreakBefore w:val="0"/>
        <w:widowControl/>
        <w:spacing w:before="0" w:after="160"/>
        <w:jc w:val="left"/>
      </w:pPr>
      <w:r>
        <w:t>12. For a beam having fixed ends, the unknown element of the reactions, is</w:t>
      </w:r>
    </w:p>
    <w:p>
      <w:pPr>
        <w:pStyle w:val="baaaabaaaabaaabaaaaabaabaa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components at either end</w:t>
      </w:r>
    </w:p>
    <w:p>
      <w:pPr>
        <w:pStyle w:val="baaaabaaaabaaabaaaaabaabaa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components at either end</w:t>
      </w:r>
    </w:p>
    <w:p>
      <w:pPr>
        <w:pStyle w:val="baaaabaaaabaaabaaaaabaabaaa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component at one end and vertical component at the other</w:t>
      </w:r>
    </w:p>
    <w:p>
      <w:pPr>
        <w:pStyle w:val="baaaabaaaabaaabaaaaabaabaaa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and vertical components at both the ends.</w:t>
      </w:r>
    </w:p>
    <w:p>
      <w:pPr>
        <w:pStyle w:val="baaaabaaaabaaabaaaaabaabaaaaabaaaabaaabaaaabaaaaaabaaaab"/>
        <w:keepNext w:val="0"/>
        <w:keepLines w:val="0"/>
        <w:pageBreakBefore w:val="0"/>
        <w:widowControl/>
        <w:spacing w:before="0" w:after="160"/>
        <w:jc w:val="left"/>
      </w:pPr>
      <w:r>
        <w:t>13. The intensity of pressure due to sudden closure of a valve of a pipe in which water flows with velocity v, is directly proportional to :</w:t>
      </w:r>
    </w:p>
    <w:p>
      <w:pPr>
        <w:pStyle w:val="baaaabaaaabaaabaaaaabaabaaa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bulk modulus of elasticity of water</w:t>
      </w:r>
    </w:p>
    <w:p>
      <w:pPr>
        <w:pStyle w:val="baaaabaaaabaaabaaaaabaabaaaaabaaaaba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modulus of elasticity of water</w:t>
      </w:r>
    </w:p>
    <w:p>
      <w:pPr>
        <w:pStyle w:val="baaaabaaaabaaabaaaaabaabaaaaabaaaaba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specific weight of water</w:t>
      </w:r>
    </w:p>
    <w:p>
      <w:pPr>
        <w:pStyle w:val="baaaabaaaabaaabaaaaabaabaaaaabaaaaba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baaaaabaaaabaaabaaaabaaaaaabaaaababaaa"/>
        <w:keepNext w:val="0"/>
        <w:keepLines w:val="0"/>
        <w:pageBreakBefore w:val="0"/>
        <w:widowControl/>
        <w:spacing w:before="0" w:after="160"/>
        <w:jc w:val="left"/>
      </w:pPr>
      <w:r>
        <w:t>14. Specific weight of sea water is more than that of pure water because of</w:t>
      </w:r>
    </w:p>
    <w:p>
      <w:pPr>
        <w:pStyle w:val="baaaabaaaabaaabaaaaabaabaaaaabaaaaba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dissolved air</w:t>
      </w:r>
    </w:p>
    <w:p>
      <w:pPr>
        <w:pStyle w:val="baaaabaaaabaaabaaaaabaabaaaaabaaaaba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dissolved salts</w:t>
      </w:r>
    </w:p>
    <w:p>
      <w:pPr>
        <w:pStyle w:val="baaaabaaaabaaabaaaaabaabaaaaabaaaaba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suspended matter</w:t>
      </w:r>
    </w:p>
    <w:p>
      <w:pPr>
        <w:pStyle w:val="baaaabaaaabaaabaaaaabaabaaaaabaaaabaaaba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baaaaabaaaabaaabaaaabaaaaaabaaaababaaaaaaab"/>
        <w:keepNext w:val="0"/>
        <w:keepLines w:val="0"/>
        <w:pageBreakBefore w:val="0"/>
        <w:widowControl/>
        <w:spacing w:before="0" w:after="160"/>
        <w:jc w:val="left"/>
      </w:pPr>
      <w:r>
        <w:t>15. If cohesion between the molecules of a fluid is more than adhesion between the fluid and glass, the free level of fluid in a dipped glass tube will be</w:t>
      </w:r>
    </w:p>
    <w:p>
      <w:pPr>
        <w:pStyle w:val="baaaabaaaabaaabaaaaabaabaaaaabaaaabaaaba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than the surface of liquid</w:t>
      </w:r>
    </w:p>
    <w:p>
      <w:pPr>
        <w:pStyle w:val="baaaabaaaabaaabaaaaabaabaaaaabaaaabaaaba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as the surface of liquid</w:t>
      </w:r>
    </w:p>
    <w:p>
      <w:pPr>
        <w:pStyle w:val="baaaabaaaabaaabaaaaabaabaaaaabaaaabaaaba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lower than the surface of liquid</w:t>
      </w:r>
    </w:p>
    <w:p>
      <w:pPr>
        <w:pStyle w:val="baaaabaaaabaaabaaaaabaabaaaaabaaaabaaabaa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baaaaabaaaabaaabaaaabaaaaaabaaaababaaaaaaabaaaba"/>
        <w:keepNext w:val="0"/>
        <w:keepLines w:val="0"/>
        <w:pageBreakBefore w:val="0"/>
        <w:widowControl/>
        <w:spacing w:before="0" w:after="160"/>
        <w:jc w:val="left"/>
      </w:pPr>
      <w:r>
        <w:t>16. Though angle of deviation of liquid is more in internal mouth piece, the contraction of the jet, is</w:t>
      </w:r>
    </w:p>
    <w:p>
      <w:pPr>
        <w:pStyle w:val="baaaabaaaabaaabaaaaabaabaaaaabaaaabaaabaaaab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in the internal mouth piece</w:t>
      </w:r>
    </w:p>
    <w:p>
      <w:pPr>
        <w:pStyle w:val="baaaabaaaabaaabaaaaabaabaaaaabaaaabaaabaaaabaa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in the internal mouth piece</w:t>
      </w:r>
    </w:p>
    <w:p>
      <w:pPr>
        <w:pStyle w:val="baaaabaaaabaaabaaaaabaabaaaaabaaaabaaabaaaabaa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external mouth piece</w:t>
      </w:r>
    </w:p>
    <w:p>
      <w:pPr>
        <w:pStyle w:val="baaaabaaaabaaabaaaaabaabaaaaabaaaabaaabaaaabaa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baaaaabaaaabaaabaaaabaaaaaabaaaababaaaaaaabaaabaabaaa"/>
        <w:keepNext w:val="0"/>
        <w:keepLines w:val="0"/>
        <w:pageBreakBefore w:val="0"/>
        <w:widowControl/>
        <w:spacing w:before="0" w:after="160"/>
        <w:jc w:val="left"/>
      </w:pPr>
      <w:r>
        <w:t>17. Number of piles required to support a column, is</w:t>
      </w:r>
    </w:p>
    <w:p>
      <w:pPr>
        <w:pStyle w:val="baaaabaaaabaaabaaaaabaabaaaaabaaaabaaabaaaabaaaaaab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abaaabaaaaabaabaaaaabaaaabaaabaaaabaaaaaab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abaaabaaaaabaabaaaaabaaaabaaabaaaabaaaaaab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abaaabaaaaabaabaaaaabaaaabaaabaaaabaaaaaabaaaab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abaaabaaaaabaabaaaaabaaaabaaabaaaabaaaaaabaaaababaaaaaaabaaabaabaaaaaaba"/>
        <w:keepNext w:val="0"/>
        <w:keepLines w:val="0"/>
        <w:pageBreakBefore w:val="0"/>
        <w:widowControl/>
        <w:spacing w:before="0" w:after="160"/>
        <w:jc w:val="left"/>
      </w:pPr>
      <w:r>
        <w:t>18. Failure of a slope occurs only when total shear force is</w:t>
      </w:r>
    </w:p>
    <w:p>
      <w:pPr>
        <w:pStyle w:val="baaaabaaaabaaabaaaaabaabaaaaabaaaabaaabaaaabaaaaaabaaaab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baaaabaaaabaaabaaaaabaabaaaaabaaaabaaabaaaabaaaaaabaaaab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baaaabaaaabaaabaaaaabaabaaaaabaaaabaaabaaaabaaaaaabaaaababaaa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baaaabaaaabaaabaaaaabaabaaaaabaaaabaaabaaaabaaaaaabaaaababaaa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baaaaabaaaabaaabaaaabaaaaaabaaaababaaaaaaabaaabaabaaaaaabaaabaa"/>
        <w:keepNext w:val="0"/>
        <w:keepLines w:val="0"/>
        <w:pageBreakBefore w:val="0"/>
        <w:widowControl/>
        <w:spacing w:before="0" w:after="160"/>
        <w:jc w:val="left"/>
      </w:pPr>
      <w:r>
        <w:t>19. The seepage exit gradient in a soil is the ratio of</w:t>
      </w:r>
    </w:p>
    <w:p>
      <w:pPr>
        <w:pStyle w:val="baaaabaaaabaaabaaaaabaabaaaaabaaaabaaabaaaabaaaaaabaaaababaaa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 to slope</w:t>
      </w:r>
    </w:p>
    <w:p>
      <w:pPr>
        <w:pStyle w:val="baaaabaaaabaaabaaaaabaabaaaaabaaaabaaabaaaabaaaaaabaaaababaaa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upstream to that at downstream</w:t>
      </w:r>
    </w:p>
    <w:p>
      <w:pPr>
        <w:pStyle w:val="baaaabaaaabaaabaaaaabaabaaaaabaaaabaaabaaaabaaaaaabaaaababaaa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to the length of the seepage</w:t>
      </w:r>
    </w:p>
    <w:p>
      <w:pPr>
        <w:pStyle w:val="baaaabaaaabaaabaaaaabaabaaaaabaaaabaaabaaaabaaaaaabaaaababaaaaaaabaaab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baaaaabaaaabaaabaaaabaaaaaabaaaababaaaaaaabaaabaabaaaaaabaaabaaaaaba"/>
        <w:keepNext w:val="0"/>
        <w:keepLines w:val="0"/>
        <w:pageBreakBefore w:val="0"/>
        <w:widowControl/>
        <w:spacing w:before="0" w:after="160"/>
        <w:jc w:val="left"/>
      </w:pPr>
      <w:r>
        <w:t>20. The specific gravity of Calcite is</w:t>
      </w:r>
    </w:p>
    <w:p>
      <w:pPr>
        <w:pStyle w:val="baaaabaaaabaaabaaaaabaabaaaaabaaaabaaabaaaabaaaaaabaaaababaaaaaaab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aabaaaabaaabaaaaabaabaaaaabaaaabaaabaaaabaaaaaabaaaababaaaaaaab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aabaaaabaaabaaaaabaabaaaaabaaaabaaabaaaabaaaaaabaaaababaaaaaaab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aabaaaabaaabaaaaabaabaaaaabaaaabaaabaaaabaaaaaabaaaababaaaaaaabaaab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aabaaaabaaabaaaaabaabaaaaabaaaabaaabaaaabaaaaaabaaaababaaaaaaab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>21. An R.C.C. lintel is spanning an opening of 2 m span in a brick wall. The height of the roof is 2.9 m above the floor level and that of the opening is 2.1 m above the floor level. The lintel is to be designed for self weight plus</w:t>
      </w:r>
    </w:p>
    <w:p>
      <w:pPr>
        <w:pStyle w:val="baaaabaaaabaaabaaaaabaabaaaaabaaaabaaabaaaabaaaaaabaaaababaaaaaaab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triangular load of the wall</w:t>
      </w:r>
    </w:p>
    <w:p>
      <w:pPr>
        <w:pStyle w:val="baaaabaaaabaaabaaaaabaabaaaaabaaaabaaabaaaabaaaaaabaaaababaaaaaaabaaab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UDL of wall</w:t>
      </w:r>
    </w:p>
    <w:p>
      <w:pPr>
        <w:pStyle w:val="baaaabaaaabaaabaaaaabaabaaaaabaaaabaaabaaaabaaaaaabaaaababaaaaaaabaaab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UDL of wall + load from the roof</w:t>
      </w:r>
    </w:p>
    <w:p>
      <w:pPr>
        <w:pStyle w:val="baaaabaaaabaaabaaaaabaabaaaaabaaaabaaabaaaabaaaaaabaaaababaaaaaaabaaab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triangular load + load from the roof.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In the zone of R.C.C. beam where shear stress is less than 5 kg/cm2, nominal reinforcement is provided at a pitch of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c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c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aaabaaaabaaabaa"/>
        <w:keepNext w:val="0"/>
        <w:keepLines w:val="0"/>
        <w:pageBreakBefore w:val="0"/>
        <w:widowControl/>
        <w:spacing w:before="0" w:after="160"/>
        <w:jc w:val="left"/>
      </w:pPr>
      <w:r>
        <w:t>25. The alignment of a cross joint along the plumb line is</w:t>
      </w:r>
    </w:p>
    <w:p>
      <w:pPr>
        <w:pStyle w:val="c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bed block</w:t>
      </w:r>
    </w:p>
    <w:p>
      <w:pPr>
        <w:pStyle w:val="c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</w:t>
      </w:r>
    </w:p>
    <w:p>
      <w:pPr>
        <w:pStyle w:val="c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lintel</w:t>
      </w:r>
    </w:p>
    <w:p>
      <w:pPr>
        <w:pStyle w:val="c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line.</w:t>
      </w:r>
    </w:p>
    <w:p>
      <w:pPr>
        <w:pStyle w:val="caaabaaaabaaabaaaab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caaabaaaabaaabaaaabaa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 water is the amount of water added while mixing and the amount of water held on the surface of the aggregates prior to mixing</w:t>
      </w:r>
    </w:p>
    <w:p>
      <w:pPr>
        <w:pStyle w:val="c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total water is the free water and the amount actually absorbed by the aggregates</w:t>
      </w:r>
    </w:p>
    <w:p>
      <w:pPr>
        <w:pStyle w:val="ca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baaaabaaabaaaabaaaaaabaaaab"/>
        <w:keepNext w:val="0"/>
        <w:keepLines w:val="0"/>
        <w:pageBreakBefore w:val="0"/>
        <w:widowControl/>
        <w:spacing w:before="0" w:after="160"/>
        <w:jc w:val="left"/>
      </w:pPr>
      <w:r>
        <w:t>28. To hydrate 500kg of cement full water needed, is</w:t>
      </w:r>
    </w:p>
    <w:p>
      <w:pPr>
        <w:pStyle w:val="ca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110 kg</w:t>
      </w:r>
    </w:p>
    <w:p>
      <w:pPr>
        <w:pStyle w:val="caaab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kg</w:t>
      </w:r>
    </w:p>
    <w:p>
      <w:pPr>
        <w:pStyle w:val="caaab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130 kg</w:t>
      </w:r>
    </w:p>
    <w:p>
      <w:pPr>
        <w:pStyle w:val="caaabaaaab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140 kg</w:t>
      </w:r>
    </w:p>
    <w:p>
      <w:pPr>
        <w:pStyle w:val="caaabaaaabaaabaaaabaaaaaabaaaabaaaba"/>
        <w:keepNext w:val="0"/>
        <w:keepLines w:val="0"/>
        <w:pageBreakBefore w:val="0"/>
        <w:widowControl/>
        <w:spacing w:before="0" w:after="160"/>
        <w:jc w:val="left"/>
      </w:pPr>
      <w:r>
        <w:t>29. Pickup the incorrect statement from the following :</w:t>
      </w:r>
    </w:p>
    <w:p>
      <w:pPr>
        <w:pStyle w:val="caaabaaaab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invert of pressure conduit is independent of the grade of the hydraulic gradient line</w:t>
      </w:r>
    </w:p>
    <w:p>
      <w:pPr>
        <w:pStyle w:val="caaabaaaab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pressure conduits may be taken uphill upto a maximum height of 8.3 m</w:t>
      </w:r>
    </w:p>
    <w:p>
      <w:pPr>
        <w:pStyle w:val="caaabaaaab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Aqueducts and tunnels sections are generally kept circular</w:t>
      </w:r>
    </w:p>
    <w:p>
      <w:pPr>
        <w:pStyle w:val="caaabaaaabaa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baaaaaabaaaabaaabaaaaab"/>
        <w:keepNext w:val="0"/>
        <w:keepLines w:val="0"/>
        <w:pageBreakBefore w:val="0"/>
        <w:widowControl/>
        <w:spacing w:before="0" w:after="160"/>
        <w:jc w:val="left"/>
      </w:pPr>
      <w:r>
        <w:t>30. The diameter of pipes in bath rooms and lavatories in domestic water supply, is</w:t>
      </w:r>
    </w:p>
    <w:p>
      <w:pPr>
        <w:pStyle w:val="caaabaaaabaaab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abaaaabaaab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mm</w:t>
      </w:r>
    </w:p>
    <w:p>
      <w:pPr>
        <w:pStyle w:val="caaabaaaabaaaba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mm</w:t>
      </w:r>
    </w:p>
    <w:p>
      <w:pPr>
        <w:pStyle w:val="caaabaaaabaaaba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mm.</w:t>
      </w:r>
    </w:p>
    <w:p>
      <w:pPr>
        <w:pStyle w:val="caaabaaaabaaaba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>31. For design purposes, the normal rate of infiltration of ground water into the sewer, is</w:t>
      </w:r>
    </w:p>
    <w:p>
      <w:pPr>
        <w:pStyle w:val="caaabaaaabaaaba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1000 litres/km/cm</w:t>
      </w:r>
    </w:p>
    <w:p>
      <w:pPr>
        <w:pStyle w:val="caaabaaaabaaaba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litres/km/cm</w:t>
      </w:r>
    </w:p>
    <w:p>
      <w:pPr>
        <w:pStyle w:val="caaabaaaabaaabaaaab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2000 litres/km/cm</w:t>
      </w:r>
    </w:p>
    <w:p>
      <w:pPr>
        <w:pStyle w:val="caaabaaaabaaabaaaabaaaaaab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litres/km/cm.</w:t>
      </w:r>
    </w:p>
    <w:p>
      <w:pPr>
        <w:pStyle w:val="caaabaaaabaaabaaaabaaaaaabaaaabaaabaaaaabaabaaaaaba"/>
        <w:keepNext w:val="0"/>
        <w:keepLines w:val="0"/>
        <w:pageBreakBefore w:val="0"/>
        <w:widowControl/>
        <w:spacing w:before="0" w:after="160"/>
        <w:jc w:val="left"/>
      </w:pPr>
      <w:r>
        <w:t>32. Aerobic activity is maximum</w:t>
      </w:r>
    </w:p>
    <w:p>
      <w:pPr>
        <w:pStyle w:val="caaabaaaabaaabaaaabaaaaaab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freshly produced sewage</w:t>
      </w:r>
    </w:p>
    <w:p>
      <w:pPr>
        <w:pStyle w:val="caaabaaaabaaabaaaabaaaaaabaaaab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sewer pipes</w:t>
      </w:r>
    </w:p>
    <w:p>
      <w:pPr>
        <w:pStyle w:val="caaabaaaabaaabaaaabaaaaaabaaaab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sewer treatment plants</w:t>
      </w:r>
    </w:p>
    <w:p>
      <w:pPr>
        <w:pStyle w:val="caaabaaaabaaabaaaabaaaaaabaaaab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baaaaaabaaaabaaabaaaaabaabaaaaab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sequence of the part of a canal system from the following</w:t>
      </w:r>
    </w:p>
    <w:p>
      <w:pPr>
        <w:pStyle w:val="caaabaaaabaaabaaaabaaaaaabaaaab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work-distributary-branch canal-minor</w:t>
      </w:r>
    </w:p>
    <w:p>
      <w:pPr>
        <w:pStyle w:val="caaabaaaabaaabaaaabaaaaaabaaaab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works-main canal-branch canal-dis-tributary-minor</w:t>
      </w:r>
    </w:p>
    <w:p>
      <w:pPr>
        <w:pStyle w:val="caaabaaaabaaabaaaabaaaaaabaaaabaaabaaaaab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works-main canal-branch canal-minor-distributary</w:t>
      </w:r>
    </w:p>
    <w:p>
      <w:pPr>
        <w:pStyle w:val="caaabaaaabaaabaaaabaaaaaabaaaabaaabaaaaab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Heads works-branch canal-main canal distributary, minor.</w:t>
      </w:r>
    </w:p>
    <w:p>
      <w:pPr>
        <w:pStyle w:val="caaabaaaabaaabaaaabaaaaaabaaaabaaabaaaaabaabaaaaabaabaaaaabaa"/>
        <w:keepNext w:val="0"/>
        <w:keepLines w:val="0"/>
        <w:pageBreakBefore w:val="0"/>
        <w:widowControl/>
        <w:spacing w:before="0" w:after="160"/>
        <w:jc w:val="left"/>
      </w:pPr>
      <w:r>
        <w:t>34. Lacy's regime condition is obtained if</w:t>
      </w:r>
    </w:p>
    <w:p>
      <w:pPr>
        <w:pStyle w:val="caaabaaaabaaabaaaabaaaaaabaaaabaaabaaaaab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abaaaabaaabaaaabaaaaaabaaaabaaabaaaaab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abaaaabaaabaaaabaaaaaabaaaabaaabaaaaab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abaaaabaaabaaaabaaaaaabaaaabaaabaaaaabaab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abaaaabaaabaaaabaaaaaabaaaabaaabaaaaabaabaaaaabaabaaaaabaaaaaab"/>
        <w:keepNext w:val="0"/>
        <w:keepLines w:val="0"/>
        <w:pageBreakBefore w:val="0"/>
        <w:widowControl/>
        <w:spacing w:before="0" w:after="160"/>
        <w:jc w:val="left"/>
      </w:pPr>
      <w:r>
        <w:t>35. Canals taken off from ice-fed perennial rivers, are known</w:t>
      </w:r>
    </w:p>
    <w:p>
      <w:pPr>
        <w:pStyle w:val="caaabaaaabaaabaaaabaaaaaabaaaabaaabaaaaabaab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canals</w:t>
      </w:r>
    </w:p>
    <w:p>
      <w:pPr>
        <w:pStyle w:val="caaabaaaabaaabaaaabaaaaaabaaaabaaabaaaaabaab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canals</w:t>
      </w:r>
    </w:p>
    <w:p>
      <w:pPr>
        <w:pStyle w:val="caaabaaaabaaabaaaabaaaaaabaaaabaaabaaaaabaabaa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canals</w:t>
      </w:r>
    </w:p>
    <w:p>
      <w:pPr>
        <w:pStyle w:val="caaabaaaabaaabaaaabaaaaaabaaaabaaabaaaaabaabaa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ice canals.</w:t>
      </w:r>
    </w:p>
    <w:p>
      <w:pPr>
        <w:pStyle w:val="caaabaaaabaaabaaaabaaaaaabaaaabaaabaaaaabaabaaaaabaabaaaaabaaaaaabaabaa"/>
        <w:keepNext w:val="0"/>
        <w:keepLines w:val="0"/>
        <w:pageBreakBefore w:val="0"/>
        <w:widowControl/>
        <w:spacing w:before="0" w:after="160"/>
        <w:jc w:val="left"/>
      </w:pPr>
      <w:r>
        <w:t>36. Garnett's diagrams are used for graphical solution of design equations of a canal by</w:t>
      </w:r>
    </w:p>
    <w:p>
      <w:pPr>
        <w:pStyle w:val="caaabaaaabaaabaaaabaaaaaabaaaabaaabaaaaabaabaa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Lacey's theory</w:t>
      </w:r>
    </w:p>
    <w:p>
      <w:pPr>
        <w:pStyle w:val="caaabaaaabaaabaaaabaaaaaabaaaabaaabaaaaabaabaa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Kennedy's theory</w:t>
      </w:r>
    </w:p>
    <w:p>
      <w:pPr>
        <w:pStyle w:val="caaabaaaabaaabaaaabaaaaaabaaaabaaabaaaaabaabaaaaaba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Gibb's theory</w:t>
      </w:r>
    </w:p>
    <w:p>
      <w:pPr>
        <w:pStyle w:val="caaabaaaabaaabaaaabaaaaaabaaaabaaabaaaaabaabaaaaaba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Lindlay theory.</w:t>
      </w:r>
    </w:p>
    <w:p>
      <w:pPr>
        <w:pStyle w:val="caaabaaaabaaabaaaabaaaaaabaaaabaaabaaaaabaabaaaaabaabaaaaabaaaaaabaabaaaabaa"/>
        <w:keepNext w:val="0"/>
        <w:keepLines w:val="0"/>
        <w:pageBreakBefore w:val="0"/>
        <w:widowControl/>
        <w:spacing w:before="0" w:after="160"/>
        <w:jc w:val="left"/>
      </w:pPr>
      <w:r>
        <w:t>37. The minimum cross fall of shoulders is kept</w:t>
      </w:r>
    </w:p>
    <w:p>
      <w:pPr>
        <w:pStyle w:val="caaabaaaabaaabaaaabaaaaaabaaaabaaabaaaaabaabaaaaaba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1.0%</w:t>
      </w:r>
    </w:p>
    <w:p>
      <w:pPr>
        <w:pStyle w:val="caaabaaaabaaabaaaabaaaaaabaaaabaaabaaaaabaabaaaaabaaba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baaaabaaabaaaabaaaaaabaaaabaaabaaaaabaabaaaaabaaba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2.5%</w:t>
      </w:r>
    </w:p>
    <w:p>
      <w:pPr>
        <w:pStyle w:val="caaabaaaabaaabaaaabaaaaaabaaaabaaabaaaaabaabaaaaabaabaa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3%</w:t>
      </w:r>
    </w:p>
    <w:p>
      <w:pPr>
        <w:pStyle w:val="caaabaaaabaaabaaaabaaaaaabaaaabaaabaaaaabaabaaaaabaabaaaaabaaaaaabaabaaaabaaaaaab"/>
        <w:keepNext w:val="0"/>
        <w:keepLines w:val="0"/>
        <w:pageBreakBefore w:val="0"/>
        <w:widowControl/>
        <w:spacing w:before="0" w:after="160"/>
        <w:jc w:val="left"/>
      </w:pPr>
      <w:r>
        <w:t>38. Side drains on both sides of a hill road, are essential when the road is</w:t>
      </w:r>
    </w:p>
    <w:p>
      <w:pPr>
        <w:pStyle w:val="caaabaaaabaaabaaaabaaaaaabaaaabaaabaaaaabaabaaaaabaabaaa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spur curves</w:t>
      </w:r>
    </w:p>
    <w:p>
      <w:pPr>
        <w:pStyle w:val="caaabaaaabaaabaaaabaaaaaabaaaabaaabaaaaabaabaaaaabaabaaa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re-entrant curves</w:t>
      </w:r>
    </w:p>
    <w:p>
      <w:pPr>
        <w:pStyle w:val="caaabaaaabaaabaaaabaaaaaabaaaabaaabaaaaabaabaaaaabaabaaa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cutting</w:t>
      </w:r>
    </w:p>
    <w:p>
      <w:pPr>
        <w:pStyle w:val="caaabaaaabaaabaaaabaaaaaabaaaabaaabaaaaabaabaaaaabaabaaaaaba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baaaaaabaaaabaaabaaaaabaabaaaaabaabaaaaabaaaaaabaabaaaabaaaaaabaaaba"/>
        <w:keepNext w:val="0"/>
        <w:keepLines w:val="0"/>
        <w:pageBreakBefore w:val="0"/>
        <w:widowControl/>
        <w:spacing w:before="0" w:after="160"/>
        <w:jc w:val="left"/>
      </w:pPr>
      <w:r>
        <w:t>39. If cross slope of a country is greater than 60%, the terrain is classified as</w:t>
      </w:r>
    </w:p>
    <w:p>
      <w:pPr>
        <w:pStyle w:val="caaabaaaabaaabaaaabaaaaaabaaaabaaabaaaaabaabaaaaabaabaaaaabaaaaaab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baaaabaaabaaaabaaaaaabaaaabaaabaaaaabaabaaaaabaabaaaaaba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baaaabaaabaaaabaaaaaabaaaabaaabaaaaabaabaaaaabaabaaaaabaaa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baaaabaaabaaaabaaaaaabaaaabaaabaaaaabaabaaaaabaabaaaaabaaaaaab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baaaabaaabaaaabaaaaaabaaaabaaabaaaaabaabaaaaabaabaaaaabaaaaaabaabaaaabaaaaaabaaabaaaaba"/>
        <w:keepNext w:val="0"/>
        <w:keepLines w:val="0"/>
        <w:pageBreakBefore w:val="0"/>
        <w:widowControl/>
        <w:spacing w:before="0" w:after="160"/>
        <w:jc w:val="left"/>
      </w:pPr>
      <w:r>
        <w:t>40. Driving vehicles on wet surfaced roads, is dangerous because it may</w:t>
      </w:r>
    </w:p>
    <w:p>
      <w:pPr>
        <w:pStyle w:val="caaabaaaabaaabaaaabaaaaaabaaaabaaabaaaaabaabaaaaabaabaaaaabaaaaaabaab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skid</w:t>
      </w:r>
    </w:p>
    <w:p>
      <w:pPr>
        <w:pStyle w:val="caaabaaaabaaabaaaabaaaaaabaaaabaaabaaaaabaabaaaaabaabaaaaabaaaaaaba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slip</w:t>
      </w:r>
    </w:p>
    <w:p>
      <w:pPr>
        <w:pStyle w:val="caaabaaaabaaabaaaabaaaaaabaaaabaaabaaaaabaabaaaaabaabaaaaabaaaaaabaabaa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overturn</w:t>
      </w:r>
    </w:p>
    <w:p>
      <w:pPr>
        <w:pStyle w:val="caaabaaaabaaabaaaabaaaaaabaaaabaaabaaaaabaabaaaaabaabaaaaabaaaaaabaabaa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baaaaaabaaaabaaabaaaaabaabaaaaabaabaaaaabaaaaaabaabaaaabaaaaaabaaabaaaabaaabaa"/>
        <w:keepNext w:val="0"/>
        <w:keepLines w:val="0"/>
        <w:pageBreakBefore w:val="0"/>
        <w:widowControl/>
        <w:spacing w:before="0" w:after="160"/>
        <w:jc w:val="left"/>
      </w:pPr>
      <w:r>
        <w:t>41. Brick walls are measured in sq. m if the thickness of the wall is</w:t>
      </w:r>
    </w:p>
    <w:p>
      <w:pPr>
        <w:pStyle w:val="caaabaaaabaaabaaaabaaaaaabaaaabaaabaaaaabaabaaaaabaabaaaaabaaaaaabaabaa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aabaaabaaaabaaaaaabaaaabaaabaaaaabaabaaaaabaabaaaaabaaaaaabaabaaaabaa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baaaabaaabaaaabaaaaaabaaaabaaabaaaaabaabaaaaabaabaaaaabaaaaaabaabaaaabaa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baaaabaaabaaaabaaaaaabaaaabaaabaaaaabaabaaaaabaabaaaaabaaaaaabaabaaaabaa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If tensile stress of a steel rod of diameter D is 1400 kg/cm2 and bond stress is 6 kg/cm2, the required bond length of the rod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While scheduling a project by C.P.M.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A goiden rule for the procurement of construction stones, suggests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Bar charts are suitable for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48. The salient feature of functional organisation is</w:t>
      </w:r>
    </w:p>
    <w:p>
      <w:pPr>
        <w:pStyle w:val="d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ab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ab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Landing speed is directly proportional to the wing loading</w:t>
      </w:r>
    </w:p>
    <w:p>
      <w:pPr>
        <w:pStyle w:val="daaaabaaaab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Wing loading remaining constant, the take off distance is directly proportional to the powder loading</w:t>
      </w:r>
    </w:p>
    <w:p>
      <w:pPr>
        <w:pStyle w:val="daaaabaaaab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daaaabaaaabaaaab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abaaaababaaaabaaaaaaabaaaab"/>
        <w:keepNext w:val="0"/>
        <w:keepLines w:val="0"/>
        <w:pageBreakBefore w:val="0"/>
        <w:widowControl/>
        <w:spacing w:before="0" w:after="160"/>
        <w:jc w:val="left"/>
      </w:pPr>
      <w:r>
        <w:t>50. The bearing of the longest line of a wind rose is S 45° E, the bearing of the runway will be numbered</w:t>
      </w:r>
    </w:p>
    <w:p>
      <w:pPr>
        <w:pStyle w:val="daaaabaaaabaaaab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aaabaaaabaaaab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aaabaaaabaaaab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aaabaaaabaaaab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">
    <w:name w:val="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">
    <w:name w:val="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">
    <w:name w:val="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">
    <w:name w:val="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">
    <w:name w:val="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">
    <w:name w:val="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">
    <w:name w:val="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">
    <w:name w:val="b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">
    <w:name w:val="b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">
    <w:name w:val="baaaab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">
    <w:name w:val="baaaab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">
    <w:name w:val="baaaab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">
    <w:name w:val="baaaab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">
    <w:name w:val="baaaab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">
    <w:name w:val="baaaabaaaab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">
    <w:name w:val="baaaabaaaab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">
    <w:name w:val="baaaabaaaab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">
    <w:name w:val="baaaabaaaab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">
    <w:name w:val="baaaabaaaabaaaba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">
    <w:name w:val="baaaabaaaabaaaba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">
    <w:name w:val="baaaabaaaabaaaba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">
    <w:name w:val="baaaabaaaabaaaba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">
    <w:name w:val="baaaabaaaabaaaba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">
    <w:name w:val="baaaabaaaabaaabaaaaab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">
    <w:name w:val="baaaabaaaabaaabaaaaab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">
    <w:name w:val="baaaabaaaabaaabaaaaab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">
    <w:name w:val="baaaabaaaabaaabaaaaab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">
    <w:name w:val="baaaabaaaabaaabaaaaab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">
    <w:name w:val="baaaabaaaabaaabaaaaab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">
    <w:name w:val="baaaabaaaabaaabaaaaabaaba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">
    <w:name w:val="baaaabaaaabaaabaaaaabaabaa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">
    <w:name w:val="baaaabaaaabaaabaaaaabaabaa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">
    <w:name w:val="baaaabaaaabaaabaaaaabaabaa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">
    <w:name w:val="baaaabaaaabaaabaaaaabaabaaa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">
    <w:name w:val="baaaabaaaabaaabaaaaabaabaaa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">
    <w:name w:val="baaaabaaaabaaabaaaaabaabaaa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">
    <w:name w:val="baaaabaaaabaaabaaaaabaabaaa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">
    <w:name w:val="baaaabaaaabaaabaaaaabaabaaaaabaaaaba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">
    <w:name w:val="baaaabaaaabaaabaaaaabaabaaaaabaaaaba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">
    <w:name w:val="baaaabaaaabaaabaaaaabaabaaaaabaaaaba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">
    <w:name w:val="baaaabaaaabaaabaaaaabaabaaaaabaaaaba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">
    <w:name w:val="baaaabaaaabaaabaaaaabaabaaaaabaaaaba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">
    <w:name w:val="baaaabaaaabaaabaaaaabaabaaaaabaaaaba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">
    <w:name w:val="baaaabaaaabaaabaaaaabaabaaaaabaaaaba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">
    <w:name w:val="baaaabaaaabaaabaaaaabaabaaaaabaaaabaaaba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">
    <w:name w:val="baaaabaaaabaaabaaaaabaabaaaaabaaaabaaaba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">
    <w:name w:val="baaaabaaaabaaabaaaaabaabaaaaabaaaabaaaba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">
    <w:name w:val="baaaabaaaabaaabaaaaabaabaaaaabaaaabaaaba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">
    <w:name w:val="baaaabaaaabaaabaaaaabaabaaaaabaaaabaaaba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">
    <w:name w:val="baaaabaaaabaaabaaaaabaabaaaaabaaaabaaabaa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">
    <w:name w:val="baaaabaaaabaaabaaaaabaabaaaaabaaaabaaabaaaab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">
    <w:name w:val="baaaabaaaabaaabaaaaabaabaaaaabaaaabaaabaaaab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">
    <w:name w:val="baaaabaaaabaaabaaaaabaabaaaaabaaaabaaabaaaabaa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">
    <w:name w:val="baaaabaaaabaaabaaaaabaabaaaaabaaaabaaabaaaabaa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">
    <w:name w:val="baaaabaaaabaaabaaaaabaabaaaaabaaaabaaabaaaabaa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">
    <w:name w:val="baaaabaaaabaaabaaaaabaabaaaaabaaaabaaabaaaabaa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">
    <w:name w:val="baaaabaaaabaaabaaaaabaabaaaaabaaaabaaabaaaabaaaaaab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">
    <w:name w:val="baaaabaaaabaaabaaaaabaabaaaaabaaaabaaabaaaabaaaaaab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">
    <w:name w:val="baaaabaaaabaaabaaaaabaabaaaaabaaaabaaabaaaabaaaaaab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">
    <w:name w:val="baaaabaaaabaaabaaaaabaabaaaaabaaaabaaabaaaabaaaaaabaaaab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aaaaaab">
    <w:name w:val="baaaabaaaabaaabaaaaabaabaaaaabaaaabaaabaaaabaaaaaabaaaab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">
    <w:name w:val="baaaabaaaabaaabaaaaabaabaaaaabaaaabaaabaaaabaaaaaabaaaab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">
    <w:name w:val="baaaabaaaabaaabaaaaabaabaaaaabaaaabaaabaaaabaaaaaabaaaab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">
    <w:name w:val="baaaabaaaabaaabaaaaabaabaaaaabaaaabaaabaaaabaaaaaabaaaababaaa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aaaaaabaaab">
    <w:name w:val="baaaabaaaabaaabaaaaabaabaaaaabaaaabaaabaaaabaaaaaabaaaababaaa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">
    <w:name w:val="baaaabaaaabaaabaaaaabaabaaaaabaaaabaaabaaaabaaaaaabaaaababaaa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">
    <w:name w:val="baaaabaaaabaaabaaaaabaabaaaaabaaaabaaabaaaabaaaaaabaaaababaaa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">
    <w:name w:val="baaaabaaaabaaabaaaaabaabaaaaabaaaabaaabaaaabaaaaaabaaaababaaa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">
    <w:name w:val="baaaabaaaabaaabaaaaabaabaaaaabaaaabaaabaaaabaaaaaabaaaababaaa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">
    <w:name w:val="baaaabaaaabaaabaaaaabaabaaaaabaaaabaaabaaaabaaaaaabaaaababaaaaaaab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">
    <w:name w:val="baaaabaaaabaaabaaaaabaabaaaaabaaaabaaabaaaabaaaaaabaaaababaaaaaaab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">
    <w:name w:val="baaaabaaaabaaabaaaaabaabaaaaabaaaabaaabaaaabaaaaaabaaaababaaaaaaab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">
    <w:name w:val="baaaabaaaabaaabaaaaabaabaaaaabaaaabaaabaaaabaaaaaabaaaababaaaaaaab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">
    <w:name w:val="baaaabaaaabaaabaaaaabaabaaaaabaaaabaaabaaaabaaaaaabaaaababaaaaaaab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">
    <w:name w:val="baaaabaaaabaaabaaaaabaabaaaaabaaaabaaabaaaabaaaaaabaaaababaaaaaaab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">
    <w:name w:val="baaaabaaaabaaabaaaaabaabaaaaabaaaabaaabaaaabaaaaaabaaaababaaaaaaab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a">
    <w:name w:val="baaaabaaaabaaabaaaaabaabaaaaabaaaabaaabaaaabaaaaaabaaaababaaaaaaab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aa">
    <w:name w:val="baaaabaaaabaaabaaaaabaabaaaaabaaaabaaabaaaabaaaaaabaaaababaaaaaaabaaab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aaa">
    <w:name w:val="baaaabaaaabaaabaaaaabaabaaaaabaaaabaaabaaaabaaaaaabaaaababaaaaaaabaaab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aaaa">
    <w:name w:val="baaaabaaaabaaabaaaaabaabaaaaabaaaabaaabaaaabaaaaaabaaaababaaaaaaabaaab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baaaaabaaaabaaabaaaabaaaaaabaaaababaaaaaaabaaabaabaaaaaabaaabaaaaabaaabaaaaab">
    <w:name w:val="baaaabaaaabaaabaaaaabaabaaaaabaaaabaaabaaaabaaaaaabaaaababaaaaaaabaaab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">
    <w:name w:val="c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">
    <w:name w:val="c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">
    <w:name w:val="c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">
    <w:name w:val="c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">
    <w:name w:val="c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">
    <w:name w:val="c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">
    <w:name w:val="c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">
    <w:name w:val="c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">
    <w:name w:val="c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">
    <w:name w:val="c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">
    <w:name w:val="c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">
    <w:name w:val="c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">
    <w:name w:val="c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">
    <w:name w:val="c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">
    <w:name w:val="ca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">
    <w:name w:val="ca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">
    <w:name w:val="ca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">
    <w:name w:val="ca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">
    <w:name w:val="caaab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">
    <w:name w:val="caaab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">
    <w:name w:val="caaabaaaab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">
    <w:name w:val="caaabaaaab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">
    <w:name w:val="caaabaaaab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">
    <w:name w:val="caaabaaaab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">
    <w:name w:val="caaabaaaab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">
    <w:name w:val="caaabaaaabaa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">
    <w:name w:val="caaabaaaabaa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">
    <w:name w:val="caaabaaaabaaab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">
    <w:name w:val="caaabaaaabaaab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">
    <w:name w:val="caaabaaaabaaaba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">
    <w:name w:val="caaabaaaabaaaba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">
    <w:name w:val="caaabaaaabaaaba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">
    <w:name w:val="caaabaaaabaaaba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">
    <w:name w:val="caaabaaaabaaaba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">
    <w:name w:val="caaabaaaabaaabaaaab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">
    <w:name w:val="caaabaaaabaaabaaaabaaaaaab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">
    <w:name w:val="caaabaaaabaaabaaaabaaaaaab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">
    <w:name w:val="caaabaaaabaaabaaaabaaaaaab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">
    <w:name w:val="caaabaaaabaaabaaaabaaaaaabaaaab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">
    <w:name w:val="caaabaaaabaaabaaaabaaaaaabaaaab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">
    <w:name w:val="caaabaaaabaaabaaaabaaaaaabaaaab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">
    <w:name w:val="caaabaaaabaaabaaaabaaaaaabaaaab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">
    <w:name w:val="caaabaaaabaaabaaaabaaaaaabaaaab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">
    <w:name w:val="caaabaaaabaaabaaaabaaaaaabaaaab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">
    <w:name w:val="caaabaaaabaaabaaaabaaaaaabaaaabaaabaaaaab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">
    <w:name w:val="caaabaaaabaaabaaaabaaaaaabaaaabaaabaaaaab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">
    <w:name w:val="caaabaaaabaaabaaaabaaaaaabaaaabaaabaaaaab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">
    <w:name w:val="caaabaaaabaaabaaaabaaaaaabaaaabaaabaaaaab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">
    <w:name w:val="caaabaaaabaaabaaaabaaaaaabaaaabaaabaaaaab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">
    <w:name w:val="caaabaaaabaaabaaaabaaaaaabaaaabaaabaaaaab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">
    <w:name w:val="caaabaaaabaaabaaaabaaaaaabaaaabaaabaaaaabaab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">
    <w:name w:val="caaabaaaabaaabaaaabaaaaaabaaaabaaabaaaaabaab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">
    <w:name w:val="caaabaaaabaaabaaaabaaaaaabaaaabaaabaaaaabaab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">
    <w:name w:val="caaabaaaabaaabaaaabaaaaaabaaaabaaabaaaaabaab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">
    <w:name w:val="caaabaaaabaaabaaaabaaaaaabaaaabaaabaaaaabaabaa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">
    <w:name w:val="caaabaaaabaaabaaaabaaaaaabaaaabaaabaaaaabaabaa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">
    <w:name w:val="caaabaaaabaaabaaaabaaaaaabaaaabaaabaaaaabaabaa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">
    <w:name w:val="caaabaaaabaaabaaaabaaaaaabaaaabaaabaaaaabaabaa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">
    <w:name w:val="caaabaaaabaaabaaaabaaaaaabaaaabaaabaaaaabaabaa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">
    <w:name w:val="caaabaaaabaaabaaaabaaaaaabaaaabaaabaaaaabaabaaaaaba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">
    <w:name w:val="caaabaaaabaaabaaaabaaaaaabaaaabaaabaaaaabaabaaaaaba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">
    <w:name w:val="caaabaaaabaaabaaaabaaaaaabaaaabaaabaaaaabaabaaaaaba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">
    <w:name w:val="caaabaaaabaaabaaaabaaaaaabaaaabaaabaaaaabaabaaaaaba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">
    <w:name w:val="caaabaaaabaaabaaaabaaaaaabaaaabaaabaaaaabaabaaaaabaaba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">
    <w:name w:val="caaabaaaabaaabaaaabaaaaaabaaaabaaabaaaaabaabaaaaabaaba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">
    <w:name w:val="caaabaaaabaaabaaaabaaaaaabaaaabaaabaaaaabaabaaaaabaabaa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">
    <w:name w:val="caaabaaaabaaabaaaabaaaaaabaaaabaaabaaaaabaabaaaaabaabaa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aaaaaab">
    <w:name w:val="caaabaaaabaaabaaaabaaaaaabaaaabaaabaaaaabaabaaaaabaabaa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">
    <w:name w:val="caaabaaaabaaabaaaabaaaaaabaaaabaaabaaaaabaabaaaaabaabaaa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">
    <w:name w:val="caaabaaaabaaabaaaabaaaaaabaaaabaaabaaaaabaabaaaaabaabaaa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">
    <w:name w:val="caaabaaaabaaabaaaabaaaaaabaaaabaaabaaaaabaabaaaaabaabaaaaaba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aaaaaabaaab">
    <w:name w:val="caaabaaaabaaabaaaabaaaaaabaaaabaaabaaaaabaabaaaaabaabaaaaaba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">
    <w:name w:val="caaabaaaabaaabaaaabaaaaaabaaaabaaabaaaaabaabaaaaabaabaaaaaba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">
    <w:name w:val="caaabaaaabaaabaaaabaaaaaabaaaabaaabaaaaabaabaaaaabaabaaaaaba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">
    <w:name w:val="caaabaaaabaaabaaaabaaaaaabaaaabaaabaaaaabaabaaaaabaabaaaaabaaa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">
    <w:name w:val="caaabaaaabaaabaaaabaaaaaabaaaabaaabaaaaabaabaaaaabaabaaaaabaaaaaab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">
    <w:name w:val="caaabaaaabaaabaaaabaaaaaabaaaabaaabaaaaabaabaaaaabaabaaaaabaaaaaab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">
    <w:name w:val="caaabaaaabaaabaaaabaaaaaabaaaabaaabaaaaabaabaaaaabaabaaaaabaaaaaaba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">
    <w:name w:val="caaabaaaabaaabaaaabaaaaaabaaaabaaabaaaaabaabaaaaabaabaaaaabaaaaaaba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">
    <w:name w:val="caaabaaaabaaabaaaabaaaaaabaaaabaaabaaaaabaabaaaaabaabaaaaabaaaaaabaabaa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">
    <w:name w:val="caaabaaaabaaabaaaabaaaaaabaaaabaaabaaaaabaabaaaaabaabaaaaabaaaaaabaabaa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">
    <w:name w:val="caaabaaaabaaabaaaabaaaaaabaaaabaaabaaaaabaabaaaaabaabaaaaabaaaaaabaabaa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a">
    <w:name w:val="caaabaaaabaaabaaaabaaaaaabaaaabaaabaaaaabaabaaaaabaabaaaaabaaaaaabaabaa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aa">
    <w:name w:val="caaabaaaabaaabaaaabaaaaaabaaaabaaabaaaaabaabaaaaabaabaaaaabaaaaaabaabaaaabaa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aab">
    <w:name w:val="caaabaaaabaaabaaaabaaaaaabaaaabaaabaaaaabaabaaaaabaabaaaaabaaaaaabaabaaaabaa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aaba">
    <w:name w:val="caaabaaaabaaabaaaabaaaaaabaaaabaaabaaaaabaabaaaaabaabaaaaabaaaaaabaabaaaabaa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baaaaaabaaaabaaabaaaaabaabaaaaabaabaaaaabaaaaaabaabaaaabaaaaaabaaabaaaabaaabaaabaa">
    <w:name w:val="caaabaaaabaaabaaaabaaaaaabaaaabaaabaaaaabaabaaaaabaabaaaaabaaaaaabaabaaaabaa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">
    <w:name w:val="d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">
    <w:name w:val="d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">
    <w:name w:val="d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">
    <w:name w:val="d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">
    <w:name w:val="d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">
    <w:name w:val="daaaab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">
    <w:name w:val="daaaab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">
    <w:name w:val="daaaab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aaaaaaab">
    <w:name w:val="daaaab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">
    <w:name w:val="daaaabaaaab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">
    <w:name w:val="daaaabaaaab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">
    <w:name w:val="daaaabaaaabaaaab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a">
    <w:name w:val="daaaabaaaabaaaab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aaaaaaabaaaab">
    <w:name w:val="daaaabaaaabaaaab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aba">
    <w:name w:val="daaaabaaaabaaaab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abaa">
    <w:name w:val="daaaabaaaabaaaab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abaaa">
    <w:name w:val="daaaabaaaabaaaab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abaaaabaaaa">
    <w:name w:val="daaaabaaaabaaaabaaaababaaaaba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