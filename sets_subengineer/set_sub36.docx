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back staff reading on a B.M. of R.L. 500.000 m is 2.685 m. If foresight reading on a point is 1.345 m, the reduced level of the point, is</w:t>
      </w:r>
    </w:p>
    <w:p>
      <w:pPr>
        <w:pStyle w:val="aa"/>
        <w:keepNext w:val="0"/>
        <w:keepLines w:val="0"/>
        <w:pageBreakBefore w:val="0"/>
        <w:widowControl/>
        <w:spacing w:before="0" w:after="160"/>
        <w:jc w:val="left"/>
      </w:pPr>
      <w:r>
        <w:t xml:space="preserve">    a. 501.345 m</w:t>
      </w:r>
    </w:p>
    <w:p>
      <w:pPr>
        <w:pStyle w:val="aaa"/>
        <w:keepNext w:val="0"/>
        <w:keepLines w:val="0"/>
        <w:pageBreakBefore w:val="0"/>
        <w:widowControl/>
        <w:spacing w:before="0" w:after="160"/>
        <w:jc w:val="left"/>
      </w:pPr>
      <w:r>
        <w:t xml:space="preserve">    b. 501.340 m</w:t>
      </w:r>
    </w:p>
    <w:p>
      <w:pPr>
        <w:pStyle w:val="aaab"/>
        <w:keepNext w:val="0"/>
        <w:keepLines w:val="0"/>
        <w:pageBreakBefore w:val="0"/>
        <w:widowControl/>
        <w:spacing w:before="0" w:after="160"/>
        <w:jc w:val="left"/>
      </w:pPr>
      <w:r>
        <w:t xml:space="preserve">    c. 504.030 m</w:t>
      </w:r>
    </w:p>
    <w:p>
      <w:pPr>
        <w:pStyle w:val="aaaba"/>
        <w:keepNext w:val="0"/>
        <w:keepLines w:val="0"/>
        <w:pageBreakBefore w:val="0"/>
        <w:widowControl/>
        <w:spacing w:before="0" w:after="160"/>
        <w:jc w:val="left"/>
      </w:pPr>
      <w:r>
        <w:t xml:space="preserve">    d. 502.585 m.</w:t>
      </w:r>
    </w:p>
    <w:p>
      <w:pPr>
        <w:pStyle w:val="b"/>
        <w:keepNext w:val="0"/>
        <w:keepLines w:val="0"/>
        <w:pageBreakBefore w:val="0"/>
        <w:widowControl/>
        <w:spacing w:before="0" w:after="160"/>
        <w:jc w:val="left"/>
      </w:pPr>
      <w:r>
        <w:t>2. Removal of parallax, may be achieved by focussing</w:t>
      </w:r>
    </w:p>
    <w:p>
      <w:pPr>
        <w:pStyle w:val="ba"/>
        <w:keepNext w:val="0"/>
        <w:keepLines w:val="0"/>
        <w:pageBreakBefore w:val="0"/>
        <w:widowControl/>
        <w:spacing w:before="0" w:after="160"/>
        <w:jc w:val="left"/>
      </w:pPr>
      <w:r>
        <w:t xml:space="preserve">    a. the objective</w:t>
      </w:r>
    </w:p>
    <w:p>
      <w:pPr>
        <w:pStyle w:val="baa"/>
        <w:keepNext w:val="0"/>
        <w:keepLines w:val="0"/>
        <w:pageBreakBefore w:val="0"/>
        <w:widowControl/>
        <w:spacing w:before="0" w:after="160"/>
        <w:jc w:val="left"/>
      </w:pPr>
      <w:r>
        <w:t xml:space="preserve">    b. the eye-piece</w:t>
      </w:r>
    </w:p>
    <w:p>
      <w:pPr>
        <w:pStyle w:val="baaa"/>
        <w:keepNext w:val="0"/>
        <w:keepLines w:val="0"/>
        <w:pageBreakBefore w:val="0"/>
        <w:widowControl/>
        <w:spacing w:before="0" w:after="160"/>
        <w:jc w:val="left"/>
      </w:pPr>
      <w:r>
        <w:t xml:space="preserve">    c. the objective and the eye-piece</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Metric chains are generally available in</w:t>
      </w:r>
    </w:p>
    <w:p>
      <w:pPr>
        <w:pStyle w:val="baaabaa"/>
        <w:keepNext w:val="0"/>
        <w:keepLines w:val="0"/>
        <w:pageBreakBefore w:val="0"/>
        <w:widowControl/>
        <w:spacing w:before="0" w:after="160"/>
        <w:jc w:val="left"/>
      </w:pPr>
      <w:r>
        <w:t xml:space="preserve">    a. 10 m and 20 m length</w:t>
      </w:r>
    </w:p>
    <w:p>
      <w:pPr>
        <w:pStyle w:val="baaabaaa"/>
        <w:keepNext w:val="0"/>
        <w:keepLines w:val="0"/>
        <w:pageBreakBefore w:val="0"/>
        <w:widowControl/>
        <w:spacing w:before="0" w:after="160"/>
        <w:jc w:val="left"/>
      </w:pPr>
      <w:r>
        <w:t xml:space="preserve">    b. 15 m and 20 m length</w:t>
      </w:r>
    </w:p>
    <w:p>
      <w:pPr>
        <w:pStyle w:val="baaabaaaa"/>
        <w:keepNext w:val="0"/>
        <w:keepLines w:val="0"/>
        <w:pageBreakBefore w:val="0"/>
        <w:widowControl/>
        <w:spacing w:before="0" w:after="160"/>
        <w:jc w:val="left"/>
      </w:pPr>
      <w:r>
        <w:t xml:space="preserve">    c. 20 m and 30 m length</w:t>
      </w:r>
    </w:p>
    <w:p>
      <w:pPr>
        <w:pStyle w:val="baaabaaaab"/>
        <w:keepNext w:val="0"/>
        <w:keepLines w:val="0"/>
        <w:pageBreakBefore w:val="0"/>
        <w:widowControl/>
        <w:spacing w:before="0" w:after="160"/>
        <w:jc w:val="left"/>
      </w:pPr>
      <w:r>
        <w:t xml:space="preserve">    d. 25 m and 100 m length</w:t>
      </w:r>
    </w:p>
    <w:p>
      <w:pPr>
        <w:pStyle w:val="baaabaaaaba"/>
        <w:keepNext w:val="0"/>
        <w:keepLines w:val="0"/>
        <w:pageBreakBefore w:val="0"/>
        <w:widowControl/>
        <w:spacing w:before="0" w:after="160"/>
        <w:jc w:val="left"/>
      </w:pPr>
      <w:r>
        <w:t>4. In levelling operation,</w:t>
      </w:r>
    </w:p>
    <w:p>
      <w:pPr>
        <w:pStyle w:val="baaabaaaabaa"/>
        <w:keepNext w:val="0"/>
        <w:keepLines w:val="0"/>
        <w:pageBreakBefore w:val="0"/>
        <w:widowControl/>
        <w:spacing w:before="0" w:after="160"/>
        <w:jc w:val="left"/>
      </w:pPr>
      <w:r>
        <w:t xml:space="preserve">    a. The first sight on any change point is a back sight</w:t>
      </w:r>
    </w:p>
    <w:p>
      <w:pPr>
        <w:pStyle w:val="baaabaaaabaaa"/>
        <w:keepNext w:val="0"/>
        <w:keepLines w:val="0"/>
        <w:pageBreakBefore w:val="0"/>
        <w:widowControl/>
        <w:spacing w:before="0" w:after="160"/>
        <w:jc w:val="left"/>
      </w:pPr>
      <w:r>
        <w:t xml:space="preserve">    b. The second sight on any change point is a fore sight</w:t>
      </w:r>
    </w:p>
    <w:p>
      <w:pPr>
        <w:pStyle w:val="baaabaaaabaaaa"/>
        <w:keepNext w:val="0"/>
        <w:keepLines w:val="0"/>
        <w:pageBreakBefore w:val="0"/>
        <w:widowControl/>
        <w:spacing w:before="0" w:after="160"/>
        <w:jc w:val="left"/>
      </w:pPr>
      <w:r>
        <w:t xml:space="preserve">    c. The line commences with a fore sight and closes with a back sight</w:t>
      </w:r>
    </w:p>
    <w:p>
      <w:pPr>
        <w:pStyle w:val="baaabaaaabaaaaa"/>
        <w:keepNext w:val="0"/>
        <w:keepLines w:val="0"/>
        <w:pageBreakBefore w:val="0"/>
        <w:widowControl/>
        <w:spacing w:before="0" w:after="160"/>
        <w:jc w:val="left"/>
      </w:pPr>
      <w:r>
        <w:t xml:space="preserve">    d. The line commences with a back sight and closes with a foresight.</w:t>
      </w:r>
    </w:p>
    <w:p>
      <w:pPr>
        <w:pStyle w:val="baaabaaaabaaaaab"/>
        <w:keepNext w:val="0"/>
        <w:keepLines w:val="0"/>
        <w:pageBreakBefore w:val="0"/>
        <w:widowControl/>
        <w:spacing w:before="0" w:after="160"/>
        <w:jc w:val="left"/>
      </w:pPr>
      <w:r>
        <w:t>5. For making fly-ash building bricks, the following mix of fly-ash, sand and lime, is</w:t>
      </w:r>
    </w:p>
    <w:p>
      <w:pPr>
        <w:pStyle w:val="baaabaaaabaaaaaba"/>
        <w:keepNext w:val="0"/>
        <w:keepLines w:val="0"/>
        <w:pageBreakBefore w:val="0"/>
        <w:widowControl/>
        <w:spacing w:before="0" w:after="160"/>
        <w:jc w:val="left"/>
      </w:pPr>
      <w:r>
        <w:t xml:space="preserve">    a. 80 : 13 : 7</w:t>
      </w:r>
    </w:p>
    <w:p>
      <w:pPr>
        <w:pStyle w:val="baaabaaaabaaaaabab"/>
        <w:keepNext w:val="0"/>
        <w:keepLines w:val="0"/>
        <w:pageBreakBefore w:val="0"/>
        <w:widowControl/>
        <w:spacing w:before="0" w:after="160"/>
        <w:jc w:val="left"/>
      </w:pPr>
      <w:r>
        <w:t xml:space="preserve">    b. 70 : 20 : 10</w:t>
      </w:r>
    </w:p>
    <w:p>
      <w:pPr>
        <w:pStyle w:val="baaabaaaabaaaaababa"/>
        <w:keepNext w:val="0"/>
        <w:keepLines w:val="0"/>
        <w:pageBreakBefore w:val="0"/>
        <w:widowControl/>
        <w:spacing w:before="0" w:after="160"/>
        <w:jc w:val="left"/>
      </w:pPr>
      <w:r>
        <w:t xml:space="preserve">    c. 60 : 35 : 5</w:t>
      </w:r>
    </w:p>
    <w:p>
      <w:pPr>
        <w:pStyle w:val="baaabaaaabaaaaababaa"/>
        <w:keepNext w:val="0"/>
        <w:keepLines w:val="0"/>
        <w:pageBreakBefore w:val="0"/>
        <w:widowControl/>
        <w:spacing w:before="0" w:after="160"/>
        <w:jc w:val="left"/>
      </w:pPr>
      <w:r>
        <w:t xml:space="preserve">    d. none of these.</w:t>
      </w:r>
    </w:p>
    <w:p>
      <w:pPr>
        <w:pStyle w:val="baaabaaaabaaaaababaaa"/>
        <w:keepNext w:val="0"/>
        <w:keepLines w:val="0"/>
        <w:pageBreakBefore w:val="0"/>
        <w:widowControl/>
        <w:spacing w:before="0" w:after="160"/>
        <w:jc w:val="left"/>
      </w:pPr>
      <w:r>
        <w:t>6. The cracks which extend from bark towards the sap wood in the cross section of a tree, are called</w:t>
      </w:r>
    </w:p>
    <w:p>
      <w:pPr>
        <w:pStyle w:val="baaabaaaabaaaaababaaaa"/>
        <w:keepNext w:val="0"/>
        <w:keepLines w:val="0"/>
        <w:pageBreakBefore w:val="0"/>
        <w:widowControl/>
        <w:spacing w:before="0" w:after="160"/>
        <w:jc w:val="left"/>
      </w:pPr>
      <w:r>
        <w:t xml:space="preserve">    a. radial shakes</w:t>
      </w:r>
    </w:p>
    <w:p>
      <w:pPr>
        <w:pStyle w:val="baaabaaaabaaaaababaaaaa"/>
        <w:keepNext w:val="0"/>
        <w:keepLines w:val="0"/>
        <w:pageBreakBefore w:val="0"/>
        <w:widowControl/>
        <w:spacing w:before="0" w:after="160"/>
        <w:jc w:val="left"/>
      </w:pPr>
      <w:r>
        <w:t xml:space="preserve">    b. star shakes</w:t>
      </w:r>
    </w:p>
    <w:p>
      <w:pPr>
        <w:pStyle w:val="baaabaaaabaaaaababaaaaab"/>
        <w:keepNext w:val="0"/>
        <w:keepLines w:val="0"/>
        <w:pageBreakBefore w:val="0"/>
        <w:widowControl/>
        <w:spacing w:before="0" w:after="160"/>
        <w:jc w:val="left"/>
      </w:pPr>
      <w:r>
        <w:t xml:space="preserve">    c. heart shakes</w:t>
      </w:r>
    </w:p>
    <w:p>
      <w:pPr>
        <w:pStyle w:val="baaabaaaabaaaaababaaaaaba"/>
        <w:keepNext w:val="0"/>
        <w:keepLines w:val="0"/>
        <w:pageBreakBefore w:val="0"/>
        <w:widowControl/>
        <w:spacing w:before="0" w:after="160"/>
        <w:jc w:val="left"/>
      </w:pPr>
      <w:r>
        <w:t xml:space="preserve">    d. cup shakes.</w:t>
      </w:r>
    </w:p>
    <w:p>
      <w:pPr>
        <w:pStyle w:val="baaabaaaabaaaaababaaaaabaa"/>
        <w:keepNext w:val="0"/>
        <w:keepLines w:val="0"/>
        <w:pageBreakBefore w:val="0"/>
        <w:widowControl/>
        <w:spacing w:before="0" w:after="160"/>
        <w:jc w:val="left"/>
      </w:pPr>
      <w:r>
        <w:t>7. Brittleness of cold is due to an excess of</w:t>
      </w:r>
    </w:p>
    <w:p>
      <w:pPr>
        <w:pStyle w:val="baaabaaaabaaaaababaaaaabaaa"/>
        <w:keepNext w:val="0"/>
        <w:keepLines w:val="0"/>
        <w:pageBreakBefore w:val="0"/>
        <w:widowControl/>
        <w:spacing w:before="0" w:after="160"/>
        <w:jc w:val="left"/>
      </w:pPr>
      <w:r>
        <w:t xml:space="preserve">    a. sulphur</w:t>
      </w:r>
    </w:p>
    <w:p>
      <w:pPr>
        <w:pStyle w:val="baaabaaaabaaaaababaaaaabaaaa"/>
        <w:keepNext w:val="0"/>
        <w:keepLines w:val="0"/>
        <w:pageBreakBefore w:val="0"/>
        <w:widowControl/>
        <w:spacing w:before="0" w:after="160"/>
        <w:jc w:val="left"/>
      </w:pPr>
      <w:r>
        <w:t xml:space="preserve">    b. carbon</w:t>
      </w:r>
    </w:p>
    <w:p>
      <w:pPr>
        <w:pStyle w:val="baaabaaaabaaaaababaaaaabaaaaa"/>
        <w:keepNext w:val="0"/>
        <w:keepLines w:val="0"/>
        <w:pageBreakBefore w:val="0"/>
        <w:widowControl/>
        <w:spacing w:before="0" w:after="160"/>
        <w:jc w:val="left"/>
      </w:pPr>
      <w:r>
        <w:t xml:space="preserve">    c. phosphorus</w:t>
      </w:r>
    </w:p>
    <w:p>
      <w:pPr>
        <w:pStyle w:val="baaabaaaabaaaaababaaaaabaaaaab"/>
        <w:keepNext w:val="0"/>
        <w:keepLines w:val="0"/>
        <w:pageBreakBefore w:val="0"/>
        <w:widowControl/>
        <w:spacing w:before="0" w:after="160"/>
        <w:jc w:val="left"/>
      </w:pPr>
      <w:r>
        <w:t xml:space="preserve">    d. silicon.</w:t>
      </w:r>
    </w:p>
    <w:p>
      <w:pPr>
        <w:pStyle w:val="baaabaaaabaaaaababaaaaabaaaaaba"/>
        <w:keepNext w:val="0"/>
        <w:keepLines w:val="0"/>
        <w:pageBreakBefore w:val="0"/>
        <w:widowControl/>
        <w:spacing w:before="0" w:after="160"/>
        <w:jc w:val="left"/>
      </w:pPr>
      <w:r>
        <w:t>8. For the manufacture of Portland cement, the proportions of raw materials used, are</w:t>
      </w:r>
    </w:p>
    <w:p>
      <w:pPr>
        <w:pStyle w:val="baaabaaaabaaaaababaaaaabaaaaabaa"/>
        <w:keepNext w:val="0"/>
        <w:keepLines w:val="0"/>
        <w:pageBreakBefore w:val="0"/>
        <w:widowControl/>
        <w:spacing w:before="0" w:after="160"/>
        <w:jc w:val="left"/>
      </w:pPr>
      <w:r>
        <w:t xml:space="preserve">    a. lime 63% ; silica 22% ; other ingredients 15%</w:t>
      </w:r>
    </w:p>
    <w:p>
      <w:pPr>
        <w:pStyle w:val="baaabaaaabaaaaababaaaaabaaaaabaab"/>
        <w:keepNext w:val="0"/>
        <w:keepLines w:val="0"/>
        <w:pageBreakBefore w:val="0"/>
        <w:widowControl/>
        <w:spacing w:before="0" w:after="160"/>
        <w:jc w:val="left"/>
      </w:pPr>
      <w:r>
        <w:t xml:space="preserve">    b. lime 22% ; silica 63% ; other ingredients 15%</w:t>
      </w:r>
    </w:p>
    <w:p>
      <w:pPr>
        <w:pStyle w:val="baaabaaaabaaaaababaaaaabaaaaabaaba"/>
        <w:keepNext w:val="0"/>
        <w:keepLines w:val="0"/>
        <w:pageBreakBefore w:val="0"/>
        <w:widowControl/>
        <w:spacing w:before="0" w:after="160"/>
        <w:jc w:val="left"/>
      </w:pPr>
      <w:r>
        <w:t xml:space="preserve">    c. silica 40% ; lime 40% ; other ingredients 20%</w:t>
      </w:r>
    </w:p>
    <w:p>
      <w:pPr>
        <w:pStyle w:val="baaabaaaabaaaaababaaaaabaaaaabaabaa"/>
        <w:keepNext w:val="0"/>
        <w:keepLines w:val="0"/>
        <w:pageBreakBefore w:val="0"/>
        <w:widowControl/>
        <w:spacing w:before="0" w:after="160"/>
        <w:jc w:val="left"/>
      </w:pPr>
      <w:r>
        <w:t xml:space="preserve">    d. silica 70% ; lime 20% ; other ingredients 10%.</w:t>
      </w:r>
    </w:p>
    <w:p>
      <w:pPr>
        <w:pStyle w:val="baaabaaaabaaaaababaaaaabaaaaabaabaaa"/>
        <w:keepNext w:val="0"/>
        <w:keepLines w:val="0"/>
        <w:pageBreakBefore w:val="0"/>
        <w:widowControl/>
        <w:spacing w:before="0" w:after="160"/>
        <w:jc w:val="left"/>
      </w:pPr>
      <w:r>
        <w:t>9. A simply supported beam which carries a uniformly distributed load has two equal overhangs. To have maximum B.M. produced in the beam least possible, the ratio of the length of the overhang to the total length of the beam, is</w:t>
      </w:r>
    </w:p>
    <w:p>
      <w:pPr>
        <w:pStyle w:val="baaabaaaabaaaaababaaaaabaaaaabaabaaaa"/>
        <w:keepNext w:val="0"/>
        <w:keepLines w:val="0"/>
        <w:pageBreakBefore w:val="0"/>
        <w:widowControl/>
        <w:spacing w:before="0" w:after="160"/>
        <w:jc w:val="left"/>
      </w:pPr>
      <w:r>
        <w:t xml:space="preserve">    a. 0.207</w:t>
      </w:r>
    </w:p>
    <w:p>
      <w:pPr>
        <w:pStyle w:val="baaabaaaabaaaaababaaaaabaaaaabaabaaaab"/>
        <w:keepNext w:val="0"/>
        <w:keepLines w:val="0"/>
        <w:pageBreakBefore w:val="0"/>
        <w:widowControl/>
        <w:spacing w:before="0" w:after="160"/>
        <w:jc w:val="left"/>
      </w:pPr>
      <w:r>
        <w:t xml:space="preserve">    b. 0.307</w:t>
      </w:r>
    </w:p>
    <w:p>
      <w:pPr>
        <w:pStyle w:val="baaabaaaabaaaaababaaaaabaaaaabaabaaaaba"/>
        <w:keepNext w:val="0"/>
        <w:keepLines w:val="0"/>
        <w:pageBreakBefore w:val="0"/>
        <w:widowControl/>
        <w:spacing w:before="0" w:after="160"/>
        <w:jc w:val="left"/>
      </w:pPr>
      <w:r>
        <w:t xml:space="preserve">    c. 0.407</w:t>
      </w:r>
    </w:p>
    <w:p>
      <w:pPr>
        <w:pStyle w:val="baaabaaaabaaaaababaaaaabaaaaabaabaaaabaa"/>
        <w:keepNext w:val="0"/>
        <w:keepLines w:val="0"/>
        <w:pageBreakBefore w:val="0"/>
        <w:widowControl/>
        <w:spacing w:before="0" w:after="160"/>
        <w:jc w:val="left"/>
      </w:pPr>
      <w:r>
        <w:t xml:space="preserve">    d. 0.508</w:t>
      </w:r>
    </w:p>
    <w:p>
      <w:pPr>
        <w:pStyle w:val="baaabaaaabaaaaababaaaaabaaaaabaabaaaabaaa"/>
        <w:keepNext w:val="0"/>
        <w:keepLines w:val="0"/>
        <w:pageBreakBefore w:val="0"/>
        <w:widowControl/>
        <w:spacing w:before="0" w:after="160"/>
        <w:jc w:val="left"/>
      </w:pPr>
      <w:r>
        <w:t>10. The normal and tangential components of stress on an inclined plane through θ° to the direction of the force, will be equal if θ is</w:t>
      </w:r>
    </w:p>
    <w:p>
      <w:pPr>
        <w:pStyle w:val="baaabaaaabaaaaababaaaaabaaaaabaabaaaabaaaa"/>
        <w:keepNext w:val="0"/>
        <w:keepLines w:val="0"/>
        <w:pageBreakBefore w:val="0"/>
        <w:widowControl/>
        <w:spacing w:before="0" w:after="160"/>
        <w:jc w:val="left"/>
      </w:pPr>
      <w:r>
        <w:t xml:space="preserve">    a. 45°</w:t>
      </w:r>
    </w:p>
    <w:p>
      <w:pPr>
        <w:pStyle w:val="baaabaaaabaaaaababaaaaabaaaaabaabaaaabaaaab"/>
        <w:keepNext w:val="0"/>
        <w:keepLines w:val="0"/>
        <w:pageBreakBefore w:val="0"/>
        <w:widowControl/>
        <w:spacing w:before="0" w:after="160"/>
        <w:jc w:val="left"/>
      </w:pPr>
      <w:r>
        <w:t xml:space="preserve">    b. 30°</w:t>
      </w:r>
    </w:p>
    <w:p>
      <w:pPr>
        <w:pStyle w:val="baaabaaaabaaaaababaaaaabaaaaabaabaaaabaaaaba"/>
        <w:keepNext w:val="0"/>
        <w:keepLines w:val="0"/>
        <w:pageBreakBefore w:val="0"/>
        <w:widowControl/>
        <w:spacing w:before="0" w:after="160"/>
        <w:jc w:val="left"/>
      </w:pPr>
      <w:r>
        <w:t xml:space="preserve">    c. 60°</w:t>
      </w:r>
    </w:p>
    <w:p>
      <w:pPr>
        <w:pStyle w:val="baaabaaaabaaaaababaaaaabaaaaabaabaaaabaaaabaa"/>
        <w:keepNext w:val="0"/>
        <w:keepLines w:val="0"/>
        <w:pageBreakBefore w:val="0"/>
        <w:widowControl/>
        <w:spacing w:before="0" w:after="160"/>
        <w:jc w:val="left"/>
      </w:pPr>
      <w:r>
        <w:t xml:space="preserve">    d. 90°</w:t>
      </w:r>
    </w:p>
    <w:p>
      <w:pPr>
        <w:pStyle w:val="baaabaaaabaaaaababaaaaabaaaaabaabaaaabaaaabaaa"/>
        <w:keepNext w:val="0"/>
        <w:keepLines w:val="0"/>
        <w:pageBreakBefore w:val="0"/>
        <w:widowControl/>
        <w:spacing w:before="0" w:after="160"/>
        <w:jc w:val="left"/>
      </w:pPr>
      <w:r>
        <w:t>11. The property by which a body returns to its original shape after removal of the force, is called</w:t>
      </w:r>
    </w:p>
    <w:p>
      <w:pPr>
        <w:pStyle w:val="baaabaaaabaaaaababaaaaabaaaaabaabaaaabaaaabaaaa"/>
        <w:keepNext w:val="0"/>
        <w:keepLines w:val="0"/>
        <w:pageBreakBefore w:val="0"/>
        <w:widowControl/>
        <w:spacing w:before="0" w:after="160"/>
        <w:jc w:val="left"/>
      </w:pPr>
      <w:r>
        <w:t xml:space="preserve">    a. plasticity</w:t>
      </w:r>
    </w:p>
    <w:p>
      <w:pPr>
        <w:pStyle w:val="baaabaaaabaaaaababaaaaabaaaaabaabaaaabaaaabaaaaa"/>
        <w:keepNext w:val="0"/>
        <w:keepLines w:val="0"/>
        <w:pageBreakBefore w:val="0"/>
        <w:widowControl/>
        <w:spacing w:before="0" w:after="160"/>
        <w:jc w:val="left"/>
      </w:pPr>
      <w:r>
        <w:t xml:space="preserve">    b. elasticity</w:t>
      </w:r>
    </w:p>
    <w:p>
      <w:pPr>
        <w:pStyle w:val="baaabaaaabaaaaababaaaaabaaaaabaabaaaabaaaabaaaaab"/>
        <w:keepNext w:val="0"/>
        <w:keepLines w:val="0"/>
        <w:pageBreakBefore w:val="0"/>
        <w:widowControl/>
        <w:spacing w:before="0" w:after="160"/>
        <w:jc w:val="left"/>
      </w:pPr>
      <w:r>
        <w:t xml:space="preserve">    c. ductility</w:t>
      </w:r>
    </w:p>
    <w:p>
      <w:pPr>
        <w:pStyle w:val="baaabaaaabaaaaababaaaaabaaaaabaabaaaabaaaabaaaaaba"/>
        <w:keepNext w:val="0"/>
        <w:keepLines w:val="0"/>
        <w:pageBreakBefore w:val="0"/>
        <w:widowControl/>
        <w:spacing w:before="0" w:after="160"/>
        <w:jc w:val="left"/>
      </w:pPr>
      <w:r>
        <w:t xml:space="preserve">    d. malleability.</w:t>
      </w:r>
    </w:p>
    <w:p>
      <w:pPr>
        <w:pStyle w:val="baaabaaaabaaaaababaaaaabaaaaabaabaaaabaaaabaaaaabaa"/>
        <w:keepNext w:val="0"/>
        <w:keepLines w:val="0"/>
        <w:pageBreakBefore w:val="0"/>
        <w:widowControl/>
        <w:spacing w:before="0" w:after="160"/>
        <w:jc w:val="left"/>
      </w:pPr>
      <w:r>
        <w:t>12. Columns of given length, cross-section and material have different values of buckling loads for different end conditions. The strongest column is one whose</w:t>
      </w:r>
    </w:p>
    <w:p>
      <w:pPr>
        <w:pStyle w:val="baaabaaaabaaaaababaaaaabaaaaabaabaaaabaaaabaaaaabaaa"/>
        <w:keepNext w:val="0"/>
        <w:keepLines w:val="0"/>
        <w:pageBreakBefore w:val="0"/>
        <w:widowControl/>
        <w:spacing w:before="0" w:after="160"/>
        <w:jc w:val="left"/>
      </w:pPr>
      <w:r>
        <w:t xml:space="preserve">    a. both ends are hinged or pin jointed</w:t>
      </w:r>
    </w:p>
    <w:p>
      <w:pPr>
        <w:pStyle w:val="baaabaaaabaaaaababaaaaabaaaaabaabaaaabaaaabaaaaabaaaa"/>
        <w:keepNext w:val="0"/>
        <w:keepLines w:val="0"/>
        <w:pageBreakBefore w:val="0"/>
        <w:widowControl/>
        <w:spacing w:before="0" w:after="160"/>
        <w:jc w:val="left"/>
      </w:pPr>
      <w:r>
        <w:t xml:space="preserve">    b. one end is fixed and the other end entirely free</w:t>
      </w:r>
    </w:p>
    <w:p>
      <w:pPr>
        <w:pStyle w:val="baaabaaaabaaaaababaaaaabaaaaabaabaaaabaaaabaaaaabaaaaa"/>
        <w:keepNext w:val="0"/>
        <w:keepLines w:val="0"/>
        <w:pageBreakBefore w:val="0"/>
        <w:widowControl/>
        <w:spacing w:before="0" w:after="160"/>
        <w:jc w:val="left"/>
      </w:pPr>
      <w:r>
        <w:t xml:space="preserve">    c. both the ends are fixed</w:t>
      </w:r>
    </w:p>
    <w:p>
      <w:pPr>
        <w:pStyle w:val="baaabaaaabaaaaababaaaaabaaaaabaabaaaabaaaabaaaaabaaaaab"/>
        <w:keepNext w:val="0"/>
        <w:keepLines w:val="0"/>
        <w:pageBreakBefore w:val="0"/>
        <w:widowControl/>
        <w:spacing w:before="0" w:after="160"/>
        <w:jc w:val="left"/>
      </w:pPr>
      <w:r>
        <w:t xml:space="preserve">    d. none of the these.</w:t>
      </w:r>
    </w:p>
    <w:p>
      <w:pPr>
        <w:pStyle w:val="baaabaaaabaaaaababaaaaabaaaaabaabaaaabaaaabaaaaabaaaaaba"/>
        <w:keepNext w:val="0"/>
        <w:keepLines w:val="0"/>
        <w:pageBreakBefore w:val="0"/>
        <w:widowControl/>
        <w:spacing w:before="0" w:after="160"/>
        <w:jc w:val="left"/>
      </w:pPr>
      <w:r>
        <w:t>13. For steady flow in open channels, which one of the following does not change :</w:t>
      </w:r>
    </w:p>
    <w:p>
      <w:pPr>
        <w:pStyle w:val="baaabaaaabaaaaababaaaaabaaaaabaabaaaabaaaabaaaaabaaaaabaa"/>
        <w:keepNext w:val="0"/>
        <w:keepLines w:val="0"/>
        <w:pageBreakBefore w:val="0"/>
        <w:widowControl/>
        <w:spacing w:before="0" w:after="160"/>
        <w:jc w:val="left"/>
      </w:pPr>
      <w:r>
        <w:t xml:space="preserve">    a. depth of flow</w:t>
      </w:r>
    </w:p>
    <w:p>
      <w:pPr>
        <w:pStyle w:val="baaabaaaabaaaaababaaaaabaaaaabaabaaaabaaaabaaaaabaaaaabaaa"/>
        <w:keepNext w:val="0"/>
        <w:keepLines w:val="0"/>
        <w:pageBreakBefore w:val="0"/>
        <w:widowControl/>
        <w:spacing w:before="0" w:after="160"/>
        <w:jc w:val="left"/>
      </w:pPr>
      <w:r>
        <w:t xml:space="preserve">    b. velocity of flow</w:t>
      </w:r>
    </w:p>
    <w:p>
      <w:pPr>
        <w:pStyle w:val="baaabaaaabaaaaababaaaaabaaaaabaabaaaabaaaabaaaaabaaaaabaaaa"/>
        <w:keepNext w:val="0"/>
        <w:keepLines w:val="0"/>
        <w:pageBreakBefore w:val="0"/>
        <w:widowControl/>
        <w:spacing w:before="0" w:after="160"/>
        <w:jc w:val="left"/>
      </w:pPr>
      <w:r>
        <w:t xml:space="preserve">    c. rate of flow</w:t>
      </w:r>
    </w:p>
    <w:p>
      <w:pPr>
        <w:pStyle w:val="baaabaaaabaaaaababaaaaabaaaaabaabaaaabaaaabaaaaabaaaaabaaaaa"/>
        <w:keepNext w:val="0"/>
        <w:keepLines w:val="0"/>
        <w:pageBreakBefore w:val="0"/>
        <w:widowControl/>
        <w:spacing w:before="0" w:after="160"/>
        <w:jc w:val="left"/>
      </w:pPr>
      <w:r>
        <w:t xml:space="preserve">    d. All of these.</w:t>
      </w:r>
    </w:p>
    <w:p>
      <w:pPr>
        <w:pStyle w:val="baaabaaaabaaaaababaaaaabaaaaabaabaaaabaaaabaaaaabaaaaabaaaaab"/>
        <w:keepNext w:val="0"/>
        <w:keepLines w:val="0"/>
        <w:pageBreakBefore w:val="0"/>
        <w:widowControl/>
        <w:spacing w:before="0" w:after="160"/>
        <w:jc w:val="left"/>
      </w:pPr>
      <w:r>
        <w:t>14. If the atmospheric pressure on the surface of an oil tank (sp. gr. 0.8) is 0.1 kg/cm2, the pressure at a depth of 2.5 m, is</w:t>
      </w:r>
    </w:p>
    <w:p>
      <w:pPr>
        <w:pStyle w:val="baaabaaaabaaaaababaaaaabaaaaabaabaaaabaaaabaaaaabaaaaabaaaaaba"/>
        <w:keepNext w:val="0"/>
        <w:keepLines w:val="0"/>
        <w:pageBreakBefore w:val="0"/>
        <w:widowControl/>
        <w:spacing w:before="0" w:after="160"/>
        <w:jc w:val="left"/>
      </w:pPr>
      <w:r>
        <w:t xml:space="preserve">    a. 2 metres of water</w:t>
      </w:r>
    </w:p>
    <w:p>
      <w:pPr>
        <w:pStyle w:val="baaabaaaabaaaaababaaaaabaaaaabaabaaaabaaaabaaaaabaaaaabaaaaabaa"/>
        <w:keepNext w:val="0"/>
        <w:keepLines w:val="0"/>
        <w:pageBreakBefore w:val="0"/>
        <w:widowControl/>
        <w:spacing w:before="0" w:after="160"/>
        <w:jc w:val="left"/>
      </w:pPr>
      <w:r>
        <w:t xml:space="preserve">    b. 3 metres of water</w:t>
      </w:r>
    </w:p>
    <w:p>
      <w:pPr>
        <w:pStyle w:val="baaabaaaabaaaaababaaaaabaaaaabaabaaaabaaaabaaaaabaaaaabaaaaabaab"/>
        <w:keepNext w:val="0"/>
        <w:keepLines w:val="0"/>
        <w:pageBreakBefore w:val="0"/>
        <w:widowControl/>
        <w:spacing w:before="0" w:after="160"/>
        <w:jc w:val="left"/>
      </w:pPr>
      <w:r>
        <w:t xml:space="preserve">    c. 3.5 metres of water</w:t>
      </w:r>
    </w:p>
    <w:p>
      <w:pPr>
        <w:pStyle w:val="baaabaaaabaaaaababaaaaabaaaaabaabaaaabaaaabaaaaabaaaaabaaaaabaaba"/>
        <w:keepNext w:val="0"/>
        <w:keepLines w:val="0"/>
        <w:pageBreakBefore w:val="0"/>
        <w:widowControl/>
        <w:spacing w:before="0" w:after="160"/>
        <w:jc w:val="left"/>
      </w:pPr>
      <w:r>
        <w:t xml:space="preserve">    d. 4.0 metres of water.</w:t>
      </w:r>
    </w:p>
    <w:p>
      <w:pPr>
        <w:pStyle w:val="baaabaaaabaaaaababaaaaabaaaaabaabaaaabaaaabaaaaabaaaaabaaaaabaabaa"/>
        <w:keepNext w:val="0"/>
        <w:keepLines w:val="0"/>
        <w:pageBreakBefore w:val="0"/>
        <w:widowControl/>
        <w:spacing w:before="0" w:after="160"/>
        <w:jc w:val="left"/>
      </w:pPr>
      <w:r>
        <w:t>15. Total head of a liquid particle in motion is the sum of</w:t>
      </w:r>
    </w:p>
    <w:p>
      <w:pPr>
        <w:pStyle w:val="baaabaaaabaaaaababaaaaabaaaaabaabaaaabaaaabaaaaabaaaaabaaaaabaabaaa"/>
        <w:keepNext w:val="0"/>
        <w:keepLines w:val="0"/>
        <w:pageBreakBefore w:val="0"/>
        <w:widowControl/>
        <w:spacing w:before="0" w:after="160"/>
        <w:jc w:val="left"/>
      </w:pPr>
      <w:r>
        <w:t xml:space="preserve">    a. potential head and kinetic head</w:t>
      </w:r>
    </w:p>
    <w:p>
      <w:pPr>
        <w:pStyle w:val="baaabaaaabaaaaababaaaaabaaaaabaabaaaabaaaabaaaaabaaaaabaaaaabaabaaaa"/>
        <w:keepNext w:val="0"/>
        <w:keepLines w:val="0"/>
        <w:pageBreakBefore w:val="0"/>
        <w:widowControl/>
        <w:spacing w:before="0" w:after="160"/>
        <w:jc w:val="left"/>
      </w:pPr>
      <w:r>
        <w:t xml:space="preserve">    b. kinetic head and pressure head</w:t>
      </w:r>
    </w:p>
    <w:p>
      <w:pPr>
        <w:pStyle w:val="baaabaaaabaaaaababaaaaabaaaaabaabaaaabaaaabaaaaabaaaaabaaaaabaabaaaaa"/>
        <w:keepNext w:val="0"/>
        <w:keepLines w:val="0"/>
        <w:pageBreakBefore w:val="0"/>
        <w:widowControl/>
        <w:spacing w:before="0" w:after="160"/>
        <w:jc w:val="left"/>
      </w:pPr>
      <w:r>
        <w:t xml:space="preserve">    c. potential head and pressure head</w:t>
      </w:r>
    </w:p>
    <w:p>
      <w:pPr>
        <w:pStyle w:val="baaabaaaabaaaaababaaaaabaaaaabaabaaaabaaaabaaaaabaaaaabaaaaabaabaaaaaa"/>
        <w:keepNext w:val="0"/>
        <w:keepLines w:val="0"/>
        <w:pageBreakBefore w:val="0"/>
        <w:widowControl/>
        <w:spacing w:before="0" w:after="160"/>
        <w:jc w:val="left"/>
      </w:pPr>
      <w:r>
        <w:t xml:space="preserve">    d. potential head, kinetic head and pressure head.</w:t>
      </w:r>
    </w:p>
    <w:p>
      <w:pPr>
        <w:pStyle w:val="baaabaaaabaaaaababaaaaabaaaaabaabaaaabaaaabaaaaabaaaaabaaaaabaabaaaaaab"/>
        <w:keepNext w:val="0"/>
        <w:keepLines w:val="0"/>
        <w:pageBreakBefore w:val="0"/>
        <w:widowControl/>
        <w:spacing w:before="0" w:after="160"/>
        <w:jc w:val="left"/>
      </w:pPr>
      <w:r>
        <w:t>16. The hydrostatic force acts through</w:t>
      </w:r>
    </w:p>
    <w:p>
      <w:pPr>
        <w:pStyle w:val="baaabaaaabaaaaababaaaaabaaaaabaabaaaabaaaabaaaaabaaaaabaaaaabaabaaaaaaba"/>
        <w:keepNext w:val="0"/>
        <w:keepLines w:val="0"/>
        <w:pageBreakBefore w:val="0"/>
        <w:widowControl/>
        <w:spacing w:before="0" w:after="160"/>
        <w:jc w:val="left"/>
      </w:pPr>
      <w:r>
        <w:t xml:space="preserve">    a. centre of pressure</w:t>
      </w:r>
    </w:p>
    <w:p>
      <w:pPr>
        <w:pStyle w:val="baaabaaaabaaaaababaaaaabaaaaabaabaaaabaaaabaaaaabaaaaabaaaaabaabaaaaaabab"/>
        <w:keepNext w:val="0"/>
        <w:keepLines w:val="0"/>
        <w:pageBreakBefore w:val="0"/>
        <w:widowControl/>
        <w:spacing w:before="0" w:after="160"/>
        <w:jc w:val="left"/>
      </w:pPr>
      <w:r>
        <w:t xml:space="preserve">    b. centre of top edge</w:t>
      </w:r>
    </w:p>
    <w:p>
      <w:pPr>
        <w:pStyle w:val="baaabaaaabaaaaababaaaaabaaaaabaabaaaabaaaabaaaaabaaaaabaaaaabaabaaaaaababa"/>
        <w:keepNext w:val="0"/>
        <w:keepLines w:val="0"/>
        <w:pageBreakBefore w:val="0"/>
        <w:widowControl/>
        <w:spacing w:before="0" w:after="160"/>
        <w:jc w:val="left"/>
      </w:pPr>
      <w:r>
        <w:t xml:space="preserve">    c. centre of bottom edge</w:t>
      </w:r>
    </w:p>
    <w:p>
      <w:pPr>
        <w:pStyle w:val="baaabaaaabaaaaababaaaaabaaaaabaabaaaabaaaabaaaaabaaaaabaaaaabaabaaaaaababaa"/>
        <w:keepNext w:val="0"/>
        <w:keepLines w:val="0"/>
        <w:pageBreakBefore w:val="0"/>
        <w:widowControl/>
        <w:spacing w:before="0" w:after="160"/>
        <w:jc w:val="left"/>
      </w:pPr>
      <w:r>
        <w:t xml:space="preserve">    d. metacentre.</w:t>
      </w:r>
    </w:p>
    <w:p>
      <w:pPr>
        <w:pStyle w:val="baaabaaaabaaaaababaaaaabaaaaabaabaaaabaaaabaaaaabaaaaabaaaaabaabaaaaaababaaa"/>
        <w:keepNext w:val="0"/>
        <w:keepLines w:val="0"/>
        <w:pageBreakBefore w:val="0"/>
        <w:widowControl/>
        <w:spacing w:before="0" w:after="160"/>
        <w:jc w:val="left"/>
      </w:pPr>
      <w:r>
        <w:t>17. Pick up the correct statement from the following:</w:t>
      </w:r>
    </w:p>
    <w:p>
      <w:pPr>
        <w:pStyle w:val="baaabaaaabaaaaababaaaaabaaaaabaabaaaabaaaabaaaaabaaaaabaaaaabaabaaaaaababaaaa"/>
        <w:keepNext w:val="0"/>
        <w:keepLines w:val="0"/>
        <w:pageBreakBefore w:val="0"/>
        <w:widowControl/>
        <w:spacing w:before="0" w:after="160"/>
        <w:jc w:val="left"/>
      </w:pPr>
      <w:r>
        <w:t xml:space="preserve">    a. An unconfined compression test is a special case of triaxial compression test</w:t>
      </w:r>
    </w:p>
    <w:p>
      <w:pPr>
        <w:pStyle w:val="baaabaaaabaaaaababaaaaabaaaaabaabaaaabaaaabaaaaabaaaaabaaaaabaabaaaaaababaaaab"/>
        <w:keepNext w:val="0"/>
        <w:keepLines w:val="0"/>
        <w:pageBreakBefore w:val="0"/>
        <w:widowControl/>
        <w:spacing w:before="0" w:after="160"/>
        <w:jc w:val="left"/>
      </w:pPr>
      <w:r>
        <w:t xml:space="preserve">    b. An unconfined compression test is a special case of direct shear test</w:t>
      </w:r>
    </w:p>
    <w:p>
      <w:pPr>
        <w:pStyle w:val="baaabaaaabaaaaababaaaaabaaaaabaabaaaabaaaabaaaaabaaaaabaaaaabaabaaaaaababaaaaba"/>
        <w:keepNext w:val="0"/>
        <w:keepLines w:val="0"/>
        <w:pageBreakBefore w:val="0"/>
        <w:widowControl/>
        <w:spacing w:before="0" w:after="160"/>
        <w:jc w:val="left"/>
      </w:pPr>
      <w:r>
        <w:t xml:space="preserve">    c. The confining pressure is maximum during an unconfined compression test</w:t>
      </w:r>
    </w:p>
    <w:p>
      <w:pPr>
        <w:pStyle w:val="baaabaaaabaaaaababaaaaabaaaaabaabaaaabaaaabaaaaabaaaaabaaaaabaabaaaaaababaaaabaa"/>
        <w:keepNext w:val="0"/>
        <w:keepLines w:val="0"/>
        <w:pageBreakBefore w:val="0"/>
        <w:widowControl/>
        <w:spacing w:before="0" w:after="160"/>
        <w:jc w:val="left"/>
      </w:pPr>
      <w:r>
        <w:t xml:space="preserve">    d. The cylindrical specimen of a soil is subjected to major principal stress till it fails due to shearing along the plane of the failure.</w:t>
      </w:r>
    </w:p>
    <w:p>
      <w:pPr>
        <w:pStyle w:val="baaabaaaabaaaaababaaaaabaaaaabaabaaaabaaaabaaaaabaaaaabaaaaabaabaaaaaababaaaabaaa"/>
        <w:keepNext w:val="0"/>
        <w:keepLines w:val="0"/>
        <w:pageBreakBefore w:val="0"/>
        <w:widowControl/>
        <w:spacing w:before="0" w:after="160"/>
        <w:jc w:val="left"/>
      </w:pPr>
      <w:r>
        <w:t>18. Coulomb's wedge theory assumes that</w:t>
      </w:r>
    </w:p>
    <w:p>
      <w:pPr>
        <w:pStyle w:val="baaabaaaabaaaaababaaaaabaaaaabaabaaaabaaaabaaaaabaaaaabaaaaabaabaaaaaababaaaabaaaa"/>
        <w:keepNext w:val="0"/>
        <w:keepLines w:val="0"/>
        <w:pageBreakBefore w:val="0"/>
        <w:widowControl/>
        <w:spacing w:before="0" w:after="160"/>
        <w:jc w:val="left"/>
      </w:pPr>
      <w:r>
        <w:t xml:space="preserve">    a. slip surface is the plane which passes through the heel of the wall</w:t>
      </w:r>
    </w:p>
    <w:p>
      <w:pPr>
        <w:pStyle w:val="baaabaaaabaaaaababaaaaabaaaaabaabaaaabaaaabaaaaabaaaaabaaaaabaabaaaaaababaaaabaaaaa"/>
        <w:keepNext w:val="0"/>
        <w:keepLines w:val="0"/>
        <w:pageBreakBefore w:val="0"/>
        <w:widowControl/>
        <w:spacing w:before="0" w:after="160"/>
        <w:jc w:val="left"/>
      </w:pPr>
      <w:r>
        <w:t xml:space="preserve">    b. sliding wedge itself acts as a rigid body and the value of earth pressure is obtained by considering the limiting equilibrium of the wedge</w:t>
      </w:r>
    </w:p>
    <w:p>
      <w:pPr>
        <w:pStyle w:val="baaabaaaabaaaaababaaaaabaaaaabaabaaaabaaaabaaaaabaaaaabaaaaabaabaaaaaababaaaabaaaaaa"/>
        <w:keepNext w:val="0"/>
        <w:keepLines w:val="0"/>
        <w:pageBreakBefore w:val="0"/>
        <w:widowControl/>
        <w:spacing w:before="0" w:after="160"/>
        <w:jc w:val="left"/>
      </w:pPr>
      <w:r>
        <w:t xml:space="preserve">    c. position and direction of the resultant earth pressure, are known</w:t>
      </w:r>
    </w:p>
    <w:p>
      <w:pPr>
        <w:pStyle w:val="baaabaaaabaaaaababaaaaabaaaaabaabaaaabaaaabaaaaabaaaaabaaaaabaabaaaaaababaaaabaaaaaaa"/>
        <w:keepNext w:val="0"/>
        <w:keepLines w:val="0"/>
        <w:pageBreakBefore w:val="0"/>
        <w:widowControl/>
        <w:spacing w:before="0" w:after="160"/>
        <w:jc w:val="left"/>
      </w:pPr>
      <w:r>
        <w:t xml:space="preserve">    d. all the above.</w:t>
      </w:r>
    </w:p>
    <w:p>
      <w:pPr>
        <w:pStyle w:val="baaabaaaabaaaaababaaaaabaaaaabaabaaaabaaaabaaaaabaaaaabaaaaabaabaaaaaababaaaabaaaaaaab"/>
        <w:keepNext w:val="0"/>
        <w:keepLines w:val="0"/>
        <w:pageBreakBefore w:val="0"/>
        <w:widowControl/>
        <w:spacing w:before="0" w:after="160"/>
        <w:jc w:val="left"/>
      </w:pPr>
      <w:r>
        <w:t>19. Pick up the correct statement from the following:</w:t>
      </w:r>
    </w:p>
    <w:p>
      <w:pPr>
        <w:pStyle w:val="baaabaaaabaaaaababaaaaabaaaaabaabaaaabaaaabaaaaabaaaaabaaaaabaabaaaaaababaaaabaaaaaaaba"/>
        <w:keepNext w:val="0"/>
        <w:keepLines w:val="0"/>
        <w:pageBreakBefore w:val="0"/>
        <w:widowControl/>
        <w:spacing w:before="0" w:after="160"/>
        <w:jc w:val="left"/>
      </w:pPr>
      <w:r>
        <w:t xml:space="preserve">    a. The line which shows moisture content dry density relation for soil containing a constant percentage of air voids, is known as air void line</w:t>
      </w:r>
    </w:p>
    <w:p>
      <w:pPr>
        <w:pStyle w:val="baaabaaaabaaaaababaaaaabaaaaabaabaaaabaaaabaaaaabaaaaabaaaaabaabaaaaaababaaaabaaaaaaabaa"/>
        <w:keepNext w:val="0"/>
        <w:keepLines w:val="0"/>
        <w:pageBreakBefore w:val="0"/>
        <w:widowControl/>
        <w:spacing w:before="0" w:after="160"/>
        <w:jc w:val="left"/>
      </w:pPr>
      <w:r>
        <w:t xml:space="preserve">    b. The weight of hammer used for compaction test is 25 kg</w:t>
      </w:r>
    </w:p>
    <w:p>
      <w:pPr>
        <w:pStyle w:val="baaabaaaabaaaaababaaaaabaaaaabaabaaaabaaaabaaaaabaaaaabaaaaabaabaaaaaababaaaabaaaaaaabaaa"/>
        <w:keepNext w:val="0"/>
        <w:keepLines w:val="0"/>
        <w:pageBreakBefore w:val="0"/>
        <w:widowControl/>
        <w:spacing w:before="0" w:after="160"/>
        <w:jc w:val="left"/>
      </w:pPr>
      <w:r>
        <w:t xml:space="preserve">    c. The free fall of hammer for compaction is 30.5 cm</w:t>
      </w:r>
    </w:p>
    <w:p>
      <w:pPr>
        <w:pStyle w:val="baaabaaaabaaaaababaaaaabaaaaabaabaaaabaaaabaaaaabaaaaabaaaaabaabaaaaaababaaaabaaaaaaabaaaa"/>
        <w:keepNext w:val="0"/>
        <w:keepLines w:val="0"/>
        <w:pageBreakBefore w:val="0"/>
        <w:widowControl/>
        <w:spacing w:before="0" w:after="160"/>
        <w:jc w:val="left"/>
      </w:pPr>
      <w:r>
        <w:t xml:space="preserve">    d. All the above.</w:t>
      </w:r>
    </w:p>
    <w:p>
      <w:pPr>
        <w:pStyle w:val="baaabaaaabaaaaababaaaaabaaaaabaabaaaabaaaabaaaaabaaaaabaaaaabaabaaaaaababaaaabaaaaaaabaaaab"/>
        <w:keepNext w:val="0"/>
        <w:keepLines w:val="0"/>
        <w:pageBreakBefore w:val="0"/>
        <w:widowControl/>
        <w:spacing w:before="0" w:after="160"/>
        <w:jc w:val="left"/>
      </w:pPr>
      <w:r>
        <w:t>20. A moist soil sample weighing 108 g has a volume of 60 cc. If water content is 25% and value of G = 2.52, the void ratio is</w:t>
      </w:r>
    </w:p>
    <w:p>
      <w:pPr>
        <w:pStyle w:val="baaabaaaabaaaaababaaaaabaaaaabaabaaaabaaaabaaaaabaaaaabaaaaabaabaaaaaababaaaabaaaaaaabaaaaba"/>
        <w:keepNext w:val="0"/>
        <w:keepLines w:val="0"/>
        <w:pageBreakBefore w:val="0"/>
        <w:widowControl/>
        <w:spacing w:before="0" w:after="160"/>
        <w:jc w:val="left"/>
      </w:pPr>
      <w:r>
        <w:t xml:space="preserve">    a. 0.55</w:t>
      </w:r>
    </w:p>
    <w:p>
      <w:pPr>
        <w:pStyle w:val="baaabaaaabaaaaababaaaaabaaaaabaabaaaabaaaabaaaaabaaaaabaaaaabaabaaaaaababaaaabaaaaaaabaaaabaa"/>
        <w:keepNext w:val="0"/>
        <w:keepLines w:val="0"/>
        <w:pageBreakBefore w:val="0"/>
        <w:widowControl/>
        <w:spacing w:before="0" w:after="160"/>
        <w:jc w:val="left"/>
      </w:pPr>
      <w:r>
        <w:t xml:space="preserve">    b. 0.65</w:t>
      </w:r>
    </w:p>
    <w:p>
      <w:pPr>
        <w:pStyle w:val="baaabaaaabaaaaababaaaaabaaaaabaabaaaabaaaabaaaaabaaaaabaaaaabaabaaaaaababaaaabaaaaaaabaaaabaaa"/>
        <w:keepNext w:val="0"/>
        <w:keepLines w:val="0"/>
        <w:pageBreakBefore w:val="0"/>
        <w:widowControl/>
        <w:spacing w:before="0" w:after="160"/>
        <w:jc w:val="left"/>
      </w:pPr>
      <w:r>
        <w:t xml:space="preserve">    c. 0.75</w:t>
      </w:r>
    </w:p>
    <w:p>
      <w:pPr>
        <w:pStyle w:val="baaabaaaabaaaaababaaaaabaaaaabaabaaaabaaaabaaaaabaaaaabaaaaabaabaaaaaababaaaabaaaaaaabaaaabaaab"/>
        <w:keepNext w:val="0"/>
        <w:keepLines w:val="0"/>
        <w:pageBreakBefore w:val="0"/>
        <w:widowControl/>
        <w:spacing w:before="0" w:after="160"/>
        <w:jc w:val="left"/>
      </w:pPr>
      <w:r>
        <w:t xml:space="preserve">    d. 0.80</w:t>
      </w:r>
    </w:p>
    <w:p>
      <w:pPr>
        <w:pStyle w:val="baaabaaaabaaaaababaaaaabaaaaabaabaaaabaaaabaaaaabaaaaabaaaaabaabaaaaaababaaaabaaaaaaabaaaabaaaba"/>
        <w:keepNext w:val="0"/>
        <w:keepLines w:val="0"/>
        <w:pageBreakBefore w:val="0"/>
        <w:widowControl/>
        <w:spacing w:before="0" w:after="160"/>
        <w:jc w:val="left"/>
      </w:pPr>
      <w:r>
        <w:t>21. For a ribbed slab</w:t>
      </w:r>
    </w:p>
    <w:p>
      <w:pPr>
        <w:pStyle w:val="baaabaaaabaaaaababaaaaabaaaaabaabaaaabaaaabaaaaabaaaaabaaaaabaabaaaaaababaaaabaaaaaaabaaaabaaabaa"/>
        <w:keepNext w:val="0"/>
        <w:keepLines w:val="0"/>
        <w:pageBreakBefore w:val="0"/>
        <w:widowControl/>
        <w:spacing w:before="0" w:after="160"/>
        <w:jc w:val="left"/>
      </w:pPr>
      <w:r>
        <w:t xml:space="preserve">    a. clear spacing between ribs shall not be greater than 4.5 cm</w:t>
      </w:r>
    </w:p>
    <w:p>
      <w:pPr>
        <w:pStyle w:val="baaabaaaabaaaaababaaaaabaaaaabaabaaaabaaaabaaaaabaaaaabaaaaabaabaaaaaababaaaabaaaaaaabaaaabaaabaaa"/>
        <w:keepNext w:val="0"/>
        <w:keepLines w:val="0"/>
        <w:pageBreakBefore w:val="0"/>
        <w:widowControl/>
        <w:spacing w:before="0" w:after="160"/>
        <w:jc w:val="left"/>
      </w:pPr>
      <w:r>
        <w:t xml:space="preserve">    b. width of the rib shall not be less than 7.5 cm</w:t>
      </w:r>
    </w:p>
    <w:p>
      <w:pPr>
        <w:pStyle w:val="baaabaaaabaaaaababaaaaabaaaaabaabaaaabaaaabaaaaabaaaaabaaaaabaabaaaaaababaaaabaaaaaaabaaaabaaabaaaa"/>
        <w:keepNext w:val="0"/>
        <w:keepLines w:val="0"/>
        <w:pageBreakBefore w:val="0"/>
        <w:widowControl/>
        <w:spacing w:before="0" w:after="160"/>
        <w:jc w:val="left"/>
      </w:pPr>
      <w:r>
        <w:t xml:space="preserve">    c. overall depth of the slab shall not exceed four times the breadth of the rib</w:t>
      </w:r>
    </w:p>
    <w:p>
      <w:pPr>
        <w:pStyle w:val="baaabaaaabaaaaababaaaaabaaaaabaabaaaabaaaabaaaaabaaaaabaaaaabaabaaaaaababaaaabaaaaaaabaaaabaaab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In favourable circumstances a 15 cm concrete cube after 28 days, attains a maximum crushing strength</w:t>
      </w:r>
    </w:p>
    <w:p>
      <w:pPr>
        <w:pStyle w:val="ca"/>
        <w:keepNext w:val="0"/>
        <w:keepLines w:val="0"/>
        <w:pageBreakBefore w:val="0"/>
        <w:widowControl/>
        <w:spacing w:before="0" w:after="160"/>
        <w:jc w:val="left"/>
      </w:pPr>
      <w:r>
        <w:t xml:space="preserve">    a. 200 kg/cm2</w:t>
      </w:r>
    </w:p>
    <w:p>
      <w:pPr>
        <w:pStyle w:val="caa"/>
        <w:keepNext w:val="0"/>
        <w:keepLines w:val="0"/>
        <w:pageBreakBefore w:val="0"/>
        <w:widowControl/>
        <w:spacing w:before="0" w:after="160"/>
        <w:jc w:val="left"/>
      </w:pPr>
      <w:r>
        <w:t xml:space="preserve">    b. 300 kg/cm2</w:t>
      </w:r>
    </w:p>
    <w:p>
      <w:pPr>
        <w:pStyle w:val="caaa"/>
        <w:keepNext w:val="0"/>
        <w:keepLines w:val="0"/>
        <w:pageBreakBefore w:val="0"/>
        <w:widowControl/>
        <w:spacing w:before="0" w:after="160"/>
        <w:jc w:val="left"/>
      </w:pPr>
      <w:r>
        <w:t xml:space="preserve">    c. 400 kg/cm2</w:t>
      </w:r>
    </w:p>
    <w:p>
      <w:pPr>
        <w:pStyle w:val="caaab"/>
        <w:keepNext w:val="0"/>
        <w:keepLines w:val="0"/>
        <w:pageBreakBefore w:val="0"/>
        <w:widowControl/>
        <w:spacing w:before="0" w:after="160"/>
        <w:jc w:val="left"/>
      </w:pPr>
      <w:r>
        <w:t xml:space="preserve">    d. 500 kg/cm2</w:t>
      </w:r>
    </w:p>
    <w:p>
      <w:pPr>
        <w:pStyle w:val="caaaba"/>
        <w:keepNext w:val="0"/>
        <w:keepLines w:val="0"/>
        <w:pageBreakBefore w:val="0"/>
        <w:widowControl/>
        <w:spacing w:before="0" w:after="160"/>
        <w:jc w:val="left"/>
      </w:pPr>
      <w:r>
        <w:t>23. The length of lap in tension reinforcement should not be less than the bar diameter x (actual tension / four times the permissible average bond stress) if it is more than</w:t>
      </w:r>
    </w:p>
    <w:p>
      <w:pPr>
        <w:pStyle w:val="caaabaa"/>
        <w:keepNext w:val="0"/>
        <w:keepLines w:val="0"/>
        <w:pageBreakBefore w:val="0"/>
        <w:widowControl/>
        <w:spacing w:before="0" w:after="160"/>
        <w:jc w:val="left"/>
      </w:pPr>
      <w:r>
        <w:t xml:space="preserve">    a. 18 bar diameters</w:t>
      </w:r>
    </w:p>
    <w:p>
      <w:pPr>
        <w:pStyle w:val="caaabaaa"/>
        <w:keepNext w:val="0"/>
        <w:keepLines w:val="0"/>
        <w:pageBreakBefore w:val="0"/>
        <w:widowControl/>
        <w:spacing w:before="0" w:after="160"/>
        <w:jc w:val="left"/>
      </w:pPr>
      <w:r>
        <w:t xml:space="preserve">    b. 24 bar diameters</w:t>
      </w:r>
    </w:p>
    <w:p>
      <w:pPr>
        <w:pStyle w:val="caaabaaaa"/>
        <w:keepNext w:val="0"/>
        <w:keepLines w:val="0"/>
        <w:pageBreakBefore w:val="0"/>
        <w:widowControl/>
        <w:spacing w:before="0" w:after="160"/>
        <w:jc w:val="left"/>
      </w:pPr>
      <w:r>
        <w:t xml:space="preserve">    c. 30 bar diameters</w:t>
      </w:r>
    </w:p>
    <w:p>
      <w:pPr>
        <w:pStyle w:val="caaabaaaab"/>
        <w:keepNext w:val="0"/>
        <w:keepLines w:val="0"/>
        <w:pageBreakBefore w:val="0"/>
        <w:widowControl/>
        <w:spacing w:before="0" w:after="160"/>
        <w:jc w:val="left"/>
      </w:pPr>
      <w:r>
        <w:t xml:space="preserve">    d. 36 bar diameters</w:t>
      </w:r>
    </w:p>
    <w:p>
      <w:pPr>
        <w:pStyle w:val="caaabaaaaba"/>
        <w:keepNext w:val="0"/>
        <w:keepLines w:val="0"/>
        <w:pageBreakBefore w:val="0"/>
        <w:widowControl/>
        <w:spacing w:before="0" w:after="160"/>
        <w:jc w:val="left"/>
      </w:pPr>
      <w:r>
        <w:t>24. For a number of columns constructed in a rcjw, the type of foundation provided, is</w:t>
      </w:r>
    </w:p>
    <w:p>
      <w:pPr>
        <w:pStyle w:val="caaabaaaabaa"/>
        <w:keepNext w:val="0"/>
        <w:keepLines w:val="0"/>
        <w:pageBreakBefore w:val="0"/>
        <w:widowControl/>
        <w:spacing w:before="0" w:after="160"/>
        <w:jc w:val="left"/>
      </w:pPr>
      <w:r>
        <w:t xml:space="preserve">    a. raft</w:t>
      </w:r>
    </w:p>
    <w:p>
      <w:pPr>
        <w:pStyle w:val="caaabaaaabaaa"/>
        <w:keepNext w:val="0"/>
        <w:keepLines w:val="0"/>
        <w:pageBreakBefore w:val="0"/>
        <w:widowControl/>
        <w:spacing w:before="0" w:after="160"/>
        <w:jc w:val="left"/>
      </w:pPr>
      <w:r>
        <w:t xml:space="preserve">    b. strap</w:t>
      </w:r>
    </w:p>
    <w:p>
      <w:pPr>
        <w:pStyle w:val="caaabaaaabaaaa"/>
        <w:keepNext w:val="0"/>
        <w:keepLines w:val="0"/>
        <w:pageBreakBefore w:val="0"/>
        <w:widowControl/>
        <w:spacing w:before="0" w:after="160"/>
        <w:jc w:val="left"/>
      </w:pPr>
      <w:r>
        <w:t xml:space="preserve">    c. strip</w:t>
      </w:r>
    </w:p>
    <w:p>
      <w:pPr>
        <w:pStyle w:val="caaabaaaabaaaab"/>
        <w:keepNext w:val="0"/>
        <w:keepLines w:val="0"/>
        <w:pageBreakBefore w:val="0"/>
        <w:widowControl/>
        <w:spacing w:before="0" w:after="160"/>
        <w:jc w:val="left"/>
      </w:pPr>
      <w:r>
        <w:t xml:space="preserve">    d. a combination of the above.</w:t>
      </w:r>
    </w:p>
    <w:p>
      <w:pPr>
        <w:pStyle w:val="caaabaaaabaaaaba"/>
        <w:keepNext w:val="0"/>
        <w:keepLines w:val="0"/>
        <w:pageBreakBefore w:val="0"/>
        <w:widowControl/>
        <w:spacing w:before="0" w:after="160"/>
        <w:jc w:val="left"/>
      </w:pPr>
      <w:r>
        <w:t>25. The taper of precast concrete pile should not be more than</w:t>
      </w:r>
    </w:p>
    <w:p>
      <w:pPr>
        <w:pStyle w:val="caaabaaaabaaaabaa"/>
        <w:keepNext w:val="0"/>
        <w:keepLines w:val="0"/>
        <w:pageBreakBefore w:val="0"/>
        <w:widowControl/>
        <w:spacing w:before="0" w:after="160"/>
        <w:jc w:val="left"/>
      </w:pPr>
      <w:r>
        <w:t xml:space="preserve">    a. 1 cm per metre length</w:t>
      </w:r>
    </w:p>
    <w:p>
      <w:pPr>
        <w:pStyle w:val="caaabaaaabaaaabaaa"/>
        <w:keepNext w:val="0"/>
        <w:keepLines w:val="0"/>
        <w:pageBreakBefore w:val="0"/>
        <w:widowControl/>
        <w:spacing w:before="0" w:after="160"/>
        <w:jc w:val="left"/>
      </w:pPr>
      <w:r>
        <w:t xml:space="preserve">    b. 2 cm per metre length</w:t>
      </w:r>
    </w:p>
    <w:p>
      <w:pPr>
        <w:pStyle w:val="caaabaaaabaaaabaaab"/>
        <w:keepNext w:val="0"/>
        <w:keepLines w:val="0"/>
        <w:pageBreakBefore w:val="0"/>
        <w:widowControl/>
        <w:spacing w:before="0" w:after="160"/>
        <w:jc w:val="left"/>
      </w:pPr>
      <w:r>
        <w:t xml:space="preserve">    c. 4 cm per metre length</w:t>
      </w:r>
    </w:p>
    <w:p>
      <w:pPr>
        <w:pStyle w:val="caaabaaaabaaaabaaaba"/>
        <w:keepNext w:val="0"/>
        <w:keepLines w:val="0"/>
        <w:pageBreakBefore w:val="0"/>
        <w:widowControl/>
        <w:spacing w:before="0" w:after="160"/>
        <w:jc w:val="left"/>
      </w:pPr>
      <w:r>
        <w:t xml:space="preserve">    d. 5 cm per metre length.</w:t>
      </w:r>
    </w:p>
    <w:p>
      <w:pPr>
        <w:pStyle w:val="caaabaaaabaaaabaaabaa"/>
        <w:keepNext w:val="0"/>
        <w:keepLines w:val="0"/>
        <w:pageBreakBefore w:val="0"/>
        <w:widowControl/>
        <w:spacing w:before="0" w:after="160"/>
        <w:jc w:val="left"/>
      </w:pPr>
      <w:r>
        <w:t>26. For heavy embankments and dams, of height h, the depth of exploration of soil should not be less than</w:t>
      </w:r>
    </w:p>
    <w:p>
      <w:pPr>
        <w:pStyle w:val="caaabaaaabaaaabaaabaaa"/>
        <w:keepNext w:val="0"/>
        <w:keepLines w:val="0"/>
        <w:pageBreakBefore w:val="0"/>
        <w:widowControl/>
        <w:spacing w:before="0" w:after="160"/>
        <w:jc w:val="left"/>
      </w:pPr>
      <w:r>
        <w:t xml:space="preserve">    a. h/4</w:t>
      </w:r>
    </w:p>
    <w:p>
      <w:pPr>
        <w:pStyle w:val="caaabaaaabaaaabaaabaaaa"/>
        <w:keepNext w:val="0"/>
        <w:keepLines w:val="0"/>
        <w:pageBreakBefore w:val="0"/>
        <w:widowControl/>
        <w:spacing w:before="0" w:after="160"/>
        <w:jc w:val="left"/>
      </w:pPr>
      <w:r>
        <w:t xml:space="preserve">    b. 1/2 h</w:t>
      </w:r>
    </w:p>
    <w:p>
      <w:pPr>
        <w:pStyle w:val="caaabaaaabaaaabaaabaaaaa"/>
        <w:keepNext w:val="0"/>
        <w:keepLines w:val="0"/>
        <w:pageBreakBefore w:val="0"/>
        <w:widowControl/>
        <w:spacing w:before="0" w:after="160"/>
        <w:jc w:val="left"/>
      </w:pPr>
      <w:r>
        <w:t xml:space="preserve">    c. h</w:t>
      </w:r>
    </w:p>
    <w:p>
      <w:pPr>
        <w:pStyle w:val="caaabaaaabaaaabaaabaaaaaa"/>
        <w:keepNext w:val="0"/>
        <w:keepLines w:val="0"/>
        <w:pageBreakBefore w:val="0"/>
        <w:widowControl/>
        <w:spacing w:before="0" w:after="160"/>
        <w:jc w:val="left"/>
      </w:pPr>
      <w:r>
        <w:t xml:space="preserve">    d. 2 h.</w:t>
      </w:r>
    </w:p>
    <w:p>
      <w:pPr>
        <w:pStyle w:val="caaabaaaabaaaabaaabaaaaaab"/>
        <w:keepNext w:val="0"/>
        <w:keepLines w:val="0"/>
        <w:pageBreakBefore w:val="0"/>
        <w:widowControl/>
        <w:spacing w:before="0" w:after="160"/>
        <w:jc w:val="left"/>
      </w:pPr>
      <w:r>
        <w:t>27. If the depth of moist sand in a cylinder is 15 cm and the depth of the sand when fully inundated with water is 12 cm, the bulking of the moist sand, is</w:t>
      </w:r>
    </w:p>
    <w:p>
      <w:pPr>
        <w:pStyle w:val="caaabaaaabaaaabaaabaaaaaaba"/>
        <w:keepNext w:val="0"/>
        <w:keepLines w:val="0"/>
        <w:pageBreakBefore w:val="0"/>
        <w:widowControl/>
        <w:spacing w:before="0" w:after="160"/>
        <w:jc w:val="left"/>
      </w:pPr>
      <w:r>
        <w:t xml:space="preserve">    a. 12%</w:t>
      </w:r>
    </w:p>
    <w:p>
      <w:pPr>
        <w:pStyle w:val="caaabaaaabaaaabaaabaaaaaabaa"/>
        <w:keepNext w:val="0"/>
        <w:keepLines w:val="0"/>
        <w:pageBreakBefore w:val="0"/>
        <w:widowControl/>
        <w:spacing w:before="0" w:after="160"/>
        <w:jc w:val="left"/>
      </w:pPr>
      <w:r>
        <w:t xml:space="preserve">    b. 15%</w:t>
      </w:r>
    </w:p>
    <w:p>
      <w:pPr>
        <w:pStyle w:val="caaabaaaabaaaabaaabaaaaaabaaa"/>
        <w:keepNext w:val="0"/>
        <w:keepLines w:val="0"/>
        <w:pageBreakBefore w:val="0"/>
        <w:widowControl/>
        <w:spacing w:before="0" w:after="160"/>
        <w:jc w:val="left"/>
      </w:pPr>
      <w:r>
        <w:t xml:space="preserve">    c. 20%</w:t>
      </w:r>
    </w:p>
    <w:p>
      <w:pPr>
        <w:pStyle w:val="caaabaaaabaaaabaaabaaaaaabaaaa"/>
        <w:keepNext w:val="0"/>
        <w:keepLines w:val="0"/>
        <w:pageBreakBefore w:val="0"/>
        <w:widowControl/>
        <w:spacing w:before="0" w:after="160"/>
        <w:jc w:val="left"/>
      </w:pPr>
      <w:r>
        <w:t xml:space="preserve">    d. 25%.</w:t>
      </w:r>
    </w:p>
    <w:p>
      <w:pPr>
        <w:pStyle w:val="caaabaaaabaaaabaaabaaaaaabaaaab"/>
        <w:keepNext w:val="0"/>
        <w:keepLines w:val="0"/>
        <w:pageBreakBefore w:val="0"/>
        <w:widowControl/>
        <w:spacing w:before="0" w:after="160"/>
        <w:jc w:val="left"/>
      </w:pPr>
      <w:r>
        <w:t>28. Expansion joints are provided if the length of concrete structures exceeds</w:t>
      </w:r>
    </w:p>
    <w:p>
      <w:pPr>
        <w:pStyle w:val="caaabaaaabaaaabaaabaaaaaabaaaaba"/>
        <w:keepNext w:val="0"/>
        <w:keepLines w:val="0"/>
        <w:pageBreakBefore w:val="0"/>
        <w:widowControl/>
        <w:spacing w:before="0" w:after="160"/>
        <w:jc w:val="left"/>
      </w:pPr>
      <w:r>
        <w:t xml:space="preserve">    a. 15 m</w:t>
      </w:r>
    </w:p>
    <w:p>
      <w:pPr>
        <w:pStyle w:val="caaabaaaabaaaabaaabaaaaaabaaaabaa"/>
        <w:keepNext w:val="0"/>
        <w:keepLines w:val="0"/>
        <w:pageBreakBefore w:val="0"/>
        <w:widowControl/>
        <w:spacing w:before="0" w:after="160"/>
        <w:jc w:val="left"/>
      </w:pPr>
      <w:r>
        <w:t xml:space="preserve">    b. 15 m</w:t>
      </w:r>
    </w:p>
    <w:p>
      <w:pPr>
        <w:pStyle w:val="caaabaaaabaaaabaaabaaaaaabaaaabaaa"/>
        <w:keepNext w:val="0"/>
        <w:keepLines w:val="0"/>
        <w:pageBreakBefore w:val="0"/>
        <w:widowControl/>
        <w:spacing w:before="0" w:after="160"/>
        <w:jc w:val="left"/>
      </w:pPr>
      <w:r>
        <w:t xml:space="preserve">    c. 35 m</w:t>
      </w:r>
    </w:p>
    <w:p>
      <w:pPr>
        <w:pStyle w:val="caaabaaaabaaaabaaabaaaaaabaaaabaaaa"/>
        <w:keepNext w:val="0"/>
        <w:keepLines w:val="0"/>
        <w:pageBreakBefore w:val="0"/>
        <w:widowControl/>
        <w:spacing w:before="0" w:after="160"/>
        <w:jc w:val="left"/>
      </w:pPr>
      <w:r>
        <w:t xml:space="preserve">    d. 45 m</w:t>
      </w:r>
    </w:p>
    <w:p>
      <w:pPr>
        <w:pStyle w:val="caaabaaaabaaaabaaabaaaaaabaaaabaaaab"/>
        <w:keepNext w:val="0"/>
        <w:keepLines w:val="0"/>
        <w:pageBreakBefore w:val="0"/>
        <w:widowControl/>
        <w:spacing w:before="0" w:after="160"/>
        <w:jc w:val="left"/>
      </w:pPr>
      <w:r>
        <w:t>29. The efficiency of a pumping set, is generally assumed</w:t>
      </w:r>
    </w:p>
    <w:p>
      <w:pPr>
        <w:pStyle w:val="caaabaaaabaaaabaaabaaaaaabaaaabaaaaba"/>
        <w:keepNext w:val="0"/>
        <w:keepLines w:val="0"/>
        <w:pageBreakBefore w:val="0"/>
        <w:widowControl/>
        <w:spacing w:before="0" w:after="160"/>
        <w:jc w:val="left"/>
      </w:pPr>
      <w:r>
        <w:t xml:space="preserve">    a. 55%</w:t>
      </w:r>
    </w:p>
    <w:p>
      <w:pPr>
        <w:pStyle w:val="caaabaaaabaaaabaaabaaaaaabaaaabaaaabaa"/>
        <w:keepNext w:val="0"/>
        <w:keepLines w:val="0"/>
        <w:pageBreakBefore w:val="0"/>
        <w:widowControl/>
        <w:spacing w:before="0" w:after="160"/>
        <w:jc w:val="left"/>
      </w:pPr>
      <w:r>
        <w:t xml:space="preserve">    b. 60%</w:t>
      </w:r>
    </w:p>
    <w:p>
      <w:pPr>
        <w:pStyle w:val="caaabaaaabaaaabaaabaaaaaabaaaabaaaabaaa"/>
        <w:keepNext w:val="0"/>
        <w:keepLines w:val="0"/>
        <w:pageBreakBefore w:val="0"/>
        <w:widowControl/>
        <w:spacing w:before="0" w:after="160"/>
        <w:jc w:val="left"/>
      </w:pPr>
      <w:r>
        <w:t xml:space="preserve">    c. 65%</w:t>
      </w:r>
    </w:p>
    <w:p>
      <w:pPr>
        <w:pStyle w:val="caaabaaaabaaaabaaabaaaaaabaaaabaaaabaaab"/>
        <w:keepNext w:val="0"/>
        <w:keepLines w:val="0"/>
        <w:pageBreakBefore w:val="0"/>
        <w:widowControl/>
        <w:spacing w:before="0" w:after="160"/>
        <w:jc w:val="left"/>
      </w:pPr>
      <w:r>
        <w:t xml:space="preserve">    d. 70%.</w:t>
      </w:r>
    </w:p>
    <w:p>
      <w:pPr>
        <w:pStyle w:val="caaabaaaabaaaabaaabaaaaaabaaaabaaaabaaaba"/>
        <w:keepNext w:val="0"/>
        <w:keepLines w:val="0"/>
        <w:pageBreakBefore w:val="0"/>
        <w:widowControl/>
        <w:spacing w:before="0" w:after="160"/>
        <w:jc w:val="left"/>
      </w:pPr>
      <w:r>
        <w:t>30. If the specific capacity of a well is 0.3183 x 10-3 per sec, the discharge from a well of 4 m diameter under a depression head of 4 m, is</w:t>
      </w:r>
    </w:p>
    <w:p>
      <w:pPr>
        <w:pStyle w:val="caaabaaaabaaaabaaabaaaaaabaaaabaaaabaaabaa"/>
        <w:keepNext w:val="0"/>
        <w:keepLines w:val="0"/>
        <w:pageBreakBefore w:val="0"/>
        <w:widowControl/>
        <w:spacing w:before="0" w:after="160"/>
        <w:jc w:val="left"/>
      </w:pPr>
      <w:r>
        <w:t xml:space="preserve">    a. 10 litres/sec</w:t>
      </w:r>
    </w:p>
    <w:p>
      <w:pPr>
        <w:pStyle w:val="caaabaaaabaaaabaaabaaaaaabaaaabaaaabaaabaaa"/>
        <w:keepNext w:val="0"/>
        <w:keepLines w:val="0"/>
        <w:pageBreakBefore w:val="0"/>
        <w:widowControl/>
        <w:spacing w:before="0" w:after="160"/>
        <w:jc w:val="left"/>
      </w:pPr>
      <w:r>
        <w:t xml:space="preserve">    b. 12 litres/sec</w:t>
      </w:r>
    </w:p>
    <w:p>
      <w:pPr>
        <w:pStyle w:val="caaabaaaabaaaabaaabaaaaaabaaaabaaaabaaabaaaa"/>
        <w:keepNext w:val="0"/>
        <w:keepLines w:val="0"/>
        <w:pageBreakBefore w:val="0"/>
        <w:widowControl/>
        <w:spacing w:before="0" w:after="160"/>
        <w:jc w:val="left"/>
      </w:pPr>
      <w:r>
        <w:t xml:space="preserve">    c. 14 litres/sec</w:t>
      </w:r>
    </w:p>
    <w:p>
      <w:pPr>
        <w:pStyle w:val="caaabaaaabaaaabaaabaaaaaabaaaabaaaabaaabaaaaa"/>
        <w:keepNext w:val="0"/>
        <w:keepLines w:val="0"/>
        <w:pageBreakBefore w:val="0"/>
        <w:widowControl/>
        <w:spacing w:before="0" w:after="160"/>
        <w:jc w:val="left"/>
      </w:pPr>
      <w:r>
        <w:t xml:space="preserve">    d. 16 litres/sec.</w:t>
      </w:r>
    </w:p>
    <w:p>
      <w:pPr>
        <w:pStyle w:val="caaabaaaabaaaabaaabaaaaaabaaaabaaaabaaabaaaaab"/>
        <w:keepNext w:val="0"/>
        <w:keepLines w:val="0"/>
        <w:pageBreakBefore w:val="0"/>
        <w:widowControl/>
        <w:spacing w:before="0" w:after="160"/>
        <w:jc w:val="left"/>
      </w:pPr>
      <w:r>
        <w:t>31. For drains up to 15 cumecs, the depth d and width B are related by</w:t>
      </w:r>
    </w:p>
    <w:p>
      <w:pPr>
        <w:pStyle w:val="caaabaaaabaaaabaaabaaaaaabaaaabaaaabaaabaaaaaba"/>
        <w:keepNext w:val="0"/>
        <w:keepLines w:val="0"/>
        <w:pageBreakBefore w:val="0"/>
        <w:widowControl/>
        <w:spacing w:before="0" w:after="160"/>
        <w:jc w:val="left"/>
      </w:pPr>
      <w:r>
        <w:t xml:space="preserve">    a. d = 0.2 B</w:t>
      </w:r>
    </w:p>
    <w:p>
      <w:pPr>
        <w:pStyle w:val="caaabaaaabaaaabaaabaaaaaabaaaabaaaabaaabaaaaabaa"/>
        <w:keepNext w:val="0"/>
        <w:keepLines w:val="0"/>
        <w:pageBreakBefore w:val="0"/>
        <w:widowControl/>
        <w:spacing w:before="0" w:after="160"/>
        <w:jc w:val="left"/>
      </w:pPr>
      <w:r>
        <w:t xml:space="preserve">    b. d = 0.5 B</w:t>
      </w:r>
    </w:p>
    <w:p>
      <w:pPr>
        <w:pStyle w:val="caaabaaaabaaaabaaabaaaaaabaaaabaaaabaaabaaaaabaab"/>
        <w:keepNext w:val="0"/>
        <w:keepLines w:val="0"/>
        <w:pageBreakBefore w:val="0"/>
        <w:widowControl/>
        <w:spacing w:before="0" w:after="160"/>
        <w:jc w:val="left"/>
      </w:pPr>
      <w:r>
        <w:t xml:space="preserve">    c. B = 0.2 d</w:t>
      </w:r>
    </w:p>
    <w:p>
      <w:pPr>
        <w:pStyle w:val="caaabaaaabaaaabaaabaaaaaabaaaabaaaabaaabaaaaabaaba"/>
        <w:keepNext w:val="0"/>
        <w:keepLines w:val="0"/>
        <w:pageBreakBefore w:val="0"/>
        <w:widowControl/>
        <w:spacing w:before="0" w:after="160"/>
        <w:jc w:val="left"/>
      </w:pPr>
      <w:r>
        <w:t xml:space="preserve">    d. B = 0.5 d.</w:t>
      </w:r>
    </w:p>
    <w:p>
      <w:pPr>
        <w:pStyle w:val="caaabaaaabaaaabaaabaaaaaabaaaabaaaabaaabaaaaabaabaa"/>
        <w:keepNext w:val="0"/>
        <w:keepLines w:val="0"/>
        <w:pageBreakBefore w:val="0"/>
        <w:widowControl/>
        <w:spacing w:before="0" w:after="160"/>
        <w:jc w:val="left"/>
      </w:pPr>
      <w:r>
        <w:t>32. In a sludge tank, the gas mainly produced, is</w:t>
      </w:r>
    </w:p>
    <w:p>
      <w:pPr>
        <w:pStyle w:val="caaabaaaabaaaabaaabaaaaaabaaaabaaaabaaabaaaaabaabaaa"/>
        <w:keepNext w:val="0"/>
        <w:keepLines w:val="0"/>
        <w:pageBreakBefore w:val="0"/>
        <w:widowControl/>
        <w:spacing w:before="0" w:after="160"/>
        <w:jc w:val="left"/>
      </w:pPr>
      <w:r>
        <w:t xml:space="preserve">    a. Nitrogen</w:t>
      </w:r>
    </w:p>
    <w:p>
      <w:pPr>
        <w:pStyle w:val="caaabaaaabaaaabaaabaaaaaabaaaabaaaabaaabaaaaabaabaaaa"/>
        <w:keepNext w:val="0"/>
        <w:keepLines w:val="0"/>
        <w:pageBreakBefore w:val="0"/>
        <w:widowControl/>
        <w:spacing w:before="0" w:after="160"/>
        <w:jc w:val="left"/>
      </w:pPr>
      <w:r>
        <w:t xml:space="preserve">    b. Hydrogen</w:t>
      </w:r>
    </w:p>
    <w:p>
      <w:pPr>
        <w:pStyle w:val="caaabaaaabaaaabaaabaaaaaabaaaabaaaabaaabaaaaabaabaaaaa"/>
        <w:keepNext w:val="0"/>
        <w:keepLines w:val="0"/>
        <w:pageBreakBefore w:val="0"/>
        <w:widowControl/>
        <w:spacing w:before="0" w:after="160"/>
        <w:jc w:val="left"/>
      </w:pPr>
      <w:r>
        <w:t xml:space="preserve">    c. Carbon dioxide</w:t>
      </w:r>
    </w:p>
    <w:p>
      <w:pPr>
        <w:pStyle w:val="caaabaaaabaaaabaaabaaaaaabaaaabaaaabaaabaaaaabaabaaaaaa"/>
        <w:keepNext w:val="0"/>
        <w:keepLines w:val="0"/>
        <w:pageBreakBefore w:val="0"/>
        <w:widowControl/>
        <w:spacing w:before="0" w:after="160"/>
        <w:jc w:val="left"/>
      </w:pPr>
      <w:r>
        <w:t xml:space="preserve">    d. Methane.</w:t>
      </w:r>
    </w:p>
    <w:p>
      <w:pPr>
        <w:pStyle w:val="caaabaaaabaaaabaaabaaaaaabaaaabaaaabaaabaaaaabaabaaaaaab"/>
        <w:keepNext w:val="0"/>
        <w:keepLines w:val="0"/>
        <w:pageBreakBefore w:val="0"/>
        <w:widowControl/>
        <w:spacing w:before="0" w:after="160"/>
        <w:jc w:val="left"/>
      </w:pPr>
      <w:r>
        <w:t>33. Disposal of extra excavated earth of canals, is utilised to provide a spoil bank on</w:t>
      </w:r>
    </w:p>
    <w:p>
      <w:pPr>
        <w:pStyle w:val="caaabaaaabaaaabaaabaaaaaabaaaabaaaabaaabaaaaabaabaaaaaaba"/>
        <w:keepNext w:val="0"/>
        <w:keepLines w:val="0"/>
        <w:pageBreakBefore w:val="0"/>
        <w:widowControl/>
        <w:spacing w:before="0" w:after="160"/>
        <w:jc w:val="left"/>
      </w:pPr>
      <w:r>
        <w:t xml:space="preserve">    a. left side</w:t>
      </w:r>
    </w:p>
    <w:p>
      <w:pPr>
        <w:pStyle w:val="caaabaaaabaaaabaaabaaaaaabaaaabaaaabaaabaaaaabaabaaaaaabaa"/>
        <w:keepNext w:val="0"/>
        <w:keepLines w:val="0"/>
        <w:pageBreakBefore w:val="0"/>
        <w:widowControl/>
        <w:spacing w:before="0" w:after="160"/>
        <w:jc w:val="left"/>
      </w:pPr>
      <w:r>
        <w:t xml:space="preserve">    b. right side</w:t>
      </w:r>
    </w:p>
    <w:p>
      <w:pPr>
        <w:pStyle w:val="caaabaaaabaaaabaaabaaaaaabaaaabaaaabaaabaaaaabaabaaaaaabaaa"/>
        <w:keepNext w:val="0"/>
        <w:keepLines w:val="0"/>
        <w:pageBreakBefore w:val="0"/>
        <w:widowControl/>
        <w:spacing w:before="0" w:after="160"/>
        <w:jc w:val="left"/>
      </w:pPr>
      <w:r>
        <w:t xml:space="preserve">    c. both sides</w:t>
      </w:r>
    </w:p>
    <w:p>
      <w:pPr>
        <w:pStyle w:val="caaabaaaabaaaabaaabaaaaaabaaaabaaaabaaabaaaaabaabaaaaaabaaaa"/>
        <w:keepNext w:val="0"/>
        <w:keepLines w:val="0"/>
        <w:pageBreakBefore w:val="0"/>
        <w:widowControl/>
        <w:spacing w:before="0" w:after="160"/>
        <w:jc w:val="left"/>
      </w:pPr>
      <w:r>
        <w:t xml:space="preserve">    d. all the above.</w:t>
      </w:r>
    </w:p>
    <w:p>
      <w:pPr>
        <w:pStyle w:val="caaabaaaabaaaabaaabaaaaaabaaaabaaaabaaabaaaaabaabaaaaaabaaaab"/>
        <w:keepNext w:val="0"/>
        <w:keepLines w:val="0"/>
        <w:pageBreakBefore w:val="0"/>
        <w:widowControl/>
        <w:spacing w:before="0" w:after="160"/>
        <w:jc w:val="left"/>
      </w:pPr>
      <w:r>
        <w:t>34. For a standing crop, the consumptive use of water is equal to the depth of water</w:t>
      </w:r>
    </w:p>
    <w:p>
      <w:pPr>
        <w:pStyle w:val="caaabaaaabaaaabaaabaaaaaabaaaabaaaabaaabaaaaabaabaaaaaabaaaaba"/>
        <w:keepNext w:val="0"/>
        <w:keepLines w:val="0"/>
        <w:pageBreakBefore w:val="0"/>
        <w:widowControl/>
        <w:spacing w:before="0" w:after="160"/>
        <w:jc w:val="left"/>
      </w:pPr>
      <w:r>
        <w:t xml:space="preserve">    a. transpired by the crop</w:t>
      </w:r>
    </w:p>
    <w:p>
      <w:pPr>
        <w:pStyle w:val="caaabaaaabaaaabaaabaaaaaabaaaabaaaabaaabaaaaabaabaaaaaabaaaabaa"/>
        <w:keepNext w:val="0"/>
        <w:keepLines w:val="0"/>
        <w:pageBreakBefore w:val="0"/>
        <w:widowControl/>
        <w:spacing w:before="0" w:after="160"/>
        <w:jc w:val="left"/>
      </w:pPr>
      <w:r>
        <w:t xml:space="preserve">    b. evaporated by the crop</w:t>
      </w:r>
    </w:p>
    <w:p>
      <w:pPr>
        <w:pStyle w:val="caaabaaaabaaaabaaabaaaaaabaaaabaaaabaaabaaaaabaabaaaaaabaaaabaaa"/>
        <w:keepNext w:val="0"/>
        <w:keepLines w:val="0"/>
        <w:pageBreakBefore w:val="0"/>
        <w:widowControl/>
        <w:spacing w:before="0" w:after="160"/>
        <w:jc w:val="left"/>
      </w:pPr>
      <w:r>
        <w:t xml:space="preserve">    c. transpired and evaporated by the crop</w:t>
      </w:r>
    </w:p>
    <w:p>
      <w:pPr>
        <w:pStyle w:val="caaabaaaabaaaabaaabaaaaaabaaaabaaaabaaabaaaaabaabaaaaaabaaaabaaaa"/>
        <w:keepNext w:val="0"/>
        <w:keepLines w:val="0"/>
        <w:pageBreakBefore w:val="0"/>
        <w:widowControl/>
        <w:spacing w:before="0" w:after="160"/>
        <w:jc w:val="left"/>
      </w:pPr>
      <w:r>
        <w:t xml:space="preserve">    d. used by the crop in transpiration, evaporation and also the quantity of water evaporated from adjacent soil.</w:t>
      </w:r>
    </w:p>
    <w:p>
      <w:pPr>
        <w:pStyle w:val="caaabaaaabaaaabaaabaaaaaabaaaabaaaabaaabaaaaabaabaaaaaabaaaabaaaab"/>
        <w:keepNext w:val="0"/>
        <w:keepLines w:val="0"/>
        <w:pageBreakBefore w:val="0"/>
        <w:widowControl/>
        <w:spacing w:before="0" w:after="160"/>
        <w:jc w:val="left"/>
      </w:pPr>
      <w:r>
        <w:t>35. The ratio of the rate of change of discharge of an outlet to the rate of change in level of water surface in a distributary at its normal depth, is known as</w:t>
      </w:r>
    </w:p>
    <w:p>
      <w:pPr>
        <w:pStyle w:val="caaabaaaabaaaabaaabaaaaaabaaaabaaaabaaabaaaaabaabaaaaaabaaaabaaaaba"/>
        <w:keepNext w:val="0"/>
        <w:keepLines w:val="0"/>
        <w:pageBreakBefore w:val="0"/>
        <w:widowControl/>
        <w:spacing w:before="0" w:after="160"/>
        <w:jc w:val="left"/>
      </w:pPr>
      <w:r>
        <w:t xml:space="preserve">    a. efficiency</w:t>
      </w:r>
    </w:p>
    <w:p>
      <w:pPr>
        <w:pStyle w:val="caaabaaaabaaaabaaabaaaaaabaaaabaaaabaaabaaaaabaabaaaaaabaaaabaaaabaa"/>
        <w:keepNext w:val="0"/>
        <w:keepLines w:val="0"/>
        <w:pageBreakBefore w:val="0"/>
        <w:widowControl/>
        <w:spacing w:before="0" w:after="160"/>
        <w:jc w:val="left"/>
      </w:pPr>
      <w:r>
        <w:t xml:space="preserve">    b. sensitivity</w:t>
      </w:r>
    </w:p>
    <w:p>
      <w:pPr>
        <w:pStyle w:val="caaabaaaabaaaabaaabaaaaaabaaaabaaaabaaabaaaaabaabaaaaaabaaaabaaaabaab"/>
        <w:keepNext w:val="0"/>
        <w:keepLines w:val="0"/>
        <w:pageBreakBefore w:val="0"/>
        <w:widowControl/>
        <w:spacing w:before="0" w:after="160"/>
        <w:jc w:val="left"/>
      </w:pPr>
      <w:r>
        <w:t xml:space="preserve">    c. flexibility</w:t>
      </w:r>
    </w:p>
    <w:p>
      <w:pPr>
        <w:pStyle w:val="caaabaaaabaaaabaaabaaaaaabaaaabaaaabaaabaaaaabaabaaaaaabaaaabaaaabaaba"/>
        <w:keepNext w:val="0"/>
        <w:keepLines w:val="0"/>
        <w:pageBreakBefore w:val="0"/>
        <w:widowControl/>
        <w:spacing w:before="0" w:after="160"/>
        <w:jc w:val="left"/>
      </w:pPr>
      <w:r>
        <w:t xml:space="preserve">    d. modular limit.</w:t>
      </w:r>
    </w:p>
    <w:p>
      <w:pPr>
        <w:pStyle w:val="caaabaaaabaaaabaaabaaaaaabaaaabaaaabaaabaaaaabaabaaaaaabaaaabaaaabaabaa"/>
        <w:keepNext w:val="0"/>
        <w:keepLines w:val="0"/>
        <w:pageBreakBefore w:val="0"/>
        <w:widowControl/>
        <w:spacing w:before="0" w:after="160"/>
        <w:jc w:val="left"/>
      </w:pPr>
      <w:r>
        <w:t>36. When a canal flowing under pressure is carried below a natural drainage such that its F.S.L. does not touch the underside of the supporting structure, the structure so provided, is called</w:t>
      </w:r>
    </w:p>
    <w:p>
      <w:pPr>
        <w:pStyle w:val="caaabaaaabaaaabaaabaaaaaabaaaabaaaabaaabaaaaabaabaaaaaabaaaabaaaabaabaaa"/>
        <w:keepNext w:val="0"/>
        <w:keepLines w:val="0"/>
        <w:pageBreakBefore w:val="0"/>
        <w:widowControl/>
        <w:spacing w:before="0" w:after="160"/>
        <w:jc w:val="left"/>
      </w:pPr>
      <w:r>
        <w:t xml:space="preserve">    a. syphon</w:t>
      </w:r>
    </w:p>
    <w:p>
      <w:pPr>
        <w:pStyle w:val="caaabaaaabaaaabaaabaaaaaabaaaabaaaabaaabaaaaabaabaaaaaabaaaabaaaabaabaaaa"/>
        <w:keepNext w:val="0"/>
        <w:keepLines w:val="0"/>
        <w:pageBreakBefore w:val="0"/>
        <w:widowControl/>
        <w:spacing w:before="0" w:after="160"/>
        <w:jc w:val="left"/>
      </w:pPr>
      <w:r>
        <w:t xml:space="preserve">    b. aqueduct</w:t>
      </w:r>
    </w:p>
    <w:p>
      <w:pPr>
        <w:pStyle w:val="caaabaaaabaaaabaaabaaaaaabaaaabaaaabaaabaaaaabaabaaaaaabaaaabaaaabaabaaaaa"/>
        <w:keepNext w:val="0"/>
        <w:keepLines w:val="0"/>
        <w:pageBreakBefore w:val="0"/>
        <w:widowControl/>
        <w:spacing w:before="0" w:after="160"/>
        <w:jc w:val="left"/>
      </w:pPr>
      <w:r>
        <w:t xml:space="preserve">    c. super passage</w:t>
      </w:r>
    </w:p>
    <w:p>
      <w:pPr>
        <w:pStyle w:val="caaabaaaabaaaabaaabaaaaaabaaaabaaaabaaabaaaaabaabaaaaaabaaaabaaaabaabaaaaab"/>
        <w:keepNext w:val="0"/>
        <w:keepLines w:val="0"/>
        <w:pageBreakBefore w:val="0"/>
        <w:widowControl/>
        <w:spacing w:before="0" w:after="160"/>
        <w:jc w:val="left"/>
      </w:pPr>
      <w:r>
        <w:t xml:space="preserve">    d. syphon-aqueduct.</w:t>
      </w:r>
    </w:p>
    <w:p>
      <w:pPr>
        <w:pStyle w:val="caaabaaaabaaaabaaabaaaaaabaaaabaaaabaaabaaaaabaabaaaaaabaaaabaaaabaabaaaaaba"/>
        <w:keepNext w:val="0"/>
        <w:keepLines w:val="0"/>
        <w:pageBreakBefore w:val="0"/>
        <w:widowControl/>
        <w:spacing w:before="0" w:after="160"/>
        <w:jc w:val="left"/>
      </w:pPr>
      <w:r>
        <w:t>37. For the administration of road transport, a Motor Vehicle Act was enacted in</w:t>
      </w:r>
    </w:p>
    <w:p>
      <w:pPr>
        <w:pStyle w:val="caaabaaaabaaaabaaabaaaaaabaaaabaaaabaaabaaaaabaabaaaaaabaaaabaaaabaabaaaaabaa"/>
        <w:keepNext w:val="0"/>
        <w:keepLines w:val="0"/>
        <w:pageBreakBefore w:val="0"/>
        <w:widowControl/>
        <w:spacing w:before="0" w:after="160"/>
        <w:jc w:val="left"/>
      </w:pPr>
      <w:r>
        <w:t xml:space="preserve">    a. 1934</w:t>
      </w:r>
    </w:p>
    <w:p>
      <w:pPr>
        <w:pStyle w:val="caaabaaaabaaaabaaabaaaaaabaaaabaaaabaaabaaaaabaabaaaaaabaaaabaaaabaabaaaaabaaa"/>
        <w:keepNext w:val="0"/>
        <w:keepLines w:val="0"/>
        <w:pageBreakBefore w:val="0"/>
        <w:widowControl/>
        <w:spacing w:before="0" w:after="160"/>
        <w:jc w:val="left"/>
      </w:pPr>
      <w:r>
        <w:t xml:space="preserve">    b. 1939</w:t>
      </w:r>
    </w:p>
    <w:p>
      <w:pPr>
        <w:pStyle w:val="caaabaaaabaaaabaaabaaaaaabaaaabaaaabaaabaaaaabaabaaaaaabaaaabaaaabaabaaaaabaaab"/>
        <w:keepNext w:val="0"/>
        <w:keepLines w:val="0"/>
        <w:pageBreakBefore w:val="0"/>
        <w:widowControl/>
        <w:spacing w:before="0" w:after="160"/>
        <w:jc w:val="left"/>
      </w:pPr>
      <w:r>
        <w:t xml:space="preserve">    c. 1947</w:t>
      </w:r>
    </w:p>
    <w:p>
      <w:pPr>
        <w:pStyle w:val="caaabaaaabaaaabaaabaaaaaabaaaabaaaabaaabaaaaabaabaaaaaabaaaabaaaabaabaaaaabaaaba"/>
        <w:keepNext w:val="0"/>
        <w:keepLines w:val="0"/>
        <w:pageBreakBefore w:val="0"/>
        <w:widowControl/>
        <w:spacing w:before="0" w:after="160"/>
        <w:jc w:val="left"/>
      </w:pPr>
      <w:r>
        <w:t xml:space="preserve">    d. 1950</w:t>
      </w:r>
    </w:p>
    <w:p>
      <w:pPr>
        <w:pStyle w:val="caaabaaaabaaaabaaabaaaaaabaaaabaaaabaaabaaaaabaabaaaaaabaaaabaaaabaabaaaaabaaabaa"/>
        <w:keepNext w:val="0"/>
        <w:keepLines w:val="0"/>
        <w:pageBreakBefore w:val="0"/>
        <w:widowControl/>
        <w:spacing w:before="0" w:after="160"/>
        <w:jc w:val="left"/>
      </w:pPr>
      <w:r>
        <w:t>38. Pick up the incorrect statement from the following. The width of the right-of-way is decided so as to accommodate</w:t>
      </w:r>
    </w:p>
    <w:p>
      <w:pPr>
        <w:pStyle w:val="caaabaaaabaaaabaaabaaaaaabaaaabaaaabaaabaaaaabaabaaaaaabaaaabaaaabaabaaaaabaaabaaa"/>
        <w:keepNext w:val="0"/>
        <w:keepLines w:val="0"/>
        <w:pageBreakBefore w:val="0"/>
        <w:widowControl/>
        <w:spacing w:before="0" w:after="160"/>
        <w:jc w:val="left"/>
      </w:pPr>
      <w:r>
        <w:t xml:space="preserve">    a. side slopes</w:t>
      </w:r>
    </w:p>
    <w:p>
      <w:pPr>
        <w:pStyle w:val="caaabaaaabaaaabaaabaaaaaabaaaabaaaabaaabaaaaabaabaaaaaabaaaabaaaabaabaaaaabaaabaaaa"/>
        <w:keepNext w:val="0"/>
        <w:keepLines w:val="0"/>
        <w:pageBreakBefore w:val="0"/>
        <w:widowControl/>
        <w:spacing w:before="0" w:after="160"/>
        <w:jc w:val="left"/>
      </w:pPr>
      <w:r>
        <w:t xml:space="preserve">    b. horizontal curve</w:t>
      </w:r>
    </w:p>
    <w:p>
      <w:pPr>
        <w:pStyle w:val="caaabaaaabaaaabaaabaaaaaabaaaabaaaabaaabaaaaabaabaaaaaabaaaabaaaabaabaaaaabaaabaaaaa"/>
        <w:keepNext w:val="0"/>
        <w:keepLines w:val="0"/>
        <w:pageBreakBefore w:val="0"/>
        <w:widowControl/>
        <w:spacing w:before="0" w:after="160"/>
        <w:jc w:val="left"/>
      </w:pPr>
      <w:r>
        <w:t xml:space="preserve">    c. vertical curve</w:t>
      </w:r>
    </w:p>
    <w:p>
      <w:pPr>
        <w:pStyle w:val="caaabaaaabaaaabaaabaaaaaabaaaabaaaabaaabaaaaabaabaaaaaabaaaabaaaabaabaaaaabaaabaaaaab"/>
        <w:keepNext w:val="0"/>
        <w:keepLines w:val="0"/>
        <w:pageBreakBefore w:val="0"/>
        <w:widowControl/>
        <w:spacing w:before="0" w:after="160"/>
        <w:jc w:val="left"/>
      </w:pPr>
      <w:r>
        <w:t xml:space="preserve">    d. provision of future widening.</w:t>
      </w:r>
    </w:p>
    <w:p>
      <w:pPr>
        <w:pStyle w:val="caaabaaaabaaaabaaabaaaaaabaaaabaaaabaaabaaaaabaabaaaaaabaaaabaaaabaabaaaaabaaabaaaaaba"/>
        <w:keepNext w:val="0"/>
        <w:keepLines w:val="0"/>
        <w:pageBreakBefore w:val="0"/>
        <w:widowControl/>
        <w:spacing w:before="0" w:after="160"/>
        <w:jc w:val="left"/>
      </w:pPr>
      <w:r>
        <w:t>39. For clear distinct vision, images of obstructions should fall on the retina with a cone of</w:t>
      </w:r>
    </w:p>
    <w:p>
      <w:pPr>
        <w:pStyle w:val="caaabaaaabaaaabaaabaaaaaabaaaabaaaabaaabaaaaabaabaaaaaabaaaabaaaabaabaaaaabaaabaaaaabaa"/>
        <w:keepNext w:val="0"/>
        <w:keepLines w:val="0"/>
        <w:pageBreakBefore w:val="0"/>
        <w:widowControl/>
        <w:spacing w:before="0" w:after="160"/>
        <w:jc w:val="left"/>
      </w:pPr>
      <w:r>
        <w:t xml:space="preserve">    a. 3°</w:t>
      </w:r>
    </w:p>
    <w:p>
      <w:pPr>
        <w:pStyle w:val="caaabaaaabaaaabaaabaaaaaabaaaabaaaabaaabaaaaabaabaaaaaabaaaabaaaabaabaaaaabaaabaaaaabaaa"/>
        <w:keepNext w:val="0"/>
        <w:keepLines w:val="0"/>
        <w:pageBreakBefore w:val="0"/>
        <w:widowControl/>
        <w:spacing w:before="0" w:after="160"/>
        <w:jc w:val="left"/>
      </w:pPr>
      <w:r>
        <w:t xml:space="preserve">    b. 4°</w:t>
      </w:r>
    </w:p>
    <w:p>
      <w:pPr>
        <w:pStyle w:val="caaabaaaabaaaabaaabaaaaaabaaaabaaaabaaabaaaaabaabaaaaaabaaaabaaaabaabaaaaabaaabaaaaabaaaa"/>
        <w:keepNext w:val="0"/>
        <w:keepLines w:val="0"/>
        <w:pageBreakBefore w:val="0"/>
        <w:widowControl/>
        <w:spacing w:before="0" w:after="160"/>
        <w:jc w:val="left"/>
      </w:pPr>
      <w:r>
        <w:t xml:space="preserve">    c. 5°</w:t>
      </w:r>
    </w:p>
    <w:p>
      <w:pPr>
        <w:pStyle w:val="caaabaaaabaaaabaaabaaaaaabaaaabaaaabaaabaaaaabaabaaaaaabaaaabaaaabaabaaaaabaaabaaaaabaaaab"/>
        <w:keepNext w:val="0"/>
        <w:keepLines w:val="0"/>
        <w:pageBreakBefore w:val="0"/>
        <w:widowControl/>
        <w:spacing w:before="0" w:after="160"/>
        <w:jc w:val="left"/>
      </w:pPr>
      <w:r>
        <w:t xml:space="preserve">    d. 6°</w:t>
      </w:r>
    </w:p>
    <w:p>
      <w:pPr>
        <w:pStyle w:val="caaabaaaabaaaabaaabaaaaaabaaaabaaaabaaabaaaaabaabaaaaaabaaaabaaaabaabaaaaabaaabaaaaabaaaaba"/>
        <w:keepNext w:val="0"/>
        <w:keepLines w:val="0"/>
        <w:pageBreakBefore w:val="0"/>
        <w:widowControl/>
        <w:spacing w:before="0" w:after="160"/>
        <w:jc w:val="left"/>
      </w:pPr>
      <w:r>
        <w:t>40. The gradients of trace cuts for hilly roads, are kept</w:t>
      </w:r>
    </w:p>
    <w:p>
      <w:pPr>
        <w:pStyle w:val="caaabaaaabaaaabaaabaaaaaabaaaabaaaabaaabaaaaabaabaaaaaabaaaabaaaabaabaaaaabaaabaaaaabaaaabaa"/>
        <w:keepNext w:val="0"/>
        <w:keepLines w:val="0"/>
        <w:pageBreakBefore w:val="0"/>
        <w:widowControl/>
        <w:spacing w:before="0" w:after="160"/>
        <w:jc w:val="left"/>
      </w:pPr>
      <w:r>
        <w:t xml:space="preserve">    a. equal to ruling gradient</w:t>
      </w:r>
    </w:p>
    <w:p>
      <w:pPr>
        <w:pStyle w:val="caaabaaaabaaaabaaabaaaaaabaaaabaaaabaaabaaaaabaabaaaaaabaaaabaaaabaabaaaaabaaabaaaaabaaaabaaa"/>
        <w:keepNext w:val="0"/>
        <w:keepLines w:val="0"/>
        <w:pageBreakBefore w:val="0"/>
        <w:widowControl/>
        <w:spacing w:before="0" w:after="160"/>
        <w:jc w:val="left"/>
      </w:pPr>
      <w:r>
        <w:t xml:space="preserve">    b. 10 tO 20 per cent easier than ruling gradients</w:t>
      </w:r>
    </w:p>
    <w:p>
      <w:pPr>
        <w:pStyle w:val="caaabaaaabaaaabaaabaaaaaabaaaabaaaabaaabaaaaabaabaaaaaabaaaabaaaabaabaaaaabaaabaaaaabaaaabaaab"/>
        <w:keepNext w:val="0"/>
        <w:keepLines w:val="0"/>
        <w:pageBreakBefore w:val="0"/>
        <w:widowControl/>
        <w:spacing w:before="0" w:after="160"/>
        <w:jc w:val="left"/>
      </w:pPr>
      <w:r>
        <w:t xml:space="preserve">    c. 10 to 20 per cent steeper than ruling gradients</w:t>
      </w:r>
    </w:p>
    <w:p>
      <w:pPr>
        <w:pStyle w:val="caaabaaaabaaaabaaabaaaaaabaaaabaaaabaaabaaaaabaabaaaaaabaaaabaaaabaabaaaaabaaabaaaaabaaaabaaaba"/>
        <w:keepNext w:val="0"/>
        <w:keepLines w:val="0"/>
        <w:pageBreakBefore w:val="0"/>
        <w:widowControl/>
        <w:spacing w:before="0" w:after="160"/>
        <w:jc w:val="left"/>
      </w:pPr>
      <w:r>
        <w:t xml:space="preserve">    d. none of these.</w:t>
      </w:r>
    </w:p>
    <w:p>
      <w:pPr>
        <w:pStyle w:val="caaabaaaabaaaabaaabaaaaaabaaaabaaaabaaabaaaaabaabaaaaaabaaaabaaaabaabaaaaabaaabaaaaabaaaabaaabaa"/>
        <w:keepNext w:val="0"/>
        <w:keepLines w:val="0"/>
        <w:pageBreakBefore w:val="0"/>
        <w:widowControl/>
        <w:spacing w:before="0" w:after="160"/>
        <w:jc w:val="left"/>
      </w:pPr>
      <w:r>
        <w:t>41. The concrete work for the following part of the building of specified thickness is measured in square metres</w:t>
      </w:r>
    </w:p>
    <w:p>
      <w:pPr>
        <w:pStyle w:val="caaabaaaabaaaabaaabaaaaaabaaaabaaaabaaabaaaaabaabaaaaaabaaaabaaaabaabaaaaabaaabaaaaabaaaabaaabaaa"/>
        <w:keepNext w:val="0"/>
        <w:keepLines w:val="0"/>
        <w:pageBreakBefore w:val="0"/>
        <w:widowControl/>
        <w:spacing w:before="0" w:after="160"/>
        <w:jc w:val="left"/>
      </w:pPr>
      <w:r>
        <w:t xml:space="preserve">    a. Floors</w:t>
      </w:r>
    </w:p>
    <w:p>
      <w:pPr>
        <w:pStyle w:val="caaabaaaabaaaabaaabaaaaaabaaaabaaaabaaabaaaaabaabaaaaaabaaaabaaaabaabaaaaabaaabaaaaabaaaabaaabaaaa"/>
        <w:keepNext w:val="0"/>
        <w:keepLines w:val="0"/>
        <w:pageBreakBefore w:val="0"/>
        <w:widowControl/>
        <w:spacing w:before="0" w:after="160"/>
        <w:jc w:val="left"/>
      </w:pPr>
      <w:r>
        <w:t xml:space="preserve">    b. D.P.C.</w:t>
      </w:r>
    </w:p>
    <w:p>
      <w:pPr>
        <w:pStyle w:val="caaabaaaabaaaabaaabaaaaaabaaaabaaaabaaabaaaaabaabaaaaaabaaaabaaaabaabaaaaabaaabaaaaabaaaabaaabaaaaa"/>
        <w:keepNext w:val="0"/>
        <w:keepLines w:val="0"/>
        <w:pageBreakBefore w:val="0"/>
        <w:widowControl/>
        <w:spacing w:before="0" w:after="160"/>
        <w:jc w:val="left"/>
      </w:pPr>
      <w:r>
        <w:t xml:space="preserve">    c. Wall panels</w:t>
      </w:r>
    </w:p>
    <w:p>
      <w:pPr>
        <w:pStyle w:val="caaabaaaabaaaabaaabaaaaaabaaaabaaaabaaabaaaaabaabaaaaaabaaaabaaaabaabaaaaabaaabaaaaabaaaaba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If tensile stress of a steel rod of diameter D is 1400 kg/cm2 and bond stress is 6 kg/cm2, the required bond length of the rod is</w:t>
      </w:r>
    </w:p>
    <w:p>
      <w:pPr>
        <w:pStyle w:val="da"/>
        <w:keepNext w:val="0"/>
        <w:keepLines w:val="0"/>
        <w:pageBreakBefore w:val="0"/>
        <w:widowControl/>
        <w:spacing w:before="0" w:after="160"/>
        <w:jc w:val="left"/>
      </w:pPr>
      <w:r>
        <w:t xml:space="preserve">    a. 40 D</w:t>
      </w:r>
    </w:p>
    <w:p>
      <w:pPr>
        <w:pStyle w:val="daa"/>
        <w:keepNext w:val="0"/>
        <w:keepLines w:val="0"/>
        <w:pageBreakBefore w:val="0"/>
        <w:widowControl/>
        <w:spacing w:before="0" w:after="160"/>
        <w:jc w:val="left"/>
      </w:pPr>
      <w:r>
        <w:t xml:space="preserve">    b. 50 D</w:t>
      </w:r>
    </w:p>
    <w:p>
      <w:pPr>
        <w:pStyle w:val="daaa"/>
        <w:keepNext w:val="0"/>
        <w:keepLines w:val="0"/>
        <w:pageBreakBefore w:val="0"/>
        <w:widowControl/>
        <w:spacing w:before="0" w:after="160"/>
        <w:jc w:val="left"/>
      </w:pPr>
      <w:r>
        <w:t xml:space="preserve">    c. 53 D</w:t>
      </w:r>
    </w:p>
    <w:p>
      <w:pPr>
        <w:pStyle w:val="daaaa"/>
        <w:keepNext w:val="0"/>
        <w:keepLines w:val="0"/>
        <w:pageBreakBefore w:val="0"/>
        <w:widowControl/>
        <w:spacing w:before="0" w:after="160"/>
        <w:jc w:val="left"/>
      </w:pPr>
      <w:r>
        <w:t xml:space="preserve">    d. 59 D</w:t>
      </w:r>
    </w:p>
    <w:p>
      <w:pPr>
        <w:pStyle w:val="daaaab"/>
        <w:keepNext w:val="0"/>
        <w:keepLines w:val="0"/>
        <w:pageBreakBefore w:val="0"/>
        <w:widowControl/>
        <w:spacing w:before="0" w:after="160"/>
        <w:jc w:val="left"/>
      </w:pPr>
      <w:r>
        <w:t>43. Pick up the correct statement regarding the centre line method of estimating a building</w:t>
      </w:r>
    </w:p>
    <w:p>
      <w:pPr>
        <w:pStyle w:val="d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aabaa"/>
        <w:keepNext w:val="0"/>
        <w:keepLines w:val="0"/>
        <w:pageBreakBefore w:val="0"/>
        <w:widowControl/>
        <w:spacing w:before="0" w:after="160"/>
        <w:jc w:val="left"/>
      </w:pPr>
      <w:r>
        <w:t xml:space="preserve">    b. The centre line is worked out separately for different sections of walls of a building</w:t>
      </w:r>
    </w:p>
    <w:p>
      <w:pPr>
        <w:pStyle w:val="daaaabaaa"/>
        <w:keepNext w:val="0"/>
        <w:keepLines w:val="0"/>
        <w:pageBreakBefore w:val="0"/>
        <w:widowControl/>
        <w:spacing w:before="0" w:after="160"/>
        <w:jc w:val="left"/>
      </w:pPr>
      <w:r>
        <w:t xml:space="preserve">    c. The centre line length is reduced by half the layer of main wall joining the partition wall</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expected out turn of half brick partition wall per mason per day is</w:t>
      </w:r>
    </w:p>
    <w:p>
      <w:pPr>
        <w:pStyle w:val="daaaabaaaaba"/>
        <w:keepNext w:val="0"/>
        <w:keepLines w:val="0"/>
        <w:pageBreakBefore w:val="0"/>
        <w:widowControl/>
        <w:spacing w:before="0" w:after="160"/>
        <w:jc w:val="left"/>
      </w:pPr>
      <w:r>
        <w:t xml:space="preserve">    a. 1.5 m3</w:t>
      </w:r>
    </w:p>
    <w:p>
      <w:pPr>
        <w:pStyle w:val="daaaabaaaabaa"/>
        <w:keepNext w:val="0"/>
        <w:keepLines w:val="0"/>
        <w:pageBreakBefore w:val="0"/>
        <w:widowControl/>
        <w:spacing w:before="0" w:after="160"/>
        <w:jc w:val="left"/>
      </w:pPr>
      <w:r>
        <w:t xml:space="preserve">    b. 2.0 m3</w:t>
      </w:r>
    </w:p>
    <w:p>
      <w:pPr>
        <w:pStyle w:val="daaaabaaaabaab"/>
        <w:keepNext w:val="0"/>
        <w:keepLines w:val="0"/>
        <w:pageBreakBefore w:val="0"/>
        <w:widowControl/>
        <w:spacing w:before="0" w:after="160"/>
        <w:jc w:val="left"/>
      </w:pPr>
      <w:r>
        <w:t xml:space="preserve">    c. 4.0 m2</w:t>
      </w:r>
    </w:p>
    <w:p>
      <w:pPr>
        <w:pStyle w:val="daaaabaaaabaaba"/>
        <w:keepNext w:val="0"/>
        <w:keepLines w:val="0"/>
        <w:pageBreakBefore w:val="0"/>
        <w:widowControl/>
        <w:spacing w:before="0" w:after="160"/>
        <w:jc w:val="left"/>
      </w:pPr>
      <w:r>
        <w:t xml:space="preserve">    d. 5.0 m2</w:t>
      </w:r>
    </w:p>
    <w:p>
      <w:pPr>
        <w:pStyle w:val="daaaabaaaabaabaa"/>
        <w:keepNext w:val="0"/>
        <w:keepLines w:val="0"/>
        <w:pageBreakBefore w:val="0"/>
        <w:widowControl/>
        <w:spacing w:before="0" w:after="160"/>
        <w:jc w:val="left"/>
      </w:pPr>
      <w:r>
        <w:t>45. Which one of the following represents an event ?</w:t>
      </w:r>
    </w:p>
    <w:p>
      <w:pPr>
        <w:pStyle w:val="daaaabaaaabaabaaa"/>
        <w:keepNext w:val="0"/>
        <w:keepLines w:val="0"/>
        <w:pageBreakBefore w:val="0"/>
        <w:widowControl/>
        <w:spacing w:before="0" w:after="160"/>
        <w:jc w:val="left"/>
      </w:pPr>
      <w:r>
        <w:t xml:space="preserve">    a. concrete cured</w:t>
      </w:r>
    </w:p>
    <w:p>
      <w:pPr>
        <w:pStyle w:val="daaaabaaaabaabaaab"/>
        <w:keepNext w:val="0"/>
        <w:keepLines w:val="0"/>
        <w:pageBreakBefore w:val="0"/>
        <w:widowControl/>
        <w:spacing w:before="0" w:after="160"/>
        <w:jc w:val="left"/>
      </w:pPr>
      <w:r>
        <w:t xml:space="preserve">    b. fixing of door</w:t>
      </w:r>
    </w:p>
    <w:p>
      <w:pPr>
        <w:pStyle w:val="daaaabaaaabaabaaaba"/>
        <w:keepNext w:val="0"/>
        <w:keepLines w:val="0"/>
        <w:pageBreakBefore w:val="0"/>
        <w:widowControl/>
        <w:spacing w:before="0" w:after="160"/>
        <w:jc w:val="left"/>
      </w:pPr>
      <w:r>
        <w:t xml:space="preserve">    c. plastering of walls</w:t>
      </w:r>
    </w:p>
    <w:p>
      <w:pPr>
        <w:pStyle w:val="daaaabaaaabaabaaabaa"/>
        <w:keepNext w:val="0"/>
        <w:keepLines w:val="0"/>
        <w:pageBreakBefore w:val="0"/>
        <w:widowControl/>
        <w:spacing w:before="0" w:after="160"/>
        <w:jc w:val="left"/>
      </w:pPr>
      <w:r>
        <w:t xml:space="preserve">    d. selecting sites</w:t>
      </w:r>
    </w:p>
    <w:p>
      <w:pPr>
        <w:pStyle w:val="daaaabaaaabaabaaabaaa"/>
        <w:keepNext w:val="0"/>
        <w:keepLines w:val="0"/>
        <w:pageBreakBefore w:val="0"/>
        <w:widowControl/>
        <w:spacing w:before="0" w:after="160"/>
        <w:jc w:val="left"/>
      </w:pPr>
      <w:r>
        <w:t>46. Frederick W. Taylor introduced a system of working known as</w:t>
      </w:r>
    </w:p>
    <w:p>
      <w:pPr>
        <w:pStyle w:val="daaaabaaaabaabaaabaaaa"/>
        <w:keepNext w:val="0"/>
        <w:keepLines w:val="0"/>
        <w:pageBreakBefore w:val="0"/>
        <w:widowControl/>
        <w:spacing w:before="0" w:after="160"/>
        <w:jc w:val="left"/>
      </w:pPr>
      <w:r>
        <w:t xml:space="preserve">    a. line organisation</w:t>
      </w:r>
    </w:p>
    <w:p>
      <w:pPr>
        <w:pStyle w:val="daaaabaaaabaabaaabaaaaa"/>
        <w:keepNext w:val="0"/>
        <w:keepLines w:val="0"/>
        <w:pageBreakBefore w:val="0"/>
        <w:widowControl/>
        <w:spacing w:before="0" w:after="160"/>
        <w:jc w:val="left"/>
      </w:pPr>
      <w:r>
        <w:t xml:space="preserve">    b. line and staff organisation</w:t>
      </w:r>
    </w:p>
    <w:p>
      <w:pPr>
        <w:pStyle w:val="daaaabaaaabaabaaabaaaaaa"/>
        <w:keepNext w:val="0"/>
        <w:keepLines w:val="0"/>
        <w:pageBreakBefore w:val="0"/>
        <w:widowControl/>
        <w:spacing w:before="0" w:after="160"/>
        <w:jc w:val="left"/>
      </w:pPr>
      <w:r>
        <w:t xml:space="preserve">    c. functional organisation</w:t>
      </w:r>
    </w:p>
    <w:p>
      <w:pPr>
        <w:pStyle w:val="daaaabaaaabaabaaabaaaaaab"/>
        <w:keepNext w:val="0"/>
        <w:keepLines w:val="0"/>
        <w:pageBreakBefore w:val="0"/>
        <w:widowControl/>
        <w:spacing w:before="0" w:after="160"/>
        <w:jc w:val="left"/>
      </w:pPr>
      <w:r>
        <w:t xml:space="preserve">    d. effective organisation.</w:t>
      </w:r>
    </w:p>
    <w:p>
      <w:pPr>
        <w:pStyle w:val="daaaabaaaabaabaaabaaaaaaba"/>
        <w:keepNext w:val="0"/>
        <w:keepLines w:val="0"/>
        <w:pageBreakBefore w:val="0"/>
        <w:widowControl/>
        <w:spacing w:before="0" w:after="160"/>
        <w:jc w:val="left"/>
      </w:pPr>
      <w:r>
        <w:t>47. The performance of a specific task in CPM, is known</w:t>
      </w:r>
    </w:p>
    <w:p>
      <w:pPr>
        <w:pStyle w:val="daaaabaaaabaabaaabaaaaaabaa"/>
        <w:keepNext w:val="0"/>
        <w:keepLines w:val="0"/>
        <w:pageBreakBefore w:val="0"/>
        <w:widowControl/>
        <w:spacing w:before="0" w:after="160"/>
        <w:jc w:val="left"/>
      </w:pPr>
      <w:r>
        <w:t xml:space="preserve">    a. Dummy</w:t>
      </w:r>
    </w:p>
    <w:p>
      <w:pPr>
        <w:pStyle w:val="daaaabaaaabaabaaabaaaaaabaaa"/>
        <w:keepNext w:val="0"/>
        <w:keepLines w:val="0"/>
        <w:pageBreakBefore w:val="0"/>
        <w:widowControl/>
        <w:spacing w:before="0" w:after="160"/>
        <w:jc w:val="left"/>
      </w:pPr>
      <w:r>
        <w:t xml:space="preserve">    b. Event</w:t>
      </w:r>
    </w:p>
    <w:p>
      <w:pPr>
        <w:pStyle w:val="daaaabaaaabaabaaabaaaaaabaaaa"/>
        <w:keepNext w:val="0"/>
        <w:keepLines w:val="0"/>
        <w:pageBreakBefore w:val="0"/>
        <w:widowControl/>
        <w:spacing w:before="0" w:after="160"/>
        <w:jc w:val="left"/>
      </w:pPr>
      <w:r>
        <w:t xml:space="preserve">    c. Activity</w:t>
      </w:r>
    </w:p>
    <w:p>
      <w:pPr>
        <w:pStyle w:val="daaaabaaaabaabaaabaaaaaabaaaab"/>
        <w:keepNext w:val="0"/>
        <w:keepLines w:val="0"/>
        <w:pageBreakBefore w:val="0"/>
        <w:widowControl/>
        <w:spacing w:before="0" w:after="160"/>
        <w:jc w:val="left"/>
      </w:pPr>
      <w:r>
        <w:t xml:space="preserve">    d. Contract.</w:t>
      </w:r>
    </w:p>
    <w:p>
      <w:pPr>
        <w:pStyle w:val="daaaabaaaabaabaaabaaaaaabaaaaba"/>
        <w:keepNext w:val="0"/>
        <w:keepLines w:val="0"/>
        <w:pageBreakBefore w:val="0"/>
        <w:widowControl/>
        <w:spacing w:before="0" w:after="160"/>
        <w:jc w:val="left"/>
      </w:pPr>
      <w:r>
        <w:t xml:space="preserve">48. Optimistic time, most likely time and pessimistic times for the activities of a network in the given figure are written above their arrows. If the contractual obligation time for the project is 75, the latest occurrence time for the event 2, is </w:t>
      </w:r>
    </w:p>
    <w:p>
      <w:pPr>
        <w:pStyle w:val="daaaabaaaabaabaaabaaaaaabaaaabaa"/>
        <w:keepNext w:val="0"/>
        <w:keepLines w:val="0"/>
        <w:pageBreakBefore w:val="0"/>
        <w:widowControl/>
        <w:spacing w:before="0" w:after="160"/>
        <w:jc w:val="left"/>
      </w:pPr>
      <w:r>
        <w:t xml:space="preserve">    a. 20</w:t>
      </w:r>
    </w:p>
    <w:p>
      <w:pPr>
        <w:pStyle w:val="daaaabaaaabaabaaabaaaaaabaaaabaaa"/>
        <w:keepNext w:val="0"/>
        <w:keepLines w:val="0"/>
        <w:pageBreakBefore w:val="0"/>
        <w:widowControl/>
        <w:spacing w:before="0" w:after="160"/>
        <w:jc w:val="left"/>
      </w:pPr>
      <w:r>
        <w:t xml:space="preserve">    b. 25</w:t>
      </w:r>
    </w:p>
    <w:p>
      <w:pPr>
        <w:pStyle w:val="daaaabaaaabaabaaabaaaaaabaaaabaaab"/>
        <w:keepNext w:val="0"/>
        <w:keepLines w:val="0"/>
        <w:pageBreakBefore w:val="0"/>
        <w:widowControl/>
        <w:spacing w:before="0" w:after="160"/>
        <w:jc w:val="left"/>
      </w:pPr>
      <w:r>
        <w:t xml:space="preserve">    c. 35</w:t>
      </w:r>
    </w:p>
    <w:p>
      <w:pPr>
        <w:pStyle w:val="daaaabaaaabaabaaabaaaaaabaaaabaaaba"/>
        <w:keepNext w:val="0"/>
        <w:keepLines w:val="0"/>
        <w:pageBreakBefore w:val="0"/>
        <w:widowControl/>
        <w:spacing w:before="0" w:after="160"/>
        <w:jc w:val="left"/>
      </w:pPr>
      <w:r>
        <w:t xml:space="preserve">    d. 15</w:t>
      </w:r>
    </w:p>
    <w:p>
      <w:pPr>
        <w:pStyle w:val="daaaabaaaabaabaaabaaaaaabaaaabaaabaa"/>
        <w:keepNext w:val="0"/>
        <w:keepLines w:val="0"/>
        <w:pageBreakBefore w:val="0"/>
        <w:widowControl/>
        <w:spacing w:before="0" w:after="160"/>
        <w:jc w:val="left"/>
      </w:pPr>
      <w:r>
        <w:t>49. Effective length of a runway is the distance between</w:t>
      </w:r>
    </w:p>
    <w:p>
      <w:pPr>
        <w:pStyle w:val="daaaabaaaabaabaaabaaaaaabaaaabaaabaaa"/>
        <w:keepNext w:val="0"/>
        <w:keepLines w:val="0"/>
        <w:pageBreakBefore w:val="0"/>
        <w:widowControl/>
        <w:spacing w:before="0" w:after="160"/>
        <w:jc w:val="left"/>
      </w:pPr>
      <w:r>
        <w:t xml:space="preserve">    a. ends of the runway</w:t>
      </w:r>
    </w:p>
    <w:p>
      <w:pPr>
        <w:pStyle w:val="daaaabaaaabaabaaabaaaaaabaaaabaaabaaaa"/>
        <w:keepNext w:val="0"/>
        <w:keepLines w:val="0"/>
        <w:pageBreakBefore w:val="0"/>
        <w:widowControl/>
        <w:spacing w:before="0" w:after="160"/>
        <w:jc w:val="left"/>
      </w:pPr>
      <w:r>
        <w:t xml:space="preserve">    b. point of intersection of the obstruction clearance line and the extended plane of the runway surface, and the other end of the runway</w:t>
      </w:r>
    </w:p>
    <w:p>
      <w:pPr>
        <w:pStyle w:val="daaaabaaaabaabaaabaaaaaabaaaabaaabaaaab"/>
        <w:keepNext w:val="0"/>
        <w:keepLines w:val="0"/>
        <w:pageBreakBefore w:val="0"/>
        <w:widowControl/>
        <w:spacing w:before="0" w:after="160"/>
        <w:jc w:val="left"/>
      </w:pPr>
      <w:r>
        <w:t xml:space="preserve">    c. point of intersection of the glide path and the extended plane of the runway surface and the other end of the runway</w:t>
      </w:r>
    </w:p>
    <w:p>
      <w:pPr>
        <w:pStyle w:val="daaaabaaaabaabaaabaaaaaabaaaabaaabaaaaba"/>
        <w:keepNext w:val="0"/>
        <w:keepLines w:val="0"/>
        <w:pageBreakBefore w:val="0"/>
        <w:widowControl/>
        <w:spacing w:before="0" w:after="160"/>
        <w:jc w:val="left"/>
      </w:pPr>
      <w:r>
        <w:t xml:space="preserve">    d. ends of the clear way on either side.</w:t>
      </w:r>
    </w:p>
    <w:p>
      <w:pPr>
        <w:pStyle w:val="daaaabaaaabaabaaabaaaaaabaaaabaaabaaaabaa"/>
        <w:keepNext w:val="0"/>
        <w:keepLines w:val="0"/>
        <w:pageBreakBefore w:val="0"/>
        <w:widowControl/>
        <w:spacing w:before="0" w:after="160"/>
        <w:jc w:val="left"/>
      </w:pPr>
      <w:r>
        <w:t>50. To cope up high temperature of 196°C, the taxi ways and aprons are constructed with</w:t>
      </w:r>
    </w:p>
    <w:p>
      <w:pPr>
        <w:pStyle w:val="daaaabaaaabaabaaabaaaaaabaaaabaaabaaaabaaa"/>
        <w:keepNext w:val="0"/>
        <w:keepLines w:val="0"/>
        <w:pageBreakBefore w:val="0"/>
        <w:widowControl/>
        <w:spacing w:before="0" w:after="160"/>
        <w:jc w:val="left"/>
      </w:pPr>
      <w:r>
        <w:t xml:space="preserve">    a. rubberised tar concrete</w:t>
      </w:r>
    </w:p>
    <w:p>
      <w:pPr>
        <w:pStyle w:val="daaaabaaaabaabaaabaaaaaabaaaabaaabaaaabaaaa"/>
        <w:keepNext w:val="0"/>
        <w:keepLines w:val="0"/>
        <w:pageBreakBefore w:val="0"/>
        <w:widowControl/>
        <w:spacing w:before="0" w:after="160"/>
        <w:jc w:val="left"/>
      </w:pPr>
      <w:r>
        <w:t xml:space="preserve">    b. plain concrete</w:t>
      </w:r>
    </w:p>
    <w:p>
      <w:pPr>
        <w:pStyle w:val="daaaabaaaabaabaaabaaaaaabaaaabaaabaaaabaaaaa"/>
        <w:keepNext w:val="0"/>
        <w:keepLines w:val="0"/>
        <w:pageBreakBefore w:val="0"/>
        <w:widowControl/>
        <w:spacing w:before="0" w:after="160"/>
        <w:jc w:val="left"/>
      </w:pPr>
      <w:r>
        <w:t xml:space="preserve">    c. epoxy asphalt concrete</w:t>
      </w:r>
    </w:p>
    <w:p>
      <w:pPr>
        <w:pStyle w:val="daaaabaaaabaabaaabaaaaaabaaaabaaabaaaab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val="0"/>
      <w:i w:val="0"/>
      <w:color w:val="000000"/>
      <w:sz w:val="22"/>
      <w:u w:val="none"/>
    </w:rPr>
  </w:style>
  <w:style w:type="paragraph" w:customStyle="1" w:styleId="baaabaaaabaaaaa">
    <w:name w:val="baaabaaaabaaaaa"/>
    <w:rPr>
      <w:rFonts w:ascii="Times New Roman" w:hAnsi="Times New Roman"/>
      <w:b/>
      <w:i w:val="0"/>
      <w:color w:val="000000"/>
      <w:sz w:val="22"/>
      <w:u w:val="none"/>
    </w:rPr>
  </w:style>
  <w:style w:type="paragraph" w:customStyle="1" w:styleId="baaabaaaabaaaaab">
    <w:name w:val="baaabaaaabaaaaab"/>
    <w:rPr>
      <w:rFonts w:ascii="Times New Roman" w:hAnsi="Times New Roman"/>
      <w:b w:val="0"/>
      <w:i w:val="0"/>
      <w:color w:val="000000"/>
      <w:sz w:val="22"/>
      <w:u w:val="none"/>
    </w:rPr>
  </w:style>
  <w:style w:type="paragraph" w:customStyle="1" w:styleId="baaabaaaabaaaaaba">
    <w:name w:val="baaabaaaabaaaaaba"/>
    <w:rPr>
      <w:rFonts w:ascii="Times New Roman" w:hAnsi="Times New Roman"/>
      <w:b/>
      <w:i w:val="0"/>
      <w:color w:val="000000"/>
      <w:sz w:val="22"/>
      <w:u w:val="none"/>
    </w:rPr>
  </w:style>
  <w:style w:type="paragraph" w:customStyle="1" w:styleId="baaabaaaabaaaaabab">
    <w:name w:val="baaabaaaabaaaaabab"/>
    <w:rPr>
      <w:rFonts w:ascii="Times New Roman" w:hAnsi="Times New Roman"/>
      <w:b w:val="0"/>
      <w:i w:val="0"/>
      <w:color w:val="000000"/>
      <w:sz w:val="22"/>
      <w:u w:val="none"/>
    </w:rPr>
  </w:style>
  <w:style w:type="paragraph" w:customStyle="1" w:styleId="baaabaaaabaaaaababa">
    <w:name w:val="baaabaaaabaaaaababa"/>
    <w:rPr>
      <w:rFonts w:ascii="Times New Roman" w:hAnsi="Times New Roman"/>
      <w:b w:val="0"/>
      <w:i w:val="0"/>
      <w:color w:val="000000"/>
      <w:sz w:val="22"/>
      <w:u w:val="none"/>
    </w:rPr>
  </w:style>
  <w:style w:type="paragraph" w:customStyle="1" w:styleId="baaabaaaabaaaaababaa">
    <w:name w:val="baaabaaaabaaaaababaa"/>
    <w:rPr>
      <w:rFonts w:ascii="Times New Roman" w:hAnsi="Times New Roman"/>
      <w:b w:val="0"/>
      <w:i w:val="0"/>
      <w:color w:val="000000"/>
      <w:sz w:val="22"/>
      <w:u w:val="none"/>
    </w:rPr>
  </w:style>
  <w:style w:type="paragraph" w:customStyle="1" w:styleId="baaabaaaabaaaaababaaa">
    <w:name w:val="baaabaaaabaaaaababaaa"/>
    <w:rPr>
      <w:rFonts w:ascii="Times New Roman" w:hAnsi="Times New Roman"/>
      <w:b w:val="0"/>
      <w:i w:val="0"/>
      <w:color w:val="000000"/>
      <w:sz w:val="22"/>
      <w:u w:val="none"/>
    </w:rPr>
  </w:style>
  <w:style w:type="paragraph" w:customStyle="1" w:styleId="baaabaaaabaaaaababaaaa">
    <w:name w:val="baaabaaaabaaaaababaaaa"/>
    <w:rPr>
      <w:rFonts w:ascii="Times New Roman" w:hAnsi="Times New Roman"/>
      <w:b w:val="0"/>
      <w:i w:val="0"/>
      <w:color w:val="000000"/>
      <w:sz w:val="22"/>
      <w:u w:val="none"/>
    </w:rPr>
  </w:style>
  <w:style w:type="paragraph" w:customStyle="1" w:styleId="baaabaaaabaaaaababaaaaa">
    <w:name w:val="baaabaaaabaaaaababaaaaa"/>
    <w:rPr>
      <w:rFonts w:ascii="Times New Roman" w:hAnsi="Times New Roman"/>
      <w:b/>
      <w:i w:val="0"/>
      <w:color w:val="000000"/>
      <w:sz w:val="22"/>
      <w:u w:val="none"/>
    </w:rPr>
  </w:style>
  <w:style w:type="paragraph" w:customStyle="1" w:styleId="baaabaaaabaaaaababaaaaab">
    <w:name w:val="baaabaaaabaaaaababaaaaab"/>
    <w:rPr>
      <w:rFonts w:ascii="Times New Roman" w:hAnsi="Times New Roman"/>
      <w:b w:val="0"/>
      <w:i w:val="0"/>
      <w:color w:val="000000"/>
      <w:sz w:val="22"/>
      <w:u w:val="none"/>
    </w:rPr>
  </w:style>
  <w:style w:type="paragraph" w:customStyle="1" w:styleId="baaabaaaabaaaaababaaaaaba">
    <w:name w:val="baaabaaaabaaaaababaaaaaba"/>
    <w:rPr>
      <w:rFonts w:ascii="Times New Roman" w:hAnsi="Times New Roman"/>
      <w:b w:val="0"/>
      <w:i w:val="0"/>
      <w:color w:val="000000"/>
      <w:sz w:val="22"/>
      <w:u w:val="none"/>
    </w:rPr>
  </w:style>
  <w:style w:type="paragraph" w:customStyle="1" w:styleId="baaabaaaabaaaaababaaaaabaa">
    <w:name w:val="baaabaaaabaaaaababaaaaabaa"/>
    <w:rPr>
      <w:rFonts w:ascii="Times New Roman" w:hAnsi="Times New Roman"/>
      <w:b w:val="0"/>
      <w:i w:val="0"/>
      <w:color w:val="000000"/>
      <w:sz w:val="22"/>
      <w:u w:val="none"/>
    </w:rPr>
  </w:style>
  <w:style w:type="paragraph" w:customStyle="1" w:styleId="baaabaaaabaaaaababaaaaabaaa">
    <w:name w:val="baaabaaaabaaaaababaaaaabaaa"/>
    <w:rPr>
      <w:rFonts w:ascii="Times New Roman" w:hAnsi="Times New Roman"/>
      <w:b w:val="0"/>
      <w:i w:val="0"/>
      <w:color w:val="000000"/>
      <w:sz w:val="22"/>
      <w:u w:val="none"/>
    </w:rPr>
  </w:style>
  <w:style w:type="paragraph" w:customStyle="1" w:styleId="baaabaaaabaaaaababaaaaabaaaa">
    <w:name w:val="baaabaaaabaaaaababaaaaabaaaa"/>
    <w:rPr>
      <w:rFonts w:ascii="Times New Roman" w:hAnsi="Times New Roman"/>
      <w:b w:val="0"/>
      <w:i w:val="0"/>
      <w:color w:val="000000"/>
      <w:sz w:val="22"/>
      <w:u w:val="none"/>
    </w:rPr>
  </w:style>
  <w:style w:type="paragraph" w:customStyle="1" w:styleId="baaabaaaabaaaaababaaaaabaaaaa">
    <w:name w:val="baaabaaaabaaaaababaaaaabaaaaa"/>
    <w:rPr>
      <w:rFonts w:ascii="Times New Roman" w:hAnsi="Times New Roman"/>
      <w:b/>
      <w:i w:val="0"/>
      <w:color w:val="000000"/>
      <w:sz w:val="22"/>
      <w:u w:val="none"/>
    </w:rPr>
  </w:style>
  <w:style w:type="paragraph" w:customStyle="1" w:styleId="baaabaaaabaaaaababaaaaabaaaaab">
    <w:name w:val="baaabaaaabaaaaababaaaaabaaaaab"/>
    <w:rPr>
      <w:rFonts w:ascii="Times New Roman" w:hAnsi="Times New Roman"/>
      <w:b w:val="0"/>
      <w:i w:val="0"/>
      <w:color w:val="000000"/>
      <w:sz w:val="22"/>
      <w:u w:val="none"/>
    </w:rPr>
  </w:style>
  <w:style w:type="paragraph" w:customStyle="1" w:styleId="baaabaaaabaaaaababaaaaabaaaaaba">
    <w:name w:val="baaabaaaabaaaaababaaaaabaaaaaba"/>
    <w:rPr>
      <w:rFonts w:ascii="Times New Roman" w:hAnsi="Times New Roman"/>
      <w:b w:val="0"/>
      <w:i w:val="0"/>
      <w:color w:val="000000"/>
      <w:sz w:val="22"/>
      <w:u w:val="none"/>
    </w:rPr>
  </w:style>
  <w:style w:type="paragraph" w:customStyle="1" w:styleId="baaabaaaabaaaaababaaaaabaaaaabaa">
    <w:name w:val="baaabaaaabaaaaababaaaaabaaaaabaa"/>
    <w:rPr>
      <w:rFonts w:ascii="Times New Roman" w:hAnsi="Times New Roman"/>
      <w:b/>
      <w:i w:val="0"/>
      <w:color w:val="000000"/>
      <w:sz w:val="22"/>
      <w:u w:val="none"/>
    </w:rPr>
  </w:style>
  <w:style w:type="paragraph" w:customStyle="1" w:styleId="baaabaaaabaaaaababaaaaabaaaaabaab">
    <w:name w:val="baaabaaaabaaaaababaaaaabaaaaabaab"/>
    <w:rPr>
      <w:rFonts w:ascii="Times New Roman" w:hAnsi="Times New Roman"/>
      <w:b w:val="0"/>
      <w:i w:val="0"/>
      <w:color w:val="000000"/>
      <w:sz w:val="22"/>
      <w:u w:val="none"/>
    </w:rPr>
  </w:style>
  <w:style w:type="paragraph" w:customStyle="1" w:styleId="baaabaaaabaaaaababaaaaabaaaaabaaba">
    <w:name w:val="baaabaaaabaaaaababaaaaabaaaaabaaba"/>
    <w:rPr>
      <w:rFonts w:ascii="Times New Roman" w:hAnsi="Times New Roman"/>
      <w:b w:val="0"/>
      <w:i w:val="0"/>
      <w:color w:val="000000"/>
      <w:sz w:val="22"/>
      <w:u w:val="none"/>
    </w:rPr>
  </w:style>
  <w:style w:type="paragraph" w:customStyle="1" w:styleId="baaabaaaabaaaaababaaaaabaaaaabaabaa">
    <w:name w:val="baaabaaaabaaaaababaaaaabaaaaabaabaa"/>
    <w:rPr>
      <w:rFonts w:ascii="Times New Roman" w:hAnsi="Times New Roman"/>
      <w:b w:val="0"/>
      <w:i w:val="0"/>
      <w:color w:val="000000"/>
      <w:sz w:val="22"/>
      <w:u w:val="none"/>
    </w:rPr>
  </w:style>
  <w:style w:type="paragraph" w:customStyle="1" w:styleId="baaabaaaabaaaaababaaaaabaaaaabaabaaa">
    <w:name w:val="baaabaaaabaaaaababaaaaabaaaaabaabaaa"/>
    <w:rPr>
      <w:rFonts w:ascii="Times New Roman" w:hAnsi="Times New Roman"/>
      <w:b w:val="0"/>
      <w:i w:val="0"/>
      <w:color w:val="000000"/>
      <w:sz w:val="22"/>
      <w:u w:val="none"/>
    </w:rPr>
  </w:style>
  <w:style w:type="paragraph" w:customStyle="1" w:styleId="baaabaaaabaaaaababaaaaabaaaaabaabaaaa">
    <w:name w:val="baaabaaaabaaaaababaaaaabaaaaabaabaaaa"/>
    <w:rPr>
      <w:rFonts w:ascii="Times New Roman" w:hAnsi="Times New Roman"/>
      <w:b/>
      <w:i w:val="0"/>
      <w:color w:val="000000"/>
      <w:sz w:val="22"/>
      <w:u w:val="none"/>
    </w:rPr>
  </w:style>
  <w:style w:type="paragraph" w:customStyle="1" w:styleId="baaabaaaabaaaaababaaaaabaaaaabaabaaaab">
    <w:name w:val="baaabaaaabaaaaababaaaaabaaaaabaabaaaab"/>
    <w:rPr>
      <w:rFonts w:ascii="Times New Roman" w:hAnsi="Times New Roman"/>
      <w:b w:val="0"/>
      <w:i w:val="0"/>
      <w:color w:val="000000"/>
      <w:sz w:val="22"/>
      <w:u w:val="none"/>
    </w:rPr>
  </w:style>
  <w:style w:type="paragraph" w:customStyle="1" w:styleId="baaabaaaabaaaaababaaaaabaaaaabaabaaaaba">
    <w:name w:val="baaabaaaabaaaaababaaaaabaaaaabaabaaaaba"/>
    <w:rPr>
      <w:rFonts w:ascii="Times New Roman" w:hAnsi="Times New Roman"/>
      <w:b w:val="0"/>
      <w:i w:val="0"/>
      <w:color w:val="000000"/>
      <w:sz w:val="22"/>
      <w:u w:val="none"/>
    </w:rPr>
  </w:style>
  <w:style w:type="paragraph" w:customStyle="1" w:styleId="baaabaaaabaaaaababaaaaabaaaaabaabaaaabaa">
    <w:name w:val="baaabaaaabaaaaababaaaaabaaaaabaabaaaabaa"/>
    <w:rPr>
      <w:rFonts w:ascii="Times New Roman" w:hAnsi="Times New Roman"/>
      <w:b w:val="0"/>
      <w:i w:val="0"/>
      <w:color w:val="000000"/>
      <w:sz w:val="22"/>
      <w:u w:val="none"/>
    </w:rPr>
  </w:style>
  <w:style w:type="paragraph" w:customStyle="1" w:styleId="baaabaaaabaaaaababaaaaabaaaaabaabaaaabaaa">
    <w:name w:val="baaabaaaabaaaaababaaaaabaaaaabaabaaaabaaa"/>
    <w:rPr>
      <w:rFonts w:ascii="Times New Roman" w:hAnsi="Times New Roman"/>
      <w:b w:val="0"/>
      <w:i w:val="0"/>
      <w:color w:val="000000"/>
      <w:sz w:val="22"/>
      <w:u w:val="none"/>
    </w:rPr>
  </w:style>
  <w:style w:type="paragraph" w:customStyle="1" w:styleId="baaabaaaabaaaaababaaaaabaaaaabaabaaaabaaaa">
    <w:name w:val="baaabaaaabaaaaababaaaaabaaaaabaabaaaabaaaa"/>
    <w:rPr>
      <w:rFonts w:ascii="Times New Roman" w:hAnsi="Times New Roman"/>
      <w:b/>
      <w:i w:val="0"/>
      <w:color w:val="000000"/>
      <w:sz w:val="22"/>
      <w:u w:val="none"/>
    </w:rPr>
  </w:style>
  <w:style w:type="paragraph" w:customStyle="1" w:styleId="baaabaaaabaaaaababaaaaabaaaaabaabaaaabaaaab">
    <w:name w:val="baaabaaaabaaaaababaaaaabaaaaabaabaaaabaaaab"/>
    <w:rPr>
      <w:rFonts w:ascii="Times New Roman" w:hAnsi="Times New Roman"/>
      <w:b w:val="0"/>
      <w:i w:val="0"/>
      <w:color w:val="000000"/>
      <w:sz w:val="22"/>
      <w:u w:val="none"/>
    </w:rPr>
  </w:style>
  <w:style w:type="paragraph" w:customStyle="1" w:styleId="baaabaaaabaaaaababaaaaabaaaaabaabaaaabaaaaba">
    <w:name w:val="baaabaaaabaaaaababaaaaabaaaaabaabaaaabaaaaba"/>
    <w:rPr>
      <w:rFonts w:ascii="Times New Roman" w:hAnsi="Times New Roman"/>
      <w:b w:val="0"/>
      <w:i w:val="0"/>
      <w:color w:val="000000"/>
      <w:sz w:val="22"/>
      <w:u w:val="none"/>
    </w:rPr>
  </w:style>
  <w:style w:type="paragraph" w:customStyle="1" w:styleId="baaabaaaabaaaaababaaaaabaaaaabaabaaaabaaaabaa">
    <w:name w:val="baaabaaaabaaaaababaaaaabaaaaabaabaaaabaaaabaa"/>
    <w:rPr>
      <w:rFonts w:ascii="Times New Roman" w:hAnsi="Times New Roman"/>
      <w:b w:val="0"/>
      <w:i w:val="0"/>
      <w:color w:val="000000"/>
      <w:sz w:val="22"/>
      <w:u w:val="none"/>
    </w:rPr>
  </w:style>
  <w:style w:type="paragraph" w:customStyle="1" w:styleId="baaabaaaabaaaaababaaaaabaaaaabaabaaaabaaaabaaa">
    <w:name w:val="baaabaaaabaaaaababaaaaabaaaaabaabaaaabaaaabaaa"/>
    <w:rPr>
      <w:rFonts w:ascii="Times New Roman" w:hAnsi="Times New Roman"/>
      <w:b w:val="0"/>
      <w:i w:val="0"/>
      <w:color w:val="000000"/>
      <w:sz w:val="22"/>
      <w:u w:val="none"/>
    </w:rPr>
  </w:style>
  <w:style w:type="paragraph" w:customStyle="1" w:styleId="baaabaaaabaaaaababaaaaabaaaaabaabaaaabaaaabaaaa">
    <w:name w:val="baaabaaaabaaaaababaaaaabaaaaabaabaaaabaaaabaaaa"/>
    <w:rPr>
      <w:rFonts w:ascii="Times New Roman" w:hAnsi="Times New Roman"/>
      <w:b w:val="0"/>
      <w:i w:val="0"/>
      <w:color w:val="000000"/>
      <w:sz w:val="22"/>
      <w:u w:val="none"/>
    </w:rPr>
  </w:style>
  <w:style w:type="paragraph" w:customStyle="1" w:styleId="baaabaaaabaaaaababaaaaabaaaaabaabaaaabaaaabaaaaa">
    <w:name w:val="baaabaaaabaaaaababaaaaabaaaaabaabaaaabaaaabaaaaa"/>
    <w:rPr>
      <w:rFonts w:ascii="Times New Roman" w:hAnsi="Times New Roman"/>
      <w:b/>
      <w:i w:val="0"/>
      <w:color w:val="000000"/>
      <w:sz w:val="22"/>
      <w:u w:val="none"/>
    </w:rPr>
  </w:style>
  <w:style w:type="paragraph" w:customStyle="1" w:styleId="baaabaaaabaaaaababaaaaabaaaaabaabaaaabaaaabaaaaab">
    <w:name w:val="baaabaaaabaaaaababaaaaabaaaaabaabaaaabaaaabaaaaab"/>
    <w:rPr>
      <w:rFonts w:ascii="Times New Roman" w:hAnsi="Times New Roman"/>
      <w:b w:val="0"/>
      <w:i w:val="0"/>
      <w:color w:val="000000"/>
      <w:sz w:val="22"/>
      <w:u w:val="none"/>
    </w:rPr>
  </w:style>
  <w:style w:type="paragraph" w:customStyle="1" w:styleId="baaabaaaabaaaaababaaaaabaaaaabaabaaaabaaaabaaaaaba">
    <w:name w:val="baaabaaaabaaaaababaaaaabaaaaabaabaaaabaaaabaaaaaba"/>
    <w:rPr>
      <w:rFonts w:ascii="Times New Roman" w:hAnsi="Times New Roman"/>
      <w:b w:val="0"/>
      <w:i w:val="0"/>
      <w:color w:val="000000"/>
      <w:sz w:val="22"/>
      <w:u w:val="none"/>
    </w:rPr>
  </w:style>
  <w:style w:type="paragraph" w:customStyle="1" w:styleId="baaabaaaabaaaaababaaaaabaaaaabaabaaaabaaaabaaaaabaa">
    <w:name w:val="baaabaaaabaaaaababaaaaabaaaaabaabaaaabaaaabaaaaabaa"/>
    <w:rPr>
      <w:rFonts w:ascii="Times New Roman" w:hAnsi="Times New Roman"/>
      <w:b w:val="0"/>
      <w:i w:val="0"/>
      <w:color w:val="000000"/>
      <w:sz w:val="22"/>
      <w:u w:val="none"/>
    </w:rPr>
  </w:style>
  <w:style w:type="paragraph" w:customStyle="1" w:styleId="baaabaaaabaaaaababaaaaabaaaaabaabaaaabaaaabaaaaabaaa">
    <w:name w:val="baaabaaaabaaaaababaaaaabaaaaabaabaaaabaaaabaaaaabaaa"/>
    <w:rPr>
      <w:rFonts w:ascii="Times New Roman" w:hAnsi="Times New Roman"/>
      <w:b w:val="0"/>
      <w:i w:val="0"/>
      <w:color w:val="000000"/>
      <w:sz w:val="22"/>
      <w:u w:val="none"/>
    </w:rPr>
  </w:style>
  <w:style w:type="paragraph" w:customStyle="1" w:styleId="baaabaaaabaaaaababaaaaabaaaaabaabaaaabaaaabaaaaabaaaa">
    <w:name w:val="baaabaaaabaaaaababaaaaabaaaaabaabaaaabaaaabaaaaabaaaa"/>
    <w:rPr>
      <w:rFonts w:ascii="Times New Roman" w:hAnsi="Times New Roman"/>
      <w:b w:val="0"/>
      <w:i w:val="0"/>
      <w:color w:val="000000"/>
      <w:sz w:val="22"/>
      <w:u w:val="none"/>
    </w:rPr>
  </w:style>
  <w:style w:type="paragraph" w:customStyle="1" w:styleId="baaabaaaabaaaaababaaaaabaaaaabaabaaaabaaaabaaaaabaaaaa">
    <w:name w:val="baaabaaaabaaaaababaaaaabaaaaabaabaaaabaaaabaaaaabaaaaa"/>
    <w:rPr>
      <w:rFonts w:ascii="Times New Roman" w:hAnsi="Times New Roman"/>
      <w:b/>
      <w:i w:val="0"/>
      <w:color w:val="000000"/>
      <w:sz w:val="22"/>
      <w:u w:val="none"/>
    </w:rPr>
  </w:style>
  <w:style w:type="paragraph" w:customStyle="1" w:styleId="baaabaaaabaaaaababaaaaabaaaaabaabaaaabaaaabaaaaabaaaaab">
    <w:name w:val="baaabaaaabaaaaababaaaaabaaaaabaabaaaabaaaabaaaaabaaaaab"/>
    <w:rPr>
      <w:rFonts w:ascii="Times New Roman" w:hAnsi="Times New Roman"/>
      <w:b w:val="0"/>
      <w:i w:val="0"/>
      <w:color w:val="000000"/>
      <w:sz w:val="22"/>
      <w:u w:val="none"/>
    </w:rPr>
  </w:style>
  <w:style w:type="paragraph" w:customStyle="1" w:styleId="baaabaaaabaaaaababaaaaabaaaaabaabaaaabaaaabaaaaabaaaaaba">
    <w:name w:val="baaabaaaabaaaaababaaaaabaaaaabaabaaaabaaaabaaaaabaaaaaba"/>
    <w:rPr>
      <w:rFonts w:ascii="Times New Roman" w:hAnsi="Times New Roman"/>
      <w:b w:val="0"/>
      <w:i w:val="0"/>
      <w:color w:val="000000"/>
      <w:sz w:val="22"/>
      <w:u w:val="none"/>
    </w:rPr>
  </w:style>
  <w:style w:type="paragraph" w:customStyle="1" w:styleId="baaabaaaabaaaaababaaaaabaaaaabaabaaaabaaaabaaaaabaaaaabaa">
    <w:name w:val="baaabaaaabaaaaababaaaaabaaaaabaabaaaabaaaabaaaaabaaaaabaa"/>
    <w:rPr>
      <w:rFonts w:ascii="Times New Roman" w:hAnsi="Times New Roman"/>
      <w:b w:val="0"/>
      <w:i w:val="0"/>
      <w:color w:val="000000"/>
      <w:sz w:val="22"/>
      <w:u w:val="none"/>
    </w:rPr>
  </w:style>
  <w:style w:type="paragraph" w:customStyle="1" w:styleId="baaabaaaabaaaaababaaaaabaaaaabaabaaaabaaaabaaaaabaaaaabaaa">
    <w:name w:val="baaabaaaabaaaaababaaaaabaaaaabaabaaaabaaaabaaaaabaaaaabaaa"/>
    <w:rPr>
      <w:rFonts w:ascii="Times New Roman" w:hAnsi="Times New Roman"/>
      <w:b w:val="0"/>
      <w:i w:val="0"/>
      <w:color w:val="000000"/>
      <w:sz w:val="22"/>
      <w:u w:val="none"/>
    </w:rPr>
  </w:style>
  <w:style w:type="paragraph" w:customStyle="1" w:styleId="baaabaaaabaaaaababaaaaabaaaaabaabaaaabaaaabaaaaabaaaaabaaaa">
    <w:name w:val="baaabaaaabaaaaababaaaaabaaaaabaabaaaabaaaabaaaaabaaaaabaaaa"/>
    <w:rPr>
      <w:rFonts w:ascii="Times New Roman" w:hAnsi="Times New Roman"/>
      <w:b w:val="0"/>
      <w:i w:val="0"/>
      <w:color w:val="000000"/>
      <w:sz w:val="22"/>
      <w:u w:val="none"/>
    </w:rPr>
  </w:style>
  <w:style w:type="paragraph" w:customStyle="1" w:styleId="baaabaaaabaaaaababaaaaabaaaaabaabaaaabaaaabaaaaabaaaaabaaaaa">
    <w:name w:val="baaabaaaabaaaaababaaaaabaaaaabaabaaaabaaaabaaaaabaaaaabaaaaa"/>
    <w:rPr>
      <w:rFonts w:ascii="Times New Roman" w:hAnsi="Times New Roman"/>
      <w:b/>
      <w:i w:val="0"/>
      <w:color w:val="000000"/>
      <w:sz w:val="22"/>
      <w:u w:val="none"/>
    </w:rPr>
  </w:style>
  <w:style w:type="paragraph" w:customStyle="1" w:styleId="baaabaaaabaaaaababaaaaabaaaaabaabaaaabaaaabaaaaabaaaaabaaaaab">
    <w:name w:val="baaabaaaabaaaaababaaaaabaaaaabaabaaaabaaaabaaaaabaaaaabaaaaab"/>
    <w:rPr>
      <w:rFonts w:ascii="Times New Roman" w:hAnsi="Times New Roman"/>
      <w:b w:val="0"/>
      <w:i w:val="0"/>
      <w:color w:val="000000"/>
      <w:sz w:val="22"/>
      <w:u w:val="none"/>
    </w:rPr>
  </w:style>
  <w:style w:type="paragraph" w:customStyle="1" w:styleId="baaabaaaabaaaaababaaaaabaaaaabaabaaaabaaaabaaaaabaaaaabaaaaaba">
    <w:name w:val="baaabaaaabaaaaababaaaaabaaaaabaabaaaabaaaabaaaaabaaaaabaaaaaba"/>
    <w:rPr>
      <w:rFonts w:ascii="Times New Roman" w:hAnsi="Times New Roman"/>
      <w:b w:val="0"/>
      <w:i w:val="0"/>
      <w:color w:val="000000"/>
      <w:sz w:val="22"/>
      <w:u w:val="none"/>
    </w:rPr>
  </w:style>
  <w:style w:type="paragraph" w:customStyle="1" w:styleId="baaabaaaabaaaaababaaaaabaaaaabaabaaaabaaaabaaaaabaaaaabaaaaabaa">
    <w:name w:val="baaabaaaabaaaaababaaaaabaaaaabaabaaaabaaaabaaaaabaaaaabaaaaabaa"/>
    <w:rPr>
      <w:rFonts w:ascii="Times New Roman" w:hAnsi="Times New Roman"/>
      <w:b/>
      <w:i w:val="0"/>
      <w:color w:val="000000"/>
      <w:sz w:val="22"/>
      <w:u w:val="none"/>
    </w:rPr>
  </w:style>
  <w:style w:type="paragraph" w:customStyle="1" w:styleId="baaabaaaabaaaaababaaaaabaaaaabaabaaaabaaaabaaaaabaaaaabaaaaabaab">
    <w:name w:val="baaabaaaabaaaaababaaaaabaaaaabaabaaaabaaaabaaaaabaaaaabaaaaabaab"/>
    <w:rPr>
      <w:rFonts w:ascii="Times New Roman" w:hAnsi="Times New Roman"/>
      <w:b w:val="0"/>
      <w:i w:val="0"/>
      <w:color w:val="000000"/>
      <w:sz w:val="22"/>
      <w:u w:val="none"/>
    </w:rPr>
  </w:style>
  <w:style w:type="paragraph" w:customStyle="1" w:styleId="baaabaaaabaaaaababaaaaabaaaaabaabaaaabaaaabaaaaabaaaaabaaaaabaaba">
    <w:name w:val="baaabaaaabaaaaababaaaaabaaaaabaabaaaabaaaabaaaaabaaaaabaaaaabaaba"/>
    <w:rPr>
      <w:rFonts w:ascii="Times New Roman" w:hAnsi="Times New Roman"/>
      <w:b w:val="0"/>
      <w:i w:val="0"/>
      <w:color w:val="000000"/>
      <w:sz w:val="22"/>
      <w:u w:val="none"/>
    </w:rPr>
  </w:style>
  <w:style w:type="paragraph" w:customStyle="1" w:styleId="baaabaaaabaaaaababaaaaabaaaaabaabaaaabaaaabaaaaabaaaaabaaaaabaabaa">
    <w:name w:val="baaabaaaabaaaaababaaaaabaaaaabaabaaaabaaaabaaaaabaaaaabaaaaabaabaa"/>
    <w:rPr>
      <w:rFonts w:ascii="Times New Roman" w:hAnsi="Times New Roman"/>
      <w:b w:val="0"/>
      <w:i w:val="0"/>
      <w:color w:val="000000"/>
      <w:sz w:val="22"/>
      <w:u w:val="none"/>
    </w:rPr>
  </w:style>
  <w:style w:type="paragraph" w:customStyle="1" w:styleId="baaabaaaabaaaaababaaaaabaaaaabaabaaaabaaaabaaaaabaaaaabaaaaabaabaaa">
    <w:name w:val="baaabaaaabaaaaababaaaaabaaaaabaabaaaabaaaabaaaaabaaaaabaaaaabaabaaa"/>
    <w:rPr>
      <w:rFonts w:ascii="Times New Roman" w:hAnsi="Times New Roman"/>
      <w:b w:val="0"/>
      <w:i w:val="0"/>
      <w:color w:val="000000"/>
      <w:sz w:val="22"/>
      <w:u w:val="none"/>
    </w:rPr>
  </w:style>
  <w:style w:type="paragraph" w:customStyle="1" w:styleId="baaabaaaabaaaaababaaaaabaaaaabaabaaaabaaaabaaaaabaaaaabaaaaabaabaaaa">
    <w:name w:val="baaabaaaabaaaaababaaaaabaaaaabaabaaaabaaaabaaaaabaaaaabaaaaabaabaaaa"/>
    <w:rPr>
      <w:rFonts w:ascii="Times New Roman" w:hAnsi="Times New Roman"/>
      <w:b w:val="0"/>
      <w:i w:val="0"/>
      <w:color w:val="000000"/>
      <w:sz w:val="22"/>
      <w:u w:val="none"/>
    </w:rPr>
  </w:style>
  <w:style w:type="paragraph" w:customStyle="1" w:styleId="baaabaaaabaaaaababaaaaabaaaaabaabaaaabaaaabaaaaabaaaaabaaaaabaabaaaaa">
    <w:name w:val="baaabaaaabaaaaababaaaaabaaaaabaabaaaabaaaabaaaaabaaaaabaaaaabaabaaaaa"/>
    <w:rPr>
      <w:rFonts w:ascii="Times New Roman" w:hAnsi="Times New Roman"/>
      <w:b w:val="0"/>
      <w:i w:val="0"/>
      <w:color w:val="000000"/>
      <w:sz w:val="22"/>
      <w:u w:val="none"/>
    </w:rPr>
  </w:style>
  <w:style w:type="paragraph" w:customStyle="1" w:styleId="baaabaaaabaaaaababaaaaabaaaaabaabaaaabaaaabaaaaabaaaaabaaaaabaabaaaaaa">
    <w:name w:val="baaabaaaabaaaaababaaaaabaaaaabaabaaaabaaaabaaaaabaaaaabaaaaabaabaaaaaa"/>
    <w:rPr>
      <w:rFonts w:ascii="Times New Roman" w:hAnsi="Times New Roman"/>
      <w:b/>
      <w:i w:val="0"/>
      <w:color w:val="000000"/>
      <w:sz w:val="22"/>
      <w:u w:val="none"/>
    </w:rPr>
  </w:style>
  <w:style w:type="paragraph" w:customStyle="1" w:styleId="baaabaaaabaaaaababaaaaabaaaaabaabaaaabaaaabaaaaabaaaaabaaaaabaabaaaaaab">
    <w:name w:val="baaabaaaabaaaaababaaaaabaaaaabaabaaaabaaaabaaaaabaaaaabaaaaabaabaaaaaab"/>
    <w:rPr>
      <w:rFonts w:ascii="Times New Roman" w:hAnsi="Times New Roman"/>
      <w:b w:val="0"/>
      <w:i w:val="0"/>
      <w:color w:val="000000"/>
      <w:sz w:val="22"/>
      <w:u w:val="none"/>
    </w:rPr>
  </w:style>
  <w:style w:type="paragraph" w:customStyle="1" w:styleId="baaabaaaabaaaaababaaaaabaaaaabaabaaaabaaaabaaaaabaaaaabaaaaabaabaaaaaaba">
    <w:name w:val="baaabaaaabaaaaababaaaaabaaaaabaabaaaabaaaabaaaaabaaaaabaaaaabaabaaaaaaba"/>
    <w:rPr>
      <w:rFonts w:ascii="Times New Roman" w:hAnsi="Times New Roman"/>
      <w:b/>
      <w:i w:val="0"/>
      <w:color w:val="000000"/>
      <w:sz w:val="22"/>
      <w:u w:val="none"/>
    </w:rPr>
  </w:style>
  <w:style w:type="paragraph" w:customStyle="1" w:styleId="baaabaaaabaaaaababaaaaabaaaaabaabaaaabaaaabaaaaabaaaaabaaaaabaabaaaaaabab">
    <w:name w:val="baaabaaaabaaaaababaaaaabaaaaabaabaaaabaaaabaaaaabaaaaabaaaaabaabaaaaaabab"/>
    <w:rPr>
      <w:rFonts w:ascii="Times New Roman" w:hAnsi="Times New Roman"/>
      <w:b w:val="0"/>
      <w:i w:val="0"/>
      <w:color w:val="000000"/>
      <w:sz w:val="22"/>
      <w:u w:val="none"/>
    </w:rPr>
  </w:style>
  <w:style w:type="paragraph" w:customStyle="1" w:styleId="baaabaaaabaaaaababaaaaabaaaaabaabaaaabaaaabaaaaabaaaaabaaaaabaabaaaaaababa">
    <w:name w:val="baaabaaaabaaaaababaaaaabaaaaabaabaaaabaaaabaaaaabaaaaabaaaaabaabaaaaaababa"/>
    <w:rPr>
      <w:rFonts w:ascii="Times New Roman" w:hAnsi="Times New Roman"/>
      <w:b w:val="0"/>
      <w:i w:val="0"/>
      <w:color w:val="000000"/>
      <w:sz w:val="22"/>
      <w:u w:val="none"/>
    </w:rPr>
  </w:style>
  <w:style w:type="paragraph" w:customStyle="1" w:styleId="baaabaaaabaaaaababaaaaabaaaaabaabaaaabaaaabaaaaabaaaaabaaaaabaabaaaaaababaa">
    <w:name w:val="baaabaaaabaaaaababaaaaabaaaaabaabaaaabaaaabaaaaabaaaaabaaaaabaabaaaaaababaa"/>
    <w:rPr>
      <w:rFonts w:ascii="Times New Roman" w:hAnsi="Times New Roman"/>
      <w:b w:val="0"/>
      <w:i w:val="0"/>
      <w:color w:val="000000"/>
      <w:sz w:val="22"/>
      <w:u w:val="none"/>
    </w:rPr>
  </w:style>
  <w:style w:type="paragraph" w:customStyle="1" w:styleId="baaabaaaabaaaaababaaaaabaaaaabaabaaaabaaaabaaaaabaaaaabaaaaabaabaaaaaababaaa">
    <w:name w:val="baaabaaaabaaaaababaaaaabaaaaabaabaaaabaaaabaaaaabaaaaabaaaaabaabaaaaaababaaa"/>
    <w:rPr>
      <w:rFonts w:ascii="Times New Roman" w:hAnsi="Times New Roman"/>
      <w:b w:val="0"/>
      <w:i w:val="0"/>
      <w:color w:val="000000"/>
      <w:sz w:val="22"/>
      <w:u w:val="none"/>
    </w:rPr>
  </w:style>
  <w:style w:type="paragraph" w:customStyle="1" w:styleId="baaabaaaabaaaaababaaaaabaaaaabaabaaaabaaaabaaaaabaaaaabaaaaabaabaaaaaababaaaa">
    <w:name w:val="baaabaaaabaaaaababaaaaabaaaaabaabaaaabaaaabaaaaabaaaaabaaaaabaabaaaaaababaaaa"/>
    <w:rPr>
      <w:rFonts w:ascii="Times New Roman" w:hAnsi="Times New Roman"/>
      <w:b/>
      <w:i w:val="0"/>
      <w:color w:val="000000"/>
      <w:sz w:val="22"/>
      <w:u w:val="none"/>
    </w:rPr>
  </w:style>
  <w:style w:type="paragraph" w:customStyle="1" w:styleId="baaabaaaabaaaaababaaaaabaaaaabaabaaaabaaaabaaaaabaaaaabaaaaabaabaaaaaababaaaab">
    <w:name w:val="baaabaaaabaaaaababaaaaabaaaaabaabaaaabaaaabaaaaabaaaaabaaaaabaabaaaaaababaaaab"/>
    <w:rPr>
      <w:rFonts w:ascii="Times New Roman" w:hAnsi="Times New Roman"/>
      <w:b w:val="0"/>
      <w:i w:val="0"/>
      <w:color w:val="000000"/>
      <w:sz w:val="22"/>
      <w:u w:val="none"/>
    </w:rPr>
  </w:style>
  <w:style w:type="paragraph" w:customStyle="1" w:styleId="baaabaaaabaaaaababaaaaabaaaaabaabaaaabaaaabaaaaabaaaaabaaaaabaabaaaaaababaaaaba">
    <w:name w:val="baaabaaaabaaaaababaaaaabaaaaabaabaaaabaaaabaaaaabaaaaabaaaaabaabaaaaaababaaaaba"/>
    <w:rPr>
      <w:rFonts w:ascii="Times New Roman" w:hAnsi="Times New Roman"/>
      <w:b w:val="0"/>
      <w:i w:val="0"/>
      <w:color w:val="000000"/>
      <w:sz w:val="22"/>
      <w:u w:val="none"/>
    </w:rPr>
  </w:style>
  <w:style w:type="paragraph" w:customStyle="1" w:styleId="baaabaaaabaaaaababaaaaabaaaaabaabaaaabaaaabaaaaabaaaaabaaaaabaabaaaaaababaaaabaa">
    <w:name w:val="baaabaaaabaaaaababaaaaabaaaaabaabaaaabaaaabaaaaabaaaaabaaaaabaabaaaaaababaaaabaa"/>
    <w:rPr>
      <w:rFonts w:ascii="Times New Roman" w:hAnsi="Times New Roman"/>
      <w:b w:val="0"/>
      <w:i w:val="0"/>
      <w:color w:val="000000"/>
      <w:sz w:val="22"/>
      <w:u w:val="none"/>
    </w:rPr>
  </w:style>
  <w:style w:type="paragraph" w:customStyle="1" w:styleId="baaabaaaabaaaaababaaaaabaaaaabaabaaaabaaaabaaaaabaaaaabaaaaabaabaaaaaababaaaabaaa">
    <w:name w:val="baaabaaaabaaaaababaaaaabaaaaabaabaaaabaaaabaaaaabaaaaabaaaaabaabaaaaaababaaaabaaa"/>
    <w:rPr>
      <w:rFonts w:ascii="Times New Roman" w:hAnsi="Times New Roman"/>
      <w:b w:val="0"/>
      <w:i w:val="0"/>
      <w:color w:val="000000"/>
      <w:sz w:val="22"/>
      <w:u w:val="none"/>
    </w:rPr>
  </w:style>
  <w:style w:type="paragraph" w:customStyle="1" w:styleId="baaabaaaabaaaaababaaaaabaaaaabaabaaaabaaaabaaaaabaaaaabaaaaabaabaaaaaababaaaabaaaa">
    <w:name w:val="baaabaaaabaaaaababaaaaabaaaaabaabaaaabaaaabaaaaabaaaaabaaaaabaabaaaaaababaaaabaaaa"/>
    <w:rPr>
      <w:rFonts w:ascii="Times New Roman" w:hAnsi="Times New Roman"/>
      <w:b w:val="0"/>
      <w:i w:val="0"/>
      <w:color w:val="000000"/>
      <w:sz w:val="22"/>
      <w:u w:val="none"/>
    </w:rPr>
  </w:style>
  <w:style w:type="paragraph" w:customStyle="1" w:styleId="baaabaaaabaaaaababaaaaabaaaaabaabaaaabaaaabaaaaabaaaaabaaaaabaabaaaaaababaaaabaaaaa">
    <w:name w:val="baaabaaaabaaaaababaaaaabaaaaabaabaaaabaaaabaaaaabaaaaabaaaaabaabaaaaaababaaaabaaaaa"/>
    <w:rPr>
      <w:rFonts w:ascii="Times New Roman" w:hAnsi="Times New Roman"/>
      <w:b w:val="0"/>
      <w:i w:val="0"/>
      <w:color w:val="000000"/>
      <w:sz w:val="22"/>
      <w:u w:val="none"/>
    </w:rPr>
  </w:style>
  <w:style w:type="paragraph" w:customStyle="1" w:styleId="baaabaaaabaaaaababaaaaabaaaaabaabaaaabaaaabaaaaabaaaaabaaaaabaabaaaaaababaaaabaaaaaa">
    <w:name w:val="baaabaaaabaaaaababaaaaabaaaaabaabaaaabaaaabaaaaabaaaaabaaaaabaabaaaaaababaaaabaaaaaa"/>
    <w:rPr>
      <w:rFonts w:ascii="Times New Roman" w:hAnsi="Times New Roman"/>
      <w:b w:val="0"/>
      <w:i w:val="0"/>
      <w:color w:val="000000"/>
      <w:sz w:val="22"/>
      <w:u w:val="none"/>
    </w:rPr>
  </w:style>
  <w:style w:type="paragraph" w:customStyle="1" w:styleId="baaabaaaabaaaaababaaaaabaaaaabaabaaaabaaaabaaaaabaaaaabaaaaabaabaaaaaababaaaabaaaaaaa">
    <w:name w:val="baaabaaaabaaaaababaaaaabaaaaabaabaaaabaaaabaaaaabaaaaabaaaaabaabaaaaaababaaaabaaaaaaa"/>
    <w:rPr>
      <w:rFonts w:ascii="Times New Roman" w:hAnsi="Times New Roman"/>
      <w:b/>
      <w:i w:val="0"/>
      <w:color w:val="000000"/>
      <w:sz w:val="22"/>
      <w:u w:val="none"/>
    </w:rPr>
  </w:style>
  <w:style w:type="paragraph" w:customStyle="1" w:styleId="baaabaaaabaaaaababaaaaabaaaaabaabaaaabaaaabaaaaabaaaaabaaaaabaabaaaaaababaaaabaaaaaaab">
    <w:name w:val="baaabaaaabaaaaababaaaaabaaaaabaabaaaabaaaabaaaaabaaaaabaaaaabaabaaaaaababaaaabaaaaaaab"/>
    <w:rPr>
      <w:rFonts w:ascii="Times New Roman" w:hAnsi="Times New Roman"/>
      <w:b w:val="0"/>
      <w:i w:val="0"/>
      <w:color w:val="000000"/>
      <w:sz w:val="22"/>
      <w:u w:val="none"/>
    </w:rPr>
  </w:style>
  <w:style w:type="paragraph" w:customStyle="1" w:styleId="baaabaaaabaaaaababaaaaabaaaaabaabaaaabaaaabaaaaabaaaaabaaaaabaabaaaaaababaaaabaaaaaaaba">
    <w:name w:val="baaabaaaabaaaaababaaaaabaaaaabaabaaaabaaaabaaaaabaaaaabaaaaabaabaaaaaababaaaabaaaaaaaba"/>
    <w:rPr>
      <w:rFonts w:ascii="Times New Roman" w:hAnsi="Times New Roman"/>
      <w:b w:val="0"/>
      <w:i w:val="0"/>
      <w:color w:val="000000"/>
      <w:sz w:val="22"/>
      <w:u w:val="none"/>
    </w:rPr>
  </w:style>
  <w:style w:type="paragraph" w:customStyle="1" w:styleId="baaabaaaabaaaaababaaaaabaaaaabaabaaaabaaaabaaaaabaaaaabaaaaabaabaaaaaababaaaabaaaaaaabaa">
    <w:name w:val="baaabaaaabaaaaababaaaaabaaaaabaabaaaabaaaabaaaaabaaaaabaaaaabaabaaaaaababaaaabaaaaaaabaa"/>
    <w:rPr>
      <w:rFonts w:ascii="Times New Roman" w:hAnsi="Times New Roman"/>
      <w:b w:val="0"/>
      <w:i w:val="0"/>
      <w:color w:val="000000"/>
      <w:sz w:val="22"/>
      <w:u w:val="none"/>
    </w:rPr>
  </w:style>
  <w:style w:type="paragraph" w:customStyle="1" w:styleId="baaabaaaabaaaaababaaaaabaaaaabaabaaaabaaaabaaaaabaaaaabaaaaabaabaaaaaababaaaabaaaaaaabaaa">
    <w:name w:val="baaabaaaabaaaaababaaaaabaaaaabaabaaaabaaaabaaaaabaaaaabaaaaabaabaaaaaababaaaabaaaaaaabaaa"/>
    <w:rPr>
      <w:rFonts w:ascii="Times New Roman" w:hAnsi="Times New Roman"/>
      <w:b w:val="0"/>
      <w:i w:val="0"/>
      <w:color w:val="000000"/>
      <w:sz w:val="22"/>
      <w:u w:val="none"/>
    </w:rPr>
  </w:style>
  <w:style w:type="paragraph" w:customStyle="1" w:styleId="baaabaaaabaaaaababaaaaabaaaaabaabaaaabaaaabaaaaabaaaaabaaaaabaabaaaaaababaaaabaaaaaaabaaaa">
    <w:name w:val="baaabaaaabaaaaababaaaaabaaaaabaabaaaabaaaabaaaaabaaaaabaaaaabaabaaaaaababaaaabaaaaaaabaaaa"/>
    <w:rPr>
      <w:rFonts w:ascii="Times New Roman" w:hAnsi="Times New Roman"/>
      <w:b/>
      <w:i w:val="0"/>
      <w:color w:val="000000"/>
      <w:sz w:val="22"/>
      <w:u w:val="none"/>
    </w:rPr>
  </w:style>
  <w:style w:type="paragraph" w:customStyle="1" w:styleId="baaabaaaabaaaaababaaaaabaaaaabaabaaaabaaaabaaaaabaaaaabaaaaabaabaaaaaababaaaabaaaaaaabaaaab">
    <w:name w:val="baaabaaaabaaaaababaaaaabaaaaabaabaaaabaaaabaaaaabaaaaabaaaaabaabaaaaaababaaaabaaaaaaabaaaab"/>
    <w:rPr>
      <w:rFonts w:ascii="Times New Roman" w:hAnsi="Times New Roman"/>
      <w:b w:val="0"/>
      <w:i w:val="0"/>
      <w:color w:val="000000"/>
      <w:sz w:val="22"/>
      <w:u w:val="none"/>
    </w:rPr>
  </w:style>
  <w:style w:type="paragraph" w:customStyle="1" w:styleId="baaabaaaabaaaaababaaaaabaaaaabaabaaaabaaaabaaaaabaaaaabaaaaabaabaaaaaababaaaabaaaaaaabaaaaba">
    <w:name w:val="baaabaaaabaaaaababaaaaabaaaaabaabaaaabaaaabaaaaabaaaaabaaaaabaabaaaaaababaaaabaaaaaaabaaaaba"/>
    <w:rPr>
      <w:rFonts w:ascii="Times New Roman" w:hAnsi="Times New Roman"/>
      <w:b w:val="0"/>
      <w:i w:val="0"/>
      <w:color w:val="000000"/>
      <w:sz w:val="22"/>
      <w:u w:val="none"/>
    </w:rPr>
  </w:style>
  <w:style w:type="paragraph" w:customStyle="1" w:styleId="baaabaaaabaaaaababaaaaabaaaaabaabaaaabaaaabaaaaabaaaaabaaaaabaabaaaaaababaaaabaaaaaaabaaaabaa">
    <w:name w:val="baaabaaaabaaaaababaaaaabaaaaabaabaaaabaaaabaaaaabaaaaabaaaaabaabaaaaaababaaaabaaaaaaabaaaabaa"/>
    <w:rPr>
      <w:rFonts w:ascii="Times New Roman" w:hAnsi="Times New Roman"/>
      <w:b w:val="0"/>
      <w:i w:val="0"/>
      <w:color w:val="000000"/>
      <w:sz w:val="22"/>
      <w:u w:val="none"/>
    </w:rPr>
  </w:style>
  <w:style w:type="paragraph" w:customStyle="1" w:styleId="baaabaaaabaaaaababaaaaabaaaaabaabaaaabaaaabaaaaabaaaaabaaaaabaabaaaaaababaaaabaaaaaaabaaaabaaa">
    <w:name w:val="baaabaaaabaaaaababaaaaabaaaaabaabaaaabaaaabaaaaabaaaaabaaaaabaabaaaaaababaaaabaaaaaaabaaaabaaa"/>
    <w:rPr>
      <w:rFonts w:ascii="Times New Roman" w:hAnsi="Times New Roman"/>
      <w:b/>
      <w:i w:val="0"/>
      <w:color w:val="000000"/>
      <w:sz w:val="22"/>
      <w:u w:val="none"/>
    </w:rPr>
  </w:style>
  <w:style w:type="paragraph" w:customStyle="1" w:styleId="baaabaaaabaaaaababaaaaabaaaaabaabaaaabaaaabaaaaabaaaaabaaaaabaabaaaaaababaaaabaaaaaaabaaaabaaab">
    <w:name w:val="baaabaaaabaaaaababaaaaabaaaaabaabaaaabaaaabaaaaabaaaaabaaaaabaabaaaaaababaaaabaaaaaaabaaaabaaab"/>
    <w:rPr>
      <w:rFonts w:ascii="Times New Roman" w:hAnsi="Times New Roman"/>
      <w:b w:val="0"/>
      <w:i w:val="0"/>
      <w:color w:val="000000"/>
      <w:sz w:val="22"/>
      <w:u w:val="none"/>
    </w:rPr>
  </w:style>
  <w:style w:type="paragraph" w:customStyle="1" w:styleId="baaabaaaabaaaaababaaaaabaaaaabaabaaaabaaaabaaaaabaaaaabaaaaabaabaaaaaababaaaabaaaaaaabaaaabaaaba">
    <w:name w:val="baaabaaaabaaaaababaaaaabaaaaabaabaaaabaaaabaaaaabaaaaabaaaaabaabaaaaaababaaaabaaaaaaabaaaabaaaba"/>
    <w:rPr>
      <w:rFonts w:ascii="Times New Roman" w:hAnsi="Times New Roman"/>
      <w:b w:val="0"/>
      <w:i w:val="0"/>
      <w:color w:val="000000"/>
      <w:sz w:val="22"/>
      <w:u w:val="none"/>
    </w:rPr>
  </w:style>
  <w:style w:type="paragraph" w:customStyle="1" w:styleId="baaabaaaabaaaaababaaaaabaaaaabaabaaaabaaaabaaaaabaaaaabaaaaabaabaaaaaababaaaabaaaaaaabaaaabaaabaa">
    <w:name w:val="baaabaaaabaaaaababaaaaabaaaaabaabaaaabaaaabaaaaabaaaaabaaaaabaabaaaaaababaaaabaaaaaaabaaaabaaabaa"/>
    <w:rPr>
      <w:rFonts w:ascii="Times New Roman" w:hAnsi="Times New Roman"/>
      <w:b w:val="0"/>
      <w:i w:val="0"/>
      <w:color w:val="000000"/>
      <w:sz w:val="22"/>
      <w:u w:val="none"/>
    </w:rPr>
  </w:style>
  <w:style w:type="paragraph" w:customStyle="1" w:styleId="baaabaaaabaaaaababaaaaabaaaaabaabaaaabaaaabaaaaabaaaaabaaaaabaabaaaaaababaaaabaaaaaaabaaaabaaabaaa">
    <w:name w:val="baaabaaaabaaaaababaaaaabaaaaabaabaaaabaaaabaaaaabaaaaabaaaaabaabaaaaaababaaaabaaaaaaabaaaabaaabaaa"/>
    <w:rPr>
      <w:rFonts w:ascii="Times New Roman" w:hAnsi="Times New Roman"/>
      <w:b w:val="0"/>
      <w:i w:val="0"/>
      <w:color w:val="000000"/>
      <w:sz w:val="22"/>
      <w:u w:val="none"/>
    </w:rPr>
  </w:style>
  <w:style w:type="paragraph" w:customStyle="1" w:styleId="baaabaaaabaaaaababaaaaabaaaaabaabaaaabaaaabaaaaabaaaaabaaaaabaabaaaaaababaaaabaaaaaaabaaaabaaabaaaa">
    <w:name w:val="baaabaaaabaaaaababaaaaabaaaaabaabaaaabaaaabaaaaabaaaaabaaaaabaabaaaaaababaaaabaaaaaaabaaaabaaabaaaa"/>
    <w:rPr>
      <w:rFonts w:ascii="Times New Roman" w:hAnsi="Times New Roman"/>
      <w:b w:val="0"/>
      <w:i w:val="0"/>
      <w:color w:val="000000"/>
      <w:sz w:val="22"/>
      <w:u w:val="none"/>
    </w:rPr>
  </w:style>
  <w:style w:type="paragraph" w:customStyle="1" w:styleId="baaabaaaabaaaaababaaaaabaaaaabaabaaaabaaaabaaaaabaaaaabaaaaabaabaaaaaababaaaabaaaaaaabaaaabaaabaaaaa">
    <w:name w:val="baaabaaaabaaaaababaaaaabaaaaabaabaaaabaaaabaaaaabaaaaabaaaaabaabaaaaaababaaaabaaaaaaabaaaab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val="0"/>
      <w:i w:val="0"/>
      <w:color w:val="000000"/>
      <w:sz w:val="22"/>
      <w:u w:val="none"/>
    </w:rPr>
  </w:style>
  <w:style w:type="paragraph" w:customStyle="1" w:styleId="caaabaaaabaaaa">
    <w:name w:val="caaabaaaabaaaa"/>
    <w:rPr>
      <w:rFonts w:ascii="Times New Roman" w:hAnsi="Times New Roman"/>
      <w:b/>
      <w:i w:val="0"/>
      <w:color w:val="000000"/>
      <w:sz w:val="22"/>
      <w:u w:val="none"/>
    </w:rPr>
  </w:style>
  <w:style w:type="paragraph" w:customStyle="1" w:styleId="caaabaaaabaaaab">
    <w:name w:val="caaabaaaabaaaab"/>
    <w:rPr>
      <w:rFonts w:ascii="Times New Roman" w:hAnsi="Times New Roman"/>
      <w:b w:val="0"/>
      <w:i w:val="0"/>
      <w:color w:val="000000"/>
      <w:sz w:val="22"/>
      <w:u w:val="none"/>
    </w:rPr>
  </w:style>
  <w:style w:type="paragraph" w:customStyle="1" w:styleId="caaabaaaabaaaaba">
    <w:name w:val="caaabaaaabaaaaba"/>
    <w:rPr>
      <w:rFonts w:ascii="Times New Roman" w:hAnsi="Times New Roman"/>
      <w:b w:val="0"/>
      <w:i w:val="0"/>
      <w:color w:val="000000"/>
      <w:sz w:val="22"/>
      <w:u w:val="none"/>
    </w:rPr>
  </w:style>
  <w:style w:type="paragraph" w:customStyle="1" w:styleId="caaabaaaabaaaabaa">
    <w:name w:val="caaabaaaabaaaabaa"/>
    <w:rPr>
      <w:rFonts w:ascii="Times New Roman" w:hAnsi="Times New Roman"/>
      <w:b w:val="0"/>
      <w:i w:val="0"/>
      <w:color w:val="000000"/>
      <w:sz w:val="22"/>
      <w:u w:val="none"/>
    </w:rPr>
  </w:style>
  <w:style w:type="paragraph" w:customStyle="1" w:styleId="caaabaaaabaaaabaaa">
    <w:name w:val="caaabaaaabaaaabaaa"/>
    <w:rPr>
      <w:rFonts w:ascii="Times New Roman" w:hAnsi="Times New Roman"/>
      <w:b/>
      <w:i w:val="0"/>
      <w:color w:val="000000"/>
      <w:sz w:val="22"/>
      <w:u w:val="none"/>
    </w:rPr>
  </w:style>
  <w:style w:type="paragraph" w:customStyle="1" w:styleId="caaabaaaabaaaabaaab">
    <w:name w:val="caaabaaaabaaaabaaab"/>
    <w:rPr>
      <w:rFonts w:ascii="Times New Roman" w:hAnsi="Times New Roman"/>
      <w:b w:val="0"/>
      <w:i w:val="0"/>
      <w:color w:val="000000"/>
      <w:sz w:val="22"/>
      <w:u w:val="none"/>
    </w:rPr>
  </w:style>
  <w:style w:type="paragraph" w:customStyle="1" w:styleId="caaabaaaabaaaabaaaba">
    <w:name w:val="caaabaaaabaaaabaaaba"/>
    <w:rPr>
      <w:rFonts w:ascii="Times New Roman" w:hAnsi="Times New Roman"/>
      <w:b w:val="0"/>
      <w:i w:val="0"/>
      <w:color w:val="000000"/>
      <w:sz w:val="22"/>
      <w:u w:val="none"/>
    </w:rPr>
  </w:style>
  <w:style w:type="paragraph" w:customStyle="1" w:styleId="caaabaaaabaaaabaaabaa">
    <w:name w:val="caaabaaaabaaaabaaabaa"/>
    <w:rPr>
      <w:rFonts w:ascii="Times New Roman" w:hAnsi="Times New Roman"/>
      <w:b w:val="0"/>
      <w:i w:val="0"/>
      <w:color w:val="000000"/>
      <w:sz w:val="22"/>
      <w:u w:val="none"/>
    </w:rPr>
  </w:style>
  <w:style w:type="paragraph" w:customStyle="1" w:styleId="caaabaaaabaaaabaaabaaa">
    <w:name w:val="caaabaaaabaaaabaaabaaa"/>
    <w:rPr>
      <w:rFonts w:ascii="Times New Roman" w:hAnsi="Times New Roman"/>
      <w:b w:val="0"/>
      <w:i w:val="0"/>
      <w:color w:val="000000"/>
      <w:sz w:val="22"/>
      <w:u w:val="none"/>
    </w:rPr>
  </w:style>
  <w:style w:type="paragraph" w:customStyle="1" w:styleId="caaabaaaabaaaabaaabaaaa">
    <w:name w:val="caaabaaaabaaaabaaabaaaa"/>
    <w:rPr>
      <w:rFonts w:ascii="Times New Roman" w:hAnsi="Times New Roman"/>
      <w:b w:val="0"/>
      <w:i w:val="0"/>
      <w:color w:val="000000"/>
      <w:sz w:val="22"/>
      <w:u w:val="none"/>
    </w:rPr>
  </w:style>
  <w:style w:type="paragraph" w:customStyle="1" w:styleId="caaabaaaabaaaabaaabaaaaa">
    <w:name w:val="caaabaaaabaaaabaaabaaaaa"/>
    <w:rPr>
      <w:rFonts w:ascii="Times New Roman" w:hAnsi="Times New Roman"/>
      <w:b w:val="0"/>
      <w:i w:val="0"/>
      <w:color w:val="000000"/>
      <w:sz w:val="22"/>
      <w:u w:val="none"/>
    </w:rPr>
  </w:style>
  <w:style w:type="paragraph" w:customStyle="1" w:styleId="caaabaaaabaaaabaaabaaaaaa">
    <w:name w:val="caaabaaaabaaaabaaabaaaaaa"/>
    <w:rPr>
      <w:rFonts w:ascii="Times New Roman" w:hAnsi="Times New Roman"/>
      <w:b/>
      <w:i w:val="0"/>
      <w:color w:val="000000"/>
      <w:sz w:val="22"/>
      <w:u w:val="none"/>
    </w:rPr>
  </w:style>
  <w:style w:type="paragraph" w:customStyle="1" w:styleId="caaabaaaabaaaabaaabaaaaaab">
    <w:name w:val="caaabaaaabaaaabaaabaaaaaab"/>
    <w:rPr>
      <w:rFonts w:ascii="Times New Roman" w:hAnsi="Times New Roman"/>
      <w:b w:val="0"/>
      <w:i w:val="0"/>
      <w:color w:val="000000"/>
      <w:sz w:val="22"/>
      <w:u w:val="none"/>
    </w:rPr>
  </w:style>
  <w:style w:type="paragraph" w:customStyle="1" w:styleId="caaabaaaabaaaabaaabaaaaaaba">
    <w:name w:val="caaabaaaabaaaabaaabaaaaaaba"/>
    <w:rPr>
      <w:rFonts w:ascii="Times New Roman" w:hAnsi="Times New Roman"/>
      <w:b w:val="0"/>
      <w:i w:val="0"/>
      <w:color w:val="000000"/>
      <w:sz w:val="22"/>
      <w:u w:val="none"/>
    </w:rPr>
  </w:style>
  <w:style w:type="paragraph" w:customStyle="1" w:styleId="caaabaaaabaaaabaaabaaaaaabaa">
    <w:name w:val="caaabaaaabaaaabaaabaaaaaabaa"/>
    <w:rPr>
      <w:rFonts w:ascii="Times New Roman" w:hAnsi="Times New Roman"/>
      <w:b w:val="0"/>
      <w:i w:val="0"/>
      <w:color w:val="000000"/>
      <w:sz w:val="22"/>
      <w:u w:val="none"/>
    </w:rPr>
  </w:style>
  <w:style w:type="paragraph" w:customStyle="1" w:styleId="caaabaaaabaaaabaaabaaaaaabaaa">
    <w:name w:val="caaabaaaabaaaabaaabaaaaaabaaa"/>
    <w:rPr>
      <w:rFonts w:ascii="Times New Roman" w:hAnsi="Times New Roman"/>
      <w:b w:val="0"/>
      <w:i w:val="0"/>
      <w:color w:val="000000"/>
      <w:sz w:val="22"/>
      <w:u w:val="none"/>
    </w:rPr>
  </w:style>
  <w:style w:type="paragraph" w:customStyle="1" w:styleId="caaabaaaabaaaabaaabaaaaaabaaaa">
    <w:name w:val="caaabaaaabaaaabaaabaaaaaabaaaa"/>
    <w:rPr>
      <w:rFonts w:ascii="Times New Roman" w:hAnsi="Times New Roman"/>
      <w:b/>
      <w:i w:val="0"/>
      <w:color w:val="000000"/>
      <w:sz w:val="22"/>
      <w:u w:val="none"/>
    </w:rPr>
  </w:style>
  <w:style w:type="paragraph" w:customStyle="1" w:styleId="caaabaaaabaaaabaaabaaaaaabaaaab">
    <w:name w:val="caaabaaaabaaaabaaabaaaaaabaaaab"/>
    <w:rPr>
      <w:rFonts w:ascii="Times New Roman" w:hAnsi="Times New Roman"/>
      <w:b w:val="0"/>
      <w:i w:val="0"/>
      <w:color w:val="000000"/>
      <w:sz w:val="22"/>
      <w:u w:val="none"/>
    </w:rPr>
  </w:style>
  <w:style w:type="paragraph" w:customStyle="1" w:styleId="caaabaaaabaaaabaaabaaaaaabaaaaba">
    <w:name w:val="caaabaaaabaaaabaaabaaaaaabaaaaba"/>
    <w:rPr>
      <w:rFonts w:ascii="Times New Roman" w:hAnsi="Times New Roman"/>
      <w:b w:val="0"/>
      <w:i w:val="0"/>
      <w:color w:val="000000"/>
      <w:sz w:val="22"/>
      <w:u w:val="none"/>
    </w:rPr>
  </w:style>
  <w:style w:type="paragraph" w:customStyle="1" w:styleId="caaabaaaabaaaabaaabaaaaaabaaaabaa">
    <w:name w:val="caaabaaaabaaaabaaabaaaaaabaaaabaa"/>
    <w:rPr>
      <w:rFonts w:ascii="Times New Roman" w:hAnsi="Times New Roman"/>
      <w:b w:val="0"/>
      <w:i w:val="0"/>
      <w:color w:val="000000"/>
      <w:sz w:val="22"/>
      <w:u w:val="none"/>
    </w:rPr>
  </w:style>
  <w:style w:type="paragraph" w:customStyle="1" w:styleId="caaabaaaabaaaabaaabaaaaaabaaaabaaa">
    <w:name w:val="caaabaaaabaaaabaaabaaaaaabaaaabaaa"/>
    <w:rPr>
      <w:rFonts w:ascii="Times New Roman" w:hAnsi="Times New Roman"/>
      <w:b w:val="0"/>
      <w:i w:val="0"/>
      <w:color w:val="000000"/>
      <w:sz w:val="22"/>
      <w:u w:val="none"/>
    </w:rPr>
  </w:style>
  <w:style w:type="paragraph" w:customStyle="1" w:styleId="caaabaaaabaaaabaaabaaaaaabaaaabaaaa">
    <w:name w:val="caaabaaaabaaaabaaabaaaaaabaaaabaaaa"/>
    <w:rPr>
      <w:rFonts w:ascii="Times New Roman" w:hAnsi="Times New Roman"/>
      <w:b/>
      <w:i w:val="0"/>
      <w:color w:val="000000"/>
      <w:sz w:val="22"/>
      <w:u w:val="none"/>
    </w:rPr>
  </w:style>
  <w:style w:type="paragraph" w:customStyle="1" w:styleId="caaabaaaabaaaabaaabaaaaaabaaaabaaaab">
    <w:name w:val="caaabaaaabaaaabaaabaaaaaabaaaabaaaab"/>
    <w:rPr>
      <w:rFonts w:ascii="Times New Roman" w:hAnsi="Times New Roman"/>
      <w:b w:val="0"/>
      <w:i w:val="0"/>
      <w:color w:val="000000"/>
      <w:sz w:val="22"/>
      <w:u w:val="none"/>
    </w:rPr>
  </w:style>
  <w:style w:type="paragraph" w:customStyle="1" w:styleId="caaabaaaabaaaabaaabaaaaaabaaaabaaaaba">
    <w:name w:val="caaabaaaabaaaabaaabaaaaaabaaaabaaaaba"/>
    <w:rPr>
      <w:rFonts w:ascii="Times New Roman" w:hAnsi="Times New Roman"/>
      <w:b w:val="0"/>
      <w:i w:val="0"/>
      <w:color w:val="000000"/>
      <w:sz w:val="22"/>
      <w:u w:val="none"/>
    </w:rPr>
  </w:style>
  <w:style w:type="paragraph" w:customStyle="1" w:styleId="caaabaaaabaaaabaaabaaaaaabaaaabaaaabaa">
    <w:name w:val="caaabaaaabaaaabaaabaaaaaabaaaabaaaabaa"/>
    <w:rPr>
      <w:rFonts w:ascii="Times New Roman" w:hAnsi="Times New Roman"/>
      <w:b w:val="0"/>
      <w:i w:val="0"/>
      <w:color w:val="000000"/>
      <w:sz w:val="22"/>
      <w:u w:val="none"/>
    </w:rPr>
  </w:style>
  <w:style w:type="paragraph" w:customStyle="1" w:styleId="caaabaaaabaaaabaaabaaaaaabaaaabaaaabaaa">
    <w:name w:val="caaabaaaabaaaabaaabaaaaaabaaaabaaaabaaa"/>
    <w:rPr>
      <w:rFonts w:ascii="Times New Roman" w:hAnsi="Times New Roman"/>
      <w:b/>
      <w:i w:val="0"/>
      <w:color w:val="000000"/>
      <w:sz w:val="22"/>
      <w:u w:val="none"/>
    </w:rPr>
  </w:style>
  <w:style w:type="paragraph" w:customStyle="1" w:styleId="caaabaaaabaaaabaaabaaaaaabaaaabaaaabaaab">
    <w:name w:val="caaabaaaabaaaabaaabaaaaaabaaaabaaaabaaab"/>
    <w:rPr>
      <w:rFonts w:ascii="Times New Roman" w:hAnsi="Times New Roman"/>
      <w:b w:val="0"/>
      <w:i w:val="0"/>
      <w:color w:val="000000"/>
      <w:sz w:val="22"/>
      <w:u w:val="none"/>
    </w:rPr>
  </w:style>
  <w:style w:type="paragraph" w:customStyle="1" w:styleId="caaabaaaabaaaabaaabaaaaaabaaaabaaaabaaaba">
    <w:name w:val="caaabaaaabaaaabaaabaaaaaabaaaabaaaabaaaba"/>
    <w:rPr>
      <w:rFonts w:ascii="Times New Roman" w:hAnsi="Times New Roman"/>
      <w:b w:val="0"/>
      <w:i w:val="0"/>
      <w:color w:val="000000"/>
      <w:sz w:val="22"/>
      <w:u w:val="none"/>
    </w:rPr>
  </w:style>
  <w:style w:type="paragraph" w:customStyle="1" w:styleId="caaabaaaabaaaabaaabaaaaaabaaaabaaaabaaabaa">
    <w:name w:val="caaabaaaabaaaabaaabaaaaaabaaaabaaaabaaabaa"/>
    <w:rPr>
      <w:rFonts w:ascii="Times New Roman" w:hAnsi="Times New Roman"/>
      <w:b w:val="0"/>
      <w:i w:val="0"/>
      <w:color w:val="000000"/>
      <w:sz w:val="22"/>
      <w:u w:val="none"/>
    </w:rPr>
  </w:style>
  <w:style w:type="paragraph" w:customStyle="1" w:styleId="caaabaaaabaaaabaaabaaaaaabaaaabaaaabaaabaaa">
    <w:name w:val="caaabaaaabaaaabaaabaaaaaabaaaabaaaabaaabaaa"/>
    <w:rPr>
      <w:rFonts w:ascii="Times New Roman" w:hAnsi="Times New Roman"/>
      <w:b w:val="0"/>
      <w:i w:val="0"/>
      <w:color w:val="000000"/>
      <w:sz w:val="22"/>
      <w:u w:val="none"/>
    </w:rPr>
  </w:style>
  <w:style w:type="paragraph" w:customStyle="1" w:styleId="caaabaaaabaaaabaaabaaaaaabaaaabaaaabaaabaaaa">
    <w:name w:val="caaabaaaabaaaabaaabaaaaaabaaaabaaaabaaabaaaa"/>
    <w:rPr>
      <w:rFonts w:ascii="Times New Roman" w:hAnsi="Times New Roman"/>
      <w:b w:val="0"/>
      <w:i w:val="0"/>
      <w:color w:val="000000"/>
      <w:sz w:val="22"/>
      <w:u w:val="none"/>
    </w:rPr>
  </w:style>
  <w:style w:type="paragraph" w:customStyle="1" w:styleId="caaabaaaabaaaabaaabaaaaaabaaaabaaaabaaabaaaaa">
    <w:name w:val="caaabaaaabaaaabaaabaaaaaabaaaabaaaabaaabaaaaa"/>
    <w:rPr>
      <w:rFonts w:ascii="Times New Roman" w:hAnsi="Times New Roman"/>
      <w:b/>
      <w:i w:val="0"/>
      <w:color w:val="000000"/>
      <w:sz w:val="22"/>
      <w:u w:val="none"/>
    </w:rPr>
  </w:style>
  <w:style w:type="paragraph" w:customStyle="1" w:styleId="caaabaaaabaaaabaaabaaaaaabaaaabaaaabaaabaaaaab">
    <w:name w:val="caaabaaaabaaaabaaabaaaaaabaaaabaaaabaaabaaaaab"/>
    <w:rPr>
      <w:rFonts w:ascii="Times New Roman" w:hAnsi="Times New Roman"/>
      <w:b w:val="0"/>
      <w:i w:val="0"/>
      <w:color w:val="000000"/>
      <w:sz w:val="22"/>
      <w:u w:val="none"/>
    </w:rPr>
  </w:style>
  <w:style w:type="paragraph" w:customStyle="1" w:styleId="caaabaaaabaaaabaaabaaaaaabaaaabaaaabaaabaaaaaba">
    <w:name w:val="caaabaaaabaaaabaaabaaaaaabaaaabaaaabaaabaaaaaba"/>
    <w:rPr>
      <w:rFonts w:ascii="Times New Roman" w:hAnsi="Times New Roman"/>
      <w:b w:val="0"/>
      <w:i w:val="0"/>
      <w:color w:val="000000"/>
      <w:sz w:val="22"/>
      <w:u w:val="none"/>
    </w:rPr>
  </w:style>
  <w:style w:type="paragraph" w:customStyle="1" w:styleId="caaabaaaabaaaabaaabaaaaaabaaaabaaaabaaabaaaaabaa">
    <w:name w:val="caaabaaaabaaaabaaabaaaaaabaaaabaaaabaaabaaaaabaa"/>
    <w:rPr>
      <w:rFonts w:ascii="Times New Roman" w:hAnsi="Times New Roman"/>
      <w:b/>
      <w:i w:val="0"/>
      <w:color w:val="000000"/>
      <w:sz w:val="22"/>
      <w:u w:val="none"/>
    </w:rPr>
  </w:style>
  <w:style w:type="paragraph" w:customStyle="1" w:styleId="caaabaaaabaaaabaaabaaaaaabaaaabaaaabaaabaaaaabaab">
    <w:name w:val="caaabaaaabaaaabaaabaaaaaabaaaabaaaabaaabaaaaabaab"/>
    <w:rPr>
      <w:rFonts w:ascii="Times New Roman" w:hAnsi="Times New Roman"/>
      <w:b w:val="0"/>
      <w:i w:val="0"/>
      <w:color w:val="000000"/>
      <w:sz w:val="22"/>
      <w:u w:val="none"/>
    </w:rPr>
  </w:style>
  <w:style w:type="paragraph" w:customStyle="1" w:styleId="caaabaaaabaaaabaaabaaaaaabaaaabaaaabaaabaaaaabaaba">
    <w:name w:val="caaabaaaabaaaabaaabaaaaaabaaaabaaaabaaabaaaaabaaba"/>
    <w:rPr>
      <w:rFonts w:ascii="Times New Roman" w:hAnsi="Times New Roman"/>
      <w:b w:val="0"/>
      <w:i w:val="0"/>
      <w:color w:val="000000"/>
      <w:sz w:val="22"/>
      <w:u w:val="none"/>
    </w:rPr>
  </w:style>
  <w:style w:type="paragraph" w:customStyle="1" w:styleId="caaabaaaabaaaabaaabaaaaaabaaaabaaaabaaabaaaaabaabaa">
    <w:name w:val="caaabaaaabaaaabaaabaaaaaabaaaabaaaabaaabaaaaabaabaa"/>
    <w:rPr>
      <w:rFonts w:ascii="Times New Roman" w:hAnsi="Times New Roman"/>
      <w:b w:val="0"/>
      <w:i w:val="0"/>
      <w:color w:val="000000"/>
      <w:sz w:val="22"/>
      <w:u w:val="none"/>
    </w:rPr>
  </w:style>
  <w:style w:type="paragraph" w:customStyle="1" w:styleId="caaabaaaabaaaabaaabaaaaaabaaaabaaaabaaabaaaaabaabaaa">
    <w:name w:val="caaabaaaabaaaabaaabaaaaaabaaaabaaaabaaabaaaaabaabaaa"/>
    <w:rPr>
      <w:rFonts w:ascii="Times New Roman" w:hAnsi="Times New Roman"/>
      <w:b w:val="0"/>
      <w:i w:val="0"/>
      <w:color w:val="000000"/>
      <w:sz w:val="22"/>
      <w:u w:val="none"/>
    </w:rPr>
  </w:style>
  <w:style w:type="paragraph" w:customStyle="1" w:styleId="caaabaaaabaaaabaaabaaaaaabaaaabaaaabaaabaaaaabaabaaaa">
    <w:name w:val="caaabaaaabaaaabaaabaaaaaabaaaabaaaabaaabaaaaabaabaaaa"/>
    <w:rPr>
      <w:rFonts w:ascii="Times New Roman" w:hAnsi="Times New Roman"/>
      <w:b w:val="0"/>
      <w:i w:val="0"/>
      <w:color w:val="000000"/>
      <w:sz w:val="22"/>
      <w:u w:val="none"/>
    </w:rPr>
  </w:style>
  <w:style w:type="paragraph" w:customStyle="1" w:styleId="caaabaaaabaaaabaaabaaaaaabaaaabaaaabaaabaaaaabaabaaaaa">
    <w:name w:val="caaabaaaabaaaabaaabaaaaaabaaaabaaaabaaabaaaaabaabaaaaa"/>
    <w:rPr>
      <w:rFonts w:ascii="Times New Roman" w:hAnsi="Times New Roman"/>
      <w:b w:val="0"/>
      <w:i w:val="0"/>
      <w:color w:val="000000"/>
      <w:sz w:val="22"/>
      <w:u w:val="none"/>
    </w:rPr>
  </w:style>
  <w:style w:type="paragraph" w:customStyle="1" w:styleId="caaabaaaabaaaabaaabaaaaaabaaaabaaaabaaabaaaaabaabaaaaaa">
    <w:name w:val="caaabaaaabaaaabaaabaaaaaabaaaabaaaabaaabaaaaabaabaaaaaa"/>
    <w:rPr>
      <w:rFonts w:ascii="Times New Roman" w:hAnsi="Times New Roman"/>
      <w:b/>
      <w:i w:val="0"/>
      <w:color w:val="000000"/>
      <w:sz w:val="22"/>
      <w:u w:val="none"/>
    </w:rPr>
  </w:style>
  <w:style w:type="paragraph" w:customStyle="1" w:styleId="caaabaaaabaaaabaaabaaaaaabaaaabaaaabaaabaaaaabaabaaaaaab">
    <w:name w:val="caaabaaaabaaaabaaabaaaaaabaaaabaaaabaaabaaaaabaabaaaaaab"/>
    <w:rPr>
      <w:rFonts w:ascii="Times New Roman" w:hAnsi="Times New Roman"/>
      <w:b w:val="0"/>
      <w:i w:val="0"/>
      <w:color w:val="000000"/>
      <w:sz w:val="22"/>
      <w:u w:val="none"/>
    </w:rPr>
  </w:style>
  <w:style w:type="paragraph" w:customStyle="1" w:styleId="caaabaaaabaaaabaaabaaaaaabaaaabaaaabaaabaaaaabaabaaaaaaba">
    <w:name w:val="caaabaaaabaaaabaaabaaaaaabaaaabaaaabaaabaaaaabaabaaaaaaba"/>
    <w:rPr>
      <w:rFonts w:ascii="Times New Roman" w:hAnsi="Times New Roman"/>
      <w:b w:val="0"/>
      <w:i w:val="0"/>
      <w:color w:val="000000"/>
      <w:sz w:val="22"/>
      <w:u w:val="none"/>
    </w:rPr>
  </w:style>
  <w:style w:type="paragraph" w:customStyle="1" w:styleId="caaabaaaabaaaabaaabaaaaaabaaaabaaaabaaabaaaaabaabaaaaaabaa">
    <w:name w:val="caaabaaaabaaaabaaabaaaaaabaaaabaaaabaaabaaaaabaabaaaaaabaa"/>
    <w:rPr>
      <w:rFonts w:ascii="Times New Roman" w:hAnsi="Times New Roman"/>
      <w:b w:val="0"/>
      <w:i w:val="0"/>
      <w:color w:val="000000"/>
      <w:sz w:val="22"/>
      <w:u w:val="none"/>
    </w:rPr>
  </w:style>
  <w:style w:type="paragraph" w:customStyle="1" w:styleId="caaabaaaabaaaabaaabaaaaaabaaaabaaaabaaabaaaaabaabaaaaaabaaa">
    <w:name w:val="caaabaaaabaaaabaaabaaaaaabaaaabaaaabaaabaaaaabaabaaaaaabaaa"/>
    <w:rPr>
      <w:rFonts w:ascii="Times New Roman" w:hAnsi="Times New Roman"/>
      <w:b w:val="0"/>
      <w:i w:val="0"/>
      <w:color w:val="000000"/>
      <w:sz w:val="22"/>
      <w:u w:val="none"/>
    </w:rPr>
  </w:style>
  <w:style w:type="paragraph" w:customStyle="1" w:styleId="caaabaaaabaaaabaaabaaaaaabaaaabaaaabaaabaaaaabaabaaaaaabaaaa">
    <w:name w:val="caaabaaaabaaaabaaabaaaaaabaaaabaaaabaaabaaaaabaabaaaaaabaaaa"/>
    <w:rPr>
      <w:rFonts w:ascii="Times New Roman" w:hAnsi="Times New Roman"/>
      <w:b/>
      <w:i w:val="0"/>
      <w:color w:val="000000"/>
      <w:sz w:val="22"/>
      <w:u w:val="none"/>
    </w:rPr>
  </w:style>
  <w:style w:type="paragraph" w:customStyle="1" w:styleId="caaabaaaabaaaabaaabaaaaaabaaaabaaaabaaabaaaaabaabaaaaaabaaaab">
    <w:name w:val="caaabaaaabaaaabaaabaaaaaabaaaabaaaabaaabaaaaabaabaaaaaabaaaab"/>
    <w:rPr>
      <w:rFonts w:ascii="Times New Roman" w:hAnsi="Times New Roman"/>
      <w:b w:val="0"/>
      <w:i w:val="0"/>
      <w:color w:val="000000"/>
      <w:sz w:val="22"/>
      <w:u w:val="none"/>
    </w:rPr>
  </w:style>
  <w:style w:type="paragraph" w:customStyle="1" w:styleId="caaabaaaabaaaabaaabaaaaaabaaaabaaaabaaabaaaaabaabaaaaaabaaaaba">
    <w:name w:val="caaabaaaabaaaabaaabaaaaaabaaaabaaaabaaabaaaaabaabaaaaaabaaaaba"/>
    <w:rPr>
      <w:rFonts w:ascii="Times New Roman" w:hAnsi="Times New Roman"/>
      <w:b w:val="0"/>
      <w:i w:val="0"/>
      <w:color w:val="000000"/>
      <w:sz w:val="22"/>
      <w:u w:val="none"/>
    </w:rPr>
  </w:style>
  <w:style w:type="paragraph" w:customStyle="1" w:styleId="caaabaaaabaaaabaaabaaaaaabaaaabaaaabaaabaaaaabaabaaaaaabaaaabaa">
    <w:name w:val="caaabaaaabaaaabaaabaaaaaabaaaabaaaabaaabaaaaabaabaaaaaabaaaabaa"/>
    <w:rPr>
      <w:rFonts w:ascii="Times New Roman" w:hAnsi="Times New Roman"/>
      <w:b w:val="0"/>
      <w:i w:val="0"/>
      <w:color w:val="000000"/>
      <w:sz w:val="22"/>
      <w:u w:val="none"/>
    </w:rPr>
  </w:style>
  <w:style w:type="paragraph" w:customStyle="1" w:styleId="caaabaaaabaaaabaaabaaaaaabaaaabaaaabaaabaaaaabaabaaaaaabaaaabaaa">
    <w:name w:val="caaabaaaabaaaabaaabaaaaaabaaaabaaaabaaabaaaaabaabaaaaaabaaaabaaa"/>
    <w:rPr>
      <w:rFonts w:ascii="Times New Roman" w:hAnsi="Times New Roman"/>
      <w:b w:val="0"/>
      <w:i w:val="0"/>
      <w:color w:val="000000"/>
      <w:sz w:val="22"/>
      <w:u w:val="none"/>
    </w:rPr>
  </w:style>
  <w:style w:type="paragraph" w:customStyle="1" w:styleId="caaabaaaabaaaabaaabaaaaaabaaaabaaaabaaabaaaaabaabaaaaaabaaaabaaaa">
    <w:name w:val="caaabaaaabaaaabaaabaaaaaabaaaabaaaabaaabaaaaabaabaaaaaabaaaabaaaa"/>
    <w:rPr>
      <w:rFonts w:ascii="Times New Roman" w:hAnsi="Times New Roman"/>
      <w:b/>
      <w:i w:val="0"/>
      <w:color w:val="000000"/>
      <w:sz w:val="22"/>
      <w:u w:val="none"/>
    </w:rPr>
  </w:style>
  <w:style w:type="paragraph" w:customStyle="1" w:styleId="caaabaaaabaaaabaaabaaaaaabaaaabaaaabaaabaaaaabaabaaaaaabaaaabaaaab">
    <w:name w:val="caaabaaaabaaaabaaabaaaaaabaaaabaaaabaaabaaaaabaabaaaaaabaaaabaaaab"/>
    <w:rPr>
      <w:rFonts w:ascii="Times New Roman" w:hAnsi="Times New Roman"/>
      <w:b w:val="0"/>
      <w:i w:val="0"/>
      <w:color w:val="000000"/>
      <w:sz w:val="22"/>
      <w:u w:val="none"/>
    </w:rPr>
  </w:style>
  <w:style w:type="paragraph" w:customStyle="1" w:styleId="caaabaaaabaaaabaaabaaaaaabaaaabaaaabaaabaaaaabaabaaaaaabaaaabaaaaba">
    <w:name w:val="caaabaaaabaaaabaaabaaaaaabaaaabaaaabaaabaaaaabaabaaaaaabaaaabaaaaba"/>
    <w:rPr>
      <w:rFonts w:ascii="Times New Roman" w:hAnsi="Times New Roman"/>
      <w:b w:val="0"/>
      <w:i w:val="0"/>
      <w:color w:val="000000"/>
      <w:sz w:val="22"/>
      <w:u w:val="none"/>
    </w:rPr>
  </w:style>
  <w:style w:type="paragraph" w:customStyle="1" w:styleId="caaabaaaabaaaabaaabaaaaaabaaaabaaaabaaabaaaaabaabaaaaaabaaaabaaaabaa">
    <w:name w:val="caaabaaaabaaaabaaabaaaaaabaaaabaaaabaaabaaaaabaabaaaaaabaaaabaaaabaa"/>
    <w:rPr>
      <w:rFonts w:ascii="Times New Roman" w:hAnsi="Times New Roman"/>
      <w:b/>
      <w:i w:val="0"/>
      <w:color w:val="000000"/>
      <w:sz w:val="22"/>
      <w:u w:val="none"/>
    </w:rPr>
  </w:style>
  <w:style w:type="paragraph" w:customStyle="1" w:styleId="caaabaaaabaaaabaaabaaaaaabaaaabaaaabaaabaaaaabaabaaaaaabaaaabaaaabaab">
    <w:name w:val="caaabaaaabaaaabaaabaaaaaabaaaabaaaabaaabaaaaabaabaaaaaabaaaabaaaabaab"/>
    <w:rPr>
      <w:rFonts w:ascii="Times New Roman" w:hAnsi="Times New Roman"/>
      <w:b w:val="0"/>
      <w:i w:val="0"/>
      <w:color w:val="000000"/>
      <w:sz w:val="22"/>
      <w:u w:val="none"/>
    </w:rPr>
  </w:style>
  <w:style w:type="paragraph" w:customStyle="1" w:styleId="caaabaaaabaaaabaaabaaaaaabaaaabaaaabaaabaaaaabaabaaaaaabaaaabaaaabaaba">
    <w:name w:val="caaabaaaabaaaabaaabaaaaaabaaaabaaaabaaabaaaaabaabaaaaaabaaaabaaaabaaba"/>
    <w:rPr>
      <w:rFonts w:ascii="Times New Roman" w:hAnsi="Times New Roman"/>
      <w:b w:val="0"/>
      <w:i w:val="0"/>
      <w:color w:val="000000"/>
      <w:sz w:val="22"/>
      <w:u w:val="none"/>
    </w:rPr>
  </w:style>
  <w:style w:type="paragraph" w:customStyle="1" w:styleId="caaabaaaabaaaabaaabaaaaaabaaaabaaaabaaabaaaaabaabaaaaaabaaaabaaaabaabaa">
    <w:name w:val="caaabaaaabaaaabaaabaaaaaabaaaabaaaabaaabaaaaabaabaaaaaabaaaabaaaabaabaa"/>
    <w:rPr>
      <w:rFonts w:ascii="Times New Roman" w:hAnsi="Times New Roman"/>
      <w:b w:val="0"/>
      <w:i w:val="0"/>
      <w:color w:val="000000"/>
      <w:sz w:val="22"/>
      <w:u w:val="none"/>
    </w:rPr>
  </w:style>
  <w:style w:type="paragraph" w:customStyle="1" w:styleId="caaabaaaabaaaabaaabaaaaaabaaaabaaaabaaabaaaaabaabaaaaaabaaaabaaaabaabaaa">
    <w:name w:val="caaabaaaabaaaabaaabaaaaaabaaaabaaaabaaabaaaaabaabaaaaaabaaaabaaaabaabaaa"/>
    <w:rPr>
      <w:rFonts w:ascii="Times New Roman" w:hAnsi="Times New Roman"/>
      <w:b w:val="0"/>
      <w:i w:val="0"/>
      <w:color w:val="000000"/>
      <w:sz w:val="22"/>
      <w:u w:val="none"/>
    </w:rPr>
  </w:style>
  <w:style w:type="paragraph" w:customStyle="1" w:styleId="caaabaaaabaaaabaaabaaaaaabaaaabaaaabaaabaaaaabaabaaaaaabaaaabaaaabaabaaaa">
    <w:name w:val="caaabaaaabaaaabaaabaaaaaabaaaabaaaabaaabaaaaabaabaaaaaabaaaabaaaabaabaaaa"/>
    <w:rPr>
      <w:rFonts w:ascii="Times New Roman" w:hAnsi="Times New Roman"/>
      <w:b w:val="0"/>
      <w:i w:val="0"/>
      <w:color w:val="000000"/>
      <w:sz w:val="22"/>
      <w:u w:val="none"/>
    </w:rPr>
  </w:style>
  <w:style w:type="paragraph" w:customStyle="1" w:styleId="caaabaaaabaaaabaaabaaaaaabaaaabaaaabaaabaaaaabaabaaaaaabaaaabaaaabaabaaaaa">
    <w:name w:val="caaabaaaabaaaabaaabaaaaaabaaaabaaaabaaabaaaaabaabaaaaaabaaaabaaaabaabaaaaa"/>
    <w:rPr>
      <w:rFonts w:ascii="Times New Roman" w:hAnsi="Times New Roman"/>
      <w:b/>
      <w:i w:val="0"/>
      <w:color w:val="000000"/>
      <w:sz w:val="22"/>
      <w:u w:val="none"/>
    </w:rPr>
  </w:style>
  <w:style w:type="paragraph" w:customStyle="1" w:styleId="caaabaaaabaaaabaaabaaaaaabaaaabaaaabaaabaaaaabaabaaaaaabaaaabaaaabaabaaaaab">
    <w:name w:val="caaabaaaabaaaabaaabaaaaaabaaaabaaaabaaabaaaaabaabaaaaaabaaaabaaaabaabaaaaab"/>
    <w:rPr>
      <w:rFonts w:ascii="Times New Roman" w:hAnsi="Times New Roman"/>
      <w:b w:val="0"/>
      <w:i w:val="0"/>
      <w:color w:val="000000"/>
      <w:sz w:val="22"/>
      <w:u w:val="none"/>
    </w:rPr>
  </w:style>
  <w:style w:type="paragraph" w:customStyle="1" w:styleId="caaabaaaabaaaabaaabaaaaaabaaaabaaaabaaabaaaaabaabaaaaaabaaaabaaaabaabaaaaaba">
    <w:name w:val="caaabaaaabaaaabaaabaaaaaabaaaabaaaabaaabaaaaabaabaaaaaabaaaabaaaabaabaaaaaba"/>
    <w:rPr>
      <w:rFonts w:ascii="Times New Roman" w:hAnsi="Times New Roman"/>
      <w:b w:val="0"/>
      <w:i w:val="0"/>
      <w:color w:val="000000"/>
      <w:sz w:val="22"/>
      <w:u w:val="none"/>
    </w:rPr>
  </w:style>
  <w:style w:type="paragraph" w:customStyle="1" w:styleId="caaabaaaabaaaabaaabaaaaaabaaaabaaaabaaabaaaaabaabaaaaaabaaaabaaaabaabaaaaabaa">
    <w:name w:val="caaabaaaabaaaabaaabaaaaaabaaaabaaaabaaabaaaaabaabaaaaaabaaaabaaaabaabaaaaabaa"/>
    <w:rPr>
      <w:rFonts w:ascii="Times New Roman" w:hAnsi="Times New Roman"/>
      <w:b w:val="0"/>
      <w:i w:val="0"/>
      <w:color w:val="000000"/>
      <w:sz w:val="22"/>
      <w:u w:val="none"/>
    </w:rPr>
  </w:style>
  <w:style w:type="paragraph" w:customStyle="1" w:styleId="caaabaaaabaaaabaaabaaaaaabaaaabaaaabaaabaaaaabaabaaaaaabaaaabaaaabaabaaaaabaaa">
    <w:name w:val="caaabaaaabaaaabaaabaaaaaabaaaabaaaabaaabaaaaabaabaaaaaabaaaabaaaabaabaaaaabaaa"/>
    <w:rPr>
      <w:rFonts w:ascii="Times New Roman" w:hAnsi="Times New Roman"/>
      <w:b/>
      <w:i w:val="0"/>
      <w:color w:val="000000"/>
      <w:sz w:val="22"/>
      <w:u w:val="none"/>
    </w:rPr>
  </w:style>
  <w:style w:type="paragraph" w:customStyle="1" w:styleId="caaabaaaabaaaabaaabaaaaaabaaaabaaaabaaabaaaaabaabaaaaaabaaaabaaaabaabaaaaabaaab">
    <w:name w:val="caaabaaaabaaaabaaabaaaaaabaaaabaaaabaaabaaaaabaabaaaaaabaaaabaaaabaabaaaaabaaab"/>
    <w:rPr>
      <w:rFonts w:ascii="Times New Roman" w:hAnsi="Times New Roman"/>
      <w:b w:val="0"/>
      <w:i w:val="0"/>
      <w:color w:val="000000"/>
      <w:sz w:val="22"/>
      <w:u w:val="none"/>
    </w:rPr>
  </w:style>
  <w:style w:type="paragraph" w:customStyle="1" w:styleId="caaabaaaabaaaabaaabaaaaaabaaaabaaaabaaabaaaaabaabaaaaaabaaaabaaaabaabaaaaabaaaba">
    <w:name w:val="caaabaaaabaaaabaaabaaaaaabaaaabaaaabaaabaaaaabaabaaaaaabaaaabaaaabaabaaaaabaaaba"/>
    <w:rPr>
      <w:rFonts w:ascii="Times New Roman" w:hAnsi="Times New Roman"/>
      <w:b w:val="0"/>
      <w:i w:val="0"/>
      <w:color w:val="000000"/>
      <w:sz w:val="22"/>
      <w:u w:val="none"/>
    </w:rPr>
  </w:style>
  <w:style w:type="paragraph" w:customStyle="1" w:styleId="caaabaaaabaaaabaaabaaaaaabaaaabaaaabaaabaaaaabaabaaaaaabaaaabaaaabaabaaaaabaaabaa">
    <w:name w:val="caaabaaaabaaaabaaabaaaaaabaaaabaaaabaaabaaaaabaabaaaaaabaaaabaaaabaabaaaaabaaabaa"/>
    <w:rPr>
      <w:rFonts w:ascii="Times New Roman" w:hAnsi="Times New Roman"/>
      <w:b w:val="0"/>
      <w:i w:val="0"/>
      <w:color w:val="000000"/>
      <w:sz w:val="22"/>
      <w:u w:val="none"/>
    </w:rPr>
  </w:style>
  <w:style w:type="paragraph" w:customStyle="1" w:styleId="caaabaaaabaaaabaaabaaaaaabaaaabaaaabaaabaaaaabaabaaaaaabaaaabaaaabaabaaaaabaaabaaa">
    <w:name w:val="caaabaaaabaaaabaaabaaaaaabaaaabaaaabaaabaaaaabaabaaaaaabaaaabaaaabaabaaaaabaaabaaa"/>
    <w:rPr>
      <w:rFonts w:ascii="Times New Roman" w:hAnsi="Times New Roman"/>
      <w:b w:val="0"/>
      <w:i w:val="0"/>
      <w:color w:val="000000"/>
      <w:sz w:val="22"/>
      <w:u w:val="none"/>
    </w:rPr>
  </w:style>
  <w:style w:type="paragraph" w:customStyle="1" w:styleId="caaabaaaabaaaabaaabaaaaaabaaaabaaaabaaabaaaaabaabaaaaaabaaaabaaaabaabaaaaabaaabaaaa">
    <w:name w:val="caaabaaaabaaaabaaabaaaaaabaaaabaaaabaaabaaaaabaabaaaaaabaaaabaaaabaabaaaaabaaabaaaa"/>
    <w:rPr>
      <w:rFonts w:ascii="Times New Roman" w:hAnsi="Times New Roman"/>
      <w:b w:val="0"/>
      <w:i w:val="0"/>
      <w:color w:val="000000"/>
      <w:sz w:val="22"/>
      <w:u w:val="none"/>
    </w:rPr>
  </w:style>
  <w:style w:type="paragraph" w:customStyle="1" w:styleId="caaabaaaabaaaabaaabaaaaaabaaaabaaaabaaabaaaaabaabaaaaaabaaaabaaaabaabaaaaabaaabaaaaa">
    <w:name w:val="caaabaaaabaaaabaaabaaaaaabaaaabaaaabaaabaaaaabaabaaaaaabaaaabaaaabaabaaaaabaaabaaaaa"/>
    <w:rPr>
      <w:rFonts w:ascii="Times New Roman" w:hAnsi="Times New Roman"/>
      <w:b/>
      <w:i w:val="0"/>
      <w:color w:val="000000"/>
      <w:sz w:val="22"/>
      <w:u w:val="none"/>
    </w:rPr>
  </w:style>
  <w:style w:type="paragraph" w:customStyle="1" w:styleId="caaabaaaabaaaabaaabaaaaaabaaaabaaaabaaabaaaaabaabaaaaaabaaaabaaaabaabaaaaabaaabaaaaab">
    <w:name w:val="caaabaaaabaaaabaaabaaaaaabaaaabaaaabaaabaaaaabaabaaaaaabaaaabaaaabaabaaaaabaaabaaaaab"/>
    <w:rPr>
      <w:rFonts w:ascii="Times New Roman" w:hAnsi="Times New Roman"/>
      <w:b w:val="0"/>
      <w:i w:val="0"/>
      <w:color w:val="000000"/>
      <w:sz w:val="22"/>
      <w:u w:val="none"/>
    </w:rPr>
  </w:style>
  <w:style w:type="paragraph" w:customStyle="1" w:styleId="caaabaaaabaaaabaaabaaaaaabaaaabaaaabaaabaaaaabaabaaaaaabaaaabaaaabaabaaaaabaaabaaaaaba">
    <w:name w:val="caaabaaaabaaaabaaabaaaaaabaaaabaaaabaaabaaaaabaabaaaaaabaaaabaaaabaabaaaaabaaabaaaaaba"/>
    <w:rPr>
      <w:rFonts w:ascii="Times New Roman" w:hAnsi="Times New Roman"/>
      <w:b w:val="0"/>
      <w:i w:val="0"/>
      <w:color w:val="000000"/>
      <w:sz w:val="22"/>
      <w:u w:val="none"/>
    </w:rPr>
  </w:style>
  <w:style w:type="paragraph" w:customStyle="1" w:styleId="caaabaaaabaaaabaaabaaaaaabaaaabaaaabaaabaaaaabaabaaaaaabaaaabaaaabaabaaaaabaaabaaaaabaa">
    <w:name w:val="caaabaaaabaaaabaaabaaaaaabaaaabaaaabaaabaaaaabaabaaaaaabaaaabaaaabaabaaaaabaaabaaaaabaa"/>
    <w:rPr>
      <w:rFonts w:ascii="Times New Roman" w:hAnsi="Times New Roman"/>
      <w:b w:val="0"/>
      <w:i w:val="0"/>
      <w:color w:val="000000"/>
      <w:sz w:val="22"/>
      <w:u w:val="none"/>
    </w:rPr>
  </w:style>
  <w:style w:type="paragraph" w:customStyle="1" w:styleId="caaabaaaabaaaabaaabaaaaaabaaaabaaaabaaabaaaaabaabaaaaaabaaaabaaaabaabaaaaabaaabaaaaabaaa">
    <w:name w:val="caaabaaaabaaaabaaabaaaaaabaaaabaaaabaaabaaaaabaabaaaaaabaaaabaaaabaabaaaaabaaabaaaaabaaa"/>
    <w:rPr>
      <w:rFonts w:ascii="Times New Roman" w:hAnsi="Times New Roman"/>
      <w:b w:val="0"/>
      <w:i w:val="0"/>
      <w:color w:val="000000"/>
      <w:sz w:val="22"/>
      <w:u w:val="none"/>
    </w:rPr>
  </w:style>
  <w:style w:type="paragraph" w:customStyle="1" w:styleId="caaabaaaabaaaabaaabaaaaaabaaaabaaaabaaabaaaaabaabaaaaaabaaaabaaaabaabaaaaabaaabaaaaabaaaa">
    <w:name w:val="caaabaaaabaaaabaaabaaaaaabaaaabaaaabaaabaaaaabaabaaaaaabaaaabaaaabaabaaaaabaaabaaaaabaaaa"/>
    <w:rPr>
      <w:rFonts w:ascii="Times New Roman" w:hAnsi="Times New Roman"/>
      <w:b/>
      <w:i w:val="0"/>
      <w:color w:val="000000"/>
      <w:sz w:val="22"/>
      <w:u w:val="none"/>
    </w:rPr>
  </w:style>
  <w:style w:type="paragraph" w:customStyle="1" w:styleId="caaabaaaabaaaabaaabaaaaaabaaaabaaaabaaabaaaaabaabaaaaaabaaaabaaaabaabaaaaabaaabaaaaabaaaab">
    <w:name w:val="caaabaaaabaaaabaaabaaaaaabaaaabaaaabaaabaaaaabaabaaaaaabaaaabaaaabaabaaaaabaaabaaaaabaaaab"/>
    <w:rPr>
      <w:rFonts w:ascii="Times New Roman" w:hAnsi="Times New Roman"/>
      <w:b w:val="0"/>
      <w:i w:val="0"/>
      <w:color w:val="000000"/>
      <w:sz w:val="22"/>
      <w:u w:val="none"/>
    </w:rPr>
  </w:style>
  <w:style w:type="paragraph" w:customStyle="1" w:styleId="caaabaaaabaaaabaaabaaaaaabaaaabaaaabaaabaaaaabaabaaaaaabaaaabaaaabaabaaaaabaaabaaaaabaaaaba">
    <w:name w:val="caaabaaaabaaaabaaabaaaaaabaaaabaaaabaaabaaaaabaabaaaaaabaaaabaaaabaabaaaaabaaabaaaaabaaaaba"/>
    <w:rPr>
      <w:rFonts w:ascii="Times New Roman" w:hAnsi="Times New Roman"/>
      <w:b w:val="0"/>
      <w:i w:val="0"/>
      <w:color w:val="000000"/>
      <w:sz w:val="22"/>
      <w:u w:val="none"/>
    </w:rPr>
  </w:style>
  <w:style w:type="paragraph" w:customStyle="1" w:styleId="caaabaaaabaaaabaaabaaaaaabaaaabaaaabaaabaaaaabaabaaaaaabaaaabaaaabaabaaaaabaaabaaaaabaaaabaa">
    <w:name w:val="caaabaaaabaaaabaaabaaaaaabaaaabaaaabaaabaaaaabaabaaaaaabaaaabaaaabaabaaaaabaaabaaaaabaaaabaa"/>
    <w:rPr>
      <w:rFonts w:ascii="Times New Roman" w:hAnsi="Times New Roman"/>
      <w:b w:val="0"/>
      <w:i w:val="0"/>
      <w:color w:val="000000"/>
      <w:sz w:val="22"/>
      <w:u w:val="none"/>
    </w:rPr>
  </w:style>
  <w:style w:type="paragraph" w:customStyle="1" w:styleId="caaabaaaabaaaabaaabaaaaaabaaaabaaaabaaabaaaaabaabaaaaaabaaaabaaaabaabaaaaabaaabaaaaabaaaabaaa">
    <w:name w:val="caaabaaaabaaaabaaabaaaaaabaaaabaaaabaaabaaaaabaabaaaaaabaaaabaaaabaabaaaaabaaabaaaaabaaaabaaa"/>
    <w:rPr>
      <w:rFonts w:ascii="Times New Roman" w:hAnsi="Times New Roman"/>
      <w:b/>
      <w:i w:val="0"/>
      <w:color w:val="000000"/>
      <w:sz w:val="22"/>
      <w:u w:val="none"/>
    </w:rPr>
  </w:style>
  <w:style w:type="paragraph" w:customStyle="1" w:styleId="caaabaaaabaaaabaaabaaaaaabaaaabaaaabaaabaaaaabaabaaaaaabaaaabaaaabaabaaaaabaaabaaaaabaaaabaaab">
    <w:name w:val="caaabaaaabaaaabaaabaaaaaabaaaabaaaabaaabaaaaabaabaaaaaabaaaabaaaabaabaaaaabaaabaaaaabaaaabaaab"/>
    <w:rPr>
      <w:rFonts w:ascii="Times New Roman" w:hAnsi="Times New Roman"/>
      <w:b w:val="0"/>
      <w:i w:val="0"/>
      <w:color w:val="000000"/>
      <w:sz w:val="22"/>
      <w:u w:val="none"/>
    </w:rPr>
  </w:style>
  <w:style w:type="paragraph" w:customStyle="1" w:styleId="caaabaaaabaaaabaaabaaaaaabaaaabaaaabaaabaaaaabaabaaaaaabaaaabaaaabaabaaaaabaaabaaaaabaaaabaaaba">
    <w:name w:val="caaabaaaabaaaabaaabaaaaaabaaaabaaaabaaabaaaaabaabaaaaaabaaaabaaaabaabaaaaabaaabaaaaabaaaabaaaba"/>
    <w:rPr>
      <w:rFonts w:ascii="Times New Roman" w:hAnsi="Times New Roman"/>
      <w:b w:val="0"/>
      <w:i w:val="0"/>
      <w:color w:val="000000"/>
      <w:sz w:val="22"/>
      <w:u w:val="none"/>
    </w:rPr>
  </w:style>
  <w:style w:type="paragraph" w:customStyle="1" w:styleId="caaabaaaabaaaabaaabaaaaaabaaaabaaaabaaabaaaaabaabaaaaaabaaaabaaaabaabaaaaabaaabaaaaabaaaabaaabaa">
    <w:name w:val="caaabaaaabaaaabaaabaaaaaabaaaabaaaabaaabaaaaabaabaaaaaabaaaabaaaabaabaaaaabaaabaaaaabaaaabaaabaa"/>
    <w:rPr>
      <w:rFonts w:ascii="Times New Roman" w:hAnsi="Times New Roman"/>
      <w:b w:val="0"/>
      <w:i w:val="0"/>
      <w:color w:val="000000"/>
      <w:sz w:val="22"/>
      <w:u w:val="none"/>
    </w:rPr>
  </w:style>
  <w:style w:type="paragraph" w:customStyle="1" w:styleId="caaabaaaabaaaabaaabaaaaaabaaaabaaaabaaabaaaaabaabaaaaaabaaaabaaaabaabaaaaabaaabaaaaabaaaabaaabaaa">
    <w:name w:val="caaabaaaabaaaabaaabaaaaaabaaaabaaaabaaabaaaaabaabaaaaaabaaaabaaaabaabaaaaabaaabaaaaabaaaabaaabaaa"/>
    <w:rPr>
      <w:rFonts w:ascii="Times New Roman" w:hAnsi="Times New Roman"/>
      <w:b w:val="0"/>
      <w:i w:val="0"/>
      <w:color w:val="000000"/>
      <w:sz w:val="22"/>
      <w:u w:val="none"/>
    </w:rPr>
  </w:style>
  <w:style w:type="paragraph" w:customStyle="1" w:styleId="caaabaaaabaaaabaaabaaaaaabaaaabaaaabaaabaaaaabaabaaaaaabaaaabaaaabaabaaaaabaaabaaaaabaaaabaaabaaaa">
    <w:name w:val="caaabaaaabaaaabaaabaaaaaabaaaabaaaabaaabaaaaabaabaaaaaabaaaabaaaabaabaaaaabaaabaaaaabaaaabaaabaaaa"/>
    <w:rPr>
      <w:rFonts w:ascii="Times New Roman" w:hAnsi="Times New Roman"/>
      <w:b w:val="0"/>
      <w:i w:val="0"/>
      <w:color w:val="000000"/>
      <w:sz w:val="22"/>
      <w:u w:val="none"/>
    </w:rPr>
  </w:style>
  <w:style w:type="paragraph" w:customStyle="1" w:styleId="caaabaaaabaaaabaaabaaaaaabaaaabaaaabaaabaaaaabaabaaaaaabaaaabaaaabaabaaaaabaaabaaaaabaaaabaaabaaaaa">
    <w:name w:val="caaabaaaabaaaabaaabaaaaaabaaaabaaaabaaabaaaaabaabaaaaaabaaaabaaaabaabaaaaabaaabaaaaabaaaabaaabaaaaa"/>
    <w:rPr>
      <w:rFonts w:ascii="Times New Roman" w:hAnsi="Times New Roman"/>
      <w:b w:val="0"/>
      <w:i w:val="0"/>
      <w:color w:val="000000"/>
      <w:sz w:val="22"/>
      <w:u w:val="none"/>
    </w:rPr>
  </w:style>
  <w:style w:type="paragraph" w:customStyle="1" w:styleId="caaabaaaabaaaabaaabaaaaaabaaaabaaaabaaabaaaaabaabaaaaaabaaaabaaaabaabaaaaabaaabaaaaabaaaabaaabaaaaaa">
    <w:name w:val="caaabaaaabaaaabaaabaaaaaabaaaabaaaabaaabaaaaabaabaaaaaabaaaabaaaabaabaaaaabaaabaaaaabaaaab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i w:val="0"/>
      <w:color w:val="000000"/>
      <w:sz w:val="22"/>
      <w:u w:val="none"/>
    </w:rPr>
  </w:style>
  <w:style w:type="paragraph" w:customStyle="1" w:styleId="daaaabaaaabaab">
    <w:name w:val="daaaabaaaabaab"/>
    <w:rPr>
      <w:rFonts w:ascii="Times New Roman" w:hAnsi="Times New Roman"/>
      <w:b w:val="0"/>
      <w:i w:val="0"/>
      <w:color w:val="000000"/>
      <w:sz w:val="22"/>
      <w:u w:val="none"/>
    </w:rPr>
  </w:style>
  <w:style w:type="paragraph" w:customStyle="1" w:styleId="daaaabaaaabaaba">
    <w:name w:val="daaaabaaaabaaba"/>
    <w:rPr>
      <w:rFonts w:ascii="Times New Roman" w:hAnsi="Times New Roman"/>
      <w:b w:val="0"/>
      <w:i w:val="0"/>
      <w:color w:val="000000"/>
      <w:sz w:val="22"/>
      <w:u w:val="none"/>
    </w:rPr>
  </w:style>
  <w:style w:type="paragraph" w:customStyle="1" w:styleId="daaaabaaaabaabaa">
    <w:name w:val="daaaabaaaabaabaa"/>
    <w:rPr>
      <w:rFonts w:ascii="Times New Roman" w:hAnsi="Times New Roman"/>
      <w:b w:val="0"/>
      <w:i w:val="0"/>
      <w:color w:val="000000"/>
      <w:sz w:val="22"/>
      <w:u w:val="none"/>
    </w:rPr>
  </w:style>
  <w:style w:type="paragraph" w:customStyle="1" w:styleId="daaaabaaaabaabaaa">
    <w:name w:val="daaaabaaaabaabaaa"/>
    <w:rPr>
      <w:rFonts w:ascii="Times New Roman" w:hAnsi="Times New Roman"/>
      <w:b/>
      <w:i w:val="0"/>
      <w:color w:val="000000"/>
      <w:sz w:val="22"/>
      <w:u w:val="none"/>
    </w:rPr>
  </w:style>
  <w:style w:type="paragraph" w:customStyle="1" w:styleId="daaaabaaaabaabaaab">
    <w:name w:val="daaaabaaaabaabaaab"/>
    <w:rPr>
      <w:rFonts w:ascii="Times New Roman" w:hAnsi="Times New Roman"/>
      <w:b w:val="0"/>
      <w:i w:val="0"/>
      <w:color w:val="000000"/>
      <w:sz w:val="22"/>
      <w:u w:val="none"/>
    </w:rPr>
  </w:style>
  <w:style w:type="paragraph" w:customStyle="1" w:styleId="daaaabaaaabaabaaaba">
    <w:name w:val="daaaabaaaabaabaaaba"/>
    <w:rPr>
      <w:rFonts w:ascii="Times New Roman" w:hAnsi="Times New Roman"/>
      <w:b w:val="0"/>
      <w:i w:val="0"/>
      <w:color w:val="000000"/>
      <w:sz w:val="22"/>
      <w:u w:val="none"/>
    </w:rPr>
  </w:style>
  <w:style w:type="paragraph" w:customStyle="1" w:styleId="daaaabaaaabaabaaabaa">
    <w:name w:val="daaaabaaaabaabaaabaa"/>
    <w:rPr>
      <w:rFonts w:ascii="Times New Roman" w:hAnsi="Times New Roman"/>
      <w:b w:val="0"/>
      <w:i w:val="0"/>
      <w:color w:val="000000"/>
      <w:sz w:val="22"/>
      <w:u w:val="none"/>
    </w:rPr>
  </w:style>
  <w:style w:type="paragraph" w:customStyle="1" w:styleId="daaaabaaaabaabaaabaaa">
    <w:name w:val="daaaabaaaabaabaaabaaa"/>
    <w:rPr>
      <w:rFonts w:ascii="Times New Roman" w:hAnsi="Times New Roman"/>
      <w:b w:val="0"/>
      <w:i w:val="0"/>
      <w:color w:val="000000"/>
      <w:sz w:val="22"/>
      <w:u w:val="none"/>
    </w:rPr>
  </w:style>
  <w:style w:type="paragraph" w:customStyle="1" w:styleId="daaaabaaaabaabaaabaaaa">
    <w:name w:val="daaaabaaaabaabaaabaaaa"/>
    <w:rPr>
      <w:rFonts w:ascii="Times New Roman" w:hAnsi="Times New Roman"/>
      <w:b w:val="0"/>
      <w:i w:val="0"/>
      <w:color w:val="000000"/>
      <w:sz w:val="22"/>
      <w:u w:val="none"/>
    </w:rPr>
  </w:style>
  <w:style w:type="paragraph" w:customStyle="1" w:styleId="daaaabaaaabaabaaabaaaaa">
    <w:name w:val="daaaabaaaabaabaaabaaaaa"/>
    <w:rPr>
      <w:rFonts w:ascii="Times New Roman" w:hAnsi="Times New Roman"/>
      <w:b w:val="0"/>
      <w:i w:val="0"/>
      <w:color w:val="000000"/>
      <w:sz w:val="22"/>
      <w:u w:val="none"/>
    </w:rPr>
  </w:style>
  <w:style w:type="paragraph" w:customStyle="1" w:styleId="daaaabaaaabaabaaabaaaaaa">
    <w:name w:val="daaaabaaaabaabaaabaaaaaa"/>
    <w:rPr>
      <w:rFonts w:ascii="Times New Roman" w:hAnsi="Times New Roman"/>
      <w:b/>
      <w:i w:val="0"/>
      <w:color w:val="000000"/>
      <w:sz w:val="22"/>
      <w:u w:val="none"/>
    </w:rPr>
  </w:style>
  <w:style w:type="paragraph" w:customStyle="1" w:styleId="daaaabaaaabaabaaabaaaaaab">
    <w:name w:val="daaaabaaaabaabaaabaaaaaab"/>
    <w:rPr>
      <w:rFonts w:ascii="Times New Roman" w:hAnsi="Times New Roman"/>
      <w:b w:val="0"/>
      <w:i w:val="0"/>
      <w:color w:val="000000"/>
      <w:sz w:val="22"/>
      <w:u w:val="none"/>
    </w:rPr>
  </w:style>
  <w:style w:type="paragraph" w:customStyle="1" w:styleId="daaaabaaaabaabaaabaaaaaaba">
    <w:name w:val="daaaabaaaabaabaaabaaaaaaba"/>
    <w:rPr>
      <w:rFonts w:ascii="Times New Roman" w:hAnsi="Times New Roman"/>
      <w:b w:val="0"/>
      <w:i w:val="0"/>
      <w:color w:val="000000"/>
      <w:sz w:val="22"/>
      <w:u w:val="none"/>
    </w:rPr>
  </w:style>
  <w:style w:type="paragraph" w:customStyle="1" w:styleId="daaaabaaaabaabaaabaaaaaabaa">
    <w:name w:val="daaaabaaaabaabaaabaaaaaabaa"/>
    <w:rPr>
      <w:rFonts w:ascii="Times New Roman" w:hAnsi="Times New Roman"/>
      <w:b w:val="0"/>
      <w:i w:val="0"/>
      <w:color w:val="000000"/>
      <w:sz w:val="22"/>
      <w:u w:val="none"/>
    </w:rPr>
  </w:style>
  <w:style w:type="paragraph" w:customStyle="1" w:styleId="daaaabaaaabaabaaabaaaaaabaaa">
    <w:name w:val="daaaabaaaabaabaaabaaaaaabaaa"/>
    <w:rPr>
      <w:rFonts w:ascii="Times New Roman" w:hAnsi="Times New Roman"/>
      <w:b w:val="0"/>
      <w:i w:val="0"/>
      <w:color w:val="000000"/>
      <w:sz w:val="22"/>
      <w:u w:val="none"/>
    </w:rPr>
  </w:style>
  <w:style w:type="paragraph" w:customStyle="1" w:styleId="daaaabaaaabaabaaabaaaaaabaaaa">
    <w:name w:val="daaaabaaaabaabaaabaaaaaabaaaa"/>
    <w:rPr>
      <w:rFonts w:ascii="Times New Roman" w:hAnsi="Times New Roman"/>
      <w:b/>
      <w:i w:val="0"/>
      <w:color w:val="000000"/>
      <w:sz w:val="22"/>
      <w:u w:val="none"/>
    </w:rPr>
  </w:style>
  <w:style w:type="paragraph" w:customStyle="1" w:styleId="daaaabaaaabaabaaabaaaaaabaaaab">
    <w:name w:val="daaaabaaaabaabaaabaaaaaabaaaab"/>
    <w:rPr>
      <w:rFonts w:ascii="Times New Roman" w:hAnsi="Times New Roman"/>
      <w:b w:val="0"/>
      <w:i w:val="0"/>
      <w:color w:val="000000"/>
      <w:sz w:val="22"/>
      <w:u w:val="none"/>
    </w:rPr>
  </w:style>
  <w:style w:type="paragraph" w:customStyle="1" w:styleId="daaaabaaaabaabaaabaaaaaabaaaaba">
    <w:name w:val="daaaabaaaabaabaaabaaaaaabaaaaba"/>
    <w:rPr>
      <w:rFonts w:ascii="Times New Roman" w:hAnsi="Times New Roman"/>
      <w:b w:val="0"/>
      <w:i w:val="0"/>
      <w:color w:val="000000"/>
      <w:sz w:val="22"/>
      <w:u w:val="none"/>
    </w:rPr>
  </w:style>
  <w:style w:type="paragraph" w:customStyle="1" w:styleId="daaaabaaaabaabaaabaaaaaabaaaabaa">
    <w:name w:val="daaaabaaaabaabaaabaaaaaabaaaabaa"/>
    <w:rPr>
      <w:rFonts w:ascii="Times New Roman" w:hAnsi="Times New Roman"/>
      <w:b w:val="0"/>
      <w:i w:val="0"/>
      <w:color w:val="000000"/>
      <w:sz w:val="22"/>
      <w:u w:val="none"/>
    </w:rPr>
  </w:style>
  <w:style w:type="paragraph" w:customStyle="1" w:styleId="daaaabaaaabaabaaabaaaaaabaaaabaaa">
    <w:name w:val="daaaabaaaabaabaaabaaaaaabaaaabaaa"/>
    <w:rPr>
      <w:rFonts w:ascii="Times New Roman" w:hAnsi="Times New Roman"/>
      <w:b/>
      <w:i w:val="0"/>
      <w:color w:val="000000"/>
      <w:sz w:val="22"/>
      <w:u w:val="none"/>
    </w:rPr>
  </w:style>
  <w:style w:type="paragraph" w:customStyle="1" w:styleId="daaaabaaaabaabaaabaaaaaabaaaabaaab">
    <w:name w:val="daaaabaaaabaabaaabaaaaaabaaaabaaab"/>
    <w:rPr>
      <w:rFonts w:ascii="Times New Roman" w:hAnsi="Times New Roman"/>
      <w:b w:val="0"/>
      <w:i w:val="0"/>
      <w:color w:val="000000"/>
      <w:sz w:val="22"/>
      <w:u w:val="none"/>
    </w:rPr>
  </w:style>
  <w:style w:type="paragraph" w:customStyle="1" w:styleId="daaaabaaaabaabaaabaaaaaabaaaabaaaba">
    <w:name w:val="daaaabaaaabaabaaabaaaaaabaaaabaaaba"/>
    <w:rPr>
      <w:rFonts w:ascii="Times New Roman" w:hAnsi="Times New Roman"/>
      <w:b w:val="0"/>
      <w:i w:val="0"/>
      <w:color w:val="000000"/>
      <w:sz w:val="22"/>
      <w:u w:val="none"/>
    </w:rPr>
  </w:style>
  <w:style w:type="paragraph" w:customStyle="1" w:styleId="daaaabaaaabaabaaabaaaaaabaaaabaaabaa">
    <w:name w:val="daaaabaaaabaabaaabaaaaaabaaaabaaabaa"/>
    <w:rPr>
      <w:rFonts w:ascii="Times New Roman" w:hAnsi="Times New Roman"/>
      <w:b w:val="0"/>
      <w:i w:val="0"/>
      <w:color w:val="000000"/>
      <w:sz w:val="22"/>
      <w:u w:val="none"/>
    </w:rPr>
  </w:style>
  <w:style w:type="paragraph" w:customStyle="1" w:styleId="daaaabaaaabaabaaabaaaaaabaaaabaaabaaa">
    <w:name w:val="daaaabaaaabaabaaabaaaaaabaaaabaaabaaa"/>
    <w:rPr>
      <w:rFonts w:ascii="Times New Roman" w:hAnsi="Times New Roman"/>
      <w:b w:val="0"/>
      <w:i w:val="0"/>
      <w:color w:val="000000"/>
      <w:sz w:val="22"/>
      <w:u w:val="none"/>
    </w:rPr>
  </w:style>
  <w:style w:type="paragraph" w:customStyle="1" w:styleId="daaaabaaaabaabaaabaaaaaabaaaabaaabaaaa">
    <w:name w:val="daaaabaaaabaabaaabaaaaaabaaaabaaabaaaa"/>
    <w:rPr>
      <w:rFonts w:ascii="Times New Roman" w:hAnsi="Times New Roman"/>
      <w:b/>
      <w:i w:val="0"/>
      <w:color w:val="000000"/>
      <w:sz w:val="22"/>
      <w:u w:val="none"/>
    </w:rPr>
  </w:style>
  <w:style w:type="paragraph" w:customStyle="1" w:styleId="daaaabaaaabaabaaabaaaaaabaaaabaaabaaaab">
    <w:name w:val="daaaabaaaabaabaaabaaaaaabaaaabaaabaaaab"/>
    <w:rPr>
      <w:rFonts w:ascii="Times New Roman" w:hAnsi="Times New Roman"/>
      <w:b w:val="0"/>
      <w:i w:val="0"/>
      <w:color w:val="000000"/>
      <w:sz w:val="22"/>
      <w:u w:val="none"/>
    </w:rPr>
  </w:style>
  <w:style w:type="paragraph" w:customStyle="1" w:styleId="daaaabaaaabaabaaabaaaaaabaaaabaaabaaaaba">
    <w:name w:val="daaaabaaaabaabaaabaaaaaabaaaabaaabaaaaba"/>
    <w:rPr>
      <w:rFonts w:ascii="Times New Roman" w:hAnsi="Times New Roman"/>
      <w:b w:val="0"/>
      <w:i w:val="0"/>
      <w:color w:val="000000"/>
      <w:sz w:val="22"/>
      <w:u w:val="none"/>
    </w:rPr>
  </w:style>
  <w:style w:type="paragraph" w:customStyle="1" w:styleId="daaaabaaaabaabaaabaaaaaabaaaabaaabaaaabaa">
    <w:name w:val="daaaabaaaabaabaaabaaaaaabaaaabaaabaaaabaa"/>
    <w:rPr>
      <w:rFonts w:ascii="Times New Roman" w:hAnsi="Times New Roman"/>
      <w:b w:val="0"/>
      <w:i w:val="0"/>
      <w:color w:val="000000"/>
      <w:sz w:val="22"/>
      <w:u w:val="none"/>
    </w:rPr>
  </w:style>
  <w:style w:type="paragraph" w:customStyle="1" w:styleId="daaaabaaaabaabaaabaaaaaabaaaabaaabaaaabaaa">
    <w:name w:val="daaaabaaaabaabaaabaaaaaabaaaabaaabaaaabaaa"/>
    <w:rPr>
      <w:rFonts w:ascii="Times New Roman" w:hAnsi="Times New Roman"/>
      <w:b w:val="0"/>
      <w:i w:val="0"/>
      <w:color w:val="000000"/>
      <w:sz w:val="22"/>
      <w:u w:val="none"/>
    </w:rPr>
  </w:style>
  <w:style w:type="paragraph" w:customStyle="1" w:styleId="daaaabaaaabaabaaabaaaaaabaaaabaaabaaaabaaaa">
    <w:name w:val="daaaabaaaabaabaaabaaaaaabaaaabaaabaaaabaaaa"/>
    <w:rPr>
      <w:rFonts w:ascii="Times New Roman" w:hAnsi="Times New Roman"/>
      <w:b w:val="0"/>
      <w:i w:val="0"/>
      <w:color w:val="000000"/>
      <w:sz w:val="22"/>
      <w:u w:val="none"/>
    </w:rPr>
  </w:style>
  <w:style w:type="paragraph" w:customStyle="1" w:styleId="daaaabaaaabaabaaabaaaaaabaaaabaaabaaaabaaaaa">
    <w:name w:val="daaaabaaaabaabaaabaaaaaabaaaabaaabaaaabaaaaa"/>
    <w:rPr>
      <w:rFonts w:ascii="Times New Roman" w:hAnsi="Times New Roman"/>
      <w:b w:val="0"/>
      <w:i w:val="0"/>
      <w:color w:val="000000"/>
      <w:sz w:val="22"/>
      <w:u w:val="none"/>
    </w:rPr>
  </w:style>
  <w:style w:type="paragraph" w:customStyle="1" w:styleId="daaaabaaaabaabaaabaaaaaabaaaabaaabaaaabaaaaaa">
    <w:name w:val="daaaabaaaabaabaaabaaaaaabaaaabaaabaa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