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725" w:rsidRDefault="00084C05">
      <w:pPr>
        <w:pStyle w:val="axerxodfajfl"/>
        <w:spacing w:after="160"/>
        <w:jc w:val="center"/>
      </w:pPr>
      <w:r>
        <w:t>***Sub Engineer***</w:t>
      </w:r>
    </w:p>
    <w:p w:rsidR="00B67725" w:rsidRDefault="00084C05">
      <w:pPr>
        <w:pStyle w:val="a"/>
        <w:spacing w:after="160"/>
      </w:pPr>
      <w:r>
        <w:t>1. The distances AC and BC are measured from two fixed points A and B whose distance AB is known. The point C is plotted by intersection. This method is generally adopted in</w:t>
      </w:r>
    </w:p>
    <w:p w:rsidR="00B67725" w:rsidRDefault="00084C05">
      <w:pPr>
        <w:pStyle w:val="aa"/>
        <w:spacing w:after="160"/>
      </w:pPr>
      <w:r>
        <w:t xml:space="preserve">    a. chain surveying</w:t>
      </w:r>
    </w:p>
    <w:p w:rsidR="00B67725" w:rsidRDefault="00084C05">
      <w:pPr>
        <w:pStyle w:val="aab"/>
        <w:spacing w:after="160"/>
      </w:pPr>
      <w:r>
        <w:t xml:space="preserve">    b. traverse method of surveys</w:t>
      </w:r>
    </w:p>
    <w:p w:rsidR="00B67725" w:rsidRDefault="00084C05">
      <w:pPr>
        <w:pStyle w:val="aaba"/>
        <w:spacing w:after="160"/>
      </w:pPr>
      <w:r>
        <w:t xml:space="preserve">    c. triangulation</w:t>
      </w:r>
    </w:p>
    <w:p w:rsidR="00B67725" w:rsidRDefault="00084C05">
      <w:pPr>
        <w:pStyle w:val="aabaa"/>
        <w:spacing w:after="160"/>
      </w:pPr>
      <w:r>
        <w:t xml:space="preserve">    d. none of these.</w:t>
      </w:r>
    </w:p>
    <w:p w:rsidR="00084C05" w:rsidRDefault="00084C05" w:rsidP="00084C05">
      <w:pPr>
        <w:pStyle w:val="a"/>
        <w:spacing w:after="160"/>
      </w:pPr>
      <w:r>
        <w:t xml:space="preserve">2.  </w:t>
      </w:r>
      <w:r>
        <w:t>Hydrographic surveys deal with the mapping of</w:t>
      </w:r>
    </w:p>
    <w:p w:rsidR="00084C05" w:rsidRDefault="00084C05" w:rsidP="00084C05">
      <w:pPr>
        <w:pStyle w:val="aa"/>
        <w:spacing w:after="160"/>
      </w:pPr>
      <w:r>
        <w:t xml:space="preserve">    a. large water bodies</w:t>
      </w:r>
    </w:p>
    <w:p w:rsidR="00084C05" w:rsidRDefault="00084C05" w:rsidP="00084C05">
      <w:pPr>
        <w:pStyle w:val="aab"/>
        <w:spacing w:after="160"/>
      </w:pPr>
      <w:r>
        <w:t xml:space="preserve">    b. heavenly bodies</w:t>
      </w:r>
    </w:p>
    <w:p w:rsidR="00084C05" w:rsidRDefault="00084C05" w:rsidP="00084C05">
      <w:pPr>
        <w:pStyle w:val="aaba"/>
        <w:spacing w:after="160"/>
      </w:pPr>
      <w:r>
        <w:t xml:space="preserve">    c. </w:t>
      </w:r>
      <w:r>
        <w:t>mountainous</w:t>
      </w:r>
      <w:r>
        <w:t xml:space="preserve"> region</w:t>
      </w:r>
    </w:p>
    <w:p w:rsidR="00B67725" w:rsidRDefault="00084C05" w:rsidP="00084C05">
      <w:pPr>
        <w:pStyle w:val="b"/>
        <w:spacing w:after="160"/>
      </w:pPr>
      <w:r>
        <w:t xml:space="preserve">    d. canal system</w:t>
      </w:r>
    </w:p>
    <w:p w:rsidR="00B67725" w:rsidRDefault="00084C05">
      <w:pPr>
        <w:pStyle w:val="babaaa"/>
        <w:spacing w:after="160"/>
      </w:pPr>
      <w:r>
        <w:t>3</w:t>
      </w:r>
      <w:r>
        <w:t>. Number of subdivisions per metre length of a levelling staff is</w:t>
      </w:r>
    </w:p>
    <w:p w:rsidR="00B67725" w:rsidRDefault="00084C05">
      <w:pPr>
        <w:pStyle w:val="babaaaa"/>
        <w:spacing w:after="160"/>
      </w:pPr>
      <w:r>
        <w:t xml:space="preserve">    a. 100</w:t>
      </w:r>
    </w:p>
    <w:p w:rsidR="00B67725" w:rsidRDefault="00084C05">
      <w:pPr>
        <w:pStyle w:val="babaaaaa"/>
        <w:spacing w:after="160"/>
      </w:pPr>
      <w:r>
        <w:t xml:space="preserve">    b. 200</w:t>
      </w:r>
    </w:p>
    <w:p w:rsidR="00B67725" w:rsidRDefault="00084C05">
      <w:pPr>
        <w:pStyle w:val="babaaaaab"/>
        <w:spacing w:after="160"/>
      </w:pPr>
      <w:r>
        <w:t xml:space="preserve">    c. 500</w:t>
      </w:r>
    </w:p>
    <w:p w:rsidR="00B67725" w:rsidRDefault="00084C05">
      <w:pPr>
        <w:pStyle w:val="babaaaaaba"/>
        <w:spacing w:after="160"/>
      </w:pPr>
      <w:r>
        <w:t xml:space="preserve">    d. 1000</w:t>
      </w:r>
    </w:p>
    <w:p w:rsidR="00B67725" w:rsidRDefault="00084C05">
      <w:pPr>
        <w:pStyle w:val="babaaaaabaa"/>
        <w:spacing w:after="160"/>
      </w:pPr>
      <w:r>
        <w:t>4. While viewi</w:t>
      </w:r>
      <w:r>
        <w:t>ng through a level telescope and moving the eye slightly, a relative movement occurs between the image of the levelling staff and the cross hairs. The instrument is</w:t>
      </w:r>
    </w:p>
    <w:p w:rsidR="00B67725" w:rsidRDefault="00084C05">
      <w:pPr>
        <w:pStyle w:val="babaaaaabaaa"/>
        <w:spacing w:after="160"/>
      </w:pPr>
      <w:r>
        <w:t xml:space="preserve">    a. correctly focussed</w:t>
      </w:r>
    </w:p>
    <w:p w:rsidR="00B67725" w:rsidRDefault="00084C05">
      <w:pPr>
        <w:pStyle w:val="babaaaaabaaaa"/>
        <w:spacing w:after="160"/>
      </w:pPr>
      <w:r>
        <w:t xml:space="preserve">    b. not correctly focussed</w:t>
      </w:r>
    </w:p>
    <w:p w:rsidR="00B67725" w:rsidRDefault="00084C05">
      <w:pPr>
        <w:pStyle w:val="babaaaaabaaaaa"/>
        <w:spacing w:after="160"/>
      </w:pPr>
      <w:r>
        <w:t xml:space="preserve">    c. said to have parallax</w:t>
      </w:r>
    </w:p>
    <w:p w:rsidR="00B67725" w:rsidRDefault="00084C05">
      <w:pPr>
        <w:pStyle w:val="babaaaaabaaaaab"/>
        <w:spacing w:after="160"/>
      </w:pPr>
      <w:r>
        <w:t xml:space="preserve">    d. free from parallax.</w:t>
      </w:r>
    </w:p>
    <w:p w:rsidR="00B67725" w:rsidRDefault="00084C05">
      <w:pPr>
        <w:pStyle w:val="babaaaaabaaaaaba"/>
        <w:spacing w:after="160"/>
      </w:pPr>
      <w:r>
        <w:t>5. Pick up the correct statement from the following:</w:t>
      </w:r>
    </w:p>
    <w:p w:rsidR="00B67725" w:rsidRDefault="00084C05">
      <w:pPr>
        <w:pStyle w:val="babaaaaabaaaaabaa"/>
        <w:spacing w:after="160"/>
      </w:pPr>
      <w:r>
        <w:t xml:space="preserve">    a. The plastic sheets are made by the calendering process in which the plastic material is allowed to pass between cylindrical rollers</w:t>
      </w:r>
    </w:p>
    <w:p w:rsidR="00B67725" w:rsidRDefault="00084C05">
      <w:pPr>
        <w:pStyle w:val="babaaaaabaaaaabaaa"/>
        <w:spacing w:after="160"/>
      </w:pPr>
      <w:r>
        <w:t xml:space="preserve">    b. The application of thermo-sett</w:t>
      </w:r>
      <w:r>
        <w:t>ing resins on sheets of paper, is called laminating process</w:t>
      </w:r>
    </w:p>
    <w:p w:rsidR="00B67725" w:rsidRDefault="00084C05">
      <w:pPr>
        <w:pStyle w:val="babaaaaabaaaaabaaaa"/>
        <w:spacing w:after="160"/>
      </w:pPr>
      <w:r>
        <w:t xml:space="preserve">    c. The plastic articles made by placing raw material in the desired moulds, is known as moulding process</w:t>
      </w:r>
    </w:p>
    <w:p w:rsidR="00B67725" w:rsidRDefault="00084C05">
      <w:pPr>
        <w:pStyle w:val="babaaaaabaaaaabaaaaa"/>
        <w:spacing w:after="160"/>
      </w:pPr>
      <w:r>
        <w:t xml:space="preserve">    d. All the above.</w:t>
      </w:r>
    </w:p>
    <w:p w:rsidR="00B67725" w:rsidRDefault="00084C05">
      <w:pPr>
        <w:pStyle w:val="babaaaaabaaaaabaaaaab"/>
        <w:spacing w:after="160"/>
      </w:pPr>
      <w:r>
        <w:lastRenderedPageBreak/>
        <w:t xml:space="preserve">6. In a rock calcium carbonate predominates. State whether it is </w:t>
      </w:r>
      <w:r>
        <w:t>:</w:t>
      </w:r>
    </w:p>
    <w:p w:rsidR="00B67725" w:rsidRDefault="00084C05">
      <w:pPr>
        <w:pStyle w:val="babaaaaabaaaaabaaaaaba"/>
        <w:spacing w:after="160"/>
      </w:pPr>
      <w:r>
        <w:t xml:space="preserve">    a. Sillicious rock</w:t>
      </w:r>
    </w:p>
    <w:p w:rsidR="00B67725" w:rsidRDefault="00084C05">
      <w:pPr>
        <w:pStyle w:val="babaaaaabaaaaabaaaaabaa"/>
        <w:spacing w:after="160"/>
      </w:pPr>
      <w:r>
        <w:t xml:space="preserve">    b. Argillaceous rock</w:t>
      </w:r>
    </w:p>
    <w:p w:rsidR="00B67725" w:rsidRDefault="00084C05">
      <w:pPr>
        <w:pStyle w:val="babaaaaabaaaaabaaaaabaaa"/>
        <w:spacing w:after="160"/>
      </w:pPr>
      <w:r>
        <w:t xml:space="preserve">    c. Calcareous rock</w:t>
      </w:r>
    </w:p>
    <w:p w:rsidR="00B67725" w:rsidRDefault="00084C05">
      <w:pPr>
        <w:pStyle w:val="babaaaaabaaaaabaaaaabaaab"/>
        <w:spacing w:after="160"/>
      </w:pPr>
      <w:r>
        <w:t xml:space="preserve">    d. None of these.</w:t>
      </w:r>
    </w:p>
    <w:p w:rsidR="00B67725" w:rsidRDefault="00084C05">
      <w:pPr>
        <w:pStyle w:val="babaaaaabaaaaabaaaaabaaaba"/>
        <w:spacing w:after="160"/>
      </w:pPr>
      <w:r>
        <w:t>7. Pick up the correct statement from the following:</w:t>
      </w:r>
    </w:p>
    <w:p w:rsidR="00B67725" w:rsidRDefault="00084C05">
      <w:pPr>
        <w:pStyle w:val="babaaaaabaaaaabaaaaabaaabaa"/>
        <w:spacing w:after="160"/>
      </w:pPr>
      <w:r>
        <w:t xml:space="preserve">    a. Horn blende mineral is brittle</w:t>
      </w:r>
    </w:p>
    <w:p w:rsidR="00B67725" w:rsidRDefault="00084C05">
      <w:pPr>
        <w:pStyle w:val="babaaaaabaaaaabaaaaabaaabaaa"/>
        <w:spacing w:after="160"/>
      </w:pPr>
      <w:r>
        <w:t xml:space="preserve">    b. Muscovite is also known as white mica and potashmica</w:t>
      </w:r>
    </w:p>
    <w:p w:rsidR="00B67725" w:rsidRDefault="00084C05">
      <w:pPr>
        <w:pStyle w:val="babaaaaabaaaaabaaaaabaaabaaaa"/>
        <w:spacing w:after="160"/>
      </w:pPr>
      <w:r>
        <w:t xml:space="preserve">    c. Bio</w:t>
      </w:r>
      <w:r>
        <w:t>tite is also known as blackmica</w:t>
      </w:r>
    </w:p>
    <w:p w:rsidR="00B67725" w:rsidRDefault="00084C05">
      <w:pPr>
        <w:pStyle w:val="babaaaaabaaaaabaaaaabaaabaaaaa"/>
        <w:spacing w:after="160"/>
      </w:pPr>
      <w:r>
        <w:t xml:space="preserve">    d. All the above.</w:t>
      </w:r>
    </w:p>
    <w:p w:rsidR="00B67725" w:rsidRDefault="00084C05">
      <w:pPr>
        <w:pStyle w:val="babaaaaabaaaaabaaaaabaaabaaaaab"/>
        <w:spacing w:after="160"/>
      </w:pPr>
      <w:r>
        <w:t>8. The rocks which are formed due to cooling of magma at a considerable depth from earth's surface are called</w:t>
      </w:r>
    </w:p>
    <w:p w:rsidR="00B67725" w:rsidRDefault="00084C05">
      <w:pPr>
        <w:pStyle w:val="babaaaaabaaaaabaaaaabaaabaaaaaba"/>
        <w:spacing w:after="160"/>
      </w:pPr>
      <w:r>
        <w:t xml:space="preserve">    a. Plutonic rocks</w:t>
      </w:r>
    </w:p>
    <w:p w:rsidR="00B67725" w:rsidRDefault="00084C05">
      <w:pPr>
        <w:pStyle w:val="babaaaaabaaaaabaaaaabaaabaaaaabab"/>
        <w:spacing w:after="160"/>
      </w:pPr>
      <w:r>
        <w:t xml:space="preserve">    b. Hypabyssal rocks</w:t>
      </w:r>
    </w:p>
    <w:p w:rsidR="00B67725" w:rsidRDefault="00084C05">
      <w:pPr>
        <w:pStyle w:val="babaaaaabaaaaabaaaaabaaabaaaaababa"/>
        <w:spacing w:after="160"/>
      </w:pPr>
      <w:r>
        <w:t xml:space="preserve">    c. Volcanic rocks</w:t>
      </w:r>
    </w:p>
    <w:p w:rsidR="00B67725" w:rsidRDefault="00084C05">
      <w:pPr>
        <w:pStyle w:val="babaaaaabaaaaabaaaaabaaabaaaaababaa"/>
        <w:spacing w:after="160"/>
      </w:pPr>
      <w:r>
        <w:t xml:space="preserve">    d. Igneous rocks.</w:t>
      </w:r>
    </w:p>
    <w:p w:rsidR="00B67725" w:rsidRDefault="00084C05">
      <w:pPr>
        <w:pStyle w:val="babaaaaabaaaaabaaaaabaaabaaaaababaaa"/>
        <w:spacing w:after="160"/>
      </w:pPr>
      <w:r>
        <w:t>9.</w:t>
      </w:r>
      <w:r>
        <w:t xml:space="preserve"> The horizontal thrust on the ends of a two hinged semicircular arch of radius R carrying</w:t>
      </w:r>
    </w:p>
    <w:p w:rsidR="00B67725" w:rsidRDefault="00084C05">
      <w:pPr>
        <w:pStyle w:val="babaaaaabaaaaabaaaaabaaabaaaaababaaaa"/>
        <w:spacing w:after="160"/>
      </w:pPr>
      <w:r>
        <w:t xml:space="preserve">    a. a uniformly distributed load ω per unit run over its right half span, is </w:t>
      </w:r>
    </w:p>
    <w:p w:rsidR="00B67725" w:rsidRDefault="00084C05">
      <w:pPr>
        <w:pStyle w:val="babaaaaabaaaaabaaaaabaaabaaaaababaaaaa"/>
        <w:spacing w:after="160"/>
      </w:pPr>
      <w:r>
        <w:t xml:space="preserve">    b. a uniformly distributed load ω per unit run over its entire span is </w:t>
      </w:r>
    </w:p>
    <w:p w:rsidR="00B67725" w:rsidRDefault="00084C05">
      <w:pPr>
        <w:pStyle w:val="babaaaaabaaaaabaaaaabaaabaaaaababaaaaaa"/>
        <w:spacing w:after="160"/>
      </w:pPr>
      <w:r>
        <w:t xml:space="preserve">    c. a </w:t>
      </w:r>
      <w:r>
        <w:t xml:space="preserve">distributed load varying from zero at the left end to ω per unit horizontal run at the right end, is </w:t>
      </w:r>
    </w:p>
    <w:p w:rsidR="00B67725" w:rsidRDefault="00084C05">
      <w:pPr>
        <w:pStyle w:val="babaaaaabaaaaabaaaaabaaabaaaaababaaaaaaa"/>
        <w:spacing w:after="160"/>
      </w:pPr>
      <w:r>
        <w:t xml:space="preserve">    d. all the above.</w:t>
      </w:r>
    </w:p>
    <w:p w:rsidR="00B67725" w:rsidRDefault="00084C05">
      <w:pPr>
        <w:pStyle w:val="babaaaaabaaaaabaaaaabaaabaaaaababaaaaaaab"/>
        <w:spacing w:after="160"/>
      </w:pPr>
      <w:r>
        <w:t>10. The greatest load which a spring can carry without getting permanently distorted, is called</w:t>
      </w:r>
    </w:p>
    <w:p w:rsidR="00B67725" w:rsidRDefault="00084C05">
      <w:pPr>
        <w:pStyle w:val="babaaaaabaaaaabaaaaabaaabaaaaababaaaaaaaba"/>
        <w:spacing w:after="160"/>
      </w:pPr>
      <w:r>
        <w:t xml:space="preserve">    a. stiffness</w:t>
      </w:r>
    </w:p>
    <w:p w:rsidR="00B67725" w:rsidRDefault="00084C05">
      <w:pPr>
        <w:pStyle w:val="babaaaaabaaaaabaaaaabaaabaaaaababaaaaaaabaa"/>
        <w:spacing w:after="160"/>
      </w:pPr>
      <w:r>
        <w:t xml:space="preserve">    b. prof resilie</w:t>
      </w:r>
      <w:r>
        <w:t>nce</w:t>
      </w:r>
    </w:p>
    <w:p w:rsidR="00B67725" w:rsidRDefault="00084C05">
      <w:pPr>
        <w:pStyle w:val="babaaaaabaaaaabaaaaabaaabaaaaababaaaaaaabaaa"/>
        <w:spacing w:after="160"/>
      </w:pPr>
      <w:r>
        <w:t xml:space="preserve">    c. proof stress</w:t>
      </w:r>
    </w:p>
    <w:p w:rsidR="00B67725" w:rsidRDefault="00084C05">
      <w:pPr>
        <w:pStyle w:val="babaaaaabaaaaabaaaaabaaabaaaaababaaaaaaabaaaa"/>
        <w:spacing w:after="160"/>
      </w:pPr>
      <w:r>
        <w:t xml:space="preserve">    d. proof load.</w:t>
      </w:r>
    </w:p>
    <w:p w:rsidR="00B67725" w:rsidRDefault="00084C05">
      <w:pPr>
        <w:pStyle w:val="babaaaaabaaaaabaaaaabaaabaaaaababaaaaaaabaaaab"/>
        <w:spacing w:after="160"/>
      </w:pPr>
      <w:r>
        <w:t>11. In a three hinged arch, the third hinge is generally kept at</w:t>
      </w:r>
    </w:p>
    <w:p w:rsidR="00B67725" w:rsidRDefault="00084C05">
      <w:pPr>
        <w:pStyle w:val="babaaaaabaaaaabaaaaabaaabaaaaababaaaaaaabaaaaba"/>
        <w:spacing w:after="160"/>
      </w:pPr>
      <w:r>
        <w:t xml:space="preserve">    a. crown of the arch</w:t>
      </w:r>
    </w:p>
    <w:p w:rsidR="00B67725" w:rsidRDefault="00084C05">
      <w:pPr>
        <w:pStyle w:val="babaaaaabaaaaabaaaaabaaabaaaaababaaaaaaabaaaabab"/>
        <w:spacing w:after="160"/>
      </w:pPr>
      <w:r>
        <w:t xml:space="preserve">    b. midpoint of the crown and left support hinge</w:t>
      </w:r>
    </w:p>
    <w:p w:rsidR="00B67725" w:rsidRDefault="00084C05">
      <w:pPr>
        <w:pStyle w:val="babaaaaabaaaaabaaaaabaaabaaaaababaaaaaaabaaaababa"/>
        <w:spacing w:after="160"/>
      </w:pPr>
      <w:r>
        <w:lastRenderedPageBreak/>
        <w:t xml:space="preserve">    c. midpoint of the crown and right support hinge</w:t>
      </w:r>
    </w:p>
    <w:p w:rsidR="00B67725" w:rsidRDefault="00084C05">
      <w:pPr>
        <w:pStyle w:val="babaaaaabaaaaabaaaaabaaabaaaaababaaaaaaabaaaababaa"/>
        <w:spacing w:after="160"/>
      </w:pPr>
      <w:r>
        <w:t xml:space="preserve">    d. none of these.</w:t>
      </w:r>
    </w:p>
    <w:p w:rsidR="00B67725" w:rsidRDefault="00084C05">
      <w:pPr>
        <w:pStyle w:val="babaaaaabaaaaabaaaaabaaabaaaaababaaaaaaabaaaababaaa"/>
        <w:spacing w:after="160"/>
      </w:pPr>
      <w:r>
        <w:t>12. When a rectangular beam is loaded transversely, the maximum compressive stress develops on</w:t>
      </w:r>
    </w:p>
    <w:p w:rsidR="00B67725" w:rsidRDefault="00084C05">
      <w:pPr>
        <w:pStyle w:val="babaaaaabaaaaabaaaaabaaabaaaaababaaaaaaabaaaababaaaa"/>
        <w:spacing w:after="160"/>
      </w:pPr>
      <w:r>
        <w:t xml:space="preserve">    a. bottom fibre</w:t>
      </w:r>
    </w:p>
    <w:p w:rsidR="00B67725" w:rsidRDefault="00084C05">
      <w:pPr>
        <w:pStyle w:val="babaaaaabaaaaabaaaaabaaabaaaaababaaaaaaabaaaababaaaaa"/>
        <w:spacing w:after="160"/>
      </w:pPr>
      <w:r>
        <w:t xml:space="preserve">    b. top fibre</w:t>
      </w:r>
    </w:p>
    <w:p w:rsidR="00B67725" w:rsidRDefault="00084C05">
      <w:pPr>
        <w:pStyle w:val="babaaaaabaaaaabaaaaabaaabaaaaababaaaaaaabaaaababaaaaab"/>
        <w:spacing w:after="160"/>
      </w:pPr>
      <w:r>
        <w:t xml:space="preserve">    c. neutral axis</w:t>
      </w:r>
    </w:p>
    <w:p w:rsidR="00B67725" w:rsidRDefault="00084C05">
      <w:pPr>
        <w:pStyle w:val="babaaaaabaaaaabaaaaabaaabaaaaababaaaaaaabaaaababaaaaaba"/>
        <w:spacing w:after="160"/>
      </w:pPr>
      <w:r>
        <w:t xml:space="preserve">    d. every cross-section.</w:t>
      </w:r>
    </w:p>
    <w:p w:rsidR="00B67725" w:rsidRDefault="00084C05">
      <w:pPr>
        <w:pStyle w:val="babaaaaabaaaaabaaaaabaaabaaaaababaaaaaaabaaaababaaaaabaa"/>
        <w:spacing w:after="160"/>
      </w:pPr>
      <w:r>
        <w:t xml:space="preserve">13. The height of water level in a tank above the </w:t>
      </w:r>
      <w:r>
        <w:t>centre of a circular hole 2.5 cm in diameter is 50 m. The velocity of water flowing through the hole, is</w:t>
      </w:r>
    </w:p>
    <w:p w:rsidR="00B67725" w:rsidRDefault="00084C05">
      <w:pPr>
        <w:pStyle w:val="babaaaaabaaaaabaaaaabaaabaaaaababaaaaaaabaaaababaaaaabaaa"/>
        <w:spacing w:after="160"/>
      </w:pPr>
      <w:r>
        <w:t xml:space="preserve">    a. 31.1 m/sec</w:t>
      </w:r>
    </w:p>
    <w:p w:rsidR="00B67725" w:rsidRDefault="00084C05">
      <w:pPr>
        <w:pStyle w:val="babaaaaabaaaaabaaaaabaaabaaaaababaaaaaaabaaaababaaaaabaaaa"/>
        <w:spacing w:after="160"/>
      </w:pPr>
      <w:r>
        <w:t xml:space="preserve">    b. 31.2 m/sec</w:t>
      </w:r>
    </w:p>
    <w:p w:rsidR="00B67725" w:rsidRDefault="00084C05">
      <w:pPr>
        <w:pStyle w:val="babaaaaabaaaaabaaaaabaaabaaaaababaaaaaaabaaaababaaaaabaaaaa"/>
        <w:spacing w:after="160"/>
      </w:pPr>
      <w:r>
        <w:t xml:space="preserve">    c. 31.3 m/sec</w:t>
      </w:r>
    </w:p>
    <w:p w:rsidR="00B67725" w:rsidRDefault="00084C05">
      <w:pPr>
        <w:pStyle w:val="babaaaaabaaaaabaaaaabaaabaaaaababaaaaaaabaaaababaaaaabaaaaab"/>
        <w:spacing w:after="160"/>
      </w:pPr>
      <w:r>
        <w:t xml:space="preserve">    d. 31.4 m/sec.</w:t>
      </w:r>
    </w:p>
    <w:p w:rsidR="00B67725" w:rsidRDefault="00084C05">
      <w:pPr>
        <w:pStyle w:val="babaaaaabaaaaabaaaaabaaabaaaaababaaaaaaabaaaababaaaaabaaaaaba"/>
        <w:spacing w:after="160"/>
      </w:pPr>
      <w:r>
        <w:t>14. The pressure rise due to water hammer depends upon</w:t>
      </w:r>
    </w:p>
    <w:p w:rsidR="00B67725" w:rsidRDefault="00084C05">
      <w:pPr>
        <w:pStyle w:val="babaaaaabaaaaabaaaaabaaabaaaaababaaaaaaabaaaababaaaaabaaaaabaa"/>
        <w:spacing w:after="160"/>
      </w:pPr>
      <w:r>
        <w:t xml:space="preserve">    a. the length of pi</w:t>
      </w:r>
      <w:r>
        <w:t>pe</w:t>
      </w:r>
    </w:p>
    <w:p w:rsidR="00B67725" w:rsidRDefault="00084C05">
      <w:pPr>
        <w:pStyle w:val="babaaaaabaaaaabaaaaabaaabaaaaababaaaaaaabaaaababaaaaabaaaaabaaa"/>
        <w:spacing w:after="160"/>
      </w:pPr>
      <w:r>
        <w:t xml:space="preserve">    b. time taken to close the valve</w:t>
      </w:r>
    </w:p>
    <w:p w:rsidR="00B67725" w:rsidRDefault="00084C05">
      <w:pPr>
        <w:pStyle w:val="babaaaaabaaaaabaaaaabaaabaaaaababaaaaaaabaaaababaaaaabaaaaabaaaa"/>
        <w:spacing w:after="160"/>
      </w:pPr>
      <w:r>
        <w:t xml:space="preserve">    c. the elasticity of the pipe material</w:t>
      </w:r>
    </w:p>
    <w:p w:rsidR="00B67725" w:rsidRDefault="00084C05">
      <w:pPr>
        <w:pStyle w:val="babaaaaabaaaaabaaaaabaaabaaaaababaaaaaaabaaaababaaaaabaaaaabaaaaa"/>
        <w:spacing w:after="160"/>
      </w:pPr>
      <w:r>
        <w:t xml:space="preserve">    d. All of above.</w:t>
      </w:r>
    </w:p>
    <w:p w:rsidR="00B67725" w:rsidRDefault="00084C05">
      <w:pPr>
        <w:pStyle w:val="babaaaaabaaaaabaaaaabaaabaaaaababaaaaaaabaaaababaaaaabaaaaabaaaaab"/>
        <w:spacing w:after="160"/>
      </w:pPr>
      <w:r>
        <w:t>15. The phenomenon occuring in an open channel when a rapidly flowing stream abruptly changes to a slowly flowing stream causing a distinct rise of liqu</w:t>
      </w:r>
      <w:r>
        <w:t>id surface, is</w:t>
      </w:r>
    </w:p>
    <w:p w:rsidR="00B67725" w:rsidRDefault="00084C05">
      <w:pPr>
        <w:pStyle w:val="babaaaaabaaaaabaaaaabaaabaaaaababaaaaaaabaaaababaaaaabaaaaabaaaaaba"/>
        <w:spacing w:after="160"/>
      </w:pPr>
      <w:r>
        <w:t xml:space="preserve">    a. water hammer</w:t>
      </w:r>
    </w:p>
    <w:p w:rsidR="00B67725" w:rsidRDefault="00084C05">
      <w:pPr>
        <w:pStyle w:val="babaaaaabaaaaabaaaaabaaabaaaaababaaaaaaabaaaababaaaaabaaaaabaaaaabaa"/>
        <w:spacing w:after="160"/>
      </w:pPr>
      <w:r>
        <w:t xml:space="preserve">    b. hydraulic jump</w:t>
      </w:r>
    </w:p>
    <w:p w:rsidR="00B67725" w:rsidRDefault="00084C05">
      <w:pPr>
        <w:pStyle w:val="babaaaaabaaaaabaaaaabaaabaaaaababaaaaaaabaaaababaaaaabaaaaabaaaaabaab"/>
        <w:spacing w:after="160"/>
      </w:pPr>
      <w:r>
        <w:t xml:space="preserve">    c. critical discharge</w:t>
      </w:r>
    </w:p>
    <w:p w:rsidR="00B67725" w:rsidRDefault="00084C05">
      <w:pPr>
        <w:pStyle w:val="babaaaaabaaaaabaaaaabaaabaaaaababaaaaaaabaaaababaaaaabaaaaabaaaaabaaba"/>
        <w:spacing w:after="160"/>
      </w:pPr>
      <w:r>
        <w:t xml:space="preserve">    d. none of these.</w:t>
      </w:r>
    </w:p>
    <w:p w:rsidR="00B67725" w:rsidRDefault="00084C05">
      <w:pPr>
        <w:pStyle w:val="babaaaaabaaaaabaaaaabaaabaaaaababaaaaaaabaaaababaaaaabaaaaabaaaaabaabaa"/>
        <w:spacing w:after="160"/>
      </w:pPr>
      <w:r>
        <w:t>16. In two dimensional flow the components of velocity are given by u = ax; v = by. The stream lines will be</w:t>
      </w:r>
    </w:p>
    <w:p w:rsidR="00B67725" w:rsidRDefault="00084C05">
      <w:pPr>
        <w:pStyle w:val="babaaaaabaaaaabaaaaabaaabaaaaababaaaaaaabaaaababaaaaabaaaaabaaaaabaabaaa"/>
        <w:spacing w:after="160"/>
      </w:pPr>
      <w:r>
        <w:t xml:space="preserve">    a. circular</w:t>
      </w:r>
    </w:p>
    <w:p w:rsidR="00B67725" w:rsidRDefault="00084C05">
      <w:pPr>
        <w:pStyle w:val="babaaaaabaaaaabaaaaabaaabaaaaababaaaaaaabaaaababaaaaabaaaaabaaaaabaabaaaa"/>
        <w:spacing w:after="160"/>
      </w:pPr>
      <w:r>
        <w:t xml:space="preserve">    b. parabolic</w:t>
      </w:r>
    </w:p>
    <w:p w:rsidR="00B67725" w:rsidRDefault="00084C05">
      <w:pPr>
        <w:pStyle w:val="babaaaaabaaaaabaaaaabaaabaaaaababaaaaaaabaaaababaaaaabaaaaabaaaaabaabaaaaa"/>
        <w:spacing w:after="160"/>
      </w:pPr>
      <w:r>
        <w:t xml:space="preserve">    c. hy</w:t>
      </w:r>
      <w:r>
        <w:t>perbolic</w:t>
      </w:r>
    </w:p>
    <w:p w:rsidR="00B67725" w:rsidRDefault="00084C05">
      <w:pPr>
        <w:pStyle w:val="babaaaaabaaaaabaaaaabaaabaaaaababaaaaaaabaaaababaaaaabaaaaabaaaaabaabaaaaab"/>
        <w:spacing w:after="160"/>
      </w:pPr>
      <w:r>
        <w:t xml:space="preserve">    d. elliptical.</w:t>
      </w:r>
    </w:p>
    <w:p w:rsidR="00B67725" w:rsidRDefault="00084C05">
      <w:pPr>
        <w:pStyle w:val="babaaaaabaaaaabaaaaabaaabaaaaababaaaaaaabaaaababaaaaabaaaaabaaaaabaabaaaaaba"/>
        <w:spacing w:after="160"/>
      </w:pPr>
      <w:r>
        <w:lastRenderedPageBreak/>
        <w:t>17. The ratio of the volume of voids to the total volume of the given soil mass, is known</w:t>
      </w:r>
    </w:p>
    <w:p w:rsidR="00B67725" w:rsidRDefault="00084C05">
      <w:pPr>
        <w:pStyle w:val="babaaaaabaaaaabaaaaabaaabaaaaababaaaaaaabaaaababaaaaabaaaaabaaaaabaabaaaaabaa"/>
        <w:spacing w:after="160"/>
      </w:pPr>
      <w:r>
        <w:t xml:space="preserve">    a. porosity</w:t>
      </w:r>
    </w:p>
    <w:p w:rsidR="00B67725" w:rsidRDefault="00084C05">
      <w:pPr>
        <w:pStyle w:val="babaaaaabaaaaabaaaaabaaabaaaaababaaaaaaabaaaababaaaaabaaaaabaaaaabaabaaaaabaab"/>
        <w:spacing w:after="160"/>
      </w:pPr>
      <w:r>
        <w:t xml:space="preserve">    b. specific gravity</w:t>
      </w:r>
    </w:p>
    <w:p w:rsidR="00B67725" w:rsidRDefault="00084C05">
      <w:pPr>
        <w:pStyle w:val="babaaaaabaaaaabaaaaabaaabaaaaababaaaaaaabaaaababaaaaabaaaaabaaaaabaabaaaaabaaba"/>
        <w:spacing w:after="160"/>
      </w:pPr>
      <w:r>
        <w:t xml:space="preserve">    c. void ratio</w:t>
      </w:r>
    </w:p>
    <w:p w:rsidR="00B67725" w:rsidRDefault="00084C05">
      <w:pPr>
        <w:pStyle w:val="babaaaaabaaaaabaaaaabaaabaaaaababaaaaaaabaaaababaaaaabaaaaabaaaaabaabaaaaabaabaa"/>
        <w:spacing w:after="160"/>
      </w:pPr>
      <w:r>
        <w:t xml:space="preserve">    d. water content.</w:t>
      </w:r>
    </w:p>
    <w:p w:rsidR="00B67725" w:rsidRDefault="00084C05">
      <w:pPr>
        <w:pStyle w:val="babaaaaabaaaaabaaaaabaaabaaaaababaaaaaaabaaaababaaaaabaaaaabaaaaabaabaaaaabaabaaa"/>
        <w:spacing w:after="160"/>
      </w:pPr>
      <w:r>
        <w:t>18. Water formed transported soil is</w:t>
      </w:r>
    </w:p>
    <w:p w:rsidR="00B67725" w:rsidRDefault="00084C05">
      <w:pPr>
        <w:pStyle w:val="babaaaaabaaaaabaaaaabaaabaaaaababaaaaaaabaaaababaaaaabaaaaabaaaaabaabaaaaabaabaaaa"/>
        <w:spacing w:after="160"/>
      </w:pPr>
      <w:r>
        <w:t xml:space="preserve">    a. alluvial</w:t>
      </w:r>
    </w:p>
    <w:p w:rsidR="00B67725" w:rsidRDefault="00084C05">
      <w:pPr>
        <w:pStyle w:val="babaaaaabaaaaabaaaaabaaabaaaaababaaaaaaabaaaababaaaaabaaaaabaaaaabaabaaaaabaabaaaab"/>
        <w:spacing w:after="160"/>
      </w:pPr>
      <w:r>
        <w:t xml:space="preserve">    b. marine</w:t>
      </w:r>
    </w:p>
    <w:p w:rsidR="00B67725" w:rsidRDefault="00084C05">
      <w:pPr>
        <w:pStyle w:val="babaaaaabaaaaabaaaaabaaabaaaaababaaaaaaabaaaababaaaaabaaaaabaaaaabaabaaaaabaabaaaaba"/>
        <w:spacing w:after="160"/>
      </w:pPr>
      <w:r>
        <w:t xml:space="preserve">    c. lacustrine</w:t>
      </w:r>
    </w:p>
    <w:p w:rsidR="00B67725" w:rsidRDefault="00084C05">
      <w:pPr>
        <w:pStyle w:val="babaaaaabaaaaabaaaaabaaabaaaaababaaaaaaabaaaababaaaaabaaaaabaaaaabaabaaaaabaabaaaabaa"/>
        <w:spacing w:after="160"/>
      </w:pPr>
      <w:r>
        <w:t xml:space="preserve">    d. loess.</w:t>
      </w:r>
    </w:p>
    <w:p w:rsidR="00B67725" w:rsidRDefault="00084C05">
      <w:pPr>
        <w:pStyle w:val="babaaaaabaaaaabaaaaabaaabaaaaababaaaaaaabaaaababaaaaabaaaaabaaaaabaabaaaaabaabaaaabaaa"/>
        <w:spacing w:after="160"/>
      </w:pPr>
      <w:r>
        <w:t>19. The Terzaghi's general bearing capacity equation for a continuous footing is given by (where Nc, 2V&amp; and Ny are bearing capacity factors.)</w:t>
      </w:r>
    </w:p>
    <w:p w:rsidR="00B67725" w:rsidRDefault="00084C05">
      <w:pPr>
        <w:pStyle w:val="babaaaaabaaaaabaaaaabaaabaaaaababaaaaaaabaaaababaaaaabaaaaabaaaaabaabaaaaabaabaaaabaaaa"/>
        <w:spacing w:after="160"/>
      </w:pPr>
      <w:r>
        <w:t xml:space="preserve">    a. qf = cNc + γDNq + 0.5γBNγ</w:t>
      </w:r>
    </w:p>
    <w:p w:rsidR="00B67725" w:rsidRDefault="00084C05">
      <w:pPr>
        <w:pStyle w:val="babaaaaabaaaaabaaaaabaaabaaaaababaaaaaaabaaaababaaaaabaaaaabaaaaabaabaaaaabaabaaaabaaaab"/>
        <w:spacing w:after="160"/>
      </w:pPr>
      <w:r>
        <w:t xml:space="preserve">    b. qf = cNc - γDNq + 0.5γBNγ</w:t>
      </w:r>
    </w:p>
    <w:p w:rsidR="00B67725" w:rsidRDefault="00084C05">
      <w:pPr>
        <w:pStyle w:val="babaaaaabaaaaabaaaaabaaabaaaaababaaaaaaabaaaababaaaaabaaaaabaaaaabaabaaaaabaabaaaabaaaaba"/>
        <w:spacing w:after="160"/>
      </w:pPr>
      <w:r>
        <w:t xml:space="preserve"> </w:t>
      </w:r>
      <w:r>
        <w:t xml:space="preserve">   c. qf = cNc + γDNq - 0.5γBNγ</w:t>
      </w:r>
    </w:p>
    <w:p w:rsidR="00B67725" w:rsidRPr="00084C05" w:rsidRDefault="00084C05">
      <w:pPr>
        <w:pStyle w:val="babaaaaabaaaaabaaaaabaaabaaaaababaaaaaaabaaaababaaaaabaaaaabaaaaabaabaaaaabaabaaaabaaaabaa"/>
        <w:spacing w:after="160"/>
        <w:rPr>
          <w:vertAlign w:val="superscript"/>
        </w:rPr>
      </w:pPr>
      <w:r>
        <w:t xml:space="preserve">    d. qf = cNc - </w:t>
      </w:r>
      <w:proofErr w:type="spellStart"/>
      <w:r>
        <w:t>γDNq</w:t>
      </w:r>
      <w:proofErr w:type="spellEnd"/>
      <w:r>
        <w:t xml:space="preserve"> - 0.5γBNγ</w:t>
      </w:r>
    </w:p>
    <w:p w:rsidR="00B67725" w:rsidRDefault="00084C05">
      <w:pPr>
        <w:pStyle w:val="babaaaaabaaaaabaaaaabaaabaaaaababaaaaaaabaaaababaaaaabaaaaabaaaaabaabaaaaabaabaaaabaaaabaaa"/>
        <w:spacing w:after="160"/>
      </w:pPr>
      <w:r>
        <w:t>20. The intensity of active earth pressure at a depth of 10 metres in dry cohesionless sand with an angle of internal friction of 30° and with a weight of 1.8 t/m3, is</w:t>
      </w:r>
    </w:p>
    <w:p w:rsidR="00B67725" w:rsidRDefault="00084C05">
      <w:pPr>
        <w:pStyle w:val="babaaaaabaaaaabaaaaabaaabaaaaababaaaaaaabaaaababaaaaabaaaaabaaaaabaabaaaaabaabaaaabaaaabaaaa"/>
        <w:spacing w:after="160"/>
      </w:pPr>
      <w:r>
        <w:t xml:space="preserve">    a. 5 </w:t>
      </w:r>
      <w:r>
        <w:t>t/m</w:t>
      </w:r>
      <w:r>
        <w:rPr>
          <w:vertAlign w:val="superscript"/>
        </w:rPr>
        <w:t>2</w:t>
      </w:r>
    </w:p>
    <w:p w:rsidR="00B67725" w:rsidRDefault="00084C05">
      <w:pPr>
        <w:pStyle w:val="babaaaaabaaaaabaaaaabaaabaaaaababaaaaaaabaaaababaaaaabaaaaabaaaaabaabaaaaabaabaaaabaaaabaaaaa"/>
        <w:spacing w:after="160"/>
      </w:pPr>
      <w:r>
        <w:t xml:space="preserve">    b. 6 </w:t>
      </w:r>
      <w:r>
        <w:t>t/m</w:t>
      </w:r>
      <w:r>
        <w:rPr>
          <w:vertAlign w:val="superscript"/>
        </w:rPr>
        <w:t>2</w:t>
      </w:r>
    </w:p>
    <w:p w:rsidR="00B67725" w:rsidRDefault="00084C05">
      <w:pPr>
        <w:pStyle w:val="babaaaaabaaaaabaaaaabaaabaaaaababaaaaaaabaaaababaaaaabaaaaabaaaaabaabaaaaabaabaaaabaaaabaaaaab"/>
        <w:spacing w:after="160"/>
      </w:pPr>
      <w:r>
        <w:t xml:space="preserve">    c. 7 </w:t>
      </w:r>
      <w:r>
        <w:t>t/m</w:t>
      </w:r>
      <w:r>
        <w:rPr>
          <w:vertAlign w:val="superscript"/>
        </w:rPr>
        <w:t>2</w:t>
      </w:r>
    </w:p>
    <w:p w:rsidR="00B67725" w:rsidRDefault="00084C05">
      <w:pPr>
        <w:pStyle w:val="babaaaaabaaaaabaaaaabaaabaaaaababaaaaaaabaaaababaaaaabaaaaabaaaaabaabaaaaabaabaaaabaaaabaaaaaba"/>
        <w:spacing w:after="160"/>
      </w:pPr>
      <w:r>
        <w:t xml:space="preserve">    d. 8 </w:t>
      </w:r>
      <w:r>
        <w:t>t/m</w:t>
      </w:r>
      <w:r>
        <w:rPr>
          <w:vertAlign w:val="superscript"/>
        </w:rPr>
        <w:t>2</w:t>
      </w:r>
    </w:p>
    <w:p w:rsidR="00B67725" w:rsidRDefault="00084C05">
      <w:pPr>
        <w:pStyle w:val="babaaaaabaaaaabaaaaabaaabaaaaababaaaaaaabaaaababaaaaabaaaaabaaaaabaabaaaaabaabaaaabaaaabaaaaabaa"/>
        <w:spacing w:after="160"/>
      </w:pPr>
      <w:r>
        <w:t>21. A very comfortable type of stairs is</w:t>
      </w:r>
    </w:p>
    <w:p w:rsidR="00B67725" w:rsidRDefault="00084C05">
      <w:pPr>
        <w:pStyle w:val="babaaaaabaaaaabaaaaabaaabaaaaababaaaaaaabaaaababaaaaabaaaaabaaaaabaabaaaaabaabaaaabaaaabaaaaabaaa"/>
        <w:spacing w:after="160"/>
      </w:pPr>
      <w:r>
        <w:t xml:space="preserve">    a. straight</w:t>
      </w:r>
    </w:p>
    <w:p w:rsidR="00B67725" w:rsidRDefault="00084C05">
      <w:pPr>
        <w:pStyle w:val="babaaaaabaaaaabaaaaabaaabaaaaababaaaaaaabaaaababaaaaabaaaaabaaaaabaabaaaaabaabaaaabaaaabaaaaabaaaa"/>
        <w:spacing w:after="160"/>
      </w:pPr>
      <w:r>
        <w:t xml:space="preserve">    b. dog legged</w:t>
      </w:r>
    </w:p>
    <w:p w:rsidR="00B67725" w:rsidRDefault="00084C05">
      <w:pPr>
        <w:pStyle w:val="babaaaaabaaaaabaaaaabaaabaaaaababaaaaaaabaaaababaaaaabaaaaabaaaaabaabaaaaabaabaaaabaaaabaaaaabaaaaa"/>
        <w:spacing w:after="160"/>
      </w:pPr>
      <w:r>
        <w:t xml:space="preserve">    c. geometrical</w:t>
      </w:r>
    </w:p>
    <w:p w:rsidR="00B67725" w:rsidRDefault="00084C05">
      <w:pPr>
        <w:pStyle w:val="babaaaaabaaaaabaaaaabaaabaaaaababaaaaaaabaaaababaaaaabaaaaabaaaaabaabaaaaabaabaaaabaaaabaaaaabaaaaaa"/>
        <w:spacing w:after="160"/>
      </w:pPr>
      <w:r>
        <w:t xml:space="preserve">    d. open newel.</w:t>
      </w:r>
    </w:p>
    <w:p w:rsidR="00B67725" w:rsidRDefault="00084C05">
      <w:pPr>
        <w:pStyle w:val="c"/>
        <w:spacing w:after="160"/>
      </w:pPr>
      <w:r>
        <w:t xml:space="preserve">22. The stresses developed in concrete and steel in reinforced concrete beam 25 cm width and 70 cm effective </w:t>
      </w:r>
      <w:r>
        <w:t>depth, are 62.5 kg/</w:t>
      </w:r>
      <w:r>
        <w:t>cm</w:t>
      </w:r>
      <w:r w:rsidRPr="00084C05">
        <w:rPr>
          <w:vertAlign w:val="superscript"/>
        </w:rPr>
        <w:t>2</w:t>
      </w:r>
      <w:r>
        <w:t xml:space="preserve"> and 250 kg/</w:t>
      </w:r>
      <w:r>
        <w:t>cm</w:t>
      </w:r>
      <w:r w:rsidRPr="00084C05">
        <w:rPr>
          <w:vertAlign w:val="superscript"/>
        </w:rPr>
        <w:t>2</w:t>
      </w:r>
      <w:r>
        <w:t xml:space="preserve"> respectively. If m = 15, the depth of its neutral axis is</w:t>
      </w:r>
    </w:p>
    <w:p w:rsidR="00B67725" w:rsidRDefault="00084C05">
      <w:pPr>
        <w:pStyle w:val="ca"/>
        <w:spacing w:after="160"/>
      </w:pPr>
      <w:r>
        <w:t xml:space="preserve">    a. 25 cm</w:t>
      </w:r>
    </w:p>
    <w:p w:rsidR="00B67725" w:rsidRDefault="00084C05">
      <w:pPr>
        <w:pStyle w:val="caa"/>
        <w:spacing w:after="160"/>
      </w:pPr>
      <w:r>
        <w:lastRenderedPageBreak/>
        <w:t xml:space="preserve">    b. 30 cm</w:t>
      </w:r>
    </w:p>
    <w:p w:rsidR="00B67725" w:rsidRDefault="00084C05">
      <w:pPr>
        <w:pStyle w:val="caab"/>
        <w:spacing w:after="160"/>
      </w:pPr>
      <w:r>
        <w:t xml:space="preserve">    c. 35 cm</w:t>
      </w:r>
    </w:p>
    <w:p w:rsidR="00B67725" w:rsidRDefault="00084C05">
      <w:pPr>
        <w:pStyle w:val="caaba"/>
        <w:spacing w:after="160"/>
      </w:pPr>
      <w:r>
        <w:t xml:space="preserve">    d. 40 cm</w:t>
      </w:r>
      <w:bookmarkStart w:id="0" w:name="_GoBack"/>
      <w:bookmarkEnd w:id="0"/>
    </w:p>
    <w:p w:rsidR="00B67725" w:rsidRDefault="00084C05">
      <w:pPr>
        <w:pStyle w:val="caabaa"/>
        <w:spacing w:after="160"/>
      </w:pPr>
      <w:r>
        <w:t xml:space="preserve">23. A simply supported </w:t>
      </w:r>
      <w:proofErr w:type="gramStart"/>
      <w:r>
        <w:t>beam ,</w:t>
      </w:r>
      <w:proofErr w:type="gramEnd"/>
      <w:r>
        <w:t xml:space="preserve"> 6 m long and of effective depth 50 cm, carries a uniformly distributed load 24</w:t>
      </w:r>
      <w:r>
        <w:t>00 kg/m including its self weight. If the lever arm factor is 0.85 and permissible tensile stress of steel is 1400 kg/</w:t>
      </w:r>
      <w:r>
        <w:t>cm</w:t>
      </w:r>
      <w:r w:rsidRPr="00084C05">
        <w:rPr>
          <w:vertAlign w:val="superscript"/>
        </w:rPr>
        <w:t>2</w:t>
      </w:r>
      <w:r>
        <w:t>, the area of steel required, is</w:t>
      </w:r>
    </w:p>
    <w:p w:rsidR="00B67725" w:rsidRDefault="00084C05">
      <w:pPr>
        <w:pStyle w:val="caabaaa"/>
        <w:spacing w:after="160"/>
      </w:pPr>
      <w:r>
        <w:t xml:space="preserve">    a. 15 </w:t>
      </w:r>
      <w:r>
        <w:t>cm</w:t>
      </w:r>
      <w:r w:rsidRPr="00084C05">
        <w:rPr>
          <w:vertAlign w:val="superscript"/>
        </w:rPr>
        <w:t>2</w:t>
      </w:r>
    </w:p>
    <w:p w:rsidR="00B67725" w:rsidRDefault="00084C05">
      <w:pPr>
        <w:pStyle w:val="caabaaaa"/>
        <w:spacing w:after="160"/>
      </w:pPr>
      <w:r>
        <w:t xml:space="preserve">    b. 16 </w:t>
      </w:r>
      <w:r>
        <w:t>cm</w:t>
      </w:r>
      <w:r w:rsidRPr="00084C05">
        <w:rPr>
          <w:vertAlign w:val="superscript"/>
        </w:rPr>
        <w:t>2</w:t>
      </w:r>
    </w:p>
    <w:p w:rsidR="00B67725" w:rsidRDefault="00084C05">
      <w:pPr>
        <w:pStyle w:val="caabaaaab"/>
        <w:spacing w:after="160"/>
      </w:pPr>
      <w:r>
        <w:t xml:space="preserve">    c. 17 </w:t>
      </w:r>
      <w:r>
        <w:t>cm</w:t>
      </w:r>
      <w:r w:rsidRPr="00084C05">
        <w:rPr>
          <w:vertAlign w:val="superscript"/>
        </w:rPr>
        <w:t>2</w:t>
      </w:r>
    </w:p>
    <w:p w:rsidR="00B67725" w:rsidRDefault="00084C05">
      <w:pPr>
        <w:pStyle w:val="caabaaaaba"/>
        <w:spacing w:after="160"/>
      </w:pPr>
      <w:r>
        <w:t xml:space="preserve">    d. 18 </w:t>
      </w:r>
      <w:r>
        <w:t>cm</w:t>
      </w:r>
      <w:r w:rsidRPr="00084C05">
        <w:rPr>
          <w:vertAlign w:val="superscript"/>
        </w:rPr>
        <w:t>2</w:t>
      </w:r>
    </w:p>
    <w:p w:rsidR="00B67725" w:rsidRDefault="00084C05">
      <w:pPr>
        <w:pStyle w:val="caabaaaabaa"/>
        <w:spacing w:after="160"/>
      </w:pPr>
      <w:r>
        <w:t>24. A flat slab is supported</w:t>
      </w:r>
    </w:p>
    <w:p w:rsidR="00B67725" w:rsidRDefault="00084C05">
      <w:pPr>
        <w:pStyle w:val="caabaaaabaaa"/>
        <w:spacing w:after="160"/>
      </w:pPr>
      <w:r>
        <w:t xml:space="preserve">    a. on columns</w:t>
      </w:r>
    </w:p>
    <w:p w:rsidR="00B67725" w:rsidRDefault="00084C05">
      <w:pPr>
        <w:pStyle w:val="caabaaaabaaaa"/>
        <w:spacing w:after="160"/>
      </w:pPr>
      <w:r>
        <w:t xml:space="preserve">    b. on beams and columns</w:t>
      </w:r>
    </w:p>
    <w:p w:rsidR="00B67725" w:rsidRDefault="00084C05">
      <w:pPr>
        <w:pStyle w:val="caabaaaabaaaaa"/>
        <w:spacing w:after="160"/>
      </w:pPr>
      <w:r>
        <w:t xml:space="preserve">    c. on columns monolithicaily built with slab</w:t>
      </w:r>
    </w:p>
    <w:p w:rsidR="00B67725" w:rsidRDefault="00084C05">
      <w:pPr>
        <w:pStyle w:val="caabaaaabaaaaab"/>
        <w:spacing w:after="160"/>
      </w:pPr>
      <w:r>
        <w:t xml:space="preserve">    d. all the above</w:t>
      </w:r>
    </w:p>
    <w:p w:rsidR="00B67725" w:rsidRDefault="00084C05">
      <w:pPr>
        <w:pStyle w:val="caabaaaabaaaaaba"/>
        <w:spacing w:after="160"/>
      </w:pPr>
      <w:r>
        <w:t>25. The additional piles which are driven to increase the capacity of supporting loads on vertical piles, are known</w:t>
      </w:r>
    </w:p>
    <w:p w:rsidR="00B67725" w:rsidRDefault="00084C05">
      <w:pPr>
        <w:pStyle w:val="caabaaaabaaaaabaa"/>
        <w:spacing w:after="160"/>
      </w:pPr>
      <w:r>
        <w:t xml:space="preserve">    a. raking piles</w:t>
      </w:r>
    </w:p>
    <w:p w:rsidR="00B67725" w:rsidRDefault="00084C05">
      <w:pPr>
        <w:pStyle w:val="caabaaaabaaaaabaab"/>
        <w:spacing w:after="160"/>
      </w:pPr>
      <w:r>
        <w:t xml:space="preserve">    b. eccentric piles</w:t>
      </w:r>
    </w:p>
    <w:p w:rsidR="00B67725" w:rsidRDefault="00084C05">
      <w:pPr>
        <w:pStyle w:val="caabaaaabaaaaabaaba"/>
        <w:spacing w:after="160"/>
      </w:pPr>
      <w:r>
        <w:t xml:space="preserve">    c. sinking piles</w:t>
      </w:r>
    </w:p>
    <w:p w:rsidR="00B67725" w:rsidRDefault="00084C05">
      <w:pPr>
        <w:pStyle w:val="caabaaaabaaaaabaabaa"/>
        <w:spacing w:after="160"/>
      </w:pPr>
      <w:r>
        <w:t xml:space="preserve">    d. none of these.</w:t>
      </w:r>
    </w:p>
    <w:p w:rsidR="00B67725" w:rsidRDefault="00084C05">
      <w:pPr>
        <w:pStyle w:val="caabaaaabaaaaabaabaaa"/>
        <w:spacing w:after="160"/>
      </w:pPr>
      <w:r>
        <w:t>26. The highest line of sloping roof, where two oposite slopes meet, is known as</w:t>
      </w:r>
    </w:p>
    <w:p w:rsidR="00B67725" w:rsidRDefault="00084C05">
      <w:pPr>
        <w:pStyle w:val="caabaaaabaaaaabaabaaaa"/>
        <w:spacing w:after="160"/>
      </w:pPr>
      <w:r>
        <w:t xml:space="preserve">    a. rafter</w:t>
      </w:r>
    </w:p>
    <w:p w:rsidR="00B67725" w:rsidRDefault="00084C05">
      <w:pPr>
        <w:pStyle w:val="caabaaaabaaaaabaabaaaaa"/>
        <w:spacing w:after="160"/>
      </w:pPr>
      <w:r>
        <w:t xml:space="preserve">    b. ridge</w:t>
      </w:r>
    </w:p>
    <w:p w:rsidR="00B67725" w:rsidRDefault="00084C05">
      <w:pPr>
        <w:pStyle w:val="caabaaaabaaaaabaabaaaaab"/>
        <w:spacing w:after="160"/>
      </w:pPr>
      <w:r>
        <w:t xml:space="preserve">    c. crown</w:t>
      </w:r>
    </w:p>
    <w:p w:rsidR="00B67725" w:rsidRDefault="00084C05">
      <w:pPr>
        <w:pStyle w:val="caabaaaabaaaaabaabaaaaaba"/>
        <w:spacing w:after="160"/>
      </w:pPr>
      <w:r>
        <w:t xml:space="preserve">    d. eave.</w:t>
      </w:r>
    </w:p>
    <w:p w:rsidR="00B67725" w:rsidRDefault="00084C05">
      <w:pPr>
        <w:pStyle w:val="caabaaaabaaaaabaabaaaaabaa"/>
        <w:spacing w:after="160"/>
      </w:pPr>
      <w:r>
        <w:t>27. For quality control of Portland cement, the test ess</w:t>
      </w:r>
      <w:r>
        <w:t>entially done is</w:t>
      </w:r>
    </w:p>
    <w:p w:rsidR="00B67725" w:rsidRDefault="00084C05">
      <w:pPr>
        <w:pStyle w:val="caabaaaabaaaaabaabaaaaabaaa"/>
        <w:spacing w:after="160"/>
      </w:pPr>
      <w:r>
        <w:t xml:space="preserve">    a. soundness</w:t>
      </w:r>
    </w:p>
    <w:p w:rsidR="00B67725" w:rsidRDefault="00084C05">
      <w:pPr>
        <w:pStyle w:val="caabaaaabaaaaabaabaaaaabaaaa"/>
        <w:spacing w:after="160"/>
      </w:pPr>
      <w:r>
        <w:t xml:space="preserve">    b. tensile strength</w:t>
      </w:r>
    </w:p>
    <w:p w:rsidR="00B67725" w:rsidRDefault="00084C05">
      <w:pPr>
        <w:pStyle w:val="caabaaaabaaaaabaabaaaaabaaaaa"/>
        <w:spacing w:after="160"/>
      </w:pPr>
      <w:r>
        <w:t xml:space="preserve">    c. consistency</w:t>
      </w:r>
    </w:p>
    <w:p w:rsidR="00B67725" w:rsidRDefault="00084C05">
      <w:pPr>
        <w:pStyle w:val="caabaaaabaaaaabaabaaaaabaaaaaa"/>
        <w:spacing w:after="160"/>
      </w:pPr>
      <w:r>
        <w:lastRenderedPageBreak/>
        <w:t xml:space="preserve">    d. all the above.</w:t>
      </w:r>
    </w:p>
    <w:p w:rsidR="00B67725" w:rsidRDefault="00084C05">
      <w:pPr>
        <w:pStyle w:val="caabaaaabaaaaabaabaaaaabaaaaaab"/>
        <w:spacing w:after="160"/>
      </w:pPr>
      <w:r>
        <w:t>28. The cement whose strength is a little lower than the ordinary cement during the first three months but attains afterwards the same strength, is known as</w:t>
      </w:r>
    </w:p>
    <w:p w:rsidR="00B67725" w:rsidRDefault="00084C05">
      <w:pPr>
        <w:pStyle w:val="caabaaaabaaaaabaabaaaaabaaaaaaba"/>
        <w:spacing w:after="160"/>
      </w:pPr>
      <w:r>
        <w:t xml:space="preserve">    a. low-heat Portland cement</w:t>
      </w:r>
    </w:p>
    <w:p w:rsidR="00B67725" w:rsidRDefault="00084C05">
      <w:pPr>
        <w:pStyle w:val="caabaaaabaaaaabaabaaaaabaaaaaabab"/>
        <w:spacing w:after="160"/>
      </w:pPr>
      <w:r>
        <w:t xml:space="preserve">    b. rapid hardening Portland cement</w:t>
      </w:r>
    </w:p>
    <w:p w:rsidR="00B67725" w:rsidRDefault="00084C05">
      <w:pPr>
        <w:pStyle w:val="caabaaaabaaaaabaabaaaaabaaaaaababa"/>
        <w:spacing w:after="160"/>
      </w:pPr>
      <w:r>
        <w:t xml:space="preserve">    c. Portland blast slag cement</w:t>
      </w:r>
    </w:p>
    <w:p w:rsidR="00B67725" w:rsidRDefault="00084C05">
      <w:pPr>
        <w:pStyle w:val="caabaaaabaaaaabaabaaaaabaaaaaababaa"/>
        <w:spacing w:after="160"/>
      </w:pPr>
      <w:r>
        <w:t xml:space="preserve">    d. Portland pozzolana cement</w:t>
      </w:r>
    </w:p>
    <w:p w:rsidR="00B67725" w:rsidRDefault="00084C05">
      <w:pPr>
        <w:pStyle w:val="caabaaaabaaaaabaabaaaaabaaaaaababaaa"/>
        <w:spacing w:after="160"/>
      </w:pPr>
      <w:r>
        <w:t>29. Pick up the incorrect statement from the following :</w:t>
      </w:r>
    </w:p>
    <w:p w:rsidR="00B67725" w:rsidRDefault="00084C05">
      <w:pPr>
        <w:pStyle w:val="caabaaaabaaaaabaabaaaaabaaaaaababaaaa"/>
        <w:spacing w:after="160"/>
      </w:pPr>
      <w:r>
        <w:t xml:space="preserve">    a. Higher value of pH means lower hydrogen ion concentration</w:t>
      </w:r>
    </w:p>
    <w:p w:rsidR="00B67725" w:rsidRDefault="00084C05">
      <w:pPr>
        <w:pStyle w:val="caabaaaabaaaaabaabaaaaabaaaaaababaaaaa"/>
        <w:spacing w:after="160"/>
      </w:pPr>
      <w:r>
        <w:t xml:space="preserve">    b. Lower value of pH means higher hydrogen ion contraction</w:t>
      </w:r>
    </w:p>
    <w:p w:rsidR="00B67725" w:rsidRDefault="00084C05">
      <w:pPr>
        <w:pStyle w:val="caabaaaabaaaaabaabaaaaabaaaaaababaaaaaa"/>
        <w:spacing w:after="160"/>
      </w:pPr>
      <w:r>
        <w:t xml:space="preserve">    c. Lower value of pH gives alkaline solution</w:t>
      </w:r>
    </w:p>
    <w:p w:rsidR="00B67725" w:rsidRDefault="00084C05">
      <w:pPr>
        <w:pStyle w:val="caabaaaabaaaaabaabaaaaabaaaaaababaaaaaab"/>
        <w:spacing w:after="160"/>
      </w:pPr>
      <w:r>
        <w:t xml:space="preserve">    d. None of these.</w:t>
      </w:r>
    </w:p>
    <w:p w:rsidR="00B67725" w:rsidRDefault="00084C05">
      <w:pPr>
        <w:pStyle w:val="caabaaaabaaaaabaabaaaaabaaaaaababaaaaaaba"/>
        <w:spacing w:after="160"/>
      </w:pPr>
      <w:r>
        <w:t>30. Abyssinian tube well is a special type of</w:t>
      </w:r>
    </w:p>
    <w:p w:rsidR="00B67725" w:rsidRDefault="00084C05">
      <w:pPr>
        <w:pStyle w:val="caabaaaabaaaaabaabaaaaabaaaaaababaaaaaabaa"/>
        <w:spacing w:after="160"/>
      </w:pPr>
      <w:r>
        <w:t xml:space="preserve">    a. slot</w:t>
      </w:r>
      <w:r>
        <w:t>ted type wells</w:t>
      </w:r>
    </w:p>
    <w:p w:rsidR="00B67725" w:rsidRDefault="00084C05">
      <w:pPr>
        <w:pStyle w:val="caabaaaabaaaaabaabaaaaabaaaaaababaaaaaabaaa"/>
        <w:spacing w:after="160"/>
      </w:pPr>
      <w:r>
        <w:t xml:space="preserve">    b. cavity type wells</w:t>
      </w:r>
    </w:p>
    <w:p w:rsidR="00B67725" w:rsidRDefault="00084C05">
      <w:pPr>
        <w:pStyle w:val="caabaaaabaaaaabaabaaaaabaaaaaababaaaaaabaaaa"/>
        <w:spacing w:after="160"/>
      </w:pPr>
      <w:r>
        <w:t xml:space="preserve">    c. strainer type well</w:t>
      </w:r>
    </w:p>
    <w:p w:rsidR="00B67725" w:rsidRDefault="00084C05">
      <w:pPr>
        <w:pStyle w:val="caabaaaabaaaaabaabaaaaabaaaaaababaaaaaabaaaab"/>
        <w:spacing w:after="160"/>
      </w:pPr>
      <w:r>
        <w:t xml:space="preserve">    d. none of these.</w:t>
      </w:r>
    </w:p>
    <w:p w:rsidR="00B67725" w:rsidRDefault="00084C05">
      <w:pPr>
        <w:pStyle w:val="caabaaaabaaaaabaabaaaaabaaaaaababaaaaaabaaaaba"/>
        <w:spacing w:after="160"/>
      </w:pPr>
      <w:r>
        <w:t xml:space="preserve">31. Assertion (A) : Discharging the effluents from the oxidation ponds just up stream of lakes or reservoirs is undesirable. Reason (R) : The discharged algae get </w:t>
      </w:r>
      <w:r>
        <w:t>settled in the reservoirs and cause anaerobic decomposition and other water qualities.</w:t>
      </w:r>
    </w:p>
    <w:p w:rsidR="00B67725" w:rsidRDefault="00084C05">
      <w:pPr>
        <w:pStyle w:val="caabaaaabaaaaabaabaaaaabaaaaaababaaaaaabaaaabaa"/>
        <w:spacing w:after="160"/>
      </w:pPr>
      <w:r>
        <w:t xml:space="preserve">    a. Both A and R are true and R is the correct explanation of A</w:t>
      </w:r>
    </w:p>
    <w:p w:rsidR="00B67725" w:rsidRDefault="00084C05">
      <w:pPr>
        <w:pStyle w:val="caabaaaabaaaaabaabaaaaabaaaaaababaaaaaabaaaabaab"/>
        <w:spacing w:after="160"/>
      </w:pPr>
      <w:r>
        <w:t xml:space="preserve">    b. Both A and R are true but R is not a correct explanation of A</w:t>
      </w:r>
    </w:p>
    <w:p w:rsidR="00B67725" w:rsidRDefault="00084C05">
      <w:pPr>
        <w:pStyle w:val="caabaaaabaaaaabaabaaaaabaaaaaababaaaaaabaaaabaaba"/>
        <w:spacing w:after="160"/>
      </w:pPr>
      <w:r>
        <w:t xml:space="preserve">    c. A is true but R is false</w:t>
      </w:r>
    </w:p>
    <w:p w:rsidR="00B67725" w:rsidRDefault="00084C05">
      <w:pPr>
        <w:pStyle w:val="caabaaaabaaaaabaabaaaaabaaaaaababaaaaaabaaaabaabaa"/>
        <w:spacing w:after="160"/>
      </w:pPr>
      <w:r>
        <w:t xml:space="preserve"> </w:t>
      </w:r>
      <w:r>
        <w:t xml:space="preserve">   d. A is false but R is true.</w:t>
      </w:r>
    </w:p>
    <w:p w:rsidR="00B67725" w:rsidRDefault="00084C05">
      <w:pPr>
        <w:pStyle w:val="caabaaaabaaaaabaabaaaaabaaaaaababaaaaaabaaaabaabaaa"/>
        <w:spacing w:after="160"/>
      </w:pPr>
      <w:r>
        <w:t>32. The spacing of bars for perforations in coarse screens used for the treatment of sewage, is</w:t>
      </w:r>
    </w:p>
    <w:p w:rsidR="00B67725" w:rsidRDefault="00084C05">
      <w:pPr>
        <w:pStyle w:val="caabaaaabaaaaabaabaaaaabaaaaaababaaaaaabaaaabaabaaaa"/>
        <w:spacing w:after="160"/>
      </w:pPr>
      <w:r>
        <w:t xml:space="preserve">    a. 30 mm</w:t>
      </w:r>
    </w:p>
    <w:p w:rsidR="00B67725" w:rsidRDefault="00084C05">
      <w:pPr>
        <w:pStyle w:val="caabaaaabaaaaabaabaaaaabaaaaaababaaaaaabaaaabaabaaaaa"/>
        <w:spacing w:after="160"/>
      </w:pPr>
      <w:r>
        <w:t xml:space="preserve">    b. 40 mm</w:t>
      </w:r>
    </w:p>
    <w:p w:rsidR="00B67725" w:rsidRDefault="00084C05">
      <w:pPr>
        <w:pStyle w:val="caabaaaabaaaaabaabaaaaabaaaaaababaaaaaabaaaabaabaaaaaa"/>
        <w:spacing w:after="160"/>
      </w:pPr>
      <w:r>
        <w:t xml:space="preserve">    c. 50 mm</w:t>
      </w:r>
    </w:p>
    <w:p w:rsidR="00B67725" w:rsidRDefault="00084C05">
      <w:pPr>
        <w:pStyle w:val="caabaaaabaaaaabaabaaaaabaaaaaababaaaaaabaaaabaabaaaaaab"/>
        <w:spacing w:after="160"/>
      </w:pPr>
      <w:r>
        <w:t xml:space="preserve">    d. 100 mm.</w:t>
      </w:r>
    </w:p>
    <w:p w:rsidR="00B67725" w:rsidRDefault="00084C05">
      <w:pPr>
        <w:pStyle w:val="caabaaaabaaaaabaabaaaaabaaaaaababaaaaaabaaaabaabaaaaaaba"/>
        <w:spacing w:after="160"/>
      </w:pPr>
      <w:r>
        <w:t xml:space="preserve">33. Disposal of extra excavated earth of canals, is utilised to provide a </w:t>
      </w:r>
      <w:r>
        <w:t>spoil bank on</w:t>
      </w:r>
    </w:p>
    <w:p w:rsidR="00B67725" w:rsidRDefault="00084C05">
      <w:pPr>
        <w:pStyle w:val="caabaaaabaaaaabaabaaaaabaaaaaababaaaaaabaaaabaabaaaaaabaa"/>
        <w:spacing w:after="160"/>
      </w:pPr>
      <w:r>
        <w:lastRenderedPageBreak/>
        <w:t xml:space="preserve">    a. left side</w:t>
      </w:r>
    </w:p>
    <w:p w:rsidR="00B67725" w:rsidRDefault="00084C05">
      <w:pPr>
        <w:pStyle w:val="caabaaaabaaaaabaabaaaaabaaaaaababaaaaaabaaaabaabaaaaaabaaa"/>
        <w:spacing w:after="160"/>
      </w:pPr>
      <w:r>
        <w:t xml:space="preserve">    b. right side</w:t>
      </w:r>
    </w:p>
    <w:p w:rsidR="00B67725" w:rsidRDefault="00084C05">
      <w:pPr>
        <w:pStyle w:val="caabaaaabaaaaabaabaaaaabaaaaaababaaaaaabaaaabaabaaaaaabaaaa"/>
        <w:spacing w:after="160"/>
      </w:pPr>
      <w:r>
        <w:t xml:space="preserve">    c. both sides</w:t>
      </w:r>
    </w:p>
    <w:p w:rsidR="00B67725" w:rsidRDefault="00084C05">
      <w:pPr>
        <w:pStyle w:val="caabaaaabaaaaabaabaaaaabaaaaaababaaaaaabaaaabaabaaaaaabaaaaa"/>
        <w:spacing w:after="160"/>
      </w:pPr>
      <w:r>
        <w:t xml:space="preserve">    d. all the above.</w:t>
      </w:r>
    </w:p>
    <w:p w:rsidR="00B67725" w:rsidRDefault="00084C05">
      <w:pPr>
        <w:pStyle w:val="caabaaaabaaaaabaabaaaaabaaaaaababaaaaaabaaaabaabaaaaaabaaaaab"/>
        <w:spacing w:after="160"/>
      </w:pPr>
      <w:r>
        <w:t>34. An outlet is said to be proportional if its flexibility, is</w:t>
      </w:r>
    </w:p>
    <w:p w:rsidR="00B67725" w:rsidRDefault="00084C05">
      <w:pPr>
        <w:pStyle w:val="caabaaaabaaaaabaabaaaaabaaaaaababaaaaaabaaaabaabaaaaaabaaaaaba"/>
        <w:spacing w:after="160"/>
      </w:pPr>
      <w:r>
        <w:t xml:space="preserve">    a. zero</w:t>
      </w:r>
    </w:p>
    <w:p w:rsidR="00B67725" w:rsidRDefault="00084C05">
      <w:pPr>
        <w:pStyle w:val="caabaaaabaaaaabaabaaaaabaaaaaababaaaaaabaaaabaabaaaaaabaaaaabaa"/>
        <w:spacing w:after="160"/>
      </w:pPr>
      <w:r>
        <w:t xml:space="preserve">    b. less than one</w:t>
      </w:r>
    </w:p>
    <w:p w:rsidR="00B67725" w:rsidRDefault="00084C05">
      <w:pPr>
        <w:pStyle w:val="caabaaaabaaaaabaabaaaaabaaaaaababaaaaaabaaaabaabaaaaaabaaaaabaaa"/>
        <w:spacing w:after="160"/>
      </w:pPr>
      <w:r>
        <w:t xml:space="preserve">    c. more than one</w:t>
      </w:r>
    </w:p>
    <w:p w:rsidR="00B67725" w:rsidRDefault="00084C05">
      <w:pPr>
        <w:pStyle w:val="caabaaaabaaaaabaabaaaaabaaaaaababaaaaaabaaaabaabaaaaaabaaaaabaaaa"/>
        <w:spacing w:after="160"/>
      </w:pPr>
      <w:r>
        <w:t xml:space="preserve">    d. one</w:t>
      </w:r>
    </w:p>
    <w:p w:rsidR="00B67725" w:rsidRDefault="00084C05">
      <w:pPr>
        <w:pStyle w:val="caabaaaabaaaaabaabaaaaabaaaaaababaaaaaabaaaabaabaaaaaabaaaaabaaaab"/>
        <w:spacing w:after="160"/>
      </w:pPr>
      <w:r>
        <w:t>35. Pick up the correct statement from</w:t>
      </w:r>
      <w:r>
        <w:t xml:space="preserve"> the following:</w:t>
      </w:r>
    </w:p>
    <w:p w:rsidR="00B67725" w:rsidRDefault="00084C05">
      <w:pPr>
        <w:pStyle w:val="caabaaaabaaaaabaabaaaaabaaaaaababaaaaaabaaaabaabaaaaaabaaaaabaaaaba"/>
        <w:spacing w:after="160"/>
      </w:pPr>
      <w:r>
        <w:t xml:space="preserve">    a. The full supply level of a canal should be above ground level</w:t>
      </w:r>
    </w:p>
    <w:p w:rsidR="00B67725" w:rsidRDefault="00084C05">
      <w:pPr>
        <w:pStyle w:val="caabaaaabaaaaabaabaaaaabaaaaaababaaaaaabaaaabaabaaaaaabaaaaabaaaabaa"/>
        <w:spacing w:after="160"/>
      </w:pPr>
      <w:r>
        <w:t xml:space="preserve">    b. According to Lacey, regime conditions require a particular slope for a given discharge and silt factor</w:t>
      </w:r>
    </w:p>
    <w:p w:rsidR="00B67725" w:rsidRDefault="00084C05">
      <w:pPr>
        <w:pStyle w:val="caabaaaabaaaaabaabaaaaabaaaaaababaaaaaabaaaabaabaaaaaabaaaaabaaaabaaa"/>
        <w:spacing w:after="160"/>
      </w:pPr>
      <w:r>
        <w:t xml:space="preserve">    c. In case the ground slope is less than the required bed</w:t>
      </w:r>
      <w:r>
        <w:t xml:space="preserve"> slope, the silt factor must be reduced by permitting the entry of coarse silt</w:t>
      </w:r>
    </w:p>
    <w:p w:rsidR="00B67725" w:rsidRDefault="00084C05">
      <w:pPr>
        <w:pStyle w:val="caabaaaabaaaaabaabaaaaabaaaaaababaaaaaabaaaabaabaaaaaabaaaaabaaaabaaaa"/>
        <w:spacing w:after="160"/>
      </w:pPr>
      <w:r>
        <w:t xml:space="preserve">    d. All the above.</w:t>
      </w:r>
    </w:p>
    <w:p w:rsidR="00B67725" w:rsidRDefault="00084C05">
      <w:pPr>
        <w:pStyle w:val="caabaaaabaaaaabaabaaaaabaaaaaababaaaaaabaaaabaabaaaaaabaaaaabaaaabaaaab"/>
        <w:spacing w:after="160"/>
      </w:pPr>
      <w:r>
        <w:t>36. F.S.L. of a canal at its head with respect to parent channel is kept</w:t>
      </w:r>
    </w:p>
    <w:p w:rsidR="00B67725" w:rsidRDefault="00084C05">
      <w:pPr>
        <w:pStyle w:val="caabaaaabaaaaabaabaaaaabaaaaaababaaaaaabaaaabaabaaaaaabaaaaabaaaabaaaaba"/>
        <w:spacing w:after="160"/>
      </w:pPr>
      <w:r>
        <w:t xml:space="preserve">    a. at the same level</w:t>
      </w:r>
    </w:p>
    <w:p w:rsidR="00B67725" w:rsidRDefault="00084C05">
      <w:pPr>
        <w:pStyle w:val="caabaaaabaaaaabaabaaaaabaaaaaababaaaaaabaaaabaabaaaaaabaaaaabaaaabaaaabaa"/>
        <w:spacing w:after="160"/>
      </w:pPr>
      <w:r>
        <w:t xml:space="preserve">    b. 15 cm lower</w:t>
      </w:r>
    </w:p>
    <w:p w:rsidR="00B67725" w:rsidRDefault="00084C05">
      <w:pPr>
        <w:pStyle w:val="caabaaaabaaaaabaabaaaaabaaaaaababaaaaaabaaaabaabaaaaaabaaaaabaaaabaaaabaab"/>
        <w:spacing w:after="160"/>
      </w:pPr>
      <w:r>
        <w:t xml:space="preserve">    c. 15 cm higher</w:t>
      </w:r>
    </w:p>
    <w:p w:rsidR="00B67725" w:rsidRDefault="00084C05">
      <w:pPr>
        <w:pStyle w:val="caabaaaabaaaaabaabaaaaabaaaaaababaaaaaabaaaabaabaaaaaabaaaaabaaaabaaaabaaba"/>
        <w:spacing w:after="160"/>
      </w:pPr>
      <w:r>
        <w:t xml:space="preserve">    d. none of these.</w:t>
      </w:r>
    </w:p>
    <w:p w:rsidR="00B67725" w:rsidRDefault="00084C05">
      <w:pPr>
        <w:pStyle w:val="caabaaaabaaaaabaabaaaaabaaaaaababaaaaaabaaaabaabaaaaaabaaaaabaaaabaaaabaabaa"/>
        <w:spacing w:after="160"/>
      </w:pPr>
      <w:r>
        <w:t>37. First operation during the detailed survey of a hill road, is</w:t>
      </w:r>
    </w:p>
    <w:p w:rsidR="00B67725" w:rsidRDefault="00084C05">
      <w:pPr>
        <w:pStyle w:val="caabaaaabaaaaabaabaaaaabaaaaaababaaaaaabaaaabaabaaaaaabaaaaabaaaabaaaabaabaaa"/>
        <w:spacing w:after="160"/>
      </w:pPr>
      <w:r>
        <w:t xml:space="preserve">    a. adjustment of alignment along with curves</w:t>
      </w:r>
    </w:p>
    <w:p w:rsidR="00B67725" w:rsidRDefault="00084C05">
      <w:pPr>
        <w:pStyle w:val="caabaaaabaaaaabaabaaaaabaaaaaababaaaaaabaaaabaabaaaaaabaaaaabaaaabaaaabaabaaaa"/>
        <w:spacing w:after="160"/>
      </w:pPr>
      <w:r>
        <w:t xml:space="preserve">    b. derivation of longitudinal and cross-sections</w:t>
      </w:r>
    </w:p>
    <w:p w:rsidR="00B67725" w:rsidRDefault="00084C05">
      <w:pPr>
        <w:pStyle w:val="caabaaaabaaaaabaabaaaaabaaaaaababaaaaaabaaaabaabaaaaaabaaaaabaaaabaaaabaabaaaaa"/>
        <w:spacing w:after="160"/>
      </w:pPr>
      <w:r>
        <w:t xml:space="preserve">    c. fixation of Bench Marks</w:t>
      </w:r>
    </w:p>
    <w:p w:rsidR="00B67725" w:rsidRDefault="00084C05">
      <w:pPr>
        <w:pStyle w:val="caabaaaabaaaaabaabaaaaabaaaaaababaaaaaabaaaabaabaaaaaabaaaaabaaaabaaaabaabaaaaab"/>
        <w:spacing w:after="160"/>
      </w:pPr>
      <w:r>
        <w:t xml:space="preserve">    d. staking the ground.</w:t>
      </w:r>
    </w:p>
    <w:p w:rsidR="00B67725" w:rsidRDefault="00084C05">
      <w:pPr>
        <w:pStyle w:val="caabaaaabaaaaabaabaaaaabaaaaaababaaaaaabaaaabaabaaaaaabaaaaabaaaabaaaabaabaaaaaba"/>
        <w:spacing w:after="160"/>
      </w:pPr>
      <w:r>
        <w:t xml:space="preserve">38. The </w:t>
      </w:r>
      <w:r>
        <w:t>absolute minimum radius of horizontal curve for a design speed 60 km ph is</w:t>
      </w:r>
    </w:p>
    <w:p w:rsidR="00B67725" w:rsidRDefault="00084C05">
      <w:pPr>
        <w:pStyle w:val="caabaaaabaaaaabaabaaaaabaaaaaababaaaaaabaaaabaabaaaaaabaaaaabaaaabaaaabaabaaaaabaa"/>
        <w:spacing w:after="160"/>
      </w:pPr>
      <w:r>
        <w:t xml:space="preserve">    a. 131 m</w:t>
      </w:r>
    </w:p>
    <w:p w:rsidR="00B67725" w:rsidRDefault="00084C05">
      <w:pPr>
        <w:pStyle w:val="caabaaaabaaaaabaabaaaaabaaaaaababaaaaaabaaaabaabaaaaaabaaaaabaaaabaaaabaabaaaaabaaa"/>
        <w:spacing w:after="160"/>
      </w:pPr>
      <w:r>
        <w:t xml:space="preserve">    b. 210 m</w:t>
      </w:r>
    </w:p>
    <w:p w:rsidR="00B67725" w:rsidRDefault="00084C05">
      <w:pPr>
        <w:pStyle w:val="caabaaaabaaaaabaabaaaaabaaaaaababaaaaaabaaaabaabaaaaaabaaaaabaaaabaaaabaabaaaaabaaaa"/>
        <w:spacing w:after="160"/>
      </w:pPr>
      <w:r>
        <w:t xml:space="preserve">    c. 360 m</w:t>
      </w:r>
    </w:p>
    <w:p w:rsidR="00B67725" w:rsidRDefault="00084C05">
      <w:pPr>
        <w:pStyle w:val="caabaaaabaaaaabaabaaaaabaaaaaababaaaaaabaaaabaabaaaaaabaaaaabaaaabaaaabaabaaaaabaaaaa"/>
        <w:spacing w:after="160"/>
      </w:pPr>
      <w:r>
        <w:lastRenderedPageBreak/>
        <w:t xml:space="preserve">    d. none of these.</w:t>
      </w:r>
    </w:p>
    <w:p w:rsidR="00B67725" w:rsidRDefault="00084C05">
      <w:pPr>
        <w:pStyle w:val="caabaaaabaaaaabaabaaaaabaaaaaababaaaaaabaaaabaabaaaaaabaaaaabaaaabaaaabaabaaaaabaaaaab"/>
        <w:spacing w:after="160"/>
      </w:pPr>
      <w:r>
        <w:t>39. The head of public works department of any Indian state, is</w:t>
      </w:r>
    </w:p>
    <w:p w:rsidR="00B67725" w:rsidRDefault="00084C05">
      <w:pPr>
        <w:pStyle w:val="caabaaaabaaaaabaabaaaaabaaaaaababaaaaaabaaaabaabaaaaaabaaaaabaaaabaaaabaabaaaaabaaaaaba"/>
        <w:spacing w:after="160"/>
      </w:pPr>
      <w:r>
        <w:t xml:space="preserve">    a. Transport Minister</w:t>
      </w:r>
    </w:p>
    <w:p w:rsidR="00B67725" w:rsidRDefault="00084C05">
      <w:pPr>
        <w:pStyle w:val="caabaaaabaaaaabaabaaaaabaaaaaababaaaaaabaaaabaabaaaaaabaaaaabaaaabaaaabaabaaaaabaaaaabaa"/>
        <w:spacing w:after="160"/>
      </w:pPr>
      <w:r>
        <w:t xml:space="preserve">    b. Chief Engineer</w:t>
      </w:r>
    </w:p>
    <w:p w:rsidR="00B67725" w:rsidRDefault="00084C05">
      <w:pPr>
        <w:pStyle w:val="caabaaaabaaaaabaabaaaaabaaaaaababaaaaaabaaaabaabaaaaaabaaaaabaaaabaaaabaabaaaaabaaaaabaab"/>
        <w:spacing w:after="160"/>
      </w:pPr>
      <w:r>
        <w:t xml:space="preserve">    c. S</w:t>
      </w:r>
      <w:r>
        <w:t>uperintending Engineer</w:t>
      </w:r>
    </w:p>
    <w:p w:rsidR="00B67725" w:rsidRDefault="00084C05">
      <w:pPr>
        <w:pStyle w:val="caabaaaabaaaaabaabaaaaabaaaaaababaaaaaabaaaabaabaaaaaabaaaaabaaaabaaaabaabaaaaabaaaaabaaba"/>
        <w:spacing w:after="160"/>
      </w:pPr>
      <w:r>
        <w:t xml:space="preserve">    d. Executive Engineer.</w:t>
      </w:r>
    </w:p>
    <w:p w:rsidR="00B67725" w:rsidRDefault="00084C05">
      <w:pPr>
        <w:pStyle w:val="caabaaaabaaaaabaabaaaaabaaaaaababaaaaaabaaaabaabaaaaaabaaaaabaaaabaaaabaabaaaaabaaaaabaabaa"/>
        <w:spacing w:after="160"/>
      </w:pPr>
      <w:r>
        <w:t>40. Newly constructed pavement with ordinary Portland cement attains its working strength after</w:t>
      </w:r>
    </w:p>
    <w:p w:rsidR="00B67725" w:rsidRDefault="00084C05">
      <w:pPr>
        <w:pStyle w:val="caabaaaabaaaaabaabaaaaabaaaaaababaaaaaabaaaabaabaaaaaabaaaaabaaaabaaaabaabaaaaabaaaaabaabaaa"/>
        <w:spacing w:after="160"/>
      </w:pPr>
      <w:r>
        <w:t xml:space="preserve">    a. 14 days</w:t>
      </w:r>
    </w:p>
    <w:p w:rsidR="00B67725" w:rsidRDefault="00084C05">
      <w:pPr>
        <w:pStyle w:val="caabaaaabaaaaabaabaaaaabaaaaaababaaaaaabaaaabaabaaaaaabaaaaabaaaabaaaabaabaaaaabaaaaabaabaaaa"/>
        <w:spacing w:after="160"/>
      </w:pPr>
      <w:r>
        <w:t xml:space="preserve">    b. 21 days</w:t>
      </w:r>
    </w:p>
    <w:p w:rsidR="00B67725" w:rsidRDefault="00084C05">
      <w:pPr>
        <w:pStyle w:val="caabaaaabaaaaabaabaaaaabaaaaaababaaaaaabaaaabaabaaaaaabaaaaabaaaabaaaabaabaaaaabaaaaabaabaaaaa"/>
        <w:spacing w:after="160"/>
      </w:pPr>
      <w:r>
        <w:t xml:space="preserve">    c. 28 days</w:t>
      </w:r>
    </w:p>
    <w:p w:rsidR="00B67725" w:rsidRDefault="00084C05">
      <w:pPr>
        <w:pStyle w:val="caabaaaabaaaaabaabaaaaabaaaaaababaaaaaabaaaabaabaaaaaabaaaaabaaaabaaaabaabaaaaabaaaaabaabaaaaab"/>
        <w:spacing w:after="160"/>
      </w:pPr>
      <w:r>
        <w:t xml:space="preserve">    d. 42 days</w:t>
      </w:r>
    </w:p>
    <w:p w:rsidR="00B67725" w:rsidRDefault="00084C05">
      <w:pPr>
        <w:pStyle w:val="caabaaaabaaaaabaabaaaaabaaaaaababaaaaaabaaaabaabaaaaaabaaaaabaaaabaaaabaabaaaaabaaaaabaabaaaaaba"/>
        <w:spacing w:after="160"/>
      </w:pPr>
      <w:r>
        <w:t xml:space="preserve">41. Pick up the correct statement from the </w:t>
      </w:r>
      <w:r>
        <w:t>following:</w:t>
      </w:r>
    </w:p>
    <w:p w:rsidR="00B67725" w:rsidRDefault="00084C05">
      <w:pPr>
        <w:pStyle w:val="caabaaaabaaaaabaabaaaaabaaaaaababaaaaaabaaaabaabaaaaaabaaaaabaaaabaaaabaabaaaaabaaaaabaabaaaaabaa"/>
        <w:spacing w:after="160"/>
      </w:pPr>
      <w:r>
        <w:t xml:space="preserve">    a. Additional supervising staff engaged at work site, is called work charged establishment</w:t>
      </w:r>
    </w:p>
    <w:p w:rsidR="00B67725" w:rsidRDefault="00084C05">
      <w:pPr>
        <w:pStyle w:val="caabaaaabaaaaabaabaaaaabaaaaaababaaaaaabaaaabaabaaaaaabaaaaabaaaabaaaabaabaaaaabaaaaabaabaaaaabaaa"/>
        <w:spacing w:after="160"/>
      </w:pPr>
      <w:r>
        <w:t xml:space="preserve">    b. Detailed specifications specify qualities, quantities and the proportions of materials to be used for a particular item</w:t>
      </w:r>
    </w:p>
    <w:p w:rsidR="00B67725" w:rsidRDefault="00084C05">
      <w:pPr>
        <w:pStyle w:val="caabaaaabaaaaabaabaaaaabaaaaaababaaaaaabaaaabaabaaaaaabaaaaabaaaabaaaabaabaaaaabaaaaabaabaaaaabaaaa"/>
        <w:spacing w:after="160"/>
      </w:pPr>
      <w:r>
        <w:t xml:space="preserve">    c. The cost per uni</w:t>
      </w:r>
      <w:r>
        <w:t>t at which the article can be procured, from the open market at a given time, is called 'market rate'</w:t>
      </w:r>
    </w:p>
    <w:p w:rsidR="00B67725" w:rsidRDefault="00084C05">
      <w:pPr>
        <w:pStyle w:val="caabaaaabaaaaabaabaaaaabaaaaaababaaaaaabaaaabaabaaaaaabaaaaabaaaabaaaabaabaaaaabaaaaabaabaaaaabaaaaa"/>
        <w:spacing w:after="160"/>
      </w:pPr>
      <w:r>
        <w:t xml:space="preserve">    d. All the above.</w:t>
      </w:r>
    </w:p>
    <w:p w:rsidR="00B67725" w:rsidRDefault="00084C05">
      <w:pPr>
        <w:pStyle w:val="d"/>
        <w:spacing w:after="160"/>
      </w:pPr>
      <w:r>
        <w:t>42. Pick up the excavation where measurements are made in square metres for payment.</w:t>
      </w:r>
    </w:p>
    <w:p w:rsidR="00B67725" w:rsidRDefault="00084C05">
      <w:pPr>
        <w:pStyle w:val="da"/>
        <w:spacing w:after="160"/>
      </w:pPr>
      <w:r>
        <w:t xml:space="preserve">    a. surface dressing up to 15 cm depths</w:t>
      </w:r>
    </w:p>
    <w:p w:rsidR="00B67725" w:rsidRDefault="00084C05">
      <w:pPr>
        <w:pStyle w:val="daa"/>
        <w:spacing w:after="160"/>
      </w:pPr>
      <w:r>
        <w:t xml:space="preserve">    </w:t>
      </w:r>
      <w:r>
        <w:t>b. Surface excavation up to 30 cm depths</w:t>
      </w:r>
    </w:p>
    <w:p w:rsidR="00B67725" w:rsidRDefault="00084C05">
      <w:pPr>
        <w:pStyle w:val="daaa"/>
        <w:spacing w:after="160"/>
      </w:pPr>
      <w:r>
        <w:t xml:space="preserve">    c. Both (b) and (c)</w:t>
      </w:r>
    </w:p>
    <w:p w:rsidR="00B67725" w:rsidRDefault="00084C05">
      <w:pPr>
        <w:pStyle w:val="daaab"/>
        <w:spacing w:after="160"/>
      </w:pPr>
      <w:r>
        <w:t xml:space="preserve">    d. Both (a) and (b)</w:t>
      </w:r>
    </w:p>
    <w:p w:rsidR="00B67725" w:rsidRDefault="00084C05">
      <w:pPr>
        <w:pStyle w:val="daaaba"/>
        <w:spacing w:after="160"/>
      </w:pPr>
      <w:r>
        <w:t>43. While preparing a detailed estimate</w:t>
      </w:r>
    </w:p>
    <w:p w:rsidR="00B67725" w:rsidRDefault="00084C05">
      <w:pPr>
        <w:pStyle w:val="daaabaa"/>
        <w:spacing w:after="160"/>
      </w:pPr>
      <w:r>
        <w:t xml:space="preserve">    a. Dimension should be measured correct to 0.01 m</w:t>
      </w:r>
    </w:p>
    <w:p w:rsidR="00B67725" w:rsidRDefault="00084C05">
      <w:pPr>
        <w:pStyle w:val="daaabaaa"/>
        <w:spacing w:after="160"/>
      </w:pPr>
      <w:r>
        <w:t xml:space="preserve">    b. Area should be measured correct to 0.01 sqm</w:t>
      </w:r>
    </w:p>
    <w:p w:rsidR="00B67725" w:rsidRDefault="00084C05">
      <w:pPr>
        <w:pStyle w:val="daaabaaaa"/>
        <w:spacing w:after="160"/>
      </w:pPr>
      <w:r>
        <w:t xml:space="preserve">    c. Volume should b</w:t>
      </w:r>
      <w:r>
        <w:t>e measured correct to O.Olcum</w:t>
      </w:r>
    </w:p>
    <w:p w:rsidR="00B67725" w:rsidRDefault="00084C05">
      <w:pPr>
        <w:pStyle w:val="daaabaaaaa"/>
        <w:spacing w:after="160"/>
      </w:pPr>
      <w:r>
        <w:t xml:space="preserve">    d. All the above.</w:t>
      </w:r>
    </w:p>
    <w:p w:rsidR="00B67725" w:rsidRDefault="00084C05">
      <w:pPr>
        <w:pStyle w:val="daaabaaaaab"/>
        <w:spacing w:after="160"/>
      </w:pPr>
      <w:r>
        <w:t>44. The detention period in a septic tank is assumed</w:t>
      </w:r>
    </w:p>
    <w:p w:rsidR="00B67725" w:rsidRDefault="00084C05">
      <w:pPr>
        <w:pStyle w:val="daaabaaaaaba"/>
        <w:spacing w:after="160"/>
      </w:pPr>
      <w:r>
        <w:lastRenderedPageBreak/>
        <w:t xml:space="preserve">    a. 20 minutes</w:t>
      </w:r>
    </w:p>
    <w:p w:rsidR="00B67725" w:rsidRDefault="00084C05">
      <w:pPr>
        <w:pStyle w:val="daaabaaaaabaa"/>
        <w:spacing w:after="160"/>
      </w:pPr>
      <w:r>
        <w:t xml:space="preserve">    b. 25 minutes</w:t>
      </w:r>
    </w:p>
    <w:p w:rsidR="00B67725" w:rsidRDefault="00084C05">
      <w:pPr>
        <w:pStyle w:val="daaabaaaaabaaa"/>
        <w:spacing w:after="160"/>
      </w:pPr>
      <w:r>
        <w:t xml:space="preserve">    c. 30 minutes</w:t>
      </w:r>
    </w:p>
    <w:p w:rsidR="00B67725" w:rsidRDefault="00084C05">
      <w:pPr>
        <w:pStyle w:val="daaabaaaaabaaab"/>
        <w:spacing w:after="160"/>
      </w:pPr>
      <w:r>
        <w:t xml:space="preserve">    d. 40 minutes</w:t>
      </w:r>
    </w:p>
    <w:p w:rsidR="00B67725" w:rsidRDefault="00084C05">
      <w:pPr>
        <w:pStyle w:val="daaabaaaaabaaaba"/>
        <w:spacing w:after="160"/>
      </w:pPr>
      <w:r>
        <w:t xml:space="preserve">45. If t is the duration of an activity, t1 is the latest finish possible </w:t>
      </w:r>
      <w:r>
        <w:t>moment of its preceding activity and t2 is the earliest start possible moment, the independent float of the activity is</w:t>
      </w:r>
    </w:p>
    <w:p w:rsidR="00B67725" w:rsidRDefault="00084C05">
      <w:pPr>
        <w:pStyle w:val="daaabaaaaabaaabaa"/>
        <w:spacing w:after="160"/>
      </w:pPr>
      <w:r>
        <w:t xml:space="preserve">    a. (t1 - t2) - t</w:t>
      </w:r>
    </w:p>
    <w:p w:rsidR="00B67725" w:rsidRDefault="00084C05">
      <w:pPr>
        <w:pStyle w:val="daaabaaaaabaaabaab"/>
        <w:spacing w:after="160"/>
      </w:pPr>
      <w:r>
        <w:t xml:space="preserve">    b. t - (t1 - t2)</w:t>
      </w:r>
    </w:p>
    <w:p w:rsidR="00B67725" w:rsidRDefault="00084C05">
      <w:pPr>
        <w:pStyle w:val="daaabaaaaabaaabaaba"/>
        <w:spacing w:after="160"/>
      </w:pPr>
      <w:r>
        <w:t xml:space="preserve">    c. (t1 + t2) - t</w:t>
      </w:r>
    </w:p>
    <w:p w:rsidR="00B67725" w:rsidRDefault="00084C05">
      <w:pPr>
        <w:pStyle w:val="daaabaaaaabaaabaabaa"/>
        <w:spacing w:after="160"/>
      </w:pPr>
      <w:r>
        <w:t xml:space="preserve">    d. t + (t1 - t2)</w:t>
      </w:r>
    </w:p>
    <w:p w:rsidR="00B67725" w:rsidRDefault="00084C05">
      <w:pPr>
        <w:pStyle w:val="daaabaaaaabaaabaabaaa"/>
        <w:spacing w:after="160"/>
      </w:pPr>
      <w:r>
        <w:t>46. Modular co-ordination of construction means prop</w:t>
      </w:r>
      <w:r>
        <w:t>er</w:t>
      </w:r>
    </w:p>
    <w:p w:rsidR="00B67725" w:rsidRDefault="00084C05">
      <w:pPr>
        <w:pStyle w:val="daaabaaaaabaaabaabaaaa"/>
        <w:spacing w:after="160"/>
      </w:pPr>
      <w:r>
        <w:t xml:space="preserve">    a. planning</w:t>
      </w:r>
    </w:p>
    <w:p w:rsidR="00B67725" w:rsidRDefault="00084C05">
      <w:pPr>
        <w:pStyle w:val="daaabaaaaabaaabaabaaaaa"/>
        <w:spacing w:after="160"/>
      </w:pPr>
      <w:r>
        <w:t xml:space="preserve">    b. designing</w:t>
      </w:r>
    </w:p>
    <w:p w:rsidR="00B67725" w:rsidRDefault="00084C05">
      <w:pPr>
        <w:pStyle w:val="daaabaaaaabaaabaabaaaaaa"/>
        <w:spacing w:after="160"/>
      </w:pPr>
      <w:r>
        <w:t xml:space="preserve">    c. execution</w:t>
      </w:r>
    </w:p>
    <w:p w:rsidR="00B67725" w:rsidRDefault="00084C05">
      <w:pPr>
        <w:pStyle w:val="daaabaaaaabaaabaabaaaaaaa"/>
        <w:spacing w:after="160"/>
      </w:pPr>
      <w:r>
        <w:t xml:space="preserve">    d. all the above.</w:t>
      </w:r>
    </w:p>
    <w:p w:rsidR="00B67725" w:rsidRDefault="00084C05">
      <w:pPr>
        <w:pStyle w:val="daaabaaaaabaaabaabaaaaaaab"/>
        <w:spacing w:after="160"/>
      </w:pPr>
      <w:r>
        <w:t>47. Critical path method</w:t>
      </w:r>
    </w:p>
    <w:p w:rsidR="00B67725" w:rsidRDefault="00084C05">
      <w:pPr>
        <w:pStyle w:val="daaabaaaaabaaabaabaaaaaaaba"/>
        <w:spacing w:after="160"/>
      </w:pPr>
      <w:r>
        <w:t xml:space="preserve">    a. provides a realistic approach to daily problems</w:t>
      </w:r>
    </w:p>
    <w:p w:rsidR="00B67725" w:rsidRDefault="00084C05">
      <w:pPr>
        <w:pStyle w:val="daaabaaaaabaaabaabaaaaaaabaa"/>
        <w:spacing w:after="160"/>
      </w:pPr>
      <w:r>
        <w:t xml:space="preserve">    b. avoids delays which are very common in bar charts</w:t>
      </w:r>
    </w:p>
    <w:p w:rsidR="00B67725" w:rsidRDefault="00084C05">
      <w:pPr>
        <w:pStyle w:val="daaabaaaaabaaabaabaaaaaaabaaa"/>
        <w:spacing w:after="160"/>
      </w:pPr>
      <w:r>
        <w:t xml:space="preserve">    c. was invented by Morgan R. Walker of D</w:t>
      </w:r>
      <w:r>
        <w:t>upot and James E. Kalley or Remington U.S.A. in 1957</w:t>
      </w:r>
    </w:p>
    <w:p w:rsidR="00B67725" w:rsidRDefault="00084C05">
      <w:pPr>
        <w:pStyle w:val="daaabaaaaabaaabaabaaaaaaabaaaa"/>
        <w:spacing w:after="160"/>
      </w:pPr>
      <w:r>
        <w:t xml:space="preserve">    d. All the above.</w:t>
      </w:r>
    </w:p>
    <w:p w:rsidR="00B67725" w:rsidRDefault="00084C05">
      <w:pPr>
        <w:pStyle w:val="daaabaaaaabaaabaabaaaaaaabaaaab"/>
        <w:spacing w:after="160"/>
      </w:pPr>
      <w:r>
        <w:t>48. Which one of the following represents an event ?</w:t>
      </w:r>
    </w:p>
    <w:p w:rsidR="00B67725" w:rsidRDefault="00084C05">
      <w:pPr>
        <w:pStyle w:val="daaabaaaaabaaabaabaaaaaaabaaaaba"/>
        <w:spacing w:after="160"/>
      </w:pPr>
      <w:r>
        <w:t xml:space="preserve">    a. concrete cured</w:t>
      </w:r>
    </w:p>
    <w:p w:rsidR="00B67725" w:rsidRDefault="00084C05">
      <w:pPr>
        <w:pStyle w:val="daaabaaaaabaaabaabaaaaaaabaaaabab"/>
        <w:spacing w:after="160"/>
      </w:pPr>
      <w:r>
        <w:t xml:space="preserve">    b. fixing of door</w:t>
      </w:r>
    </w:p>
    <w:p w:rsidR="00B67725" w:rsidRDefault="00084C05">
      <w:pPr>
        <w:pStyle w:val="daaabaaaaabaaabaabaaaaaaabaaaababa"/>
        <w:spacing w:after="160"/>
      </w:pPr>
      <w:r>
        <w:t xml:space="preserve">    c. plastering of walls</w:t>
      </w:r>
    </w:p>
    <w:p w:rsidR="00B67725" w:rsidRDefault="00084C05">
      <w:pPr>
        <w:pStyle w:val="daaabaaaaabaaabaabaaaaaaabaaaababaa"/>
        <w:spacing w:after="160"/>
      </w:pPr>
      <w:r>
        <w:t xml:space="preserve">    d. selecting sites</w:t>
      </w:r>
    </w:p>
    <w:p w:rsidR="00B67725" w:rsidRDefault="00084C05">
      <w:pPr>
        <w:pStyle w:val="daaabaaaaabaaabaabaaaaaaabaaaababaaa"/>
        <w:spacing w:after="160"/>
      </w:pPr>
      <w:r>
        <w:t>49. The fuse large includes</w:t>
      </w:r>
    </w:p>
    <w:p w:rsidR="00B67725" w:rsidRDefault="00084C05">
      <w:pPr>
        <w:pStyle w:val="daaabaaaaabaaabaabaaaaaaabaaaababaaaa"/>
        <w:spacing w:after="160"/>
      </w:pPr>
      <w:r>
        <w:t xml:space="preserve">    a. passengers chamber</w:t>
      </w:r>
    </w:p>
    <w:p w:rsidR="00B67725" w:rsidRDefault="00084C05">
      <w:pPr>
        <w:pStyle w:val="daaabaaaaabaaabaabaaaaaaabaaaababaaaaa"/>
        <w:spacing w:after="160"/>
      </w:pPr>
      <w:r>
        <w:t xml:space="preserve">    b. pilot's cabin</w:t>
      </w:r>
    </w:p>
    <w:p w:rsidR="00B67725" w:rsidRDefault="00084C05">
      <w:pPr>
        <w:pStyle w:val="daaabaaaaabaaabaabaaaaaaabaaaababaaaaaa"/>
        <w:spacing w:after="160"/>
      </w:pPr>
      <w:r>
        <w:t xml:space="preserve">    c. tail of aircraft</w:t>
      </w:r>
    </w:p>
    <w:p w:rsidR="00B67725" w:rsidRDefault="00084C05">
      <w:pPr>
        <w:pStyle w:val="daaabaaaaabaaabaabaaaaaaabaaaababaaaaaaa"/>
        <w:spacing w:after="160"/>
      </w:pPr>
      <w:r>
        <w:lastRenderedPageBreak/>
        <w:t xml:space="preserve">    d. all the above.</w:t>
      </w:r>
    </w:p>
    <w:p w:rsidR="00B67725" w:rsidRDefault="00084C05">
      <w:pPr>
        <w:pStyle w:val="daaabaaaaabaaabaabaaaaaaabaaaababaaaaaaab"/>
        <w:spacing w:after="160"/>
      </w:pPr>
      <w:r>
        <w:t>50. A gradient of + 0.08% is followed by a gradient of - 0.07%. If the permissible rate of change of grade is 0.003 per 30 metres, the length of the transition cur</w:t>
      </w:r>
      <w:r>
        <w:t>ve, is</w:t>
      </w:r>
    </w:p>
    <w:p w:rsidR="00B67725" w:rsidRDefault="00084C05">
      <w:pPr>
        <w:pStyle w:val="daaabaaaaabaaabaabaaaaaaabaaaababaaaaaaaba"/>
        <w:spacing w:after="160"/>
      </w:pPr>
      <w:r>
        <w:t xml:space="preserve">    a. 150 m</w:t>
      </w:r>
    </w:p>
    <w:p w:rsidR="00B67725" w:rsidRDefault="00084C05">
      <w:pPr>
        <w:pStyle w:val="daaabaaaaabaaabaabaaaaaaabaaaababaaaaaaabab"/>
        <w:spacing w:after="160"/>
      </w:pPr>
      <w:r>
        <w:t xml:space="preserve">    b. 140 m</w:t>
      </w:r>
    </w:p>
    <w:p w:rsidR="00B67725" w:rsidRDefault="00084C05">
      <w:pPr>
        <w:pStyle w:val="daaabaaaaabaaabaabaaaaaaabaaaababaaaaaaababa"/>
        <w:spacing w:after="160"/>
      </w:pPr>
      <w:r>
        <w:t xml:space="preserve">    c. 160 m</w:t>
      </w:r>
    </w:p>
    <w:p w:rsidR="00B67725" w:rsidRDefault="00084C05">
      <w:pPr>
        <w:pStyle w:val="daaabaaaaabaaabaabaaaaaaabaaaababaaaaaaababaa"/>
        <w:spacing w:after="160"/>
      </w:pPr>
      <w:r>
        <w:t xml:space="preserve">    d. 175 m</w:t>
      </w:r>
    </w:p>
    <w:sectPr w:rsidR="00B677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C05"/>
    <w:rsid w:val="0015074B"/>
    <w:rsid w:val="0029639D"/>
    <w:rsid w:val="00326F90"/>
    <w:rsid w:val="00AA1D8D"/>
    <w:rsid w:val="00B47730"/>
    <w:rsid w:val="00B677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A3A47"/>
  <w14:defaultImageDpi w14:val="300"/>
  <w15:docId w15:val="{1AFC3D92-C9C1-484C-BE06-EAB03B2F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b/>
      <w:color w:val="000000"/>
    </w:rPr>
  </w:style>
  <w:style w:type="paragraph" w:customStyle="1" w:styleId="aab">
    <w:name w:val="aab"/>
    <w:rPr>
      <w:rFonts w:ascii="Times New Roman" w:hAnsi="Times New Roman"/>
      <w:color w:val="000000"/>
    </w:rPr>
  </w:style>
  <w:style w:type="paragraph" w:customStyle="1" w:styleId="aaba">
    <w:name w:val="aaba"/>
    <w:rPr>
      <w:rFonts w:ascii="Times New Roman" w:hAnsi="Times New Roman"/>
      <w:color w:val="000000"/>
    </w:rPr>
  </w:style>
  <w:style w:type="paragraph" w:customStyle="1" w:styleId="aabaa">
    <w:name w:val="aaba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b/>
      <w:color w:val="000000"/>
    </w:rPr>
  </w:style>
  <w:style w:type="paragraph" w:customStyle="1" w:styleId="babaaaaab">
    <w:name w:val="babaaaaab"/>
    <w:rPr>
      <w:rFonts w:ascii="Times New Roman" w:hAnsi="Times New Roman"/>
      <w:color w:val="000000"/>
    </w:rPr>
  </w:style>
  <w:style w:type="paragraph" w:customStyle="1" w:styleId="babaaaaaba">
    <w:name w:val="babaaaaaba"/>
    <w:rPr>
      <w:rFonts w:ascii="Times New Roman" w:hAnsi="Times New Roman"/>
      <w:color w:val="000000"/>
    </w:rPr>
  </w:style>
  <w:style w:type="paragraph" w:customStyle="1" w:styleId="babaaaaabaa">
    <w:name w:val="babaaaaabaa"/>
    <w:rPr>
      <w:rFonts w:ascii="Times New Roman" w:hAnsi="Times New Roman"/>
      <w:color w:val="000000"/>
    </w:rPr>
  </w:style>
  <w:style w:type="paragraph" w:customStyle="1" w:styleId="babaaaaabaaa">
    <w:name w:val="babaaaaabaaa"/>
    <w:rPr>
      <w:rFonts w:ascii="Times New Roman" w:hAnsi="Times New Roman"/>
      <w:color w:val="000000"/>
    </w:rPr>
  </w:style>
  <w:style w:type="paragraph" w:customStyle="1" w:styleId="babaaaaabaaaa">
    <w:name w:val="babaaaaabaaaa"/>
    <w:rPr>
      <w:rFonts w:ascii="Times New Roman" w:hAnsi="Times New Roman"/>
      <w:color w:val="000000"/>
    </w:rPr>
  </w:style>
  <w:style w:type="paragraph" w:customStyle="1" w:styleId="babaaaaabaaaaa">
    <w:name w:val="babaaaaabaaaaa"/>
    <w:rPr>
      <w:rFonts w:ascii="Times New Roman" w:hAnsi="Times New Roman"/>
      <w:b/>
      <w:color w:val="000000"/>
    </w:rPr>
  </w:style>
  <w:style w:type="paragraph" w:customStyle="1" w:styleId="babaaaaabaaaaab">
    <w:name w:val="babaaaaabaaaaab"/>
    <w:rPr>
      <w:rFonts w:ascii="Times New Roman" w:hAnsi="Times New Roman"/>
      <w:color w:val="000000"/>
    </w:rPr>
  </w:style>
  <w:style w:type="paragraph" w:customStyle="1" w:styleId="babaaaaabaaaaaba">
    <w:name w:val="babaaaaabaaaaaba"/>
    <w:rPr>
      <w:rFonts w:ascii="Times New Roman" w:hAnsi="Times New Roman"/>
      <w:color w:val="000000"/>
    </w:rPr>
  </w:style>
  <w:style w:type="paragraph" w:customStyle="1" w:styleId="babaaaaabaaaaabaa">
    <w:name w:val="babaaaaabaaaaabaa"/>
    <w:rPr>
      <w:rFonts w:ascii="Times New Roman" w:hAnsi="Times New Roman"/>
      <w:color w:val="000000"/>
    </w:rPr>
  </w:style>
  <w:style w:type="paragraph" w:customStyle="1" w:styleId="babaaaaabaaaaabaaa">
    <w:name w:val="babaaaaabaaaaabaaa"/>
    <w:rPr>
      <w:rFonts w:ascii="Times New Roman" w:hAnsi="Times New Roman"/>
      <w:color w:val="000000"/>
    </w:rPr>
  </w:style>
  <w:style w:type="paragraph" w:customStyle="1" w:styleId="babaaaaabaaaaabaaaa">
    <w:name w:val="babaaaaabaaaaabaaaa"/>
    <w:rPr>
      <w:rFonts w:ascii="Times New Roman" w:hAnsi="Times New Roman"/>
      <w:color w:val="000000"/>
    </w:rPr>
  </w:style>
  <w:style w:type="paragraph" w:customStyle="1" w:styleId="babaaaaabaaaaabaaaaa">
    <w:name w:val="babaaaaabaaaaabaaaaa"/>
    <w:rPr>
      <w:rFonts w:ascii="Times New Roman" w:hAnsi="Times New Roman"/>
      <w:b/>
      <w:color w:val="000000"/>
    </w:rPr>
  </w:style>
  <w:style w:type="paragraph" w:customStyle="1" w:styleId="babaaaaabaaaaabaaaaab">
    <w:name w:val="babaaaaabaaaaabaaaaab"/>
    <w:rPr>
      <w:rFonts w:ascii="Times New Roman" w:hAnsi="Times New Roman"/>
      <w:color w:val="000000"/>
    </w:rPr>
  </w:style>
  <w:style w:type="paragraph" w:customStyle="1" w:styleId="babaaaaabaaaaabaaaaaba">
    <w:name w:val="babaaaaabaaaaabaaaaaba"/>
    <w:rPr>
      <w:rFonts w:ascii="Times New Roman" w:hAnsi="Times New Roman"/>
      <w:color w:val="000000"/>
    </w:rPr>
  </w:style>
  <w:style w:type="paragraph" w:customStyle="1" w:styleId="babaaaaabaaaaabaaaaabaa">
    <w:name w:val="babaaaaabaaaaabaaaaabaa"/>
    <w:rPr>
      <w:rFonts w:ascii="Times New Roman" w:hAnsi="Times New Roman"/>
      <w:color w:val="000000"/>
    </w:rPr>
  </w:style>
  <w:style w:type="paragraph" w:customStyle="1" w:styleId="babaaaaabaaaaabaaaaabaaa">
    <w:name w:val="babaaaaabaaaaabaaaaabaaa"/>
    <w:rPr>
      <w:rFonts w:ascii="Times New Roman" w:hAnsi="Times New Roman"/>
      <w:b/>
      <w:color w:val="000000"/>
    </w:rPr>
  </w:style>
  <w:style w:type="paragraph" w:customStyle="1" w:styleId="babaaaaabaaaaabaaaaabaaab">
    <w:name w:val="babaaaaabaaaaabaaaaabaaab"/>
    <w:rPr>
      <w:rFonts w:ascii="Times New Roman" w:hAnsi="Times New Roman"/>
      <w:color w:val="000000"/>
    </w:rPr>
  </w:style>
  <w:style w:type="paragraph" w:customStyle="1" w:styleId="babaaaaabaaaaabaaaaabaaaba">
    <w:name w:val="babaaaaabaaaaabaaaaabaaaba"/>
    <w:rPr>
      <w:rFonts w:ascii="Times New Roman" w:hAnsi="Times New Roman"/>
      <w:color w:val="000000"/>
    </w:rPr>
  </w:style>
  <w:style w:type="paragraph" w:customStyle="1" w:styleId="babaaaaabaaaaabaaaaabaaabaa">
    <w:name w:val="babaaaaabaaaaabaaaaabaaabaa"/>
    <w:rPr>
      <w:rFonts w:ascii="Times New Roman" w:hAnsi="Times New Roman"/>
      <w:color w:val="000000"/>
    </w:rPr>
  </w:style>
  <w:style w:type="paragraph" w:customStyle="1" w:styleId="babaaaaabaaaaabaaaaabaaabaaa">
    <w:name w:val="babaaaaabaaaaabaaaaabaaabaaa"/>
    <w:rPr>
      <w:rFonts w:ascii="Times New Roman" w:hAnsi="Times New Roman"/>
      <w:color w:val="000000"/>
    </w:rPr>
  </w:style>
  <w:style w:type="paragraph" w:customStyle="1" w:styleId="babaaaaabaaaaabaaaaabaaabaaaa">
    <w:name w:val="babaaaaabaaaaabaaaaabaaabaaaa"/>
    <w:rPr>
      <w:rFonts w:ascii="Times New Roman" w:hAnsi="Times New Roman"/>
      <w:color w:val="000000"/>
    </w:rPr>
  </w:style>
  <w:style w:type="paragraph" w:customStyle="1" w:styleId="babaaaaabaaaaabaaaaabaaabaaaaa">
    <w:name w:val="babaaaaabaaaaabaaaaabaaabaaaaa"/>
    <w:rPr>
      <w:rFonts w:ascii="Times New Roman" w:hAnsi="Times New Roman"/>
      <w:b/>
      <w:color w:val="000000"/>
    </w:rPr>
  </w:style>
  <w:style w:type="paragraph" w:customStyle="1" w:styleId="babaaaaabaaaaabaaaaabaaabaaaaab">
    <w:name w:val="babaaaaabaaaaabaaaaabaaabaaaaab"/>
    <w:rPr>
      <w:rFonts w:ascii="Times New Roman" w:hAnsi="Times New Roman"/>
      <w:color w:val="000000"/>
    </w:rPr>
  </w:style>
  <w:style w:type="paragraph" w:customStyle="1" w:styleId="babaaaaabaaaaabaaaaabaaabaaaaaba">
    <w:name w:val="babaaaaabaaaaabaaaaabaaabaaaaaba"/>
    <w:rPr>
      <w:rFonts w:ascii="Times New Roman" w:hAnsi="Times New Roman"/>
      <w:b/>
      <w:color w:val="000000"/>
    </w:rPr>
  </w:style>
  <w:style w:type="paragraph" w:customStyle="1" w:styleId="babaaaaabaaaaabaaaaabaaabaaaaabab">
    <w:name w:val="babaaaaabaaaaabaaaaabaaabaaaaabab"/>
    <w:rPr>
      <w:rFonts w:ascii="Times New Roman" w:hAnsi="Times New Roman"/>
      <w:color w:val="000000"/>
    </w:rPr>
  </w:style>
  <w:style w:type="paragraph" w:customStyle="1" w:styleId="babaaaaabaaaaabaaaaabaaabaaaaababa">
    <w:name w:val="babaaaaabaaaaabaaaaabaaabaaaaababa"/>
    <w:rPr>
      <w:rFonts w:ascii="Times New Roman" w:hAnsi="Times New Roman"/>
      <w:color w:val="000000"/>
    </w:rPr>
  </w:style>
  <w:style w:type="paragraph" w:customStyle="1" w:styleId="babaaaaabaaaaabaaaaabaaabaaaaababaa">
    <w:name w:val="babaaaaabaaaaabaaaaabaaabaaaaababaa"/>
    <w:rPr>
      <w:rFonts w:ascii="Times New Roman" w:hAnsi="Times New Roman"/>
      <w:color w:val="000000"/>
    </w:rPr>
  </w:style>
  <w:style w:type="paragraph" w:customStyle="1" w:styleId="babaaaaabaaaaabaaaaabaaabaaaaababaaa">
    <w:name w:val="babaaaaabaaaaabaaaaabaaabaaaaababaaa"/>
    <w:rPr>
      <w:rFonts w:ascii="Times New Roman" w:hAnsi="Times New Roman"/>
      <w:color w:val="000000"/>
    </w:rPr>
  </w:style>
  <w:style w:type="paragraph" w:customStyle="1" w:styleId="babaaaaabaaaaabaaaaabaaabaaaaababaaaa">
    <w:name w:val="babaaaaabaaaaabaaaaabaaabaaaaababaaaa"/>
    <w:rPr>
      <w:rFonts w:ascii="Times New Roman" w:hAnsi="Times New Roman"/>
      <w:color w:val="000000"/>
    </w:rPr>
  </w:style>
  <w:style w:type="paragraph" w:customStyle="1" w:styleId="babaaaaabaaaaabaaaaabaaabaaaaababaaaaa">
    <w:name w:val="babaaaaabaaaaabaaaaabaaabaaaaababaaaaa"/>
    <w:rPr>
      <w:rFonts w:ascii="Times New Roman" w:hAnsi="Times New Roman"/>
      <w:color w:val="000000"/>
    </w:rPr>
  </w:style>
  <w:style w:type="paragraph" w:customStyle="1" w:styleId="babaaaaabaaaaabaaaaabaaabaaaaababaaaaaa">
    <w:name w:val="babaaaaabaaaaabaaaaabaaabaaaaababaaaaaa"/>
    <w:rPr>
      <w:rFonts w:ascii="Times New Roman" w:hAnsi="Times New Roman"/>
      <w:color w:val="000000"/>
    </w:rPr>
  </w:style>
  <w:style w:type="paragraph" w:customStyle="1" w:styleId="babaaaaabaaaaabaaaaabaaabaaaaababaaaaaaa">
    <w:name w:val="babaaaaabaaaaabaaaaabaaabaaaaababaaaaaaa"/>
    <w:rPr>
      <w:rFonts w:ascii="Times New Roman" w:hAnsi="Times New Roman"/>
      <w:b/>
      <w:color w:val="000000"/>
    </w:rPr>
  </w:style>
  <w:style w:type="paragraph" w:customStyle="1" w:styleId="babaaaaabaaaaabaaaaabaaabaaaaababaaaaaaab">
    <w:name w:val="babaaaaabaaaaabaaaaabaaabaaaaababaaaaaaab"/>
    <w:rPr>
      <w:rFonts w:ascii="Times New Roman" w:hAnsi="Times New Roman"/>
      <w:color w:val="000000"/>
    </w:rPr>
  </w:style>
  <w:style w:type="paragraph" w:customStyle="1" w:styleId="babaaaaabaaaaabaaaaabaaabaaaaababaaaaaaaba">
    <w:name w:val="babaaaaabaaaaabaaaaabaaabaaaaababaaaaaaaba"/>
    <w:rPr>
      <w:rFonts w:ascii="Times New Roman" w:hAnsi="Times New Roman"/>
      <w:color w:val="000000"/>
    </w:rPr>
  </w:style>
  <w:style w:type="paragraph" w:customStyle="1" w:styleId="babaaaaabaaaaabaaaaabaaabaaaaababaaaaaaabaa">
    <w:name w:val="babaaaaabaaaaabaaaaabaaabaaaaababaaaaaaabaa"/>
    <w:rPr>
      <w:rFonts w:ascii="Times New Roman" w:hAnsi="Times New Roman"/>
      <w:color w:val="000000"/>
    </w:rPr>
  </w:style>
  <w:style w:type="paragraph" w:customStyle="1" w:styleId="babaaaaabaaaaabaaaaabaaabaaaaababaaaaaaabaaa">
    <w:name w:val="babaaaaabaaaaabaaaaabaaabaaaaababaaaaaaabaaa"/>
    <w:rPr>
      <w:rFonts w:ascii="Times New Roman" w:hAnsi="Times New Roman"/>
      <w:color w:val="000000"/>
    </w:rPr>
  </w:style>
  <w:style w:type="paragraph" w:customStyle="1" w:styleId="babaaaaabaaaaabaaaaabaaabaaaaababaaaaaaabaaaa">
    <w:name w:val="babaaaaabaaaaabaaaaabaaabaaaaababaaaaaaabaaaa"/>
    <w:rPr>
      <w:rFonts w:ascii="Times New Roman" w:hAnsi="Times New Roman"/>
      <w:b/>
      <w:color w:val="000000"/>
    </w:rPr>
  </w:style>
  <w:style w:type="paragraph" w:customStyle="1" w:styleId="babaaaaabaaaaabaaaaabaaabaaaaababaaaaaaabaaaab">
    <w:name w:val="babaaaaabaaaaabaaaaabaaabaaaaababaaaaaaabaaaab"/>
    <w:rPr>
      <w:rFonts w:ascii="Times New Roman" w:hAnsi="Times New Roman"/>
      <w:color w:val="000000"/>
    </w:rPr>
  </w:style>
  <w:style w:type="paragraph" w:customStyle="1" w:styleId="babaaaaabaaaaabaaaaabaaabaaaaababaaaaaaabaaaaba">
    <w:name w:val="babaaaaabaaaaabaaaaabaaabaaaaababaaaaaaabaaaaba"/>
    <w:rPr>
      <w:rFonts w:ascii="Times New Roman" w:hAnsi="Times New Roman"/>
      <w:b/>
      <w:color w:val="000000"/>
    </w:rPr>
  </w:style>
  <w:style w:type="paragraph" w:customStyle="1" w:styleId="babaaaaabaaaaabaaaaabaaabaaaaababaaaaaaabaaaabab">
    <w:name w:val="babaaaaabaaaaabaaaaabaaabaaaaababaaaaaaabaaaabab"/>
    <w:rPr>
      <w:rFonts w:ascii="Times New Roman" w:hAnsi="Times New Roman"/>
      <w:color w:val="000000"/>
    </w:rPr>
  </w:style>
  <w:style w:type="paragraph" w:customStyle="1" w:styleId="babaaaaabaaaaabaaaaabaaabaaaaababaaaaaaabaaaababa">
    <w:name w:val="babaaaaabaaaaabaaaaabaaabaaaaababaaaaaaabaaaababa"/>
    <w:rPr>
      <w:rFonts w:ascii="Times New Roman" w:hAnsi="Times New Roman"/>
      <w:color w:val="000000"/>
    </w:rPr>
  </w:style>
  <w:style w:type="paragraph" w:customStyle="1" w:styleId="babaaaaabaaaaabaaaaabaaabaaaaababaaaaaaabaaaababaa">
    <w:name w:val="babaaaaabaaaaabaaaaabaaabaaaaababaaaaaaabaaaababaa"/>
    <w:rPr>
      <w:rFonts w:ascii="Times New Roman" w:hAnsi="Times New Roman"/>
      <w:color w:val="000000"/>
    </w:rPr>
  </w:style>
  <w:style w:type="paragraph" w:customStyle="1" w:styleId="babaaaaabaaaaabaaaaabaaabaaaaababaaaaaaabaaaababaaa">
    <w:name w:val="babaaaaabaaaaabaaaaabaaabaaaaababaaaaaaabaaaababaaa"/>
    <w:rPr>
      <w:rFonts w:ascii="Times New Roman" w:hAnsi="Times New Roman"/>
      <w:color w:val="000000"/>
    </w:rPr>
  </w:style>
  <w:style w:type="paragraph" w:customStyle="1" w:styleId="babaaaaabaaaaabaaaaabaaabaaaaababaaaaaaabaaaababaaaa">
    <w:name w:val="babaaaaabaaaaabaaaaabaaabaaaaababaaaaaaabaaaababaaaa"/>
    <w:rPr>
      <w:rFonts w:ascii="Times New Roman" w:hAnsi="Times New Roman"/>
      <w:color w:val="000000"/>
    </w:rPr>
  </w:style>
  <w:style w:type="paragraph" w:customStyle="1" w:styleId="babaaaaabaaaaabaaaaabaaabaaaaababaaaaaaabaaaababaaaaa">
    <w:name w:val="babaaaaabaaaaabaaaaabaaabaaaaababaaaaaaabaaaababaaaaa"/>
    <w:rPr>
      <w:rFonts w:ascii="Times New Roman" w:hAnsi="Times New Roman"/>
      <w:b/>
      <w:color w:val="000000"/>
    </w:rPr>
  </w:style>
  <w:style w:type="paragraph" w:customStyle="1" w:styleId="babaaaaabaaaaabaaaaabaaabaaaaababaaaaaaabaaaababaaaaab">
    <w:name w:val="babaaaaabaaaaabaaaaabaaabaaaaababaaaaaaabaaaababaaaaab"/>
    <w:rPr>
      <w:rFonts w:ascii="Times New Roman" w:hAnsi="Times New Roman"/>
      <w:color w:val="000000"/>
    </w:rPr>
  </w:style>
  <w:style w:type="paragraph" w:customStyle="1" w:styleId="babaaaaabaaaaabaaaaabaaabaaaaababaaaaaaabaaaababaaaaaba">
    <w:name w:val="babaaaaabaaaaabaaaaabaaabaaaaababaaaaaaabaaaababaaaaaba"/>
    <w:rPr>
      <w:rFonts w:ascii="Times New Roman" w:hAnsi="Times New Roman"/>
      <w:color w:val="000000"/>
    </w:rPr>
  </w:style>
  <w:style w:type="paragraph" w:customStyle="1" w:styleId="babaaaaabaaaaabaaaaabaaabaaaaababaaaaaaabaaaababaaaaabaa">
    <w:name w:val="babaaaaabaaaaabaaaaabaaabaaaaababaaaaaaabaaaababaaaaabaa"/>
    <w:rPr>
      <w:rFonts w:ascii="Times New Roman" w:hAnsi="Times New Roman"/>
      <w:color w:val="000000"/>
    </w:rPr>
  </w:style>
  <w:style w:type="paragraph" w:customStyle="1" w:styleId="babaaaaabaaaaabaaaaabaaabaaaaababaaaaaaabaaaababaaaaabaaa">
    <w:name w:val="babaaaaabaaaaabaaaaabaaabaaaaababaaaaaaabaaaababaaaaabaaa"/>
    <w:rPr>
      <w:rFonts w:ascii="Times New Roman" w:hAnsi="Times New Roman"/>
      <w:color w:val="000000"/>
    </w:rPr>
  </w:style>
  <w:style w:type="paragraph" w:customStyle="1" w:styleId="babaaaaabaaaaabaaaaabaaabaaaaababaaaaaaabaaaababaaaaabaaaa">
    <w:name w:val="babaaaaabaaaaabaaaaabaaabaaaaababaaaaaaabaaaababaaaaabaaaa"/>
    <w:rPr>
      <w:rFonts w:ascii="Times New Roman" w:hAnsi="Times New Roman"/>
      <w:color w:val="000000"/>
    </w:rPr>
  </w:style>
  <w:style w:type="paragraph" w:customStyle="1" w:styleId="babaaaaabaaaaabaaaaabaaabaaaaababaaaaaaabaaaababaaaaabaaaaa">
    <w:name w:val="babaaaaabaaaaabaaaaabaaabaaaaababaaaaaaabaaaababaaaaabaaaaa"/>
    <w:rPr>
      <w:rFonts w:ascii="Times New Roman" w:hAnsi="Times New Roman"/>
      <w:b/>
      <w:color w:val="000000"/>
    </w:rPr>
  </w:style>
  <w:style w:type="paragraph" w:customStyle="1" w:styleId="babaaaaabaaaaabaaaaabaaabaaaaababaaaaaaabaaaababaaaaabaaaaab">
    <w:name w:val="babaaaaabaaaaabaaaaabaaabaaaaababaaaaaaabaaaababaaaaabaaaaab"/>
    <w:rPr>
      <w:rFonts w:ascii="Times New Roman" w:hAnsi="Times New Roman"/>
      <w:color w:val="000000"/>
    </w:rPr>
  </w:style>
  <w:style w:type="paragraph" w:customStyle="1" w:styleId="babaaaaabaaaaabaaaaabaaabaaaaababaaaaaaabaaaababaaaaabaaaaaba">
    <w:name w:val="babaaaaabaaaaabaaaaabaaabaaaaababaaaaaaabaaaababaaaaabaaaaaba"/>
    <w:rPr>
      <w:rFonts w:ascii="Times New Roman" w:hAnsi="Times New Roman"/>
      <w:color w:val="000000"/>
    </w:rPr>
  </w:style>
  <w:style w:type="paragraph" w:customStyle="1" w:styleId="babaaaaabaaaaabaaaaabaaabaaaaababaaaaaaabaaaababaaaaabaaaaabaa">
    <w:name w:val="babaaaaabaaaaabaaaaabaaabaaaaababaaaaaaabaaaababaaaaabaaaaabaa"/>
    <w:rPr>
      <w:rFonts w:ascii="Times New Roman" w:hAnsi="Times New Roman"/>
      <w:color w:val="000000"/>
    </w:rPr>
  </w:style>
  <w:style w:type="paragraph" w:customStyle="1" w:styleId="babaaaaabaaaaabaaaaabaaabaaaaababaaaaaaabaaaababaaaaabaaaaabaaa">
    <w:name w:val="babaaaaabaaaaabaaaaabaaabaaaaababaaaaaaabaaaababaaaaabaaaaabaaa"/>
    <w:rPr>
      <w:rFonts w:ascii="Times New Roman" w:hAnsi="Times New Roman"/>
      <w:color w:val="000000"/>
    </w:rPr>
  </w:style>
  <w:style w:type="paragraph" w:customStyle="1" w:styleId="babaaaaabaaaaabaaaaabaaabaaaaababaaaaaaabaaaababaaaaabaaaaabaaaa">
    <w:name w:val="babaaaaabaaaaabaaaaabaaabaaaaababaaaaaaabaaaababaaaaabaaaaabaaaa"/>
    <w:rPr>
      <w:rFonts w:ascii="Times New Roman" w:hAnsi="Times New Roman"/>
      <w:color w:val="000000"/>
    </w:rPr>
  </w:style>
  <w:style w:type="paragraph" w:customStyle="1" w:styleId="babaaaaabaaaaabaaaaabaaabaaaaababaaaaaaabaaaababaaaaabaaaaabaaaaa">
    <w:name w:val="babaaaaabaaaaabaaaaabaaabaaaaababaaaaaaabaaaababaaaaabaaaaabaaa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">
    <w:name w:val="babaaaaabaaaaabaaaaabaaabaaaaababaaaaaaabaaaababaaaaabaaaaabaaaaab"/>
    <w:rPr>
      <w:rFonts w:ascii="Times New Roman" w:hAnsi="Times New Roman"/>
      <w:color w:val="000000"/>
    </w:rPr>
  </w:style>
  <w:style w:type="paragraph" w:customStyle="1" w:styleId="babaaaaabaaaaabaaaaabaaabaaaaababaaaaaaabaaaababaaaaabaaaaabaaaaaba">
    <w:name w:val="babaaaaabaaaaabaaaaabaaabaaaaababaaaaaaabaaaababaaaaabaaaaabaaaaaba"/>
    <w:rPr>
      <w:rFonts w:ascii="Times New Roman" w:hAnsi="Times New Roman"/>
      <w:color w:val="000000"/>
    </w:rPr>
  </w:style>
  <w:style w:type="paragraph" w:customStyle="1" w:styleId="babaaaaabaaaaabaaaaabaaabaaaaababaaaaaaabaaaababaaaaabaaaaabaaaaabaa">
    <w:name w:val="babaaaaabaaaaabaaaaabaaabaaaaababaaaaaaabaaaababaaaaabaaaaabaaaaab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aab">
    <w:name w:val="babaaaaabaaaaabaaaaabaaabaaaaababaaaaaaabaaaababaaaaabaaaaabaaaaabaab"/>
    <w:rPr>
      <w:rFonts w:ascii="Times New Roman" w:hAnsi="Times New Roman"/>
      <w:color w:val="000000"/>
    </w:rPr>
  </w:style>
  <w:style w:type="paragraph" w:customStyle="1" w:styleId="babaaaaabaaaaabaaaaabaaabaaaaababaaaaaaabaaaababaaaaabaaaaabaaaaabaaba">
    <w:name w:val="babaaaaabaaaaabaaaaabaaabaaaaababaaaaaaabaaaababaaaaabaaaaabaaaaabaaba"/>
    <w:rPr>
      <w:rFonts w:ascii="Times New Roman" w:hAnsi="Times New Roman"/>
      <w:color w:val="000000"/>
    </w:rPr>
  </w:style>
  <w:style w:type="paragraph" w:customStyle="1" w:styleId="babaaaaabaaaaabaaaaabaaabaaaaababaaaaaaabaaaababaaaaabaaaaabaaaaabaabaa">
    <w:name w:val="babaaaaabaaaaabaaaaabaaabaaaaababaaaaaaabaaaababaaaaabaaaaabaaaaabaabaa"/>
    <w:rPr>
      <w:rFonts w:ascii="Times New Roman" w:hAnsi="Times New Roman"/>
      <w:color w:val="000000"/>
    </w:rPr>
  </w:style>
  <w:style w:type="paragraph" w:customStyle="1" w:styleId="babaaaaabaaaaabaaaaabaaabaaaaababaaaaaaabaaaababaaaaabaaaaabaaaaabaabaaa">
    <w:name w:val="babaaaaabaaaaabaaaaabaaabaaaaababaaaaaaabaaaababaaaaabaaaaabaaaaabaabaaa"/>
    <w:rPr>
      <w:rFonts w:ascii="Times New Roman" w:hAnsi="Times New Roman"/>
      <w:color w:val="000000"/>
    </w:rPr>
  </w:style>
  <w:style w:type="paragraph" w:customStyle="1" w:styleId="babaaaaabaaaaabaaaaabaaabaaaaababaaaaaaabaaaababaaaaabaaaaabaaaaabaabaaaa">
    <w:name w:val="babaaaaabaaaaabaaaaabaaabaaaaababaaaaaaabaaaababaaaaabaaaaabaaaaabaaba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">
    <w:name w:val="babaaaaabaaaaabaaaaabaaabaaaaababaaaaaaabaaaababaaaaabaaaaabaaaaabaabaaa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aabaaaaab">
    <w:name w:val="babaaaaabaaaaabaaaaabaaabaaaaababaaaaaaabaaaababaaaaabaaaaabaaaaabaabaaaaab"/>
    <w:rPr>
      <w:rFonts w:ascii="Times New Roman" w:hAnsi="Times New Roman"/>
      <w:color w:val="000000"/>
    </w:rPr>
  </w:style>
  <w:style w:type="paragraph" w:customStyle="1" w:styleId="babaaaaabaaaaabaaaaabaaabaaaaababaaaaaaabaaaababaaaaabaaaaabaaaaabaabaaaaaba">
    <w:name w:val="babaaaaabaaaaabaaaaabaaabaaaaababaaaaaaabaaaababaaaaabaaaaabaaaaabaabaaaaab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">
    <w:name w:val="babaaaaabaaaaabaaaaabaaabaaaaababaaaaaaabaaaababaaaaabaaaaabaaaaabaabaaaaab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aabaaaaabaab">
    <w:name w:val="babaaaaabaaaaabaaaaabaaabaaaaababaaaaaaabaaaababaaaaabaaaaabaaaaabaabaaaaabaab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">
    <w:name w:val="babaaaaabaaaaabaaaaabaaabaaaaababaaaaaaabaaaababaaaaabaaaaabaaaaabaabaaaaabaab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">
    <w:name w:val="babaaaaabaaaaabaaaaabaaabaaaaababaaaaaaabaaaababaaaaabaaaaabaaaaabaabaaaaabaab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">
    <w:name w:val="babaaaaabaaaaabaaaaabaaabaaaaababaaaaaaabaaaababaaaaabaaaaabaaaaabaabaaaaabaab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">
    <w:name w:val="babaaaaabaaaaabaaaaabaaabaaaaababaaaaaaabaaaababaaaaabaaaaabaaaaabaabaaaaabaabaa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aabaaaaabaabaaaab">
    <w:name w:val="babaaaaabaaaaabaaaaabaaabaaaaababaaaaaaabaaaababaaaaabaaaaabaaaaabaabaaaaabaabaaaab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">
    <w:name w:val="babaaaaabaaaaabaaaaabaaabaaaaababaaaaaaabaaaababaaaaabaaaaabaaaaabaabaaaaabaabaaaab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">
    <w:name w:val="babaaaaabaaaaabaaaaabaaabaaaaababaaaaaaabaaaababaaaaabaaaaabaaaaabaabaaaaabaabaaaab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">
    <w:name w:val="babaaaaabaaaaabaaaaabaaabaaaaababaaaaaaabaaaababaaaaabaaaaabaaaaabaabaaaaabaabaaaab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">
    <w:name w:val="babaaaaabaaaaabaaaaabaaabaaaaababaaaaaaabaaaababaaaaabaaaaabaaaaabaabaaaaabaabaaaabaa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aabaaaaabaabaaaabaaaab">
    <w:name w:val="babaaaaabaaaaabaaaaabaaabaaaaababaaaaaaabaaaababaaaaabaaaaabaaaaabaabaaaaabaabaaaabaaaab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">
    <w:name w:val="babaaaaabaaaaabaaaaabaaabaaaaababaaaaaaabaaaababaaaaabaaaaabaaaaabaabaaaaabaabaaaabaaaab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">
    <w:name w:val="babaaaaabaaaaabaaaaabaaabaaaaababaaaaaaabaaaababaaaaabaaaaabaaaaabaabaaaaabaabaaaabaaaab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">
    <w:name w:val="babaaaaabaaaaabaaaaabaaabaaaaababaaaaaaabaaaababaaaaabaaaaabaaaaabaabaaaaabaabaaaabaaaab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">
    <w:name w:val="babaaaaabaaaaabaaaaabaaabaaaaababaaaaaaabaaaababaaaaabaaaaabaaaaabaabaaaaabaabaaaabaaaaba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">
    <w:name w:val="babaaaaabaaaaabaaaaabaaabaaaaababaaaaaaabaaaababaaaaabaaaaabaaaaabaabaaaaabaabaaaabaaaabaaaaa"/>
    <w:rPr>
      <w:rFonts w:ascii="Times New Roman" w:hAnsi="Times New Roman"/>
      <w:b/>
      <w:color w:val="000000"/>
    </w:rPr>
  </w:style>
  <w:style w:type="paragraph" w:customStyle="1" w:styleId="babaaaaabaaaaabaaaaabaaabaaaaababaaaaaaabaaaababaaaaabaaaaabaaaaabaabaaaaabaabaaaabaaaabaaaaab">
    <w:name w:val="babaaaaabaaaaabaaaaabaaabaaaaababaaaaaaabaaaababaaaaabaaaaabaaaaabaabaaaaabaabaaaabaaaabaaaaab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ba">
    <w:name w:val="babaaaaabaaaaabaaaaabaaabaaaaababaaaaaaabaaaababaaaaabaaaaabaaaaabaabaaaaabaabaaaabaaaabaaaaab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baa">
    <w:name w:val="babaaaaabaaaaabaaaaabaaabaaaaababaaaaaaabaaaababaaaaabaaaaabaaaaabaabaaaaabaabaaaabaaaabaaaaab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baaa">
    <w:name w:val="babaaaaabaaaaabaaaaabaaabaaaaababaaaaaaabaaaababaaaaabaaaaabaaaaabaabaaaaabaabaaaabaaaabaaaaab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baaaa">
    <w:name w:val="babaaaaabaaaaabaaaaabaaabaaaaababaaaaaaabaaaababaaaaabaaaaabaaaaabaabaaaaabaabaaaabaaaabaaaaaba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baaaaa">
    <w:name w:val="babaaaaabaaaaabaaaaabaaabaaaaababaaaaaaabaaaababaaaaabaaaaabaaaaabaabaaaaabaabaaaabaaaabaaaaabaaaaa"/>
    <w:rPr>
      <w:rFonts w:ascii="Times New Roman" w:hAnsi="Times New Roman"/>
      <w:color w:val="000000"/>
    </w:rPr>
  </w:style>
  <w:style w:type="paragraph" w:customStyle="1" w:styleId="babaaaaabaaaaabaaaaabaaabaaaaababaaaaaaabaaaababaaaaabaaaaabaaaaabaabaaaaabaabaaaabaaaabaaaaabaaaaaa">
    <w:name w:val="babaaaaabaaaaabaaaaabaaabaaaaababaaaaaaabaaaababaaaaabaaaaabaaaaabaabaaaaabaabaaaabaaaabaaaaabaa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color w:val="000000"/>
    </w:rPr>
  </w:style>
  <w:style w:type="paragraph" w:customStyle="1" w:styleId="caabaaaa">
    <w:name w:val="caabaaaa"/>
    <w:rPr>
      <w:rFonts w:ascii="Times New Roman" w:hAnsi="Times New Roman"/>
      <w:b/>
      <w:color w:val="000000"/>
    </w:rPr>
  </w:style>
  <w:style w:type="paragraph" w:customStyle="1" w:styleId="caabaaaab">
    <w:name w:val="caabaaaab"/>
    <w:rPr>
      <w:rFonts w:ascii="Times New Roman" w:hAnsi="Times New Roman"/>
      <w:color w:val="000000"/>
    </w:rPr>
  </w:style>
  <w:style w:type="paragraph" w:customStyle="1" w:styleId="caabaaaaba">
    <w:name w:val="caabaaaaba"/>
    <w:rPr>
      <w:rFonts w:ascii="Times New Roman" w:hAnsi="Times New Roman"/>
      <w:color w:val="000000"/>
    </w:rPr>
  </w:style>
  <w:style w:type="paragraph" w:customStyle="1" w:styleId="caabaaaabaa">
    <w:name w:val="caabaaaabaa"/>
    <w:rPr>
      <w:rFonts w:ascii="Times New Roman" w:hAnsi="Times New Roman"/>
      <w:color w:val="000000"/>
    </w:rPr>
  </w:style>
  <w:style w:type="paragraph" w:customStyle="1" w:styleId="caabaaaabaaa">
    <w:name w:val="caabaaaabaaa"/>
    <w:rPr>
      <w:rFonts w:ascii="Times New Roman" w:hAnsi="Times New Roman"/>
      <w:color w:val="000000"/>
    </w:rPr>
  </w:style>
  <w:style w:type="paragraph" w:customStyle="1" w:styleId="caabaaaabaaaa">
    <w:name w:val="caabaaaabaaaa"/>
    <w:rPr>
      <w:rFonts w:ascii="Times New Roman" w:hAnsi="Times New Roman"/>
      <w:color w:val="000000"/>
    </w:rPr>
  </w:style>
  <w:style w:type="paragraph" w:customStyle="1" w:styleId="caabaaaabaaaaa">
    <w:name w:val="caabaaaabaaaaa"/>
    <w:rPr>
      <w:rFonts w:ascii="Times New Roman" w:hAnsi="Times New Roman"/>
      <w:b/>
      <w:color w:val="000000"/>
    </w:rPr>
  </w:style>
  <w:style w:type="paragraph" w:customStyle="1" w:styleId="caabaaaabaaaaab">
    <w:name w:val="caabaaaabaaaaab"/>
    <w:rPr>
      <w:rFonts w:ascii="Times New Roman" w:hAnsi="Times New Roman"/>
      <w:color w:val="000000"/>
    </w:rPr>
  </w:style>
  <w:style w:type="paragraph" w:customStyle="1" w:styleId="caabaaaabaaaaaba">
    <w:name w:val="caabaaaabaaaaaba"/>
    <w:rPr>
      <w:rFonts w:ascii="Times New Roman" w:hAnsi="Times New Roman"/>
      <w:color w:val="000000"/>
    </w:rPr>
  </w:style>
  <w:style w:type="paragraph" w:customStyle="1" w:styleId="caabaaaabaaaaabaa">
    <w:name w:val="caabaaaabaaaaabaa"/>
    <w:rPr>
      <w:rFonts w:ascii="Times New Roman" w:hAnsi="Times New Roman"/>
      <w:b/>
      <w:color w:val="000000"/>
    </w:rPr>
  </w:style>
  <w:style w:type="paragraph" w:customStyle="1" w:styleId="caabaaaabaaaaabaab">
    <w:name w:val="caabaaaabaaaaabaab"/>
    <w:rPr>
      <w:rFonts w:ascii="Times New Roman" w:hAnsi="Times New Roman"/>
      <w:color w:val="000000"/>
    </w:rPr>
  </w:style>
  <w:style w:type="paragraph" w:customStyle="1" w:styleId="caabaaaabaaaaabaaba">
    <w:name w:val="caabaaaabaaaaabaaba"/>
    <w:rPr>
      <w:rFonts w:ascii="Times New Roman" w:hAnsi="Times New Roman"/>
      <w:color w:val="000000"/>
    </w:rPr>
  </w:style>
  <w:style w:type="paragraph" w:customStyle="1" w:styleId="caabaaaabaaaaabaabaa">
    <w:name w:val="caabaaaabaaaaabaabaa"/>
    <w:rPr>
      <w:rFonts w:ascii="Times New Roman" w:hAnsi="Times New Roman"/>
      <w:color w:val="000000"/>
    </w:rPr>
  </w:style>
  <w:style w:type="paragraph" w:customStyle="1" w:styleId="caabaaaabaaaaabaabaaa">
    <w:name w:val="caabaaaabaaaaabaabaaa"/>
    <w:rPr>
      <w:rFonts w:ascii="Times New Roman" w:hAnsi="Times New Roman"/>
      <w:color w:val="000000"/>
    </w:rPr>
  </w:style>
  <w:style w:type="paragraph" w:customStyle="1" w:styleId="caabaaaabaaaaabaabaaaa">
    <w:name w:val="caabaaaabaaaaabaabaaaa"/>
    <w:rPr>
      <w:rFonts w:ascii="Times New Roman" w:hAnsi="Times New Roman"/>
      <w:color w:val="000000"/>
    </w:rPr>
  </w:style>
  <w:style w:type="paragraph" w:customStyle="1" w:styleId="caabaaaabaaaaabaabaaaaa">
    <w:name w:val="caabaaaabaaaaabaabaaaaa"/>
    <w:rPr>
      <w:rFonts w:ascii="Times New Roman" w:hAnsi="Times New Roman"/>
      <w:b/>
      <w:color w:val="000000"/>
    </w:rPr>
  </w:style>
  <w:style w:type="paragraph" w:customStyle="1" w:styleId="caabaaaabaaaaabaabaaaaab">
    <w:name w:val="caabaaaabaaaaabaabaaaaab"/>
    <w:rPr>
      <w:rFonts w:ascii="Times New Roman" w:hAnsi="Times New Roman"/>
      <w:color w:val="000000"/>
    </w:rPr>
  </w:style>
  <w:style w:type="paragraph" w:customStyle="1" w:styleId="caabaaaabaaaaabaabaaaaaba">
    <w:name w:val="caabaaaabaaaaabaabaaaaaba"/>
    <w:rPr>
      <w:rFonts w:ascii="Times New Roman" w:hAnsi="Times New Roman"/>
      <w:color w:val="000000"/>
    </w:rPr>
  </w:style>
  <w:style w:type="paragraph" w:customStyle="1" w:styleId="caabaaaabaaaaabaabaaaaabaa">
    <w:name w:val="caabaaaabaaaaabaabaaaaabaa"/>
    <w:rPr>
      <w:rFonts w:ascii="Times New Roman" w:hAnsi="Times New Roman"/>
      <w:color w:val="000000"/>
    </w:rPr>
  </w:style>
  <w:style w:type="paragraph" w:customStyle="1" w:styleId="caabaaaabaaaaabaabaaaaabaaa">
    <w:name w:val="caabaaaabaaaaabaabaaaaabaaa"/>
    <w:rPr>
      <w:rFonts w:ascii="Times New Roman" w:hAnsi="Times New Roman"/>
      <w:color w:val="000000"/>
    </w:rPr>
  </w:style>
  <w:style w:type="paragraph" w:customStyle="1" w:styleId="caabaaaabaaaaabaabaaaaabaaaa">
    <w:name w:val="caabaaaabaaaaabaabaaaaabaaaa"/>
    <w:rPr>
      <w:rFonts w:ascii="Times New Roman" w:hAnsi="Times New Roman"/>
      <w:color w:val="000000"/>
    </w:rPr>
  </w:style>
  <w:style w:type="paragraph" w:customStyle="1" w:styleId="caabaaaabaaaaabaabaaaaabaaaaa">
    <w:name w:val="caabaaaabaaaaabaabaaaaabaaaaa"/>
    <w:rPr>
      <w:rFonts w:ascii="Times New Roman" w:hAnsi="Times New Roman"/>
      <w:color w:val="000000"/>
    </w:rPr>
  </w:style>
  <w:style w:type="paragraph" w:customStyle="1" w:styleId="caabaaaabaaaaabaabaaaaabaaaaaa">
    <w:name w:val="caabaaaabaaaaabaabaaaaabaaaaaa"/>
    <w:rPr>
      <w:rFonts w:ascii="Times New Roman" w:hAnsi="Times New Roman"/>
      <w:b/>
      <w:color w:val="000000"/>
    </w:rPr>
  </w:style>
  <w:style w:type="paragraph" w:customStyle="1" w:styleId="caabaaaabaaaaabaabaaaaabaaaaaab">
    <w:name w:val="caabaaaabaaaaabaabaaaaabaaaaaab"/>
    <w:rPr>
      <w:rFonts w:ascii="Times New Roman" w:hAnsi="Times New Roman"/>
      <w:color w:val="000000"/>
    </w:rPr>
  </w:style>
  <w:style w:type="paragraph" w:customStyle="1" w:styleId="caabaaaabaaaaabaabaaaaabaaaaaaba">
    <w:name w:val="caabaaaabaaaaabaabaaaaabaaaaaaba"/>
    <w:rPr>
      <w:rFonts w:ascii="Times New Roman" w:hAnsi="Times New Roman"/>
      <w:b/>
      <w:color w:val="000000"/>
    </w:rPr>
  </w:style>
  <w:style w:type="paragraph" w:customStyle="1" w:styleId="caabaaaabaaaaabaabaaaaabaaaaaabab">
    <w:name w:val="caabaaaabaaaaabaabaaaaabaaaaaabab"/>
    <w:rPr>
      <w:rFonts w:ascii="Times New Roman" w:hAnsi="Times New Roman"/>
      <w:color w:val="000000"/>
    </w:rPr>
  </w:style>
  <w:style w:type="paragraph" w:customStyle="1" w:styleId="caabaaaabaaaaabaabaaaaabaaaaaababa">
    <w:name w:val="caabaaaabaaaaabaabaaaaabaaaaaababa"/>
    <w:rPr>
      <w:rFonts w:ascii="Times New Roman" w:hAnsi="Times New Roman"/>
      <w:color w:val="000000"/>
    </w:rPr>
  </w:style>
  <w:style w:type="paragraph" w:customStyle="1" w:styleId="caabaaaabaaaaabaabaaaaabaaaaaababaa">
    <w:name w:val="caabaaaabaaaaabaabaaaaabaaaaaababaa"/>
    <w:rPr>
      <w:rFonts w:ascii="Times New Roman" w:hAnsi="Times New Roman"/>
      <w:color w:val="000000"/>
    </w:rPr>
  </w:style>
  <w:style w:type="paragraph" w:customStyle="1" w:styleId="caabaaaabaaaaabaabaaaaabaaaaaababaaa">
    <w:name w:val="caabaaaabaaaaabaabaaaaabaaaaaababaaa"/>
    <w:rPr>
      <w:rFonts w:ascii="Times New Roman" w:hAnsi="Times New Roman"/>
      <w:color w:val="000000"/>
    </w:rPr>
  </w:style>
  <w:style w:type="paragraph" w:customStyle="1" w:styleId="caabaaaabaaaaabaabaaaaabaaaaaababaaaa">
    <w:name w:val="caabaaaabaaaaabaabaaaaabaaaaaababaaaa"/>
    <w:rPr>
      <w:rFonts w:ascii="Times New Roman" w:hAnsi="Times New Roman"/>
      <w:color w:val="000000"/>
    </w:rPr>
  </w:style>
  <w:style w:type="paragraph" w:customStyle="1" w:styleId="caabaaaabaaaaabaabaaaaabaaaaaababaaaaa">
    <w:name w:val="caabaaaabaaaaabaabaaaaabaaaaaababaaaaa"/>
    <w:rPr>
      <w:rFonts w:ascii="Times New Roman" w:hAnsi="Times New Roman"/>
      <w:color w:val="000000"/>
    </w:rPr>
  </w:style>
  <w:style w:type="paragraph" w:customStyle="1" w:styleId="caabaaaabaaaaabaabaaaaabaaaaaababaaaaaa">
    <w:name w:val="caabaaaabaaaaabaabaaaaabaaaaaababaaaaaa"/>
    <w:rPr>
      <w:rFonts w:ascii="Times New Roman" w:hAnsi="Times New Roman"/>
      <w:b/>
      <w:color w:val="000000"/>
    </w:rPr>
  </w:style>
  <w:style w:type="paragraph" w:customStyle="1" w:styleId="caabaaaabaaaaabaabaaaaabaaaaaababaaaaaab">
    <w:name w:val="caabaaaabaaaaabaabaaaaabaaaaaababaaaaaab"/>
    <w:rPr>
      <w:rFonts w:ascii="Times New Roman" w:hAnsi="Times New Roman"/>
      <w:color w:val="000000"/>
    </w:rPr>
  </w:style>
  <w:style w:type="paragraph" w:customStyle="1" w:styleId="caabaaaabaaaaabaabaaaaabaaaaaababaaaaaaba">
    <w:name w:val="caabaaaabaaaaabaabaaaaabaaaaaababaaaaaaba"/>
    <w:rPr>
      <w:rFonts w:ascii="Times New Roman" w:hAnsi="Times New Roman"/>
      <w:color w:val="000000"/>
    </w:rPr>
  </w:style>
  <w:style w:type="paragraph" w:customStyle="1" w:styleId="caabaaaabaaaaabaabaaaaabaaaaaababaaaaaabaa">
    <w:name w:val="caabaaaabaaaaabaabaaaaabaaaaaababaaaaaabaa"/>
    <w:rPr>
      <w:rFonts w:ascii="Times New Roman" w:hAnsi="Times New Roman"/>
      <w:color w:val="000000"/>
    </w:rPr>
  </w:style>
  <w:style w:type="paragraph" w:customStyle="1" w:styleId="caabaaaabaaaaabaabaaaaabaaaaaababaaaaaabaaa">
    <w:name w:val="caabaaaabaaaaabaabaaaaabaaaaaababaaaaaabaaa"/>
    <w:rPr>
      <w:rFonts w:ascii="Times New Roman" w:hAnsi="Times New Roman"/>
      <w:color w:val="000000"/>
    </w:rPr>
  </w:style>
  <w:style w:type="paragraph" w:customStyle="1" w:styleId="caabaaaabaaaaabaabaaaaabaaaaaababaaaaaabaaaa">
    <w:name w:val="caabaaaabaaaaabaabaaaaabaaaaaababaaaaaabaaaa"/>
    <w:rPr>
      <w:rFonts w:ascii="Times New Roman" w:hAnsi="Times New Roman"/>
      <w:b/>
      <w:color w:val="000000"/>
    </w:rPr>
  </w:style>
  <w:style w:type="paragraph" w:customStyle="1" w:styleId="caabaaaabaaaaabaabaaaaabaaaaaababaaaaaabaaaab">
    <w:name w:val="caabaaaabaaaaabaabaaaaabaaaaaababaaaaaabaaaab"/>
    <w:rPr>
      <w:rFonts w:ascii="Times New Roman" w:hAnsi="Times New Roman"/>
      <w:color w:val="000000"/>
    </w:rPr>
  </w:style>
  <w:style w:type="paragraph" w:customStyle="1" w:styleId="caabaaaabaaaaabaabaaaaabaaaaaababaaaaaabaaaaba">
    <w:name w:val="caabaaaabaaaaabaabaaaaabaaaaaababaaaaaabaaaaba"/>
    <w:rPr>
      <w:rFonts w:ascii="Times New Roman" w:hAnsi="Times New Roman"/>
      <w:color w:val="000000"/>
    </w:rPr>
  </w:style>
  <w:style w:type="paragraph" w:customStyle="1" w:styleId="caabaaaabaaaaabaabaaaaabaaaaaababaaaaaabaaaabaa">
    <w:name w:val="caabaaaabaaaaabaabaaaaabaaaaaababaaaaaabaaaabaa"/>
    <w:rPr>
      <w:rFonts w:ascii="Times New Roman" w:hAnsi="Times New Roman"/>
      <w:b/>
      <w:color w:val="000000"/>
    </w:rPr>
  </w:style>
  <w:style w:type="paragraph" w:customStyle="1" w:styleId="caabaaaabaaaaabaabaaaaabaaaaaababaaaaaabaaaabaab">
    <w:name w:val="caabaaaabaaaaabaabaaaaabaaaaaababaaaaaabaaaabaab"/>
    <w:rPr>
      <w:rFonts w:ascii="Times New Roman" w:hAnsi="Times New Roman"/>
      <w:color w:val="000000"/>
    </w:rPr>
  </w:style>
  <w:style w:type="paragraph" w:customStyle="1" w:styleId="caabaaaabaaaaabaabaaaaabaaaaaababaaaaaabaaaabaaba">
    <w:name w:val="caabaaaabaaaaabaabaaaaabaaaaaababaaaaaabaaaabaaba"/>
    <w:rPr>
      <w:rFonts w:ascii="Times New Roman" w:hAnsi="Times New Roman"/>
      <w:color w:val="000000"/>
    </w:rPr>
  </w:style>
  <w:style w:type="paragraph" w:customStyle="1" w:styleId="caabaaaabaaaaabaabaaaaabaaaaaababaaaaaabaaaabaabaa">
    <w:name w:val="caabaaaabaaaaabaabaaaaabaaaaaababaaaaaabaaaabaabaa"/>
    <w:rPr>
      <w:rFonts w:ascii="Times New Roman" w:hAnsi="Times New Roman"/>
      <w:color w:val="000000"/>
    </w:rPr>
  </w:style>
  <w:style w:type="paragraph" w:customStyle="1" w:styleId="caabaaaabaaaaabaabaaaaabaaaaaababaaaaaabaaaabaabaaa">
    <w:name w:val="caabaaaabaaaaabaabaaaaabaaaaaababaaaaaabaaaabaabaaa"/>
    <w:rPr>
      <w:rFonts w:ascii="Times New Roman" w:hAnsi="Times New Roman"/>
      <w:color w:val="000000"/>
    </w:rPr>
  </w:style>
  <w:style w:type="paragraph" w:customStyle="1" w:styleId="caabaaaabaaaaabaabaaaaabaaaaaababaaaaaabaaaabaabaaaa">
    <w:name w:val="caabaaaabaaaaabaabaaaaabaaaaaababaaaaaabaaaabaabaaaa"/>
    <w:rPr>
      <w:rFonts w:ascii="Times New Roman" w:hAnsi="Times New Roman"/>
      <w:color w:val="000000"/>
    </w:rPr>
  </w:style>
  <w:style w:type="paragraph" w:customStyle="1" w:styleId="caabaaaabaaaaabaabaaaaabaaaaaababaaaaaabaaaabaabaaaaa">
    <w:name w:val="caabaaaabaaaaabaabaaaaabaaaaaababaaaaaabaaaabaabaaaaa"/>
    <w:rPr>
      <w:rFonts w:ascii="Times New Roman" w:hAnsi="Times New Roman"/>
      <w:color w:val="000000"/>
    </w:rPr>
  </w:style>
  <w:style w:type="paragraph" w:customStyle="1" w:styleId="caabaaaabaaaaabaabaaaaabaaaaaababaaaaaabaaaabaabaaaaaa">
    <w:name w:val="caabaaaabaaaaabaabaaaaabaaaaaababaaaaaabaaaabaabaaaaaa"/>
    <w:rPr>
      <w:rFonts w:ascii="Times New Roman" w:hAnsi="Times New Roman"/>
      <w:b/>
      <w:color w:val="000000"/>
    </w:rPr>
  </w:style>
  <w:style w:type="paragraph" w:customStyle="1" w:styleId="caabaaaabaaaaabaabaaaaabaaaaaababaaaaaabaaaabaabaaaaaab">
    <w:name w:val="caabaaaabaaaaabaabaaaaabaaaaaababaaaaaabaaaabaabaaaaaab"/>
    <w:rPr>
      <w:rFonts w:ascii="Times New Roman" w:hAnsi="Times New Roman"/>
      <w:color w:val="000000"/>
    </w:rPr>
  </w:style>
  <w:style w:type="paragraph" w:customStyle="1" w:styleId="caabaaaabaaaaabaabaaaaabaaaaaababaaaaaabaaaabaabaaaaaaba">
    <w:name w:val="caabaaaabaaaaabaabaaaaabaaaaaababaaaaaabaaaabaabaaaaaaba"/>
    <w:rPr>
      <w:rFonts w:ascii="Times New Roman" w:hAnsi="Times New Roman"/>
      <w:color w:val="000000"/>
    </w:rPr>
  </w:style>
  <w:style w:type="paragraph" w:customStyle="1" w:styleId="caabaaaabaaaaabaabaaaaabaaaaaababaaaaaabaaaabaabaaaaaabaa">
    <w:name w:val="caabaaaabaaaaabaabaaaaabaaaaaababaaaaaabaaaabaabaaaaaabaa"/>
    <w:rPr>
      <w:rFonts w:ascii="Times New Roman" w:hAnsi="Times New Roman"/>
      <w:color w:val="000000"/>
    </w:rPr>
  </w:style>
  <w:style w:type="paragraph" w:customStyle="1" w:styleId="caabaaaabaaaaabaabaaaaabaaaaaababaaaaaabaaaabaabaaaaaabaaa">
    <w:name w:val="caabaaaabaaaaabaabaaaaabaaaaaababaaaaaabaaaabaabaaaaaabaaa"/>
    <w:rPr>
      <w:rFonts w:ascii="Times New Roman" w:hAnsi="Times New Roman"/>
      <w:color w:val="000000"/>
    </w:rPr>
  </w:style>
  <w:style w:type="paragraph" w:customStyle="1" w:styleId="caabaaaabaaaaabaabaaaaabaaaaaababaaaaaabaaaabaabaaaaaabaaaa">
    <w:name w:val="caabaaaabaaaaabaabaaaaabaaaaaababaaaaaabaaaabaabaaaaaabaaaa"/>
    <w:rPr>
      <w:rFonts w:ascii="Times New Roman" w:hAnsi="Times New Roman"/>
      <w:color w:val="000000"/>
    </w:rPr>
  </w:style>
  <w:style w:type="paragraph" w:customStyle="1" w:styleId="caabaaaabaaaaabaabaaaaabaaaaaababaaaaaabaaaabaabaaaaaabaaaaa">
    <w:name w:val="caabaaaabaaaaabaabaaaaabaaaaaababaaaaaabaaaabaabaaaaaabaaaaa"/>
    <w:rPr>
      <w:rFonts w:ascii="Times New Roman" w:hAnsi="Times New Roman"/>
      <w:b/>
      <w:color w:val="000000"/>
    </w:rPr>
  </w:style>
  <w:style w:type="paragraph" w:customStyle="1" w:styleId="caabaaaabaaaaabaabaaaaabaaaaaababaaaaaabaaaabaabaaaaaabaaaaab">
    <w:name w:val="caabaaaabaaaaabaabaaaaabaaaaaababaaaaaabaaaabaabaaaaaabaaaaab"/>
    <w:rPr>
      <w:rFonts w:ascii="Times New Roman" w:hAnsi="Times New Roman"/>
      <w:color w:val="000000"/>
    </w:rPr>
  </w:style>
  <w:style w:type="paragraph" w:customStyle="1" w:styleId="caabaaaabaaaaabaabaaaaabaaaaaababaaaaaabaaaabaabaaaaaabaaaaaba">
    <w:name w:val="caabaaaabaaaaabaabaaaaabaaaaaababaaaaaabaaaabaabaaaaaabaaaaaba"/>
    <w:rPr>
      <w:rFonts w:ascii="Times New Roman" w:hAnsi="Times New Roman"/>
      <w:color w:val="000000"/>
    </w:rPr>
  </w:style>
  <w:style w:type="paragraph" w:customStyle="1" w:styleId="caabaaaabaaaaabaabaaaaabaaaaaababaaaaaabaaaabaabaaaaaabaaaaabaa">
    <w:name w:val="caabaaaabaaaaabaabaaaaabaaaaaababaaaaaabaaaabaabaaaaaabaaaaabaa"/>
    <w:rPr>
      <w:rFonts w:ascii="Times New Roman" w:hAnsi="Times New Roman"/>
      <w:color w:val="000000"/>
    </w:rPr>
  </w:style>
  <w:style w:type="paragraph" w:customStyle="1" w:styleId="caabaaaabaaaaabaabaaaaabaaaaaababaaaaaabaaaabaabaaaaaabaaaaabaaa">
    <w:name w:val="caabaaaabaaaaabaabaaaaabaaaaaababaaaaaabaaaabaabaaaaaabaaaaabaaa"/>
    <w:rPr>
      <w:rFonts w:ascii="Times New Roman" w:hAnsi="Times New Roman"/>
      <w:color w:val="000000"/>
    </w:rPr>
  </w:style>
  <w:style w:type="paragraph" w:customStyle="1" w:styleId="caabaaaabaaaaabaabaaaaabaaaaaababaaaaaabaaaabaabaaaaaabaaaaabaaaa">
    <w:name w:val="caabaaaabaaaaabaabaaaaabaaaaaababaaaaaabaaaabaabaaaaaabaaaaabaa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">
    <w:name w:val="caabaaaabaaaaabaabaaaaabaaaaaababaaaaaabaaaabaabaaaaaabaaaaabaaaab"/>
    <w:rPr>
      <w:rFonts w:ascii="Times New Roman" w:hAnsi="Times New Roman"/>
      <w:color w:val="000000"/>
    </w:rPr>
  </w:style>
  <w:style w:type="paragraph" w:customStyle="1" w:styleId="caabaaaabaaaaabaabaaaaabaaaaaababaaaaaabaaaabaabaaaaaabaaaaabaaaaba">
    <w:name w:val="caabaaaabaaaaabaabaaaaabaaaaaababaaaaaabaaaabaabaaaaaabaaaaabaaaaba"/>
    <w:rPr>
      <w:rFonts w:ascii="Times New Roman" w:hAnsi="Times New Roman"/>
      <w:color w:val="000000"/>
    </w:rPr>
  </w:style>
  <w:style w:type="paragraph" w:customStyle="1" w:styleId="caabaaaabaaaaabaabaaaaabaaaaaababaaaaaabaaaabaabaaaaaabaaaaabaaaabaa">
    <w:name w:val="caabaaaabaaaaabaabaaaaabaaaaaababaaaaaabaaaabaabaaaaaabaaaaabaaaabaa"/>
    <w:rPr>
      <w:rFonts w:ascii="Times New Roman" w:hAnsi="Times New Roman"/>
      <w:color w:val="000000"/>
    </w:rPr>
  </w:style>
  <w:style w:type="paragraph" w:customStyle="1" w:styleId="caabaaaabaaaaabaabaaaaabaaaaaababaaaaaabaaaabaabaaaaaabaaaaabaaaabaaa">
    <w:name w:val="caabaaaabaaaaabaabaaaaabaaaaaababaaaaaabaaaabaabaaaaaabaaaaabaaaabaaa"/>
    <w:rPr>
      <w:rFonts w:ascii="Times New Roman" w:hAnsi="Times New Roman"/>
      <w:color w:val="000000"/>
    </w:rPr>
  </w:style>
  <w:style w:type="paragraph" w:customStyle="1" w:styleId="caabaaaabaaaaabaabaaaaabaaaaaababaaaaaabaaaabaabaaaaaabaaaaabaaaabaaaa">
    <w:name w:val="caabaaaabaaaaabaabaaaaabaaaaaababaaaaaabaaaabaabaaaaaabaaaaabaaaabaa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aaaab">
    <w:name w:val="caabaaaabaaaaabaabaaaaabaaaaaababaaaaaabaaaabaabaaaaaabaaaaabaaaabaaaab"/>
    <w:rPr>
      <w:rFonts w:ascii="Times New Roman" w:hAnsi="Times New Roman"/>
      <w:color w:val="000000"/>
    </w:rPr>
  </w:style>
  <w:style w:type="paragraph" w:customStyle="1" w:styleId="caabaaaabaaaaabaabaaaaabaaaaaababaaaaaabaaaabaabaaaaaabaaaaabaaaabaaaaba">
    <w:name w:val="caabaaaabaaaaabaabaaaaabaaaaaababaaaaaabaaaabaabaaaaaabaaaaabaaaabaaaaba"/>
    <w:rPr>
      <w:rFonts w:ascii="Times New Roman" w:hAnsi="Times New Roman"/>
      <w:color w:val="000000"/>
    </w:rPr>
  </w:style>
  <w:style w:type="paragraph" w:customStyle="1" w:styleId="caabaaaabaaaaabaabaaaaabaaaaaababaaaaaabaaaabaabaaaaaabaaaaabaaaabaaaabaa">
    <w:name w:val="caabaaaabaaaaabaabaaaaabaaaaaababaaaaaabaaaabaabaaaaaabaaaaabaaaabaaaab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aaaabaab">
    <w:name w:val="caabaaaabaaaaabaabaaaaabaaaaaababaaaaaabaaaabaabaaaaaabaaaaabaaaabaaaabaab"/>
    <w:rPr>
      <w:rFonts w:ascii="Times New Roman" w:hAnsi="Times New Roman"/>
      <w:color w:val="000000"/>
    </w:rPr>
  </w:style>
  <w:style w:type="paragraph" w:customStyle="1" w:styleId="caabaaaabaaaaabaabaaaaabaaaaaababaaaaaabaaaabaabaaaaaabaaaaabaaaabaaaabaaba">
    <w:name w:val="caabaaaabaaaaabaabaaaaabaaaaaababaaaaaabaaaabaabaaaaaabaaaaabaaaabaaaabaab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">
    <w:name w:val="caabaaaabaaaaabaabaaaaabaaaaaababaaaaaabaaaabaabaaaaaabaaaaabaaaabaaaabaab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">
    <w:name w:val="caabaaaabaaaaabaabaaaaabaaaaaababaaaaaabaaaabaabaaaaaabaaaaabaaaabaaaabaab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">
    <w:name w:val="caabaaaabaaaaabaabaaaaabaaaaaababaaaaaabaaaabaabaaaaaabaaaaabaaaabaaaabaaba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">
    <w:name w:val="caabaaaabaaaaabaabaaaaabaaaaaababaaaaaabaaaabaabaaaaaabaaaaabaaaabaaaabaabaaa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aaaabaabaaaaab">
    <w:name w:val="caabaaaabaaaaabaabaaaaabaaaaaababaaaaaabaaaabaabaaaaaabaaaaabaaaabaaaabaabaaaaab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">
    <w:name w:val="caabaaaabaaaaabaabaaaaabaaaaaababaaaaaabaaaabaabaaaaaabaaaaabaaaabaaaabaabaaaaab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">
    <w:name w:val="caabaaaabaaaaabaabaaaaabaaaaaababaaaaaabaaaabaabaaaaaabaaaaabaaaabaaaabaabaaaaab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">
    <w:name w:val="caabaaaabaaaaabaabaaaaabaaaaaababaaaaaabaaaabaabaaaaaabaaaaabaaaabaaaabaabaaaaab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">
    <w:name w:val="caabaaaabaaaaabaabaaaaabaaaaaababaaaaaabaaaabaabaaaaaabaaaaabaaaabaaaabaabaaaaaba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">
    <w:name w:val="caabaaaabaaaaabaabaaaaabaaaaaababaaaaaabaaaabaabaaaaaabaaaaabaaaabaaaabaabaaaaabaaa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aaaabaabaaaaabaaaaab">
    <w:name w:val="caabaaaabaaaaabaabaaaaabaaaaaababaaaaaabaaaabaabaaaaaabaaaaabaaaabaaaabaabaaaaabaaaaab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">
    <w:name w:val="caabaaaabaaaaabaabaaaaabaaaaaababaaaaaabaaaabaabaaaaaabaaaaabaaaabaaaabaabaaaaabaaaaab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">
    <w:name w:val="caabaaaabaaaaabaabaaaaabaaaaaababaaaaaabaaaabaabaaaaaabaaaaabaaaabaaaabaabaaaaabaaaaab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aaaabaabaaaaabaaaaabaab">
    <w:name w:val="caabaaaabaaaaabaabaaaaabaaaaaababaaaaaabaaaabaabaaaaaabaaaaabaaaabaaaabaabaaaaabaaaaabaab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">
    <w:name w:val="caabaaaabaaaaabaabaaaaabaaaaaababaaaaaabaaaabaabaaaaaabaaaaabaaaabaaaabaabaaaaabaaaaabaab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">
    <w:name w:val="caabaaaabaaaaabaabaaaaabaaaaaababaaaaaabaaaabaabaaaaaabaaaaabaaaabaaaabaabaaaaabaaaaabaab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">
    <w:name w:val="caabaaaabaaaaabaabaaaaabaaaaaababaaaaaabaaaabaabaaaaaabaaaaabaaaabaaaabaabaaaaabaaaaabaab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">
    <w:name w:val="caabaaaabaaaaabaabaaaaabaaaaaababaaaaaabaaaabaabaaaaaabaaaaabaaaabaaaabaabaaaaabaaaaabaaba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a">
    <w:name w:val="caabaaaabaaaaabaabaaaaabaaaaaababaaaaaabaaaabaabaaaaaabaaaaabaaaabaaaabaabaaaaabaaaaabaabaaaaa"/>
    <w:rPr>
      <w:rFonts w:ascii="Times New Roman" w:hAnsi="Times New Roman"/>
      <w:b/>
      <w:color w:val="000000"/>
    </w:rPr>
  </w:style>
  <w:style w:type="paragraph" w:customStyle="1" w:styleId="caabaaaabaaaaabaabaaaaabaaaaaababaaaaaabaaaabaabaaaaaabaaaaabaaaabaaaabaabaaaaabaaaaabaabaaaaab">
    <w:name w:val="caabaaaabaaaaabaabaaaaabaaaaaababaaaaaabaaaabaabaaaaaabaaaaabaaaabaaaabaabaaaaabaaaaabaabaaaaab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aba">
    <w:name w:val="caabaaaabaaaaabaabaaaaabaaaaaababaaaaaabaaaabaabaaaaaabaaaaabaaaabaaaabaabaaaaabaaaaabaabaaaaab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abaa">
    <w:name w:val="caabaaaabaaaaabaabaaaaabaaaaaababaaaaaabaaaabaabaaaaaabaaaaabaaaabaaaabaabaaaaabaaaaabaabaaaaab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abaaa">
    <w:name w:val="caabaaaabaaaaabaabaaaaabaaaaaababaaaaaabaaaabaabaaaaaabaaaaabaaaabaaaabaabaaaaabaaaaabaabaaaaab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abaaaa">
    <w:name w:val="caabaaaabaaaaabaabaaaaabaaaaaababaaaaaabaaaabaabaaaaaabaaaaabaaaabaaaabaabaaaaabaaaaabaabaaaaabaaaa"/>
    <w:rPr>
      <w:rFonts w:ascii="Times New Roman" w:hAnsi="Times New Roman"/>
      <w:color w:val="000000"/>
    </w:rPr>
  </w:style>
  <w:style w:type="paragraph" w:customStyle="1" w:styleId="caabaaaabaaaaabaabaaaaabaaaaaababaaaaaabaaaabaabaaaaaabaaaaabaaaabaaaabaabaaaaabaaaaabaabaaaaabaaaaa">
    <w:name w:val="caabaaaabaaaaabaabaaaaabaaaaaababaaaaaabaaaabaabaaaaaabaaaaabaaaabaaaabaabaaaaabaaaaabaabaaaaaba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b/>
      <w:color w:val="000000"/>
    </w:rPr>
  </w:style>
  <w:style w:type="paragraph" w:customStyle="1" w:styleId="daaab">
    <w:name w:val="daaab"/>
    <w:rPr>
      <w:rFonts w:ascii="Times New Roman" w:hAnsi="Times New Roman"/>
      <w:color w:val="000000"/>
    </w:rPr>
  </w:style>
  <w:style w:type="paragraph" w:customStyle="1" w:styleId="daaaba">
    <w:name w:val="daaaba"/>
    <w:rPr>
      <w:rFonts w:ascii="Times New Roman" w:hAnsi="Times New Roman"/>
      <w:color w:val="000000"/>
    </w:rPr>
  </w:style>
  <w:style w:type="paragraph" w:customStyle="1" w:styleId="daaabaa">
    <w:name w:val="daaabaa"/>
    <w:rPr>
      <w:rFonts w:ascii="Times New Roman" w:hAnsi="Times New Roman"/>
      <w:color w:val="000000"/>
    </w:rPr>
  </w:style>
  <w:style w:type="paragraph" w:customStyle="1" w:styleId="daaabaaa">
    <w:name w:val="daaabaaa"/>
    <w:rPr>
      <w:rFonts w:ascii="Times New Roman" w:hAnsi="Times New Roman"/>
      <w:color w:val="000000"/>
    </w:rPr>
  </w:style>
  <w:style w:type="paragraph" w:customStyle="1" w:styleId="daaabaaaa">
    <w:name w:val="daaabaaaa"/>
    <w:rPr>
      <w:rFonts w:ascii="Times New Roman" w:hAnsi="Times New Roman"/>
      <w:color w:val="000000"/>
    </w:rPr>
  </w:style>
  <w:style w:type="paragraph" w:customStyle="1" w:styleId="daaabaaaaa">
    <w:name w:val="daaabaaaaa"/>
    <w:rPr>
      <w:rFonts w:ascii="Times New Roman" w:hAnsi="Times New Roman"/>
      <w:b/>
      <w:color w:val="000000"/>
    </w:rPr>
  </w:style>
  <w:style w:type="paragraph" w:customStyle="1" w:styleId="daaabaaaaab">
    <w:name w:val="daaabaaaaab"/>
    <w:rPr>
      <w:rFonts w:ascii="Times New Roman" w:hAnsi="Times New Roman"/>
      <w:color w:val="000000"/>
    </w:rPr>
  </w:style>
  <w:style w:type="paragraph" w:customStyle="1" w:styleId="daaabaaaaaba">
    <w:name w:val="daaabaaaaaba"/>
    <w:rPr>
      <w:rFonts w:ascii="Times New Roman" w:hAnsi="Times New Roman"/>
      <w:color w:val="000000"/>
    </w:rPr>
  </w:style>
  <w:style w:type="paragraph" w:customStyle="1" w:styleId="daaabaaaaabaa">
    <w:name w:val="daaabaaaaabaa"/>
    <w:rPr>
      <w:rFonts w:ascii="Times New Roman" w:hAnsi="Times New Roman"/>
      <w:color w:val="000000"/>
    </w:rPr>
  </w:style>
  <w:style w:type="paragraph" w:customStyle="1" w:styleId="daaabaaaaabaaa">
    <w:name w:val="daaabaaaaabaaa"/>
    <w:rPr>
      <w:rFonts w:ascii="Times New Roman" w:hAnsi="Times New Roman"/>
      <w:b/>
      <w:color w:val="000000"/>
    </w:rPr>
  </w:style>
  <w:style w:type="paragraph" w:customStyle="1" w:styleId="daaabaaaaabaaab">
    <w:name w:val="daaabaaaaabaaab"/>
    <w:rPr>
      <w:rFonts w:ascii="Times New Roman" w:hAnsi="Times New Roman"/>
      <w:color w:val="000000"/>
    </w:rPr>
  </w:style>
  <w:style w:type="paragraph" w:customStyle="1" w:styleId="daaabaaaaabaaaba">
    <w:name w:val="daaabaaaaabaaaba"/>
    <w:rPr>
      <w:rFonts w:ascii="Times New Roman" w:hAnsi="Times New Roman"/>
      <w:color w:val="000000"/>
    </w:rPr>
  </w:style>
  <w:style w:type="paragraph" w:customStyle="1" w:styleId="daaabaaaaabaaabaa">
    <w:name w:val="daaabaaaaabaaabaa"/>
    <w:rPr>
      <w:rFonts w:ascii="Times New Roman" w:hAnsi="Times New Roman"/>
      <w:b/>
      <w:color w:val="000000"/>
    </w:rPr>
  </w:style>
  <w:style w:type="paragraph" w:customStyle="1" w:styleId="daaabaaaaabaaabaab">
    <w:name w:val="daaabaaaaabaaabaab"/>
    <w:rPr>
      <w:rFonts w:ascii="Times New Roman" w:hAnsi="Times New Roman"/>
      <w:color w:val="000000"/>
    </w:rPr>
  </w:style>
  <w:style w:type="paragraph" w:customStyle="1" w:styleId="daaabaaaaabaaabaaba">
    <w:name w:val="daaabaaaaabaaabaaba"/>
    <w:rPr>
      <w:rFonts w:ascii="Times New Roman" w:hAnsi="Times New Roman"/>
      <w:color w:val="000000"/>
    </w:rPr>
  </w:style>
  <w:style w:type="paragraph" w:customStyle="1" w:styleId="daaabaaaaabaaabaabaa">
    <w:name w:val="daaabaaaaabaaabaabaa"/>
    <w:rPr>
      <w:rFonts w:ascii="Times New Roman" w:hAnsi="Times New Roman"/>
      <w:color w:val="000000"/>
    </w:rPr>
  </w:style>
  <w:style w:type="paragraph" w:customStyle="1" w:styleId="daaabaaaaabaaabaabaaa">
    <w:name w:val="daaabaaaaabaaabaabaaa"/>
    <w:rPr>
      <w:rFonts w:ascii="Times New Roman" w:hAnsi="Times New Roman"/>
      <w:color w:val="000000"/>
    </w:rPr>
  </w:style>
  <w:style w:type="paragraph" w:customStyle="1" w:styleId="daaabaaaaabaaabaabaaaa">
    <w:name w:val="daaabaaaaabaaabaabaaaa"/>
    <w:rPr>
      <w:rFonts w:ascii="Times New Roman" w:hAnsi="Times New Roman"/>
      <w:color w:val="000000"/>
    </w:rPr>
  </w:style>
  <w:style w:type="paragraph" w:customStyle="1" w:styleId="daaabaaaaabaaabaabaaaaa">
    <w:name w:val="daaabaaaaabaaabaabaaaaa"/>
    <w:rPr>
      <w:rFonts w:ascii="Times New Roman" w:hAnsi="Times New Roman"/>
      <w:color w:val="000000"/>
    </w:rPr>
  </w:style>
  <w:style w:type="paragraph" w:customStyle="1" w:styleId="daaabaaaaabaaabaabaaaaaa">
    <w:name w:val="daaabaaaaabaaabaabaaaaaa"/>
    <w:rPr>
      <w:rFonts w:ascii="Times New Roman" w:hAnsi="Times New Roman"/>
      <w:color w:val="000000"/>
    </w:rPr>
  </w:style>
  <w:style w:type="paragraph" w:customStyle="1" w:styleId="daaabaaaaabaaabaabaaaaaaa">
    <w:name w:val="daaabaaaaabaaabaabaaaaaaa"/>
    <w:rPr>
      <w:rFonts w:ascii="Times New Roman" w:hAnsi="Times New Roman"/>
      <w:b/>
      <w:color w:val="000000"/>
    </w:rPr>
  </w:style>
  <w:style w:type="paragraph" w:customStyle="1" w:styleId="daaabaaaaabaaabaabaaaaaaab">
    <w:name w:val="daaabaaaaabaaabaabaaaaaaab"/>
    <w:rPr>
      <w:rFonts w:ascii="Times New Roman" w:hAnsi="Times New Roman"/>
      <w:color w:val="000000"/>
    </w:rPr>
  </w:style>
  <w:style w:type="paragraph" w:customStyle="1" w:styleId="daaabaaaaabaaabaabaaaaaaaba">
    <w:name w:val="daaabaaaaabaaabaabaaaaaaaba"/>
    <w:rPr>
      <w:rFonts w:ascii="Times New Roman" w:hAnsi="Times New Roman"/>
      <w:color w:val="000000"/>
    </w:rPr>
  </w:style>
  <w:style w:type="paragraph" w:customStyle="1" w:styleId="daaabaaaaabaaabaabaaaaaaabaa">
    <w:name w:val="daaabaaaaabaaabaabaaaaaaabaa"/>
    <w:rPr>
      <w:rFonts w:ascii="Times New Roman" w:hAnsi="Times New Roman"/>
      <w:color w:val="000000"/>
    </w:rPr>
  </w:style>
  <w:style w:type="paragraph" w:customStyle="1" w:styleId="daaabaaaaabaaabaabaaaaaaabaaa">
    <w:name w:val="daaabaaaaabaaabaabaaaaaaabaaa"/>
    <w:rPr>
      <w:rFonts w:ascii="Times New Roman" w:hAnsi="Times New Roman"/>
      <w:color w:val="000000"/>
    </w:rPr>
  </w:style>
  <w:style w:type="paragraph" w:customStyle="1" w:styleId="daaabaaaaabaaabaabaaaaaaabaaaa">
    <w:name w:val="daaabaaaaabaaabaabaaaaaaabaaaa"/>
    <w:rPr>
      <w:rFonts w:ascii="Times New Roman" w:hAnsi="Times New Roman"/>
      <w:b/>
      <w:color w:val="000000"/>
    </w:rPr>
  </w:style>
  <w:style w:type="paragraph" w:customStyle="1" w:styleId="daaabaaaaabaaabaabaaaaaaabaaaab">
    <w:name w:val="daaabaaaaabaaabaabaaaaaaabaaaab"/>
    <w:rPr>
      <w:rFonts w:ascii="Times New Roman" w:hAnsi="Times New Roman"/>
      <w:color w:val="000000"/>
    </w:rPr>
  </w:style>
  <w:style w:type="paragraph" w:customStyle="1" w:styleId="daaabaaaaabaaabaabaaaaaaabaaaaba">
    <w:name w:val="daaabaaaaabaaabaabaaaaaaabaaaaba"/>
    <w:rPr>
      <w:rFonts w:ascii="Times New Roman" w:hAnsi="Times New Roman"/>
      <w:b/>
      <w:color w:val="000000"/>
    </w:rPr>
  </w:style>
  <w:style w:type="paragraph" w:customStyle="1" w:styleId="daaabaaaaabaaabaabaaaaaaabaaaabab">
    <w:name w:val="daaabaaaaabaaabaabaaaaaaabaaaabab"/>
    <w:rPr>
      <w:rFonts w:ascii="Times New Roman" w:hAnsi="Times New Roman"/>
      <w:color w:val="000000"/>
    </w:rPr>
  </w:style>
  <w:style w:type="paragraph" w:customStyle="1" w:styleId="daaabaaaaabaaabaabaaaaaaabaaaababa">
    <w:name w:val="daaabaaaaabaaabaabaaaaaaabaaaababa"/>
    <w:rPr>
      <w:rFonts w:ascii="Times New Roman" w:hAnsi="Times New Roman"/>
      <w:color w:val="000000"/>
    </w:rPr>
  </w:style>
  <w:style w:type="paragraph" w:customStyle="1" w:styleId="daaabaaaaabaaabaabaaaaaaabaaaababaa">
    <w:name w:val="daaabaaaaabaaabaabaaaaaaabaaaababaa"/>
    <w:rPr>
      <w:rFonts w:ascii="Times New Roman" w:hAnsi="Times New Roman"/>
      <w:color w:val="000000"/>
    </w:rPr>
  </w:style>
  <w:style w:type="paragraph" w:customStyle="1" w:styleId="daaabaaaaabaaabaabaaaaaaabaaaababaaa">
    <w:name w:val="daaabaaaaabaaabaabaaaaaaabaaaababaaa"/>
    <w:rPr>
      <w:rFonts w:ascii="Times New Roman" w:hAnsi="Times New Roman"/>
      <w:color w:val="000000"/>
    </w:rPr>
  </w:style>
  <w:style w:type="paragraph" w:customStyle="1" w:styleId="daaabaaaaabaaabaabaaaaaaabaaaababaaaa">
    <w:name w:val="daaabaaaaabaaabaabaaaaaaabaaaababaaaa"/>
    <w:rPr>
      <w:rFonts w:ascii="Times New Roman" w:hAnsi="Times New Roman"/>
      <w:color w:val="000000"/>
    </w:rPr>
  </w:style>
  <w:style w:type="paragraph" w:customStyle="1" w:styleId="daaabaaaaabaaabaabaaaaaaabaaaababaaaaa">
    <w:name w:val="daaabaaaaabaaabaabaaaaaaabaaaababaaaaa"/>
    <w:rPr>
      <w:rFonts w:ascii="Times New Roman" w:hAnsi="Times New Roman"/>
      <w:color w:val="000000"/>
    </w:rPr>
  </w:style>
  <w:style w:type="paragraph" w:customStyle="1" w:styleId="daaabaaaaabaaabaabaaaaaaabaaaababaaaaaa">
    <w:name w:val="daaabaaaaabaaabaabaaaaaaabaaaababaaaaaa"/>
    <w:rPr>
      <w:rFonts w:ascii="Times New Roman" w:hAnsi="Times New Roman"/>
      <w:color w:val="000000"/>
    </w:rPr>
  </w:style>
  <w:style w:type="paragraph" w:customStyle="1" w:styleId="daaabaaaaabaaabaabaaaaaaabaaaababaaaaaaa">
    <w:name w:val="daaabaaaaabaaabaabaaaaaaabaaaababaaaaaaa"/>
    <w:rPr>
      <w:rFonts w:ascii="Times New Roman" w:hAnsi="Times New Roman"/>
      <w:b/>
      <w:color w:val="000000"/>
    </w:rPr>
  </w:style>
  <w:style w:type="paragraph" w:customStyle="1" w:styleId="daaabaaaaabaaabaabaaaaaaabaaaababaaaaaaab">
    <w:name w:val="daaabaaaaabaaabaabaaaaaaabaaaababaaaaaaab"/>
    <w:rPr>
      <w:rFonts w:ascii="Times New Roman" w:hAnsi="Times New Roman"/>
      <w:color w:val="000000"/>
    </w:rPr>
  </w:style>
  <w:style w:type="paragraph" w:customStyle="1" w:styleId="daaabaaaaabaaabaabaaaaaaabaaaababaaaaaaaba">
    <w:name w:val="daaabaaaaabaaabaabaaaaaaabaaaababaaaaaaaba"/>
    <w:rPr>
      <w:rFonts w:ascii="Times New Roman" w:hAnsi="Times New Roman"/>
      <w:b/>
      <w:color w:val="000000"/>
    </w:rPr>
  </w:style>
  <w:style w:type="paragraph" w:customStyle="1" w:styleId="daaabaaaaabaaabaabaaaaaaabaaaababaaaaaaabab">
    <w:name w:val="daaabaaaaabaaabaabaaaaaaabaaaababaaaaaaabab"/>
    <w:rPr>
      <w:rFonts w:ascii="Times New Roman" w:hAnsi="Times New Roman"/>
      <w:color w:val="000000"/>
    </w:rPr>
  </w:style>
  <w:style w:type="paragraph" w:customStyle="1" w:styleId="daaabaaaaabaaabaabaaaaaaabaaaababaaaaaaababa">
    <w:name w:val="daaabaaaaabaaabaabaaaaaaabaaaababaaaaaaababa"/>
    <w:rPr>
      <w:rFonts w:ascii="Times New Roman" w:hAnsi="Times New Roman"/>
      <w:color w:val="000000"/>
    </w:rPr>
  </w:style>
  <w:style w:type="paragraph" w:customStyle="1" w:styleId="daaabaaaaabaaabaabaaaaaaabaaaababaaaaaaababaa">
    <w:name w:val="daaabaaaaabaaabaabaaaaaaabaaaababaaaaaaababaa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64CC82-FEC5-4613-8231-9FE5350F4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2021-11-20T01:33:00Z</dcterms:modified>
  <cp:category/>
</cp:coreProperties>
</file>