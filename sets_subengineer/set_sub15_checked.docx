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A84" w:rsidRDefault="004E72A9">
      <w:pPr>
        <w:pStyle w:val="axerxodfajfl"/>
        <w:spacing w:after="160"/>
        <w:jc w:val="center"/>
      </w:pPr>
      <w:r>
        <w:t>***Sub Engineer***</w:t>
      </w:r>
    </w:p>
    <w:p w:rsidR="001E4A84" w:rsidRDefault="004E72A9">
      <w:pPr>
        <w:pStyle w:val="a"/>
        <w:spacing w:after="160"/>
      </w:pPr>
      <w:r>
        <w:t>1. Cross hairs in surveying telescopes, are fitted</w:t>
      </w:r>
    </w:p>
    <w:p w:rsidR="001E4A84" w:rsidRDefault="004E72A9">
      <w:pPr>
        <w:pStyle w:val="aa"/>
        <w:spacing w:after="160"/>
      </w:pPr>
      <w:r>
        <w:t xml:space="preserve">    a. in the objective glass</w:t>
      </w:r>
    </w:p>
    <w:p w:rsidR="001E4A84" w:rsidRDefault="004E72A9">
      <w:pPr>
        <w:pStyle w:val="aaa"/>
        <w:spacing w:after="160"/>
      </w:pPr>
      <w:r>
        <w:t xml:space="preserve">    b. at the centre of the telescope</w:t>
      </w:r>
    </w:p>
    <w:p w:rsidR="001E4A84" w:rsidRDefault="004E72A9">
      <w:pPr>
        <w:pStyle w:val="aaaa"/>
        <w:spacing w:after="160"/>
      </w:pPr>
      <w:r>
        <w:t xml:space="preserve">    c. at the optical centre of the eye piece</w:t>
      </w:r>
    </w:p>
    <w:p w:rsidR="001E4A84" w:rsidRDefault="004E72A9">
      <w:pPr>
        <w:pStyle w:val="aaaaa"/>
        <w:spacing w:after="160"/>
      </w:pPr>
      <w:r>
        <w:t xml:space="preserve">    d. in front of the eye piece.</w:t>
      </w:r>
    </w:p>
    <w:p w:rsidR="001E4A84" w:rsidRDefault="004E72A9">
      <w:pPr>
        <w:pStyle w:val="b"/>
        <w:spacing w:after="160"/>
      </w:pPr>
      <w:r>
        <w:t xml:space="preserve">2. Prolongation of chain line across </w:t>
      </w:r>
      <w:r>
        <w:t>an obstruction in chain surveying, is done by</w:t>
      </w:r>
    </w:p>
    <w:p w:rsidR="001E4A84" w:rsidRDefault="004E72A9">
      <w:pPr>
        <w:pStyle w:val="ba"/>
        <w:spacing w:after="160"/>
      </w:pPr>
      <w:r>
        <w:t xml:space="preserve">    a. making angular measurements</w:t>
      </w:r>
    </w:p>
    <w:p w:rsidR="001E4A84" w:rsidRDefault="004E72A9">
      <w:pPr>
        <w:pStyle w:val="baa"/>
        <w:spacing w:after="160"/>
      </w:pPr>
      <w:r>
        <w:t xml:space="preserve">    b. drawing perpendiculars with a chain</w:t>
      </w:r>
    </w:p>
    <w:p w:rsidR="001E4A84" w:rsidRDefault="004E72A9">
      <w:pPr>
        <w:pStyle w:val="baab"/>
        <w:spacing w:after="160"/>
      </w:pPr>
      <w:r>
        <w:t xml:space="preserve">    c. solution of triangles</w:t>
      </w:r>
    </w:p>
    <w:p w:rsidR="001E4A84" w:rsidRDefault="004E72A9">
      <w:pPr>
        <w:pStyle w:val="baaba"/>
        <w:spacing w:after="160"/>
      </w:pPr>
      <w:r>
        <w:t xml:space="preserve">    d. all the above.</w:t>
      </w:r>
    </w:p>
    <w:p w:rsidR="001E4A84" w:rsidRDefault="004E72A9">
      <w:pPr>
        <w:pStyle w:val="baabaa"/>
        <w:spacing w:after="160"/>
      </w:pPr>
      <w:r>
        <w:t>3. The formula for the horizontal distances for inclined sights, on staff held no</w:t>
      </w:r>
      <w:r>
        <w:t xml:space="preserve">rmalis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>s cos θ + (f + d) cos θ ± h sin θ</w:t>
      </w:r>
    </w:p>
    <w:p w:rsidR="001E4A84" w:rsidRDefault="004E72A9">
      <w:pPr>
        <w:pStyle w:val="baabaaa"/>
        <w:spacing w:after="160"/>
      </w:pPr>
      <w:r>
        <w:t xml:space="preserve">    a. minus sign is used for angle of depression</w:t>
      </w:r>
    </w:p>
    <w:p w:rsidR="001E4A84" w:rsidRDefault="004E72A9">
      <w:pPr>
        <w:pStyle w:val="baabaaab"/>
        <w:spacing w:after="160"/>
      </w:pPr>
      <w:r>
        <w:t xml:space="preserve">    b. plus sign is used for angle of depression</w:t>
      </w:r>
    </w:p>
    <w:p w:rsidR="001E4A84" w:rsidRDefault="004E72A9">
      <w:pPr>
        <w:pStyle w:val="baabaaaba"/>
        <w:spacing w:after="160"/>
      </w:pPr>
      <w:r>
        <w:t xml:space="preserve">    c. minus sign is used for angle of elevation</w:t>
      </w:r>
    </w:p>
    <w:p w:rsidR="001E4A84" w:rsidRDefault="004E72A9">
      <w:pPr>
        <w:pStyle w:val="baabaaabaa"/>
        <w:spacing w:after="160"/>
      </w:pPr>
      <w:r>
        <w:t xml:space="preserve">    d. non</w:t>
      </w:r>
      <w:r w:rsidR="0061442C">
        <w:t>e</w:t>
      </w:r>
      <w:r>
        <w:t xml:space="preserve"> of these.</w:t>
      </w:r>
    </w:p>
    <w:p w:rsidR="001E4A84" w:rsidRDefault="004E72A9">
      <w:pPr>
        <w:pStyle w:val="baabaaabaaa"/>
        <w:spacing w:after="160"/>
      </w:pPr>
      <w:r>
        <w:t>4. An angle of deflection right, may be direc</w:t>
      </w:r>
      <w:r>
        <w:t>tly obtained by setting the instrument to read</w:t>
      </w:r>
    </w:p>
    <w:p w:rsidR="001E4A84" w:rsidRDefault="004E72A9">
      <w:pPr>
        <w:pStyle w:val="baabaaabaaaa"/>
        <w:spacing w:after="160"/>
      </w:pPr>
      <w:r>
        <w:t xml:space="preserve">    a. zero on back station</w:t>
      </w:r>
    </w:p>
    <w:p w:rsidR="001E4A84" w:rsidRDefault="004E72A9">
      <w:pPr>
        <w:pStyle w:val="baabaaabaaaab"/>
        <w:spacing w:after="160"/>
      </w:pPr>
      <w:r>
        <w:t xml:space="preserve">    b. 180° on back station</w:t>
      </w:r>
    </w:p>
    <w:p w:rsidR="001E4A84" w:rsidRDefault="004E72A9">
      <w:pPr>
        <w:pStyle w:val="baabaaabaaaaba"/>
        <w:spacing w:after="160"/>
      </w:pPr>
      <w:r>
        <w:t xml:space="preserve">    c. 90°</w:t>
      </w:r>
    </w:p>
    <w:p w:rsidR="001E4A84" w:rsidRDefault="004E72A9">
      <w:pPr>
        <w:pStyle w:val="baabaaabaaaabaa"/>
        <w:spacing w:after="160"/>
      </w:pPr>
      <w:r>
        <w:t xml:space="preserve">    d. 270° on back station.</w:t>
      </w:r>
    </w:p>
    <w:p w:rsidR="001E4A84" w:rsidRDefault="004E72A9">
      <w:pPr>
        <w:pStyle w:val="baabaaabaaaabaaa"/>
        <w:spacing w:after="160"/>
      </w:pPr>
      <w:r>
        <w:t>5. The frog of a brick is normally made on its</w:t>
      </w:r>
    </w:p>
    <w:p w:rsidR="001E4A84" w:rsidRDefault="004E72A9">
      <w:pPr>
        <w:pStyle w:val="baabaaabaaaabaaaa"/>
        <w:spacing w:after="160"/>
      </w:pPr>
      <w:r>
        <w:t xml:space="preserve">    a. top face</w:t>
      </w:r>
    </w:p>
    <w:p w:rsidR="001E4A84" w:rsidRDefault="004E72A9">
      <w:pPr>
        <w:pStyle w:val="baabaaabaaaabaaaab"/>
        <w:spacing w:after="160"/>
      </w:pPr>
      <w:r>
        <w:t xml:space="preserve">    b. bottom face</w:t>
      </w:r>
    </w:p>
    <w:p w:rsidR="001E4A84" w:rsidRDefault="004E72A9">
      <w:pPr>
        <w:pStyle w:val="baabaaabaaaabaaaaba"/>
        <w:spacing w:after="160"/>
      </w:pPr>
      <w:r>
        <w:t xml:space="preserve">    c. longer face</w:t>
      </w:r>
    </w:p>
    <w:p w:rsidR="001E4A84" w:rsidRDefault="004E72A9">
      <w:pPr>
        <w:pStyle w:val="baabaaabaaaabaaaabaa"/>
        <w:spacing w:after="160"/>
      </w:pPr>
      <w:r>
        <w:t xml:space="preserve">    d. shorter side.</w:t>
      </w:r>
    </w:p>
    <w:p w:rsidR="001E4A84" w:rsidRDefault="004E72A9">
      <w:pPr>
        <w:pStyle w:val="baabaaabaaaabaaaabaaa"/>
        <w:spacing w:after="160"/>
      </w:pPr>
      <w:r>
        <w:t>6. Refractory bricks resist</w:t>
      </w:r>
    </w:p>
    <w:p w:rsidR="001E4A84" w:rsidRDefault="004E72A9">
      <w:pPr>
        <w:pStyle w:val="baabaaabaaaabaaaabaaaa"/>
        <w:spacing w:after="160"/>
      </w:pPr>
      <w:r>
        <w:t xml:space="preserve">    a. high temperature</w:t>
      </w:r>
    </w:p>
    <w:p w:rsidR="001E4A84" w:rsidRDefault="004E72A9">
      <w:pPr>
        <w:pStyle w:val="baabaaabaaaabaaaabaaaab"/>
        <w:spacing w:after="160"/>
      </w:pPr>
      <w:r>
        <w:lastRenderedPageBreak/>
        <w:t xml:space="preserve">    b. chemical action</w:t>
      </w:r>
    </w:p>
    <w:p w:rsidR="001E4A84" w:rsidRDefault="004E72A9">
      <w:pPr>
        <w:pStyle w:val="baabaaabaaaabaaaabaaaaba"/>
        <w:spacing w:after="160"/>
      </w:pPr>
      <w:r>
        <w:t xml:space="preserve">    c. dampness</w:t>
      </w:r>
    </w:p>
    <w:p w:rsidR="001E4A84" w:rsidRDefault="004E72A9">
      <w:pPr>
        <w:pStyle w:val="baabaaabaaaabaaaabaaaabaa"/>
        <w:spacing w:after="160"/>
      </w:pPr>
      <w:r>
        <w:t xml:space="preserve">    d. all the above.</w:t>
      </w:r>
    </w:p>
    <w:p w:rsidR="001E4A84" w:rsidRDefault="004E72A9">
      <w:pPr>
        <w:pStyle w:val="baabaaabaaaabaaaabaaaabaaa"/>
        <w:spacing w:after="160"/>
      </w:pPr>
      <w:r>
        <w:t>7. For filling cracks in masonry structures, the type of bitumen used, is</w:t>
      </w:r>
    </w:p>
    <w:p w:rsidR="001E4A84" w:rsidRDefault="004E72A9">
      <w:pPr>
        <w:pStyle w:val="baabaaabaaaabaaaabaaaabaaaa"/>
        <w:spacing w:after="160"/>
      </w:pPr>
      <w:r>
        <w:t xml:space="preserve">    a. cut-back bitumen</w:t>
      </w:r>
    </w:p>
    <w:p w:rsidR="001E4A84" w:rsidRDefault="004E72A9">
      <w:pPr>
        <w:pStyle w:val="baabaaabaaaabaaaabaaaabaaaaa"/>
        <w:spacing w:after="160"/>
      </w:pPr>
      <w:r>
        <w:t xml:space="preserve">    b. bitumen-emulsion</w:t>
      </w:r>
    </w:p>
    <w:p w:rsidR="001E4A84" w:rsidRDefault="004E72A9">
      <w:pPr>
        <w:pStyle w:val="baabaaabaaaabaaaabaaaabaaaaaa"/>
        <w:spacing w:after="160"/>
      </w:pPr>
      <w:r>
        <w:t xml:space="preserve">    c. blown bitumen</w:t>
      </w:r>
    </w:p>
    <w:p w:rsidR="001E4A84" w:rsidRDefault="004E72A9">
      <w:pPr>
        <w:pStyle w:val="baabaaabaaaabaaaabaaaabaaaaaaa"/>
        <w:spacing w:after="160"/>
      </w:pPr>
      <w:r>
        <w:t xml:space="preserve">    d. plastic bitumen.</w:t>
      </w:r>
    </w:p>
    <w:p w:rsidR="001E4A84" w:rsidRDefault="004E72A9">
      <w:pPr>
        <w:pStyle w:val="baabaaabaaaabaaaabaaaabaaaaaaab"/>
        <w:spacing w:after="160"/>
      </w:pPr>
      <w:r>
        <w:t>8. Kaolin is chemically classified as</w:t>
      </w:r>
    </w:p>
    <w:p w:rsidR="001E4A84" w:rsidRDefault="004E72A9">
      <w:pPr>
        <w:pStyle w:val="baabaaabaaaabaaaabaaaabaaaaaaaba"/>
        <w:spacing w:after="160"/>
      </w:pPr>
      <w:r>
        <w:t xml:space="preserve">    a. metamorphic rock</w:t>
      </w:r>
    </w:p>
    <w:p w:rsidR="001E4A84" w:rsidRDefault="004E72A9">
      <w:pPr>
        <w:pStyle w:val="baabaaabaaaabaaaabaaaabaaaaaaabaa"/>
        <w:spacing w:after="160"/>
      </w:pPr>
      <w:r>
        <w:t xml:space="preserve">    b. argillaceous rock</w:t>
      </w:r>
    </w:p>
    <w:p w:rsidR="001E4A84" w:rsidRDefault="004E72A9">
      <w:pPr>
        <w:pStyle w:val="baabaaabaaaabaaaabaaaabaaaaaaabaab"/>
        <w:spacing w:after="160"/>
      </w:pPr>
      <w:r>
        <w:t xml:space="preserve">    c. calcareous rock</w:t>
      </w:r>
    </w:p>
    <w:p w:rsidR="001E4A84" w:rsidRDefault="004E72A9">
      <w:pPr>
        <w:pStyle w:val="baabaaabaaaabaaaabaaaabaaaaaaabaaba"/>
        <w:spacing w:after="160"/>
      </w:pPr>
      <w:r>
        <w:t xml:space="preserve">    d. silicious rock.</w:t>
      </w:r>
    </w:p>
    <w:p w:rsidR="001E4A84" w:rsidRDefault="004E72A9">
      <w:pPr>
        <w:pStyle w:val="baabaaabaaaabaaaabaaaabaaaaaaabaabaa"/>
        <w:spacing w:after="160"/>
      </w:pPr>
      <w:r>
        <w:t>9. For beams breadth is constant,</w:t>
      </w:r>
    </w:p>
    <w:p w:rsidR="001E4A84" w:rsidRDefault="004E72A9">
      <w:pPr>
        <w:pStyle w:val="baabaaabaaaabaaaabaaaabaaaaaaabaabaaa"/>
        <w:spacing w:after="160"/>
      </w:pPr>
      <w:r>
        <w:t xml:space="preserve">    a. depth d ∝ M</w:t>
      </w:r>
    </w:p>
    <w:p w:rsidR="001E4A84" w:rsidRDefault="004E72A9">
      <w:pPr>
        <w:pStyle w:val="baabaaabaaaabaaaabaaaabaaaaaaabaabaaaa"/>
        <w:spacing w:after="160"/>
      </w:pPr>
      <w:r>
        <w:t xml:space="preserve">    b. depth d ∝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</m:rad>
      </m:oMath>
      <w:r>
        <w:t xml:space="preserve"> </w:t>
      </w:r>
    </w:p>
    <w:p w:rsidR="001E4A84" w:rsidRDefault="004E72A9">
      <w:pPr>
        <w:pStyle w:val="baabaaabaaaabaaaabaaaabaaaaaaabaabaaaab"/>
        <w:spacing w:after="160"/>
      </w:pPr>
      <w:r>
        <w:t xml:space="preserve">    c. depth d ∝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M</m:t>
            </m:r>
          </m:e>
        </m:rad>
      </m:oMath>
    </w:p>
    <w:p w:rsidR="001E4A84" w:rsidRDefault="004E72A9">
      <w:pPr>
        <w:pStyle w:val="baabaaabaaaabaaaabaaaabaaaaaaabaabaaaaba"/>
        <w:spacing w:after="160"/>
      </w:pPr>
      <w:r>
        <w:t xml:space="preserve">    d. depth d ∝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</m:oMath>
    </w:p>
    <w:p w:rsidR="001E4A84" w:rsidRDefault="004E72A9">
      <w:pPr>
        <w:pStyle w:val="baabaaabaaaabaaaabaaaabaaaaaaabaabaaaabaa"/>
        <w:spacing w:after="160"/>
      </w:pPr>
      <w:r>
        <w:t>10. Pick up the incorrect statement from the following : The torsional resistance of a shaft is directly proportional to</w:t>
      </w:r>
    </w:p>
    <w:p w:rsidR="001E4A84" w:rsidRDefault="004E72A9">
      <w:pPr>
        <w:pStyle w:val="baabaaabaaaabaaaabaaaabaaaaaaabaabaaaabaaa"/>
        <w:spacing w:after="160"/>
      </w:pPr>
      <w:r>
        <w:t xml:space="preserve">    a. modulus of rigidity</w:t>
      </w:r>
    </w:p>
    <w:p w:rsidR="001E4A84" w:rsidRDefault="004E72A9">
      <w:pPr>
        <w:pStyle w:val="baabaaabaaaabaaaabaaaabaaaaaaabaabaaaabaaaa"/>
        <w:spacing w:after="160"/>
      </w:pPr>
      <w:r>
        <w:t xml:space="preserve">    b. angle of twist</w:t>
      </w:r>
    </w:p>
    <w:p w:rsidR="001E4A84" w:rsidRDefault="004E72A9">
      <w:pPr>
        <w:pStyle w:val="baabaaabaaaabaaaabaaaabaaaaaaabaabaaaabaaaaa"/>
        <w:spacing w:after="160"/>
      </w:pPr>
      <w:r>
        <w:t xml:space="preserve">    c. reciprocal of the length of the shaft</w:t>
      </w:r>
    </w:p>
    <w:p w:rsidR="001E4A84" w:rsidRDefault="004E72A9">
      <w:pPr>
        <w:pStyle w:val="baabaaabaaaabaaaabaaaabaaaaaaabaabaaaabaaaaaa"/>
        <w:spacing w:after="160"/>
      </w:pPr>
      <w:r>
        <w:t xml:space="preserve">    d. moment of inertia of the shaft section.</w:t>
      </w:r>
    </w:p>
    <w:p w:rsidR="001E4A84" w:rsidRDefault="004E72A9">
      <w:pPr>
        <w:pStyle w:val="baabaaabaaaabaaaabaaaabaaaaaaabaabaaaabaaaaaab"/>
        <w:spacing w:after="160"/>
      </w:pPr>
      <w:r>
        <w:t>11. If the stress in each cross-section of a pillar is equal to its working stress, it is called</w:t>
      </w:r>
    </w:p>
    <w:p w:rsidR="001E4A84" w:rsidRDefault="004E72A9">
      <w:pPr>
        <w:pStyle w:val="baabaaabaaaabaaaabaaaabaaaaaaabaabaaaabaaaaaaba"/>
        <w:spacing w:after="160"/>
      </w:pPr>
      <w:r>
        <w:t xml:space="preserve">    a. body of equal</w:t>
      </w:r>
    </w:p>
    <w:p w:rsidR="001E4A84" w:rsidRDefault="004E72A9">
      <w:pPr>
        <w:pStyle w:val="baabaaabaaaabaaaabaaaabaaaaaaabaabaaaabaaaaaabaa"/>
        <w:spacing w:after="160"/>
      </w:pPr>
      <w:r>
        <w:t xml:space="preserve">    b. body of equal section</w:t>
      </w:r>
    </w:p>
    <w:p w:rsidR="001E4A84" w:rsidRDefault="004E72A9">
      <w:pPr>
        <w:pStyle w:val="baabaaabaaaabaaaabaaaabaaaaaaabaabaaaabaaaaaabaaa"/>
        <w:spacing w:after="160"/>
      </w:pPr>
      <w:r>
        <w:t xml:space="preserve">    c. body of equal strength</w:t>
      </w:r>
    </w:p>
    <w:p w:rsidR="001E4A84" w:rsidRDefault="004E72A9">
      <w:pPr>
        <w:pStyle w:val="baabaaabaaaabaaaabaaaabaaaaaaabaabaaaabaaaaaabaaab"/>
        <w:spacing w:after="160"/>
      </w:pPr>
      <w:r>
        <w:t xml:space="preserve">    d. none of these.</w:t>
      </w:r>
    </w:p>
    <w:p w:rsidR="001E4A84" w:rsidRDefault="004E72A9">
      <w:pPr>
        <w:pStyle w:val="baabaaabaaaabaaaabaaaabaaaaaaabaabaaaabaaaaaabaaaba"/>
        <w:spacing w:after="160"/>
      </w:pPr>
      <w:r>
        <w:lastRenderedPageBreak/>
        <w:t>12. The sh</w:t>
      </w:r>
      <w:r>
        <w:t>ape of the bending moment diagram over the length of a beam, carrying a uniformly increasing load, is always</w:t>
      </w:r>
    </w:p>
    <w:p w:rsidR="001E4A84" w:rsidRDefault="004E72A9">
      <w:pPr>
        <w:pStyle w:val="baabaaabaaaabaaaabaaaabaaaaaaabaabaaaabaaaaaabaaabaa"/>
        <w:spacing w:after="160"/>
      </w:pPr>
      <w:r>
        <w:t xml:space="preserve">    a. linear</w:t>
      </w:r>
    </w:p>
    <w:p w:rsidR="001E4A84" w:rsidRDefault="004E72A9">
      <w:pPr>
        <w:pStyle w:val="baabaaabaaaabaaaabaaaabaaaaaaabaabaaaabaaaaaabaaabaaa"/>
        <w:spacing w:after="160"/>
      </w:pPr>
      <w:r>
        <w:t xml:space="preserve">    b. parabolic</w:t>
      </w:r>
    </w:p>
    <w:p w:rsidR="001E4A84" w:rsidRDefault="004E72A9">
      <w:pPr>
        <w:pStyle w:val="baabaaabaaaabaaaabaaaabaaaaaaabaabaaaabaaaaaabaaabaaaa"/>
        <w:spacing w:after="160"/>
      </w:pPr>
      <w:r>
        <w:t xml:space="preserve">    c. cubical</w:t>
      </w:r>
    </w:p>
    <w:p w:rsidR="001E4A84" w:rsidRDefault="004E72A9">
      <w:pPr>
        <w:pStyle w:val="baabaaabaaaabaaaabaaaabaaaaaaabaabaaaabaaaaaabaaabaaaab"/>
        <w:spacing w:after="160"/>
      </w:pPr>
      <w:r>
        <w:t xml:space="preserve">    d. circular.</w:t>
      </w:r>
    </w:p>
    <w:p w:rsidR="001E4A84" w:rsidRDefault="004E72A9">
      <w:pPr>
        <w:pStyle w:val="baabaaabaaaabaaaabaaaabaaaaaaabaabaaaabaaaaaabaaabaaaaba"/>
        <w:spacing w:after="160"/>
      </w:pPr>
      <w:r>
        <w:t xml:space="preserve">13. A body of dimensions 1.5 m x 1.0 m x 2 m weighs 3000 kg in water. Its specific </w:t>
      </w:r>
      <w:r>
        <w:t>gravity is</w:t>
      </w:r>
    </w:p>
    <w:p w:rsidR="001E4A84" w:rsidRDefault="004E72A9">
      <w:pPr>
        <w:pStyle w:val="baabaaabaaaabaaaabaaaabaaaaaaabaabaaaabaaaaaabaaabaaaabaa"/>
        <w:spacing w:after="160"/>
      </w:pPr>
      <w:r>
        <w:t xml:space="preserve">    a. 0.8</w:t>
      </w:r>
    </w:p>
    <w:p w:rsidR="001E4A84" w:rsidRDefault="004E72A9">
      <w:pPr>
        <w:pStyle w:val="baabaaabaaaabaaaabaaaabaaaaaaabaabaaaabaaaaaabaaabaaaabaaa"/>
        <w:spacing w:after="160"/>
      </w:pPr>
      <w:r>
        <w:t xml:space="preserve">    b. 0.9</w:t>
      </w:r>
    </w:p>
    <w:p w:rsidR="001E4A84" w:rsidRDefault="004E72A9">
      <w:pPr>
        <w:pStyle w:val="baabaaabaaaabaaaabaaaabaaaaaaabaabaaaabaaaaaabaaabaaaabaaaa"/>
        <w:spacing w:after="160"/>
      </w:pPr>
      <w:r>
        <w:t xml:space="preserve">    c. 1.0</w:t>
      </w:r>
    </w:p>
    <w:p w:rsidR="001E4A84" w:rsidRDefault="004E72A9">
      <w:pPr>
        <w:pStyle w:val="baabaaabaaaabaaaabaaaabaaaaaaabaabaaaabaaaaaabaaabaaaabaaaaa"/>
        <w:spacing w:after="160"/>
      </w:pPr>
      <w:r>
        <w:t xml:space="preserve">    d. 1.1</w:t>
      </w:r>
    </w:p>
    <w:p w:rsidR="001E4A84" w:rsidRDefault="004E72A9">
      <w:pPr>
        <w:pStyle w:val="baabaaabaaaabaaaabaaaabaaaaaaabaabaaaabaaaaaabaaabaaaabaaaaab"/>
        <w:spacing w:after="160"/>
      </w:pPr>
      <w:r>
        <w:t>14. A pipe of 0.1 m2 cross sectional area suddenly enlarges to 0.3 m2 cross-sectional area. If the discharge of the pipe is 0.3 m3 /sec, the head loss is</w:t>
      </w:r>
    </w:p>
    <w:p w:rsidR="001E4A84" w:rsidRDefault="004E72A9">
      <w:pPr>
        <w:pStyle w:val="baabaaabaaaabaaaabaaaabaaaaaaabaabaaaabaaaaaabaaabaaaabaaaaaba"/>
        <w:spacing w:after="160"/>
      </w:pPr>
      <w:r>
        <w:t xml:space="preserve">    a. 2/g m of water</w:t>
      </w:r>
    </w:p>
    <w:p w:rsidR="001E4A84" w:rsidRDefault="004E72A9">
      <w:pPr>
        <w:pStyle w:val="baabaaabaaaabaaaabaaaabaaaaaaabaabaaaabaaaaaabaaabaaaabaaaaabab"/>
        <w:spacing w:after="160"/>
      </w:pPr>
      <w:r>
        <w:t xml:space="preserve">    b. g/2 m of water</w:t>
      </w:r>
    </w:p>
    <w:p w:rsidR="001E4A84" w:rsidRDefault="004E72A9">
      <w:pPr>
        <w:pStyle w:val="baabaaabaaaabaaaabaaaabaaaaaaabaabaaaabaaaaaabaaabaaaabaaaaababa"/>
        <w:spacing w:after="160"/>
      </w:pPr>
      <w:r>
        <w:t xml:space="preserve">   </w:t>
      </w:r>
      <w:r>
        <w:t xml:space="preserve"> c. 1g m of water</w:t>
      </w:r>
    </w:p>
    <w:p w:rsidR="001E4A84" w:rsidRDefault="004E72A9">
      <w:pPr>
        <w:pStyle w:val="baabaaabaaaabaaaabaaaabaaaaaaabaabaaaabaaaaaabaaabaaaabaaaaababaa"/>
        <w:spacing w:after="160"/>
      </w:pPr>
      <w:r>
        <w:t xml:space="preserve">    d. g m of water.</w:t>
      </w:r>
    </w:p>
    <w:p w:rsidR="001E4A84" w:rsidRDefault="004E72A9">
      <w:pPr>
        <w:pStyle w:val="baabaaabaaaabaaaabaaaabaaaaaaabaabaaaabaaaaaabaaabaaaabaaaaababaaa"/>
        <w:spacing w:after="160"/>
      </w:pPr>
      <w:r>
        <w:t>15. For uniform flow in canals</w:t>
      </w:r>
    </w:p>
    <w:p w:rsidR="001E4A84" w:rsidRDefault="004E72A9">
      <w:pPr>
        <w:pStyle w:val="baabaaabaaaabaaaabaaaabaaaaaaabaabaaaabaaaaaabaaabaaaabaaaaababaaaa"/>
        <w:spacing w:after="160"/>
      </w:pPr>
      <w:r>
        <w:t xml:space="preserve">    a. there is a balance between the frictional loss and drop in elevation of the channel</w:t>
      </w:r>
    </w:p>
    <w:p w:rsidR="001E4A84" w:rsidRDefault="004E72A9">
      <w:pPr>
        <w:pStyle w:val="baabaaabaaaabaaaabaaaabaaaaaaabaabaaaabaaaaaabaaabaaaabaaaaababaaaaa"/>
        <w:spacing w:after="160"/>
      </w:pPr>
      <w:r>
        <w:t xml:space="preserve">    b. bed and free water surfaces of a channel are parallel to each other</w:t>
      </w:r>
    </w:p>
    <w:p w:rsidR="001E4A84" w:rsidRDefault="004E72A9">
      <w:pPr>
        <w:pStyle w:val="baabaaabaaaabaaaabaaaabaaaaaaabaabaaaabaaaaaabaaabaaaabaaaaababaaaaaa"/>
        <w:spacing w:after="160"/>
      </w:pPr>
      <w:r>
        <w:t xml:space="preserve">    c. bed of channe</w:t>
      </w:r>
      <w:r>
        <w:t>l represents the hydraulic gradient</w:t>
      </w:r>
    </w:p>
    <w:p w:rsidR="001E4A84" w:rsidRDefault="004E72A9">
      <w:pPr>
        <w:pStyle w:val="baabaaabaaaabaaaabaaaabaaaaaaabaabaaaabaaaaaabaaabaaaabaaaaababaaaaaaa"/>
        <w:spacing w:after="160"/>
      </w:pPr>
      <w:r>
        <w:t xml:space="preserve">    d. all the above.</w:t>
      </w:r>
    </w:p>
    <w:p w:rsidR="001E4A84" w:rsidRDefault="004E72A9">
      <w:pPr>
        <w:pStyle w:val="baabaaabaaaabaaaabaaaabaaaaaaabaabaaaabaaaaaabaaabaaaabaaaaababaaaaaaab"/>
        <w:spacing w:after="160"/>
      </w:pPr>
      <w:r>
        <w:t>16. Energy equation is usually applicable to</w:t>
      </w:r>
    </w:p>
    <w:p w:rsidR="001E4A84" w:rsidRDefault="004E72A9">
      <w:pPr>
        <w:pStyle w:val="baabaaabaaaabaaaabaaaabaaaaaaabaabaaaabaaaaaabaaabaaaabaaaaababaaaaaaaba"/>
        <w:spacing w:after="160"/>
      </w:pPr>
      <w:r>
        <w:t xml:space="preserve">    a. non-uniform flow</w:t>
      </w:r>
    </w:p>
    <w:p w:rsidR="001E4A84" w:rsidRDefault="004E72A9">
      <w:pPr>
        <w:pStyle w:val="baabaaabaaaabaaaabaaaabaaaaaaabaabaaaabaaaaaabaaabaaaabaaaaababaaaaaaabaa"/>
        <w:spacing w:after="160"/>
      </w:pPr>
      <w:r>
        <w:t xml:space="preserve">    b. turbulent flow</w:t>
      </w:r>
    </w:p>
    <w:p w:rsidR="001E4A84" w:rsidRDefault="004E72A9">
      <w:pPr>
        <w:pStyle w:val="baabaaabaaaabaaaabaaaabaaaaaaabaabaaaabaaaaaabaaabaaaabaaaaababaaaaaaabaaa"/>
        <w:spacing w:after="160"/>
      </w:pPr>
      <w:r>
        <w:t xml:space="preserve">    c. laminar flow</w:t>
      </w:r>
    </w:p>
    <w:p w:rsidR="001E4A84" w:rsidRDefault="004E72A9">
      <w:pPr>
        <w:pStyle w:val="baabaaabaaaabaaaabaaaabaaaaaaabaabaaaabaaaaaabaaabaaaabaaaaababaaaaaaabaaaa"/>
        <w:spacing w:after="160"/>
      </w:pPr>
      <w:r>
        <w:t xml:space="preserve">    d. steady flow.</w:t>
      </w:r>
    </w:p>
    <w:p w:rsidR="001E4A84" w:rsidRDefault="004E72A9">
      <w:pPr>
        <w:pStyle w:val="baabaaabaaaabaaaabaaaabaaaaaaabaabaaaabaaaaaabaaabaaaabaaaaababaaaaaaabaaaab"/>
        <w:spacing w:after="160"/>
      </w:pPr>
      <w:r>
        <w:t xml:space="preserve">17. For determining the ultimate bearing capacity of soil, the </w:t>
      </w:r>
      <w:r>
        <w:t>recommended size of a square bearing plate to be used in load plate test should be 30 to 75 cm square with a minimum thickness of</w:t>
      </w:r>
    </w:p>
    <w:p w:rsidR="001E4A84" w:rsidRDefault="004E72A9">
      <w:pPr>
        <w:pStyle w:val="baabaaabaaaabaaaabaaaabaaaaaaabaabaaaabaaaaaabaaabaaaabaaaaababaaaaaaabaaaaba"/>
        <w:spacing w:after="160"/>
      </w:pPr>
      <w:r>
        <w:t xml:space="preserve">    a. 10 mm</w:t>
      </w:r>
    </w:p>
    <w:p w:rsidR="001E4A84" w:rsidRDefault="004E72A9">
      <w:pPr>
        <w:pStyle w:val="baabaaabaaaabaaaabaaaabaaaaaaabaabaaaabaaaaaabaaabaaaabaaaaababaaaaaaabaaaabaa"/>
        <w:spacing w:after="160"/>
      </w:pPr>
      <w:r>
        <w:lastRenderedPageBreak/>
        <w:t xml:space="preserve">    b. 15 mm</w:t>
      </w:r>
    </w:p>
    <w:p w:rsidR="001E4A84" w:rsidRDefault="004E72A9">
      <w:pPr>
        <w:pStyle w:val="baabaaabaaaabaaaabaaaabaaaaaaabaabaaaabaaaaaabaaabaaaabaaaaababaaaaaaabaaaabaaa"/>
        <w:spacing w:after="160"/>
      </w:pPr>
      <w:r>
        <w:t xml:space="preserve">    c. 20 mm</w:t>
      </w:r>
    </w:p>
    <w:p w:rsidR="001E4A84" w:rsidRDefault="004E72A9">
      <w:pPr>
        <w:pStyle w:val="baabaaabaaaabaaaabaaaabaaaaaaabaabaaaabaaaaaabaaabaaaabaaaaababaaaaaaabaaaabaaaa"/>
        <w:spacing w:after="160"/>
      </w:pPr>
      <w:r>
        <w:t xml:space="preserve">    d. 25 mm</w:t>
      </w:r>
    </w:p>
    <w:p w:rsidR="001E4A84" w:rsidRDefault="004E72A9">
      <w:pPr>
        <w:pStyle w:val="baabaaabaaaabaaaabaaaabaaaaaaabaabaaaabaaaaaabaaabaaaabaaaaababaaaaaaabaaaabaaaab"/>
        <w:spacing w:after="160"/>
      </w:pPr>
      <w:r>
        <w:t>18. Pick up the correct statement from the following:</w:t>
      </w:r>
    </w:p>
    <w:p w:rsidR="001E4A84" w:rsidRDefault="004E72A9">
      <w:pPr>
        <w:pStyle w:val="baabaaabaaaabaaaabaaaabaaaaaaabaabaaaabaaaaaabaaabaaaabaaaaababaaaaaaabaaaabaaaaba"/>
        <w:spacing w:after="160"/>
      </w:pPr>
      <w:r>
        <w:t xml:space="preserve">    a. A soil having</w:t>
      </w:r>
      <w:r>
        <w:t xml:space="preserve"> pH value more than 7 is an acidic soil</w:t>
      </w:r>
    </w:p>
    <w:p w:rsidR="001E4A84" w:rsidRDefault="004E72A9">
      <w:pPr>
        <w:pStyle w:val="baabaaabaaaabaaaabaaaabaaaaaaabaabaaaabaaaaaabaaabaaaabaaaaababaaaaaaabaaaabaaaabaa"/>
        <w:spacing w:after="160"/>
      </w:pPr>
      <w:r>
        <w:t xml:space="preserve">    b. A soil having pH value less than 7 is an acidic soil</w:t>
      </w:r>
    </w:p>
    <w:p w:rsidR="001E4A84" w:rsidRDefault="004E72A9">
      <w:pPr>
        <w:pStyle w:val="baabaaabaaaabaaaabaaaabaaaaaaabaabaaaabaaaaaabaaabaaaabaaaaababaaaaaaabaaaabaaaabaab"/>
        <w:spacing w:after="160"/>
      </w:pPr>
      <w:r>
        <w:t xml:space="preserve">    c. A soil having pH value more than 7 is an alkaline soil</w:t>
      </w:r>
    </w:p>
    <w:p w:rsidR="001E4A84" w:rsidRDefault="004E72A9">
      <w:pPr>
        <w:pStyle w:val="baabaaabaaaabaaaabaaaabaaaaaaabaabaaaabaaaaaabaaabaaaabaaaaababaaaaaaabaaaabaaaabaaba"/>
        <w:spacing w:after="160"/>
      </w:pPr>
      <w:r>
        <w:t xml:space="preserve">    d. A soil containing chemicals for the manufacture of portland cement is preferred.</w:t>
      </w:r>
    </w:p>
    <w:p w:rsidR="001E4A84" w:rsidRDefault="004E72A9">
      <w:pPr>
        <w:pStyle w:val="baabaaabaaaabaaaabaaaabaaaaaaabaabaaaabaaaaaabaaabaaaabaaaaababaaaaaaabaaaabaaaabaabaa"/>
        <w:spacing w:after="160"/>
      </w:pPr>
      <w:r>
        <w:t xml:space="preserve">19. A </w:t>
      </w:r>
      <w:r>
        <w:t>sample of saturated soil has 30% water content and the specific gravity of soil grains is 2.6. The dry density of the soil mass in g/cm3, is</w:t>
      </w:r>
    </w:p>
    <w:p w:rsidR="001E4A84" w:rsidRDefault="004E72A9">
      <w:pPr>
        <w:pStyle w:val="baabaaabaaaabaaaabaaaabaaaaaaabaabaaaabaaaaaabaaabaaaabaaaaababaaaaaaabaaaabaaaabaabaaa"/>
        <w:spacing w:after="160"/>
      </w:pPr>
      <w:r>
        <w:t xml:space="preserve">    a. 1.47</w:t>
      </w:r>
    </w:p>
    <w:p w:rsidR="001E4A84" w:rsidRDefault="004E72A9">
      <w:pPr>
        <w:pStyle w:val="baabaaabaaaabaaaabaaaabaaaaaaabaabaaaabaaaaaabaaabaaaabaaaaababaaaaaaabaaaabaaaabaabaaab"/>
        <w:spacing w:after="160"/>
      </w:pPr>
      <w:r>
        <w:t xml:space="preserve">    b. 1.82</w:t>
      </w:r>
    </w:p>
    <w:p w:rsidR="001E4A84" w:rsidRDefault="004E72A9">
      <w:pPr>
        <w:pStyle w:val="baabaaabaaaabaaaabaaaabaaaaaaabaabaaaabaaaaaabaaabaaaabaaaaababaaaaaaabaaaabaaaabaabaaaba"/>
        <w:spacing w:after="160"/>
      </w:pPr>
      <w:r>
        <w:t xml:space="preserve">    c. 1.91</w:t>
      </w:r>
    </w:p>
    <w:p w:rsidR="001E4A84" w:rsidRDefault="004E72A9">
      <w:pPr>
        <w:pStyle w:val="baabaaabaaaabaaaabaaaabaaaaaaabaabaaaabaaaaaabaaabaaaabaaaaababaaaaaaabaaaabaaaabaabaaabaa"/>
        <w:spacing w:after="160"/>
      </w:pPr>
      <w:r>
        <w:t xml:space="preserve">    d. none of these.</w:t>
      </w:r>
    </w:p>
    <w:p w:rsidR="001E4A84" w:rsidRDefault="004E72A9">
      <w:pPr>
        <w:pStyle w:val="baabaaabaaaabaaaabaaaabaaaaaaabaabaaaabaaaaaabaaabaaaabaaaaababaaaaaaabaaaabaaaabaabaaabaaa"/>
        <w:spacing w:after="160"/>
      </w:pPr>
      <w:r>
        <w:t>20. Tergazhi's theory of one dimensional consolidation as</w:t>
      </w:r>
      <w:r>
        <w:t>sumes</w:t>
      </w:r>
    </w:p>
    <w:p w:rsidR="001E4A84" w:rsidRDefault="004E72A9">
      <w:pPr>
        <w:pStyle w:val="baabaaabaaaabaaaabaaaabaaaaaaabaabaaaabaaaaaabaaabaaaabaaaaababaaaaaaabaaaabaaaabaabaaabaaaa"/>
        <w:spacing w:after="160"/>
      </w:pPr>
      <w:r>
        <w:t xml:space="preserve">    a. coefficient of permeability is constant</w:t>
      </w:r>
    </w:p>
    <w:p w:rsidR="001E4A84" w:rsidRDefault="004E72A9">
      <w:pPr>
        <w:pStyle w:val="baabaaabaaaabaaaabaaaabaaaaaaabaabaaaabaaaaaabaaabaaaabaaaaababaaaaaaabaaaabaaaabaabaaabaaaaa"/>
        <w:spacing w:after="160"/>
      </w:pPr>
      <w:r>
        <w:t xml:space="preserve">    b. excess pore water drains out only in the vertical direction</w:t>
      </w:r>
    </w:p>
    <w:p w:rsidR="001E4A84" w:rsidRDefault="004E72A9">
      <w:pPr>
        <w:pStyle w:val="baabaaabaaaabaaaabaaaabaaaaaaabaabaaaabaaaaaabaaabaaaabaaaaababaaaaaaabaaaabaaaabaabaaabaaaaaa"/>
        <w:spacing w:after="160"/>
      </w:pPr>
      <w:r>
        <w:t xml:space="preserve">    c. time lag in consolidation is due entirely to permeability</w:t>
      </w:r>
    </w:p>
    <w:p w:rsidR="001E4A84" w:rsidRDefault="004E72A9">
      <w:pPr>
        <w:pStyle w:val="baabaaabaaaabaaaabaaaabaaaaaaabaabaaaabaaaaaabaaabaaaabaaaaababaaaaaaabaaaabaaaabaabaaabaaaaaaa"/>
        <w:spacing w:after="160"/>
      </w:pPr>
      <w:r>
        <w:t xml:space="preserve">    d. all the above.</w:t>
      </w:r>
    </w:p>
    <w:p w:rsidR="001E4A84" w:rsidRDefault="004E72A9">
      <w:pPr>
        <w:pStyle w:val="baabaaabaaaabaaaabaaaabaaaaaaabaabaaaabaaaaaabaaabaaaabaaaaababaaaaaaabaaaabaaaabaabaaabaaaaaaab"/>
        <w:spacing w:after="160"/>
      </w:pPr>
      <w:r>
        <w:t xml:space="preserve">21. An R.C.C. column is treated as long if its </w:t>
      </w:r>
      <w:r>
        <w:t>slenderness ratio is greater than</w:t>
      </w:r>
    </w:p>
    <w:p w:rsidR="001E4A84" w:rsidRDefault="004E72A9">
      <w:pPr>
        <w:pStyle w:val="baabaaabaaaabaaaabaaaabaaaaaaabaabaaaabaaaaaabaaabaaaabaaaaababaaaaaaabaaaabaaaabaabaaabaaaaaaaba"/>
        <w:spacing w:after="160"/>
      </w:pPr>
      <w:r>
        <w:t xml:space="preserve">    a. 35</w:t>
      </w:r>
    </w:p>
    <w:p w:rsidR="001E4A84" w:rsidRDefault="004E72A9">
      <w:pPr>
        <w:pStyle w:val="baabaaabaaaabaaaabaaaabaaaaaaabaabaaaabaaaaaabaaabaaaabaaaaababaaaaaaabaaaabaaaabaabaaabaaaaaaabaa"/>
        <w:spacing w:after="160"/>
      </w:pPr>
      <w:r>
        <w:t xml:space="preserve">    b. 40</w:t>
      </w:r>
    </w:p>
    <w:p w:rsidR="001E4A84" w:rsidRDefault="004E72A9">
      <w:pPr>
        <w:pStyle w:val="baabaaabaaaabaaaabaaaabaaaaaaabaabaaaabaaaaaabaaabaaaabaaaaababaaaaaaabaaaabaaaabaabaaabaaaaaaabaaa"/>
        <w:spacing w:after="160"/>
      </w:pPr>
      <w:r>
        <w:t xml:space="preserve">    c. 50</w:t>
      </w:r>
    </w:p>
    <w:p w:rsidR="001E4A84" w:rsidRDefault="004E72A9">
      <w:pPr>
        <w:pStyle w:val="baabaaabaaaabaaaabaaaabaaaaaaabaabaaaabaaaaaabaaabaaaabaaaaababaaaaaaabaaaabaaaabaabaaabaaaaaaabaaab"/>
        <w:spacing w:after="160"/>
      </w:pPr>
      <w:r>
        <w:t xml:space="preserve">    d. 60</w:t>
      </w:r>
    </w:p>
    <w:p w:rsidR="001E4A84" w:rsidRDefault="004E72A9">
      <w:pPr>
        <w:pStyle w:val="c"/>
        <w:spacing w:after="160"/>
      </w:pPr>
      <w:r>
        <w:t>22. Steel beam theory is used for</w:t>
      </w:r>
    </w:p>
    <w:p w:rsidR="001E4A84" w:rsidRDefault="004E72A9">
      <w:pPr>
        <w:pStyle w:val="ca"/>
        <w:spacing w:after="160"/>
      </w:pPr>
      <w:r>
        <w:t xml:space="preserve">    a. design of simple steel beams</w:t>
      </w:r>
    </w:p>
    <w:p w:rsidR="001E4A84" w:rsidRDefault="004E72A9">
      <w:pPr>
        <w:pStyle w:val="caa"/>
        <w:spacing w:after="160"/>
      </w:pPr>
      <w:r>
        <w:t xml:space="preserve">    b. steel beams encased in concrete</w:t>
      </w:r>
    </w:p>
    <w:p w:rsidR="001E4A84" w:rsidRDefault="004E72A9">
      <w:pPr>
        <w:pStyle w:val="caaa"/>
        <w:spacing w:after="160"/>
      </w:pPr>
      <w:r>
        <w:t xml:space="preserve">    c. doubly reinforced beams ignoring compressive stress in concrete</w:t>
      </w:r>
    </w:p>
    <w:p w:rsidR="001E4A84" w:rsidRDefault="004E72A9">
      <w:pPr>
        <w:pStyle w:val="caaab"/>
        <w:spacing w:after="160"/>
      </w:pPr>
      <w:r>
        <w:t xml:space="preserve">  </w:t>
      </w:r>
      <w:r>
        <w:t xml:space="preserve">  d. beams if shear exceeds 4 times allowable shear stress.</w:t>
      </w:r>
    </w:p>
    <w:p w:rsidR="001E4A84" w:rsidRDefault="004E72A9">
      <w:pPr>
        <w:pStyle w:val="caaaba"/>
        <w:spacing w:after="160"/>
      </w:pPr>
      <w:r>
        <w:lastRenderedPageBreak/>
        <w:t>23. In a simply supported slab the minimum spacing of distribution reinforcement, should be four times the effective thickness of the slab or</w:t>
      </w:r>
    </w:p>
    <w:p w:rsidR="001E4A84" w:rsidRDefault="004E72A9">
      <w:pPr>
        <w:pStyle w:val="caaabaa"/>
        <w:spacing w:after="160"/>
      </w:pPr>
      <w:r>
        <w:t xml:space="preserve">    a. 30 cm</w:t>
      </w:r>
    </w:p>
    <w:p w:rsidR="001E4A84" w:rsidRDefault="004E72A9">
      <w:pPr>
        <w:pStyle w:val="caaabaaa"/>
        <w:spacing w:after="160"/>
      </w:pPr>
      <w:r>
        <w:t xml:space="preserve">    b. 40 cm</w:t>
      </w:r>
    </w:p>
    <w:p w:rsidR="001E4A84" w:rsidRDefault="004E72A9">
      <w:pPr>
        <w:pStyle w:val="caaabaaaa"/>
        <w:spacing w:after="160"/>
      </w:pPr>
      <w:r>
        <w:t xml:space="preserve">    c. 50 cm</w:t>
      </w:r>
    </w:p>
    <w:p w:rsidR="001E4A84" w:rsidRDefault="004E72A9">
      <w:pPr>
        <w:pStyle w:val="caaabaaaaa"/>
        <w:spacing w:after="160"/>
      </w:pPr>
      <w:r>
        <w:t xml:space="preserve">    d. 60 cm</w:t>
      </w:r>
    </w:p>
    <w:p w:rsidR="001E4A84" w:rsidRDefault="004E72A9">
      <w:pPr>
        <w:pStyle w:val="caaabaaaaab"/>
        <w:spacing w:after="160"/>
      </w:pPr>
      <w:r>
        <w:t>24</w:t>
      </w:r>
      <w:r>
        <w:t>. An R.C.C. lintel is spanning an opening of 2 m span in a brick wall. The height of the roof is 2.9 m above the floor level and that of the opening is 2.1 m above the floor level. The lintel is to be designed for self weight plus</w:t>
      </w:r>
    </w:p>
    <w:p w:rsidR="001E4A84" w:rsidRDefault="004E72A9">
      <w:pPr>
        <w:pStyle w:val="caaabaaaaaba"/>
        <w:spacing w:after="160"/>
      </w:pPr>
      <w:r>
        <w:t xml:space="preserve">    a. triangular load of</w:t>
      </w:r>
      <w:r>
        <w:t xml:space="preserve"> the wall</w:t>
      </w:r>
    </w:p>
    <w:p w:rsidR="001E4A84" w:rsidRDefault="004E72A9">
      <w:pPr>
        <w:pStyle w:val="caaabaaaaabaa"/>
        <w:spacing w:after="160"/>
      </w:pPr>
      <w:r>
        <w:t xml:space="preserve">    b. UDL of wall</w:t>
      </w:r>
    </w:p>
    <w:p w:rsidR="001E4A84" w:rsidRDefault="004E72A9">
      <w:pPr>
        <w:pStyle w:val="caaabaaaaabaaa"/>
        <w:spacing w:after="160"/>
      </w:pPr>
      <w:r>
        <w:t xml:space="preserve">    c. UDL of wall + load from the roof</w:t>
      </w:r>
    </w:p>
    <w:p w:rsidR="001E4A84" w:rsidRDefault="004E72A9">
      <w:pPr>
        <w:pStyle w:val="caaabaaaaabaaab"/>
        <w:spacing w:after="160"/>
      </w:pPr>
      <w:r>
        <w:t xml:space="preserve">    d. triangular load + load from the roof.</w:t>
      </w:r>
    </w:p>
    <w:p w:rsidR="001E4A84" w:rsidRDefault="004E72A9">
      <w:pPr>
        <w:pStyle w:val="caaabaaaaabaaaba"/>
        <w:spacing w:after="160"/>
      </w:pPr>
      <w:r>
        <w:t>25. Which one of the following piles has a cast iron shoe even after removal of the hollow cylindrical steel casing</w:t>
      </w:r>
    </w:p>
    <w:p w:rsidR="001E4A84" w:rsidRDefault="004E72A9">
      <w:pPr>
        <w:pStyle w:val="caaabaaaaabaaabaa"/>
        <w:spacing w:after="160"/>
      </w:pPr>
      <w:r>
        <w:t xml:space="preserve">    a. pedastal pile</w:t>
      </w:r>
    </w:p>
    <w:p w:rsidR="001E4A84" w:rsidRDefault="004E72A9">
      <w:pPr>
        <w:pStyle w:val="caaabaaaaabaaabaaa"/>
        <w:spacing w:after="160"/>
      </w:pPr>
      <w:r>
        <w:t xml:space="preserve">    b. Franki pile</w:t>
      </w:r>
    </w:p>
    <w:p w:rsidR="001E4A84" w:rsidRDefault="004E72A9">
      <w:pPr>
        <w:pStyle w:val="caaabaaaaabaaabaaaa"/>
        <w:spacing w:after="160"/>
      </w:pPr>
      <w:r>
        <w:t xml:space="preserve">    c. vibro pile</w:t>
      </w:r>
    </w:p>
    <w:p w:rsidR="001E4A84" w:rsidRDefault="004E72A9">
      <w:pPr>
        <w:pStyle w:val="caaabaaaaabaaabaaaaa"/>
        <w:spacing w:after="160"/>
      </w:pPr>
      <w:r>
        <w:t xml:space="preserve">    d. both (a) and (d) of the above.</w:t>
      </w:r>
    </w:p>
    <w:p w:rsidR="001E4A84" w:rsidRDefault="004E72A9">
      <w:pPr>
        <w:pStyle w:val="caaabaaaaabaaabaaaaab"/>
        <w:spacing w:after="160"/>
      </w:pPr>
      <w:r>
        <w:t>26. If the depth of an excavation is 20 metres, number of single stage well points to be installed at various levels, is</w:t>
      </w:r>
    </w:p>
    <w:p w:rsidR="001E4A84" w:rsidRDefault="004E72A9">
      <w:pPr>
        <w:pStyle w:val="caaabaaaaabaaabaaaaaba"/>
        <w:spacing w:after="160"/>
      </w:pPr>
      <w:r>
        <w:t xml:space="preserve">    a. 4</w:t>
      </w:r>
    </w:p>
    <w:p w:rsidR="001E4A84" w:rsidRDefault="004E72A9">
      <w:pPr>
        <w:pStyle w:val="caaabaaaaabaaabaaaaabaa"/>
        <w:spacing w:after="160"/>
      </w:pPr>
      <w:r>
        <w:t xml:space="preserve">    b. 3</w:t>
      </w:r>
    </w:p>
    <w:p w:rsidR="001E4A84" w:rsidRDefault="004E72A9">
      <w:pPr>
        <w:pStyle w:val="caaabaaaaabaaabaaaaabaab"/>
        <w:spacing w:after="160"/>
      </w:pPr>
      <w:r>
        <w:t xml:space="preserve">    c. 2</w:t>
      </w:r>
    </w:p>
    <w:p w:rsidR="001E4A84" w:rsidRDefault="004E72A9">
      <w:pPr>
        <w:pStyle w:val="caaabaaaaabaaabaaaaabaaba"/>
        <w:spacing w:after="160"/>
      </w:pPr>
      <w:r>
        <w:t xml:space="preserve">    d. 6.</w:t>
      </w:r>
    </w:p>
    <w:p w:rsidR="001E4A84" w:rsidRDefault="004E72A9">
      <w:pPr>
        <w:pStyle w:val="caaabaaaaabaaabaaaaabaabaa"/>
        <w:spacing w:after="160"/>
      </w:pPr>
      <w:r>
        <w:t>27. The ratio of variou</w:t>
      </w:r>
      <w:r>
        <w:t>s ingredients (cement, sand, aggregates) in concrete of grade M 200, is</w:t>
      </w:r>
    </w:p>
    <w:p w:rsidR="001E4A84" w:rsidRDefault="004E72A9">
      <w:pPr>
        <w:pStyle w:val="caaabaaaaabaaabaaaaabaabaaa"/>
        <w:spacing w:after="160"/>
      </w:pPr>
      <w:r>
        <w:t xml:space="preserve">    a. 1 : 3 : 6</w:t>
      </w:r>
    </w:p>
    <w:p w:rsidR="001E4A84" w:rsidRDefault="004E72A9">
      <w:pPr>
        <w:pStyle w:val="caaabaaaaabaaabaaaaabaabaaaa"/>
        <w:spacing w:after="160"/>
      </w:pPr>
      <w:r>
        <w:t xml:space="preserve">    b. 1 : 1 ½ </w:t>
      </w:r>
      <w:bookmarkStart w:id="0" w:name="_GoBack"/>
      <w:bookmarkEnd w:id="0"/>
      <w:r>
        <w:t xml:space="preserve"> : 3</w:t>
      </w:r>
    </w:p>
    <w:p w:rsidR="001E4A84" w:rsidRDefault="004E72A9">
      <w:pPr>
        <w:pStyle w:val="caaabaaaaabaaabaaaaabaabaaaab"/>
        <w:spacing w:after="160"/>
      </w:pPr>
      <w:r>
        <w:t xml:space="preserve">    c. 1 : 1 : 2</w:t>
      </w:r>
    </w:p>
    <w:p w:rsidR="001E4A84" w:rsidRDefault="004E72A9">
      <w:pPr>
        <w:pStyle w:val="caaabaaaaabaaabaaaaabaabaaaaba"/>
        <w:spacing w:after="160"/>
      </w:pPr>
      <w:r>
        <w:t xml:space="preserve">    d. 4 : 2 : 1</w:t>
      </w:r>
    </w:p>
    <w:p w:rsidR="001E4A84" w:rsidRDefault="004E72A9">
      <w:pPr>
        <w:pStyle w:val="caaabaaaaabaaabaaaaabaabaaaabaa"/>
        <w:spacing w:after="160"/>
      </w:pPr>
      <w:r>
        <w:lastRenderedPageBreak/>
        <w:t>28. Pick up the incorrect statement from the following:</w:t>
      </w:r>
    </w:p>
    <w:p w:rsidR="001E4A84" w:rsidRDefault="004E72A9">
      <w:pPr>
        <w:pStyle w:val="caaabaaaaabaaabaaaaabaabaaaabaaa"/>
        <w:spacing w:after="160"/>
      </w:pPr>
      <w:r>
        <w:t xml:space="preserve">    a. Cement bags should preferably be piled on wooden plan</w:t>
      </w:r>
      <w:r>
        <w:t>ks</w:t>
      </w:r>
    </w:p>
    <w:p w:rsidR="001E4A84" w:rsidRDefault="004E72A9">
      <w:pPr>
        <w:pStyle w:val="caaabaaaaabaaabaaaaabaabaaaabaaaa"/>
        <w:spacing w:after="160"/>
      </w:pPr>
      <w:r>
        <w:t xml:space="preserve">    b. Cement bags should be placed such that bags of one layer does not touch the bags of the adjacent layer</w:t>
      </w:r>
    </w:p>
    <w:p w:rsidR="001E4A84" w:rsidRDefault="004E72A9">
      <w:pPr>
        <w:pStyle w:val="caaabaaaaabaaabaaaaabaabaaaabaaaaa"/>
        <w:spacing w:after="160"/>
      </w:pPr>
      <w:r>
        <w:t xml:space="preserve">    c. Width and height of the pile should not exceed 3 m and 2.70 m respectively</w:t>
      </w:r>
    </w:p>
    <w:p w:rsidR="001E4A84" w:rsidRDefault="004E72A9">
      <w:pPr>
        <w:pStyle w:val="caaabaaaaabaaabaaaaabaabaaaabaaaaaa"/>
        <w:spacing w:after="160"/>
      </w:pPr>
      <w:r>
        <w:t xml:space="preserve">    d. None of these.</w:t>
      </w:r>
    </w:p>
    <w:p w:rsidR="001E4A84" w:rsidRDefault="004E72A9">
      <w:pPr>
        <w:pStyle w:val="caaabaaaaabaaabaaaaabaabaaaabaaaaaab"/>
        <w:spacing w:after="160"/>
      </w:pPr>
      <w:r>
        <w:t xml:space="preserve">29. A circular gravity aqueduct is not </w:t>
      </w:r>
      <w:r>
        <w:t>generally preferred to because of</w:t>
      </w:r>
    </w:p>
    <w:p w:rsidR="001E4A84" w:rsidRDefault="004E72A9">
      <w:pPr>
        <w:pStyle w:val="caaabaaaaabaaabaaaaabaabaaaabaaaaaaba"/>
        <w:spacing w:after="160"/>
      </w:pPr>
      <w:r>
        <w:t xml:space="preserve">    a. its maximum hydraulic mean depth</w:t>
      </w:r>
    </w:p>
    <w:p w:rsidR="001E4A84" w:rsidRDefault="004E72A9">
      <w:pPr>
        <w:pStyle w:val="caaabaaaaabaaabaaaaabaabaaaabaaaaaabaa"/>
        <w:spacing w:after="160"/>
      </w:pPr>
      <w:r>
        <w:t xml:space="preserve">    b. maximum area per unit of wetted perimeter</w:t>
      </w:r>
    </w:p>
    <w:p w:rsidR="001E4A84" w:rsidRDefault="004E72A9">
      <w:pPr>
        <w:pStyle w:val="caaabaaaaabaaabaaaaabaabaaaabaaaaaabaaa"/>
        <w:spacing w:after="160"/>
      </w:pPr>
      <w:r>
        <w:t xml:space="preserve">    c. minimum cost of construction</w:t>
      </w:r>
    </w:p>
    <w:p w:rsidR="001E4A84" w:rsidRDefault="004E72A9">
      <w:pPr>
        <w:pStyle w:val="caaabaaaaabaaabaaaaabaabaaaabaaaaaabaaaa"/>
        <w:spacing w:after="160"/>
      </w:pPr>
      <w:r>
        <w:t xml:space="preserve">    d. its proper support on the ground.</w:t>
      </w:r>
    </w:p>
    <w:p w:rsidR="001E4A84" w:rsidRDefault="004E72A9">
      <w:pPr>
        <w:pStyle w:val="caaabaaaaabaaabaaaaabaabaaaabaaaaaabaaaab"/>
        <w:spacing w:after="160"/>
      </w:pPr>
      <w:r>
        <w:t>30. Maximum permissible colour for domestic water suppli</w:t>
      </w:r>
      <w:r>
        <w:t>es, based on Cobalt scale, is</w:t>
      </w:r>
    </w:p>
    <w:p w:rsidR="001E4A84" w:rsidRDefault="004E72A9">
      <w:pPr>
        <w:pStyle w:val="caaabaaaaabaaabaaaaabaabaaaabaaaaaabaaaaba"/>
        <w:spacing w:after="160"/>
      </w:pPr>
      <w:r>
        <w:t xml:space="preserve">    a. 10 P.P.M.</w:t>
      </w:r>
    </w:p>
    <w:p w:rsidR="001E4A84" w:rsidRDefault="004E72A9">
      <w:pPr>
        <w:pStyle w:val="caaabaaaaabaaabaaaaabaabaaaabaaaaaabaaaabaa"/>
        <w:spacing w:after="160"/>
      </w:pPr>
      <w:r>
        <w:t xml:space="preserve">    b. 15 P.P.M.</w:t>
      </w:r>
    </w:p>
    <w:p w:rsidR="001E4A84" w:rsidRDefault="004E72A9">
      <w:pPr>
        <w:pStyle w:val="caaabaaaaabaaabaaaaabaabaaaabaaaaaabaaaabaaa"/>
        <w:spacing w:after="160"/>
      </w:pPr>
      <w:r>
        <w:t xml:space="preserve">    c. 20 P.P.M.</w:t>
      </w:r>
    </w:p>
    <w:p w:rsidR="001E4A84" w:rsidRDefault="004E72A9">
      <w:pPr>
        <w:pStyle w:val="caaabaaaaabaaabaaaaabaabaaaabaaaaaabaaaabaaab"/>
        <w:spacing w:after="160"/>
      </w:pPr>
      <w:r>
        <w:t xml:space="preserve">    d. 25 P.P.M.</w:t>
      </w:r>
    </w:p>
    <w:p w:rsidR="001E4A84" w:rsidRDefault="004E72A9">
      <w:pPr>
        <w:pStyle w:val="caaabaaaaabaaabaaaaabaabaaaabaaaaaabaaaabaaaba"/>
        <w:spacing w:after="160"/>
      </w:pPr>
      <w:r>
        <w:t>31. The pH value of fresh sewage is usually</w:t>
      </w:r>
    </w:p>
    <w:p w:rsidR="001E4A84" w:rsidRDefault="004E72A9">
      <w:pPr>
        <w:pStyle w:val="caaabaaaaabaaabaaaaabaabaaaabaaaaaabaaaabaaabaa"/>
        <w:spacing w:after="160"/>
      </w:pPr>
      <w:r>
        <w:t xml:space="preserve">    a. equal to 7</w:t>
      </w:r>
    </w:p>
    <w:p w:rsidR="001E4A84" w:rsidRDefault="004E72A9">
      <w:pPr>
        <w:pStyle w:val="caaabaaaaabaaabaaaaabaabaaaabaaaaaabaaaabaaabaaa"/>
        <w:spacing w:after="160"/>
      </w:pPr>
      <w:r>
        <w:t xml:space="preserve">    b. more than 7</w:t>
      </w:r>
    </w:p>
    <w:p w:rsidR="001E4A84" w:rsidRDefault="004E72A9">
      <w:pPr>
        <w:pStyle w:val="caaabaaaaabaaabaaaaabaabaaaabaaaaaabaaaabaaabaaab"/>
        <w:spacing w:after="160"/>
      </w:pPr>
      <w:r>
        <w:t xml:space="preserve">    c. less than 7</w:t>
      </w:r>
    </w:p>
    <w:p w:rsidR="001E4A84" w:rsidRDefault="004E72A9">
      <w:pPr>
        <w:pStyle w:val="caaabaaaaabaaabaaaaabaabaaaabaaaaaabaaaabaaabaaaba"/>
        <w:spacing w:after="160"/>
      </w:pPr>
      <w:r>
        <w:t xml:space="preserve">    d. equal to zero.</w:t>
      </w:r>
    </w:p>
    <w:p w:rsidR="001E4A84" w:rsidRDefault="004E72A9">
      <w:pPr>
        <w:pStyle w:val="caaabaaaaabaaabaaaaabaabaaaabaaaaaabaaaabaaabaaabaa"/>
        <w:spacing w:after="160"/>
      </w:pPr>
      <w:r>
        <w:t xml:space="preserve">32. Pick up the incorrect statement </w:t>
      </w:r>
      <w:r>
        <w:t>from the following :</w:t>
      </w:r>
    </w:p>
    <w:p w:rsidR="001E4A84" w:rsidRDefault="004E72A9">
      <w:pPr>
        <w:pStyle w:val="caaabaaaaabaaabaaaaabaabaaaabaaaaaabaaaabaaabaaabaaa"/>
        <w:spacing w:after="160"/>
      </w:pPr>
      <w:r>
        <w:t xml:space="preserve">    a. The treated sewage effluents, are generally used for irrigating the crops</w:t>
      </w:r>
    </w:p>
    <w:p w:rsidR="001E4A84" w:rsidRDefault="004E72A9">
      <w:pPr>
        <w:pStyle w:val="caaabaaaaabaaabaaaaabaabaaaabaaaaaabaaaabaaabaaabaaaa"/>
        <w:spacing w:after="160"/>
      </w:pPr>
      <w:r>
        <w:t xml:space="preserve">    b. The process of collecting, treating and disposing off the sewage, is called sewerage</w:t>
      </w:r>
    </w:p>
    <w:p w:rsidR="001E4A84" w:rsidRDefault="004E72A9">
      <w:pPr>
        <w:pStyle w:val="caaabaaaaabaaabaaaaabaabaaaabaaaaaabaaaabaaabaaabaaaaa"/>
        <w:spacing w:after="160"/>
      </w:pPr>
      <w:r>
        <w:t xml:space="preserve">    c. The old convergency system was definitely better than w</w:t>
      </w:r>
      <w:r>
        <w:t>ater carried sewerage system</w:t>
      </w:r>
    </w:p>
    <w:p w:rsidR="001E4A84" w:rsidRDefault="004E72A9">
      <w:pPr>
        <w:pStyle w:val="caaabaaaaabaaabaaaaabaabaaaabaaaaaabaaaabaaabaaabaaaaab"/>
        <w:spacing w:after="160"/>
      </w:pPr>
      <w:r>
        <w:t xml:space="preserve">    d. None of these.</w:t>
      </w:r>
    </w:p>
    <w:p w:rsidR="001E4A84" w:rsidRDefault="004E72A9">
      <w:pPr>
        <w:pStyle w:val="caaabaaaaabaaabaaaaabaabaaaabaaaaaabaaaabaaabaaabaaaaaba"/>
        <w:spacing w:after="160"/>
      </w:pPr>
      <w:r>
        <w:t>33. In rigid module, the discharge</w:t>
      </w:r>
    </w:p>
    <w:p w:rsidR="001E4A84" w:rsidRDefault="004E72A9">
      <w:pPr>
        <w:pStyle w:val="caaabaaaaabaaabaaaaabaabaaaabaaaaaabaaaabaaabaaabaaaaabaa"/>
        <w:spacing w:after="160"/>
      </w:pPr>
      <w:r>
        <w:t xml:space="preserve">    a. is independent of water levels in the distributary and water course</w:t>
      </w:r>
    </w:p>
    <w:p w:rsidR="001E4A84" w:rsidRDefault="004E72A9">
      <w:pPr>
        <w:pStyle w:val="caaabaaaaabaaabaaaaabaabaaaabaaaaaabaaaabaaabaaabaaaaabaab"/>
        <w:spacing w:after="160"/>
      </w:pPr>
      <w:r>
        <w:t xml:space="preserve">    b. depends upon the water level in distributary</w:t>
      </w:r>
    </w:p>
    <w:p w:rsidR="001E4A84" w:rsidRDefault="004E72A9">
      <w:pPr>
        <w:pStyle w:val="caaabaaaaabaaabaaaaabaabaaaabaaaaaabaaaabaaabaaabaaaaabaaba"/>
        <w:spacing w:after="160"/>
      </w:pPr>
      <w:r>
        <w:lastRenderedPageBreak/>
        <w:t xml:space="preserve">    c. depends upon the water level in the water course</w:t>
      </w:r>
    </w:p>
    <w:p w:rsidR="001E4A84" w:rsidRDefault="004E72A9">
      <w:pPr>
        <w:pStyle w:val="caaabaaaaabaaabaaaaabaabaaaabaaaaaabaaaabaaabaaabaaaaabaabaa"/>
        <w:spacing w:after="160"/>
      </w:pPr>
      <w:r>
        <w:t xml:space="preserve">    d. depends upon the water levels of both, i.e. distributary and water course</w:t>
      </w:r>
    </w:p>
    <w:p w:rsidR="001E4A84" w:rsidRDefault="004E72A9">
      <w:pPr>
        <w:pStyle w:val="caaabaaaaabaaabaaaaabaabaaaabaaaaaabaaaabaaabaaabaaaaabaabaaa"/>
        <w:spacing w:after="160"/>
      </w:pPr>
      <w:r>
        <w:t>34. In a barrage, the crest level is kept</w:t>
      </w:r>
    </w:p>
    <w:p w:rsidR="001E4A84" w:rsidRDefault="004E72A9">
      <w:pPr>
        <w:pStyle w:val="caaabaaaaabaaabaaaaabaabaaaabaaaaaabaaaabaaabaaabaaaaabaabaaaa"/>
        <w:spacing w:after="160"/>
      </w:pPr>
      <w:r>
        <w:t xml:space="preserve">    a. low with large gates</w:t>
      </w:r>
    </w:p>
    <w:p w:rsidR="001E4A84" w:rsidRDefault="004E72A9">
      <w:pPr>
        <w:pStyle w:val="caaabaaaaabaaabaaaaabaabaaaabaaaaaabaaaabaaabaaabaaaaabaabaaaab"/>
        <w:spacing w:after="160"/>
      </w:pPr>
      <w:r>
        <w:t xml:space="preserve">    b. high with large gates</w:t>
      </w:r>
    </w:p>
    <w:p w:rsidR="001E4A84" w:rsidRDefault="004E72A9">
      <w:pPr>
        <w:pStyle w:val="caaabaaaaabaaabaaaaabaabaaaabaaaaaabaaaabaaabaaabaaaaabaabaaaaba"/>
        <w:spacing w:after="160"/>
      </w:pPr>
      <w:r>
        <w:t xml:space="preserve">    c. high with no </w:t>
      </w:r>
      <w:r>
        <w:t>gates</w:t>
      </w:r>
    </w:p>
    <w:p w:rsidR="001E4A84" w:rsidRDefault="004E72A9">
      <w:pPr>
        <w:pStyle w:val="caaabaaaaabaaabaaaaabaabaaaabaaaaaabaaaabaaabaaabaaaaabaabaaaabaa"/>
        <w:spacing w:after="160"/>
      </w:pPr>
      <w:r>
        <w:t xml:space="preserve">    d. low with no gates.</w:t>
      </w:r>
    </w:p>
    <w:p w:rsidR="001E4A84" w:rsidRDefault="004E72A9">
      <w:pPr>
        <w:pStyle w:val="caaabaaaaabaaabaaaaabaabaaaabaaaaaabaaaabaaabaaabaaaaabaabaaaabaaa"/>
        <w:spacing w:after="160"/>
      </w:pPr>
      <w:r>
        <w:t>35. The consumptive use of water for a crop</w:t>
      </w:r>
    </w:p>
    <w:p w:rsidR="001E4A84" w:rsidRDefault="004E72A9">
      <w:pPr>
        <w:pStyle w:val="caaabaaaaabaaabaaaaabaabaaaabaaaaaabaaaabaaabaaabaaaaabaabaaaabaaaa"/>
        <w:spacing w:after="160"/>
      </w:pPr>
      <w:r>
        <w:t xml:space="preserve">    a. is measured as the volume of water per unit area</w:t>
      </w:r>
    </w:p>
    <w:p w:rsidR="001E4A84" w:rsidRDefault="004E72A9">
      <w:pPr>
        <w:pStyle w:val="caaabaaaaabaaabaaaaabaabaaaabaaaaaabaaaabaaabaaabaaaaabaabaaaabaaaaa"/>
        <w:spacing w:after="160"/>
      </w:pPr>
      <w:r>
        <w:t xml:space="preserve">    b. is measured as depth of water on irrigated area</w:t>
      </w:r>
    </w:p>
    <w:p w:rsidR="001E4A84" w:rsidRDefault="004E72A9">
      <w:pPr>
        <w:pStyle w:val="caaabaaaaabaaabaaaaabaabaaaabaaaaaabaaaabaaabaaabaaaaabaabaaaabaaaaaa"/>
        <w:spacing w:after="160"/>
      </w:pPr>
      <w:r>
        <w:t xml:space="preserve">    c. may be supplied partly by precipitation and partly by irrigati</w:t>
      </w:r>
      <w:r>
        <w:t>on</w:t>
      </w:r>
    </w:p>
    <w:p w:rsidR="001E4A84" w:rsidRDefault="004E72A9">
      <w:pPr>
        <w:pStyle w:val="caaabaaaaabaaabaaaaabaabaaaabaaaaaabaaaabaaabaaabaaaaabaabaaaabaaaaaaa"/>
        <w:spacing w:after="160"/>
      </w:pPr>
      <w:r>
        <w:t xml:space="preserve">    d. all the above.</w:t>
      </w:r>
    </w:p>
    <w:p w:rsidR="001E4A84" w:rsidRDefault="004E72A9">
      <w:pPr>
        <w:pStyle w:val="caaabaaaaabaaabaaaaabaabaaaabaaaaaabaaaabaaabaaabaaaaabaabaaaabaaaaaaab"/>
        <w:spacing w:after="160"/>
      </w:pPr>
      <w:r>
        <w:t>36. Pick up the correct statement from the following:</w:t>
      </w:r>
    </w:p>
    <w:p w:rsidR="001E4A84" w:rsidRDefault="004E72A9">
      <w:pPr>
        <w:pStyle w:val="caaabaaaaabaaabaaaaabaabaaaabaaaaaabaaaabaaabaaabaaaaabaabaaaabaaaaaaaba"/>
        <w:spacing w:after="160"/>
      </w:pPr>
      <w:r>
        <w:t xml:space="preserve">    a. Gravity water is harmful to crops</w:t>
      </w:r>
    </w:p>
    <w:p w:rsidR="001E4A84" w:rsidRDefault="004E72A9">
      <w:pPr>
        <w:pStyle w:val="caaabaaaaabaaabaaaaabaabaaaabaaaaaabaaaabaaabaaabaaaaabaabaaaabaaaaaaabaa"/>
        <w:spacing w:after="160"/>
      </w:pPr>
      <w:r>
        <w:t xml:space="preserve">    b. Hygroscopic water remains attached to soil molecules by chemical bond</w:t>
      </w:r>
    </w:p>
    <w:p w:rsidR="001E4A84" w:rsidRDefault="004E72A9">
      <w:pPr>
        <w:pStyle w:val="caaabaaaaabaaabaaaaabaabaaaabaaaaaabaaaabaaabaaabaaaaabaabaaaabaaaaaaabaaa"/>
        <w:spacing w:after="160"/>
      </w:pPr>
      <w:r>
        <w:t xml:space="preserve">    c. Capillary moisture held in the soil pores against gr</w:t>
      </w:r>
      <w:r>
        <w:t>avity by surface tension, is utilised by plants</w:t>
      </w:r>
    </w:p>
    <w:p w:rsidR="001E4A84" w:rsidRDefault="004E72A9">
      <w:pPr>
        <w:pStyle w:val="caaabaaaaabaaabaaaaabaabaaaabaaaaaabaaaabaaabaaabaaaaabaabaaaabaaaaaaabaaab"/>
        <w:spacing w:after="160"/>
      </w:pPr>
      <w:r>
        <w:t xml:space="preserve">    d. All the above.</w:t>
      </w:r>
    </w:p>
    <w:p w:rsidR="001E4A84" w:rsidRDefault="004E72A9">
      <w:pPr>
        <w:pStyle w:val="caaabaaaaabaaabaaaaabaabaaaabaaaaaabaaaabaaabaaabaaaaabaabaaaabaaaaaaabaaaba"/>
        <w:spacing w:after="160"/>
      </w:pPr>
      <w:r>
        <w:t>37. In complex situations, total time required for a driver to form a judgement and to act, may be taken as</w:t>
      </w:r>
    </w:p>
    <w:p w:rsidR="001E4A84" w:rsidRDefault="004E72A9">
      <w:pPr>
        <w:pStyle w:val="caaabaaaaabaaabaaaaabaabaaaabaaaaaabaaaabaaabaaabaaaaabaabaaaabaaaaaaabaaabaa"/>
        <w:spacing w:after="160"/>
      </w:pPr>
      <w:r>
        <w:t xml:space="preserve">    a. 1.5 sec</w:t>
      </w:r>
    </w:p>
    <w:p w:rsidR="001E4A84" w:rsidRDefault="004E72A9">
      <w:pPr>
        <w:pStyle w:val="caaabaaaaabaaabaaaaabaabaaaabaaaaaabaaaabaaabaaabaaaaabaabaaaabaaaaaaabaaabaaa"/>
        <w:spacing w:after="160"/>
      </w:pPr>
      <w:r>
        <w:t xml:space="preserve">    b. 2.0 sec</w:t>
      </w:r>
    </w:p>
    <w:p w:rsidR="001E4A84" w:rsidRDefault="004E72A9">
      <w:pPr>
        <w:pStyle w:val="caaabaaaaabaaabaaaaabaabaaaabaaaaaabaaaabaaabaaabaaaaabaabaaaabaaaaaaabaaabaaaa"/>
        <w:spacing w:after="160"/>
      </w:pPr>
      <w:r>
        <w:t xml:space="preserve">    c. 2.5 sec</w:t>
      </w:r>
    </w:p>
    <w:p w:rsidR="001E4A84" w:rsidRDefault="004E72A9">
      <w:pPr>
        <w:pStyle w:val="caaabaaaaabaaabaaaaabaabaaaabaaaaaabaaaabaaabaaabaaaaabaabaaaabaaaaaaabaaabaaaaa"/>
        <w:spacing w:after="160"/>
      </w:pPr>
      <w:r>
        <w:t xml:space="preserve">    d. 3.0 sec</w:t>
      </w:r>
    </w:p>
    <w:p w:rsidR="001E4A84" w:rsidRDefault="004E72A9">
      <w:pPr>
        <w:pStyle w:val="caaabaaaaabaaabaaaaabaabaaaabaaaaaabaaaabaaabaaabaaaaabaabaaaabaaaaaaabaaabaaaaab"/>
        <w:spacing w:after="160"/>
      </w:pPr>
      <w:r>
        <w:t xml:space="preserve">38. The gradients </w:t>
      </w:r>
      <w:r>
        <w:t>of trace cuts for hilly roads, are kept</w:t>
      </w:r>
    </w:p>
    <w:p w:rsidR="001E4A84" w:rsidRDefault="004E72A9">
      <w:pPr>
        <w:pStyle w:val="caaabaaaaabaaabaaaaabaabaaaabaaaaaabaaaabaaabaaabaaaaabaabaaaabaaaaaaabaaabaaaaaba"/>
        <w:spacing w:after="160"/>
      </w:pPr>
      <w:r>
        <w:t xml:space="preserve">    a. equal to ruling gradient</w:t>
      </w:r>
    </w:p>
    <w:p w:rsidR="001E4A84" w:rsidRDefault="004E72A9">
      <w:pPr>
        <w:pStyle w:val="caaabaaaaabaaabaaaaabaabaaaabaaaaaabaaaabaaabaaabaaaaabaabaaaabaaaaaaabaaabaaaaabaa"/>
        <w:spacing w:after="160"/>
      </w:pPr>
      <w:r>
        <w:t xml:space="preserve">    b. 10 tO 20 per cent easier than ruling gradients</w:t>
      </w:r>
    </w:p>
    <w:p w:rsidR="001E4A84" w:rsidRDefault="004E72A9">
      <w:pPr>
        <w:pStyle w:val="caaabaaaaabaaabaaaaabaabaaaabaaaaaabaaaabaaabaaabaaaaabaabaaaabaaaaaaabaaabaaaaabaab"/>
        <w:spacing w:after="160"/>
      </w:pPr>
      <w:r>
        <w:t xml:space="preserve">    c. 10 to 20 per cent steeper than ruling gradients</w:t>
      </w:r>
    </w:p>
    <w:p w:rsidR="001E4A84" w:rsidRDefault="004E72A9">
      <w:pPr>
        <w:pStyle w:val="caaabaaaaabaaabaaaaabaabaaaabaaaaaabaaaabaaabaaabaaaaabaabaaaabaaaaaaabaaabaaaaabaaba"/>
        <w:spacing w:after="160"/>
      </w:pPr>
      <w:r>
        <w:t xml:space="preserve">    d. none of these.</w:t>
      </w:r>
    </w:p>
    <w:p w:rsidR="001E4A84" w:rsidRDefault="004E72A9">
      <w:pPr>
        <w:pStyle w:val="caaabaaaaabaaabaaaaabaabaaaabaaaaaabaaaabaaabaaabaaaaabaabaaaabaaaaaaabaaabaaaaabaabaa"/>
        <w:spacing w:after="160"/>
      </w:pPr>
      <w:r>
        <w:t>39. According to Highway Research Board of U.S.A. pra</w:t>
      </w:r>
      <w:r>
        <w:t>ctical land width, is</w:t>
      </w:r>
    </w:p>
    <w:p w:rsidR="001E4A84" w:rsidRDefault="004E72A9">
      <w:pPr>
        <w:pStyle w:val="caaabaaaaabaaabaaaaabaabaaaabaaaaaabaaaabaaabaaabaaaaabaabaaaabaaaaaaabaaabaaaaabaabaaa"/>
        <w:spacing w:after="160"/>
      </w:pPr>
      <w:r>
        <w:t xml:space="preserve">    a. 3.0 m</w:t>
      </w:r>
    </w:p>
    <w:p w:rsidR="001E4A84" w:rsidRDefault="004E72A9">
      <w:pPr>
        <w:pStyle w:val="caaabaaaaabaaabaaaaabaabaaaabaaaaaabaaaabaaabaaabaaaaabaabaaaabaaaaaaabaaabaaaaabaabaaaa"/>
        <w:spacing w:after="160"/>
      </w:pPr>
      <w:r>
        <w:lastRenderedPageBreak/>
        <w:t xml:space="preserve">    b. 3.3 m</w:t>
      </w:r>
    </w:p>
    <w:p w:rsidR="001E4A84" w:rsidRDefault="004E72A9">
      <w:pPr>
        <w:pStyle w:val="caaabaaaaabaaabaaaaabaabaaaabaaaaaabaaaabaaabaaabaaaaabaabaaaabaaaaaaabaaabaaaaabaabaaaaa"/>
        <w:spacing w:after="160"/>
      </w:pPr>
      <w:r>
        <w:t xml:space="preserve">    c. 3.6 m</w:t>
      </w:r>
    </w:p>
    <w:p w:rsidR="001E4A84" w:rsidRDefault="004E72A9">
      <w:pPr>
        <w:pStyle w:val="caaabaaaaabaaabaaaaabaabaaaabaaaaaabaaaabaaabaaabaaaaabaabaaaabaaaaaaabaaabaaaaabaabaaaaab"/>
        <w:spacing w:after="160"/>
      </w:pPr>
      <w:r>
        <w:t xml:space="preserve">    d. 4.5 m</w:t>
      </w:r>
    </w:p>
    <w:p w:rsidR="001E4A84" w:rsidRDefault="004E72A9">
      <w:pPr>
        <w:pStyle w:val="caaabaaaaabaaabaaaaabaabaaaabaaaaaabaaaabaaabaaabaaaaabaabaaaabaaaaaaabaaabaaaaabaabaaaaaba"/>
        <w:spacing w:after="160"/>
      </w:pPr>
      <w:r>
        <w:t>40. If cross slope of a country is upto 10% the terain is classified as</w:t>
      </w:r>
    </w:p>
    <w:p w:rsidR="001E4A84" w:rsidRDefault="004E72A9">
      <w:pPr>
        <w:pStyle w:val="caaabaaaaabaaabaaaaabaabaaaabaaaaaabaaaabaaabaaabaaaaabaabaaaabaaaaaaabaaabaaaaabaabaaaaabaa"/>
        <w:spacing w:after="160"/>
      </w:pPr>
      <w:r>
        <w:t xml:space="preserve">    a. plain</w:t>
      </w:r>
    </w:p>
    <w:p w:rsidR="001E4A84" w:rsidRDefault="004E72A9">
      <w:pPr>
        <w:pStyle w:val="caaabaaaaabaaabaaaaabaabaaaabaaaaaabaaaabaaabaaabaaaaabaabaaaabaaaaaaabaaabaaaaabaabaaaaabaab"/>
        <w:spacing w:after="160"/>
      </w:pPr>
      <w:r>
        <w:t xml:space="preserve">    b. rolling</w:t>
      </w:r>
    </w:p>
    <w:p w:rsidR="001E4A84" w:rsidRDefault="004E72A9">
      <w:pPr>
        <w:pStyle w:val="caaabaaaaabaaabaaaaabaabaaaabaaaaaabaaaabaaabaaabaaaaabaabaaaabaaaaaaabaaabaaaaabaabaaaaabaaba"/>
        <w:spacing w:after="160"/>
      </w:pPr>
      <w:r>
        <w:t xml:space="preserve">    c. mountainous</w:t>
      </w:r>
    </w:p>
    <w:p w:rsidR="001E4A84" w:rsidRDefault="004E72A9">
      <w:pPr>
        <w:pStyle w:val="caaabaaaaabaaabaaaaabaabaaaabaaaaaabaaaabaaabaaabaaaaabaabaaaabaaaaaaabaaabaaaaabaabaaaaabaabaa"/>
        <w:spacing w:after="160"/>
      </w:pPr>
      <w:r>
        <w:t xml:space="preserve">    d. steep.</w:t>
      </w:r>
    </w:p>
    <w:p w:rsidR="001E4A84" w:rsidRDefault="004E72A9">
      <w:pPr>
        <w:pStyle w:val="caaabaaaaabaaabaaaaabaabaaaabaaaaaabaaaabaaabaaabaaaaabaabaaaabaaaaaaabaaabaaaaabaabaaaaabaabaaa"/>
        <w:spacing w:after="160"/>
      </w:pPr>
      <w:r>
        <w:t xml:space="preserve">41. The height of the sink of wash basin above </w:t>
      </w:r>
      <w:r>
        <w:t>floor level is kept</w:t>
      </w:r>
    </w:p>
    <w:p w:rsidR="001E4A84" w:rsidRDefault="004E72A9">
      <w:pPr>
        <w:pStyle w:val="caaabaaaaabaaabaaaaabaabaaaabaaaaaabaaaabaaabaaabaaaaabaabaaaabaaaaaaabaaabaaaaabaabaaaaabaabaaaa"/>
        <w:spacing w:after="160"/>
      </w:pPr>
      <w:r>
        <w:t xml:space="preserve">    a. 60 cm</w:t>
      </w:r>
    </w:p>
    <w:p w:rsidR="001E4A84" w:rsidRDefault="004E72A9">
      <w:pPr>
        <w:pStyle w:val="caaabaaaaabaaabaaaaabaabaaaabaaaaaabaaaabaaabaaabaaaaabaabaaaabaaaaaaabaaabaaaaabaabaaaaabaabaaaaa"/>
        <w:spacing w:after="160"/>
      </w:pPr>
      <w:r>
        <w:t xml:space="preserve">    b. 70 cm</w:t>
      </w:r>
    </w:p>
    <w:p w:rsidR="001E4A84" w:rsidRDefault="004E72A9">
      <w:pPr>
        <w:pStyle w:val="caaabaaaaabaaabaaaaabaabaaaabaaaaaabaaaabaaabaaabaaaaabaabaaaabaaaaaaabaaabaaaaabaabaaaaabaabaaaaaa"/>
        <w:spacing w:after="160"/>
      </w:pPr>
      <w:r>
        <w:t xml:space="preserve">    c. 75 cm to 80 cm</w:t>
      </w:r>
    </w:p>
    <w:p w:rsidR="001E4A84" w:rsidRDefault="004E72A9">
      <w:pPr>
        <w:pStyle w:val="caaabaaaaabaaabaaaaabaabaaaabaaaaaabaaaabaaabaaabaaaaabaabaaaabaaaaaaabaaabaaaaabaabaaaaabaabaaaaaab"/>
        <w:spacing w:after="160"/>
      </w:pPr>
      <w:r>
        <w:t xml:space="preserve">    d. 80 cm</w:t>
      </w:r>
    </w:p>
    <w:p w:rsidR="001E4A84" w:rsidRDefault="004E72A9">
      <w:pPr>
        <w:pStyle w:val="d"/>
        <w:spacing w:after="160"/>
      </w:pPr>
      <w:r>
        <w:t>42. Pick up the incorrect statement from the following:</w:t>
      </w:r>
    </w:p>
    <w:p w:rsidR="001E4A84" w:rsidRDefault="004E72A9">
      <w:pPr>
        <w:pStyle w:val="da"/>
        <w:spacing w:after="160"/>
      </w:pPr>
      <w:r>
        <w:t xml:space="preserve">    a. Dimensions are measured to the nearest 0.01 m</w:t>
      </w:r>
    </w:p>
    <w:p w:rsidR="001E4A84" w:rsidRDefault="004E72A9">
      <w:pPr>
        <w:pStyle w:val="daa"/>
        <w:spacing w:after="160"/>
      </w:pPr>
      <w:r>
        <w:t xml:space="preserve">    b. Areas are measured to the nearest 0.01 sq.m</w:t>
      </w:r>
    </w:p>
    <w:p w:rsidR="001E4A84" w:rsidRDefault="004E72A9">
      <w:pPr>
        <w:pStyle w:val="daaa"/>
        <w:spacing w:after="160"/>
      </w:pPr>
      <w:r>
        <w:t xml:space="preserve">    c. Cubic co</w:t>
      </w:r>
      <w:r>
        <w:t>ntents are measured to the nearest 0.1 cm m</w:t>
      </w:r>
    </w:p>
    <w:p w:rsidR="001E4A84" w:rsidRDefault="004E72A9">
      <w:pPr>
        <w:pStyle w:val="daaab"/>
        <w:spacing w:after="160"/>
      </w:pPr>
      <w:r>
        <w:t xml:space="preserve">    d. Weights are measured to the nearest 0.001 tonnes</w:t>
      </w:r>
    </w:p>
    <w:p w:rsidR="001E4A84" w:rsidRDefault="004E72A9">
      <w:pPr>
        <w:pStyle w:val="daaaba"/>
        <w:spacing w:after="160"/>
      </w:pPr>
      <w:r>
        <w:t>43. The correct prismoidal formula for volume is</w:t>
      </w:r>
    </w:p>
    <w:p w:rsidR="001E4A84" w:rsidRDefault="004E72A9">
      <w:pPr>
        <w:pStyle w:val="daaabaa"/>
        <w:spacing w:after="160"/>
      </w:pPr>
      <w:r>
        <w:t xml:space="preserve">    a. D [first area + last area + ∑ Even area + 2 ∑ odd areas]</w:t>
      </w:r>
    </w:p>
    <w:p w:rsidR="001E4A84" w:rsidRDefault="004E72A9">
      <w:pPr>
        <w:pStyle w:val="daaabaaa"/>
        <w:spacing w:after="160"/>
      </w:pPr>
      <w:r>
        <w:t xml:space="preserve">    b.  [first area + last area + 4 ∑ Even </w:t>
      </w:r>
      <w:r>
        <w:t>area + 2 ∑ odd areas]</w:t>
      </w:r>
    </w:p>
    <w:p w:rsidR="001E4A84" w:rsidRDefault="004E72A9">
      <w:pPr>
        <w:pStyle w:val="daaabaaab"/>
        <w:spacing w:after="160"/>
      </w:pPr>
      <w:r>
        <w:t xml:space="preserve">    c.  [first area + last area + 2 ∑ Even area + 4 ∑ odd areas]</w:t>
      </w:r>
    </w:p>
    <w:p w:rsidR="001E4A84" w:rsidRDefault="004E72A9">
      <w:pPr>
        <w:pStyle w:val="daaabaaaba"/>
        <w:spacing w:after="160"/>
      </w:pPr>
      <w:r>
        <w:t xml:space="preserve">    d.  [first area + last area + 2 ∑ Even area + 4 ∑ odd areas].</w:t>
      </w:r>
    </w:p>
    <w:p w:rsidR="001E4A84" w:rsidRDefault="004E72A9">
      <w:pPr>
        <w:pStyle w:val="daaabaaabaa"/>
        <w:spacing w:after="160"/>
      </w:pPr>
      <w:r>
        <w:t>44. A cement concrete road is 1000 m long, 8 m wide and 15 cm thick over the sub-base of 10 cm thick gr</w:t>
      </w:r>
      <w:r>
        <w:t>avel. The box cutting in road crust is</w:t>
      </w:r>
    </w:p>
    <w:p w:rsidR="001E4A84" w:rsidRDefault="004E72A9">
      <w:pPr>
        <w:pStyle w:val="daaabaaabaaa"/>
        <w:spacing w:after="160"/>
      </w:pPr>
      <w:r>
        <w:t xml:space="preserve">    a. 500 m3</w:t>
      </w:r>
    </w:p>
    <w:p w:rsidR="001E4A84" w:rsidRDefault="004E72A9">
      <w:pPr>
        <w:pStyle w:val="daaabaaabaaaa"/>
        <w:spacing w:after="160"/>
      </w:pPr>
      <w:r>
        <w:t xml:space="preserve">    b. 1000 m3</w:t>
      </w:r>
    </w:p>
    <w:p w:rsidR="001E4A84" w:rsidRDefault="004E72A9">
      <w:pPr>
        <w:pStyle w:val="daaabaaabaaaaa"/>
        <w:spacing w:after="160"/>
      </w:pPr>
      <w:r>
        <w:t xml:space="preserve">    c. 1500 m3</w:t>
      </w:r>
    </w:p>
    <w:p w:rsidR="001E4A84" w:rsidRDefault="004E72A9">
      <w:pPr>
        <w:pStyle w:val="daaabaaabaaaaab"/>
        <w:spacing w:after="160"/>
      </w:pPr>
      <w:r>
        <w:t xml:space="preserve">    d. 2000 m3</w:t>
      </w:r>
    </w:p>
    <w:p w:rsidR="001E4A84" w:rsidRDefault="004E72A9">
      <w:pPr>
        <w:pStyle w:val="daaabaaabaaaaaba"/>
        <w:spacing w:after="160"/>
      </w:pPr>
      <w:r>
        <w:lastRenderedPageBreak/>
        <w:t>45. PERT analysis is based on</w:t>
      </w:r>
    </w:p>
    <w:p w:rsidR="001E4A84" w:rsidRDefault="004E72A9">
      <w:pPr>
        <w:pStyle w:val="daaabaaabaaaaabaa"/>
        <w:spacing w:after="160"/>
      </w:pPr>
      <w:r>
        <w:t xml:space="preserve">    a. optimistic time</w:t>
      </w:r>
    </w:p>
    <w:p w:rsidR="001E4A84" w:rsidRDefault="004E72A9">
      <w:pPr>
        <w:pStyle w:val="daaabaaabaaaaabaaa"/>
        <w:spacing w:after="160"/>
      </w:pPr>
      <w:r>
        <w:t xml:space="preserve">    b. pessimistic time</w:t>
      </w:r>
    </w:p>
    <w:p w:rsidR="001E4A84" w:rsidRDefault="004E72A9">
      <w:pPr>
        <w:pStyle w:val="daaabaaabaaaaabaaaa"/>
        <w:spacing w:after="160"/>
      </w:pPr>
      <w:r>
        <w:t xml:space="preserve">    c. most likely time</w:t>
      </w:r>
    </w:p>
    <w:p w:rsidR="001E4A84" w:rsidRDefault="004E72A9">
      <w:pPr>
        <w:pStyle w:val="daaabaaabaaaaabaaaaa"/>
        <w:spacing w:after="160"/>
      </w:pPr>
      <w:r>
        <w:t xml:space="preserve">    d. all the above.</w:t>
      </w:r>
    </w:p>
    <w:p w:rsidR="001E4A84" w:rsidRDefault="004E72A9">
      <w:pPr>
        <w:pStyle w:val="daaabaaabaaaaabaaaaab"/>
        <w:spacing w:after="160"/>
      </w:pPr>
      <w:r>
        <w:t>46. Pick up the incorrect statement</w:t>
      </w:r>
      <w:r>
        <w:t xml:space="preserve"> from the following:</w:t>
      </w:r>
    </w:p>
    <w:p w:rsidR="001E4A84" w:rsidRDefault="004E72A9">
      <w:pPr>
        <w:pStyle w:val="daaabaaabaaaaabaaaaaba"/>
        <w:spacing w:after="160"/>
      </w:pPr>
      <w:r>
        <w:t xml:space="preserve">    a. The various functions under each activity, are shown by one bar on Bar Charts</w:t>
      </w:r>
    </w:p>
    <w:p w:rsidR="001E4A84" w:rsidRDefault="004E72A9">
      <w:pPr>
        <w:pStyle w:val="daaabaaabaaaaabaaaaabaa"/>
        <w:spacing w:after="160"/>
      </w:pPr>
      <w:r>
        <w:t xml:space="preserve">    b. Bar chart establishes the interdependency of one event on another</w:t>
      </w:r>
    </w:p>
    <w:p w:rsidR="001E4A84" w:rsidRDefault="004E72A9">
      <w:pPr>
        <w:pStyle w:val="daaabaaabaaaaabaaaaabaab"/>
        <w:spacing w:after="160"/>
      </w:pPr>
      <w:r>
        <w:t xml:space="preserve">    c. Only approximate percentage of the completed work is reported</w:t>
      </w:r>
    </w:p>
    <w:p w:rsidR="001E4A84" w:rsidRDefault="004E72A9">
      <w:pPr>
        <w:pStyle w:val="daaabaaabaaaaabaaaaabaaba"/>
        <w:spacing w:after="160"/>
      </w:pPr>
      <w:r>
        <w:t xml:space="preserve">    d. N</w:t>
      </w:r>
      <w:r>
        <w:t>one of these,</w:t>
      </w:r>
    </w:p>
    <w:p w:rsidR="001E4A84" w:rsidRDefault="004E72A9">
      <w:pPr>
        <w:pStyle w:val="daaabaaabaaaaabaaaaabaabaa"/>
        <w:spacing w:after="160"/>
      </w:pPr>
      <w:r>
        <w:t>47. A goiden rule for the procurement of construction stones, suggests</w:t>
      </w:r>
    </w:p>
    <w:p w:rsidR="001E4A84" w:rsidRDefault="004E72A9">
      <w:pPr>
        <w:pStyle w:val="daaabaaabaaaaabaaaaabaabaaa"/>
        <w:spacing w:after="160"/>
      </w:pPr>
      <w:r>
        <w:t xml:space="preserve">    a. 67% at the site and 33% under procurement</w:t>
      </w:r>
    </w:p>
    <w:p w:rsidR="001E4A84" w:rsidRDefault="004E72A9">
      <w:pPr>
        <w:pStyle w:val="daaabaaabaaaaabaaaaabaabaaab"/>
        <w:spacing w:after="160"/>
      </w:pPr>
      <w:r>
        <w:t xml:space="preserve">    b. 50% at the site and 50% under procurement</w:t>
      </w:r>
    </w:p>
    <w:p w:rsidR="001E4A84" w:rsidRDefault="004E72A9">
      <w:pPr>
        <w:pStyle w:val="daaabaaabaaaaabaaaaabaabaaaba"/>
        <w:spacing w:after="160"/>
      </w:pPr>
      <w:r>
        <w:t xml:space="preserve">    c. 33% at the site and 67% under procurement</w:t>
      </w:r>
    </w:p>
    <w:p w:rsidR="001E4A84" w:rsidRDefault="004E72A9">
      <w:pPr>
        <w:pStyle w:val="daaabaaabaaaaabaaaaabaabaaabaa"/>
        <w:spacing w:after="160"/>
      </w:pPr>
      <w:r>
        <w:t xml:space="preserve">    d. none of these.</w:t>
      </w:r>
    </w:p>
    <w:p w:rsidR="001E4A84" w:rsidRDefault="004E72A9">
      <w:pPr>
        <w:pStyle w:val="daaabaaabaaaaabaaaaabaabaaabaaa"/>
        <w:spacing w:after="160"/>
      </w:pPr>
      <w:r>
        <w:t>48</w:t>
      </w:r>
      <w:r>
        <w:t>. While scheduling a project by C.P.M.</w:t>
      </w:r>
    </w:p>
    <w:p w:rsidR="001E4A84" w:rsidRDefault="004E72A9">
      <w:pPr>
        <w:pStyle w:val="daaabaaabaaaaabaaaaabaabaaabaaaa"/>
        <w:spacing w:after="160"/>
      </w:pPr>
      <w:r>
        <w:t xml:space="preserve">    a. required time for each activity is established</w:t>
      </w:r>
    </w:p>
    <w:p w:rsidR="001E4A84" w:rsidRDefault="004E72A9">
      <w:pPr>
        <w:pStyle w:val="daaabaaabaaaaabaaaaabaabaaabaaaaa"/>
        <w:spacing w:after="160"/>
      </w:pPr>
      <w:r>
        <w:t xml:space="preserve">    b. sequence of various activities is made according to their importance</w:t>
      </w:r>
    </w:p>
    <w:p w:rsidR="001E4A84" w:rsidRDefault="004E72A9">
      <w:pPr>
        <w:pStyle w:val="daaabaaabaaaaabaaaaabaabaaabaaaaaa"/>
        <w:spacing w:after="160"/>
      </w:pPr>
      <w:r>
        <w:t xml:space="preserve">    c. net work is drawn by connecting the activities and the events</w:t>
      </w:r>
    </w:p>
    <w:p w:rsidR="001E4A84" w:rsidRDefault="004E72A9">
      <w:pPr>
        <w:pStyle w:val="daaabaaabaaaaabaaaaabaabaaabaaaaaaa"/>
        <w:spacing w:after="160"/>
      </w:pPr>
      <w:r>
        <w:t xml:space="preserve">    d. All the above.</w:t>
      </w:r>
    </w:p>
    <w:p w:rsidR="001E4A84" w:rsidRDefault="004E72A9">
      <w:pPr>
        <w:pStyle w:val="daaabaaabaaaaabaaaaabaabaaabaaaaaaab"/>
        <w:spacing w:after="160"/>
      </w:pPr>
      <w:r>
        <w:t>49. Pick up the correct statement from the following:</w:t>
      </w:r>
    </w:p>
    <w:p w:rsidR="001E4A84" w:rsidRDefault="004E72A9">
      <w:pPr>
        <w:pStyle w:val="daaabaaabaaaaabaaaaabaabaaabaaaaaaaba"/>
        <w:spacing w:after="160"/>
      </w:pPr>
      <w:r>
        <w:t xml:space="preserve">    a. The propellers which are driven by turbine engines, are technically called turboprops</w:t>
      </w:r>
    </w:p>
    <w:p w:rsidR="001E4A84" w:rsidRDefault="004E72A9">
      <w:pPr>
        <w:pStyle w:val="daaabaaabaaaaabaaaaabaabaaabaaaaaaabaa"/>
        <w:spacing w:after="160"/>
      </w:pPr>
      <w:r>
        <w:t xml:space="preserve">    b. The aircrafts which obtain the thrust directly from turbine engine, are called t</w:t>
      </w:r>
      <w:r>
        <w:t>urbo-jets</w:t>
      </w:r>
    </w:p>
    <w:p w:rsidR="001E4A84" w:rsidRDefault="004E72A9">
      <w:pPr>
        <w:pStyle w:val="daaabaaabaaaaabaaaaabaabaaabaaaaaaabaaa"/>
        <w:spacing w:after="160"/>
      </w:pPr>
      <w:r>
        <w:t xml:space="preserve">    c. The aircraft which is filled with a fan infront of turbo-jet engine, is called turbofan propelled aeroplane</w:t>
      </w:r>
    </w:p>
    <w:p w:rsidR="001E4A84" w:rsidRDefault="004E72A9">
      <w:pPr>
        <w:pStyle w:val="daaabaaabaaaaabaaaaabaabaaabaaaaaaabaaaa"/>
        <w:spacing w:after="160"/>
      </w:pPr>
      <w:r>
        <w:t xml:space="preserve">    d. All the above.</w:t>
      </w:r>
    </w:p>
    <w:p w:rsidR="001E4A84" w:rsidRDefault="004E72A9">
      <w:pPr>
        <w:pStyle w:val="daaabaaabaaaaabaaaaabaabaaabaaaaaaabaaaab"/>
        <w:spacing w:after="160"/>
      </w:pPr>
      <w:r>
        <w:t>50. The air is blowing at a speed of 75 knots in the direction of the aircraft flying at a ground speed of 77</w:t>
      </w:r>
      <w:r>
        <w:t>5 knots. The air speed of the aircraft, is</w:t>
      </w:r>
    </w:p>
    <w:p w:rsidR="001E4A84" w:rsidRDefault="004E72A9">
      <w:pPr>
        <w:pStyle w:val="daaabaaabaaaaabaaaaabaabaaabaaaaaaabaaaaba"/>
        <w:spacing w:after="160"/>
      </w:pPr>
      <w:r>
        <w:t xml:space="preserve">    a. 775 knots</w:t>
      </w:r>
    </w:p>
    <w:p w:rsidR="001E4A84" w:rsidRDefault="004E72A9">
      <w:pPr>
        <w:pStyle w:val="daaabaaabaaaaabaaaaabaabaaabaaaaaaabaaaabaa"/>
        <w:spacing w:after="160"/>
      </w:pPr>
      <w:r>
        <w:lastRenderedPageBreak/>
        <w:t xml:space="preserve">    b. 75 knots</w:t>
      </w:r>
    </w:p>
    <w:p w:rsidR="001E4A84" w:rsidRDefault="004E72A9">
      <w:pPr>
        <w:pStyle w:val="daaabaaabaaaaabaaaaabaabaaabaaaaaaabaaaabaaa"/>
        <w:spacing w:after="160"/>
      </w:pPr>
      <w:r>
        <w:t xml:space="preserve">    c. 850 knots</w:t>
      </w:r>
    </w:p>
    <w:p w:rsidR="001E4A84" w:rsidRDefault="004E72A9">
      <w:pPr>
        <w:pStyle w:val="daaabaaabaaaaabaaaaabaabaaabaaaaaaabaaaabaaaa"/>
        <w:spacing w:after="160"/>
      </w:pPr>
      <w:r>
        <w:t xml:space="preserve">    d. 675 knots</w:t>
      </w:r>
    </w:p>
    <w:sectPr w:rsidR="001E4A8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4A84"/>
    <w:rsid w:val="0029639D"/>
    <w:rsid w:val="00326F90"/>
    <w:rsid w:val="004E72A9"/>
    <w:rsid w:val="006144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8DB22"/>
  <w14:defaultImageDpi w14:val="300"/>
  <w15:docId w15:val="{A679A059-BF91-46F2-B28A-02C11C6A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b/>
      <w:color w:val="000000"/>
    </w:rPr>
  </w:style>
  <w:style w:type="paragraph" w:customStyle="1" w:styleId="baab">
    <w:name w:val="baab"/>
    <w:rPr>
      <w:rFonts w:ascii="Times New Roman" w:hAnsi="Times New Roman"/>
      <w:color w:val="000000"/>
    </w:rPr>
  </w:style>
  <w:style w:type="paragraph" w:customStyle="1" w:styleId="baaba">
    <w:name w:val="baaba"/>
    <w:rPr>
      <w:rFonts w:ascii="Times New Roman" w:hAnsi="Times New Roman"/>
      <w:color w:val="000000"/>
    </w:rPr>
  </w:style>
  <w:style w:type="paragraph" w:customStyle="1" w:styleId="baabaa">
    <w:name w:val="baabaa"/>
    <w:rPr>
      <w:rFonts w:ascii="Times New Roman" w:hAnsi="Times New Roman"/>
      <w:color w:val="000000"/>
    </w:rPr>
  </w:style>
  <w:style w:type="paragraph" w:customStyle="1" w:styleId="baabaaa">
    <w:name w:val="baabaaa"/>
    <w:rPr>
      <w:rFonts w:ascii="Times New Roman" w:hAnsi="Times New Roman"/>
      <w:b/>
      <w:color w:val="000000"/>
    </w:rPr>
  </w:style>
  <w:style w:type="paragraph" w:customStyle="1" w:styleId="baabaaab">
    <w:name w:val="baabaaab"/>
    <w:rPr>
      <w:rFonts w:ascii="Times New Roman" w:hAnsi="Times New Roman"/>
      <w:color w:val="000000"/>
    </w:rPr>
  </w:style>
  <w:style w:type="paragraph" w:customStyle="1" w:styleId="baabaaaba">
    <w:name w:val="baabaaaba"/>
    <w:rPr>
      <w:rFonts w:ascii="Times New Roman" w:hAnsi="Times New Roman"/>
      <w:color w:val="000000"/>
    </w:rPr>
  </w:style>
  <w:style w:type="paragraph" w:customStyle="1" w:styleId="baabaaabaa">
    <w:name w:val="baabaaabaa"/>
    <w:rPr>
      <w:rFonts w:ascii="Times New Roman" w:hAnsi="Times New Roman"/>
      <w:color w:val="000000"/>
    </w:rPr>
  </w:style>
  <w:style w:type="paragraph" w:customStyle="1" w:styleId="baabaaabaaa">
    <w:name w:val="baabaaabaaa"/>
    <w:rPr>
      <w:rFonts w:ascii="Times New Roman" w:hAnsi="Times New Roman"/>
      <w:color w:val="000000"/>
    </w:rPr>
  </w:style>
  <w:style w:type="paragraph" w:customStyle="1" w:styleId="baabaaabaaaa">
    <w:name w:val="baabaaabaaaa"/>
    <w:rPr>
      <w:rFonts w:ascii="Times New Roman" w:hAnsi="Times New Roman"/>
      <w:b/>
      <w:color w:val="000000"/>
    </w:rPr>
  </w:style>
  <w:style w:type="paragraph" w:customStyle="1" w:styleId="baabaaabaaaab">
    <w:name w:val="baabaaabaaaab"/>
    <w:rPr>
      <w:rFonts w:ascii="Times New Roman" w:hAnsi="Times New Roman"/>
      <w:color w:val="000000"/>
    </w:rPr>
  </w:style>
  <w:style w:type="paragraph" w:customStyle="1" w:styleId="baabaaabaaaaba">
    <w:name w:val="baabaaabaaaaba"/>
    <w:rPr>
      <w:rFonts w:ascii="Times New Roman" w:hAnsi="Times New Roman"/>
      <w:color w:val="000000"/>
    </w:rPr>
  </w:style>
  <w:style w:type="paragraph" w:customStyle="1" w:styleId="baabaaabaaaabaa">
    <w:name w:val="baabaaabaaaabaa"/>
    <w:rPr>
      <w:rFonts w:ascii="Times New Roman" w:hAnsi="Times New Roman"/>
      <w:color w:val="000000"/>
    </w:rPr>
  </w:style>
  <w:style w:type="paragraph" w:customStyle="1" w:styleId="baabaaabaaaabaaa">
    <w:name w:val="baabaaabaaaabaaa"/>
    <w:rPr>
      <w:rFonts w:ascii="Times New Roman" w:hAnsi="Times New Roman"/>
      <w:color w:val="000000"/>
    </w:rPr>
  </w:style>
  <w:style w:type="paragraph" w:customStyle="1" w:styleId="baabaaabaaaabaaaa">
    <w:name w:val="baabaaabaaaabaaaa"/>
    <w:rPr>
      <w:rFonts w:ascii="Times New Roman" w:hAnsi="Times New Roman"/>
      <w:b/>
      <w:color w:val="000000"/>
    </w:rPr>
  </w:style>
  <w:style w:type="paragraph" w:customStyle="1" w:styleId="baabaaabaaaabaaaab">
    <w:name w:val="baabaaabaaaabaaaab"/>
    <w:rPr>
      <w:rFonts w:ascii="Times New Roman" w:hAnsi="Times New Roman"/>
      <w:color w:val="000000"/>
    </w:rPr>
  </w:style>
  <w:style w:type="paragraph" w:customStyle="1" w:styleId="baabaaabaaaabaaaaba">
    <w:name w:val="baabaaabaaaabaaaaba"/>
    <w:rPr>
      <w:rFonts w:ascii="Times New Roman" w:hAnsi="Times New Roman"/>
      <w:color w:val="000000"/>
    </w:rPr>
  </w:style>
  <w:style w:type="paragraph" w:customStyle="1" w:styleId="baabaaabaaaabaaaabaa">
    <w:name w:val="baabaaabaaaabaaaabaa"/>
    <w:rPr>
      <w:rFonts w:ascii="Times New Roman" w:hAnsi="Times New Roman"/>
      <w:color w:val="000000"/>
    </w:rPr>
  </w:style>
  <w:style w:type="paragraph" w:customStyle="1" w:styleId="baabaaabaaaabaaaabaaa">
    <w:name w:val="baabaaabaaaabaaaabaaa"/>
    <w:rPr>
      <w:rFonts w:ascii="Times New Roman" w:hAnsi="Times New Roman"/>
      <w:color w:val="000000"/>
    </w:rPr>
  </w:style>
  <w:style w:type="paragraph" w:customStyle="1" w:styleId="baabaaabaaaabaaaabaaaa">
    <w:name w:val="baabaaabaaaabaaaabaaaa"/>
    <w:rPr>
      <w:rFonts w:ascii="Times New Roman" w:hAnsi="Times New Roman"/>
      <w:b/>
      <w:color w:val="000000"/>
    </w:rPr>
  </w:style>
  <w:style w:type="paragraph" w:customStyle="1" w:styleId="baabaaabaaaabaaaabaaaab">
    <w:name w:val="baabaaabaaaabaaaabaaaab"/>
    <w:rPr>
      <w:rFonts w:ascii="Times New Roman" w:hAnsi="Times New Roman"/>
      <w:color w:val="000000"/>
    </w:rPr>
  </w:style>
  <w:style w:type="paragraph" w:customStyle="1" w:styleId="baabaaabaaaabaaaabaaaaba">
    <w:name w:val="baabaaabaaaabaaaabaaaaba"/>
    <w:rPr>
      <w:rFonts w:ascii="Times New Roman" w:hAnsi="Times New Roman"/>
      <w:color w:val="000000"/>
    </w:rPr>
  </w:style>
  <w:style w:type="paragraph" w:customStyle="1" w:styleId="baabaaabaaaabaaaabaaaabaa">
    <w:name w:val="baabaaabaaaabaaaabaaaabaa"/>
    <w:rPr>
      <w:rFonts w:ascii="Times New Roman" w:hAnsi="Times New Roman"/>
      <w:color w:val="000000"/>
    </w:rPr>
  </w:style>
  <w:style w:type="paragraph" w:customStyle="1" w:styleId="baabaaabaaaabaaaabaaaabaaa">
    <w:name w:val="baabaaabaaaabaaaabaaaabaaa"/>
    <w:rPr>
      <w:rFonts w:ascii="Times New Roman" w:hAnsi="Times New Roman"/>
      <w:color w:val="000000"/>
    </w:rPr>
  </w:style>
  <w:style w:type="paragraph" w:customStyle="1" w:styleId="baabaaabaaaabaaaabaaaabaaaa">
    <w:name w:val="baabaaabaaaabaaaabaaaabaaaa"/>
    <w:rPr>
      <w:rFonts w:ascii="Times New Roman" w:hAnsi="Times New Roman"/>
      <w:color w:val="000000"/>
    </w:rPr>
  </w:style>
  <w:style w:type="paragraph" w:customStyle="1" w:styleId="baabaaabaaaabaaaabaaaabaaaaa">
    <w:name w:val="baabaaabaaaabaaaabaaaabaaaaa"/>
    <w:rPr>
      <w:rFonts w:ascii="Times New Roman" w:hAnsi="Times New Roman"/>
      <w:color w:val="000000"/>
    </w:rPr>
  </w:style>
  <w:style w:type="paragraph" w:customStyle="1" w:styleId="baabaaabaaaabaaaabaaaabaaaaaa">
    <w:name w:val="baabaaabaaaabaaaabaaaabaaaaaa"/>
    <w:rPr>
      <w:rFonts w:ascii="Times New Roman" w:hAnsi="Times New Roman"/>
      <w:color w:val="000000"/>
    </w:rPr>
  </w:style>
  <w:style w:type="paragraph" w:customStyle="1" w:styleId="baabaaabaaaabaaaabaaaabaaaaaaa">
    <w:name w:val="baabaaabaaaabaaaabaaaabaaaaaaa"/>
    <w:rPr>
      <w:rFonts w:ascii="Times New Roman" w:hAnsi="Times New Roman"/>
      <w:b/>
      <w:color w:val="000000"/>
    </w:rPr>
  </w:style>
  <w:style w:type="paragraph" w:customStyle="1" w:styleId="baabaaabaaaabaaaabaaaabaaaaaaab">
    <w:name w:val="baabaaabaaaabaaaabaaaabaaaaaaab"/>
    <w:rPr>
      <w:rFonts w:ascii="Times New Roman" w:hAnsi="Times New Roman"/>
      <w:color w:val="000000"/>
    </w:rPr>
  </w:style>
  <w:style w:type="paragraph" w:customStyle="1" w:styleId="baabaaabaaaabaaaabaaaabaaaaaaaba">
    <w:name w:val="baabaaabaaaabaaaabaaaabaaaaaaaba"/>
    <w:rPr>
      <w:rFonts w:ascii="Times New Roman" w:hAnsi="Times New Roman"/>
      <w:color w:val="000000"/>
    </w:rPr>
  </w:style>
  <w:style w:type="paragraph" w:customStyle="1" w:styleId="baabaaabaaaabaaaabaaaabaaaaaaabaa">
    <w:name w:val="baabaaabaaaabaaaabaaaabaaaaaaabaa"/>
    <w:rPr>
      <w:rFonts w:ascii="Times New Roman" w:hAnsi="Times New Roman"/>
      <w:b/>
      <w:color w:val="000000"/>
    </w:rPr>
  </w:style>
  <w:style w:type="paragraph" w:customStyle="1" w:styleId="baabaaabaaaabaaaabaaaabaaaaaaabaab">
    <w:name w:val="baabaaabaaaabaaaabaaaabaaaaaaabaab"/>
    <w:rPr>
      <w:rFonts w:ascii="Times New Roman" w:hAnsi="Times New Roman"/>
      <w:color w:val="000000"/>
    </w:rPr>
  </w:style>
  <w:style w:type="paragraph" w:customStyle="1" w:styleId="baabaaabaaaabaaaabaaaabaaaaaaabaaba">
    <w:name w:val="baabaaabaaaabaaaabaaaabaaaaaaabaaba"/>
    <w:rPr>
      <w:rFonts w:ascii="Times New Roman" w:hAnsi="Times New Roman"/>
      <w:color w:val="000000"/>
    </w:rPr>
  </w:style>
  <w:style w:type="paragraph" w:customStyle="1" w:styleId="baabaaabaaaabaaaabaaaabaaaaaaabaabaa">
    <w:name w:val="baabaaabaaaabaaaabaaaabaaaaaaabaabaa"/>
    <w:rPr>
      <w:rFonts w:ascii="Times New Roman" w:hAnsi="Times New Roman"/>
      <w:color w:val="000000"/>
    </w:rPr>
  </w:style>
  <w:style w:type="paragraph" w:customStyle="1" w:styleId="baabaaabaaaabaaaabaaaabaaaaaaabaabaaa">
    <w:name w:val="baabaaabaaaabaaaabaaaabaaaaaaabaabaaa"/>
    <w:rPr>
      <w:rFonts w:ascii="Times New Roman" w:hAnsi="Times New Roman"/>
      <w:color w:val="000000"/>
    </w:rPr>
  </w:style>
  <w:style w:type="paragraph" w:customStyle="1" w:styleId="baabaaabaaaabaaaabaaaabaaaaaaabaabaaaa">
    <w:name w:val="baabaaabaaaabaaaabaaaabaaaaaaabaabaaaa"/>
    <w:rPr>
      <w:rFonts w:ascii="Times New Roman" w:hAnsi="Times New Roman"/>
      <w:b/>
      <w:color w:val="000000"/>
    </w:rPr>
  </w:style>
  <w:style w:type="paragraph" w:customStyle="1" w:styleId="baabaaabaaaabaaaabaaaabaaaaaaabaabaaaab">
    <w:name w:val="baabaaabaaaabaaaabaaaabaaaaaaabaabaaaab"/>
    <w:rPr>
      <w:rFonts w:ascii="Times New Roman" w:hAnsi="Times New Roman"/>
      <w:color w:val="000000"/>
    </w:rPr>
  </w:style>
  <w:style w:type="paragraph" w:customStyle="1" w:styleId="baabaaabaaaabaaaabaaaabaaaaaaabaabaaaaba">
    <w:name w:val="baabaaabaaaabaaaabaaaabaaaaaaabaabaaaaba"/>
    <w:rPr>
      <w:rFonts w:ascii="Times New Roman" w:hAnsi="Times New Roman"/>
      <w:color w:val="000000"/>
    </w:rPr>
  </w:style>
  <w:style w:type="paragraph" w:customStyle="1" w:styleId="baabaaabaaaabaaaabaaaabaaaaaaabaabaaaabaa">
    <w:name w:val="baabaaabaaaabaaaabaaaabaaaaaaabaabaaaabaa"/>
    <w:rPr>
      <w:rFonts w:ascii="Times New Roman" w:hAnsi="Times New Roman"/>
      <w:color w:val="000000"/>
    </w:rPr>
  </w:style>
  <w:style w:type="paragraph" w:customStyle="1" w:styleId="baabaaabaaaabaaaabaaaabaaaaaaabaabaaaabaaa">
    <w:name w:val="baabaaabaaaabaaaabaaaabaaaaaaabaabaaaabaaa"/>
    <w:rPr>
      <w:rFonts w:ascii="Times New Roman" w:hAnsi="Times New Roman"/>
      <w:color w:val="000000"/>
    </w:rPr>
  </w:style>
  <w:style w:type="paragraph" w:customStyle="1" w:styleId="baabaaabaaaabaaaabaaaabaaaaaaabaabaaaabaaaa">
    <w:name w:val="baabaaabaaaabaaaabaaaabaaaaaaabaabaaaabaaaa"/>
    <w:rPr>
      <w:rFonts w:ascii="Times New Roman" w:hAnsi="Times New Roman"/>
      <w:color w:val="000000"/>
    </w:rPr>
  </w:style>
  <w:style w:type="paragraph" w:customStyle="1" w:styleId="baabaaabaaaabaaaabaaaabaaaaaaabaabaaaabaaaaa">
    <w:name w:val="baabaaabaaaabaaaabaaaabaaaaaaabaabaaaabaaaaa"/>
    <w:rPr>
      <w:rFonts w:ascii="Times New Roman" w:hAnsi="Times New Roman"/>
      <w:color w:val="000000"/>
    </w:rPr>
  </w:style>
  <w:style w:type="paragraph" w:customStyle="1" w:styleId="baabaaabaaaabaaaabaaaabaaaaaaabaabaaaabaaaaaa">
    <w:name w:val="baabaaabaaaabaaaabaaaabaaaaaaabaabaaaabaaaaaa"/>
    <w:rPr>
      <w:rFonts w:ascii="Times New Roman" w:hAnsi="Times New Roman"/>
      <w:b/>
      <w:color w:val="000000"/>
    </w:rPr>
  </w:style>
  <w:style w:type="paragraph" w:customStyle="1" w:styleId="baabaaabaaaabaaaabaaaabaaaaaaabaabaaaabaaaaaab">
    <w:name w:val="baabaaabaaaabaaaabaaaabaaaaaaabaabaaaabaaaaaab"/>
    <w:rPr>
      <w:rFonts w:ascii="Times New Roman" w:hAnsi="Times New Roman"/>
      <w:color w:val="000000"/>
    </w:rPr>
  </w:style>
  <w:style w:type="paragraph" w:customStyle="1" w:styleId="baabaaabaaaabaaaabaaaabaaaaaaabaabaaaabaaaaaaba">
    <w:name w:val="baabaaabaaaabaaaabaaaabaaaaaaabaabaaaabaaaaaaba"/>
    <w:rPr>
      <w:rFonts w:ascii="Times New Roman" w:hAnsi="Times New Roman"/>
      <w:color w:val="000000"/>
    </w:rPr>
  </w:style>
  <w:style w:type="paragraph" w:customStyle="1" w:styleId="baabaaabaaaabaaaabaaaabaaaaaaabaabaaaabaaaaaabaa">
    <w:name w:val="baabaaabaaaabaaaabaaaabaaaaaaabaabaaaabaaaaaabaa"/>
    <w:rPr>
      <w:rFonts w:ascii="Times New Roman" w:hAnsi="Times New Roman"/>
      <w:color w:val="000000"/>
    </w:rPr>
  </w:style>
  <w:style w:type="paragraph" w:customStyle="1" w:styleId="baabaaabaaaabaaaabaaaabaaaaaaabaabaaaabaaaaaabaaa">
    <w:name w:val="baabaaabaaaabaaaabaaaabaaaaaaabaabaaaabaaaaaabaaa"/>
    <w:rPr>
      <w:rFonts w:ascii="Times New Roman" w:hAnsi="Times New Roman"/>
      <w:b/>
      <w:color w:val="000000"/>
    </w:rPr>
  </w:style>
  <w:style w:type="paragraph" w:customStyle="1" w:styleId="baabaaabaaaabaaaabaaaabaaaaaaabaabaaaabaaaaaabaaab">
    <w:name w:val="baabaaabaaaabaaaabaaaabaaaaaaabaabaaaabaaaaaabaaab"/>
    <w:rPr>
      <w:rFonts w:ascii="Times New Roman" w:hAnsi="Times New Roman"/>
      <w:color w:val="000000"/>
    </w:rPr>
  </w:style>
  <w:style w:type="paragraph" w:customStyle="1" w:styleId="baabaaabaaaabaaaabaaaabaaaaaaabaabaaaabaaaaaabaaaba">
    <w:name w:val="baabaaabaaaabaaaabaaaabaaaaaaabaabaaaabaaaaaabaaaba"/>
    <w:rPr>
      <w:rFonts w:ascii="Times New Roman" w:hAnsi="Times New Roman"/>
      <w:color w:val="000000"/>
    </w:rPr>
  </w:style>
  <w:style w:type="paragraph" w:customStyle="1" w:styleId="baabaaabaaaabaaaabaaaabaaaaaaabaabaaaabaaaaaabaaabaa">
    <w:name w:val="baabaaabaaaabaaaabaaaabaaaaaaabaabaaaabaaaaaabaaabaa"/>
    <w:rPr>
      <w:rFonts w:ascii="Times New Roman" w:hAnsi="Times New Roman"/>
      <w:color w:val="000000"/>
    </w:rPr>
  </w:style>
  <w:style w:type="paragraph" w:customStyle="1" w:styleId="baabaaabaaaabaaaabaaaabaaaaaaabaabaaaabaaaaaabaaabaaa">
    <w:name w:val="baabaaabaaaabaaaabaaaabaaaaaaabaabaaaabaaaaaabaaabaaa"/>
    <w:rPr>
      <w:rFonts w:ascii="Times New Roman" w:hAnsi="Times New Roman"/>
      <w:color w:val="000000"/>
    </w:rPr>
  </w:style>
  <w:style w:type="paragraph" w:customStyle="1" w:styleId="baabaaabaaaabaaaabaaaabaaaaaaabaabaaaabaaaaaabaaabaaaa">
    <w:name w:val="baabaaabaaaabaaaabaaaabaaaaaaabaabaaaabaaaaaabaaabaaaa"/>
    <w:rPr>
      <w:rFonts w:ascii="Times New Roman" w:hAnsi="Times New Roman"/>
      <w:b/>
      <w:color w:val="000000"/>
    </w:rPr>
  </w:style>
  <w:style w:type="paragraph" w:customStyle="1" w:styleId="baabaaabaaaabaaaabaaaabaaaaaaabaabaaaabaaaaaabaaabaaaab">
    <w:name w:val="baabaaabaaaabaaaabaaaabaaaaaaabaabaaaabaaaaaabaaabaaaab"/>
    <w:rPr>
      <w:rFonts w:ascii="Times New Roman" w:hAnsi="Times New Roman"/>
      <w:color w:val="000000"/>
    </w:rPr>
  </w:style>
  <w:style w:type="paragraph" w:customStyle="1" w:styleId="baabaaabaaaabaaaabaaaabaaaaaaabaabaaaabaaaaaabaaabaaaaba">
    <w:name w:val="baabaaabaaaabaaaabaaaabaaaaaaabaabaaaabaaaaaabaaabaaaaba"/>
    <w:rPr>
      <w:rFonts w:ascii="Times New Roman" w:hAnsi="Times New Roman"/>
      <w:color w:val="000000"/>
    </w:rPr>
  </w:style>
  <w:style w:type="paragraph" w:customStyle="1" w:styleId="baabaaabaaaabaaaabaaaabaaaaaaabaabaaaabaaaaaabaaabaaaabaa">
    <w:name w:val="baabaaabaaaabaaaabaaaabaaaaaaabaabaaaabaaaaaabaaabaaaabaa"/>
    <w:rPr>
      <w:rFonts w:ascii="Times New Roman" w:hAnsi="Times New Roman"/>
      <w:color w:val="000000"/>
    </w:rPr>
  </w:style>
  <w:style w:type="paragraph" w:customStyle="1" w:styleId="baabaaabaaaabaaaabaaaabaaaaaaabaabaaaabaaaaaabaaabaaaabaaa">
    <w:name w:val="baabaaabaaaabaaaabaaaabaaaaaaabaabaaaabaaaaaabaaabaaaabaaa"/>
    <w:rPr>
      <w:rFonts w:ascii="Times New Roman" w:hAnsi="Times New Roman"/>
      <w:color w:val="000000"/>
    </w:rPr>
  </w:style>
  <w:style w:type="paragraph" w:customStyle="1" w:styleId="baabaaabaaaabaaaabaaaabaaaaaaabaabaaaabaaaaaabaaabaaaabaaaa">
    <w:name w:val="baabaaabaaaabaaaabaaaabaaaaaaabaabaaaabaaaaaabaaabaaaabaaaa"/>
    <w:rPr>
      <w:rFonts w:ascii="Times New Roman" w:hAnsi="Times New Roman"/>
      <w:color w:val="000000"/>
    </w:rPr>
  </w:style>
  <w:style w:type="paragraph" w:customStyle="1" w:styleId="baabaaabaaaabaaaabaaaabaaaaaaabaabaaaabaaaaaabaaabaaaabaaaaa">
    <w:name w:val="baabaaabaaaabaaaabaaaabaaaaaaabaabaaaabaaaaaabaaabaaaabaaaaa"/>
    <w:rPr>
      <w:rFonts w:ascii="Times New Roman" w:hAnsi="Times New Roman"/>
      <w:b/>
      <w:color w:val="000000"/>
    </w:rPr>
  </w:style>
  <w:style w:type="paragraph" w:customStyle="1" w:styleId="baabaaabaaaabaaaabaaaabaaaaaaabaabaaaabaaaaaabaaabaaaabaaaaab">
    <w:name w:val="baabaaabaaaabaaaabaaaabaaaaaaabaabaaaabaaaaaabaaabaaaabaaaaab"/>
    <w:rPr>
      <w:rFonts w:ascii="Times New Roman" w:hAnsi="Times New Roman"/>
      <w:color w:val="000000"/>
    </w:rPr>
  </w:style>
  <w:style w:type="paragraph" w:customStyle="1" w:styleId="baabaaabaaaabaaaabaaaabaaaaaaabaabaaaabaaaaaabaaabaaaabaaaaaba">
    <w:name w:val="baabaaabaaaabaaaabaaaabaaaaaaabaabaaaabaaaaaabaaabaaaabaaaaaba"/>
    <w:rPr>
      <w:rFonts w:ascii="Times New Roman" w:hAnsi="Times New Roman"/>
      <w:b/>
      <w:color w:val="000000"/>
    </w:rPr>
  </w:style>
  <w:style w:type="paragraph" w:customStyle="1" w:styleId="baabaaabaaaabaaaabaaaabaaaaaaabaabaaaabaaaaaabaaabaaaabaaaaabab">
    <w:name w:val="baabaaabaaaabaaaabaaaabaaaaaaabaabaaaabaaaaaabaaabaaaabaaaaabab"/>
    <w:rPr>
      <w:rFonts w:ascii="Times New Roman" w:hAnsi="Times New Roman"/>
      <w:color w:val="000000"/>
    </w:rPr>
  </w:style>
  <w:style w:type="paragraph" w:customStyle="1" w:styleId="baabaaabaaaabaaaabaaaabaaaaaaabaabaaaabaaaaaabaaabaaaabaaaaababa">
    <w:name w:val="baabaaabaaaabaaaabaaaabaaaaaaabaabaaaabaaaaaabaaabaaaabaaaaababa"/>
    <w:rPr>
      <w:rFonts w:ascii="Times New Roman" w:hAnsi="Times New Roman"/>
      <w:color w:val="000000"/>
    </w:rPr>
  </w:style>
  <w:style w:type="paragraph" w:customStyle="1" w:styleId="baabaaabaaaabaaaabaaaabaaaaaaabaabaaaabaaaaaabaaabaaaabaaaaababaa">
    <w:name w:val="baabaaabaaaabaaaabaaaabaaaaaaabaabaaaabaaaaaabaaabaaaabaaaaababaa"/>
    <w:rPr>
      <w:rFonts w:ascii="Times New Roman" w:hAnsi="Times New Roman"/>
      <w:color w:val="000000"/>
    </w:rPr>
  </w:style>
  <w:style w:type="paragraph" w:customStyle="1" w:styleId="baabaaabaaaabaaaabaaaabaaaaaaabaabaaaabaaaaaabaaabaaaabaaaaababaaa">
    <w:name w:val="baabaaabaaaabaaaabaaaabaaaaaaabaabaaaabaaaaaabaaabaaaabaaaaababaaa"/>
    <w:rPr>
      <w:rFonts w:ascii="Times New Roman" w:hAnsi="Times New Roman"/>
      <w:color w:val="000000"/>
    </w:rPr>
  </w:style>
  <w:style w:type="paragraph" w:customStyle="1" w:styleId="baabaaabaaaabaaaabaaaabaaaaaaabaabaaaabaaaaaabaaabaaaabaaaaababaaaa">
    <w:name w:val="baabaaabaaaabaaaabaaaabaaaaaaabaabaaaabaaaaaabaaabaaaabaaaaababaaaa"/>
    <w:rPr>
      <w:rFonts w:ascii="Times New Roman" w:hAnsi="Times New Roman"/>
      <w:color w:val="000000"/>
    </w:rPr>
  </w:style>
  <w:style w:type="paragraph" w:customStyle="1" w:styleId="baabaaabaaaabaaaabaaaabaaaaaaabaabaaaabaaaaaabaaabaaaabaaaaababaaaaa">
    <w:name w:val="baabaaabaaaabaaaabaaaabaaaaaaabaabaaaabaaaaaabaaabaaaabaaaaababaaaaa"/>
    <w:rPr>
      <w:rFonts w:ascii="Times New Roman" w:hAnsi="Times New Roman"/>
      <w:color w:val="000000"/>
    </w:rPr>
  </w:style>
  <w:style w:type="paragraph" w:customStyle="1" w:styleId="baabaaabaaaabaaaabaaaabaaaaaaabaabaaaabaaaaaabaaabaaaabaaaaababaaaaaa">
    <w:name w:val="baabaaabaaaabaaaabaaaabaaaaaaabaabaaaabaaaaaabaaabaaaabaaaaababaaaaaa"/>
    <w:rPr>
      <w:rFonts w:ascii="Times New Roman" w:hAnsi="Times New Roman"/>
      <w:color w:val="000000"/>
    </w:rPr>
  </w:style>
  <w:style w:type="paragraph" w:customStyle="1" w:styleId="baabaaabaaaabaaaabaaaabaaaaaaabaabaaaabaaaaaabaaabaaaabaaaaababaaaaaaa">
    <w:name w:val="baabaaabaaaabaaaabaaaabaaaaaaabaabaaaabaaaaaabaaabaaaabaaaaababaaaaaaa"/>
    <w:rPr>
      <w:rFonts w:ascii="Times New Roman" w:hAnsi="Times New Roman"/>
      <w:b/>
      <w:color w:val="000000"/>
    </w:rPr>
  </w:style>
  <w:style w:type="paragraph" w:customStyle="1" w:styleId="baabaaabaaaabaaaabaaaabaaaaaaabaabaaaabaaaaaabaaabaaaabaaaaababaaaaaaab">
    <w:name w:val="baabaaabaaaabaaaabaaaabaaaaaaabaabaaaabaaaaaabaaabaaaabaaaaababaaaaaaab"/>
    <w:rPr>
      <w:rFonts w:ascii="Times New Roman" w:hAnsi="Times New Roman"/>
      <w:color w:val="000000"/>
    </w:rPr>
  </w:style>
  <w:style w:type="paragraph" w:customStyle="1" w:styleId="baabaaabaaaabaaaabaaaabaaaaaaabaabaaaabaaaaaabaaabaaaabaaaaababaaaaaaaba">
    <w:name w:val="baabaaabaaaabaaaabaaaabaaaaaaabaabaaaabaaaaaabaaabaaaabaaaaababaaaaaaaba"/>
    <w:rPr>
      <w:rFonts w:ascii="Times New Roman" w:hAnsi="Times New Roman"/>
      <w:color w:val="000000"/>
    </w:rPr>
  </w:style>
  <w:style w:type="paragraph" w:customStyle="1" w:styleId="baabaaabaaaabaaaabaaaabaaaaaaabaabaaaabaaaaaabaaabaaaabaaaaababaaaaaaabaa">
    <w:name w:val="baabaaabaaaabaaaabaaaabaaaaaaabaabaaaabaaaaaabaaabaaaabaaaaababaaaaaaabaa"/>
    <w:rPr>
      <w:rFonts w:ascii="Times New Roman" w:hAnsi="Times New Roman"/>
      <w:color w:val="000000"/>
    </w:rPr>
  </w:style>
  <w:style w:type="paragraph" w:customStyle="1" w:styleId="baabaaabaaaabaaaabaaaabaaaaaaabaabaaaabaaaaaabaaabaaaabaaaaababaaaaaaabaaa">
    <w:name w:val="baabaaabaaaabaaaabaaaabaaaaaaabaabaaaabaaaaaabaaabaaaabaaaaababaaaaaaaba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">
    <w:name w:val="baabaaabaaaabaaaabaaaabaaaaaaabaabaaaabaaaaaabaaabaaaabaaaaababaaaaaaabaaaa"/>
    <w:rPr>
      <w:rFonts w:ascii="Times New Roman" w:hAnsi="Times New Roman"/>
      <w:b/>
      <w:color w:val="000000"/>
    </w:rPr>
  </w:style>
  <w:style w:type="paragraph" w:customStyle="1" w:styleId="baabaaabaaaabaaaabaaaabaaaaaaabaabaaaabaaaaaabaaabaaaabaaaaababaaaaaaabaaaab">
    <w:name w:val="baabaaabaaaabaaaabaaaabaaaaaaabaabaaaabaaaaaabaaabaaaabaaaaababaaaaaaabaaaab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">
    <w:name w:val="baabaaabaaaabaaaabaaaabaaaaaaabaabaaaabaaaaaabaaabaaaabaaaaababaaaaaaabaaaab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">
    <w:name w:val="baabaaabaaaabaaaabaaaabaaaaaaabaabaaaabaaaaaabaaabaaaabaaaaababaaaaaaabaaaab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">
    <w:name w:val="baabaaabaaaabaaaabaaaabaaaaaaabaabaaaabaaaaaabaaabaaaabaaaaababaaaaaaabaaaaba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">
    <w:name w:val="baabaaabaaaabaaaabaaaabaaaaaaabaabaaaabaaaaaabaaabaaaabaaaaababaaaaaaabaaaabaaaa"/>
    <w:rPr>
      <w:rFonts w:ascii="Times New Roman" w:hAnsi="Times New Roman"/>
      <w:b/>
      <w:color w:val="000000"/>
    </w:rPr>
  </w:style>
  <w:style w:type="paragraph" w:customStyle="1" w:styleId="baabaaabaaaabaaaabaaaabaaaaaaabaabaaaabaaaaaabaaabaaaabaaaaababaaaaaaabaaaabaaaab">
    <w:name w:val="baabaaabaaaabaaaabaaaabaaaaaaabaabaaaabaaaaaabaaabaaaabaaaaababaaaaaaabaaaabaaaab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">
    <w:name w:val="baabaaabaaaabaaaabaaaabaaaaaaabaabaaaabaaaaaabaaabaaaabaaaaababaaaaaaabaaaabaaaab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">
    <w:name w:val="baabaaabaaaabaaaabaaaabaaaaaaabaabaaaabaaaaaabaaabaaaabaaaaababaaaaaaabaaaabaaaabaa"/>
    <w:rPr>
      <w:rFonts w:ascii="Times New Roman" w:hAnsi="Times New Roman"/>
      <w:b/>
      <w:color w:val="000000"/>
    </w:rPr>
  </w:style>
  <w:style w:type="paragraph" w:customStyle="1" w:styleId="baabaaabaaaabaaaabaaaabaaaaaaabaabaaaabaaaaaabaaabaaaabaaaaababaaaaaaabaaaabaaaabaab">
    <w:name w:val="baabaaabaaaabaaaabaaaabaaaaaaabaabaaaabaaaaaabaaabaaaabaaaaababaaaaaaabaaaabaaaabaab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">
    <w:name w:val="baabaaabaaaabaaaabaaaabaaaaaaabaabaaaabaaaaaabaaabaaaabaaaaababaaaaaaabaaaabaaaabaab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">
    <w:name w:val="baabaaabaaaabaaaabaaaabaaaaaaabaabaaaabaaaaaabaaabaaaabaaaaababaaaaaaabaaaabaaaabaab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">
    <w:name w:val="baabaaabaaaabaaaabaaaabaaaaaaabaabaaaabaaaaaabaaabaaaabaaaaababaaaaaaabaaaabaaaabaabaaa"/>
    <w:rPr>
      <w:rFonts w:ascii="Times New Roman" w:hAnsi="Times New Roman"/>
      <w:b/>
      <w:color w:val="000000"/>
    </w:rPr>
  </w:style>
  <w:style w:type="paragraph" w:customStyle="1" w:styleId="baabaaabaaaabaaaabaaaabaaaaaaabaabaaaabaaaaaabaaabaaaabaaaaababaaaaaaabaaaabaaaabaabaaab">
    <w:name w:val="baabaaabaaaabaaaabaaaabaaaaaaabaabaaaabaaaaaabaaabaaaabaaaaababaaaaaaabaaaabaaaabaabaaab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">
    <w:name w:val="baabaaabaaaabaaaabaaaabaaaaaaabaabaaaabaaaaaabaaabaaaabaaaaababaaaaaaabaaaabaaaabaabaaab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">
    <w:name w:val="baabaaabaaaabaaaabaaaabaaaaaaabaabaaaabaaaaaabaaabaaaabaaaaababaaaaaaabaaaabaaaabaabaaab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a">
    <w:name w:val="baabaaabaaaabaaaabaaaabaaaaaaabaabaaaabaaaaaabaaabaaaabaaaaababaaaaaaabaaaabaaaabaabaaaba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aa">
    <w:name w:val="baabaaabaaaabaaaabaaaabaaaaaaabaabaaaabaaaaaabaaabaaaabaaaaababaaaaaaabaaaabaaaabaabaaabaa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aaa">
    <w:name w:val="baabaaabaaaabaaaabaaaabaaaaaaabaabaaaabaaaaaabaaabaaaabaaaaababaaaaaaabaaaabaaaabaabaaabaaa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aaaa">
    <w:name w:val="baabaaabaaaabaaaabaaaabaaaaaaabaabaaaabaaaaaabaaabaaaabaaaaababaaaaaaabaaaabaaaabaabaaabaaaa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aaaaa">
    <w:name w:val="baabaaabaaaabaaaabaaaabaaaaaaabaabaaaabaaaaaabaaabaaaabaaaaababaaaaaaabaaaabaaaabaabaaabaaaaaaa"/>
    <w:rPr>
      <w:rFonts w:ascii="Times New Roman" w:hAnsi="Times New Roman"/>
      <w:b/>
      <w:color w:val="000000"/>
    </w:rPr>
  </w:style>
  <w:style w:type="paragraph" w:customStyle="1" w:styleId="baabaaabaaaabaaaabaaaabaaaaaaabaabaaaabaaaaaabaaabaaaabaaaaababaaaaaaabaaaabaaaabaabaaabaaaaaaab">
    <w:name w:val="baabaaabaaaabaaaabaaaabaaaaaaabaabaaaabaaaaaabaaabaaaabaaaaababaaaaaaabaaaabaaaabaabaaabaaaaaaab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aaaaaba">
    <w:name w:val="baabaaabaaaabaaaabaaaabaaaaaaabaabaaaabaaaaaabaaabaaaabaaaaababaaaaaaabaaaabaaaabaabaaabaaaaaaab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aaaaabaa">
    <w:name w:val="baabaaabaaaabaaaabaaaabaaaaaaabaabaaaabaaaaaabaaabaaaabaaaaababaaaaaaabaaaabaaaabaabaaabaaaaaaabaa"/>
    <w:rPr>
      <w:rFonts w:ascii="Times New Roman" w:hAnsi="Times New Roman"/>
      <w:color w:val="000000"/>
    </w:rPr>
  </w:style>
  <w:style w:type="paragraph" w:customStyle="1" w:styleId="baabaaabaaaabaaaabaaaabaaaaaaabaabaaaabaaaaaabaaabaaaabaaaaababaaaaaaabaaaabaaaabaabaaabaaaaaaabaaa">
    <w:name w:val="baabaaabaaaabaaaabaaaabaaaaaaabaabaaaabaaaaaabaaabaaaabaaaaababaaaaaaabaaaabaaaabaabaaabaaaaaaabaaa"/>
    <w:rPr>
      <w:rFonts w:ascii="Times New Roman" w:hAnsi="Times New Roman"/>
      <w:b/>
      <w:color w:val="000000"/>
    </w:rPr>
  </w:style>
  <w:style w:type="paragraph" w:customStyle="1" w:styleId="baabaaabaaaabaaaabaaaabaaaaaaabaabaaaabaaaaaabaaabaaaabaaaaababaaaaaaabaaaabaaaabaabaaabaaaaaaabaaab">
    <w:name w:val="baabaaabaaaabaaaabaaaabaaaaaaabaabaaaabaaaaaabaaabaaaabaaaaababaaaaaaabaaaabaaaabaabaaabaaaaaaabaaab"/>
    <w:rPr>
      <w:rFonts w:ascii="Times New Roman" w:hAnsi="Times New Roman"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color w:val="000000"/>
    </w:rPr>
  </w:style>
  <w:style w:type="paragraph" w:customStyle="1" w:styleId="caaa">
    <w:name w:val="caaa"/>
    <w:rPr>
      <w:rFonts w:ascii="Times New Roman" w:hAnsi="Times New Roman"/>
      <w:b/>
      <w:color w:val="000000"/>
    </w:rPr>
  </w:style>
  <w:style w:type="paragraph" w:customStyle="1" w:styleId="caaab">
    <w:name w:val="caaab"/>
    <w:rPr>
      <w:rFonts w:ascii="Times New Roman" w:hAnsi="Times New Roman"/>
      <w:color w:val="000000"/>
    </w:rPr>
  </w:style>
  <w:style w:type="paragraph" w:customStyle="1" w:styleId="caaaba">
    <w:name w:val="caaaba"/>
    <w:rPr>
      <w:rFonts w:ascii="Times New Roman" w:hAnsi="Times New Roman"/>
      <w:color w:val="000000"/>
    </w:rPr>
  </w:style>
  <w:style w:type="paragraph" w:customStyle="1" w:styleId="caaabaa">
    <w:name w:val="caaabaa"/>
    <w:rPr>
      <w:rFonts w:ascii="Times New Roman" w:hAnsi="Times New Roman"/>
      <w:color w:val="000000"/>
    </w:rPr>
  </w:style>
  <w:style w:type="paragraph" w:customStyle="1" w:styleId="caaabaaa">
    <w:name w:val="caaabaaa"/>
    <w:rPr>
      <w:rFonts w:ascii="Times New Roman" w:hAnsi="Times New Roman"/>
      <w:color w:val="000000"/>
    </w:rPr>
  </w:style>
  <w:style w:type="paragraph" w:customStyle="1" w:styleId="caaabaaaa">
    <w:name w:val="caaabaaaa"/>
    <w:rPr>
      <w:rFonts w:ascii="Times New Roman" w:hAnsi="Times New Roman"/>
      <w:color w:val="000000"/>
    </w:rPr>
  </w:style>
  <w:style w:type="paragraph" w:customStyle="1" w:styleId="caaabaaaaa">
    <w:name w:val="caaabaaaaa"/>
    <w:rPr>
      <w:rFonts w:ascii="Times New Roman" w:hAnsi="Times New Roman"/>
      <w:b/>
      <w:color w:val="000000"/>
    </w:rPr>
  </w:style>
  <w:style w:type="paragraph" w:customStyle="1" w:styleId="caaabaaaaab">
    <w:name w:val="caaabaaaaab"/>
    <w:rPr>
      <w:rFonts w:ascii="Times New Roman" w:hAnsi="Times New Roman"/>
      <w:color w:val="000000"/>
    </w:rPr>
  </w:style>
  <w:style w:type="paragraph" w:customStyle="1" w:styleId="caaabaaaaaba">
    <w:name w:val="caaabaaaaaba"/>
    <w:rPr>
      <w:rFonts w:ascii="Times New Roman" w:hAnsi="Times New Roman"/>
      <w:color w:val="000000"/>
    </w:rPr>
  </w:style>
  <w:style w:type="paragraph" w:customStyle="1" w:styleId="caaabaaaaabaa">
    <w:name w:val="caaabaaaaabaa"/>
    <w:rPr>
      <w:rFonts w:ascii="Times New Roman" w:hAnsi="Times New Roman"/>
      <w:color w:val="000000"/>
    </w:rPr>
  </w:style>
  <w:style w:type="paragraph" w:customStyle="1" w:styleId="caaabaaaaabaaa">
    <w:name w:val="caaabaaaaabaaa"/>
    <w:rPr>
      <w:rFonts w:ascii="Times New Roman" w:hAnsi="Times New Roman"/>
      <w:b/>
      <w:color w:val="000000"/>
    </w:rPr>
  </w:style>
  <w:style w:type="paragraph" w:customStyle="1" w:styleId="caaabaaaaabaaab">
    <w:name w:val="caaabaaaaabaaab"/>
    <w:rPr>
      <w:rFonts w:ascii="Times New Roman" w:hAnsi="Times New Roman"/>
      <w:color w:val="000000"/>
    </w:rPr>
  </w:style>
  <w:style w:type="paragraph" w:customStyle="1" w:styleId="caaabaaaaabaaaba">
    <w:name w:val="caaabaaaaabaaaba"/>
    <w:rPr>
      <w:rFonts w:ascii="Times New Roman" w:hAnsi="Times New Roman"/>
      <w:color w:val="000000"/>
    </w:rPr>
  </w:style>
  <w:style w:type="paragraph" w:customStyle="1" w:styleId="caaabaaaaabaaabaa">
    <w:name w:val="caaabaaaaabaaabaa"/>
    <w:rPr>
      <w:rFonts w:ascii="Times New Roman" w:hAnsi="Times New Roman"/>
      <w:color w:val="000000"/>
    </w:rPr>
  </w:style>
  <w:style w:type="paragraph" w:customStyle="1" w:styleId="caaabaaaaabaaabaaa">
    <w:name w:val="caaabaaaaabaaabaaa"/>
    <w:rPr>
      <w:rFonts w:ascii="Times New Roman" w:hAnsi="Times New Roman"/>
      <w:color w:val="000000"/>
    </w:rPr>
  </w:style>
  <w:style w:type="paragraph" w:customStyle="1" w:styleId="caaabaaaaabaaabaaaa">
    <w:name w:val="caaabaaaaabaaabaaaa"/>
    <w:rPr>
      <w:rFonts w:ascii="Times New Roman" w:hAnsi="Times New Roman"/>
      <w:color w:val="000000"/>
    </w:rPr>
  </w:style>
  <w:style w:type="paragraph" w:customStyle="1" w:styleId="caaabaaaaabaaabaaaaa">
    <w:name w:val="caaabaaaaabaaabaaaaa"/>
    <w:rPr>
      <w:rFonts w:ascii="Times New Roman" w:hAnsi="Times New Roman"/>
      <w:b/>
      <w:color w:val="000000"/>
    </w:rPr>
  </w:style>
  <w:style w:type="paragraph" w:customStyle="1" w:styleId="caaabaaaaabaaabaaaaab">
    <w:name w:val="caaabaaaaabaaabaaaaab"/>
    <w:rPr>
      <w:rFonts w:ascii="Times New Roman" w:hAnsi="Times New Roman"/>
      <w:color w:val="000000"/>
    </w:rPr>
  </w:style>
  <w:style w:type="paragraph" w:customStyle="1" w:styleId="caaabaaaaabaaabaaaaaba">
    <w:name w:val="caaabaaaaabaaabaaaaaba"/>
    <w:rPr>
      <w:rFonts w:ascii="Times New Roman" w:hAnsi="Times New Roman"/>
      <w:color w:val="000000"/>
    </w:rPr>
  </w:style>
  <w:style w:type="paragraph" w:customStyle="1" w:styleId="caaabaaaaabaaabaaaaabaa">
    <w:name w:val="caaabaaaaabaaabaaaaabaa"/>
    <w:rPr>
      <w:rFonts w:ascii="Times New Roman" w:hAnsi="Times New Roman"/>
      <w:b/>
      <w:color w:val="000000"/>
    </w:rPr>
  </w:style>
  <w:style w:type="paragraph" w:customStyle="1" w:styleId="caaabaaaaabaaabaaaaabaab">
    <w:name w:val="caaabaaaaabaaabaaaaabaab"/>
    <w:rPr>
      <w:rFonts w:ascii="Times New Roman" w:hAnsi="Times New Roman"/>
      <w:color w:val="000000"/>
    </w:rPr>
  </w:style>
  <w:style w:type="paragraph" w:customStyle="1" w:styleId="caaabaaaaabaaabaaaaabaaba">
    <w:name w:val="caaabaaaaabaaabaaaaabaaba"/>
    <w:rPr>
      <w:rFonts w:ascii="Times New Roman" w:hAnsi="Times New Roman"/>
      <w:color w:val="000000"/>
    </w:rPr>
  </w:style>
  <w:style w:type="paragraph" w:customStyle="1" w:styleId="caaabaaaaabaaabaaaaabaabaa">
    <w:name w:val="caaabaaaaabaaabaaaaabaabaa"/>
    <w:rPr>
      <w:rFonts w:ascii="Times New Roman" w:hAnsi="Times New Roman"/>
      <w:color w:val="000000"/>
    </w:rPr>
  </w:style>
  <w:style w:type="paragraph" w:customStyle="1" w:styleId="caaabaaaaabaaabaaaaabaabaaa">
    <w:name w:val="caaabaaaaabaaabaaaaabaabaaa"/>
    <w:rPr>
      <w:rFonts w:ascii="Times New Roman" w:hAnsi="Times New Roman"/>
      <w:color w:val="000000"/>
    </w:rPr>
  </w:style>
  <w:style w:type="paragraph" w:customStyle="1" w:styleId="caaabaaaaabaaabaaaaabaabaaaa">
    <w:name w:val="caaabaaaaabaaabaaaaabaabaaaa"/>
    <w:rPr>
      <w:rFonts w:ascii="Times New Roman" w:hAnsi="Times New Roman"/>
      <w:b/>
      <w:color w:val="000000"/>
    </w:rPr>
  </w:style>
  <w:style w:type="paragraph" w:customStyle="1" w:styleId="caaabaaaaabaaabaaaaabaabaaaab">
    <w:name w:val="caaabaaaaabaaabaaaaabaabaaaab"/>
    <w:rPr>
      <w:rFonts w:ascii="Times New Roman" w:hAnsi="Times New Roman"/>
      <w:color w:val="000000"/>
    </w:rPr>
  </w:style>
  <w:style w:type="paragraph" w:customStyle="1" w:styleId="caaabaaaaabaaabaaaaabaabaaaaba">
    <w:name w:val="caaabaaaaabaaabaaaaabaabaaaaba"/>
    <w:rPr>
      <w:rFonts w:ascii="Times New Roman" w:hAnsi="Times New Roman"/>
      <w:color w:val="000000"/>
    </w:rPr>
  </w:style>
  <w:style w:type="paragraph" w:customStyle="1" w:styleId="caaabaaaaabaaabaaaaabaabaaaabaa">
    <w:name w:val="caaabaaaaabaaabaaaaabaabaaaabaa"/>
    <w:rPr>
      <w:rFonts w:ascii="Times New Roman" w:hAnsi="Times New Roman"/>
      <w:color w:val="000000"/>
    </w:rPr>
  </w:style>
  <w:style w:type="paragraph" w:customStyle="1" w:styleId="caaabaaaaabaaabaaaaabaabaaaabaaa">
    <w:name w:val="caaabaaaaabaaabaaaaabaabaaaabaaa"/>
    <w:rPr>
      <w:rFonts w:ascii="Times New Roman" w:hAnsi="Times New Roman"/>
      <w:color w:val="000000"/>
    </w:rPr>
  </w:style>
  <w:style w:type="paragraph" w:customStyle="1" w:styleId="caaabaaaaabaaabaaaaabaabaaaabaaaa">
    <w:name w:val="caaabaaaaabaaabaaaaabaabaaaabaaaa"/>
    <w:rPr>
      <w:rFonts w:ascii="Times New Roman" w:hAnsi="Times New Roman"/>
      <w:color w:val="000000"/>
    </w:rPr>
  </w:style>
  <w:style w:type="paragraph" w:customStyle="1" w:styleId="caaabaaaaabaaabaaaaabaabaaaabaaaaa">
    <w:name w:val="caaabaaaaabaaabaaaaabaabaaaabaaaaa"/>
    <w:rPr>
      <w:rFonts w:ascii="Times New Roman" w:hAnsi="Times New Roman"/>
      <w:color w:val="000000"/>
    </w:rPr>
  </w:style>
  <w:style w:type="paragraph" w:customStyle="1" w:styleId="caaabaaaaabaaabaaaaabaabaaaabaaaaaa">
    <w:name w:val="caaabaaaaabaaabaaaaabaabaaaabaaaaaa"/>
    <w:rPr>
      <w:rFonts w:ascii="Times New Roman" w:hAnsi="Times New Roman"/>
      <w:b/>
      <w:color w:val="000000"/>
    </w:rPr>
  </w:style>
  <w:style w:type="paragraph" w:customStyle="1" w:styleId="caaabaaaaabaaabaaaaabaabaaaabaaaaaab">
    <w:name w:val="caaabaaaaabaaabaaaaabaabaaaabaaaaaab"/>
    <w:rPr>
      <w:rFonts w:ascii="Times New Roman" w:hAnsi="Times New Roman"/>
      <w:color w:val="000000"/>
    </w:rPr>
  </w:style>
  <w:style w:type="paragraph" w:customStyle="1" w:styleId="caaabaaaaabaaabaaaaabaabaaaabaaaaaaba">
    <w:name w:val="caaabaaaaabaaabaaaaabaabaaaabaaaaaaba"/>
    <w:rPr>
      <w:rFonts w:ascii="Times New Roman" w:hAnsi="Times New Roman"/>
      <w:color w:val="000000"/>
    </w:rPr>
  </w:style>
  <w:style w:type="paragraph" w:customStyle="1" w:styleId="caaabaaaaabaaabaaaaabaabaaaabaaaaaabaa">
    <w:name w:val="caaabaaaaabaaabaaaaabaabaaaabaaaaaabaa"/>
    <w:rPr>
      <w:rFonts w:ascii="Times New Roman" w:hAnsi="Times New Roman"/>
      <w:color w:val="000000"/>
    </w:rPr>
  </w:style>
  <w:style w:type="paragraph" w:customStyle="1" w:styleId="caaabaaaaabaaabaaaaabaabaaaabaaaaaabaaa">
    <w:name w:val="caaabaaaaabaaabaaaaabaabaaaabaaaaaabaaa"/>
    <w:rPr>
      <w:rFonts w:ascii="Times New Roman" w:hAnsi="Times New Roman"/>
      <w:color w:val="000000"/>
    </w:rPr>
  </w:style>
  <w:style w:type="paragraph" w:customStyle="1" w:styleId="caaabaaaaabaaabaaaaabaabaaaabaaaaaabaaaa">
    <w:name w:val="caaabaaaaabaaabaaaaabaabaaaabaaaaaabaaaa"/>
    <w:rPr>
      <w:rFonts w:ascii="Times New Roman" w:hAnsi="Times New Roman"/>
      <w:b/>
      <w:color w:val="000000"/>
    </w:rPr>
  </w:style>
  <w:style w:type="paragraph" w:customStyle="1" w:styleId="caaabaaaaabaaabaaaaabaabaaaabaaaaaabaaaab">
    <w:name w:val="caaabaaaaabaaabaaaaabaabaaaabaaaaaabaaaab"/>
    <w:rPr>
      <w:rFonts w:ascii="Times New Roman" w:hAnsi="Times New Roman"/>
      <w:color w:val="000000"/>
    </w:rPr>
  </w:style>
  <w:style w:type="paragraph" w:customStyle="1" w:styleId="caaabaaaaabaaabaaaaabaabaaaabaaaaaabaaaaba">
    <w:name w:val="caaabaaaaabaaabaaaaabaabaaaabaaaaaabaaaaba"/>
    <w:rPr>
      <w:rFonts w:ascii="Times New Roman" w:hAnsi="Times New Roman"/>
      <w:color w:val="000000"/>
    </w:rPr>
  </w:style>
  <w:style w:type="paragraph" w:customStyle="1" w:styleId="caaabaaaaabaaabaaaaabaabaaaabaaaaaabaaaabaa">
    <w:name w:val="caaabaaaaabaaabaaaaabaabaaaabaaaaaabaaaabaa"/>
    <w:rPr>
      <w:rFonts w:ascii="Times New Roman" w:hAnsi="Times New Roman"/>
      <w:color w:val="000000"/>
    </w:rPr>
  </w:style>
  <w:style w:type="paragraph" w:customStyle="1" w:styleId="caaabaaaaabaaabaaaaabaabaaaabaaaaaabaaaabaaa">
    <w:name w:val="caaabaaaaabaaabaaaaabaabaaaabaaaaaabaaaabaaa"/>
    <w:rPr>
      <w:rFonts w:ascii="Times New Roman" w:hAnsi="Times New Roman"/>
      <w:b/>
      <w:color w:val="000000"/>
    </w:rPr>
  </w:style>
  <w:style w:type="paragraph" w:customStyle="1" w:styleId="caaabaaaaabaaabaaaaabaabaaaabaaaaaabaaaabaaab">
    <w:name w:val="caaabaaaaabaaabaaaaabaabaaaabaaaaaabaaaabaaab"/>
    <w:rPr>
      <w:rFonts w:ascii="Times New Roman" w:hAnsi="Times New Roman"/>
      <w:color w:val="000000"/>
    </w:rPr>
  </w:style>
  <w:style w:type="paragraph" w:customStyle="1" w:styleId="caaabaaaaabaaabaaaaabaabaaaabaaaaaabaaaabaaaba">
    <w:name w:val="caaabaaaaabaaabaaaaabaabaaaabaaaaaabaaaabaaaba"/>
    <w:rPr>
      <w:rFonts w:ascii="Times New Roman" w:hAnsi="Times New Roman"/>
      <w:color w:val="000000"/>
    </w:rPr>
  </w:style>
  <w:style w:type="paragraph" w:customStyle="1" w:styleId="caaabaaaaabaaabaaaaabaabaaaabaaaaaabaaaabaaabaa">
    <w:name w:val="caaabaaaaabaaabaaaaabaabaaaabaaaaaabaaaabaaabaa"/>
    <w:rPr>
      <w:rFonts w:ascii="Times New Roman" w:hAnsi="Times New Roman"/>
      <w:color w:val="000000"/>
    </w:rPr>
  </w:style>
  <w:style w:type="paragraph" w:customStyle="1" w:styleId="caaabaaaaabaaabaaaaabaabaaaabaaaaaabaaaabaaabaaa">
    <w:name w:val="caaabaaaaabaaabaaaaabaabaaaabaaaaaabaaaabaaabaaa"/>
    <w:rPr>
      <w:rFonts w:ascii="Times New Roman" w:hAnsi="Times New Roman"/>
      <w:b/>
      <w:color w:val="000000"/>
    </w:rPr>
  </w:style>
  <w:style w:type="paragraph" w:customStyle="1" w:styleId="caaabaaaaabaaabaaaaabaabaaaabaaaaaabaaaabaaabaaab">
    <w:name w:val="caaabaaaaabaaabaaaaabaabaaaabaaaaaabaaaabaaabaaab"/>
    <w:rPr>
      <w:rFonts w:ascii="Times New Roman" w:hAnsi="Times New Roman"/>
      <w:color w:val="000000"/>
    </w:rPr>
  </w:style>
  <w:style w:type="paragraph" w:customStyle="1" w:styleId="caaabaaaaabaaabaaaaabaabaaaabaaaaaabaaaabaaabaaaba">
    <w:name w:val="caaabaaaaabaaabaaaaabaabaaaabaaaaaabaaaabaaabaaaba"/>
    <w:rPr>
      <w:rFonts w:ascii="Times New Roman" w:hAnsi="Times New Roman"/>
      <w:color w:val="000000"/>
    </w:rPr>
  </w:style>
  <w:style w:type="paragraph" w:customStyle="1" w:styleId="caaabaaaaabaaabaaaaabaabaaaabaaaaaabaaaabaaabaaabaa">
    <w:name w:val="caaabaaaaabaaabaaaaabaabaaaabaaaaaabaaaabaaabaaabaa"/>
    <w:rPr>
      <w:rFonts w:ascii="Times New Roman" w:hAnsi="Times New Roman"/>
      <w:color w:val="000000"/>
    </w:rPr>
  </w:style>
  <w:style w:type="paragraph" w:customStyle="1" w:styleId="caaabaaaaabaaabaaaaabaabaaaabaaaaaabaaaabaaabaaabaaa">
    <w:name w:val="caaabaaaaabaaabaaaaabaabaaaabaaaaaabaaaabaaabaaabaaa"/>
    <w:rPr>
      <w:rFonts w:ascii="Times New Roman" w:hAnsi="Times New Roman"/>
      <w:color w:val="000000"/>
    </w:rPr>
  </w:style>
  <w:style w:type="paragraph" w:customStyle="1" w:styleId="caaabaaaaabaaabaaaaabaabaaaabaaaaaabaaaabaaabaaabaaaa">
    <w:name w:val="caaabaaaaabaaabaaaaabaabaaaabaaaaaabaaaabaaabaaabaaaa"/>
    <w:rPr>
      <w:rFonts w:ascii="Times New Roman" w:hAnsi="Times New Roman"/>
      <w:color w:val="000000"/>
    </w:rPr>
  </w:style>
  <w:style w:type="paragraph" w:customStyle="1" w:styleId="caaabaaaaabaaabaaaaabaabaaaabaaaaaabaaaabaaabaaabaaaaa">
    <w:name w:val="caaabaaaaabaaabaaaaabaabaaaabaaaaaabaaaabaaabaaabaaaaa"/>
    <w:rPr>
      <w:rFonts w:ascii="Times New Roman" w:hAnsi="Times New Roman"/>
      <w:b/>
      <w:color w:val="000000"/>
    </w:rPr>
  </w:style>
  <w:style w:type="paragraph" w:customStyle="1" w:styleId="caaabaaaaabaaabaaaaabaabaaaabaaaaaabaaaabaaabaaabaaaaab">
    <w:name w:val="caaabaaaaabaaabaaaaabaabaaaabaaaaaabaaaabaaabaaabaaaaab"/>
    <w:rPr>
      <w:rFonts w:ascii="Times New Roman" w:hAnsi="Times New Roman"/>
      <w:color w:val="000000"/>
    </w:rPr>
  </w:style>
  <w:style w:type="paragraph" w:customStyle="1" w:styleId="caaabaaaaabaaabaaaaabaabaaaabaaaaaabaaaabaaabaaabaaaaaba">
    <w:name w:val="caaabaaaaabaaabaaaaabaabaaaabaaaaaabaaaabaaabaaabaaaaaba"/>
    <w:rPr>
      <w:rFonts w:ascii="Times New Roman" w:hAnsi="Times New Roman"/>
      <w:color w:val="000000"/>
    </w:rPr>
  </w:style>
  <w:style w:type="paragraph" w:customStyle="1" w:styleId="caaabaaaaabaaabaaaaabaabaaaabaaaaaabaaaabaaabaaabaaaaabaa">
    <w:name w:val="caaabaaaaabaaabaaaaabaabaaaabaaaaaabaaaabaaabaaabaaaaabaa"/>
    <w:rPr>
      <w:rFonts w:ascii="Times New Roman" w:hAnsi="Times New Roman"/>
      <w:b/>
      <w:color w:val="000000"/>
    </w:rPr>
  </w:style>
  <w:style w:type="paragraph" w:customStyle="1" w:styleId="caaabaaaaabaaabaaaaabaabaaaabaaaaaabaaaabaaabaaabaaaaabaab">
    <w:name w:val="caaabaaaaabaaabaaaaabaabaaaabaaaaaabaaaabaaabaaabaaaaabaab"/>
    <w:rPr>
      <w:rFonts w:ascii="Times New Roman" w:hAnsi="Times New Roman"/>
      <w:color w:val="000000"/>
    </w:rPr>
  </w:style>
  <w:style w:type="paragraph" w:customStyle="1" w:styleId="caaabaaaaabaaabaaaaabaabaaaabaaaaaabaaaabaaabaaabaaaaabaaba">
    <w:name w:val="caaabaaaaabaaabaaaaabaabaaaabaaaaaabaaaabaaabaaabaaaaabaaba"/>
    <w:rPr>
      <w:rFonts w:ascii="Times New Roman" w:hAnsi="Times New Roman"/>
      <w:color w:val="000000"/>
    </w:rPr>
  </w:style>
  <w:style w:type="paragraph" w:customStyle="1" w:styleId="caaabaaaaabaaabaaaaabaabaaaabaaaaaabaaaabaaabaaabaaaaabaabaa">
    <w:name w:val="caaabaaaaabaaabaaaaabaabaaaabaaaaaabaaaabaaabaaabaaaaabaabaa"/>
    <w:rPr>
      <w:rFonts w:ascii="Times New Roman" w:hAnsi="Times New Roman"/>
      <w:color w:val="000000"/>
    </w:rPr>
  </w:style>
  <w:style w:type="paragraph" w:customStyle="1" w:styleId="caaabaaaaabaaabaaaaabaabaaaabaaaaaabaaaabaaabaaabaaaaabaabaaa">
    <w:name w:val="caaabaaaaabaaabaaaaabaabaaaabaaaaaabaaaabaaabaaabaaaaabaabaaa"/>
    <w:rPr>
      <w:rFonts w:ascii="Times New Roman" w:hAnsi="Times New Roman"/>
      <w:color w:val="000000"/>
    </w:rPr>
  </w:style>
  <w:style w:type="paragraph" w:customStyle="1" w:styleId="caaabaaaaabaaabaaaaabaabaaaabaaaaaabaaaabaaabaaabaaaaabaabaaaa">
    <w:name w:val="caaabaaaaabaaabaaaaabaabaaaabaaaaaabaaaabaaabaaabaaaaabaabaaaa"/>
    <w:rPr>
      <w:rFonts w:ascii="Times New Roman" w:hAnsi="Times New Roman"/>
      <w:b/>
      <w:color w:val="000000"/>
    </w:rPr>
  </w:style>
  <w:style w:type="paragraph" w:customStyle="1" w:styleId="caaabaaaaabaaabaaaaabaabaaaabaaaaaabaaaabaaabaaabaaaaabaabaaaab">
    <w:name w:val="caaabaaaaabaaabaaaaabaabaaaabaaaaaabaaaabaaabaaabaaaaabaabaaaab"/>
    <w:rPr>
      <w:rFonts w:ascii="Times New Roman" w:hAnsi="Times New Roman"/>
      <w:color w:val="000000"/>
    </w:rPr>
  </w:style>
  <w:style w:type="paragraph" w:customStyle="1" w:styleId="caaabaaaaabaaabaaaaabaabaaaabaaaaaabaaaabaaabaaabaaaaabaabaaaaba">
    <w:name w:val="caaabaaaaabaaabaaaaabaabaaaabaaaaaabaaaabaaabaaabaaaaabaabaaaaba"/>
    <w:rPr>
      <w:rFonts w:ascii="Times New Roman" w:hAnsi="Times New Roman"/>
      <w:color w:val="000000"/>
    </w:rPr>
  </w:style>
  <w:style w:type="paragraph" w:customStyle="1" w:styleId="caaabaaaaabaaabaaaaabaabaaaabaaaaaabaaaabaaabaaabaaaaabaabaaaabaa">
    <w:name w:val="caaabaaaaabaaabaaaaabaabaaaabaaaaaabaaaabaaabaaabaaaaabaabaaaabaa"/>
    <w:rPr>
      <w:rFonts w:ascii="Times New Roman" w:hAnsi="Times New Roman"/>
      <w:color w:val="000000"/>
    </w:rPr>
  </w:style>
  <w:style w:type="paragraph" w:customStyle="1" w:styleId="caaabaaaaabaaabaaaaabaabaaaabaaaaaabaaaabaaabaaabaaaaabaabaaaabaaa">
    <w:name w:val="caaabaaaaabaaabaaaaabaabaaaabaaaaaabaaaabaaabaaabaaaaabaabaaaabaaa"/>
    <w:rPr>
      <w:rFonts w:ascii="Times New Roman" w:hAnsi="Times New Roman"/>
      <w:color w:val="000000"/>
    </w:rPr>
  </w:style>
  <w:style w:type="paragraph" w:customStyle="1" w:styleId="caaabaaaaabaaabaaaaabaabaaaabaaaaaabaaaabaaabaaabaaaaabaabaaaabaaaa">
    <w:name w:val="caaabaaaaabaaabaaaaabaabaaaabaaaaaabaaaabaaabaaabaaaaabaabaaaabaaaa"/>
    <w:rPr>
      <w:rFonts w:ascii="Times New Roman" w:hAnsi="Times New Roman"/>
      <w:color w:val="000000"/>
    </w:rPr>
  </w:style>
  <w:style w:type="paragraph" w:customStyle="1" w:styleId="caaabaaaaabaaabaaaaabaabaaaabaaaaaabaaaabaaabaaabaaaaabaabaaaabaaaaa">
    <w:name w:val="caaabaaaaabaaabaaaaabaabaaaabaaaaaabaaaabaaabaaabaaaaabaabaaaabaaaaa"/>
    <w:rPr>
      <w:rFonts w:ascii="Times New Roman" w:hAnsi="Times New Roman"/>
      <w:color w:val="000000"/>
    </w:rPr>
  </w:style>
  <w:style w:type="paragraph" w:customStyle="1" w:styleId="caaabaaaaabaaabaaaaabaabaaaabaaaaaabaaaabaaabaaabaaaaabaabaaaabaaaaaa">
    <w:name w:val="caaabaaaaabaaabaaaaabaabaaaabaaaaaabaaaabaaabaaabaaaaabaabaaaabaaaaaa"/>
    <w:rPr>
      <w:rFonts w:ascii="Times New Roman" w:hAnsi="Times New Roman"/>
      <w:color w:val="000000"/>
    </w:rPr>
  </w:style>
  <w:style w:type="paragraph" w:customStyle="1" w:styleId="caaabaaaaabaaabaaaaabaabaaaabaaaaaabaaaabaaabaaabaaaaabaabaaaabaaaaaaa">
    <w:name w:val="caaabaaaaabaaabaaaaabaabaaaabaaaaaabaaaabaaabaaabaaaaabaabaaaabaaaaaaa"/>
    <w:rPr>
      <w:rFonts w:ascii="Times New Roman" w:hAnsi="Times New Roman"/>
      <w:b/>
      <w:color w:val="000000"/>
    </w:rPr>
  </w:style>
  <w:style w:type="paragraph" w:customStyle="1" w:styleId="caaabaaaaabaaabaaaaabaabaaaabaaaaaabaaaabaaabaaabaaaaabaabaaaabaaaaaaab">
    <w:name w:val="caaabaaaaabaaabaaaaabaabaaaabaaaaaabaaaabaaabaaabaaaaabaabaaaabaaaaaaab"/>
    <w:rPr>
      <w:rFonts w:ascii="Times New Roman" w:hAnsi="Times New Roman"/>
      <w:color w:val="000000"/>
    </w:rPr>
  </w:style>
  <w:style w:type="paragraph" w:customStyle="1" w:styleId="caaabaaaaabaaabaaaaabaabaaaabaaaaaabaaaabaaabaaabaaaaabaabaaaabaaaaaaaba">
    <w:name w:val="caaabaaaaabaaabaaaaabaabaaaabaaaaaabaaaabaaabaaabaaaaabaabaaaabaaaaaaaba"/>
    <w:rPr>
      <w:rFonts w:ascii="Times New Roman" w:hAnsi="Times New Roman"/>
      <w:color w:val="000000"/>
    </w:rPr>
  </w:style>
  <w:style w:type="paragraph" w:customStyle="1" w:styleId="caaabaaaaabaaabaaaaabaabaaaabaaaaaabaaaabaaabaaabaaaaabaabaaaabaaaaaaabaa">
    <w:name w:val="caaabaaaaabaaabaaaaabaabaaaabaaaaaabaaaabaaabaaabaaaaabaabaaaabaaaaaaabaa"/>
    <w:rPr>
      <w:rFonts w:ascii="Times New Roman" w:hAnsi="Times New Roman"/>
      <w:color w:val="000000"/>
    </w:rPr>
  </w:style>
  <w:style w:type="paragraph" w:customStyle="1" w:styleId="caaabaaaaabaaabaaaaabaabaaaabaaaaaabaaaabaaabaaabaaaaabaabaaaabaaaaaaabaaa">
    <w:name w:val="caaabaaaaabaaabaaaaabaabaaaabaaaaaabaaaabaaabaaabaaaaabaabaaaabaaaaaaabaaa"/>
    <w:rPr>
      <w:rFonts w:ascii="Times New Roman" w:hAnsi="Times New Roman"/>
      <w:b/>
      <w:color w:val="000000"/>
    </w:rPr>
  </w:style>
  <w:style w:type="paragraph" w:customStyle="1" w:styleId="caaabaaaaabaaabaaaaabaabaaaabaaaaaabaaaabaaabaaabaaaaabaabaaaabaaaaaaabaaab">
    <w:name w:val="caaabaaaaabaaabaaaaabaabaaaabaaaaaabaaaabaaabaaabaaaaabaabaaaabaaaaaaabaaab"/>
    <w:rPr>
      <w:rFonts w:ascii="Times New Roman" w:hAnsi="Times New Roman"/>
      <w:color w:val="000000"/>
    </w:rPr>
  </w:style>
  <w:style w:type="paragraph" w:customStyle="1" w:styleId="caaabaaaaabaaabaaaaabaabaaaabaaaaaabaaaabaaabaaabaaaaabaabaaaabaaaaaaabaaaba">
    <w:name w:val="caaabaaaaabaaabaaaaabaabaaaabaaaaaabaaaabaaabaaabaaaaabaabaaaabaaaaaaabaaab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">
    <w:name w:val="caaabaaaaabaaabaaaaabaabaaaabaaaaaabaaaabaaabaaabaaaaabaabaaaabaaaaaaabaaab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">
    <w:name w:val="caaabaaaaabaaabaaaaabaabaaaabaaaaaabaaaabaaabaaabaaaaabaabaaaabaaaaaaabaaaba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">
    <w:name w:val="caaabaaaaabaaabaaaaabaabaaaabaaaaaabaaaabaaabaaabaaaaabaabaaaabaaaaaaabaaabaa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">
    <w:name w:val="caaabaaaaabaaabaaaaabaabaaaabaaaaaabaaaabaaabaaabaaaaabaabaaaabaaaaaaabaaabaaaaa"/>
    <w:rPr>
      <w:rFonts w:ascii="Times New Roman" w:hAnsi="Times New Roman"/>
      <w:b/>
      <w:color w:val="000000"/>
    </w:rPr>
  </w:style>
  <w:style w:type="paragraph" w:customStyle="1" w:styleId="caaabaaaaabaaabaaaaabaabaaaabaaaaaabaaaabaaabaaabaaaaabaabaaaabaaaaaaabaaabaaaaab">
    <w:name w:val="caaabaaaaabaaabaaaaabaabaaaabaaaaaabaaaabaaabaaabaaaaabaabaaaabaaaaaaabaaabaaaaab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">
    <w:name w:val="caaabaaaaabaaabaaaaabaabaaaabaaaaaabaaaabaaabaaabaaaaabaabaaaabaaaaaaabaaabaaaaab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">
    <w:name w:val="caaabaaaaabaaabaaaaabaabaaaabaaaaaabaaaabaaabaaabaaaaabaabaaaabaaaaaaabaaabaaaaabaa"/>
    <w:rPr>
      <w:rFonts w:ascii="Times New Roman" w:hAnsi="Times New Roman"/>
      <w:b/>
      <w:color w:val="000000"/>
    </w:rPr>
  </w:style>
  <w:style w:type="paragraph" w:customStyle="1" w:styleId="caaabaaaaabaaabaaaaabaabaaaabaaaaaabaaaabaaabaaabaaaaabaabaaaabaaaaaaabaaabaaaaabaab">
    <w:name w:val="caaabaaaaabaaabaaaaabaabaaaabaaaaaabaaaabaaabaaabaaaaabaabaaaabaaaaaaabaaabaaaaabaab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">
    <w:name w:val="caaabaaaaabaaabaaaaabaabaaaabaaaaaabaaaabaaabaaabaaaaabaabaaaabaaaaaaabaaabaaaaabaab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">
    <w:name w:val="caaabaaaaabaaabaaaaabaabaaaabaaaaaabaaaabaaabaaabaaaaabaabaaaabaaaaaaabaaabaaaaabaab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">
    <w:name w:val="caaabaaaaabaaabaaaaabaabaaaabaaaaaabaaaabaaabaaabaaaaabaabaaaabaaaaaaabaaabaaaaabaaba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">
    <w:name w:val="caaabaaaaabaaabaaaaabaabaaaabaaaaaabaaaabaaabaaabaaaaabaabaaaabaaaaaaabaaabaaaaabaabaa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">
    <w:name w:val="caaabaaaaabaaabaaaaabaabaaaabaaaaaabaaaabaaabaaabaaaaabaabaaaabaaaaaaabaaabaaaaabaabaaaaa"/>
    <w:rPr>
      <w:rFonts w:ascii="Times New Roman" w:hAnsi="Times New Roman"/>
      <w:b/>
      <w:color w:val="000000"/>
    </w:rPr>
  </w:style>
  <w:style w:type="paragraph" w:customStyle="1" w:styleId="caaabaaaaabaaabaaaaabaabaaaabaaaaaabaaaabaaabaaabaaaaabaabaaaabaaaaaaabaaabaaaaabaabaaaaab">
    <w:name w:val="caaabaaaaabaaabaaaaabaabaaaabaaaaaabaaaabaaabaaabaaaaabaabaaaabaaaaaaabaaabaaaaabaabaaaaab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ba">
    <w:name w:val="caaabaaaaabaaabaaaaabaabaaaabaaaaaabaaaabaaabaaabaaaaabaabaaaabaaaaaaabaaabaaaaabaabaaaaab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baa">
    <w:name w:val="caaabaaaaabaaabaaaaabaabaaaabaaaaaabaaaabaaabaaabaaaaabaabaaaabaaaaaaabaaabaaaaabaabaaaaabaa"/>
    <w:rPr>
      <w:rFonts w:ascii="Times New Roman" w:hAnsi="Times New Roman"/>
      <w:b/>
      <w:color w:val="000000"/>
    </w:rPr>
  </w:style>
  <w:style w:type="paragraph" w:customStyle="1" w:styleId="caaabaaaaabaaabaaaaabaabaaaabaaaaaabaaaabaaabaaabaaaaabaabaaaabaaaaaaabaaabaaaaabaabaaaaabaab">
    <w:name w:val="caaabaaaaabaaabaaaaabaabaaaabaaaaaabaaaabaaabaaabaaaaabaabaaaabaaaaaaabaaabaaaaabaabaaaaabaab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baaba">
    <w:name w:val="caaabaaaaabaaabaaaaabaabaaaabaaaaaabaaaabaaabaaabaaaaabaabaaaabaaaaaaabaaabaaaaabaabaaaaabaab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baabaa">
    <w:name w:val="caaabaaaaabaaabaaaaabaabaaaabaaaaaabaaaabaaabaaabaaaaabaabaaaabaaaaaaabaaabaaaaabaabaaaaabaab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baabaaa">
    <w:name w:val="caaabaaaaabaaabaaaaabaabaaaabaaaaaabaaaabaaabaaabaaaaabaabaaaabaaaaaaabaaabaaaaabaabaaaaabaaba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baabaaaa">
    <w:name w:val="caaabaaaaabaaabaaaaabaabaaaabaaaaaabaaaabaaabaaabaaaaabaabaaaabaaaaaaabaaabaaaaabaabaaaaabaabaa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baabaaaaa">
    <w:name w:val="caaabaaaaabaaabaaaaabaabaaaabaaaaaabaaaabaaabaaabaaaaabaabaaaabaaaaaaabaaabaaaaabaabaaaaabaabaaaaa"/>
    <w:rPr>
      <w:rFonts w:ascii="Times New Roman" w:hAnsi="Times New Roman"/>
      <w:color w:val="000000"/>
    </w:rPr>
  </w:style>
  <w:style w:type="paragraph" w:customStyle="1" w:styleId="caaabaaaaabaaabaaaaabaabaaaabaaaaaabaaaabaaabaaabaaaaabaabaaaabaaaaaaabaaabaaaaabaabaaaaabaabaaaaaa">
    <w:name w:val="caaabaaaaabaaabaaaaabaabaaaabaaaaaabaaaabaaabaaabaaaaabaabaaaabaaaaaaabaaabaaaaabaabaaaaabaabaaaaaa"/>
    <w:rPr>
      <w:rFonts w:ascii="Times New Roman" w:hAnsi="Times New Roman"/>
      <w:b/>
      <w:color w:val="000000"/>
    </w:rPr>
  </w:style>
  <w:style w:type="paragraph" w:customStyle="1" w:styleId="caaabaaaaabaaabaaaaabaabaaaabaaaaaabaaaabaaabaaabaaaaabaabaaaabaaaaaaabaaabaaaaabaabaaaaabaabaaaaaab">
    <w:name w:val="caaabaaaaabaaabaaaaabaabaaaabaaaaaabaaaabaaabaaabaaaaabaabaaaabaaaaaaabaaabaaaaabaabaaaaabaabaaaaaab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color w:val="000000"/>
    </w:rPr>
  </w:style>
  <w:style w:type="paragraph" w:customStyle="1" w:styleId="daa">
    <w:name w:val="daa"/>
    <w:rPr>
      <w:rFonts w:ascii="Times New Roman" w:hAnsi="Times New Roman"/>
      <w:color w:val="000000"/>
    </w:rPr>
  </w:style>
  <w:style w:type="paragraph" w:customStyle="1" w:styleId="daaa">
    <w:name w:val="daaa"/>
    <w:rPr>
      <w:rFonts w:ascii="Times New Roman" w:hAnsi="Times New Roman"/>
      <w:b/>
      <w:color w:val="000000"/>
    </w:rPr>
  </w:style>
  <w:style w:type="paragraph" w:customStyle="1" w:styleId="daaab">
    <w:name w:val="daaab"/>
    <w:rPr>
      <w:rFonts w:ascii="Times New Roman" w:hAnsi="Times New Roman"/>
      <w:color w:val="000000"/>
    </w:rPr>
  </w:style>
  <w:style w:type="paragraph" w:customStyle="1" w:styleId="daaaba">
    <w:name w:val="daaaba"/>
    <w:rPr>
      <w:rFonts w:ascii="Times New Roman" w:hAnsi="Times New Roman"/>
      <w:color w:val="000000"/>
    </w:rPr>
  </w:style>
  <w:style w:type="paragraph" w:customStyle="1" w:styleId="daaabaa">
    <w:name w:val="daaabaa"/>
    <w:rPr>
      <w:rFonts w:ascii="Times New Roman" w:hAnsi="Times New Roman"/>
      <w:color w:val="000000"/>
    </w:rPr>
  </w:style>
  <w:style w:type="paragraph" w:customStyle="1" w:styleId="daaabaaa">
    <w:name w:val="daaabaaa"/>
    <w:rPr>
      <w:rFonts w:ascii="Times New Roman" w:hAnsi="Times New Roman"/>
      <w:b/>
      <w:color w:val="000000"/>
    </w:rPr>
  </w:style>
  <w:style w:type="paragraph" w:customStyle="1" w:styleId="daaabaaab">
    <w:name w:val="daaabaaab"/>
    <w:rPr>
      <w:rFonts w:ascii="Times New Roman" w:hAnsi="Times New Roman"/>
      <w:color w:val="000000"/>
    </w:rPr>
  </w:style>
  <w:style w:type="paragraph" w:customStyle="1" w:styleId="daaabaaaba">
    <w:name w:val="daaabaaaba"/>
    <w:rPr>
      <w:rFonts w:ascii="Times New Roman" w:hAnsi="Times New Roman"/>
      <w:color w:val="000000"/>
    </w:rPr>
  </w:style>
  <w:style w:type="paragraph" w:customStyle="1" w:styleId="daaabaaabaa">
    <w:name w:val="daaabaaabaa"/>
    <w:rPr>
      <w:rFonts w:ascii="Times New Roman" w:hAnsi="Times New Roman"/>
      <w:color w:val="000000"/>
    </w:rPr>
  </w:style>
  <w:style w:type="paragraph" w:customStyle="1" w:styleId="daaabaaabaaa">
    <w:name w:val="daaabaaabaaa"/>
    <w:rPr>
      <w:rFonts w:ascii="Times New Roman" w:hAnsi="Times New Roman"/>
      <w:color w:val="000000"/>
    </w:rPr>
  </w:style>
  <w:style w:type="paragraph" w:customStyle="1" w:styleId="daaabaaabaaaa">
    <w:name w:val="daaabaaabaaaa"/>
    <w:rPr>
      <w:rFonts w:ascii="Times New Roman" w:hAnsi="Times New Roman"/>
      <w:color w:val="000000"/>
    </w:rPr>
  </w:style>
  <w:style w:type="paragraph" w:customStyle="1" w:styleId="daaabaaabaaaaa">
    <w:name w:val="daaabaaabaaaaa"/>
    <w:rPr>
      <w:rFonts w:ascii="Times New Roman" w:hAnsi="Times New Roman"/>
      <w:b/>
      <w:color w:val="000000"/>
    </w:rPr>
  </w:style>
  <w:style w:type="paragraph" w:customStyle="1" w:styleId="daaabaaabaaaaab">
    <w:name w:val="daaabaaabaaaaab"/>
    <w:rPr>
      <w:rFonts w:ascii="Times New Roman" w:hAnsi="Times New Roman"/>
      <w:color w:val="000000"/>
    </w:rPr>
  </w:style>
  <w:style w:type="paragraph" w:customStyle="1" w:styleId="daaabaaabaaaaaba">
    <w:name w:val="daaabaaabaaaaaba"/>
    <w:rPr>
      <w:rFonts w:ascii="Times New Roman" w:hAnsi="Times New Roman"/>
      <w:color w:val="000000"/>
    </w:rPr>
  </w:style>
  <w:style w:type="paragraph" w:customStyle="1" w:styleId="daaabaaabaaaaabaa">
    <w:name w:val="daaabaaabaaaaabaa"/>
    <w:rPr>
      <w:rFonts w:ascii="Times New Roman" w:hAnsi="Times New Roman"/>
      <w:color w:val="000000"/>
    </w:rPr>
  </w:style>
  <w:style w:type="paragraph" w:customStyle="1" w:styleId="daaabaaabaaaaabaaa">
    <w:name w:val="daaabaaabaaaaabaaa"/>
    <w:rPr>
      <w:rFonts w:ascii="Times New Roman" w:hAnsi="Times New Roman"/>
      <w:color w:val="000000"/>
    </w:rPr>
  </w:style>
  <w:style w:type="paragraph" w:customStyle="1" w:styleId="daaabaaabaaaaabaaaa">
    <w:name w:val="daaabaaabaaaaabaaaa"/>
    <w:rPr>
      <w:rFonts w:ascii="Times New Roman" w:hAnsi="Times New Roman"/>
      <w:color w:val="000000"/>
    </w:rPr>
  </w:style>
  <w:style w:type="paragraph" w:customStyle="1" w:styleId="daaabaaabaaaaabaaaaa">
    <w:name w:val="daaabaaabaaaaabaaaaa"/>
    <w:rPr>
      <w:rFonts w:ascii="Times New Roman" w:hAnsi="Times New Roman"/>
      <w:b/>
      <w:color w:val="000000"/>
    </w:rPr>
  </w:style>
  <w:style w:type="paragraph" w:customStyle="1" w:styleId="daaabaaabaaaaabaaaaab">
    <w:name w:val="daaabaaabaaaaabaaaaab"/>
    <w:rPr>
      <w:rFonts w:ascii="Times New Roman" w:hAnsi="Times New Roman"/>
      <w:color w:val="000000"/>
    </w:rPr>
  </w:style>
  <w:style w:type="paragraph" w:customStyle="1" w:styleId="daaabaaabaaaaabaaaaaba">
    <w:name w:val="daaabaaabaaaaabaaaaaba"/>
    <w:rPr>
      <w:rFonts w:ascii="Times New Roman" w:hAnsi="Times New Roman"/>
      <w:color w:val="000000"/>
    </w:rPr>
  </w:style>
  <w:style w:type="paragraph" w:customStyle="1" w:styleId="daaabaaabaaaaabaaaaabaa">
    <w:name w:val="daaabaaabaaaaabaaaaabaa"/>
    <w:rPr>
      <w:rFonts w:ascii="Times New Roman" w:hAnsi="Times New Roman"/>
      <w:b/>
      <w:color w:val="000000"/>
    </w:rPr>
  </w:style>
  <w:style w:type="paragraph" w:customStyle="1" w:styleId="daaabaaabaaaaabaaaaabaab">
    <w:name w:val="daaabaaabaaaaabaaaaabaab"/>
    <w:rPr>
      <w:rFonts w:ascii="Times New Roman" w:hAnsi="Times New Roman"/>
      <w:color w:val="000000"/>
    </w:rPr>
  </w:style>
  <w:style w:type="paragraph" w:customStyle="1" w:styleId="daaabaaabaaaaabaaaaabaaba">
    <w:name w:val="daaabaaabaaaaabaaaaabaaba"/>
    <w:rPr>
      <w:rFonts w:ascii="Times New Roman" w:hAnsi="Times New Roman"/>
      <w:color w:val="000000"/>
    </w:rPr>
  </w:style>
  <w:style w:type="paragraph" w:customStyle="1" w:styleId="daaabaaabaaaaabaaaaabaabaa">
    <w:name w:val="daaabaaabaaaaabaaaaabaabaa"/>
    <w:rPr>
      <w:rFonts w:ascii="Times New Roman" w:hAnsi="Times New Roman"/>
      <w:color w:val="000000"/>
    </w:rPr>
  </w:style>
  <w:style w:type="paragraph" w:customStyle="1" w:styleId="daaabaaabaaaaabaaaaabaabaaa">
    <w:name w:val="daaabaaabaaaaabaaaaabaabaaa"/>
    <w:rPr>
      <w:rFonts w:ascii="Times New Roman" w:hAnsi="Times New Roman"/>
      <w:b/>
      <w:color w:val="000000"/>
    </w:rPr>
  </w:style>
  <w:style w:type="paragraph" w:customStyle="1" w:styleId="daaabaaabaaaaabaaaaabaabaaab">
    <w:name w:val="daaabaaabaaaaabaaaaabaabaaab"/>
    <w:rPr>
      <w:rFonts w:ascii="Times New Roman" w:hAnsi="Times New Roman"/>
      <w:color w:val="000000"/>
    </w:rPr>
  </w:style>
  <w:style w:type="paragraph" w:customStyle="1" w:styleId="daaabaaabaaaaabaaaaabaabaaaba">
    <w:name w:val="daaabaaabaaaaabaaaaabaabaaaba"/>
    <w:rPr>
      <w:rFonts w:ascii="Times New Roman" w:hAnsi="Times New Roman"/>
      <w:color w:val="000000"/>
    </w:rPr>
  </w:style>
  <w:style w:type="paragraph" w:customStyle="1" w:styleId="daaabaaabaaaaabaaaaabaabaaabaa">
    <w:name w:val="daaabaaabaaaaabaaaaabaabaaabaa"/>
    <w:rPr>
      <w:rFonts w:ascii="Times New Roman" w:hAnsi="Times New Roman"/>
      <w:color w:val="000000"/>
    </w:rPr>
  </w:style>
  <w:style w:type="paragraph" w:customStyle="1" w:styleId="daaabaaabaaaaabaaaaabaabaaabaaa">
    <w:name w:val="daaabaaabaaaaabaaaaabaabaaabaaa"/>
    <w:rPr>
      <w:rFonts w:ascii="Times New Roman" w:hAnsi="Times New Roman"/>
      <w:color w:val="000000"/>
    </w:rPr>
  </w:style>
  <w:style w:type="paragraph" w:customStyle="1" w:styleId="daaabaaabaaaaabaaaaabaabaaabaaaa">
    <w:name w:val="daaabaaabaaaaabaaaaabaabaaabaaaa"/>
    <w:rPr>
      <w:rFonts w:ascii="Times New Roman" w:hAnsi="Times New Roman"/>
      <w:color w:val="000000"/>
    </w:rPr>
  </w:style>
  <w:style w:type="paragraph" w:customStyle="1" w:styleId="daaabaaabaaaaabaaaaabaabaaabaaaaa">
    <w:name w:val="daaabaaabaaaaabaaaaabaabaaabaaaaa"/>
    <w:rPr>
      <w:rFonts w:ascii="Times New Roman" w:hAnsi="Times New Roman"/>
      <w:color w:val="000000"/>
    </w:rPr>
  </w:style>
  <w:style w:type="paragraph" w:customStyle="1" w:styleId="daaabaaabaaaaabaaaaabaabaaabaaaaaa">
    <w:name w:val="daaabaaabaaaaabaaaaabaabaaabaaaaaa"/>
    <w:rPr>
      <w:rFonts w:ascii="Times New Roman" w:hAnsi="Times New Roman"/>
      <w:color w:val="000000"/>
    </w:rPr>
  </w:style>
  <w:style w:type="paragraph" w:customStyle="1" w:styleId="daaabaaabaaaaabaaaaabaabaaabaaaaaaa">
    <w:name w:val="daaabaaabaaaaabaaaaabaabaaabaaaaaaa"/>
    <w:rPr>
      <w:rFonts w:ascii="Times New Roman" w:hAnsi="Times New Roman"/>
      <w:b/>
      <w:color w:val="000000"/>
    </w:rPr>
  </w:style>
  <w:style w:type="paragraph" w:customStyle="1" w:styleId="daaabaaabaaaaabaaaaabaabaaabaaaaaaab">
    <w:name w:val="daaabaaabaaaaabaaaaabaabaaabaaaaaaab"/>
    <w:rPr>
      <w:rFonts w:ascii="Times New Roman" w:hAnsi="Times New Roman"/>
      <w:color w:val="000000"/>
    </w:rPr>
  </w:style>
  <w:style w:type="paragraph" w:customStyle="1" w:styleId="daaabaaabaaaaabaaaaabaabaaabaaaaaaaba">
    <w:name w:val="daaabaaabaaaaabaaaaabaabaaabaaaaaaaba"/>
    <w:rPr>
      <w:rFonts w:ascii="Times New Roman" w:hAnsi="Times New Roman"/>
      <w:color w:val="000000"/>
    </w:rPr>
  </w:style>
  <w:style w:type="paragraph" w:customStyle="1" w:styleId="daaabaaabaaaaabaaaaabaabaaabaaaaaaabaa">
    <w:name w:val="daaabaaabaaaaabaaaaabaabaaabaaaaaaabaa"/>
    <w:rPr>
      <w:rFonts w:ascii="Times New Roman" w:hAnsi="Times New Roman"/>
      <w:color w:val="000000"/>
    </w:rPr>
  </w:style>
  <w:style w:type="paragraph" w:customStyle="1" w:styleId="daaabaaabaaaaabaaaaabaabaaabaaaaaaabaaa">
    <w:name w:val="daaabaaabaaaaabaaaaabaabaaabaaaaaaabaaa"/>
    <w:rPr>
      <w:rFonts w:ascii="Times New Roman" w:hAnsi="Times New Roman"/>
      <w:color w:val="000000"/>
    </w:rPr>
  </w:style>
  <w:style w:type="paragraph" w:customStyle="1" w:styleId="daaabaaabaaaaabaaaaabaabaaabaaaaaaabaaaa">
    <w:name w:val="daaabaaabaaaaabaaaaabaabaaabaaaaaaabaaaa"/>
    <w:rPr>
      <w:rFonts w:ascii="Times New Roman" w:hAnsi="Times New Roman"/>
      <w:b/>
      <w:color w:val="000000"/>
    </w:rPr>
  </w:style>
  <w:style w:type="paragraph" w:customStyle="1" w:styleId="daaabaaabaaaaabaaaaabaabaaabaaaaaaabaaaab">
    <w:name w:val="daaabaaabaaaaabaaaaabaabaaabaaaaaaabaaaab"/>
    <w:rPr>
      <w:rFonts w:ascii="Times New Roman" w:hAnsi="Times New Roman"/>
      <w:color w:val="000000"/>
    </w:rPr>
  </w:style>
  <w:style w:type="paragraph" w:customStyle="1" w:styleId="daaabaaabaaaaabaaaaabaabaaabaaaaaaabaaaaba">
    <w:name w:val="daaabaaabaaaaabaaaaabaabaaabaaaaaaabaaaaba"/>
    <w:rPr>
      <w:rFonts w:ascii="Times New Roman" w:hAnsi="Times New Roman"/>
      <w:color w:val="000000"/>
    </w:rPr>
  </w:style>
  <w:style w:type="paragraph" w:customStyle="1" w:styleId="daaabaaabaaaaabaaaaabaabaaabaaaaaaabaaaabaa">
    <w:name w:val="daaabaaabaaaaabaaaaabaabaaabaaaaaaabaaaabaa"/>
    <w:rPr>
      <w:rFonts w:ascii="Times New Roman" w:hAnsi="Times New Roman"/>
      <w:color w:val="000000"/>
    </w:rPr>
  </w:style>
  <w:style w:type="paragraph" w:customStyle="1" w:styleId="daaabaaabaaaaabaaaaabaabaaabaaaaaaabaaaabaaa">
    <w:name w:val="daaabaaabaaaaabaaaaabaabaaabaaaaaaabaaaabaaa"/>
    <w:rPr>
      <w:rFonts w:ascii="Times New Roman" w:hAnsi="Times New Roman"/>
      <w:color w:val="000000"/>
    </w:rPr>
  </w:style>
  <w:style w:type="paragraph" w:customStyle="1" w:styleId="daaabaaabaaaaabaaaaabaabaaabaaaaaaabaaaabaaaa">
    <w:name w:val="daaabaaabaaaaabaaaaabaabaaabaaaaaaabaaaabaaaa"/>
    <w:rPr>
      <w:rFonts w:ascii="Times New Roman" w:hAnsi="Times New Roman"/>
      <w:b/>
      <w:color w:val="000000"/>
    </w:rPr>
  </w:style>
  <w:style w:type="character" w:styleId="PlaceholderText">
    <w:name w:val="Placeholder Text"/>
    <w:basedOn w:val="DefaultParagraphFont"/>
    <w:uiPriority w:val="99"/>
    <w:semiHidden/>
    <w:rsid w:val="006144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84E0D8-17D8-42ED-B814-6E4428B34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3</cp:revision>
  <dcterms:created xsi:type="dcterms:W3CDTF">2013-12-23T23:15:00Z</dcterms:created>
  <dcterms:modified xsi:type="dcterms:W3CDTF">2021-11-20T03:52:00Z</dcterms:modified>
  <cp:category/>
</cp:coreProperties>
</file>