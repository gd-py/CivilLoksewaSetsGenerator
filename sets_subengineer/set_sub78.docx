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True meridian of different places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converge from the south pole to the north pole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converge from the north pole to the south pole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converge from the equator to the poles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run parallel to each other.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the rate of gain of radial acceleration is 0.3 m per sec3 and full centrifugal ratio is developed. On the curve the ratio of the length of the transition curve of same radius on road and railway,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2.828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3.828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1.828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0.828.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In a precision traverse, included angles are measured by setting the vernier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read zero exactly on back station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5° exactly on back station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some where near zero and reading both verniers on back station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The angle between two plane mirrors of optical square, is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90°.</w:t>
      </w:r>
    </w:p>
    <w:p>
      <w:pPr>
        <w:pStyle w:val="babaaaaaabaaabaa"/>
        <w:keepNext w:val="0"/>
        <w:keepLines w:val="0"/>
        <w:pageBreakBefore w:val="0"/>
        <w:widowControl/>
        <w:spacing w:before="0" w:after="160"/>
        <w:jc w:val="left"/>
      </w:pPr>
      <w:r>
        <w:t>5. The standard size of masonry bricks, is</w:t>
      </w:r>
    </w:p>
    <w:p>
      <w:pPr>
        <w:pStyle w:val="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 cm x 9 cm x 9 cm</w:t>
      </w:r>
    </w:p>
    <w:p>
      <w:pPr>
        <w:pStyle w:val="b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10 cm x 10 cm</w:t>
      </w:r>
    </w:p>
    <w:p>
      <w:pPr>
        <w:pStyle w:val="b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cm x 11 cm x 11 cm</w:t>
      </w:r>
    </w:p>
    <w:p>
      <w:pPr>
        <w:pStyle w:val="b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baaabaaa"/>
        <w:keepNext w:val="0"/>
        <w:keepLines w:val="0"/>
        <w:pageBreakBefore w:val="0"/>
        <w:widowControl/>
        <w:spacing w:before="0" w:after="160"/>
        <w:jc w:val="left"/>
      </w:pPr>
      <w:r>
        <w:t>6. The size of modular bricks, is</w:t>
      </w:r>
    </w:p>
    <w:p>
      <w:pPr>
        <w:pStyle w:val="b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x 10 x 9 cm</w:t>
      </w:r>
    </w:p>
    <w:p>
      <w:pPr>
        <w:pStyle w:val="b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 x 9 x 9 cm</w:t>
      </w:r>
    </w:p>
    <w:p>
      <w:pPr>
        <w:pStyle w:val="bab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x 10 x 8.5 cm</w:t>
      </w:r>
    </w:p>
    <w:p>
      <w:pPr>
        <w:pStyle w:val="baba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22.5 x 8.0 x 9 cm.</w:t>
      </w:r>
    </w:p>
    <w:p>
      <w:pPr>
        <w:pStyle w:val="babaaaaaabaaabaaabaaaaabaa"/>
        <w:keepNext w:val="0"/>
        <w:keepLines w:val="0"/>
        <w:pageBreakBefore w:val="0"/>
        <w:widowControl/>
        <w:spacing w:before="0" w:after="160"/>
        <w:jc w:val="left"/>
      </w:pPr>
      <w:r>
        <w:t>7. A prime coat is given to steel work with</w:t>
      </w:r>
    </w:p>
    <w:p>
      <w:pPr>
        <w:pStyle w:val="bab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oxide of iron paint</w:t>
      </w:r>
    </w:p>
    <w:p>
      <w:pPr>
        <w:pStyle w:val="baba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mixture of white lead and lead paint</w:t>
      </w:r>
    </w:p>
    <w:p>
      <w:pPr>
        <w:pStyle w:val="babaaa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special paint</w:t>
      </w:r>
    </w:p>
    <w:p>
      <w:pPr>
        <w:pStyle w:val="babaaaaaab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paint.</w:t>
      </w:r>
    </w:p>
    <w:p>
      <w:pPr>
        <w:pStyle w:val="babaaaaaabaaabaaabaaaaabaaaabaa"/>
        <w:keepNext w:val="0"/>
        <w:keepLines w:val="0"/>
        <w:pageBreakBefore w:val="0"/>
        <w:widowControl/>
        <w:spacing w:before="0" w:after="160"/>
        <w:jc w:val="left"/>
      </w:pPr>
      <w:r>
        <w:t>8. Quartzite, a metamorphic stone is</w:t>
      </w:r>
    </w:p>
    <w:p>
      <w:pPr>
        <w:pStyle w:val="babaaa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brittle</w:t>
      </w:r>
    </w:p>
    <w:p>
      <w:pPr>
        <w:pStyle w:val="babaaaaaab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crystalline</w:t>
      </w:r>
    </w:p>
    <w:p>
      <w:pPr>
        <w:pStyle w:val="babaaaaaab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</w:t>
      </w:r>
    </w:p>
    <w:p>
      <w:pPr>
        <w:pStyle w:val="babaaaaaabaaaba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ba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9. In the truss, the force in the member AC is </w:t>
      </w:r>
    </w:p>
    <w:p>
      <w:pPr>
        <w:pStyle w:val="babaaaaaabaaaba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6.25 t compressive</w:t>
      </w:r>
    </w:p>
    <w:p>
      <w:pPr>
        <w:pStyle w:val="babaaaaaabaaaba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8.75 t tentile</w:t>
      </w:r>
    </w:p>
    <w:p>
      <w:pPr>
        <w:pStyle w:val="babaaaaaabaaabaa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 tensile</w:t>
      </w:r>
    </w:p>
    <w:p>
      <w:pPr>
        <w:pStyle w:val="babaaaaaabaaabaaaba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 compressive.</w:t>
      </w:r>
    </w:p>
    <w:p>
      <w:pPr>
        <w:pStyle w:val="babaaaaaabaaabaaabaaaaabaaaabaaaaaabaaaab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baaaaaabaaabaaaba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pitch of a close coil spring, is very small</w:t>
      </w:r>
    </w:p>
    <w:p>
      <w:pPr>
        <w:pStyle w:val="babaaaaaabaaabaaaba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angle made by the coil with horizontal, is called the angle of helix</w:t>
      </w:r>
    </w:p>
    <w:p>
      <w:pPr>
        <w:pStyle w:val="babaaaaaabaaabaaaba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open coil helical spring, the angle of helix is comparatively large</w:t>
      </w:r>
    </w:p>
    <w:p>
      <w:pPr>
        <w:pStyle w:val="babaaaaaabaaabaaaba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baaaaabaaaabaaaaaabaaaabaaaab"/>
        <w:keepNext w:val="0"/>
        <w:keepLines w:val="0"/>
        <w:pageBreakBefore w:val="0"/>
        <w:widowControl/>
        <w:spacing w:before="0" w:after="160"/>
        <w:jc w:val="left"/>
      </w:pPr>
      <w:r>
        <w:t>11. A 8 metre long simply supported rectangular beam which carries a distributed load 45 kg/m. experiences a maximum fibre stress 160 kg/cm2. If the moment of inertia of the beam is 640 cm4, the overall depth of the beam is</w:t>
      </w:r>
    </w:p>
    <w:p>
      <w:pPr>
        <w:pStyle w:val="babaaaaaabaaabaaabaa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babaaaaaabaaabaaabaaaaaba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babaaaaaabaaabaaabaaaaaba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</w:t>
      </w:r>
    </w:p>
    <w:p>
      <w:pPr>
        <w:pStyle w:val="babaaaaaabaaabaaabaaaaaba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babaaaaaabaaabaaabaaaaabaaaabaaaaaabaaaabaaaababaaa"/>
        <w:keepNext w:val="0"/>
        <w:keepLines w:val="0"/>
        <w:pageBreakBefore w:val="0"/>
        <w:widowControl/>
        <w:spacing w:before="0" w:after="160"/>
        <w:jc w:val="left"/>
      </w:pPr>
      <w:r>
        <w:t>12. The areas of cross-section of a square beam and a circular beam subjected to equal bending moments, are same.</w:t>
      </w:r>
    </w:p>
    <w:p>
      <w:pPr>
        <w:pStyle w:val="babaaaaaabaaabaaabaaaaaba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beam is more economical</w:t>
      </w:r>
    </w:p>
    <w:p>
      <w:pPr>
        <w:pStyle w:val="babaaaaaabaaabaaabaaaaabaaaab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beams are equally strong</w:t>
      </w:r>
    </w:p>
    <w:p>
      <w:pPr>
        <w:pStyle w:val="babaaaaaabaaabaaabaaaaabaaaab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the beams are equally economical</w:t>
      </w:r>
    </w:p>
    <w:p>
      <w:pPr>
        <w:pStyle w:val="babaaaaaabaaabaaabaaaaabaaaab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baaabaaaaabaaaabaaaaaabaaaabaaaababaaaabaaa"/>
        <w:keepNext w:val="0"/>
        <w:keepLines w:val="0"/>
        <w:pageBreakBefore w:val="0"/>
        <w:widowControl/>
        <w:spacing w:before="0" w:after="160"/>
        <w:jc w:val="left"/>
      </w:pPr>
      <w:r>
        <w:t>13. The discharge through a 100 mm diameter external mouth piece fitted to the side of a large vessel is 0.05948 m3/s. The head over the mouth piece is</w:t>
      </w:r>
    </w:p>
    <w:p>
      <w:pPr>
        <w:pStyle w:val="babaaaaaabaaabaaabaaaaabaaaab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babaaaaaabaaabaaabaaaaabaaaaba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</w:t>
      </w:r>
    </w:p>
    <w:p>
      <w:pPr>
        <w:pStyle w:val="babaaaaaabaaabaaabaaaaabaaaaba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m</w:t>
      </w:r>
    </w:p>
    <w:p>
      <w:pPr>
        <w:pStyle w:val="babaaaaaabaaabaaabaaaaabaaaabaa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m.</w:t>
      </w:r>
    </w:p>
    <w:p>
      <w:pPr>
        <w:pStyle w:val="babaaaaaabaaabaaabaaaaabaaaabaaaaaabaaaabaaaababaaaabaaaaaaab"/>
        <w:keepNext w:val="0"/>
        <w:keepLines w:val="0"/>
        <w:pageBreakBefore w:val="0"/>
        <w:widowControl/>
        <w:spacing w:before="0" w:after="160"/>
        <w:jc w:val="left"/>
      </w:pPr>
      <w:r>
        <w:t>14. A pipe of 0.1 m2 cross sectional area suddenly enlarges to 0.3 m2 cross-sectional area. If the discharge of the pipe is 0.3 m3 /sec, the head loss is</w:t>
      </w:r>
    </w:p>
    <w:p>
      <w:pPr>
        <w:pStyle w:val="babaaaaaabaaabaaabaaaaabaaaabaaaaaab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2/g m of water</w:t>
      </w:r>
    </w:p>
    <w:p>
      <w:pPr>
        <w:pStyle w:val="babaaaaaabaaabaaabaaaaabaaaabaaaaaabaaaab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g/2 m of water</w:t>
      </w:r>
    </w:p>
    <w:p>
      <w:pPr>
        <w:pStyle w:val="babaaaaaabaaabaaabaaaaabaaaabaaaaaabaaaab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1g m of water</w:t>
      </w:r>
    </w:p>
    <w:p>
      <w:pPr>
        <w:pStyle w:val="babaaaaaabaaabaaabaaaaabaaaabaaaaaabaaaab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 m of water.</w:t>
      </w:r>
    </w:p>
    <w:p>
      <w:pPr>
        <w:pStyle w:val="babaaaaaabaaabaaabaaaaabaaaabaaaaaabaaaabaaaababaaaabaaaaaaababaaa"/>
        <w:keepNext w:val="0"/>
        <w:keepLines w:val="0"/>
        <w:pageBreakBefore w:val="0"/>
        <w:widowControl/>
        <w:spacing w:before="0" w:after="160"/>
        <w:jc w:val="left"/>
      </w:pPr>
      <w:r>
        <w:t>15. Fluids change the volume under external presssure due to</w:t>
      </w:r>
    </w:p>
    <w:p>
      <w:pPr>
        <w:pStyle w:val="babaaaaaabaaabaaabaaaaabaaaabaaaaaabaaaab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baaaaaabaaabaaabaaaaabaaaabaaaaaabaaaabaaaab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viscosity</w:t>
      </w:r>
    </w:p>
    <w:p>
      <w:pPr>
        <w:pStyle w:val="babaaaaaabaaabaaabaaaaabaaaabaaaaaabaaaabaaaab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compressibility</w:t>
      </w:r>
    </w:p>
    <w:p>
      <w:pPr>
        <w:pStyle w:val="babaaaaaabaaabaaabaaaaabaaaabaaaaaabaaaabaaaababa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baaabaaaaabaaaabaaaaaabaaaabaaaababaaaabaaaaaaababaaaaaaba"/>
        <w:keepNext w:val="0"/>
        <w:keepLines w:val="0"/>
        <w:pageBreakBefore w:val="0"/>
        <w:widowControl/>
        <w:spacing w:before="0" w:after="160"/>
        <w:jc w:val="left"/>
      </w:pPr>
      <w:r>
        <w:t>16. While applying the Bernoulli's equation  = total head, the work any section done on the flow system, if any</w:t>
      </w:r>
    </w:p>
    <w:p>
      <w:pPr>
        <w:pStyle w:val="babaaaaaabaaabaaabaaaaabaaaabaaaaaabaaaabaaaababa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added on the right side of the equation</w:t>
      </w:r>
    </w:p>
    <w:p>
      <w:pPr>
        <w:pStyle w:val="babaaaaaabaaabaaabaaaaabaaaabaaaaaabaaaabaaaababa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added on the left side of the equation</w:t>
      </w:r>
    </w:p>
    <w:p>
      <w:pPr>
        <w:pStyle w:val="babaaaaaabaaabaaabaaaaabaaaabaaaaaabaaaabaaaababaaaaba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ignored</w:t>
      </w:r>
    </w:p>
    <w:p>
      <w:pPr>
        <w:pStyle w:val="babaaaaaabaaabaaabaaaaabaaaabaaaaaabaaaabaaaababaaaaba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baaabaaaaabaaaabaaaaaabaaaabaaaababaaaabaaaaaaababaaaaaabaaabaa"/>
        <w:keepNext w:val="0"/>
        <w:keepLines w:val="0"/>
        <w:pageBreakBefore w:val="0"/>
        <w:widowControl/>
        <w:spacing w:before="0" w:after="160"/>
        <w:jc w:val="left"/>
      </w:pPr>
      <w:r>
        <w:t>17. The critical exist gradient of seepage water in soils, increases with</w:t>
      </w:r>
    </w:p>
    <w:p>
      <w:pPr>
        <w:pStyle w:val="babaaaaaabaaabaaabaaaaabaaaabaaaaaabaaaabaaaababaaaaba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decrease in specific gravity</w:t>
      </w:r>
    </w:p>
    <w:p>
      <w:pPr>
        <w:pStyle w:val="babaaaaaabaaabaaabaaaaabaaaabaaaaaabaaaabaaaababaaaaba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decrease in void ratio</w:t>
      </w:r>
    </w:p>
    <w:p>
      <w:pPr>
        <w:pStyle w:val="babaaaaaabaaabaaabaaaaabaaaabaaaaaabaaaabaaaababaaaabaa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(c)</w:t>
      </w:r>
    </w:p>
    <w:p>
      <w:pPr>
        <w:pStyle w:val="babaaaaaabaaabaaabaaaaabaaaabaaaaaabaaaabaaaababaaaabaaaaaaab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baaabaaaaabaaaabaaaaaabaaaabaaaababaaaabaaaaaaababaaaaaabaaabaaaaaba"/>
        <w:keepNext w:val="0"/>
        <w:keepLines w:val="0"/>
        <w:pageBreakBefore w:val="0"/>
        <w:widowControl/>
        <w:spacing w:before="0" w:after="160"/>
        <w:jc w:val="left"/>
      </w:pPr>
      <w:r>
        <w:t>18. Which one of the following statements is true ?</w:t>
      </w:r>
    </w:p>
    <w:p>
      <w:pPr>
        <w:pStyle w:val="babaaaaaabaaabaaabaaaaabaaaabaaaaaabaaaabaaaababaaaabaaaaaaab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Clays are more porous than sands</w:t>
      </w:r>
    </w:p>
    <w:p>
      <w:pPr>
        <w:pStyle w:val="babaaaaaabaaabaaabaaaaabaaaabaaaaaabaaaabaaaababaaaabaaaaaaab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of organic matter in a soil decreases the bearing capacity of the soil</w:t>
      </w:r>
    </w:p>
    <w:p>
      <w:pPr>
        <w:pStyle w:val="babaaaaaabaaabaaabaaaaabaaaabaaaaaabaaaabaaaababaaaabaaaaaaab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Aluminous cement is used for foundations in soils with chemical deposits</w:t>
      </w:r>
    </w:p>
    <w:p>
      <w:pPr>
        <w:pStyle w:val="babaaaaaabaaabaaabaaaaabaaaabaaaaaabaaaabaaaababaaaabaaaaaaababa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baaaaabaaaabaaaaaabaaaabaaaababaaaabaaaaaaababaaaaaabaaabaaaaabaaaaab"/>
        <w:keepNext w:val="0"/>
        <w:keepLines w:val="0"/>
        <w:pageBreakBefore w:val="0"/>
        <w:widowControl/>
        <w:spacing w:before="0" w:after="160"/>
        <w:jc w:val="left"/>
      </w:pPr>
      <w:r>
        <w:t>19. For determing the specific gravity of soil solids, using a pycnometer of 500 cc., the following data is available : Weight of dry empty pycnometer = 125 g Weight of dried soil and pycnometer = 500 g Weight of dried soil and distilled = 850 g water filled in pycnometer up to top The specific gravity of soil soilds, is</w:t>
      </w:r>
    </w:p>
    <w:p>
      <w:pPr>
        <w:pStyle w:val="babaaaaaabaaabaaabaaaaabaaaabaaaaaabaaaabaaaababaaaabaaaaaaababa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</w:t>
      </w:r>
    </w:p>
    <w:p>
      <w:pPr>
        <w:pStyle w:val="babaaaaaabaaabaaabaaaaabaaaabaaaaaabaaaabaaaababaaaabaaaaaaababaa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2.25</w:t>
      </w:r>
    </w:p>
    <w:p>
      <w:pPr>
        <w:pStyle w:val="babaaaaaabaaabaaabaaaaabaaaabaaaaaabaaaabaaaababaaaabaaaaaaababaa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2.50</w:t>
      </w:r>
    </w:p>
    <w:p>
      <w:pPr>
        <w:pStyle w:val="babaaaaaabaaabaaabaaaaabaaaabaaaaaabaaaabaaaababaaaabaaaaaaababaaa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</w:t>
      </w:r>
    </w:p>
    <w:p>
      <w:pPr>
        <w:pStyle w:val="babaaaaaabaaabaaabaaaaabaaaabaaaaaabaaaabaaaababaaaabaaaaaaababaaaaaabaaabaaaaabaaaaabaaaba"/>
        <w:keepNext w:val="0"/>
        <w:keepLines w:val="0"/>
        <w:pageBreakBefore w:val="0"/>
        <w:widowControl/>
        <w:spacing w:before="0" w:after="160"/>
        <w:jc w:val="left"/>
      </w:pPr>
      <w:r>
        <w:t>20. A partially saturated soil is classified as</w:t>
      </w:r>
    </w:p>
    <w:p>
      <w:pPr>
        <w:pStyle w:val="babaaaaaabaaabaaabaaaaabaaaabaaaaaabaaaabaaaababaaaabaaaaaaababaaa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phase soil</w:t>
      </w:r>
    </w:p>
    <w:p>
      <w:pPr>
        <w:pStyle w:val="babaaaaaabaaabaaabaaaaabaaaabaaaaaabaaaabaaaababaaaabaaaaaaababaaaaaab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phase soil</w:t>
      </w:r>
    </w:p>
    <w:p>
      <w:pPr>
        <w:pStyle w:val="babaaaaaabaaabaaabaaaaabaaaabaaaaaabaaaabaaaababaaaabaaaaaaababaaaaaab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phase soil</w:t>
      </w:r>
    </w:p>
    <w:p>
      <w:pPr>
        <w:pStyle w:val="babaaaaaabaaabaaabaaaaabaaaabaaaaaabaaaabaaaababaaaabaaaaaaababaaaaaabaa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phase soil.</w:t>
      </w:r>
    </w:p>
    <w:p>
      <w:pPr>
        <w:pStyle w:val="babaaaaaabaaabaaabaaaaabaaaabaaaaaabaaaabaaaababaaaabaaaaaaababaaaaaabaaabaaaaabaaaaabaaabaaaaba"/>
        <w:keepNext w:val="0"/>
        <w:keepLines w:val="0"/>
        <w:pageBreakBefore w:val="0"/>
        <w:widowControl/>
        <w:spacing w:before="0" w:after="160"/>
        <w:jc w:val="left"/>
      </w:pPr>
      <w:r>
        <w:t>21. The maximum area of tension reinforcement in beams shall not exceed</w:t>
      </w:r>
    </w:p>
    <w:p>
      <w:pPr>
        <w:pStyle w:val="babaaaaaabaaabaaabaaaaabaaaabaaaaaabaaaabaaaababaaaabaaaaaaababaaaaaabaaab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0.15%</w:t>
      </w:r>
    </w:p>
    <w:p>
      <w:pPr>
        <w:pStyle w:val="babaaaaaabaaabaaabaaaaabaaaabaaaaaabaaaabaaaababaaaabaaaaaaababaaaaaabaaab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babaaaaaabaaabaaabaaaaabaaaabaaaaaabaaaabaaaababaaaabaaaaaaababaaaaaabaaab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babaaaaaabaaabaaabaaaaabaaaabaaaaaabaaaabaaaababaaaabaaaaaaababaaaaaabaaabaaa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1%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per IS : 1343, total shrinkage for a pretensioned beam,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 x 10-3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 x 10-4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x 10-5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 x 10-5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maximum shear stress (qmax) in a rectangular beam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 times the average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1.75 times the average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 times the average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times the average.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According to load factor method, the permissible load W on a short column reinforced with longitudinal bars and lateral stirrups, is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in concrete x area of concrete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in steel x area of steel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in concrete x area of concrete + Stress in steel x area of steel</w:t>
      </w:r>
    </w:p>
    <w:p>
      <w:pPr>
        <w:pStyle w:val="c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"/>
        <w:keepNext w:val="0"/>
        <w:keepLines w:val="0"/>
        <w:pageBreakBefore w:val="0"/>
        <w:widowControl/>
        <w:spacing w:before="0" w:after="160"/>
        <w:jc w:val="left"/>
      </w:pPr>
      <w:r>
        <w:t>25. The under surface of an arch, is called</w:t>
      </w:r>
    </w:p>
    <w:p>
      <w:pPr>
        <w:pStyle w:val="c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</w:t>
      </w:r>
    </w:p>
    <w:p>
      <w:pPr>
        <w:pStyle w:val="c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intrados</w:t>
      </w:r>
    </w:p>
    <w:p>
      <w:pPr>
        <w:pStyle w:val="c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haunch</w:t>
      </w:r>
    </w:p>
    <w:p>
      <w:pPr>
        <w:pStyle w:val="c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back.</w:t>
      </w:r>
    </w:p>
    <w:p>
      <w:pPr>
        <w:pStyle w:val="caaaababaaaaaabaabaaa"/>
        <w:keepNext w:val="0"/>
        <w:keepLines w:val="0"/>
        <w:pageBreakBefore w:val="0"/>
        <w:widowControl/>
        <w:spacing w:before="0" w:after="160"/>
        <w:jc w:val="left"/>
      </w:pPr>
      <w:r>
        <w:t>26. Slate</w:t>
      </w:r>
    </w:p>
    <w:p>
      <w:pPr>
        <w:pStyle w:val="c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 metamorphic rock</w:t>
      </w:r>
    </w:p>
    <w:p>
      <w:pPr>
        <w:pStyle w:val="caaaab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splits into thin sheets along its bedding planes</w:t>
      </w:r>
    </w:p>
    <w:p>
      <w:pPr>
        <w:pStyle w:val="caaaab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has a smooth surface and contains alumina and silica</w:t>
      </w:r>
    </w:p>
    <w:p>
      <w:pPr>
        <w:pStyle w:val="caaaab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possesses good water absorption capacity</w:t>
      </w:r>
    </w:p>
    <w:p>
      <w:pPr>
        <w:pStyle w:val="caaaababaaaaaabaabaaaaba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ab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should be mixed for at least one minute</w:t>
      </w:r>
    </w:p>
    <w:p>
      <w:pPr>
        <w:pStyle w:val="caaaab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of water is placed in the rotating drum before adding dry material</w:t>
      </w:r>
    </w:p>
    <w:p>
      <w:pPr>
        <w:pStyle w:val="caaaab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 of water is added after placing the other ingredients in the drum</w:t>
      </w:r>
    </w:p>
    <w:p>
      <w:pPr>
        <w:pStyle w:val="caaaababa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baaaabaaaaaaab"/>
        <w:keepNext w:val="0"/>
        <w:keepLines w:val="0"/>
        <w:pageBreakBefore w:val="0"/>
        <w:widowControl/>
        <w:spacing w:before="0" w:after="160"/>
        <w:jc w:val="left"/>
      </w:pPr>
      <w:r>
        <w:t>28. Curing of pavements, floors, roofs and slabs, is done by</w:t>
      </w:r>
    </w:p>
    <w:p>
      <w:pPr>
        <w:pStyle w:val="caaaababaa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ponding method</w:t>
      </w:r>
    </w:p>
    <w:p>
      <w:pPr>
        <w:pStyle w:val="caaaababaaaaaab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covering surface with bags</w:t>
      </w:r>
    </w:p>
    <w:p>
      <w:pPr>
        <w:pStyle w:val="caaaababaaaaaab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sprinkling water method</w:t>
      </w:r>
    </w:p>
    <w:p>
      <w:pPr>
        <w:pStyle w:val="caaaababaaaaaab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shading concrete method.</w:t>
      </w:r>
    </w:p>
    <w:p>
      <w:pPr>
        <w:pStyle w:val="caaaababaaaaaabaabaaaabaaaaaaababaa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aababaaaaaab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with hardness more than 200 ppm is considered hard</w:t>
      </w:r>
    </w:p>
    <w:p>
      <w:pPr>
        <w:pStyle w:val="caaaababaaaaaab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needed for laundaries should contain hardness less than 75 ppm</w:t>
      </w:r>
    </w:p>
    <w:p>
      <w:pPr>
        <w:pStyle w:val="caaaababaaaaaab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provide taste during drinking, water should possess hardness between 75 to 120</w:t>
      </w:r>
    </w:p>
    <w:p>
      <w:pPr>
        <w:pStyle w:val="caaaababaaaaaab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baaaabaaaaaaababaaaaaaab"/>
        <w:keepNext w:val="0"/>
        <w:keepLines w:val="0"/>
        <w:pageBreakBefore w:val="0"/>
        <w:widowControl/>
        <w:spacing w:before="0" w:after="160"/>
        <w:jc w:val="left"/>
      </w:pPr>
      <w:r>
        <w:t>30. 'Shrouding' is essentially provided in</w:t>
      </w:r>
    </w:p>
    <w:p>
      <w:pPr>
        <w:pStyle w:val="caaaababaaaaaab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strainer type wells</w:t>
      </w:r>
    </w:p>
    <w:p>
      <w:pPr>
        <w:pStyle w:val="caaaababaaaaaaba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cavity type wells</w:t>
      </w:r>
    </w:p>
    <w:p>
      <w:pPr>
        <w:pStyle w:val="caaaababaaaaaabaaba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slotted type well</w:t>
      </w:r>
    </w:p>
    <w:p>
      <w:pPr>
        <w:pStyle w:val="caaaababaaaaaabaabaaa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baaaabaaaaaaababaaaaaaabaaaba"/>
        <w:keepNext w:val="0"/>
        <w:keepLines w:val="0"/>
        <w:pageBreakBefore w:val="0"/>
        <w:widowControl/>
        <w:spacing w:before="0" w:after="160"/>
        <w:jc w:val="left"/>
      </w:pPr>
      <w:r>
        <w:t>31. The rate of accumulation of sludge in septic tanks is recommended as</w:t>
      </w:r>
    </w:p>
    <w:p>
      <w:pPr>
        <w:pStyle w:val="caaaababaaaaaabaabaaa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litres/person/year</w:t>
      </w:r>
    </w:p>
    <w:p>
      <w:pPr>
        <w:pStyle w:val="caaaababaaaaaabaabaaaabaaa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litres/person/year</w:t>
      </w:r>
    </w:p>
    <w:p>
      <w:pPr>
        <w:pStyle w:val="caaaababaaaaaabaabaaaabaaa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litres/person/month</w:t>
      </w:r>
    </w:p>
    <w:p>
      <w:pPr>
        <w:pStyle w:val="caaaababaaaaaabaabaaaabaaa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litres/person/month.</w:t>
      </w:r>
    </w:p>
    <w:p>
      <w:pPr>
        <w:pStyle w:val="caaaababaaaaaabaabaaaabaaaaaaababaaaaaaabaaabaabaaa"/>
        <w:keepNext w:val="0"/>
        <w:keepLines w:val="0"/>
        <w:pageBreakBefore w:val="0"/>
        <w:widowControl/>
        <w:spacing w:before="0" w:after="160"/>
        <w:jc w:val="left"/>
      </w:pPr>
      <w:r>
        <w:t>32. Which one of the following resists hydrogen sulphide corrosion</w:t>
      </w:r>
    </w:p>
    <w:p>
      <w:pPr>
        <w:pStyle w:val="caaaababaaaaaabaabaaaabaaa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</w:t>
      </w:r>
    </w:p>
    <w:p>
      <w:pPr>
        <w:pStyle w:val="caaaababaaaaaabaabaaaabaaa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Glazed stone wares</w:t>
      </w:r>
    </w:p>
    <w:p>
      <w:pPr>
        <w:pStyle w:val="caaaababaaaaaabaabaaaabaaaaaaab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Asbestos cement</w:t>
      </w:r>
    </w:p>
    <w:p>
      <w:pPr>
        <w:pStyle w:val="caaaababaaaaaabaabaaaabaaaaaaab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Glazed ware.</w:t>
      </w:r>
    </w:p>
    <w:p>
      <w:pPr>
        <w:pStyle w:val="caaaababaaaaaabaabaaaabaaaaaaababaaaaaaabaaabaabaaaaaaab"/>
        <w:keepNext w:val="0"/>
        <w:keepLines w:val="0"/>
        <w:pageBreakBefore w:val="0"/>
        <w:widowControl/>
        <w:spacing w:before="0" w:after="160"/>
        <w:jc w:val="left"/>
      </w:pPr>
      <w:r>
        <w:t>33. Regime conditions in a channel may occur if</w:t>
      </w:r>
    </w:p>
    <w:p>
      <w:pPr>
        <w:pStyle w:val="caaaababaaaaaabaabaaaabaaaaaaab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is constant</w:t>
      </w:r>
    </w:p>
    <w:p>
      <w:pPr>
        <w:pStyle w:val="caaaababaaaaaabaabaaaabaaaaaaab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channel flows uniformly in incoherent alluvium as that transported in suspension</w:t>
      </w:r>
    </w:p>
    <w:p>
      <w:pPr>
        <w:pStyle w:val="caaaababaaaaaabaabaaaabaaaaaaab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grade and silt charge are constant</w:t>
      </w:r>
    </w:p>
    <w:p>
      <w:pPr>
        <w:pStyle w:val="caaaababaaaaaabaabaaaabaaaaaaab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baaaabaaaaaaab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34. The width of a dowla is generally kept between 30 to 60 cm and its height above the road level should invariably be more than</w:t>
      </w:r>
    </w:p>
    <w:p>
      <w:pPr>
        <w:pStyle w:val="caaaababaaaaaabaabaaaabaaaaaaab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ababaaaaaabaabaaaabaaaaaaab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ababaaaaaabaabaaaabaaaaaaababaa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aaababaaaaaabaabaaaabaaaaaaababaaaaaaab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aaababaaaaaabaabaaaabaaaaaaababaaaaaaabaaabaabaaaaaaabaaaabaaaba"/>
        <w:keepNext w:val="0"/>
        <w:keepLines w:val="0"/>
        <w:pageBreakBefore w:val="0"/>
        <w:widowControl/>
        <w:spacing w:before="0" w:after="160"/>
        <w:jc w:val="left"/>
      </w:pPr>
      <w:r>
        <w:t>35. When a canal is carried over a natural drainage, the structure provided, is known as</w:t>
      </w:r>
    </w:p>
    <w:p>
      <w:pPr>
        <w:pStyle w:val="caaaababaaaaaabaabaaaabaaaaaaababaaaaaaab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aababaaaaaabaabaaaabaaaaaaababaaaaaaab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aababaaaaaabaabaaaabaaaaaaababaaaaaaabaaabaaba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aababaaaaaabaabaaaabaaaaaaababaaaaaaabaaabaaba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aababaaaaaabaabaaaabaaaaaaababaaaaaaabaaabaabaaaaaaabaaaabaaabaaabaa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</w:t>
      </w:r>
    </w:p>
    <w:p>
      <w:pPr>
        <w:pStyle w:val="caaaababaaaaaabaabaaaabaaaaaaababaaaaaaabaaabaaba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bank in the cross-section of a canal is provided on the right</w:t>
      </w:r>
    </w:p>
    <w:p>
      <w:pPr>
        <w:pStyle w:val="caaaababaaaaaabaabaaaabaaaaaaababaaaaaaabaaabaaba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bank in the cross-section of a canal is provided on the left</w:t>
      </w:r>
    </w:p>
    <w:p>
      <w:pPr>
        <w:pStyle w:val="caaaababaaaaaabaabaaaabaaaaaaababaaaaaaabaaabaabaa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'dowla' in the cross-section of a canal is provided on the left</w:t>
      </w:r>
    </w:p>
    <w:p>
      <w:pPr>
        <w:pStyle w:val="caaaababaaaaaabaabaaaabaaaaaaababaaaaaaabaaabaabaa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baaaabaaaaaaababaaaaaaabaaabaabaaaaaaabaaaabaaabaaabaaaabaa"/>
        <w:keepNext w:val="0"/>
        <w:keepLines w:val="0"/>
        <w:pageBreakBefore w:val="0"/>
        <w:widowControl/>
        <w:spacing w:before="0" w:after="160"/>
        <w:jc w:val="left"/>
      </w:pPr>
      <w:r>
        <w:t>37. If L is the length of the transition curves provided on either side of a circular curve of radius R, the maximum angle of deflection with tangent for the junctions of the transition curve and circular curve, is</w:t>
      </w:r>
    </w:p>
    <w:p>
      <w:pPr>
        <w:pStyle w:val="caaaababaaaaaabaabaaaabaaaaaaababaaaaaaabaaabaabaaa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L/2R</w:t>
      </w:r>
    </w:p>
    <w:p>
      <w:pPr>
        <w:pStyle w:val="caaaababaaaaaabaabaaaabaaaaaaababaaaaaaabaaabaabaaa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L/3R</w:t>
      </w:r>
    </w:p>
    <w:p>
      <w:pPr>
        <w:pStyle w:val="caaaababaaaaaabaabaaaabaaaaaaababaaaaaaabaaabaabaaa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L/4R</w:t>
      </w:r>
    </w:p>
    <w:p>
      <w:pPr>
        <w:pStyle w:val="caaaababaaaaaabaabaaaabaaaaaaababaaaaaaabaaabaabaaaaaaab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baaaabaaaaaaababaaaaaaabaaabaabaaaaaaabaaaabaaabaaabaaaabaaaaaab"/>
        <w:keepNext w:val="0"/>
        <w:keepLines w:val="0"/>
        <w:pageBreakBefore w:val="0"/>
        <w:widowControl/>
        <w:spacing w:before="0" w:after="160"/>
        <w:jc w:val="left"/>
      </w:pPr>
      <w:r>
        <w:t>38. The minimum ratio of the radii of two circular curves of a compound curve, is kept</w:t>
      </w:r>
    </w:p>
    <w:p>
      <w:pPr>
        <w:pStyle w:val="caaaababaaaaaabaabaaaabaaaaaaababaaaaaaabaaabaabaaaaaaab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caaaababaaaaaabaabaaaabaaaaaaababaaaaaaabaaabaabaaaaaaab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caaaababaaaaaabaabaaaabaaaaaaababaaaaaaabaaabaabaaaaaaabaaaabaaab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</w:t>
      </w:r>
    </w:p>
    <w:p>
      <w:pPr>
        <w:pStyle w:val="caaaababaaaaaabaabaaaabaaaaaaababaaaaaaabaaabaabaaaaaaabaaaabaaab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</w:t>
      </w:r>
    </w:p>
    <w:p>
      <w:pPr>
        <w:pStyle w:val="caaaababaaaaaabaabaaaabaaaaaaababaaaaaaabaaabaabaaaaaaabaaaabaaabaaabaaaabaaaaaabaabaa"/>
        <w:keepNext w:val="0"/>
        <w:keepLines w:val="0"/>
        <w:pageBreakBefore w:val="0"/>
        <w:widowControl/>
        <w:spacing w:before="0" w:after="160"/>
        <w:jc w:val="left"/>
      </w:pPr>
      <w:r>
        <w:t>39. For the movement of vehicles at an intersection of two roads, without any interference, the type of grade separator generally preferred to, is</w:t>
      </w:r>
    </w:p>
    <w:p>
      <w:pPr>
        <w:pStyle w:val="caaaababaaaaaabaabaaaabaaaaaaababaaaaaaabaaabaabaaaaaaabaaaabaaaba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delta</w:t>
      </w:r>
    </w:p>
    <w:p>
      <w:pPr>
        <w:pStyle w:val="caaaababaaaaaabaabaaaabaaaaaaababaaaaaaabaaabaabaaaaaaabaaaabaaab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trumpet</w:t>
      </w:r>
    </w:p>
    <w:p>
      <w:pPr>
        <w:pStyle w:val="caaaababaaaaaabaabaaaabaaaaaaababaaaaaaabaaabaabaaaaaaabaaaabaaaba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diamond interchange</w:t>
      </w:r>
    </w:p>
    <w:p>
      <w:pPr>
        <w:pStyle w:val="caaaababaaaaaabaabaaaabaaaaaaababaaaaaaabaaabaabaaaaaaabaaaabaaaba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clover leaf.</w:t>
      </w:r>
    </w:p>
    <w:p>
      <w:pPr>
        <w:pStyle w:val="caaaababaaaaaabaabaaaabaaaaaaababaaaaaaabaaabaabaaaaaaabaaaabaaabaaabaaaabaaaaaabaabaaaaaab"/>
        <w:keepNext w:val="0"/>
        <w:keepLines w:val="0"/>
        <w:pageBreakBefore w:val="0"/>
        <w:widowControl/>
        <w:spacing w:before="0" w:after="160"/>
        <w:jc w:val="left"/>
      </w:pPr>
      <w:r>
        <w:t>40. Traffic surveys are carried out</w:t>
      </w:r>
    </w:p>
    <w:p>
      <w:pPr>
        <w:pStyle w:val="caaaababaaaaaabaabaaaabaaaaaaababaaaaaaabaaabaabaaaaaaabaaaabaaabaaab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know the type of traffic</w:t>
      </w:r>
    </w:p>
    <w:p>
      <w:pPr>
        <w:pStyle w:val="caaaababaaaaaabaabaaaabaaaaaaababaaaaaaabaaabaabaaaaaaabaaaabaaabaa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determine the facilities to traffic regulations</w:t>
      </w:r>
    </w:p>
    <w:p>
      <w:pPr>
        <w:pStyle w:val="caaaababaaaaaabaabaaaabaaaaaaababaaaaaaabaaabaabaaaaaaabaaaabaaabaaab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design proper drainage system</w:t>
      </w:r>
    </w:p>
    <w:p>
      <w:pPr>
        <w:pStyle w:val="caaaababaaaaaabaabaaaabaaaaaaababaaaaaaabaaabaabaaaaaaabaaaabaaabaaab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baaaabaaaaaaababaaaaaaabaaabaabaaaaaaabaaaabaaabaaabaaaabaaaaaabaabaaaaaabaaaab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regarding a master trap from the following :</w:t>
      </w:r>
    </w:p>
    <w:p>
      <w:pPr>
        <w:pStyle w:val="caaaababaaaaaabaabaaaabaaaaaaababaaaaaaabaaabaabaaaaaaabaaaabaaabaaaba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caaaababaaaaaabaabaaaabaaaaaaababaaaaaaabaaabaabaaaaaaabaaaabaaabaaaba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caaaababaaaaaabaabaaaabaaaaaaababaaaaaaabaaabaabaaaaaaabaaaabaaabaaaba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caaaababaaaaaabaabaaaabaaaaaaababaaaaaaabaaabaabaaaaaaabaaaabaaabaaabaa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incorrect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While estimating the qualities for the construction of a building, the correct metric unit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metre for area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metres for volume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Kilogram for weight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Litre for capacity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excavation exceeding 1.5 m in width and 10 sq.m in plan area with a depth not exceeding 30 cm, is termed as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Critical path method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If the total float and duration of an activity are 5 and 10 days respectively, the particular activity can be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network for the activities of pouring concrete, erection of form work, removal of form work and curing of concrete from the following:</w:t>
      </w:r>
    </w:p>
    <w:p>
      <w:pPr>
        <w:pStyle w:val="d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d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d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d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d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48. Final technical authority of a project lies with</w:t>
      </w:r>
    </w:p>
    <w:p>
      <w:pPr>
        <w:pStyle w:val="d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d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d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daaaab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daaaab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49. The reduced levels of the ends A and B of a runway are 3025 m and 3035 m and that of its mid-point is 3015 m. The reduced level of the horizontal surface, is</w:t>
      </w:r>
    </w:p>
    <w:p>
      <w:pPr>
        <w:pStyle w:val="daaaab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3060 m</w:t>
      </w:r>
    </w:p>
    <w:p>
      <w:pPr>
        <w:pStyle w:val="daaaab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3075 m</w:t>
      </w:r>
    </w:p>
    <w:p>
      <w:pPr>
        <w:pStyle w:val="daaaabaaaabaaaab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3015 m</w:t>
      </w:r>
    </w:p>
    <w:p>
      <w:pPr>
        <w:pStyle w:val="daaaabaaaabaaaab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aaabaabaaaaaabaabaa"/>
        <w:keepNext w:val="0"/>
        <w:keepLines w:val="0"/>
        <w:pageBreakBefore w:val="0"/>
        <w:widowControl/>
        <w:spacing w:before="0" w:after="160"/>
        <w:jc w:val="left"/>
      </w:pPr>
      <w:r>
        <w:t>50. The thickness design of the pavement, is decided on the load carried by</w:t>
      </w:r>
    </w:p>
    <w:p>
      <w:pPr>
        <w:pStyle w:val="daaaabaaaabaaaab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gears</w:t>
      </w:r>
    </w:p>
    <w:p>
      <w:pPr>
        <w:pStyle w:val="daaaabaaaabaaaabaaaab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nose wheel</w:t>
      </w:r>
    </w:p>
    <w:p>
      <w:pPr>
        <w:pStyle w:val="daaaabaaaabaaaabaaaab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wheel</w:t>
      </w:r>
    </w:p>
    <w:p>
      <w:pPr>
        <w:pStyle w:val="daaaabaaaabaaaabaaaab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">
    <w:name w:val="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">
    <w:name w:val="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">
    <w:name w:val="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">
    <w:name w:val="b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">
    <w:name w:val="b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">
    <w:name w:val="b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">
    <w:name w:val="b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">
    <w:name w:val="b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">
    <w:name w:val="b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">
    <w:name w:val="bab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">
    <w:name w:val="bab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">
    <w:name w:val="bab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">
    <w:name w:val="bab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">
    <w:name w:val="baba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">
    <w:name w:val="babaaa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">
    <w:name w:val="babaaa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">
    <w:name w:val="babaaa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">
    <w:name w:val="babaaa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">
    <w:name w:val="babaaaaaab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">
    <w:name w:val="babaaaaaab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">
    <w:name w:val="babaaaaaabaaaba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">
    <w:name w:val="babaaaaaabaaaba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">
    <w:name w:val="babaaaaaabaaaba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">
    <w:name w:val="babaaaaaabaaaba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">
    <w:name w:val="babaaaaaabaaabaa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">
    <w:name w:val="babaaaaaabaaabaaaba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">
    <w:name w:val="babaaaaaabaaabaaaba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">
    <w:name w:val="babaaaaaabaaabaaaba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">
    <w:name w:val="babaaaaaabaaabaaaba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">
    <w:name w:val="babaaaaaabaaabaaaba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">
    <w:name w:val="babaaaaaabaaabaaaba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">
    <w:name w:val="babaaaaaabaaabaaabaa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">
    <w:name w:val="babaaaaaabaaabaaabaa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">
    <w:name w:val="babaaaaaabaaabaaabaaaaaba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">
    <w:name w:val="babaaaaaabaaabaaabaaaaaba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">
    <w:name w:val="babaaaaaabaaabaaabaaaaaba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">
    <w:name w:val="babaaaaaabaaabaaabaaaaaba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">
    <w:name w:val="babaaaaaabaaabaaabaaaaaba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">
    <w:name w:val="babaaaaaabaaabaaabaaaaabaaaab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">
    <w:name w:val="babaaaaaabaaabaaabaaaaabaaaab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">
    <w:name w:val="babaaaaaabaaabaaabaaaaabaaaab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">
    <w:name w:val="babaaaaaabaaabaaabaaaaabaaaab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">
    <w:name w:val="babaaaaaabaaabaaabaaaaabaaaab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">
    <w:name w:val="babaaaaaabaaabaaabaaaaabaaaaba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">
    <w:name w:val="babaaaaaabaaabaaabaaaaabaaaaba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">
    <w:name w:val="babaaaaaabaaabaaabaaaaabaaaabaa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">
    <w:name w:val="babaaaaaabaaabaaabaaaaabaaaabaa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aaaaaaab">
    <w:name w:val="babaaaaaabaaabaaabaaaaabaaaabaaaaaab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">
    <w:name w:val="babaaaaaabaaabaaabaaaaabaaaabaaaaaabaaaab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aaaaaaabab">
    <w:name w:val="babaaaaaabaaabaaabaaaaabaaaabaaaaaabaaaab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">
    <w:name w:val="babaaaaaabaaabaaabaaaaabaaaabaaaaaabaaaab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">
    <w:name w:val="babaaaaaabaaabaaabaaaaabaaaabaaaaaabaaaab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">
    <w:name w:val="babaaaaaabaaabaaabaaaaabaaaabaaaaaabaaaab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">
    <w:name w:val="babaaaaaabaaabaaabaaaaabaaaabaaaaaabaaaabaaaab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">
    <w:name w:val="babaaaaaabaaabaaabaaaaabaaaabaaaaaabaaaabaaaab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">
    <w:name w:val="babaaaaaabaaabaaabaaaaabaaaabaaaaaabaaaabaaaababa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aaaaaaababaaaaaab">
    <w:name w:val="babaaaaaabaaabaaabaaaaabaaaabaaaaaabaaaabaaaababa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">
    <w:name w:val="babaaaaaabaaabaaabaaaaabaaaabaaaaaabaaaabaaaababa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">
    <w:name w:val="babaaaaaabaaabaaabaaaaabaaaabaaaaaabaaaabaaaababa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">
    <w:name w:val="babaaaaaabaaabaaabaaaaabaaaabaaaaaabaaaabaaaababaaaaba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aaaaaaababaaaaaabaaab">
    <w:name w:val="babaaaaaabaaabaaabaaaaabaaaabaaaaaabaaaabaaaababaaaaba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">
    <w:name w:val="babaaaaaabaaabaaabaaaaabaaaabaaaaaabaaaabaaaababaaaaba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">
    <w:name w:val="babaaaaaabaaabaaabaaaaabaaaabaaaaaabaaaabaaaababaaaaba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">
    <w:name w:val="babaaaaaabaaabaaabaaaaabaaaabaaaaaabaaaabaaaababaaaaba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">
    <w:name w:val="babaaaaaabaaabaaabaaaaabaaaabaaaaaabaaaabaaaababaaaabaa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">
    <w:name w:val="babaaaaaabaaabaaabaaaaabaaaabaaaaaabaaaabaaaababaaaabaaaaaaab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aaaaaaababaaaaaabaaabaaaaab">
    <w:name w:val="babaaaaaabaaabaaabaaaaabaaaabaaaaaabaaaabaaaababaaaabaaaaaaab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">
    <w:name w:val="babaaaaaabaaabaaabaaaaabaaaabaaaaaabaaaabaaaababaaaabaaaaaaab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">
    <w:name w:val="babaaaaaabaaabaaabaaaaabaaaabaaaaaabaaaabaaaababaaaabaaaaaaab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">
    <w:name w:val="babaaaaaabaaabaaabaaaaabaaaabaaaaaabaaaabaaaababaaaabaaaaaaab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">
    <w:name w:val="babaaaaaabaaabaaabaaaaabaaaabaaaaaabaaaabaaaababaaaabaaaaaaababa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">
    <w:name w:val="babaaaaaabaaabaaabaaaaabaaaabaaaaaabaaaabaaaababaaaabaaaaaaababa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">
    <w:name w:val="babaaaaaabaaabaaabaaaaabaaaabaaaaaabaaaabaaaababaaaabaaaaaaababa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">
    <w:name w:val="babaaaaaabaaabaaabaaaaabaaaabaaaaaabaaaabaaaababaaaabaaaaaaababaa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">
    <w:name w:val="babaaaaaabaaabaaabaaaaabaaaabaaaaaabaaaabaaaababaaaabaaaaaaababaa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">
    <w:name w:val="babaaaaaabaaabaaabaaaaabaaaabaaaaaabaaaabaaaababaaaabaaaaaaababaaa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">
    <w:name w:val="babaaaaaabaaabaaabaaaaabaaaabaaaaaabaaaabaaaababaaaabaaaaaaababaaa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">
    <w:name w:val="babaaaaaabaaabaaabaaaaabaaaabaaaaaabaaaabaaaababaaaabaaaaaaababaaa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a">
    <w:name w:val="babaaaaaabaaabaaabaaaaabaaaabaaaaaabaaaabaaaababaaaabaaaaaaababaaaaaab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aa">
    <w:name w:val="babaaaaaabaaabaaabaaaaabaaaabaaaaaabaaaabaaaababaaaabaaaaaaababaaaaaab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aaa">
    <w:name w:val="babaaaaaabaaabaaabaaaaabaaaabaaaaaabaaaabaaaababaaaabaaaaaaababaaaaaabaa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aaab">
    <w:name w:val="babaaaaaabaaabaaabaaaaabaaaabaaaaaabaaaabaaaababaaaabaaaaaaababaaaaaabaa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aaaba">
    <w:name w:val="babaaaaaabaaabaaabaaaaabaaaabaaaaaabaaaabaaaababaaaabaaaaaaababaaaaaabaa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aaabaa">
    <w:name w:val="babaaaaaabaaabaaabaaaaabaaaabaaaaaabaaaabaaaababaaaabaaaaaaababaaaaaabaaab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aaabaaa">
    <w:name w:val="babaaaaaabaaabaaabaaaaabaaaabaaaaaabaaaabaaaababaaaabaaaaaaababaaaaaabaaab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aaabaaaa">
    <w:name w:val="babaaaaaabaaabaaabaaaaabaaaabaaaaaabaaaabaaaababaaaabaaaaaaababaaaaaabaaabaaa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baaaaabaaaabaaaaaabaaaabaaaababaaaabaaaaaaababaaaaaabaaabaaaaabaaaaabaaabaaaabaaaab">
    <w:name w:val="babaaaaaabaaabaaabaaaaabaaaabaaaaaabaaaabaaaababaaaabaaaaaaababaaaaaabaaabaaa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">
    <w:name w:val="c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">
    <w:name w:val="c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">
    <w:name w:val="c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">
    <w:name w:val="c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">
    <w:name w:val="c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">
    <w:name w:val="c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">
    <w:name w:val="c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">
    <w:name w:val="caaaab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">
    <w:name w:val="caaaab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">
    <w:name w:val="caaaab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">
    <w:name w:val="caaaab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">
    <w:name w:val="caaaab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">
    <w:name w:val="caaaab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">
    <w:name w:val="caaaab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">
    <w:name w:val="caaaababa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">
    <w:name w:val="caaaababa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">
    <w:name w:val="caaaababaa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">
    <w:name w:val="caaaababaaaaaab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">
    <w:name w:val="caaaababaaaaaab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">
    <w:name w:val="caaaababaaaaaab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">
    <w:name w:val="caaaababaaaaaab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">
    <w:name w:val="caaaababaaaaaab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">
    <w:name w:val="caaaababaaaaaab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">
    <w:name w:val="caaaababaaaaaab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">
    <w:name w:val="caaaababaaaaaab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">
    <w:name w:val="caaaababaaaaaab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">
    <w:name w:val="caaaababaaaaaab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">
    <w:name w:val="caaaababaaaaaaba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">
    <w:name w:val="caaaababaaaaaabaaba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">
    <w:name w:val="caaaababaaaaaabaabaaa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">
    <w:name w:val="caaaababaaaaaabaabaaa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">
    <w:name w:val="caaaababaaaaaabaabaaa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">
    <w:name w:val="caaaababaaaaaabaabaaaabaaa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">
    <w:name w:val="caaaababaaaaaabaabaaaabaaa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">
    <w:name w:val="caaaababaaaaaabaabaaaabaaa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">
    <w:name w:val="caaaababaaaaaabaabaaaabaaa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">
    <w:name w:val="caaaababaaaaaabaabaaaabaaa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">
    <w:name w:val="caaaababaaaaaabaabaaaabaaa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">
    <w:name w:val="caaaababaaaaaabaabaaaabaaaaaaab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">
    <w:name w:val="caaaababaaaaaabaabaaaabaaaaaaab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">
    <w:name w:val="caaaababaaaaaabaabaaaabaaaaaaab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aaaaaaab">
    <w:name w:val="caaaababaaaaaabaabaaaabaaaaaaab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">
    <w:name w:val="caaaababaaaaaabaabaaaabaaaaaaab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">
    <w:name w:val="caaaababaaaaaabaabaaaabaaaaaaab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">
    <w:name w:val="caaaababaaaaaabaabaaaabaaaaaaab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">
    <w:name w:val="caaaababaaaaaabaabaaaabaaaaaaab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aaaaaaabaaaab">
    <w:name w:val="caaaababaaaaaabaabaaaabaaaaaaab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">
    <w:name w:val="caaaababaaaaaabaabaaaabaaaaaaab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">
    <w:name w:val="caaaababaaaaaabaabaaaabaaaaaaababaa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">
    <w:name w:val="caaaababaaaaaabaabaaaabaaaaaaababaaaaaaab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aaaaaaabaaaabaaab">
    <w:name w:val="caaaababaaaaaabaabaaaabaaaaaaababaaaaaaab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">
    <w:name w:val="caaaababaaaaaabaabaaaabaaaaaaababaaaaaaab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">
    <w:name w:val="caaaababaaaaaabaabaaaabaaaaaaababaaaaaaab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">
    <w:name w:val="caaaababaaaaaabaabaaaabaaaaaaababaaaaaaabaaabaaba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aaaaaaabaaaabaaabaaab">
    <w:name w:val="caaaababaaaaaabaabaaaabaaaaaaababaaaaaaabaaabaaba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">
    <w:name w:val="caaaababaaaaaabaabaaaabaaaaaaababaaaaaaabaaabaaba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">
    <w:name w:val="caaaababaaaaaabaabaaaabaaaaaaababaaaaaaabaaabaaba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">
    <w:name w:val="caaaababaaaaaabaabaaaabaaaaaaababaaaaaaabaaabaaba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">
    <w:name w:val="caaaababaaaaaabaabaaaabaaaaaaababaaaaaaabaaabaabaa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aaaaaaabaaaabaaabaaabaaaab">
    <w:name w:val="caaaababaaaaaabaabaaaabaaaaaaababaaaaaaabaaabaabaa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">
    <w:name w:val="caaaababaaaaaabaabaaaabaaaaaaababaaaaaaabaaabaabaa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">
    <w:name w:val="caaaababaaaaaabaabaaaabaaaaaaababaaaaaaabaaabaabaaa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">
    <w:name w:val="caaaababaaaaaabaabaaaabaaaaaaababaaaaaaabaaabaabaaa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">
    <w:name w:val="caaaababaaaaaabaabaaaabaaaaaaababaaaaaaabaaabaabaaa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">
    <w:name w:val="caaaababaaaaaabaabaaaabaaaaaaababaaaaaaabaaabaabaaaaaaab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">
    <w:name w:val="caaaababaaaaaabaabaaaabaaaaaaababaaaaaaabaaabaabaaaaaaab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aaaaaaabaaaabaaabaaabaaaabaaaaaab">
    <w:name w:val="caaaababaaaaaabaabaaaabaaaaaaababaaaaaaabaaabaabaaaaaaab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">
    <w:name w:val="caaaababaaaaaabaabaaaabaaaaaaababaaaaaaabaaabaabaaaaaaab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">
    <w:name w:val="caaaababaaaaaabaabaaaabaaaaaaababaaaaaaabaaabaabaaaaaaabaaaabaaab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aaaaaaabaaaabaaabaaabaaaabaaaaaabaab">
    <w:name w:val="caaaababaaaaaabaabaaaabaaaaaaababaaaaaaabaaabaabaaaaaaabaaaabaaab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">
    <w:name w:val="caaaababaaaaaabaabaaaabaaaaaaababaaaaaaabaaabaabaaaaaaabaaaabaaab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">
    <w:name w:val="caaaababaaaaaabaabaaaabaaaaaaababaaaaaaabaaabaabaaaaaaabaaaabaaab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">
    <w:name w:val="caaaababaaaaaabaabaaaabaaaaaaababaaaaaaabaaabaabaaaaaaabaaaabaaab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">
    <w:name w:val="caaaababaaaaaabaabaaaabaaaaaaababaaaaaaabaaabaabaaaaaaabaaaabaaaba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">
    <w:name w:val="caaaababaaaaaabaabaaaabaaaaaaababaaaaaaabaaabaabaaaaaaabaaaabaaaba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">
    <w:name w:val="caaaababaaaaaabaabaaaabaaaaaaababaaaaaaabaaabaabaaaaaaabaaaabaaaba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">
    <w:name w:val="caaaababaaaaaabaabaaaabaaaaaaababaaaaaaabaaabaabaaaaaaabaaaabaaaba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a">
    <w:name w:val="caaaababaaaaaabaabaaaabaaaaaaababaaaaaaabaaabaabaaaaaaabaaaabaaabaa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aa">
    <w:name w:val="caaaababaaaaaabaabaaaabaaaaaaababaaaaaaabaaabaabaaaaaaabaaaabaaabaaab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aaa">
    <w:name w:val="caaaababaaaaaabaabaaaabaaaaaaababaaaaaaabaaabaabaaaaaaabaaaabaaabaaab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aaaa">
    <w:name w:val="caaaababaaaaaabaabaaaabaaaaaaababaaaaaaabaaabaabaaaaaaabaaaabaaabaaab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aaaab">
    <w:name w:val="caaaababaaaaaabaabaaaabaaaaaaababaaaaaaabaaabaabaaaaaaabaaaabaaabaaab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aaaaba">
    <w:name w:val="caaaababaaaaaabaabaaaabaaaaaaababaaaaaaabaaabaabaaaaaaabaaaabaaabaaaba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aaaabaa">
    <w:name w:val="caaaababaaaaaabaabaaaabaaaaaaababaaaaaaabaaabaabaaaaaaabaaaabaaabaaaba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aaaabaaa">
    <w:name w:val="caaaababaaaaaabaabaaaabaaaaaaababaaaaaaabaaabaabaaaaaaabaaaabaaabaaabaa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baaaabaaaaaaababaaaaaaabaaabaabaaaaaaabaaaabaaabaaabaaaabaaaaaabaabaaaaaabaaaabaaaa">
    <w:name w:val="caaaababaaaaaabaabaaaabaaaaaaababaaaaaaabaaabaabaaaaaaabaaaabaaabaaabaaaab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">
    <w:name w:val="d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">
    <w:name w:val="d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">
    <w:name w:val="d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">
    <w:name w:val="d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">
    <w:name w:val="d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b">
    <w:name w:val="d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">
    <w:name w:val="d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">
    <w:name w:val="d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">
    <w:name w:val="d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">
    <w:name w:val="d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a">
    <w:name w:val="daaaab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aa">
    <w:name w:val="daaaab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baaaaaab">
    <w:name w:val="daaaab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aaba">
    <w:name w:val="daaaab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aabaa">
    <w:name w:val="daaaabaaaabaaaab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baaaaaabaab">
    <w:name w:val="daaaabaaaabaaaab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aabaaba">
    <w:name w:val="daaaabaaaabaaaab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aabaabaa">
    <w:name w:val="daaaabaaaabaaaab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aabaabaaa">
    <w:name w:val="daaaabaaaabaaaabaaaab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baaaaaabaabaaab">
    <w:name w:val="daaaabaaaabaaaabaaaab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aabaabaaaba">
    <w:name w:val="daaaabaaaabaaaabaaaab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baaaaaabaabaaabaa">
    <w:name w:val="daaaabaaaabaaaabaaaabaaaabaabaaaaaabaaba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