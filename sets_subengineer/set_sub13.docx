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F14" w:rsidRDefault="002B59C1">
      <w:pPr>
        <w:pStyle w:val="axerxodfajfl"/>
        <w:spacing w:after="160"/>
        <w:jc w:val="center"/>
      </w:pPr>
      <w:r>
        <w:t>***Sub Engineer***</w:t>
      </w:r>
    </w:p>
    <w:p w:rsidR="00D02F14" w:rsidRDefault="002B59C1">
      <w:pPr>
        <w:pStyle w:val="a"/>
        <w:spacing w:after="160"/>
      </w:pPr>
      <w:r>
        <w:t>1. Surveys which are carried out to provide a national grid of control for preparation of accurate maps of large areas, are known</w:t>
      </w:r>
    </w:p>
    <w:p w:rsidR="00D02F14" w:rsidRDefault="002B59C1">
      <w:pPr>
        <w:pStyle w:val="aa"/>
        <w:spacing w:after="160"/>
      </w:pPr>
      <w:r>
        <w:t xml:space="preserve">    a. plane surveys</w:t>
      </w:r>
    </w:p>
    <w:p w:rsidR="00D02F14" w:rsidRDefault="002B59C1">
      <w:pPr>
        <w:pStyle w:val="aaa"/>
        <w:spacing w:after="160"/>
      </w:pPr>
      <w:r>
        <w:t xml:space="preserve">    b. geodetic surveys</w:t>
      </w:r>
    </w:p>
    <w:p w:rsidR="00D02F14" w:rsidRDefault="002B59C1">
      <w:pPr>
        <w:pStyle w:val="aaab"/>
        <w:spacing w:after="160"/>
      </w:pPr>
      <w:r>
        <w:t xml:space="preserve">    c. geographical surveys</w:t>
      </w:r>
    </w:p>
    <w:p w:rsidR="00D02F14" w:rsidRDefault="002B59C1">
      <w:pPr>
        <w:pStyle w:val="aaaba"/>
        <w:spacing w:after="160"/>
      </w:pPr>
      <w:r>
        <w:t xml:space="preserve">    d. topographical surveys.</w:t>
      </w:r>
    </w:p>
    <w:p w:rsidR="00D02F14" w:rsidRDefault="002B59C1">
      <w:pPr>
        <w:pStyle w:val="b"/>
        <w:spacing w:after="160"/>
      </w:pPr>
      <w:r>
        <w:t xml:space="preserve">2. </w:t>
      </w:r>
      <w:r>
        <w:t>A traverse deflection angle is</w:t>
      </w:r>
    </w:p>
    <w:p w:rsidR="00D02F14" w:rsidRDefault="002B59C1">
      <w:pPr>
        <w:pStyle w:val="ba"/>
        <w:spacing w:after="160"/>
      </w:pPr>
      <w:r>
        <w:t xml:space="preserve">    a. less than 90°</w:t>
      </w:r>
    </w:p>
    <w:p w:rsidR="00D02F14" w:rsidRDefault="002B59C1">
      <w:pPr>
        <w:pStyle w:val="baa"/>
        <w:spacing w:after="160"/>
      </w:pPr>
      <w:r>
        <w:t xml:space="preserve">    b. more than 90° but less than 180°</w:t>
      </w:r>
    </w:p>
    <w:p w:rsidR="00D02F14" w:rsidRDefault="002B59C1">
      <w:pPr>
        <w:pStyle w:val="baaa"/>
        <w:spacing w:after="160"/>
      </w:pPr>
      <w:r>
        <w:t xml:space="preserve">    c. the difference between the included angle and 180°</w:t>
      </w:r>
    </w:p>
    <w:p w:rsidR="00D02F14" w:rsidRDefault="002B59C1">
      <w:pPr>
        <w:pStyle w:val="baaab"/>
        <w:spacing w:after="160"/>
      </w:pPr>
      <w:r>
        <w:t xml:space="preserve">    d. the difference between 360° and the included angle.</w:t>
      </w:r>
    </w:p>
    <w:p w:rsidR="00D02F14" w:rsidRDefault="002B59C1">
      <w:pPr>
        <w:pStyle w:val="baaaba"/>
        <w:spacing w:after="160"/>
      </w:pPr>
      <w:r>
        <w:t>3. If the chain line which runs along N-S direc</w:t>
      </w:r>
      <w:r>
        <w:t>tion is horizontal and the ground in E-W direction is sloping</w:t>
      </w:r>
    </w:p>
    <w:p w:rsidR="00D02F14" w:rsidRDefault="002B59C1">
      <w:pPr>
        <w:pStyle w:val="baaabaa"/>
        <w:spacing w:after="160"/>
      </w:pPr>
      <w:r>
        <w:t xml:space="preserve">    a. it is possible to set offsets correctly on east side</w:t>
      </w:r>
    </w:p>
    <w:p w:rsidR="00D02F14" w:rsidRDefault="002B59C1">
      <w:pPr>
        <w:pStyle w:val="baaabaaa"/>
        <w:spacing w:after="160"/>
      </w:pPr>
      <w:r>
        <w:t xml:space="preserve">    b. it is possible to set offsets correctly on east side</w:t>
      </w:r>
    </w:p>
    <w:p w:rsidR="00D02F14" w:rsidRDefault="002B59C1">
      <w:pPr>
        <w:pStyle w:val="baaabaaaa"/>
        <w:spacing w:after="160"/>
      </w:pPr>
      <w:r>
        <w:t xml:space="preserve">    c. it is not possible to set offsets correctly on west side</w:t>
      </w:r>
    </w:p>
    <w:p w:rsidR="00D02F14" w:rsidRDefault="002B59C1">
      <w:pPr>
        <w:pStyle w:val="baaabaaaaa"/>
        <w:spacing w:after="160"/>
      </w:pPr>
      <w:r>
        <w:t xml:space="preserve">    d. it </w:t>
      </w:r>
      <w:r>
        <w:t>is possible to set offsets correctly on both sides.</w:t>
      </w:r>
    </w:p>
    <w:p w:rsidR="00D02F14" w:rsidRDefault="002B59C1">
      <w:pPr>
        <w:pStyle w:val="baaabaaaaab"/>
        <w:spacing w:after="160"/>
      </w:pPr>
      <w:r>
        <w:t>4. In quadrantal bearing system, back bearing of a line may be obtained from its forward bearing, by</w:t>
      </w:r>
    </w:p>
    <w:p w:rsidR="00D02F14" w:rsidRDefault="002B59C1">
      <w:pPr>
        <w:pStyle w:val="baaabaaaaaba"/>
        <w:spacing w:after="160"/>
      </w:pPr>
      <w:r>
        <w:t xml:space="preserve">    a. adding 180°, if the given bearing is less than 180°</w:t>
      </w:r>
    </w:p>
    <w:p w:rsidR="00D02F14" w:rsidRDefault="002B59C1">
      <w:pPr>
        <w:pStyle w:val="baaabaaaaabaa"/>
        <w:spacing w:after="160"/>
      </w:pPr>
      <w:r>
        <w:t xml:space="preserve">    b. subtracting 180°, if the given bearin</w:t>
      </w:r>
      <w:r>
        <w:t>g, is more than 180°</w:t>
      </w:r>
    </w:p>
    <w:p w:rsidR="00D02F14" w:rsidRDefault="002B59C1">
      <w:pPr>
        <w:pStyle w:val="baaabaaaaabaaa"/>
        <w:spacing w:after="160"/>
      </w:pPr>
      <w:r>
        <w:t xml:space="preserve">    c. changing the cardinal points, i.e. substituting N for S and E for W and vice-versa</w:t>
      </w:r>
    </w:p>
    <w:p w:rsidR="00D02F14" w:rsidRDefault="002B59C1">
      <w:pPr>
        <w:pStyle w:val="baaabaaaaabaaab"/>
        <w:spacing w:after="160"/>
      </w:pPr>
      <w:r>
        <w:t xml:space="preserve">    d. none of these.</w:t>
      </w:r>
    </w:p>
    <w:p w:rsidR="00D02F14" w:rsidRDefault="002B59C1">
      <w:pPr>
        <w:pStyle w:val="baaabaaaaabaaaba"/>
        <w:spacing w:after="160"/>
      </w:pPr>
      <w:r>
        <w:t>5. The base material for distemper, is</w:t>
      </w:r>
    </w:p>
    <w:p w:rsidR="00D02F14" w:rsidRDefault="002B59C1">
      <w:pPr>
        <w:pStyle w:val="baaabaaaaabaaabaa"/>
        <w:spacing w:after="160"/>
      </w:pPr>
      <w:r>
        <w:t xml:space="preserve">    a. chalk</w:t>
      </w:r>
    </w:p>
    <w:p w:rsidR="00D02F14" w:rsidRDefault="002B59C1">
      <w:pPr>
        <w:pStyle w:val="baaabaaaaabaaabaab"/>
        <w:spacing w:after="160"/>
      </w:pPr>
      <w:r>
        <w:t xml:space="preserve">    b. lime</w:t>
      </w:r>
    </w:p>
    <w:p w:rsidR="00D02F14" w:rsidRDefault="002B59C1">
      <w:pPr>
        <w:pStyle w:val="baaabaaaaabaaabaaba"/>
        <w:spacing w:after="160"/>
      </w:pPr>
      <w:r>
        <w:t xml:space="preserve">    c. lime putty</w:t>
      </w:r>
    </w:p>
    <w:p w:rsidR="00D02F14" w:rsidRDefault="002B59C1">
      <w:pPr>
        <w:pStyle w:val="baaabaaaaabaaabaabaa"/>
        <w:spacing w:after="160"/>
      </w:pPr>
      <w:r>
        <w:t xml:space="preserve">    d. cement wash.</w:t>
      </w:r>
    </w:p>
    <w:p w:rsidR="00D02F14" w:rsidRDefault="002B59C1">
      <w:pPr>
        <w:pStyle w:val="baaabaaaaabaaabaabaaa"/>
        <w:spacing w:after="160"/>
      </w:pPr>
      <w:r>
        <w:t xml:space="preserve">6. Slump test for </w:t>
      </w:r>
      <w:r>
        <w:t>concrete is carried out, to determine</w:t>
      </w:r>
    </w:p>
    <w:p w:rsidR="00D02F14" w:rsidRDefault="002B59C1">
      <w:pPr>
        <w:pStyle w:val="baaabaaaaabaaabaabaaaa"/>
        <w:spacing w:after="160"/>
      </w:pPr>
      <w:r>
        <w:lastRenderedPageBreak/>
        <w:t xml:space="preserve">    a. strength</w:t>
      </w:r>
    </w:p>
    <w:p w:rsidR="00D02F14" w:rsidRDefault="002B59C1">
      <w:pPr>
        <w:pStyle w:val="baaabaaaaabaaabaabaaaaa"/>
        <w:spacing w:after="160"/>
      </w:pPr>
      <w:r>
        <w:t xml:space="preserve">    b. durability</w:t>
      </w:r>
    </w:p>
    <w:p w:rsidR="00D02F14" w:rsidRDefault="002B59C1">
      <w:pPr>
        <w:pStyle w:val="baaabaaaaabaaabaabaaaaaa"/>
        <w:spacing w:after="160"/>
      </w:pPr>
      <w:r>
        <w:t xml:space="preserve">    c. workability</w:t>
      </w:r>
    </w:p>
    <w:p w:rsidR="00D02F14" w:rsidRDefault="002B59C1">
      <w:pPr>
        <w:pStyle w:val="baaabaaaaabaaabaabaaaaaab"/>
        <w:spacing w:after="160"/>
      </w:pPr>
      <w:r>
        <w:t xml:space="preserve">    d. water content.</w:t>
      </w:r>
    </w:p>
    <w:p w:rsidR="00D02F14" w:rsidRDefault="002B59C1">
      <w:pPr>
        <w:pStyle w:val="baaabaaaaabaaabaabaaaaaaba"/>
        <w:spacing w:after="160"/>
      </w:pPr>
      <w:r>
        <w:t>7. The term frog means</w:t>
      </w:r>
    </w:p>
    <w:p w:rsidR="00D02F14" w:rsidRDefault="002B59C1">
      <w:pPr>
        <w:pStyle w:val="baaabaaaaabaaabaabaaaaaabaa"/>
        <w:spacing w:after="160"/>
      </w:pPr>
      <w:r>
        <w:t xml:space="preserve">    a. an apparatus to lift the stone</w:t>
      </w:r>
    </w:p>
    <w:p w:rsidR="00D02F14" w:rsidRDefault="002B59C1">
      <w:pPr>
        <w:pStyle w:val="baaabaaaaabaaabaabaaaaaabaaa"/>
        <w:spacing w:after="160"/>
      </w:pPr>
      <w:r>
        <w:t xml:space="preserve">    b. a depression on a face of brick</w:t>
      </w:r>
    </w:p>
    <w:p w:rsidR="00D02F14" w:rsidRDefault="002B59C1">
      <w:pPr>
        <w:pStyle w:val="baaabaaaaabaaabaabaaaaaabaaab"/>
        <w:spacing w:after="160"/>
      </w:pPr>
      <w:r>
        <w:t xml:space="preserve">    c. vertical joint in a brick work</w:t>
      </w:r>
    </w:p>
    <w:p w:rsidR="00D02F14" w:rsidRDefault="002B59C1">
      <w:pPr>
        <w:pStyle w:val="baaabaaaaabaaabaabaaaaaabaaaba"/>
        <w:spacing w:after="160"/>
      </w:pPr>
      <w:r>
        <w:t xml:space="preserve">    d</w:t>
      </w:r>
      <w:r>
        <w:t>. soaking brick in water.</w:t>
      </w:r>
    </w:p>
    <w:p w:rsidR="00D02F14" w:rsidRDefault="002B59C1">
      <w:pPr>
        <w:pStyle w:val="baaabaaaaabaaabaabaaaaaabaaabaa"/>
        <w:spacing w:after="160"/>
      </w:pPr>
      <w:r>
        <w:t>8. Cast iron contains carbon approximately</w:t>
      </w:r>
    </w:p>
    <w:p w:rsidR="00D02F14" w:rsidRDefault="002B59C1">
      <w:pPr>
        <w:pStyle w:val="baaabaaaaabaaabaabaaaaaabaaabaaa"/>
        <w:spacing w:after="160"/>
      </w:pPr>
      <w:r>
        <w:t xml:space="preserve">    a. 1.5% to 5.5%</w:t>
      </w:r>
    </w:p>
    <w:p w:rsidR="00D02F14" w:rsidRDefault="002B59C1">
      <w:pPr>
        <w:pStyle w:val="baaabaaaaabaaabaabaaaaaabaaabaaab"/>
        <w:spacing w:after="160"/>
      </w:pPr>
      <w:r>
        <w:t xml:space="preserve">    b. 0.05% to 1.75%</w:t>
      </w:r>
    </w:p>
    <w:p w:rsidR="00D02F14" w:rsidRDefault="002B59C1">
      <w:pPr>
        <w:pStyle w:val="baaabaaaaabaaabaabaaaaaabaaabaaaba"/>
        <w:spacing w:after="160"/>
      </w:pPr>
      <w:r>
        <w:t xml:space="preserve">    c. 0.250%</w:t>
      </w:r>
    </w:p>
    <w:p w:rsidR="00D02F14" w:rsidRDefault="002B59C1">
      <w:pPr>
        <w:pStyle w:val="baaabaaaaabaaabaabaaaaaabaaabaaabaa"/>
        <w:spacing w:after="160"/>
      </w:pPr>
      <w:r>
        <w:t xml:space="preserve">    d. none to these.</w:t>
      </w:r>
    </w:p>
    <w:p w:rsidR="00A87C09" w:rsidRDefault="002B59C1" w:rsidP="00A87C09">
      <w:pPr>
        <w:pStyle w:val="babaaaaaaababaaaaaabaaaaabaaabaaaabaaaabaaaaababaaaaaabaaaabaaabaaaaaba"/>
        <w:spacing w:after="160"/>
      </w:pPr>
      <w:r>
        <w:t xml:space="preserve">9. </w:t>
      </w:r>
      <w:r w:rsidR="00A87C09">
        <w:t>In plastic analysis, the shape factor for rectangular section, is</w:t>
      </w:r>
    </w:p>
    <w:p w:rsidR="00A87C09" w:rsidRDefault="00A87C09" w:rsidP="00A87C09">
      <w:pPr>
        <w:pStyle w:val="babaaaaaaababaaaaaabaaaaabaaabaaaabaaaabaaaaababaaaaaabaaaabaaabaaaaabaa"/>
        <w:spacing w:after="160"/>
      </w:pPr>
      <w:r>
        <w:t xml:space="preserve">    a. 1.4</w:t>
      </w:r>
    </w:p>
    <w:p w:rsidR="00A87C09" w:rsidRDefault="00A87C09" w:rsidP="00A87C09">
      <w:pPr>
        <w:pStyle w:val="babaaaaaaababaaaaaabaaaaabaaabaaaabaaaabaaaaababaaaaaabaaaabaaabaaaaabaaa"/>
        <w:spacing w:after="160"/>
      </w:pPr>
      <w:r>
        <w:t xml:space="preserve">    b. 1.5</w:t>
      </w:r>
    </w:p>
    <w:p w:rsidR="00A87C09" w:rsidRDefault="00A87C09" w:rsidP="00A87C09">
      <w:pPr>
        <w:pStyle w:val="babaaaaaaababaaaaaabaaaaabaaabaaaabaaaabaaaaababaaaaaabaaaabaaabaaaaabaaab"/>
        <w:spacing w:after="160"/>
      </w:pPr>
      <w:r>
        <w:t xml:space="preserve">    c. 1.6</w:t>
      </w:r>
    </w:p>
    <w:p w:rsidR="00D02F14" w:rsidRDefault="00A87C09" w:rsidP="00A87C09">
      <w:pPr>
        <w:pStyle w:val="baaabaaaaabaaabaabaaaaaabaaabaaabaaa"/>
        <w:spacing w:after="160"/>
      </w:pPr>
      <w:r>
        <w:t xml:space="preserve">    d. 1.7</w:t>
      </w:r>
      <w:r w:rsidR="002B59C1">
        <w:t>.</w:t>
      </w:r>
    </w:p>
    <w:p w:rsidR="00D02F14" w:rsidRDefault="002B59C1">
      <w:pPr>
        <w:pStyle w:val="baaabaaaaabaaabaabaaaaaabaaabaaabaaaaaaab"/>
        <w:spacing w:after="160"/>
      </w:pPr>
      <w:r>
        <w:t>1</w:t>
      </w:r>
      <w:r>
        <w:t>0. Pick up the correct statement from the following:</w:t>
      </w:r>
    </w:p>
    <w:p w:rsidR="00D02F14" w:rsidRDefault="002B59C1">
      <w:pPr>
        <w:pStyle w:val="baaabaaaaabaaabaabaaaaaabaaabaaabaaaaaaaba"/>
        <w:spacing w:after="160"/>
      </w:pPr>
      <w:r>
        <w:t xml:space="preserve">    a. The structural member subjected to compression and whose dimensions are small as compared to its length, is called a stmt</w:t>
      </w:r>
    </w:p>
    <w:p w:rsidR="00D02F14" w:rsidRDefault="002B59C1">
      <w:pPr>
        <w:pStyle w:val="baaabaaaaabaaabaabaaaaaabaaabaaabaaaaaaabaa"/>
        <w:spacing w:after="160"/>
      </w:pPr>
      <w:r>
        <w:t xml:space="preserve">    b. The vertical compression me</w:t>
      </w:r>
      <w:r>
        <w:t>mbers, are generally known as columns or stanchions</w:t>
      </w:r>
    </w:p>
    <w:p w:rsidR="00D02F14" w:rsidRDefault="002B59C1">
      <w:pPr>
        <w:pStyle w:val="baaabaaaaabaaabaabaaaaaabaaabaaabaaaaaaabaaa"/>
        <w:spacing w:after="160"/>
      </w:pPr>
      <w:r>
        <w:t xml:space="preserve">    c. Deflection in lateral direction of a long column, is generally known as buckling</w:t>
      </w:r>
    </w:p>
    <w:p w:rsidR="00D02F14" w:rsidRDefault="002B59C1">
      <w:pPr>
        <w:pStyle w:val="baaabaaaaabaaabaabaaaaaabaaabaaabaaaaaaabaaaa"/>
        <w:spacing w:after="160"/>
      </w:pPr>
      <w:r>
        <w:t xml:space="preserve">    d. All the above.</w:t>
      </w:r>
    </w:p>
    <w:p w:rsidR="00D02F14" w:rsidRDefault="002B59C1">
      <w:pPr>
        <w:pStyle w:val="baaabaaaaabaaabaabaaaaaabaaabaaabaaaaaaabaaaab"/>
        <w:spacing w:after="160"/>
      </w:pPr>
      <w:r>
        <w:t>11. Stress in members of statically determinate simple frames, can be determined by</w:t>
      </w:r>
    </w:p>
    <w:p w:rsidR="00D02F14" w:rsidRDefault="002B59C1">
      <w:pPr>
        <w:pStyle w:val="baaabaaaaabaaabaabaaaaaabaaabaaabaaaaaaabaaaaba"/>
        <w:spacing w:after="160"/>
      </w:pPr>
      <w:r>
        <w:t xml:space="preserve">    a. method of joints</w:t>
      </w:r>
    </w:p>
    <w:p w:rsidR="00D02F14" w:rsidRDefault="002B59C1">
      <w:pPr>
        <w:pStyle w:val="baaabaaaaabaaabaabaaaaaabaaabaaabaaaaaaabaaaabaa"/>
        <w:spacing w:after="160"/>
      </w:pPr>
      <w:r>
        <w:t xml:space="preserve">    b. method of sections</w:t>
      </w:r>
    </w:p>
    <w:p w:rsidR="00D02F14" w:rsidRDefault="002B59C1">
      <w:pPr>
        <w:pStyle w:val="baaabaaaaabaaabaabaaaaaabaaabaaabaaaaaaabaaaabaaa"/>
        <w:spacing w:after="160"/>
      </w:pPr>
      <w:r>
        <w:t xml:space="preserve">    c. graphical solution</w:t>
      </w:r>
    </w:p>
    <w:p w:rsidR="00D02F14" w:rsidRDefault="002B59C1">
      <w:pPr>
        <w:pStyle w:val="baaabaaaaabaaabaabaaaaaabaaabaaabaaaaaaabaaaabaaaa"/>
        <w:spacing w:after="160"/>
      </w:pPr>
      <w:r>
        <w:lastRenderedPageBreak/>
        <w:t xml:space="preserve">    d. all the above.</w:t>
      </w:r>
    </w:p>
    <w:p w:rsidR="00D02F14" w:rsidRDefault="002B59C1">
      <w:pPr>
        <w:pStyle w:val="baaabaaaaabaaabaabaaaaaabaaabaaabaaaaaaabaaaabaaaab"/>
        <w:spacing w:after="160"/>
      </w:pPr>
      <w:r>
        <w:t>12. Pick up the correct statement from the following :</w:t>
      </w:r>
    </w:p>
    <w:p w:rsidR="00D02F14" w:rsidRDefault="002B59C1">
      <w:pPr>
        <w:pStyle w:val="baaabaaaaabaaabaabaaaaaabaaabaaabaaaaaaabaaaabaaaaba"/>
        <w:spacing w:after="160"/>
      </w:pPr>
      <w:r>
        <w:t xml:space="preserve">    a. In visco-elastic material, stress-strain relation is dependent on time</w:t>
      </w:r>
    </w:p>
    <w:p w:rsidR="00D02F14" w:rsidRDefault="002B59C1">
      <w:pPr>
        <w:pStyle w:val="baaabaaaaabaaabaabaaaaaabaaabaaabaaaaaaabaaaabaaaabaa"/>
        <w:spacing w:after="160"/>
      </w:pPr>
      <w:r>
        <w:t xml:space="preserve">    b. An instropic mater</w:t>
      </w:r>
      <w:r>
        <w:t>ial has different properties is different directions</w:t>
      </w:r>
    </w:p>
    <w:p w:rsidR="00D02F14" w:rsidRDefault="002B59C1">
      <w:pPr>
        <w:pStyle w:val="baaabaaaaabaaabaabaaaaaabaaabaaabaaaaaaabaaaabaaaabaaa"/>
        <w:spacing w:after="160"/>
      </w:pPr>
      <w:r>
        <w:t xml:space="preserve">    c. An orthotropic material has different properties in three mutually perpendicular directions</w:t>
      </w:r>
    </w:p>
    <w:p w:rsidR="00D02F14" w:rsidRDefault="002B59C1">
      <w:pPr>
        <w:pStyle w:val="baaabaaaaabaaabaabaaaaaabaaabaaabaaaaaaabaaaabaaaabaaaa"/>
        <w:spacing w:after="160"/>
      </w:pPr>
      <w:r>
        <w:t xml:space="preserve">    d. All the above.</w:t>
      </w:r>
    </w:p>
    <w:p w:rsidR="00D02F14" w:rsidRDefault="002B59C1">
      <w:pPr>
        <w:pStyle w:val="baaabaaaaabaaabaabaaaaaabaaabaaabaaaaaaabaaaabaaaabaaaab"/>
        <w:spacing w:after="160"/>
      </w:pPr>
      <w:r>
        <w:t>13. The flow in open channel is laminar if the Reynold number is</w:t>
      </w:r>
    </w:p>
    <w:p w:rsidR="00D02F14" w:rsidRDefault="002B59C1">
      <w:pPr>
        <w:pStyle w:val="baaabaaaaabaaabaabaaaaaabaaabaaabaaaaaaabaaaabaaaabaaaaba"/>
        <w:spacing w:after="160"/>
      </w:pPr>
      <w:r>
        <w:t xml:space="preserve">    a. less than 500</w:t>
      </w:r>
    </w:p>
    <w:p w:rsidR="00D02F14" w:rsidRDefault="002B59C1">
      <w:pPr>
        <w:pStyle w:val="baaabaaaaabaaabaabaaaaaabaaabaaabaaaaaaabaaaabaaaabaaaabab"/>
        <w:spacing w:after="160"/>
      </w:pPr>
      <w:r>
        <w:t xml:space="preserve">    b. more than 500</w:t>
      </w:r>
    </w:p>
    <w:p w:rsidR="00D02F14" w:rsidRDefault="002B59C1">
      <w:pPr>
        <w:pStyle w:val="baaabaaaaabaaabaabaaaaaabaaabaaabaaaaaaabaaaabaaaabaaaababa"/>
        <w:spacing w:after="160"/>
      </w:pPr>
      <w:r>
        <w:t xml:space="preserve">    c. 1000</w:t>
      </w:r>
    </w:p>
    <w:p w:rsidR="00D02F14" w:rsidRDefault="002B59C1">
      <w:pPr>
        <w:pStyle w:val="baaabaaaaabaaabaabaaaaaabaaabaaabaaaaaaabaaaabaaaabaaaababaa"/>
        <w:spacing w:after="160"/>
      </w:pPr>
      <w:r>
        <w:t xml:space="preserve">    d. none of these.</w:t>
      </w:r>
    </w:p>
    <w:p w:rsidR="00D02F14" w:rsidRDefault="002B59C1">
      <w:pPr>
        <w:pStyle w:val="baaabaaaaabaaabaabaaaaaabaaabaaabaaaaaaabaaaabaaaabaaaababaaa"/>
        <w:spacing w:after="160"/>
      </w:pPr>
      <w:r>
        <w:t>14. Kinematic viscosity of liquids by equation  is determined by :</w:t>
      </w:r>
    </w:p>
    <w:p w:rsidR="00D02F14" w:rsidRDefault="002B59C1">
      <w:pPr>
        <w:pStyle w:val="baaabaaaaabaaabaabaaaaaabaaabaaabaaaaaaabaaaabaaaabaaaababaaaa"/>
        <w:spacing w:after="160"/>
      </w:pPr>
      <w:r>
        <w:t xml:space="preserve">    a. Redwood viscometer</w:t>
      </w:r>
    </w:p>
    <w:p w:rsidR="00D02F14" w:rsidRDefault="002B59C1">
      <w:pPr>
        <w:pStyle w:val="baaabaaaaabaaabaabaaaaaabaaabaaabaaaaaaabaaaabaaaabaaaababaaaaa"/>
        <w:spacing w:after="160"/>
      </w:pPr>
      <w:r>
        <w:t xml:space="preserve">    b. Engler viscometer</w:t>
      </w:r>
    </w:p>
    <w:p w:rsidR="00D02F14" w:rsidRDefault="002B59C1">
      <w:pPr>
        <w:pStyle w:val="baaabaaaaabaaabaabaaaaaabaaabaaabaaaaaaabaaaabaaaabaaaababaaaaaa"/>
        <w:spacing w:after="160"/>
      </w:pPr>
      <w:r>
        <w:t xml:space="preserve">    c. Saybolt universal viscometer</w:t>
      </w:r>
    </w:p>
    <w:p w:rsidR="00D02F14" w:rsidRDefault="002B59C1">
      <w:pPr>
        <w:pStyle w:val="baaabaaaaabaaabaabaaaaaabaaabaaabaaaaaaabaaaabaaaabaaaababaaaaaab"/>
        <w:spacing w:after="160"/>
      </w:pPr>
      <w:r>
        <w:t xml:space="preserve">    d. None of these.</w:t>
      </w:r>
    </w:p>
    <w:p w:rsidR="00D02F14" w:rsidRDefault="002B59C1">
      <w:pPr>
        <w:pStyle w:val="baaabaaaaabaaabaabaaaaaabaaabaaabaaaaaaabaaaabaaaabaaaababaaaaaaba"/>
        <w:spacing w:after="160"/>
      </w:pPr>
      <w:r>
        <w:t xml:space="preserve">15. </w:t>
      </w:r>
      <w:r>
        <w:t>A fluid particle may possess the displacement of</w:t>
      </w:r>
    </w:p>
    <w:p w:rsidR="00D02F14" w:rsidRDefault="002B59C1">
      <w:pPr>
        <w:pStyle w:val="baaabaaaaabaaabaabaaaaaabaaabaaabaaaaaaabaaaabaaaabaaaababaaaaaabaa"/>
        <w:spacing w:after="160"/>
      </w:pPr>
      <w:r>
        <w:t xml:space="preserve">    a. translation</w:t>
      </w:r>
    </w:p>
    <w:p w:rsidR="00D02F14" w:rsidRDefault="002B59C1">
      <w:pPr>
        <w:pStyle w:val="baaabaaaaabaaabaabaaaaaabaaabaaabaaaaaaabaaaabaaaabaaaababaaaaaabaaa"/>
        <w:spacing w:after="160"/>
      </w:pPr>
      <w:r>
        <w:t xml:space="preserve">    b. rotation</w:t>
      </w:r>
    </w:p>
    <w:p w:rsidR="00D02F14" w:rsidRDefault="002B59C1">
      <w:pPr>
        <w:pStyle w:val="baaabaaaaabaaabaabaaaaaabaaabaaabaaaaaaabaaaabaaaabaaaababaaaaaabaaaa"/>
        <w:spacing w:after="160"/>
      </w:pPr>
      <w:r>
        <w:t xml:space="preserve">    c. distortion</w:t>
      </w:r>
    </w:p>
    <w:p w:rsidR="00D02F14" w:rsidRDefault="002B59C1">
      <w:pPr>
        <w:pStyle w:val="baaabaaaaabaaabaabaaaaaabaaabaaabaaaaaaabaaaabaaaabaaaababaaaaaabaaaaa"/>
        <w:spacing w:after="160"/>
      </w:pPr>
      <w:r>
        <w:t xml:space="preserve">    d. all the above.</w:t>
      </w:r>
    </w:p>
    <w:p w:rsidR="00D02F14" w:rsidRDefault="002B59C1">
      <w:pPr>
        <w:pStyle w:val="baaabaaaaabaaabaabaaaaaabaaabaaabaaaaaaabaaaabaaaabaaaababaaaaaabaaaaab"/>
        <w:spacing w:after="160"/>
      </w:pPr>
      <w:r>
        <w:t>16. The centre of pressure of a vertical plane immersed in a liquid is at</w:t>
      </w:r>
    </w:p>
    <w:p w:rsidR="00D02F14" w:rsidRDefault="002B59C1">
      <w:pPr>
        <w:pStyle w:val="baaabaaaaabaaabaabaaaaaabaaabaaabaaaaaaabaaaabaaaabaaaababaaaaaabaaaaaba"/>
        <w:spacing w:after="160"/>
      </w:pPr>
      <w:r>
        <w:t xml:space="preserve">    a. centre of higher edge</w:t>
      </w:r>
    </w:p>
    <w:p w:rsidR="00D02F14" w:rsidRDefault="002B59C1">
      <w:pPr>
        <w:pStyle w:val="baaabaaaaabaaabaabaaaaaabaaabaaabaaaaaaabaaaabaaaabaaaababaaaaaabaaaaabaa"/>
        <w:spacing w:after="160"/>
      </w:pPr>
      <w:r>
        <w:t xml:space="preserve">    b. centre of lower edge</w:t>
      </w:r>
    </w:p>
    <w:p w:rsidR="00D02F14" w:rsidRDefault="002B59C1">
      <w:pPr>
        <w:pStyle w:val="baaabaaaaabaaabaabaaaaaabaaabaaabaaaaaaabaaaabaaaabaaaababaaaaaabaaaaabaaa"/>
        <w:spacing w:after="160"/>
      </w:pPr>
      <w:r>
        <w:t xml:space="preserve"> </w:t>
      </w:r>
      <w:r>
        <w:t xml:space="preserve">   c. centroid of the area</w:t>
      </w:r>
    </w:p>
    <w:p w:rsidR="00D02F14" w:rsidRDefault="002B59C1">
      <w:pPr>
        <w:pStyle w:val="baaabaaaaabaaabaabaaaaaabaaabaaabaaaaaaabaaaabaaaabaaaababaaaaaabaaaaabaaaa"/>
        <w:spacing w:after="160"/>
      </w:pPr>
      <w:r>
        <w:t xml:space="preserve">    d. none of these.</w:t>
      </w:r>
    </w:p>
    <w:p w:rsidR="00D02F14" w:rsidRDefault="002B59C1">
      <w:pPr>
        <w:pStyle w:val="baaabaaaaabaaabaabaaaaaabaaabaaabaaaaaaabaaaabaaaabaaaababaaaaaabaaaaabaaaab"/>
        <w:spacing w:after="160"/>
      </w:pPr>
      <w:r>
        <w:t>17. Pick up the correct statement from the following:</w:t>
      </w:r>
    </w:p>
    <w:p w:rsidR="00D02F14" w:rsidRDefault="002B59C1">
      <w:pPr>
        <w:pStyle w:val="baaabaaaaabaaabaabaaaaaabaaabaaabaaaaaaabaaaabaaaabaaaababaaaaaabaaaaabaaaaba"/>
        <w:spacing w:after="160"/>
      </w:pPr>
      <w:r>
        <w:t xml:space="preserve">    a. The line which shows moisture content dry density relation for soil containing a constant percentage of air voids, is known as air void line</w:t>
      </w:r>
    </w:p>
    <w:p w:rsidR="00D02F14" w:rsidRDefault="002B59C1">
      <w:pPr>
        <w:pStyle w:val="baaabaaaaabaaabaabaaaaaabaaabaaabaaaaaaabaaaabaaaabaaaababaaaaaabaaaaabaaaabaa"/>
        <w:spacing w:after="160"/>
      </w:pPr>
      <w:r>
        <w:lastRenderedPageBreak/>
        <w:t xml:space="preserve">    b. The weight of hammer used for compaction test is 25 kg</w:t>
      </w:r>
    </w:p>
    <w:p w:rsidR="00D02F14" w:rsidRDefault="002B59C1">
      <w:pPr>
        <w:pStyle w:val="baaabaaaaabaaabaabaaaaaabaaabaaabaaaaaaabaaaabaaaabaaaababaaaaaabaaaaabaaaabaaa"/>
        <w:spacing w:after="160"/>
      </w:pPr>
      <w:r>
        <w:t xml:space="preserve">    c. The free fall of hammer for compaction is 30.5 cm</w:t>
      </w:r>
    </w:p>
    <w:p w:rsidR="00D02F14" w:rsidRDefault="002B59C1">
      <w:pPr>
        <w:pStyle w:val="baaabaaaaabaaabaabaaaaaabaaabaaabaaaaaaabaaaabaaaabaaaababaaaaaabaaaaabaaaabaaaa"/>
        <w:spacing w:after="160"/>
      </w:pPr>
      <w:r>
        <w:t xml:space="preserve">    d. All the above.</w:t>
      </w:r>
    </w:p>
    <w:p w:rsidR="00D02F14" w:rsidRDefault="002B59C1">
      <w:pPr>
        <w:pStyle w:val="baaabaaaaabaaabaabaaaaaabaaabaaabaaaaaaabaaaabaaaabaaaababaaaaaabaaaaabaaaabaaaab"/>
        <w:spacing w:after="160"/>
      </w:pPr>
      <w:r>
        <w:t>18. The soil moisture driven off by heat, is called</w:t>
      </w:r>
    </w:p>
    <w:p w:rsidR="00D02F14" w:rsidRDefault="002B59C1">
      <w:pPr>
        <w:pStyle w:val="baaabaaaaabaaabaabaaaaaabaaabaaabaaaaaaabaaaabaaaabaaaababaaaaaabaaaaabaaaabaaaaba"/>
        <w:spacing w:after="160"/>
      </w:pPr>
      <w:r>
        <w:t xml:space="preserve">    a. free water</w:t>
      </w:r>
    </w:p>
    <w:p w:rsidR="00D02F14" w:rsidRDefault="002B59C1">
      <w:pPr>
        <w:pStyle w:val="baaabaaaaabaaabaabaaaaaabaaabaaabaaaaaaabaaaabaaaabaaaababaaaaaabaaaaabaaaabaaaabaa"/>
        <w:spacing w:after="160"/>
      </w:pPr>
      <w:r>
        <w:t xml:space="preserve">    b. hydroscopic water</w:t>
      </w:r>
    </w:p>
    <w:p w:rsidR="00D02F14" w:rsidRDefault="002B59C1">
      <w:pPr>
        <w:pStyle w:val="baaabaaaaabaaabaabaaaaaabaaabaaabaaaaaaabaaaabaaaabaaaababaaaaaabaaaaabaaaabaaaabaab"/>
        <w:spacing w:after="160"/>
      </w:pPr>
      <w:r>
        <w:t xml:space="preserve">    c. gravity water</w:t>
      </w:r>
    </w:p>
    <w:p w:rsidR="00D02F14" w:rsidRDefault="002B59C1">
      <w:pPr>
        <w:pStyle w:val="baaabaaaaabaaabaabaaaaaabaaabaaabaaaaaaabaaaabaaaabaaaababaaaaaabaaaaabaaaabaaaabaaba"/>
        <w:spacing w:after="160"/>
      </w:pPr>
      <w:r>
        <w:t xml:space="preserve">    d. none of these.</w:t>
      </w:r>
    </w:p>
    <w:p w:rsidR="00D02F14" w:rsidRDefault="002B59C1">
      <w:pPr>
        <w:pStyle w:val="baaabaaaaabaaabaabaaaaaabaaabaaabaaaaaaabaaaabaaaabaaaababaaaaaabaaaaabaaaabaaaabaabaa"/>
        <w:spacing w:after="160"/>
      </w:pPr>
      <w:r>
        <w:t>19. A saturated soil sample has water content of 40% and specific gravity of soil particles 2.7. The void ratio of the soil, is</w:t>
      </w:r>
    </w:p>
    <w:p w:rsidR="00D02F14" w:rsidRDefault="002B59C1">
      <w:pPr>
        <w:pStyle w:val="baaabaaaaabaaabaabaaaaaabaaabaaabaaaaaaabaaaabaaaabaaaababaaaaaabaaaaabaaaabaaaabaabaaa"/>
        <w:spacing w:after="160"/>
      </w:pPr>
      <w:r>
        <w:t xml:space="preserve">    a. 0.4</w:t>
      </w:r>
    </w:p>
    <w:p w:rsidR="00D02F14" w:rsidRDefault="002B59C1">
      <w:pPr>
        <w:pStyle w:val="baaabaaaaabaaabaabaaaaaabaaabaaabaaaaaaabaaaabaaaabaaaababaaaaaabaaaaabaaaabaaaabaabaaaa"/>
        <w:spacing w:after="160"/>
      </w:pPr>
      <w:r>
        <w:t xml:space="preserve">    b. 0.52</w:t>
      </w:r>
    </w:p>
    <w:p w:rsidR="00D02F14" w:rsidRDefault="002B59C1">
      <w:pPr>
        <w:pStyle w:val="baaabaaaaabaaabaabaaaaaabaaabaaabaaaaaaabaaaabaaaabaaaababaaaaaabaaaaabaaaabaaaabaabaaaaa"/>
        <w:spacing w:after="160"/>
      </w:pPr>
      <w:r>
        <w:t xml:space="preserve">    c. 1.08</w:t>
      </w:r>
    </w:p>
    <w:p w:rsidR="00D02F14" w:rsidRDefault="002B59C1">
      <w:pPr>
        <w:pStyle w:val="baaabaaaaabaaabaabaaaaaabaaabaaabaaaaaaabaaaabaaaabaaaababaaaaaabaaaaabaaaabaaaabaabaaaaab"/>
        <w:spacing w:after="160"/>
      </w:pPr>
      <w:r>
        <w:t xml:space="preserve">    d. none of these.</w:t>
      </w:r>
    </w:p>
    <w:p w:rsidR="00A87C09" w:rsidRDefault="002B59C1" w:rsidP="00A87C09">
      <w:pPr>
        <w:pStyle w:val="a"/>
        <w:spacing w:after="160"/>
      </w:pPr>
      <w:r>
        <w:t xml:space="preserve">20. </w:t>
      </w:r>
      <w:r w:rsidR="00A87C09">
        <w:t>In a liquid limit test, the moisture content at 10 blows was 70% and that at 100 blows was 20%. The liquid limit of the soil, is</w:t>
      </w:r>
    </w:p>
    <w:p w:rsidR="00A87C09" w:rsidRDefault="00A87C09" w:rsidP="00A87C09">
      <w:pPr>
        <w:pStyle w:val="aa"/>
        <w:spacing w:after="160"/>
      </w:pPr>
      <w:r>
        <w:t xml:space="preserve">    a. 35%</w:t>
      </w:r>
    </w:p>
    <w:p w:rsidR="00A87C09" w:rsidRDefault="00A87C09" w:rsidP="00A87C09">
      <w:pPr>
        <w:pStyle w:val="aaa"/>
        <w:spacing w:after="160"/>
      </w:pPr>
      <w:r>
        <w:t xml:space="preserve">    b. 50%</w:t>
      </w:r>
    </w:p>
    <w:p w:rsidR="00A87C09" w:rsidRDefault="00A87C09" w:rsidP="00A87C09">
      <w:pPr>
        <w:pStyle w:val="aaaa"/>
        <w:spacing w:after="160"/>
      </w:pPr>
      <w:r>
        <w:t xml:space="preserve">    c. 65%</w:t>
      </w:r>
    </w:p>
    <w:p w:rsidR="00D02F14" w:rsidRDefault="00A87C09" w:rsidP="00A87C09">
      <w:pPr>
        <w:pStyle w:val="baaabaaaaabaaabaabaaaaaabaaabaaabaaaaaaabaaaabaaaabaaaababaaaaaabaaaaabaaaabaaaabaabaaaaaba"/>
        <w:spacing w:after="160"/>
      </w:pPr>
      <w:r>
        <w:t xml:space="preserve">    d. none of these</w:t>
      </w:r>
    </w:p>
    <w:p w:rsidR="00D02F14" w:rsidRDefault="002B59C1">
      <w:pPr>
        <w:pStyle w:val="baaabaaaaabaaabaabaaaaaabaaabaaabaaaaaaabaaaabaaaabaaaababaaaaaabaaaaabaaaabaaaabaabaaaaabaaaaba"/>
        <w:spacing w:after="160"/>
      </w:pPr>
      <w:r>
        <w:t>2</w:t>
      </w:r>
      <w:r>
        <w:t>1. According to the steel beam theory of doubly reinforced beams</w:t>
      </w:r>
    </w:p>
    <w:p w:rsidR="00D02F14" w:rsidRDefault="002B59C1">
      <w:pPr>
        <w:pStyle w:val="baaabaaaaabaaabaabaaaaaabaaabaaabaaaaaaabaaaabaaaabaaaababaaaaaabaaaaabaaaabaaaabaabaaaaabaaaabaa"/>
        <w:spacing w:after="160"/>
      </w:pPr>
      <w:r>
        <w:t xml:space="preserve">    a. compression is resisted by compression steel</w:t>
      </w:r>
    </w:p>
    <w:p w:rsidR="00D02F14" w:rsidRDefault="002B59C1">
      <w:pPr>
        <w:pStyle w:val="baaabaaaaabaaabaabaaaaaabaaabaaabaaaaaaabaaaabaaaabaaaababaaaaaabaaaaabaaaabaaaabaabaaaaabaaaabaaa"/>
        <w:spacing w:after="160"/>
      </w:pPr>
      <w:r>
        <w:t xml:space="preserve">    b. stress in tension steel equals the stress in compression steel</w:t>
      </w:r>
    </w:p>
    <w:p w:rsidR="00D02F14" w:rsidRDefault="002B59C1">
      <w:pPr>
        <w:pStyle w:val="baaabaaaaabaaabaabaaaaaabaaabaaabaaaaaaabaaaabaaaabaaaababaaaaaabaaaaabaaaabaaaabaabaaaaabaaaabaaaa"/>
        <w:spacing w:after="160"/>
      </w:pPr>
      <w:r>
        <w:t xml:space="preserve">    c. no stress is developed in compression concrete as well as in tension concrete</w:t>
      </w:r>
    </w:p>
    <w:p w:rsidR="00D02F14" w:rsidRDefault="002B59C1">
      <w:pPr>
        <w:pStyle w:val="baaabaaaaabaaabaabaaaaaabaaabaaabaaaaaaabaaaabaaaabaaaababaaaaaabaaaaabaaaabaaaabaabaaaaabaaaabaaaaa"/>
        <w:spacing w:after="160"/>
      </w:pPr>
      <w:r>
        <w:t xml:space="preserve">    d. all the above.</w:t>
      </w:r>
    </w:p>
    <w:p w:rsidR="00D02F14" w:rsidRDefault="002B59C1">
      <w:pPr>
        <w:pStyle w:val="c"/>
        <w:spacing w:after="160"/>
      </w:pPr>
      <w:r>
        <w:t xml:space="preserve">22. Minimum spacing between horizontal parallel reinforcement of the same size </w:t>
      </w:r>
      <w:r>
        <w:t>should not be less than</w:t>
      </w:r>
    </w:p>
    <w:p w:rsidR="00D02F14" w:rsidRDefault="002B59C1">
      <w:pPr>
        <w:pStyle w:val="ca"/>
        <w:spacing w:after="160"/>
      </w:pPr>
      <w:r>
        <w:t xml:space="preserve">    a. one diameter</w:t>
      </w:r>
    </w:p>
    <w:p w:rsidR="00D02F14" w:rsidRDefault="002B59C1">
      <w:pPr>
        <w:pStyle w:val="cab"/>
        <w:spacing w:after="160"/>
      </w:pPr>
      <w:r>
        <w:t xml:space="preserve">    b. 2.5 diameters</w:t>
      </w:r>
    </w:p>
    <w:p w:rsidR="00D02F14" w:rsidRDefault="002B59C1">
      <w:pPr>
        <w:pStyle w:val="caba"/>
        <w:spacing w:after="160"/>
      </w:pPr>
      <w:r>
        <w:t xml:space="preserve">    c. 3 diameters</w:t>
      </w:r>
    </w:p>
    <w:p w:rsidR="00D02F14" w:rsidRDefault="002B59C1">
      <w:pPr>
        <w:pStyle w:val="cabaa"/>
        <w:spacing w:after="160"/>
      </w:pPr>
      <w:r>
        <w:lastRenderedPageBreak/>
        <w:t xml:space="preserve">    d. 3.5 diameters</w:t>
      </w:r>
    </w:p>
    <w:p w:rsidR="00D02F14" w:rsidRDefault="002B59C1">
      <w:pPr>
        <w:pStyle w:val="cabaaa"/>
        <w:spacing w:after="160"/>
      </w:pPr>
      <w:r>
        <w:t>23. A simply supported beam , 6 m long and of effective depth 50 cm, carries a uniformly distributed load 2400 kg/m including its self weight. If the l</w:t>
      </w:r>
      <w:r>
        <w:t>ever arm factor is 0.85 and permissible tensile stress of steel is 1400 kg/cm</w:t>
      </w:r>
      <w:r w:rsidRPr="002B59C1">
        <w:rPr>
          <w:vertAlign w:val="superscript"/>
        </w:rPr>
        <w:t>2</w:t>
      </w:r>
      <w:r>
        <w:t>, the area of steel required, is</w:t>
      </w:r>
    </w:p>
    <w:p w:rsidR="00D02F14" w:rsidRDefault="002B59C1">
      <w:pPr>
        <w:pStyle w:val="cabaaaa"/>
        <w:spacing w:after="160"/>
      </w:pPr>
      <w:r>
        <w:t xml:space="preserve">    a. 15 cm</w:t>
      </w:r>
      <w:r w:rsidRPr="002B59C1">
        <w:rPr>
          <w:vertAlign w:val="superscript"/>
        </w:rPr>
        <w:t>2</w:t>
      </w:r>
    </w:p>
    <w:p w:rsidR="00D02F14" w:rsidRDefault="002B59C1">
      <w:pPr>
        <w:pStyle w:val="cabaaaaa"/>
        <w:spacing w:after="160"/>
      </w:pPr>
      <w:r>
        <w:t xml:space="preserve">    b. 16 cm</w:t>
      </w:r>
      <w:r w:rsidRPr="002B59C1">
        <w:rPr>
          <w:vertAlign w:val="superscript"/>
        </w:rPr>
        <w:t>2</w:t>
      </w:r>
    </w:p>
    <w:p w:rsidR="00D02F14" w:rsidRDefault="002B59C1">
      <w:pPr>
        <w:pStyle w:val="cabaaaaab"/>
        <w:spacing w:after="160"/>
      </w:pPr>
      <w:r>
        <w:t xml:space="preserve">    c. 17 cm</w:t>
      </w:r>
      <w:r w:rsidRPr="002B59C1">
        <w:rPr>
          <w:vertAlign w:val="superscript"/>
        </w:rPr>
        <w:t>2</w:t>
      </w:r>
    </w:p>
    <w:p w:rsidR="00D02F14" w:rsidRDefault="002B59C1">
      <w:pPr>
        <w:pStyle w:val="cabaaaaaba"/>
        <w:spacing w:after="160"/>
      </w:pPr>
      <w:r>
        <w:t xml:space="preserve">    d. 18 cm</w:t>
      </w:r>
      <w:r w:rsidRPr="002B59C1">
        <w:rPr>
          <w:vertAlign w:val="superscript"/>
        </w:rPr>
        <w:t>2</w:t>
      </w:r>
    </w:p>
    <w:p w:rsidR="00D02F14" w:rsidRDefault="002B59C1">
      <w:pPr>
        <w:pStyle w:val="cabaaaaabaa"/>
        <w:spacing w:after="160"/>
      </w:pPr>
      <w:r>
        <w:t>24. For a circular slab carrying a uni</w:t>
      </w:r>
      <w:bookmarkStart w:id="0" w:name="_GoBack"/>
      <w:bookmarkEnd w:id="0"/>
      <w:r>
        <w:t>formly distributed load, the ratio of the maximum n</w:t>
      </w:r>
      <w:r>
        <w:t>egative to maximum positive radial moment, is</w:t>
      </w:r>
    </w:p>
    <w:p w:rsidR="00D02F14" w:rsidRDefault="002B59C1">
      <w:pPr>
        <w:pStyle w:val="cabaaaaabaaa"/>
        <w:spacing w:after="160"/>
      </w:pPr>
      <w:r>
        <w:t xml:space="preserve">    a. 2</w:t>
      </w:r>
    </w:p>
    <w:p w:rsidR="00D02F14" w:rsidRDefault="002B59C1">
      <w:pPr>
        <w:pStyle w:val="cabaaaaabaaab"/>
        <w:spacing w:after="160"/>
      </w:pPr>
      <w:r>
        <w:t xml:space="preserve">    b. 3</w:t>
      </w:r>
    </w:p>
    <w:p w:rsidR="00D02F14" w:rsidRDefault="002B59C1">
      <w:pPr>
        <w:pStyle w:val="cabaaaaabaaaba"/>
        <w:spacing w:after="160"/>
      </w:pPr>
      <w:r>
        <w:t xml:space="preserve">    c. 4</w:t>
      </w:r>
    </w:p>
    <w:p w:rsidR="00D02F14" w:rsidRDefault="002B59C1">
      <w:pPr>
        <w:pStyle w:val="cabaaaaabaaabaa"/>
        <w:spacing w:after="160"/>
      </w:pPr>
      <w:r>
        <w:t xml:space="preserve">    d. 5</w:t>
      </w:r>
    </w:p>
    <w:p w:rsidR="00D02F14" w:rsidRDefault="002B59C1">
      <w:pPr>
        <w:pStyle w:val="cabaaaaabaaabaaa"/>
        <w:spacing w:after="160"/>
      </w:pPr>
      <w:r>
        <w:t>25. The raft slab is projected beyond the outer walls of the structure by</w:t>
      </w:r>
    </w:p>
    <w:p w:rsidR="00D02F14" w:rsidRDefault="002B59C1">
      <w:pPr>
        <w:pStyle w:val="cabaaaaabaaabaaaa"/>
        <w:spacing w:after="160"/>
      </w:pPr>
      <w:r>
        <w:t xml:space="preserve">    a. 15 to 20 cm</w:t>
      </w:r>
    </w:p>
    <w:p w:rsidR="00D02F14" w:rsidRDefault="002B59C1">
      <w:pPr>
        <w:pStyle w:val="cabaaaaabaaabaaaaa"/>
        <w:spacing w:after="160"/>
      </w:pPr>
      <w:r>
        <w:t xml:space="preserve">    b. 25 to 30 cm</w:t>
      </w:r>
    </w:p>
    <w:p w:rsidR="00D02F14" w:rsidRDefault="002B59C1">
      <w:pPr>
        <w:pStyle w:val="cabaaaaabaaabaaaaaa"/>
        <w:spacing w:after="160"/>
      </w:pPr>
      <w:r>
        <w:t xml:space="preserve">    c. 30 to 45 cm</w:t>
      </w:r>
    </w:p>
    <w:p w:rsidR="00D02F14" w:rsidRDefault="002B59C1">
      <w:pPr>
        <w:pStyle w:val="cabaaaaabaaabaaaaaab"/>
        <w:spacing w:after="160"/>
      </w:pPr>
      <w:r>
        <w:t xml:space="preserve">    d. 60 cm.</w:t>
      </w:r>
    </w:p>
    <w:p w:rsidR="00D02F14" w:rsidRDefault="002B59C1">
      <w:pPr>
        <w:pStyle w:val="cabaaaaabaaabaaaaaaba"/>
        <w:spacing w:after="160"/>
      </w:pPr>
      <w:r>
        <w:t xml:space="preserve">26. Vertical construction </w:t>
      </w:r>
      <w:r>
        <w:t>joints are provided where the shearing forces are minimum in the case of</w:t>
      </w:r>
    </w:p>
    <w:p w:rsidR="00D02F14" w:rsidRDefault="002B59C1">
      <w:pPr>
        <w:pStyle w:val="cabaaaaabaaabaaaaaabaa"/>
        <w:spacing w:after="160"/>
      </w:pPr>
      <w:r>
        <w:t xml:space="preserve">    a. slabs</w:t>
      </w:r>
    </w:p>
    <w:p w:rsidR="00D02F14" w:rsidRDefault="002B59C1">
      <w:pPr>
        <w:pStyle w:val="cabaaaaabaaabaaaaaabaaa"/>
        <w:spacing w:after="160"/>
      </w:pPr>
      <w:r>
        <w:t xml:space="preserve">    b. beams</w:t>
      </w:r>
    </w:p>
    <w:p w:rsidR="00D02F14" w:rsidRDefault="002B59C1">
      <w:pPr>
        <w:pStyle w:val="cabaaaaabaaabaaaaaabaaaa"/>
        <w:spacing w:after="160"/>
      </w:pPr>
      <w:r>
        <w:t xml:space="preserve">    c. girders</w:t>
      </w:r>
    </w:p>
    <w:p w:rsidR="00D02F14" w:rsidRDefault="002B59C1">
      <w:pPr>
        <w:pStyle w:val="cabaaaaabaaabaaaaaabaaaaa"/>
        <w:spacing w:after="160"/>
      </w:pPr>
      <w:r>
        <w:t xml:space="preserve">    d. all of these.</w:t>
      </w:r>
    </w:p>
    <w:p w:rsidR="00D02F14" w:rsidRDefault="002B59C1">
      <w:pPr>
        <w:pStyle w:val="cabaaaaabaaabaaaaaabaaaaab"/>
        <w:spacing w:after="160"/>
      </w:pPr>
      <w:r>
        <w:t>27. The percentage of the aggregate of F.M. 2.6 to be combined with coarse aggregate of F.M. 6.8 for obtaining the aggreg</w:t>
      </w:r>
      <w:r>
        <w:t>ates of F.M. 5.4, is</w:t>
      </w:r>
    </w:p>
    <w:p w:rsidR="00D02F14" w:rsidRDefault="002B59C1">
      <w:pPr>
        <w:pStyle w:val="cabaaaaabaaabaaaaaabaaaaaba"/>
        <w:spacing w:after="160"/>
      </w:pPr>
      <w:r>
        <w:t xml:space="preserve">    a. 30%</w:t>
      </w:r>
    </w:p>
    <w:p w:rsidR="00D02F14" w:rsidRDefault="002B59C1">
      <w:pPr>
        <w:pStyle w:val="cabaaaaabaaabaaaaaabaaaaabaa"/>
        <w:spacing w:after="160"/>
      </w:pPr>
      <w:r>
        <w:t xml:space="preserve">    b. 40%</w:t>
      </w:r>
    </w:p>
    <w:p w:rsidR="00D02F14" w:rsidRDefault="002B59C1">
      <w:pPr>
        <w:pStyle w:val="cabaaaaabaaabaaaaaabaaaaabaaa"/>
        <w:spacing w:after="160"/>
      </w:pPr>
      <w:r>
        <w:t xml:space="preserve">    c. 50%</w:t>
      </w:r>
    </w:p>
    <w:p w:rsidR="00D02F14" w:rsidRDefault="002B59C1">
      <w:pPr>
        <w:pStyle w:val="cabaaaaabaaabaaaaaabaaaaabaaab"/>
        <w:spacing w:after="160"/>
      </w:pPr>
      <w:r>
        <w:t xml:space="preserve">    d. 60%.</w:t>
      </w:r>
    </w:p>
    <w:p w:rsidR="00D02F14" w:rsidRDefault="002B59C1">
      <w:pPr>
        <w:pStyle w:val="cabaaaaabaaabaaaaaabaaaaabaaaba"/>
        <w:spacing w:after="160"/>
      </w:pPr>
      <w:r>
        <w:lastRenderedPageBreak/>
        <w:t>28. 'Ware house pack' of cement means</w:t>
      </w:r>
    </w:p>
    <w:p w:rsidR="00D02F14" w:rsidRDefault="002B59C1">
      <w:pPr>
        <w:pStyle w:val="cabaaaaabaaabaaaaaabaaaaabaaabaa"/>
        <w:spacing w:after="160"/>
      </w:pPr>
      <w:r>
        <w:t xml:space="preserve">    a. pressure exertion of the bags of upper layers</w:t>
      </w:r>
    </w:p>
    <w:p w:rsidR="00D02F14" w:rsidRDefault="002B59C1">
      <w:pPr>
        <w:pStyle w:val="cabaaaaabaaabaaaaaabaaaaabaaabaaa"/>
        <w:spacing w:after="160"/>
      </w:pPr>
      <w:r>
        <w:t xml:space="preserve">    b. pressure compaction of the bags on lower layers</w:t>
      </w:r>
    </w:p>
    <w:p w:rsidR="00D02F14" w:rsidRDefault="002B59C1">
      <w:pPr>
        <w:pStyle w:val="cabaaaaabaaabaaaaaabaaaaabaaabaaab"/>
        <w:spacing w:after="160"/>
      </w:pPr>
      <w:r>
        <w:t xml:space="preserve">    c. packing the ware house</w:t>
      </w:r>
    </w:p>
    <w:p w:rsidR="00D02F14" w:rsidRDefault="002B59C1">
      <w:pPr>
        <w:pStyle w:val="cabaaaaabaaabaaaaaabaaaaabaaabaaaba"/>
        <w:spacing w:after="160"/>
      </w:pPr>
      <w:r>
        <w:t xml:space="preserve">    d. none of these.</w:t>
      </w:r>
    </w:p>
    <w:p w:rsidR="00D02F14" w:rsidRDefault="002B59C1">
      <w:pPr>
        <w:pStyle w:val="cabaaaaabaaabaaaaaabaaaaabaaabaaabaa"/>
        <w:spacing w:after="160"/>
      </w:pPr>
      <w:r>
        <w:t>29. The period of cleaning of a slow sand filter, is usually</w:t>
      </w:r>
    </w:p>
    <w:p w:rsidR="00D02F14" w:rsidRDefault="002B59C1">
      <w:pPr>
        <w:pStyle w:val="cabaaaaabaaabaaaaaabaaaaabaaabaaabaaa"/>
        <w:spacing w:after="160"/>
      </w:pPr>
      <w:r>
        <w:t xml:space="preserve">    a. two weeks to three weeks</w:t>
      </w:r>
    </w:p>
    <w:p w:rsidR="00D02F14" w:rsidRDefault="002B59C1">
      <w:pPr>
        <w:pStyle w:val="cabaaaaabaaabaaaaaabaaaaabaaabaaabaaaa"/>
        <w:spacing w:after="160"/>
      </w:pPr>
      <w:r>
        <w:t xml:space="preserve">    b. one month to three months</w:t>
      </w:r>
    </w:p>
    <w:p w:rsidR="00D02F14" w:rsidRDefault="002B59C1">
      <w:pPr>
        <w:pStyle w:val="cabaaaaabaaabaaaaaabaaaaabaaabaaabaaaab"/>
        <w:spacing w:after="160"/>
      </w:pPr>
      <w:r>
        <w:t xml:space="preserve">    c. three months to six months</w:t>
      </w:r>
    </w:p>
    <w:p w:rsidR="00D02F14" w:rsidRDefault="002B59C1">
      <w:pPr>
        <w:pStyle w:val="cabaaaaabaaabaaaaaabaaaaabaaabaaabaaaaba"/>
        <w:spacing w:after="160"/>
      </w:pPr>
      <w:r>
        <w:t xml:space="preserve">    d. one year.</w:t>
      </w:r>
    </w:p>
    <w:p w:rsidR="00D02F14" w:rsidRDefault="002B59C1">
      <w:pPr>
        <w:pStyle w:val="cabaaaaabaaabaaaaaabaaaaabaaabaaabaaaabaa"/>
        <w:spacing w:after="160"/>
      </w:pPr>
      <w:r>
        <w:t>30. Flow through period, in sedimentation tanks, is</w:t>
      </w:r>
    </w:p>
    <w:p w:rsidR="00D02F14" w:rsidRDefault="002B59C1">
      <w:pPr>
        <w:pStyle w:val="cabaaaaabaaabaaaaaabaaaaabaaabaaabaaaabaaa"/>
        <w:spacing w:after="160"/>
      </w:pPr>
      <w:r>
        <w:t xml:space="preserve">    a</w:t>
      </w:r>
      <w:r>
        <w:t>. more than detention period</w:t>
      </w:r>
    </w:p>
    <w:p w:rsidR="00D02F14" w:rsidRDefault="002B59C1">
      <w:pPr>
        <w:pStyle w:val="cabaaaaabaaabaaaaaabaaaaabaaabaaabaaaabaaaa"/>
        <w:spacing w:after="160"/>
      </w:pPr>
      <w:r>
        <w:t xml:space="preserve">    b. less than detention period</w:t>
      </w:r>
    </w:p>
    <w:p w:rsidR="00D02F14" w:rsidRDefault="002B59C1">
      <w:pPr>
        <w:pStyle w:val="cabaaaaabaaabaaaaaabaaaaabaaabaaabaaaabaaaab"/>
        <w:spacing w:after="160"/>
      </w:pPr>
      <w:r>
        <w:t xml:space="preserve">    c. detention period divided by displacement efficiency</w:t>
      </w:r>
    </w:p>
    <w:p w:rsidR="00D02F14" w:rsidRDefault="002B59C1">
      <w:pPr>
        <w:pStyle w:val="cabaaaaabaaabaaaaaabaaaaabaaabaaabaaaabaaaaba"/>
        <w:spacing w:after="160"/>
      </w:pPr>
      <w:r>
        <w:t xml:space="preserve">    d. none of these.</w:t>
      </w:r>
    </w:p>
    <w:p w:rsidR="00D02F14" w:rsidRDefault="002B59C1">
      <w:pPr>
        <w:pStyle w:val="cabaaaaabaaabaaaaaabaaaaabaaabaaabaaaabaaaabaa"/>
        <w:spacing w:after="160"/>
      </w:pPr>
      <w:r>
        <w:t>31. The value of Chezy's constant is used in</w:t>
      </w:r>
    </w:p>
    <w:p w:rsidR="00D02F14" w:rsidRDefault="002B59C1">
      <w:pPr>
        <w:pStyle w:val="cabaaaaabaaabaaaaaabaaaaabaaabaaabaaaabaaaabaaa"/>
        <w:spacing w:after="160"/>
      </w:pPr>
      <w:r>
        <w:t xml:space="preserve">    a. Chezy's formula</w:t>
      </w:r>
    </w:p>
    <w:p w:rsidR="00D02F14" w:rsidRDefault="002B59C1">
      <w:pPr>
        <w:pStyle w:val="cabaaaaabaaabaaaaaabaaaaabaaabaaabaaaabaaaabaaaa"/>
        <w:spacing w:after="160"/>
      </w:pPr>
      <w:r>
        <w:t xml:space="preserve">    b. Bazin's formula</w:t>
      </w:r>
    </w:p>
    <w:p w:rsidR="00D02F14" w:rsidRDefault="002B59C1">
      <w:pPr>
        <w:pStyle w:val="cabaaaaabaaabaaaaaabaaaaabaaabaaabaaaabaaaabaaaaa"/>
        <w:spacing w:after="160"/>
      </w:pPr>
      <w:r>
        <w:t xml:space="preserve">    c. Kutter's</w:t>
      </w:r>
    </w:p>
    <w:p w:rsidR="00D02F14" w:rsidRDefault="002B59C1">
      <w:pPr>
        <w:pStyle w:val="cabaaaaabaaabaaaaaabaaaaabaaabaaabaaaabaaaabaaaaab"/>
        <w:spacing w:after="160"/>
      </w:pPr>
      <w:r>
        <w:t xml:space="preserve">    d. Manning's formula.</w:t>
      </w:r>
    </w:p>
    <w:p w:rsidR="00D02F14" w:rsidRDefault="002B59C1">
      <w:pPr>
        <w:pStyle w:val="cabaaaaabaaabaaaaaabaaaaabaaabaaabaaaabaaaabaaaaaba"/>
        <w:spacing w:after="160"/>
      </w:pPr>
      <w:r>
        <w:t>32. The pH value of fresh sewage is usually</w:t>
      </w:r>
    </w:p>
    <w:p w:rsidR="00D02F14" w:rsidRDefault="002B59C1">
      <w:pPr>
        <w:pStyle w:val="cabaaaaabaaabaaaaaabaaaaabaaabaaabaaaabaaaabaaaaabaa"/>
        <w:spacing w:after="160"/>
      </w:pPr>
      <w:r>
        <w:t xml:space="preserve">    a. equal to 7</w:t>
      </w:r>
    </w:p>
    <w:p w:rsidR="00D02F14" w:rsidRDefault="002B59C1">
      <w:pPr>
        <w:pStyle w:val="cabaaaaabaaabaaaaaabaaaaabaaabaaabaaaabaaaabaaaaabaaa"/>
        <w:spacing w:after="160"/>
      </w:pPr>
      <w:r>
        <w:t xml:space="preserve">    b. more than 7</w:t>
      </w:r>
    </w:p>
    <w:p w:rsidR="00D02F14" w:rsidRDefault="002B59C1">
      <w:pPr>
        <w:pStyle w:val="cabaaaaabaaabaaaaaabaaaaabaaabaaabaaaabaaaabaaaaabaaab"/>
        <w:spacing w:after="160"/>
      </w:pPr>
      <w:r>
        <w:t xml:space="preserve">    c. less than 7</w:t>
      </w:r>
    </w:p>
    <w:p w:rsidR="00D02F14" w:rsidRDefault="002B59C1">
      <w:pPr>
        <w:pStyle w:val="cabaaaaabaaabaaaaaabaaaaabaaabaaabaaaabaaaabaaaaabaaaba"/>
        <w:spacing w:after="160"/>
      </w:pPr>
      <w:r>
        <w:t xml:space="preserve">    d. equal to zero.</w:t>
      </w:r>
    </w:p>
    <w:p w:rsidR="00D02F14" w:rsidRDefault="002B59C1">
      <w:pPr>
        <w:pStyle w:val="cabaaaaabaaabaaaaaabaaaaabaaabaaabaaaabaaaabaaaaabaaabaa"/>
        <w:spacing w:after="160"/>
      </w:pPr>
      <w:r>
        <w:t>33. Process of meandering is due to</w:t>
      </w:r>
    </w:p>
    <w:p w:rsidR="00D02F14" w:rsidRDefault="002B59C1">
      <w:pPr>
        <w:pStyle w:val="cabaaaaabaaabaaaaaabaaaaabaaabaaabaaaabaaaabaaaaabaaabaaa"/>
        <w:spacing w:after="160"/>
      </w:pPr>
      <w:r>
        <w:t xml:space="preserve">    a. sediment load of streams</w:t>
      </w:r>
    </w:p>
    <w:p w:rsidR="00D02F14" w:rsidRDefault="002B59C1">
      <w:pPr>
        <w:pStyle w:val="cabaaaaabaaabaaaaaabaaaaabaaabaaabaaaabaaaabaaaaabaaabaaaa"/>
        <w:spacing w:after="160"/>
      </w:pPr>
      <w:r>
        <w:t xml:space="preserve">    b. discharge and hydraulic properties of streams</w:t>
      </w:r>
    </w:p>
    <w:p w:rsidR="00D02F14" w:rsidRDefault="002B59C1">
      <w:pPr>
        <w:pStyle w:val="cabaaaaabaaabaaaaaabaaaaabaaabaaabaaaabaaaabaaaaabaaabaaaaa"/>
        <w:spacing w:after="160"/>
      </w:pPr>
      <w:r>
        <w:t xml:space="preserve">    c. relative erodibility of the bed and banks</w:t>
      </w:r>
    </w:p>
    <w:p w:rsidR="00D02F14" w:rsidRDefault="002B59C1">
      <w:pPr>
        <w:pStyle w:val="cabaaaaabaaabaaaaaabaaaaabaaabaaabaaaabaaaabaaaaabaaabaaaaaa"/>
        <w:spacing w:after="160"/>
      </w:pPr>
      <w:r>
        <w:lastRenderedPageBreak/>
        <w:t xml:space="preserve">    d. all the above.</w:t>
      </w:r>
    </w:p>
    <w:p w:rsidR="00D02F14" w:rsidRDefault="002B59C1">
      <w:pPr>
        <w:pStyle w:val="cabaaaaabaaabaaaaaabaaaaabaaabaaabaaaabaaaabaaaaabaaabaaaaaab"/>
        <w:spacing w:after="160"/>
      </w:pPr>
      <w:r>
        <w:t>34. Lane's weighted creep theory assumes</w:t>
      </w:r>
    </w:p>
    <w:p w:rsidR="00D02F14" w:rsidRDefault="002B59C1">
      <w:pPr>
        <w:pStyle w:val="cabaaaaabaaabaaaaaabaaaaabaaabaaabaaaabaaaabaaaaabaaabaaaaaaba"/>
        <w:spacing w:after="160"/>
      </w:pPr>
      <w:r>
        <w:t xml:space="preserve">    a. double weightage to horizontal creep and one weightage to vertical creep</w:t>
      </w:r>
    </w:p>
    <w:p w:rsidR="00D02F14" w:rsidRDefault="002B59C1">
      <w:pPr>
        <w:pStyle w:val="cabaaaaabaaabaaaaaabaaaaabaaabaaabaaaabaaaabaaaaabaaabaaaaaabaa"/>
        <w:spacing w:after="160"/>
      </w:pPr>
      <w:r>
        <w:t xml:space="preserve">    b. trip</w:t>
      </w:r>
      <w:r>
        <w:t>le weightage to horizontal creep and one weightage to vertical creep</w:t>
      </w:r>
    </w:p>
    <w:p w:rsidR="00D02F14" w:rsidRDefault="002B59C1">
      <w:pPr>
        <w:pStyle w:val="cabaaaaabaaabaaaaaabaaaaabaaabaaabaaaabaaaabaaaaabaaabaaaaaabaaa"/>
        <w:spacing w:after="160"/>
      </w:pPr>
      <w:r>
        <w:t xml:space="preserve">    c. triple weightage to vertical creep and one weightage to horizontal creep</w:t>
      </w:r>
    </w:p>
    <w:p w:rsidR="00D02F14" w:rsidRDefault="002B59C1">
      <w:pPr>
        <w:pStyle w:val="cabaaaaabaaabaaaaaabaaaaabaaabaaabaaaabaaaabaaaaabaaabaaaaaabaaab"/>
        <w:spacing w:after="160"/>
      </w:pPr>
      <w:r>
        <w:t xml:space="preserve">    d. double weightage to vertical creep and one weightage to horizontal creep.</w:t>
      </w:r>
    </w:p>
    <w:p w:rsidR="00D02F14" w:rsidRDefault="002B59C1">
      <w:pPr>
        <w:pStyle w:val="cabaaaaabaaabaaaaaabaaaaabaaabaaabaaaabaaaabaaaaabaaabaaaaaabaaaba"/>
        <w:spacing w:after="160"/>
      </w:pPr>
      <w:r>
        <w:t xml:space="preserve">35. Irrigation canals are </w:t>
      </w:r>
      <w:r>
        <w:t>generally aligned along</w:t>
      </w:r>
    </w:p>
    <w:p w:rsidR="00D02F14" w:rsidRDefault="002B59C1">
      <w:pPr>
        <w:pStyle w:val="cabaaaaabaaabaaaaaabaaaaabaaabaaabaaaabaaaabaaaaabaaabaaaaaabaaabaa"/>
        <w:spacing w:after="160"/>
      </w:pPr>
      <w:r>
        <w:t xml:space="preserve">    a. ridge line</w:t>
      </w:r>
    </w:p>
    <w:p w:rsidR="00D02F14" w:rsidRDefault="002B59C1">
      <w:pPr>
        <w:pStyle w:val="cabaaaaabaaabaaaaaabaaaaabaaabaaabaaaabaaaabaaaaabaaabaaaaaabaaabaab"/>
        <w:spacing w:after="160"/>
      </w:pPr>
      <w:r>
        <w:t xml:space="preserve">    b. contour line</w:t>
      </w:r>
    </w:p>
    <w:p w:rsidR="00D02F14" w:rsidRDefault="002B59C1">
      <w:pPr>
        <w:pStyle w:val="cabaaaaabaaabaaaaaabaaaaabaaabaaabaaaabaaaabaaaaabaaabaaaaaabaaabaaba"/>
        <w:spacing w:after="160"/>
      </w:pPr>
      <w:r>
        <w:t xml:space="preserve">    c. valley line</w:t>
      </w:r>
    </w:p>
    <w:p w:rsidR="00D02F14" w:rsidRDefault="002B59C1">
      <w:pPr>
        <w:pStyle w:val="cabaaaaabaaabaaaaaabaaaaabaaabaaabaaaabaaaabaaaaabaaabaaaaaabaaabaabaa"/>
        <w:spacing w:after="160"/>
      </w:pPr>
      <w:r>
        <w:t xml:space="preserve">    d. straight line.</w:t>
      </w:r>
    </w:p>
    <w:p w:rsidR="00D02F14" w:rsidRDefault="002B59C1">
      <w:pPr>
        <w:pStyle w:val="cabaaaaabaaabaaaaaabaaaaabaaabaaabaaaabaaaabaaaaabaaabaaaaaabaaabaabaaa"/>
        <w:spacing w:after="160"/>
      </w:pPr>
      <w:r>
        <w:t>36. The saturation line is the line up to which banks get saturated after the canal runs for some time. The saturation gradient in ordinary loam soil, is</w:t>
      </w:r>
      <w:r>
        <w:t xml:space="preserve"> generally</w:t>
      </w:r>
    </w:p>
    <w:p w:rsidR="00D02F14" w:rsidRDefault="002B59C1">
      <w:pPr>
        <w:pStyle w:val="cabaaaaabaaabaaaaaabaaaaabaaabaaabaaaabaaaabaaaaabaaabaaaaaabaaabaabaaaa"/>
        <w:spacing w:after="160"/>
      </w:pPr>
      <w:r>
        <w:t xml:space="preserve">    a. 3 : 1</w:t>
      </w:r>
    </w:p>
    <w:p w:rsidR="00D02F14" w:rsidRDefault="002B59C1">
      <w:pPr>
        <w:pStyle w:val="cabaaaaabaaabaaaaaabaaaaabaaabaaabaaaabaaaabaaaaabaaabaaaaaabaaabaabaaaaa"/>
        <w:spacing w:after="160"/>
      </w:pPr>
      <w:r>
        <w:t xml:space="preserve">    b. 4 : 1</w:t>
      </w:r>
    </w:p>
    <w:p w:rsidR="00D02F14" w:rsidRDefault="002B59C1">
      <w:pPr>
        <w:pStyle w:val="cabaaaaabaaabaaaaaabaaaaabaaabaaabaaaabaaaabaaaaabaaabaaaaaabaaabaabaaaaab"/>
        <w:spacing w:after="160"/>
      </w:pPr>
      <w:r>
        <w:t xml:space="preserve">    c. 5 : 1</w:t>
      </w:r>
    </w:p>
    <w:p w:rsidR="00D02F14" w:rsidRDefault="002B59C1">
      <w:pPr>
        <w:pStyle w:val="cabaaaaabaaabaaaaaabaaaaabaaabaaabaaaabaaaabaaaaabaaabaaaaaabaaabaabaaaaaba"/>
        <w:spacing w:after="160"/>
      </w:pPr>
      <w:r>
        <w:t xml:space="preserve">    d. 6 : 1</w:t>
      </w:r>
    </w:p>
    <w:p w:rsidR="00D02F14" w:rsidRDefault="002B59C1">
      <w:pPr>
        <w:pStyle w:val="cabaaaaabaaabaaaaaabaaaaabaaabaaabaaaabaaaabaaaaabaaabaaaaaabaaabaabaaaaabaa"/>
        <w:spacing w:after="160"/>
      </w:pPr>
      <w:r>
        <w:t>37. Road makers along roads from the edge of a kerb should not be less than</w:t>
      </w:r>
    </w:p>
    <w:p w:rsidR="00D02F14" w:rsidRDefault="002B59C1">
      <w:pPr>
        <w:pStyle w:val="cabaaaaabaaabaaaaaabaaaaabaaabaaabaaaabaaaabaaaaabaaabaaaaaabaaabaabaaaaabaaa"/>
        <w:spacing w:after="160"/>
      </w:pPr>
      <w:r>
        <w:t xml:space="preserve">    a. 45 cm</w:t>
      </w:r>
    </w:p>
    <w:p w:rsidR="00D02F14" w:rsidRDefault="002B59C1">
      <w:pPr>
        <w:pStyle w:val="cabaaaaabaaabaaaaaabaaaaabaaabaaabaaaabaaaabaaaaabaaabaaaaaabaaabaabaaaaabaaaa"/>
        <w:spacing w:after="160"/>
      </w:pPr>
      <w:r>
        <w:t xml:space="preserve">    b. 50 cm</w:t>
      </w:r>
    </w:p>
    <w:p w:rsidR="00D02F14" w:rsidRDefault="002B59C1">
      <w:pPr>
        <w:pStyle w:val="cabaaaaabaaabaaaaaabaaaaabaaabaaabaaaabaaaabaaaaabaaabaaaaaabaaabaabaaaaabaaaaa"/>
        <w:spacing w:after="160"/>
      </w:pPr>
      <w:r>
        <w:t xml:space="preserve">    c. 55 cm</w:t>
      </w:r>
    </w:p>
    <w:p w:rsidR="00D02F14" w:rsidRDefault="002B59C1">
      <w:pPr>
        <w:pStyle w:val="cabaaaaabaaabaaaaaabaaaaabaaabaaabaaaabaaaabaaaaabaaabaaaaaabaaabaabaaaaabaaaaaa"/>
        <w:spacing w:after="160"/>
      </w:pPr>
      <w:r>
        <w:t xml:space="preserve">    d. 60 cm</w:t>
      </w:r>
    </w:p>
    <w:p w:rsidR="00D02F14" w:rsidRDefault="002B59C1">
      <w:pPr>
        <w:pStyle w:val="cabaaaaabaaabaaaaaabaaaaabaaabaaabaaaabaaaabaaaaabaaabaaaaaabaaabaabaaaaabaaaaaab"/>
        <w:spacing w:after="160"/>
      </w:pPr>
      <w:r>
        <w:t>38. Longitudinal pavement lines marked broken in white paint</w:t>
      </w:r>
    </w:p>
    <w:p w:rsidR="00D02F14" w:rsidRDefault="002B59C1">
      <w:pPr>
        <w:pStyle w:val="cabaaaaabaaabaaaaaabaaaaabaaabaaabaaaabaaaabaaaaabaaabaaaaaabaaabaabaaaaabaaaaaaba"/>
        <w:spacing w:after="160"/>
      </w:pPr>
      <w:r>
        <w:t xml:space="preserve">    a. are for the guidance of the drivers</w:t>
      </w:r>
    </w:p>
    <w:p w:rsidR="00D02F14" w:rsidRDefault="002B59C1">
      <w:pPr>
        <w:pStyle w:val="cabaaaaabaaabaaaaaabaaaaabaaabaaabaaaabaaaabaaaaabaaabaaaaaabaaabaabaaaaabaaaaaabaa"/>
        <w:spacing w:after="160"/>
      </w:pPr>
      <w:r>
        <w:t xml:space="preserve">    b. are not to be crossed over</w:t>
      </w:r>
    </w:p>
    <w:p w:rsidR="00D02F14" w:rsidRDefault="002B59C1">
      <w:pPr>
        <w:pStyle w:val="cabaaaaabaaabaaaaaabaaaaabaaabaaabaaaabaaaabaaaaabaaabaaaaaabaaabaabaaaaabaaaaaabaaa"/>
        <w:spacing w:after="160"/>
      </w:pPr>
      <w:r>
        <w:t xml:space="preserve">    c. may be crossed over at the discretion of the driver</w:t>
      </w:r>
    </w:p>
    <w:p w:rsidR="00D02F14" w:rsidRDefault="002B59C1">
      <w:pPr>
        <w:pStyle w:val="cabaaaaabaaabaaaaaabaaaaabaaabaaabaaaabaaaabaaaaabaaabaaaaaabaaabaabaaaaabaaaaaabaaab"/>
        <w:spacing w:after="160"/>
      </w:pPr>
      <w:r>
        <w:t xml:space="preserve">    d. all the above.</w:t>
      </w:r>
    </w:p>
    <w:p w:rsidR="00D02F14" w:rsidRDefault="002B59C1">
      <w:pPr>
        <w:pStyle w:val="cabaaaaabaaabaaaaaabaaaaabaaabaaabaaaabaaaabaaaaabaaabaaaaaabaaabaabaaaaabaaaaaabaaaba"/>
        <w:spacing w:after="160"/>
      </w:pPr>
      <w:r>
        <w:t>39. The maximum radial distance of a Lemniscate curve, having maximum polar angle a, is</w:t>
      </w:r>
    </w:p>
    <w:p w:rsidR="00D02F14" w:rsidRDefault="002B59C1">
      <w:pPr>
        <w:pStyle w:val="cabaaaaabaaabaaaaaabaaaaabaaabaaabaaaabaaaabaaaaabaaabaaaaaabaaabaabaaaaabaaaaaabaaabaa"/>
        <w:spacing w:after="160"/>
      </w:pPr>
      <w:r>
        <w:t xml:space="preserve">    a. 3 R</w:t>
      </w:r>
      <w:r>
        <w:t xml:space="preserve"> sin2α</w:t>
      </w:r>
    </w:p>
    <w:p w:rsidR="00D02F14" w:rsidRDefault="002B59C1">
      <w:pPr>
        <w:pStyle w:val="cabaaaaabaaabaaaaaabaaaaabaaabaaabaaaabaaaabaaaaabaaabaaaaaabaaabaabaaaaabaaaaaabaaabaaa"/>
        <w:spacing w:after="160"/>
      </w:pPr>
      <w:r>
        <w:lastRenderedPageBreak/>
        <w:t xml:space="preserve">    b. 3 R sin 2α</w:t>
      </w:r>
    </w:p>
    <w:p w:rsidR="00D02F14" w:rsidRDefault="002B59C1">
      <w:pPr>
        <w:pStyle w:val="cabaaaaabaaabaaaaaabaaaaabaaabaaabaaaabaaaabaaaaabaaabaaaaaabaaabaabaaaaabaaaaaabaaabaaab"/>
        <w:spacing w:after="160"/>
      </w:pPr>
      <w:r>
        <w:t xml:space="preserve">    c. 3 R sin α/2</w:t>
      </w:r>
    </w:p>
    <w:p w:rsidR="00D02F14" w:rsidRDefault="002B59C1">
      <w:pPr>
        <w:pStyle w:val="cabaaaaabaaabaaaaaabaaaaabaaabaaabaaaabaaaabaaaaabaaabaaaaaabaaabaabaaaaabaaaaaabaaabaaaba"/>
        <w:spacing w:after="160"/>
      </w:pPr>
      <w:r>
        <w:t xml:space="preserve">    d. none of these.</w:t>
      </w:r>
    </w:p>
    <w:p w:rsidR="00D02F14" w:rsidRDefault="002B59C1">
      <w:pPr>
        <w:pStyle w:val="cabaaaaabaaabaaaaaabaaaaabaaabaaabaaaabaaaabaaaaabaaabaaaaaabaaabaabaaaaabaaaaaabaaabaaabaa"/>
        <w:spacing w:after="160"/>
      </w:pPr>
      <w:r>
        <w:t>40. The minimum superelevation in rolling terrain in plains, is limited to</w:t>
      </w:r>
    </w:p>
    <w:p w:rsidR="00D02F14" w:rsidRDefault="002B59C1">
      <w:pPr>
        <w:pStyle w:val="cabaaaaabaaabaaaaaabaaaaabaaabaaabaaaabaaaabaaaaabaaabaaaaaabaaabaabaaaaabaaaaaabaaabaaabaaa"/>
        <w:spacing w:after="160"/>
      </w:pPr>
      <w:r>
        <w:t xml:space="preserve">    a. 5%</w:t>
      </w:r>
    </w:p>
    <w:p w:rsidR="00D02F14" w:rsidRDefault="002B59C1">
      <w:pPr>
        <w:pStyle w:val="cabaaaaabaaabaaaaaabaaaaabaaabaaabaaaabaaaabaaaaabaaabaaaaaabaaabaabaaaaabaaaaaabaaabaaabaaaa"/>
        <w:spacing w:after="160"/>
      </w:pPr>
      <w:r>
        <w:t xml:space="preserve">    b. 6%</w:t>
      </w:r>
    </w:p>
    <w:p w:rsidR="00D02F14" w:rsidRDefault="002B59C1">
      <w:pPr>
        <w:pStyle w:val="cabaaaaabaaabaaaaaabaaaaabaaabaaabaaaabaaaabaaaaabaaabaaaaaabaaabaabaaaaabaaaaaabaaabaaabaaaaa"/>
        <w:spacing w:after="160"/>
      </w:pPr>
      <w:r>
        <w:t xml:space="preserve">    c. 7%</w:t>
      </w:r>
    </w:p>
    <w:p w:rsidR="00D02F14" w:rsidRDefault="002B59C1">
      <w:pPr>
        <w:pStyle w:val="cabaaaaabaaabaaaaaabaaaaabaaabaaabaaaabaaaabaaaaabaaabaaaaaabaaabaabaaaaabaaaaaabaaabaaabaaaaab"/>
        <w:spacing w:after="160"/>
      </w:pPr>
      <w:r>
        <w:t xml:space="preserve">    d. 10%</w:t>
      </w:r>
    </w:p>
    <w:p w:rsidR="00D02F14" w:rsidRDefault="002B59C1">
      <w:pPr>
        <w:pStyle w:val="cabaaaaabaaabaaaaaabaaaaabaaabaaabaaaabaaaabaaaaabaaabaaaaaabaaabaabaaaaabaaaaaabaaabaaabaaaaaba"/>
        <w:spacing w:after="160"/>
      </w:pPr>
      <w:r>
        <w:t>41. Pick up the correct statement from the following:</w:t>
      </w:r>
    </w:p>
    <w:p w:rsidR="00D02F14" w:rsidRDefault="002B59C1">
      <w:pPr>
        <w:pStyle w:val="cabaaaaabaaabaaaaaabaaaaabaaabaaabaaaabaaaabaaaaabaaabaaaaaabaaabaabaaaaabaaaaaabaaabaaabaaaaabaa"/>
        <w:spacing w:after="160"/>
      </w:pPr>
      <w:r>
        <w:t xml:space="preserve">    a. Additional supervising staff engaged at work site, is called work charged establishment</w:t>
      </w:r>
    </w:p>
    <w:p w:rsidR="00D02F14" w:rsidRDefault="002B59C1">
      <w:pPr>
        <w:pStyle w:val="cabaaaaabaaabaaaaaabaaaaabaaabaaabaaaabaaaabaaaaabaaabaaaaaabaaabaabaaaaabaaaaaabaaabaaabaaaaabaaa"/>
        <w:spacing w:after="160"/>
      </w:pPr>
      <w:r>
        <w:t xml:space="preserve">    b. Detailed specifications specify qualities, quantities and the proportions of materials to be used for a particular item</w:t>
      </w:r>
    </w:p>
    <w:p w:rsidR="00D02F14" w:rsidRDefault="002B59C1">
      <w:pPr>
        <w:pStyle w:val="cabaaaaabaaabaaaaaabaaaaabaaabaaabaaaabaaaabaaaaabaaabaaaaaabaaabaabaaaaabaaaaaabaaabaaabaaaaabaaaa"/>
        <w:spacing w:after="160"/>
      </w:pPr>
      <w:r>
        <w:t xml:space="preserve">    c. The cost per unit at which </w:t>
      </w:r>
      <w:r>
        <w:t>the article can be procured, from the open market at a given time, is called 'market rate'</w:t>
      </w:r>
    </w:p>
    <w:p w:rsidR="00D02F14" w:rsidRDefault="002B59C1">
      <w:pPr>
        <w:pStyle w:val="cabaaaaabaaabaaaaaabaaaaabaaabaaabaaaabaaaabaaaaabaaabaaaaaabaaabaabaaaaabaaaaaabaaabaaabaaaaabaaaaa"/>
        <w:spacing w:after="160"/>
      </w:pPr>
      <w:r>
        <w:t xml:space="preserve">    d. All the above.</w:t>
      </w:r>
    </w:p>
    <w:p w:rsidR="00D02F14" w:rsidRDefault="002B59C1">
      <w:pPr>
        <w:pStyle w:val="d"/>
        <w:spacing w:after="160"/>
      </w:pPr>
      <w:r>
        <w:t>42. In long and short wall method of estimation, the length of long wall is the centre to centre distance between the walls and</w:t>
      </w:r>
    </w:p>
    <w:p w:rsidR="00D02F14" w:rsidRDefault="002B59C1">
      <w:pPr>
        <w:pStyle w:val="da"/>
        <w:spacing w:after="160"/>
      </w:pPr>
      <w:r>
        <w:t xml:space="preserve">    a. breadth </w:t>
      </w:r>
      <w:r>
        <w:t>of the wall</w:t>
      </w:r>
    </w:p>
    <w:p w:rsidR="00D02F14" w:rsidRDefault="002B59C1">
      <w:pPr>
        <w:pStyle w:val="daa"/>
        <w:spacing w:after="160"/>
      </w:pPr>
      <w:r>
        <w:t xml:space="preserve">    b. half breadth of wall on each side</w:t>
      </w:r>
    </w:p>
    <w:p w:rsidR="00D02F14" w:rsidRDefault="002B59C1">
      <w:pPr>
        <w:pStyle w:val="daab"/>
        <w:spacing w:after="160"/>
      </w:pPr>
      <w:r>
        <w:t xml:space="preserve">    c. one fourth breadth of wall on each side</w:t>
      </w:r>
    </w:p>
    <w:p w:rsidR="00D02F14" w:rsidRDefault="002B59C1">
      <w:pPr>
        <w:pStyle w:val="daaba"/>
        <w:spacing w:after="160"/>
      </w:pPr>
      <w:r>
        <w:t xml:space="preserve">    d. None of these.</w:t>
      </w:r>
    </w:p>
    <w:p w:rsidR="00D02F14" w:rsidRDefault="002B59C1">
      <w:pPr>
        <w:pStyle w:val="daabaa"/>
        <w:spacing w:after="160"/>
      </w:pPr>
      <w:r>
        <w:t>43. Pick up the correct statement from the following:</w:t>
      </w:r>
    </w:p>
    <w:p w:rsidR="00D02F14" w:rsidRDefault="002B59C1">
      <w:pPr>
        <w:pStyle w:val="daabaaa"/>
        <w:spacing w:after="160"/>
      </w:pPr>
      <w:r>
        <w:t xml:space="preserve">    a. In order to check up the average depth of excavation, 'Dead mans' are lef</w:t>
      </w:r>
      <w:r>
        <w:t>t at the mid-widths of borrow pits</w:t>
      </w:r>
    </w:p>
    <w:p w:rsidR="00D02F14" w:rsidRDefault="002B59C1">
      <w:pPr>
        <w:pStyle w:val="daabaaaa"/>
        <w:spacing w:after="160"/>
      </w:pPr>
      <w:r>
        <w:t xml:space="preserve">    b. The earthwork calculation in excavation is made from the difference in levels obtained with a level</w:t>
      </w:r>
    </w:p>
    <w:p w:rsidR="00D02F14" w:rsidRDefault="002B59C1">
      <w:pPr>
        <w:pStyle w:val="daabaaaaa"/>
        <w:spacing w:after="160"/>
      </w:pPr>
      <w:r>
        <w:t xml:space="preserve">    c. The earth work in excavation to form the road embankment includes the formation of correct profile and depo</w:t>
      </w:r>
      <w:r>
        <w:t>siting the soil in layers</w:t>
      </w:r>
    </w:p>
    <w:p w:rsidR="00D02F14" w:rsidRDefault="002B59C1">
      <w:pPr>
        <w:pStyle w:val="daabaaaaaa"/>
        <w:spacing w:after="160"/>
      </w:pPr>
      <w:r>
        <w:t xml:space="preserve">    d. All the above.</w:t>
      </w:r>
    </w:p>
    <w:p w:rsidR="00D02F14" w:rsidRDefault="002B59C1">
      <w:pPr>
        <w:pStyle w:val="daabaaaaaab"/>
        <w:spacing w:after="160"/>
      </w:pPr>
      <w:r>
        <w:t>44. The floor area includes the area of the balcony up to</w:t>
      </w:r>
    </w:p>
    <w:p w:rsidR="00D02F14" w:rsidRDefault="002B59C1">
      <w:pPr>
        <w:pStyle w:val="daabaaaaaaba"/>
        <w:spacing w:after="160"/>
      </w:pPr>
      <w:r>
        <w:t xml:space="preserve">    a. 100%</w:t>
      </w:r>
    </w:p>
    <w:p w:rsidR="00D02F14" w:rsidRDefault="002B59C1">
      <w:pPr>
        <w:pStyle w:val="daabaaaaaabaa"/>
        <w:spacing w:after="160"/>
      </w:pPr>
      <w:r>
        <w:lastRenderedPageBreak/>
        <w:t xml:space="preserve">    b. 75%</w:t>
      </w:r>
    </w:p>
    <w:p w:rsidR="00D02F14" w:rsidRDefault="002B59C1">
      <w:pPr>
        <w:pStyle w:val="daabaaaaaabaaa"/>
        <w:spacing w:after="160"/>
      </w:pPr>
      <w:r>
        <w:t xml:space="preserve">    c. 50%</w:t>
      </w:r>
    </w:p>
    <w:p w:rsidR="00D02F14" w:rsidRDefault="002B59C1">
      <w:pPr>
        <w:pStyle w:val="daabaaaaaabaaab"/>
        <w:spacing w:after="160"/>
      </w:pPr>
      <w:r>
        <w:t xml:space="preserve">    d. 25%</w:t>
      </w:r>
    </w:p>
    <w:p w:rsidR="00D02F14" w:rsidRDefault="002B59C1">
      <w:pPr>
        <w:pStyle w:val="daabaaaaaabaaaba"/>
        <w:spacing w:after="160"/>
      </w:pPr>
      <w:r>
        <w:t>45. Pick up the correct statement from the following:</w:t>
      </w:r>
    </w:p>
    <w:p w:rsidR="00D02F14" w:rsidRDefault="002B59C1">
      <w:pPr>
        <w:pStyle w:val="daabaaaaaabaaabaa"/>
        <w:spacing w:after="160"/>
      </w:pPr>
      <w:r>
        <w:t xml:space="preserve">    a. Backward pass is used for calculating the latest occurence time</w:t>
      </w:r>
    </w:p>
    <w:p w:rsidR="00D02F14" w:rsidRDefault="002B59C1">
      <w:pPr>
        <w:pStyle w:val="daabaaaaaabaaabaaa"/>
        <w:spacing w:after="160"/>
      </w:pPr>
      <w:r>
        <w:t xml:space="preserve">    b. Maximum value of earliest expected time is used if there are more than one value of any event</w:t>
      </w:r>
    </w:p>
    <w:p w:rsidR="00D02F14" w:rsidRDefault="002B59C1">
      <w:pPr>
        <w:pStyle w:val="daabaaaaaabaaabaaaa"/>
        <w:spacing w:after="160"/>
      </w:pPr>
      <w:r>
        <w:t xml:space="preserve">    c. Minimum value of latest occurrence time is used if there are more than one va</w:t>
      </w:r>
      <w:r>
        <w:t>lue of any event</w:t>
      </w:r>
    </w:p>
    <w:p w:rsidR="00D02F14" w:rsidRDefault="002B59C1">
      <w:pPr>
        <w:pStyle w:val="daabaaaaaabaaabaaaaa"/>
        <w:spacing w:after="160"/>
      </w:pPr>
      <w:r>
        <w:t xml:space="preserve">    d. All the above.</w:t>
      </w:r>
    </w:p>
    <w:p w:rsidR="00D02F14" w:rsidRDefault="002B59C1">
      <w:pPr>
        <w:pStyle w:val="daabaaaaaabaaabaaaaab"/>
        <w:spacing w:after="160"/>
      </w:pPr>
      <w:r>
        <w:t>46. The performance of a specific task in CPM, is known</w:t>
      </w:r>
    </w:p>
    <w:p w:rsidR="00D02F14" w:rsidRDefault="002B59C1">
      <w:pPr>
        <w:pStyle w:val="daabaaaaaabaaabaaaaaba"/>
        <w:spacing w:after="160"/>
      </w:pPr>
      <w:r>
        <w:t xml:space="preserve">    a. Dummy</w:t>
      </w:r>
    </w:p>
    <w:p w:rsidR="00D02F14" w:rsidRDefault="002B59C1">
      <w:pPr>
        <w:pStyle w:val="daabaaaaaabaaabaaaaabaa"/>
        <w:spacing w:after="160"/>
      </w:pPr>
      <w:r>
        <w:t xml:space="preserve">    b. Event</w:t>
      </w:r>
    </w:p>
    <w:p w:rsidR="00D02F14" w:rsidRDefault="002B59C1">
      <w:pPr>
        <w:pStyle w:val="daabaaaaaabaaabaaaaabaaa"/>
        <w:spacing w:after="160"/>
      </w:pPr>
      <w:r>
        <w:t xml:space="preserve">    c. Activity</w:t>
      </w:r>
    </w:p>
    <w:p w:rsidR="00D02F14" w:rsidRDefault="002B59C1">
      <w:pPr>
        <w:pStyle w:val="daabaaaaaabaaabaaaaabaaab"/>
        <w:spacing w:after="160"/>
      </w:pPr>
      <w:r>
        <w:t xml:space="preserve">    d. Contract.</w:t>
      </w:r>
    </w:p>
    <w:p w:rsidR="00D02F14" w:rsidRDefault="002B59C1">
      <w:pPr>
        <w:pStyle w:val="daabaaaaaabaaabaaaaabaaaba"/>
        <w:spacing w:after="160"/>
      </w:pPr>
      <w:r>
        <w:t>47. The most popular type of organisation used for Civil Engineering Constructions, is</w:t>
      </w:r>
    </w:p>
    <w:p w:rsidR="00D02F14" w:rsidRDefault="002B59C1">
      <w:pPr>
        <w:pStyle w:val="daabaaaaaabaaabaaaaabaaabaa"/>
        <w:spacing w:after="160"/>
      </w:pPr>
      <w:r>
        <w:t xml:space="preserve">    a. line org</w:t>
      </w:r>
      <w:r>
        <w:t>anisation</w:t>
      </w:r>
    </w:p>
    <w:p w:rsidR="00D02F14" w:rsidRDefault="002B59C1">
      <w:pPr>
        <w:pStyle w:val="daabaaaaaabaaabaaaaabaaabaab"/>
        <w:spacing w:after="160"/>
      </w:pPr>
      <w:r>
        <w:t xml:space="preserve">    b. line and staff organisation</w:t>
      </w:r>
    </w:p>
    <w:p w:rsidR="00D02F14" w:rsidRDefault="002B59C1">
      <w:pPr>
        <w:pStyle w:val="daabaaaaaabaaabaaaaabaaabaaba"/>
        <w:spacing w:after="160"/>
      </w:pPr>
      <w:r>
        <w:t xml:space="preserve">    c. functional organisation</w:t>
      </w:r>
    </w:p>
    <w:p w:rsidR="00D02F14" w:rsidRDefault="002B59C1">
      <w:pPr>
        <w:pStyle w:val="daabaaaaaabaaabaaaaabaaabaabaa"/>
        <w:spacing w:after="160"/>
      </w:pPr>
      <w:r>
        <w:t xml:space="preserve">    d. effective organisation.</w:t>
      </w:r>
    </w:p>
    <w:p w:rsidR="00D02F14" w:rsidRDefault="002B59C1">
      <w:pPr>
        <w:pStyle w:val="daabaaaaaabaaabaaaaabaaabaabaaa"/>
        <w:spacing w:after="160"/>
      </w:pPr>
      <w:r>
        <w:t>48. Pick up the correct statement from the following:</w:t>
      </w:r>
    </w:p>
    <w:p w:rsidR="00D02F14" w:rsidRDefault="002B59C1">
      <w:pPr>
        <w:pStyle w:val="daabaaaaaabaaabaaaaabaaabaabaaaa"/>
        <w:spacing w:after="160"/>
      </w:pPr>
      <w:r>
        <w:t xml:space="preserve">    a. If the float is positive and the activity is delayed by a period equal to its total floa</w:t>
      </w:r>
      <w:r>
        <w:t>t, the completion of project is not delayed</w:t>
      </w:r>
    </w:p>
    <w:p w:rsidR="00D02F14" w:rsidRDefault="002B59C1">
      <w:pPr>
        <w:pStyle w:val="daabaaaaaabaaabaaaaabaaabaabaaaaa"/>
        <w:spacing w:after="160"/>
      </w:pPr>
      <w:r>
        <w:t xml:space="preserve">    b. If the float of an activity is negative, delay in its performance is bound to delay the completion of project</w:t>
      </w:r>
    </w:p>
    <w:p w:rsidR="00D02F14" w:rsidRDefault="002B59C1">
      <w:pPr>
        <w:pStyle w:val="daabaaaaaabaaabaaaaabaaabaabaaaaaa"/>
        <w:spacing w:after="160"/>
      </w:pPr>
      <w:r>
        <w:t xml:space="preserve">    c. If the float of an activity is zero, the activity is critical and any delay in its perfo</w:t>
      </w:r>
      <w:r>
        <w:t>rmance will delay the whole project</w:t>
      </w:r>
    </w:p>
    <w:p w:rsidR="00D02F14" w:rsidRDefault="002B59C1">
      <w:pPr>
        <w:pStyle w:val="daabaaaaaabaaabaaaaabaaabaabaaaaaaa"/>
        <w:spacing w:after="160"/>
      </w:pPr>
      <w:r>
        <w:t xml:space="preserve">    d. All the above.</w:t>
      </w:r>
    </w:p>
    <w:p w:rsidR="00D02F14" w:rsidRDefault="002B59C1">
      <w:pPr>
        <w:pStyle w:val="daabaaaaaabaaabaaaaabaaabaabaaaaaaab"/>
        <w:spacing w:after="160"/>
      </w:pPr>
      <w:r>
        <w:t>49. Pick up the correct statement from the following:</w:t>
      </w:r>
    </w:p>
    <w:p w:rsidR="00D02F14" w:rsidRDefault="002B59C1">
      <w:pPr>
        <w:pStyle w:val="daabaaaaaabaaabaaaaabaaabaabaaaaaaaba"/>
        <w:spacing w:after="160"/>
      </w:pPr>
      <w:r>
        <w:t xml:space="preserve">    a. F.I.C. stands for flight information centre</w:t>
      </w:r>
    </w:p>
    <w:p w:rsidR="00D02F14" w:rsidRDefault="002B59C1">
      <w:pPr>
        <w:pStyle w:val="daabaaaaaabaaabaaaaabaaabaabaaaaaaabaa"/>
        <w:spacing w:after="160"/>
      </w:pPr>
      <w:r>
        <w:t xml:space="preserve">    b. Radius of control area is 160 km</w:t>
      </w:r>
    </w:p>
    <w:p w:rsidR="00D02F14" w:rsidRDefault="002B59C1">
      <w:pPr>
        <w:pStyle w:val="daabaaaaaabaaabaaaaabaaabaabaaaaaaabaaa"/>
        <w:spacing w:after="160"/>
      </w:pPr>
      <w:r>
        <w:t xml:space="preserve">    c. Radius of control zone is 40 km</w:t>
      </w:r>
    </w:p>
    <w:p w:rsidR="00D02F14" w:rsidRDefault="002B59C1">
      <w:pPr>
        <w:pStyle w:val="daabaaaaaabaaabaaaaabaaabaabaaaaaaabaaaa"/>
        <w:spacing w:after="160"/>
      </w:pPr>
      <w:r>
        <w:lastRenderedPageBreak/>
        <w:t xml:space="preserve">    d. All the above.</w:t>
      </w:r>
    </w:p>
    <w:p w:rsidR="00D02F14" w:rsidRDefault="002B59C1">
      <w:pPr>
        <w:pStyle w:val="daabaaaaaabaaabaaaaabaaabaabaaaaaaabaaaab"/>
        <w:spacing w:after="160"/>
      </w:pPr>
      <w:r>
        <w:t>50. Pick up the correct statement from the following:</w:t>
      </w:r>
    </w:p>
    <w:p w:rsidR="00D02F14" w:rsidRDefault="002B59C1">
      <w:pPr>
        <w:pStyle w:val="daabaaaaaabaaabaaaaabaaabaabaaaaaaabaaaaba"/>
        <w:spacing w:after="160"/>
      </w:pPr>
      <w:r>
        <w:t xml:space="preserve">    a. Approach areas are measured in horizontal surfaces</w:t>
      </w:r>
    </w:p>
    <w:p w:rsidR="00D02F14" w:rsidRDefault="002B59C1">
      <w:pPr>
        <w:pStyle w:val="daabaaaaaabaaabaaaaabaaabaabaaaaaaabaaaabaa"/>
        <w:spacing w:after="160"/>
      </w:pPr>
      <w:r>
        <w:t xml:space="preserve">    b. The imaginary inclined plane which is directly above the approach area is called approach surface</w:t>
      </w:r>
    </w:p>
    <w:p w:rsidR="00D02F14" w:rsidRDefault="002B59C1">
      <w:pPr>
        <w:pStyle w:val="daabaaaaaabaaabaaaaabaaabaabaaaaaaabaaaabaaa"/>
        <w:spacing w:after="160"/>
      </w:pPr>
      <w:r>
        <w:t xml:space="preserve">    c. Obstructio</w:t>
      </w:r>
      <w:r>
        <w:t>n clearance surface and approach surface are same</w:t>
      </w:r>
    </w:p>
    <w:p w:rsidR="00D02F14" w:rsidRDefault="002B59C1">
      <w:pPr>
        <w:pStyle w:val="daabaaaaaabaaabaaaaabaaabaabaaaaaaabaaaabaaaa"/>
        <w:spacing w:after="160"/>
      </w:pPr>
      <w:r>
        <w:t xml:space="preserve">    d. All the above.</w:t>
      </w:r>
    </w:p>
    <w:sectPr w:rsidR="00D02F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9C1"/>
    <w:rsid w:val="00326F90"/>
    <w:rsid w:val="00A87C09"/>
    <w:rsid w:val="00AA1D8D"/>
    <w:rsid w:val="00B47730"/>
    <w:rsid w:val="00CB0664"/>
    <w:rsid w:val="00D02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912722-714A-4C04-9C53-A06E0953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color w:val="000000"/>
    </w:rPr>
  </w:style>
  <w:style w:type="paragraph" w:customStyle="1" w:styleId="baaabaaaaa">
    <w:name w:val="baaabaaaaa"/>
    <w:rPr>
      <w:rFonts w:ascii="Times New Roman" w:hAnsi="Times New Roman"/>
      <w:b/>
      <w:color w:val="000000"/>
    </w:rPr>
  </w:style>
  <w:style w:type="paragraph" w:customStyle="1" w:styleId="baaabaaaaab">
    <w:name w:val="baaabaaaaab"/>
    <w:rPr>
      <w:rFonts w:ascii="Times New Roman" w:hAnsi="Times New Roman"/>
      <w:color w:val="000000"/>
    </w:rPr>
  </w:style>
  <w:style w:type="paragraph" w:customStyle="1" w:styleId="baaabaaaaaba">
    <w:name w:val="baaabaaaaaba"/>
    <w:rPr>
      <w:rFonts w:ascii="Times New Roman" w:hAnsi="Times New Roman"/>
      <w:color w:val="000000"/>
    </w:rPr>
  </w:style>
  <w:style w:type="paragraph" w:customStyle="1" w:styleId="baaabaaaaabaa">
    <w:name w:val="baaabaaaaabaa"/>
    <w:rPr>
      <w:rFonts w:ascii="Times New Roman" w:hAnsi="Times New Roman"/>
      <w:color w:val="000000"/>
    </w:rPr>
  </w:style>
  <w:style w:type="paragraph" w:customStyle="1" w:styleId="baaabaaaaabaaa">
    <w:name w:val="baaabaaaaabaaa"/>
    <w:rPr>
      <w:rFonts w:ascii="Times New Roman" w:hAnsi="Times New Roman"/>
      <w:b/>
      <w:color w:val="000000"/>
    </w:rPr>
  </w:style>
  <w:style w:type="paragraph" w:customStyle="1" w:styleId="baaabaaaaabaaab">
    <w:name w:val="baaabaaaaabaaab"/>
    <w:rPr>
      <w:rFonts w:ascii="Times New Roman" w:hAnsi="Times New Roman"/>
      <w:color w:val="000000"/>
    </w:rPr>
  </w:style>
  <w:style w:type="paragraph" w:customStyle="1" w:styleId="baaabaaaaabaaaba">
    <w:name w:val="baaabaaaaabaaaba"/>
    <w:rPr>
      <w:rFonts w:ascii="Times New Roman" w:hAnsi="Times New Roman"/>
      <w:color w:val="000000"/>
    </w:rPr>
  </w:style>
  <w:style w:type="paragraph" w:customStyle="1" w:styleId="baaabaaaaabaaabaa">
    <w:name w:val="baaabaaaaabaaabaa"/>
    <w:rPr>
      <w:rFonts w:ascii="Times New Roman" w:hAnsi="Times New Roman"/>
      <w:b/>
      <w:color w:val="000000"/>
    </w:rPr>
  </w:style>
  <w:style w:type="paragraph" w:customStyle="1" w:styleId="baaabaaaaabaaabaab">
    <w:name w:val="baaabaaaaabaaabaab"/>
    <w:rPr>
      <w:rFonts w:ascii="Times New Roman" w:hAnsi="Times New Roman"/>
      <w:color w:val="000000"/>
    </w:rPr>
  </w:style>
  <w:style w:type="paragraph" w:customStyle="1" w:styleId="baaabaaaaabaaabaaba">
    <w:name w:val="baaabaaaaabaaabaaba"/>
    <w:rPr>
      <w:rFonts w:ascii="Times New Roman" w:hAnsi="Times New Roman"/>
      <w:color w:val="000000"/>
    </w:rPr>
  </w:style>
  <w:style w:type="paragraph" w:customStyle="1" w:styleId="baaabaaaaabaaabaabaa">
    <w:name w:val="baaabaaaaabaaabaabaa"/>
    <w:rPr>
      <w:rFonts w:ascii="Times New Roman" w:hAnsi="Times New Roman"/>
      <w:color w:val="000000"/>
    </w:rPr>
  </w:style>
  <w:style w:type="paragraph" w:customStyle="1" w:styleId="baaabaaaaabaaabaabaaa">
    <w:name w:val="baaabaaaaabaaabaabaaa"/>
    <w:rPr>
      <w:rFonts w:ascii="Times New Roman" w:hAnsi="Times New Roman"/>
      <w:color w:val="000000"/>
    </w:rPr>
  </w:style>
  <w:style w:type="paragraph" w:customStyle="1" w:styleId="baaabaaaaabaaabaabaaaa">
    <w:name w:val="baaabaaaaabaaabaabaaaa"/>
    <w:rPr>
      <w:rFonts w:ascii="Times New Roman" w:hAnsi="Times New Roman"/>
      <w:color w:val="000000"/>
    </w:rPr>
  </w:style>
  <w:style w:type="paragraph" w:customStyle="1" w:styleId="baaabaaaaabaaabaabaaaaa">
    <w:name w:val="baaabaaaaabaaabaabaaaaa"/>
    <w:rPr>
      <w:rFonts w:ascii="Times New Roman" w:hAnsi="Times New Roman"/>
      <w:color w:val="000000"/>
    </w:rPr>
  </w:style>
  <w:style w:type="paragraph" w:customStyle="1" w:styleId="baaabaaaaabaaabaabaaaaaa">
    <w:name w:val="baaabaaaaabaaabaabaaaaaa"/>
    <w:rPr>
      <w:rFonts w:ascii="Times New Roman" w:hAnsi="Times New Roman"/>
      <w:b/>
      <w:color w:val="000000"/>
    </w:rPr>
  </w:style>
  <w:style w:type="paragraph" w:customStyle="1" w:styleId="baaabaaaaabaaabaabaaaaaab">
    <w:name w:val="baaabaaaaabaaabaabaaaaaab"/>
    <w:rPr>
      <w:rFonts w:ascii="Times New Roman" w:hAnsi="Times New Roman"/>
      <w:color w:val="000000"/>
    </w:rPr>
  </w:style>
  <w:style w:type="paragraph" w:customStyle="1" w:styleId="baaabaaaaabaaabaabaaaaaaba">
    <w:name w:val="baaabaaaaabaaabaabaaaaaaba"/>
    <w:rPr>
      <w:rFonts w:ascii="Times New Roman" w:hAnsi="Times New Roman"/>
      <w:color w:val="000000"/>
    </w:rPr>
  </w:style>
  <w:style w:type="paragraph" w:customStyle="1" w:styleId="baaabaaaaabaaabaabaaaaaabaa">
    <w:name w:val="baaabaaaaabaaabaabaaaaaabaa"/>
    <w:rPr>
      <w:rFonts w:ascii="Times New Roman" w:hAnsi="Times New Roman"/>
      <w:color w:val="000000"/>
    </w:rPr>
  </w:style>
  <w:style w:type="paragraph" w:customStyle="1" w:styleId="baaabaaaaabaaabaabaaaaaabaaa">
    <w:name w:val="baaabaaaaabaaabaabaaaaaabaaa"/>
    <w:rPr>
      <w:rFonts w:ascii="Times New Roman" w:hAnsi="Times New Roman"/>
      <w:b/>
      <w:color w:val="000000"/>
    </w:rPr>
  </w:style>
  <w:style w:type="paragraph" w:customStyle="1" w:styleId="baaabaaaaabaaabaabaaaaaabaaab">
    <w:name w:val="baaabaaaaabaaabaabaaaaaabaaab"/>
    <w:rPr>
      <w:rFonts w:ascii="Times New Roman" w:hAnsi="Times New Roman"/>
      <w:color w:val="000000"/>
    </w:rPr>
  </w:style>
  <w:style w:type="paragraph" w:customStyle="1" w:styleId="baaabaaaaabaaabaabaaaaaabaaaba">
    <w:name w:val="baaabaaaaabaaabaabaaaaaabaaaba"/>
    <w:rPr>
      <w:rFonts w:ascii="Times New Roman" w:hAnsi="Times New Roman"/>
      <w:color w:val="000000"/>
    </w:rPr>
  </w:style>
  <w:style w:type="paragraph" w:customStyle="1" w:styleId="baaabaaaaabaaabaabaaaaaabaaabaa">
    <w:name w:val="baaabaaaaabaaabaabaaaaaabaaabaa"/>
    <w:rPr>
      <w:rFonts w:ascii="Times New Roman" w:hAnsi="Times New Roman"/>
      <w:color w:val="000000"/>
    </w:rPr>
  </w:style>
  <w:style w:type="paragraph" w:customStyle="1" w:styleId="baaabaaaaabaaabaabaaaaaabaaabaaa">
    <w:name w:val="baaabaaaaabaaabaabaaaaaabaaabaaa"/>
    <w:rPr>
      <w:rFonts w:ascii="Times New Roman" w:hAnsi="Times New Roman"/>
      <w:b/>
      <w:color w:val="000000"/>
    </w:rPr>
  </w:style>
  <w:style w:type="paragraph" w:customStyle="1" w:styleId="baaabaaaaabaaabaabaaaaaabaaabaaab">
    <w:name w:val="baaabaaaaabaaabaabaaaaaabaaabaaab"/>
    <w:rPr>
      <w:rFonts w:ascii="Times New Roman" w:hAnsi="Times New Roman"/>
      <w:color w:val="000000"/>
    </w:rPr>
  </w:style>
  <w:style w:type="paragraph" w:customStyle="1" w:styleId="baaabaaaaabaaabaabaaaaaabaaabaaaba">
    <w:name w:val="baaabaaaaabaaabaabaaaaaabaaabaaaba"/>
    <w:rPr>
      <w:rFonts w:ascii="Times New Roman" w:hAnsi="Times New Roman"/>
      <w:color w:val="000000"/>
    </w:rPr>
  </w:style>
  <w:style w:type="paragraph" w:customStyle="1" w:styleId="baaabaaaaabaaabaabaaaaaabaaabaaabaa">
    <w:name w:val="baaabaaaaabaaabaabaaaaaabaaabaaabaa"/>
    <w:rPr>
      <w:rFonts w:ascii="Times New Roman" w:hAnsi="Times New Roman"/>
      <w:color w:val="000000"/>
    </w:rPr>
  </w:style>
  <w:style w:type="paragraph" w:customStyle="1" w:styleId="baaabaaaaabaaabaabaaaaaabaaabaaabaaa">
    <w:name w:val="baaabaaaaabaaabaabaaaaaabaaabaaabaaa"/>
    <w:rPr>
      <w:rFonts w:ascii="Times New Roman" w:hAnsi="Times New Roman"/>
      <w:color w:val="000000"/>
    </w:rPr>
  </w:style>
  <w:style w:type="paragraph" w:customStyle="1" w:styleId="baaabaaaaabaaabaabaaaaaabaaabaaabaaaa">
    <w:name w:val="baaabaaaaabaaabaabaaaaaabaaabaaabaaaa"/>
    <w:rPr>
      <w:rFonts w:ascii="Times New Roman" w:hAnsi="Times New Roman"/>
      <w:color w:val="000000"/>
    </w:rPr>
  </w:style>
  <w:style w:type="paragraph" w:customStyle="1" w:styleId="baaabaaaaabaaabaabaaaaaabaaabaaabaaaaa">
    <w:name w:val="baaabaaaaabaaabaabaaaaaabaaabaaabaaaaa"/>
    <w:rPr>
      <w:rFonts w:ascii="Times New Roman" w:hAnsi="Times New Roman"/>
      <w:color w:val="000000"/>
    </w:rPr>
  </w:style>
  <w:style w:type="paragraph" w:customStyle="1" w:styleId="baaabaaaaabaaabaabaaaaaabaaabaaabaaaaaa">
    <w:name w:val="baaabaaaaabaaabaabaaaaaabaaabaaabaaaaaa"/>
    <w:rPr>
      <w:rFonts w:ascii="Times New Roman" w:hAnsi="Times New Roman"/>
      <w:color w:val="000000"/>
    </w:rPr>
  </w:style>
  <w:style w:type="paragraph" w:customStyle="1" w:styleId="baaabaaaaabaaabaabaaaaaabaaabaaabaaaaaaa">
    <w:name w:val="baaabaaaaabaaabaabaaaaaabaaabaaabaaaaaaa"/>
    <w:rPr>
      <w:rFonts w:ascii="Times New Roman" w:hAnsi="Times New Roman"/>
      <w:b/>
      <w:color w:val="000000"/>
    </w:rPr>
  </w:style>
  <w:style w:type="paragraph" w:customStyle="1" w:styleId="baaabaaaaabaaabaabaaaaaabaaabaaabaaaaaaab">
    <w:name w:val="baaabaaaaabaaabaabaaaaaabaaabaaabaaaaaaab"/>
    <w:rPr>
      <w:rFonts w:ascii="Times New Roman" w:hAnsi="Times New Roman"/>
      <w:color w:val="000000"/>
    </w:rPr>
  </w:style>
  <w:style w:type="paragraph" w:customStyle="1" w:styleId="baaabaaaaabaaabaabaaaaaabaaabaaabaaaaaaaba">
    <w:name w:val="baaabaaaaabaaabaabaaaaaabaaabaaabaaaaaaaba"/>
    <w:rPr>
      <w:rFonts w:ascii="Times New Roman" w:hAnsi="Times New Roman"/>
      <w:color w:val="000000"/>
    </w:rPr>
  </w:style>
  <w:style w:type="paragraph" w:customStyle="1" w:styleId="baaabaaaaabaaabaabaaaaaabaaabaaabaaaaaaabaa">
    <w:name w:val="baaabaaaaabaaabaabaaaaaabaaabaaabaaaaaaabaa"/>
    <w:rPr>
      <w:rFonts w:ascii="Times New Roman" w:hAnsi="Times New Roman"/>
      <w:color w:val="000000"/>
    </w:rPr>
  </w:style>
  <w:style w:type="paragraph" w:customStyle="1" w:styleId="baaabaaaaabaaabaabaaaaaabaaabaaabaaaaaaabaaa">
    <w:name w:val="baaabaaaaabaaabaabaaaaaabaaabaaabaaaaaaabaaa"/>
    <w:rPr>
      <w:rFonts w:ascii="Times New Roman" w:hAnsi="Times New Roman"/>
      <w:color w:val="000000"/>
    </w:rPr>
  </w:style>
  <w:style w:type="paragraph" w:customStyle="1" w:styleId="baaabaaaaabaaabaabaaaaaabaaabaaabaaaaaaabaaaa">
    <w:name w:val="baaabaaaaabaaabaabaaaaaabaaabaaabaaaaaaabaaaa"/>
    <w:rPr>
      <w:rFonts w:ascii="Times New Roman" w:hAnsi="Times New Roman"/>
      <w:b/>
      <w:color w:val="000000"/>
    </w:rPr>
  </w:style>
  <w:style w:type="paragraph" w:customStyle="1" w:styleId="baaabaaaaabaaabaabaaaaaabaaabaaabaaaaaaabaaaab">
    <w:name w:val="baaabaaaaabaaabaabaaaaaabaaabaaabaaaaaaabaaaab"/>
    <w:rPr>
      <w:rFonts w:ascii="Times New Roman" w:hAnsi="Times New Roman"/>
      <w:color w:val="000000"/>
    </w:rPr>
  </w:style>
  <w:style w:type="paragraph" w:customStyle="1" w:styleId="baaabaaaaabaaabaabaaaaaabaaabaaabaaaaaaabaaaaba">
    <w:name w:val="baaabaaaaabaaabaabaaaaaabaaabaaabaaaaaaabaaaaba"/>
    <w:rPr>
      <w:rFonts w:ascii="Times New Roman" w:hAnsi="Times New Roman"/>
      <w:color w:val="000000"/>
    </w:rPr>
  </w:style>
  <w:style w:type="paragraph" w:customStyle="1" w:styleId="baaabaaaaabaaabaabaaaaaabaaabaaabaaaaaaabaaaabaa">
    <w:name w:val="baaabaaaaabaaabaabaaaaaabaaabaaabaaaaaaabaaaabaa"/>
    <w:rPr>
      <w:rFonts w:ascii="Times New Roman" w:hAnsi="Times New Roman"/>
      <w:color w:val="000000"/>
    </w:rPr>
  </w:style>
  <w:style w:type="paragraph" w:customStyle="1" w:styleId="baaabaaaaabaaabaabaaaaaabaaabaaabaaaaaaabaaaabaaa">
    <w:name w:val="baaabaaaaabaaabaabaaaaaabaaabaaabaaaaaaabaaaabaaa"/>
    <w:rPr>
      <w:rFonts w:ascii="Times New Roman" w:hAnsi="Times New Roman"/>
      <w:color w:val="000000"/>
    </w:rPr>
  </w:style>
  <w:style w:type="paragraph" w:customStyle="1" w:styleId="baaabaaaaabaaabaabaaaaaabaaabaaabaaaaaaabaaaabaaaa">
    <w:name w:val="baaabaaaaabaaabaabaaaaaabaaabaaabaaaaaaabaaaabaaaa"/>
    <w:rPr>
      <w:rFonts w:ascii="Times New Roman" w:hAnsi="Times New Roman"/>
      <w:b/>
      <w:color w:val="000000"/>
    </w:rPr>
  </w:style>
  <w:style w:type="paragraph" w:customStyle="1" w:styleId="baaabaaaaabaaabaabaaaaaabaaabaaabaaaaaaabaaaabaaaab">
    <w:name w:val="baaabaaaaabaaabaabaaaaaabaaabaaabaaaaaaabaaaabaaaab"/>
    <w:rPr>
      <w:rFonts w:ascii="Times New Roman" w:hAnsi="Times New Roman"/>
      <w:color w:val="000000"/>
    </w:rPr>
  </w:style>
  <w:style w:type="paragraph" w:customStyle="1" w:styleId="baaabaaaaabaaabaabaaaaaabaaabaaabaaaaaaabaaaabaaaaba">
    <w:name w:val="baaabaaaaabaaabaabaaaaaabaaabaaabaaaaaaabaaaabaaaaba"/>
    <w:rPr>
      <w:rFonts w:ascii="Times New Roman" w:hAnsi="Times New Roman"/>
      <w:color w:val="000000"/>
    </w:rPr>
  </w:style>
  <w:style w:type="paragraph" w:customStyle="1" w:styleId="baaabaaaaabaaabaabaaaaaabaaabaaabaaaaaaabaaaabaaaabaa">
    <w:name w:val="baaabaaaaabaaabaabaaaaaabaaabaaabaaaaaaabaaaabaaaabaa"/>
    <w:rPr>
      <w:rFonts w:ascii="Times New Roman" w:hAnsi="Times New Roman"/>
      <w:color w:val="000000"/>
    </w:rPr>
  </w:style>
  <w:style w:type="paragraph" w:customStyle="1" w:styleId="baaabaaaaabaaabaabaaaaaabaaabaaabaaaaaaabaaaabaaaabaaa">
    <w:name w:val="baaabaaaaabaaabaabaaaaaabaaabaaabaaaaaaabaaaabaaaabaaa"/>
    <w:rPr>
      <w:rFonts w:ascii="Times New Roman" w:hAnsi="Times New Roman"/>
      <w:color w:val="000000"/>
    </w:rPr>
  </w:style>
  <w:style w:type="paragraph" w:customStyle="1" w:styleId="baaabaaaaabaaabaabaaaaaabaaabaaabaaaaaaabaaaabaaaabaaaa">
    <w:name w:val="baaabaaaaabaaabaabaaaaaabaaabaaabaaaaaaabaaaabaaaabaaaa"/>
    <w:rPr>
      <w:rFonts w:ascii="Times New Roman" w:hAnsi="Times New Roman"/>
      <w:b/>
      <w:color w:val="000000"/>
    </w:rPr>
  </w:style>
  <w:style w:type="paragraph" w:customStyle="1" w:styleId="baaabaaaaabaaabaabaaaaaabaaabaaabaaaaaaabaaaabaaaabaaaab">
    <w:name w:val="baaabaaaaabaaabaabaaaaaabaaabaaabaaaaaaabaaaabaaaabaaaab"/>
    <w:rPr>
      <w:rFonts w:ascii="Times New Roman" w:hAnsi="Times New Roman"/>
      <w:color w:val="000000"/>
    </w:rPr>
  </w:style>
  <w:style w:type="paragraph" w:customStyle="1" w:styleId="baaabaaaaabaaabaabaaaaaabaaabaaabaaaaaaabaaaabaaaabaaaaba">
    <w:name w:val="baaabaaaaabaaabaabaaaaaabaaabaaabaaaaaaabaaaabaaaabaaaaba"/>
    <w:rPr>
      <w:rFonts w:ascii="Times New Roman" w:hAnsi="Times New Roman"/>
      <w:b/>
      <w:color w:val="000000"/>
    </w:rPr>
  </w:style>
  <w:style w:type="paragraph" w:customStyle="1" w:styleId="baaabaaaaabaaabaabaaaaaabaaabaaabaaaaaaabaaaabaaaabaaaabab">
    <w:name w:val="baaabaaaaabaaabaabaaaaaabaaabaaabaaaaaaabaaaabaaaabaaaabab"/>
    <w:rPr>
      <w:rFonts w:ascii="Times New Roman" w:hAnsi="Times New Roman"/>
      <w:color w:val="000000"/>
    </w:rPr>
  </w:style>
  <w:style w:type="paragraph" w:customStyle="1" w:styleId="baaabaaaaabaaabaabaaaaaabaaabaaabaaaaaaabaaaabaaaabaaaababa">
    <w:name w:val="baaabaaaaabaaabaabaaaaaabaaabaaabaaaaaaabaaaabaaaabaaaababa"/>
    <w:rPr>
      <w:rFonts w:ascii="Times New Roman" w:hAnsi="Times New Roman"/>
      <w:color w:val="000000"/>
    </w:rPr>
  </w:style>
  <w:style w:type="paragraph" w:customStyle="1" w:styleId="baaabaaaaabaaabaabaaaaaabaaabaaabaaaaaaabaaaabaaaabaaaababaa">
    <w:name w:val="baaabaaaaabaaabaabaaaaaabaaabaaabaaaaaaabaaaabaaaabaaaababaa"/>
    <w:rPr>
      <w:rFonts w:ascii="Times New Roman" w:hAnsi="Times New Roman"/>
      <w:color w:val="000000"/>
    </w:rPr>
  </w:style>
  <w:style w:type="paragraph" w:customStyle="1" w:styleId="baaabaaaaabaaabaabaaaaaabaaabaaabaaaaaaabaaaabaaaabaaaababaaa">
    <w:name w:val="baaabaaaaabaaabaabaaaaaabaaabaaabaaaaaaabaaaabaaaabaaaababaaa"/>
    <w:rPr>
      <w:rFonts w:ascii="Times New Roman" w:hAnsi="Times New Roman"/>
      <w:color w:val="000000"/>
    </w:rPr>
  </w:style>
  <w:style w:type="paragraph" w:customStyle="1" w:styleId="baaabaaaaabaaabaabaaaaaabaaabaaabaaaaaaabaaaabaaaabaaaababaaaa">
    <w:name w:val="baaabaaaaabaaabaabaaaaaabaaabaaabaaaaaaabaaaabaaaabaaaababaaaa"/>
    <w:rPr>
      <w:rFonts w:ascii="Times New Roman" w:hAnsi="Times New Roman"/>
      <w:color w:val="000000"/>
    </w:rPr>
  </w:style>
  <w:style w:type="paragraph" w:customStyle="1" w:styleId="baaabaaaaabaaabaabaaaaaabaaabaaabaaaaaaabaaaabaaaabaaaababaaaaa">
    <w:name w:val="baaabaaaaabaaabaabaaaaaabaaabaaabaaaaaaabaaaabaaaabaaaababaaaaa"/>
    <w:rPr>
      <w:rFonts w:ascii="Times New Roman" w:hAnsi="Times New Roman"/>
      <w:color w:val="000000"/>
    </w:rPr>
  </w:style>
  <w:style w:type="paragraph" w:customStyle="1" w:styleId="baaabaaaaabaaabaabaaaaaabaaabaaabaaaaaaabaaaabaaaabaaaababaaaaaa">
    <w:name w:val="baaabaaaaabaaabaabaaaaaabaaabaaabaaaaaaabaaaabaaaabaaaababaaaa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">
    <w:name w:val="baaabaaaaabaaabaabaaaaaabaaabaaabaaaaaaabaaaabaaaabaaaababaaaaaab"/>
    <w:rPr>
      <w:rFonts w:ascii="Times New Roman" w:hAnsi="Times New Roman"/>
      <w:color w:val="000000"/>
    </w:rPr>
  </w:style>
  <w:style w:type="paragraph" w:customStyle="1" w:styleId="baaabaaaaabaaabaabaaaaaabaaabaaabaaaaaaabaaaabaaaabaaaababaaaaaaba">
    <w:name w:val="baaabaaaaabaaabaabaaaaaabaaabaaabaaaaaaabaaaabaaaabaaaababaaaaaaba"/>
    <w:rPr>
      <w:rFonts w:ascii="Times New Roman" w:hAnsi="Times New Roman"/>
      <w:color w:val="000000"/>
    </w:rPr>
  </w:style>
  <w:style w:type="paragraph" w:customStyle="1" w:styleId="baaabaaaaabaaabaabaaaaaabaaabaaabaaaaaaabaaaabaaaabaaaababaaaaaabaa">
    <w:name w:val="baaabaaaaabaaabaabaaaaaabaaabaaabaaaaaaabaaaabaaaabaaaababaaaaaabaa"/>
    <w:rPr>
      <w:rFonts w:ascii="Times New Roman" w:hAnsi="Times New Roman"/>
      <w:color w:val="000000"/>
    </w:rPr>
  </w:style>
  <w:style w:type="paragraph" w:customStyle="1" w:styleId="baaabaaaaabaaabaabaaaaaabaaabaaabaaaaaaabaaaabaaaabaaaababaaaaaabaaa">
    <w:name w:val="baaabaaaaabaaabaabaaaaaabaaabaaabaaaaaaabaaaabaaaabaaaababaaaaaabaaa"/>
    <w:rPr>
      <w:rFonts w:ascii="Times New Roman" w:hAnsi="Times New Roman"/>
      <w:color w:val="000000"/>
    </w:rPr>
  </w:style>
  <w:style w:type="paragraph" w:customStyle="1" w:styleId="baaabaaaaabaaabaabaaaaaabaaabaaabaaaaaaabaaaabaaaabaaaababaaaaaabaaaa">
    <w:name w:val="baaabaaaaabaaabaabaaaaaabaaabaaabaaaaaaabaaaabaaaabaaaababaaaaaabaaaa"/>
    <w:rPr>
      <w:rFonts w:ascii="Times New Roman" w:hAnsi="Times New Roman"/>
      <w:color w:val="000000"/>
    </w:rPr>
  </w:style>
  <w:style w:type="paragraph" w:customStyle="1" w:styleId="baaabaaaaabaaabaabaaaaaabaaabaaabaaaaaaabaaaabaaaabaaaababaaaaaabaaaaa">
    <w:name w:val="baaabaaaaabaaabaabaaaaaabaaabaaabaaaaaaabaaaabaaaabaaaababaaaaaabaaa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aaaaab">
    <w:name w:val="baaabaaaaabaaabaabaaaaaabaaabaaabaaaaaaabaaaabaaaabaaaababaaaaaabaaaaab"/>
    <w:rPr>
      <w:rFonts w:ascii="Times New Roman" w:hAnsi="Times New Roman"/>
      <w:color w:val="000000"/>
    </w:rPr>
  </w:style>
  <w:style w:type="paragraph" w:customStyle="1" w:styleId="baaabaaaaabaaabaabaaaaaabaaabaaabaaaaaaabaaaabaaaabaaaababaaaaaabaaaaaba">
    <w:name w:val="baaabaaaaabaaabaabaaaaaabaaabaaabaaaaaaabaaaabaaaabaaaababaaaaaabaaaaaba"/>
    <w:rPr>
      <w:rFonts w:ascii="Times New Roman" w:hAnsi="Times New Roman"/>
      <w:color w:val="000000"/>
    </w:rPr>
  </w:style>
  <w:style w:type="paragraph" w:customStyle="1" w:styleId="baaabaaaaabaaabaabaaaaaabaaabaaabaaaaaaabaaaabaaaabaaaababaaaaaabaaaaabaa">
    <w:name w:val="baaabaaaaabaaabaabaaaaaabaaabaaabaaaaaaabaaaabaaaabaaaababaaaaaabaaaaabaa"/>
    <w:rPr>
      <w:rFonts w:ascii="Times New Roman" w:hAnsi="Times New Roman"/>
      <w:color w:val="000000"/>
    </w:rPr>
  </w:style>
  <w:style w:type="paragraph" w:customStyle="1" w:styleId="baaabaaaaabaaabaabaaaaaabaaabaaabaaaaaaabaaaabaaaabaaaababaaaaaabaaaaabaaa">
    <w:name w:val="baaabaaaaabaaabaabaaaaaabaaabaaabaaaaaaabaaaabaaaabaaaababaaaaaabaaaaab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">
    <w:name w:val="baaabaaaaabaaabaabaaaaaabaaabaaabaaaaaaabaaaabaaaabaaaababaaaaaabaaaaabaa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aaaaabaaaab">
    <w:name w:val="baaabaaaaabaaabaabaaaaaabaaabaaabaaaaaaabaaaabaaaabaaaababaaaaaabaaaaabaaaab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">
    <w:name w:val="baaabaaaaabaaabaabaaaaaabaaabaaabaaaaaaabaaaabaaaabaaaababaaaaaabaaaaabaaaab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">
    <w:name w:val="baaabaaaaabaaabaabaaaaaabaaabaaabaaaaaaabaaaabaaaabaaaababaaaaaabaaaaabaaaab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">
    <w:name w:val="baaabaaaaabaaabaabaaaaaabaaabaaabaaaaaaabaaaabaaaabaaaababaaaaaabaaaaabaaaab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">
    <w:name w:val="baaabaaaaabaaabaabaaaaaabaaabaaabaaaaaaabaaaabaaaabaaaababaaaaaabaaaaabaaaabaa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aaaaabaaaabaaaab">
    <w:name w:val="baaabaaaaabaaabaabaaaaaabaaabaaabaaaaaaabaaaabaaaabaaaababaaaaaabaaaaabaaaabaaaab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">
    <w:name w:val="baaabaaaaabaaabaabaaaaaabaaabaaabaaaaaaabaaaabaaaabaaaababaaaaaabaaaaabaaaabaaaab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">
    <w:name w:val="baaabaaaaabaaabaabaaaaaabaaabaaabaaaaaaabaaaabaaaabaaaababaaaaaabaaaaabaaaabaaaab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aaaaabaaaabaaaabaab">
    <w:name w:val="baaabaaaaabaaabaabaaaaaabaaabaaabaaaaaaabaaaabaaaabaaaababaaaaaabaaaaabaaaabaaaabaab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">
    <w:name w:val="baaabaaaaabaaabaabaaaaaabaaabaaabaaaaaaabaaaabaaaabaaaababaaaaaabaaaaabaaaabaaaabaab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">
    <w:name w:val="baaabaaaaabaaabaabaaaaaabaaabaaabaaaaaaabaaaabaaaabaaaababaaaaaabaaaaabaaaabaaaabaab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">
    <w:name w:val="baaabaaaaabaaabaabaaaaaabaaabaaabaaaaaaabaaaabaaaabaaaababaaaaaabaaaaabaaaabaaaabaab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">
    <w:name w:val="baaabaaaaabaaabaabaaaaaabaaabaaabaaaaaaabaaaabaaaabaaaababaaaaaabaaaaabaaaabaaaabaaba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">
    <w:name w:val="baaabaaaaabaaabaabaaaaaabaaabaaabaaaaaaabaaaabaaaabaaaababaaaaaabaaaaabaaaabaaaabaabaaa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aaaaabaaaabaaaabaabaaaaab">
    <w:name w:val="baaabaaaaabaaabaabaaaaaabaaabaaabaaaaaaabaaaabaaaabaaaababaaaaaabaaaaabaaaabaaaabaabaaaaab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">
    <w:name w:val="baaabaaaaabaaabaabaaaaaabaaabaaabaaaaaaabaaaabaaaabaaaababaaaaaabaaaaabaaaabaaaabaabaaaaab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">
    <w:name w:val="baaabaaaaabaaabaabaaaaaabaaabaaabaaaaaaabaaaabaaaabaaaababaaaaaabaaaaabaaaabaaaabaabaaaaab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">
    <w:name w:val="baaabaaaaabaaabaabaaaaaabaaabaaabaaaaaaabaaaabaaaabaaaababaaaaaabaaaaabaaaabaaaabaabaaaaab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a">
    <w:name w:val="baaabaaaaabaaabaabaaaaaabaaabaaabaaaaaaabaaaabaaaabaaaababaaaaaabaaaaabaaaabaaaabaabaaaaabaaaa"/>
    <w:rPr>
      <w:rFonts w:ascii="Times New Roman" w:hAnsi="Times New Roman"/>
      <w:b/>
      <w:color w:val="000000"/>
    </w:rPr>
  </w:style>
  <w:style w:type="paragraph" w:customStyle="1" w:styleId="baaabaaaaabaaabaabaaaaaabaaabaaabaaaaaaabaaaabaaaabaaaababaaaaaabaaaaabaaaabaaaabaabaaaaabaaaab">
    <w:name w:val="baaabaaaaabaaabaabaaaaaabaaabaaabaaaaaaabaaaabaaaabaaaababaaaaaabaaaaabaaaabaaaabaabaaaaabaaaab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aba">
    <w:name w:val="baaabaaaaabaaabaabaaaaaabaaabaaabaaaaaaabaaaabaaaabaaaababaaaaaabaaaaabaaaabaaaabaabaaaaabaaaab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abaa">
    <w:name w:val="baaabaaaaabaaabaabaaaaaabaaabaaabaaaaaaabaaaabaaaabaaaababaaaaaabaaaaabaaaabaaaabaabaaaaabaaaab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abaaa">
    <w:name w:val="baaabaaaaabaaabaabaaaaaabaaabaaabaaaaaaabaaaabaaaabaaaababaaaaaabaaaaabaaaabaaaabaabaaaaabaaaab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abaaaa">
    <w:name w:val="baaabaaaaabaaabaabaaaaaabaaabaaabaaaaaaabaaaabaaaabaaaababaaaaaabaaaaabaaaabaaaabaabaaaaabaaaabaaaa"/>
    <w:rPr>
      <w:rFonts w:ascii="Times New Roman" w:hAnsi="Times New Roman"/>
      <w:color w:val="000000"/>
    </w:rPr>
  </w:style>
  <w:style w:type="paragraph" w:customStyle="1" w:styleId="baaabaaaaabaaabaabaaaaaabaaabaaabaaaaaaabaaaabaaaabaaaababaaaaaabaaaaabaaaabaaaabaabaaaaabaaaabaaaaa">
    <w:name w:val="baaabaaaaabaaabaabaaaaaabaaabaaabaaaaaaabaaaabaaaabaaaababaaaaaabaaaaabaaaabaaaabaabaaaaabaaaaba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b/>
      <w:color w:val="000000"/>
    </w:rPr>
  </w:style>
  <w:style w:type="paragraph" w:customStyle="1" w:styleId="cab">
    <w:name w:val="cab"/>
    <w:rPr>
      <w:rFonts w:ascii="Times New Roman" w:hAnsi="Times New Roman"/>
      <w:color w:val="000000"/>
    </w:rPr>
  </w:style>
  <w:style w:type="paragraph" w:customStyle="1" w:styleId="caba">
    <w:name w:val="caba"/>
    <w:rPr>
      <w:rFonts w:ascii="Times New Roman" w:hAnsi="Times New Roman"/>
      <w:color w:val="000000"/>
    </w:rPr>
  </w:style>
  <w:style w:type="paragraph" w:customStyle="1" w:styleId="cabaa">
    <w:name w:val="cabaa"/>
    <w:rPr>
      <w:rFonts w:ascii="Times New Roman" w:hAnsi="Times New Roman"/>
      <w:color w:val="000000"/>
    </w:rPr>
  </w:style>
  <w:style w:type="paragraph" w:customStyle="1" w:styleId="cabaaa">
    <w:name w:val="cabaaa"/>
    <w:rPr>
      <w:rFonts w:ascii="Times New Roman" w:hAnsi="Times New Roman"/>
      <w:color w:val="000000"/>
    </w:rPr>
  </w:style>
  <w:style w:type="paragraph" w:customStyle="1" w:styleId="cabaaaa">
    <w:name w:val="cabaaaa"/>
    <w:rPr>
      <w:rFonts w:ascii="Times New Roman" w:hAnsi="Times New Roman"/>
      <w:color w:val="000000"/>
    </w:rPr>
  </w:style>
  <w:style w:type="paragraph" w:customStyle="1" w:styleId="cabaaaaa">
    <w:name w:val="cabaaaaa"/>
    <w:rPr>
      <w:rFonts w:ascii="Times New Roman" w:hAnsi="Times New Roman"/>
      <w:b/>
      <w:color w:val="000000"/>
    </w:rPr>
  </w:style>
  <w:style w:type="paragraph" w:customStyle="1" w:styleId="cabaaaaab">
    <w:name w:val="cabaaaaab"/>
    <w:rPr>
      <w:rFonts w:ascii="Times New Roman" w:hAnsi="Times New Roman"/>
      <w:color w:val="000000"/>
    </w:rPr>
  </w:style>
  <w:style w:type="paragraph" w:customStyle="1" w:styleId="cabaaaaaba">
    <w:name w:val="cabaaaaaba"/>
    <w:rPr>
      <w:rFonts w:ascii="Times New Roman" w:hAnsi="Times New Roman"/>
      <w:color w:val="000000"/>
    </w:rPr>
  </w:style>
  <w:style w:type="paragraph" w:customStyle="1" w:styleId="cabaaaaabaa">
    <w:name w:val="cabaaaaabaa"/>
    <w:rPr>
      <w:rFonts w:ascii="Times New Roman" w:hAnsi="Times New Roman"/>
      <w:color w:val="000000"/>
    </w:rPr>
  </w:style>
  <w:style w:type="paragraph" w:customStyle="1" w:styleId="cabaaaaabaaa">
    <w:name w:val="cabaaaaabaaa"/>
    <w:rPr>
      <w:rFonts w:ascii="Times New Roman" w:hAnsi="Times New Roman"/>
      <w:b/>
      <w:color w:val="000000"/>
    </w:rPr>
  </w:style>
  <w:style w:type="paragraph" w:customStyle="1" w:styleId="cabaaaaabaaab">
    <w:name w:val="cabaaaaabaaab"/>
    <w:rPr>
      <w:rFonts w:ascii="Times New Roman" w:hAnsi="Times New Roman"/>
      <w:color w:val="000000"/>
    </w:rPr>
  </w:style>
  <w:style w:type="paragraph" w:customStyle="1" w:styleId="cabaaaaabaaaba">
    <w:name w:val="cabaaaaabaaaba"/>
    <w:rPr>
      <w:rFonts w:ascii="Times New Roman" w:hAnsi="Times New Roman"/>
      <w:color w:val="000000"/>
    </w:rPr>
  </w:style>
  <w:style w:type="paragraph" w:customStyle="1" w:styleId="cabaaaaabaaabaa">
    <w:name w:val="cabaaaaabaaabaa"/>
    <w:rPr>
      <w:rFonts w:ascii="Times New Roman" w:hAnsi="Times New Roman"/>
      <w:color w:val="000000"/>
    </w:rPr>
  </w:style>
  <w:style w:type="paragraph" w:customStyle="1" w:styleId="cabaaaaabaaabaaa">
    <w:name w:val="cabaaaaabaaabaaa"/>
    <w:rPr>
      <w:rFonts w:ascii="Times New Roman" w:hAnsi="Times New Roman"/>
      <w:color w:val="000000"/>
    </w:rPr>
  </w:style>
  <w:style w:type="paragraph" w:customStyle="1" w:styleId="cabaaaaabaaabaaaa">
    <w:name w:val="cabaaaaabaaabaaaa"/>
    <w:rPr>
      <w:rFonts w:ascii="Times New Roman" w:hAnsi="Times New Roman"/>
      <w:color w:val="000000"/>
    </w:rPr>
  </w:style>
  <w:style w:type="paragraph" w:customStyle="1" w:styleId="cabaaaaabaaabaaaaa">
    <w:name w:val="cabaaaaabaaabaaaaa"/>
    <w:rPr>
      <w:rFonts w:ascii="Times New Roman" w:hAnsi="Times New Roman"/>
      <w:color w:val="000000"/>
    </w:rPr>
  </w:style>
  <w:style w:type="paragraph" w:customStyle="1" w:styleId="cabaaaaabaaabaaaaaa">
    <w:name w:val="cabaaaaabaaabaaaaaa"/>
    <w:rPr>
      <w:rFonts w:ascii="Times New Roman" w:hAnsi="Times New Roman"/>
      <w:b/>
      <w:color w:val="000000"/>
    </w:rPr>
  </w:style>
  <w:style w:type="paragraph" w:customStyle="1" w:styleId="cabaaaaabaaabaaaaaab">
    <w:name w:val="cabaaaaabaaabaaaaaab"/>
    <w:rPr>
      <w:rFonts w:ascii="Times New Roman" w:hAnsi="Times New Roman"/>
      <w:color w:val="000000"/>
    </w:rPr>
  </w:style>
  <w:style w:type="paragraph" w:customStyle="1" w:styleId="cabaaaaabaaabaaaaaaba">
    <w:name w:val="cabaaaaabaaabaaaaaaba"/>
    <w:rPr>
      <w:rFonts w:ascii="Times New Roman" w:hAnsi="Times New Roman"/>
      <w:color w:val="000000"/>
    </w:rPr>
  </w:style>
  <w:style w:type="paragraph" w:customStyle="1" w:styleId="cabaaaaabaaabaaaaaabaa">
    <w:name w:val="cabaaaaabaaabaaaaaabaa"/>
    <w:rPr>
      <w:rFonts w:ascii="Times New Roman" w:hAnsi="Times New Roman"/>
      <w:color w:val="000000"/>
    </w:rPr>
  </w:style>
  <w:style w:type="paragraph" w:customStyle="1" w:styleId="cabaaaaabaaabaaaaaabaaa">
    <w:name w:val="cabaaaaabaaabaaaaaabaaa"/>
    <w:rPr>
      <w:rFonts w:ascii="Times New Roman" w:hAnsi="Times New Roman"/>
      <w:color w:val="000000"/>
    </w:rPr>
  </w:style>
  <w:style w:type="paragraph" w:customStyle="1" w:styleId="cabaaaaabaaabaaaaaabaaaa">
    <w:name w:val="cabaaaaabaaabaaaaaabaaaa"/>
    <w:rPr>
      <w:rFonts w:ascii="Times New Roman" w:hAnsi="Times New Roman"/>
      <w:color w:val="000000"/>
    </w:rPr>
  </w:style>
  <w:style w:type="paragraph" w:customStyle="1" w:styleId="cabaaaaabaaabaaaaaabaaaaa">
    <w:name w:val="cabaaaaabaaabaaaaaabaaaaa"/>
    <w:rPr>
      <w:rFonts w:ascii="Times New Roman" w:hAnsi="Times New Roman"/>
      <w:b/>
      <w:color w:val="000000"/>
    </w:rPr>
  </w:style>
  <w:style w:type="paragraph" w:customStyle="1" w:styleId="cabaaaaabaaabaaaaaabaaaaab">
    <w:name w:val="cabaaaaabaaabaaaaaabaaaaab"/>
    <w:rPr>
      <w:rFonts w:ascii="Times New Roman" w:hAnsi="Times New Roman"/>
      <w:color w:val="000000"/>
    </w:rPr>
  </w:style>
  <w:style w:type="paragraph" w:customStyle="1" w:styleId="cabaaaaabaaabaaaaaabaaaaaba">
    <w:name w:val="cabaaaaabaaabaaaaaabaaaaaba"/>
    <w:rPr>
      <w:rFonts w:ascii="Times New Roman" w:hAnsi="Times New Roman"/>
      <w:color w:val="000000"/>
    </w:rPr>
  </w:style>
  <w:style w:type="paragraph" w:customStyle="1" w:styleId="cabaaaaabaaabaaaaaabaaaaabaa">
    <w:name w:val="cabaaaaabaaabaaaaaabaaaaabaa"/>
    <w:rPr>
      <w:rFonts w:ascii="Times New Roman" w:hAnsi="Times New Roman"/>
      <w:color w:val="000000"/>
    </w:rPr>
  </w:style>
  <w:style w:type="paragraph" w:customStyle="1" w:styleId="cabaaaaabaaabaaaaaabaaaaabaaa">
    <w:name w:val="cabaaaaabaaabaaaaaabaaaaabaaa"/>
    <w:rPr>
      <w:rFonts w:ascii="Times New Roman" w:hAnsi="Times New Roman"/>
      <w:b/>
      <w:color w:val="000000"/>
    </w:rPr>
  </w:style>
  <w:style w:type="paragraph" w:customStyle="1" w:styleId="cabaaaaabaaabaaaaaabaaaaabaaab">
    <w:name w:val="cabaaaaabaaabaaaaaabaaaaabaaab"/>
    <w:rPr>
      <w:rFonts w:ascii="Times New Roman" w:hAnsi="Times New Roman"/>
      <w:color w:val="000000"/>
    </w:rPr>
  </w:style>
  <w:style w:type="paragraph" w:customStyle="1" w:styleId="cabaaaaabaaabaaaaaabaaaaabaaaba">
    <w:name w:val="cabaaaaabaaabaaaaaabaaaaabaaaba"/>
    <w:rPr>
      <w:rFonts w:ascii="Times New Roman" w:hAnsi="Times New Roman"/>
      <w:color w:val="000000"/>
    </w:rPr>
  </w:style>
  <w:style w:type="paragraph" w:customStyle="1" w:styleId="cabaaaaabaaabaaaaaabaaaaabaaabaa">
    <w:name w:val="cabaaaaabaaabaaaaaabaaaaabaaabaa"/>
    <w:rPr>
      <w:rFonts w:ascii="Times New Roman" w:hAnsi="Times New Roman"/>
      <w:color w:val="000000"/>
    </w:rPr>
  </w:style>
  <w:style w:type="paragraph" w:customStyle="1" w:styleId="cabaaaaabaaabaaaaaabaaaaabaaabaaa">
    <w:name w:val="cabaaaaabaaabaaaaaabaaaaabaaabaaa"/>
    <w:rPr>
      <w:rFonts w:ascii="Times New Roman" w:hAnsi="Times New Roman"/>
      <w:b/>
      <w:color w:val="000000"/>
    </w:rPr>
  </w:style>
  <w:style w:type="paragraph" w:customStyle="1" w:styleId="cabaaaaabaaabaaaaaabaaaaabaaabaaab">
    <w:name w:val="cabaaaaabaaabaaaaaabaaaaabaaabaaab"/>
    <w:rPr>
      <w:rFonts w:ascii="Times New Roman" w:hAnsi="Times New Roman"/>
      <w:color w:val="000000"/>
    </w:rPr>
  </w:style>
  <w:style w:type="paragraph" w:customStyle="1" w:styleId="cabaaaaabaaabaaaaaabaaaaabaaabaaaba">
    <w:name w:val="cabaaaaabaaabaaaaaabaaaaabaaabaaaba"/>
    <w:rPr>
      <w:rFonts w:ascii="Times New Roman" w:hAnsi="Times New Roman"/>
      <w:color w:val="000000"/>
    </w:rPr>
  </w:style>
  <w:style w:type="paragraph" w:customStyle="1" w:styleId="cabaaaaabaaabaaaaaabaaaaabaaabaaabaa">
    <w:name w:val="cabaaaaabaaabaaaaaabaaaaabaaabaaabaa"/>
    <w:rPr>
      <w:rFonts w:ascii="Times New Roman" w:hAnsi="Times New Roman"/>
      <w:color w:val="000000"/>
    </w:rPr>
  </w:style>
  <w:style w:type="paragraph" w:customStyle="1" w:styleId="cabaaaaabaaabaaaaaabaaaaabaaabaaabaaa">
    <w:name w:val="cabaaaaabaaabaaaaaabaaaaabaaabaaabaaa"/>
    <w:rPr>
      <w:rFonts w:ascii="Times New Roman" w:hAnsi="Times New Roman"/>
      <w:color w:val="000000"/>
    </w:rPr>
  </w:style>
  <w:style w:type="paragraph" w:customStyle="1" w:styleId="cabaaaaabaaabaaaaaabaaaaabaaabaaabaaaa">
    <w:name w:val="cabaaaaabaaabaaaaaabaaaaabaaabaaabaaaa"/>
    <w:rPr>
      <w:rFonts w:ascii="Times New Roman" w:hAnsi="Times New Roman"/>
      <w:b/>
      <w:color w:val="000000"/>
    </w:rPr>
  </w:style>
  <w:style w:type="paragraph" w:customStyle="1" w:styleId="cabaaaaabaaabaaaaaabaaaaabaaabaaabaaaab">
    <w:name w:val="cabaaaaabaaabaaaaaabaaaaabaaabaaabaaaab"/>
    <w:rPr>
      <w:rFonts w:ascii="Times New Roman" w:hAnsi="Times New Roman"/>
      <w:color w:val="000000"/>
    </w:rPr>
  </w:style>
  <w:style w:type="paragraph" w:customStyle="1" w:styleId="cabaaaaabaaabaaaaaabaaaaabaaabaaabaaaaba">
    <w:name w:val="cabaaaaabaaabaaaaaabaaaaabaaabaaabaaaaba"/>
    <w:rPr>
      <w:rFonts w:ascii="Times New Roman" w:hAnsi="Times New Roman"/>
      <w:color w:val="000000"/>
    </w:rPr>
  </w:style>
  <w:style w:type="paragraph" w:customStyle="1" w:styleId="cabaaaaabaaabaaaaaabaaaaabaaabaaabaaaabaa">
    <w:name w:val="cabaaaaabaaabaaaaaabaaaaabaaabaaabaaaabaa"/>
    <w:rPr>
      <w:rFonts w:ascii="Times New Roman" w:hAnsi="Times New Roman"/>
      <w:color w:val="000000"/>
    </w:rPr>
  </w:style>
  <w:style w:type="paragraph" w:customStyle="1" w:styleId="cabaaaaabaaabaaaaaabaaaaabaaabaaabaaaabaaa">
    <w:name w:val="cabaaaaabaaabaaaaaabaaaaabaaabaaabaaaabaaa"/>
    <w:rPr>
      <w:rFonts w:ascii="Times New Roman" w:hAnsi="Times New Roman"/>
      <w:color w:val="000000"/>
    </w:rPr>
  </w:style>
  <w:style w:type="paragraph" w:customStyle="1" w:styleId="cabaaaaabaaabaaaaaabaaaaabaaabaaabaaaabaaaa">
    <w:name w:val="cabaaaaabaaabaaaaaabaaaaabaaabaaabaaaabaaaa"/>
    <w:rPr>
      <w:rFonts w:ascii="Times New Roman" w:hAnsi="Times New Roman"/>
      <w:b/>
      <w:color w:val="000000"/>
    </w:rPr>
  </w:style>
  <w:style w:type="paragraph" w:customStyle="1" w:styleId="cabaaaaabaaabaaaaaabaaaaabaaabaaabaaaabaaaab">
    <w:name w:val="cabaaaaabaaabaaaaaabaaaaabaaabaaabaaaabaaaab"/>
    <w:rPr>
      <w:rFonts w:ascii="Times New Roman" w:hAnsi="Times New Roman"/>
      <w:color w:val="000000"/>
    </w:rPr>
  </w:style>
  <w:style w:type="paragraph" w:customStyle="1" w:styleId="cabaaaaabaaabaaaaaabaaaaabaaabaaabaaaabaaaaba">
    <w:name w:val="cabaaaaabaaabaaaaaabaaaaabaaabaaabaaaabaaaaba"/>
    <w:rPr>
      <w:rFonts w:ascii="Times New Roman" w:hAnsi="Times New Roman"/>
      <w:color w:val="000000"/>
    </w:rPr>
  </w:style>
  <w:style w:type="paragraph" w:customStyle="1" w:styleId="cabaaaaabaaabaaaaaabaaaaabaaabaaabaaaabaaaabaa">
    <w:name w:val="cabaaaaabaaabaaaaaabaaaaabaaabaaabaaaabaaaabaa"/>
    <w:rPr>
      <w:rFonts w:ascii="Times New Roman" w:hAnsi="Times New Roman"/>
      <w:color w:val="000000"/>
    </w:rPr>
  </w:style>
  <w:style w:type="paragraph" w:customStyle="1" w:styleId="cabaaaaabaaabaaaaaabaaaaabaaabaaabaaaabaaaabaaa">
    <w:name w:val="cabaaaaabaaabaaaaaabaaaaabaaabaaabaaaabaaaabaaa"/>
    <w:rPr>
      <w:rFonts w:ascii="Times New Roman" w:hAnsi="Times New Roman"/>
      <w:color w:val="000000"/>
    </w:rPr>
  </w:style>
  <w:style w:type="paragraph" w:customStyle="1" w:styleId="cabaaaaabaaabaaaaaabaaaaabaaabaaabaaaabaaaabaaaa">
    <w:name w:val="cabaaaaabaaabaaaaaabaaaaabaaabaaabaaaabaaaabaaaa"/>
    <w:rPr>
      <w:rFonts w:ascii="Times New Roman" w:hAnsi="Times New Roman"/>
      <w:color w:val="000000"/>
    </w:rPr>
  </w:style>
  <w:style w:type="paragraph" w:customStyle="1" w:styleId="cabaaaaabaaabaaaaaabaaaaabaaabaaabaaaabaaaabaaaaa">
    <w:name w:val="cabaaaaabaaabaaaaaabaaaaabaaabaaabaaaabaaaabaaaaa"/>
    <w:rPr>
      <w:rFonts w:ascii="Times New Roman" w:hAnsi="Times New Roman"/>
      <w:b/>
      <w:color w:val="000000"/>
    </w:rPr>
  </w:style>
  <w:style w:type="paragraph" w:customStyle="1" w:styleId="cabaaaaabaaabaaaaaabaaaaabaaabaaabaaaabaaaabaaaaab">
    <w:name w:val="cabaaaaabaaabaaaaaabaaaaabaaabaaabaaaabaaaabaaaaab"/>
    <w:rPr>
      <w:rFonts w:ascii="Times New Roman" w:hAnsi="Times New Roman"/>
      <w:color w:val="000000"/>
    </w:rPr>
  </w:style>
  <w:style w:type="paragraph" w:customStyle="1" w:styleId="cabaaaaabaaabaaaaaabaaaaabaaabaaabaaaabaaaabaaaaaba">
    <w:name w:val="cabaaaaabaaabaaaaaabaaaaabaaabaaabaaaabaaaabaaaaaba"/>
    <w:rPr>
      <w:rFonts w:ascii="Times New Roman" w:hAnsi="Times New Roman"/>
      <w:color w:val="000000"/>
    </w:rPr>
  </w:style>
  <w:style w:type="paragraph" w:customStyle="1" w:styleId="cabaaaaabaaabaaaaaabaaaaabaaabaaabaaaabaaaabaaaaabaa">
    <w:name w:val="cabaaaaabaaabaaaaaabaaaaabaaabaaabaaaabaaaabaaaaabaa"/>
    <w:rPr>
      <w:rFonts w:ascii="Times New Roman" w:hAnsi="Times New Roman"/>
      <w:color w:val="000000"/>
    </w:rPr>
  </w:style>
  <w:style w:type="paragraph" w:customStyle="1" w:styleId="cabaaaaabaaabaaaaaabaaaaabaaabaaabaaaabaaaabaaaaabaaa">
    <w:name w:val="cabaaaaabaaabaaaaaabaaaaabaaabaaabaaaabaaaabaaaaabaaa"/>
    <w:rPr>
      <w:rFonts w:ascii="Times New Roman" w:hAnsi="Times New Roman"/>
      <w:b/>
      <w:color w:val="000000"/>
    </w:rPr>
  </w:style>
  <w:style w:type="paragraph" w:customStyle="1" w:styleId="cabaaaaabaaabaaaaaabaaaaabaaabaaabaaaabaaaabaaaaabaaab">
    <w:name w:val="cabaaaaabaaabaaaaaabaaaaabaaabaaabaaaabaaaabaaaaabaaab"/>
    <w:rPr>
      <w:rFonts w:ascii="Times New Roman" w:hAnsi="Times New Roman"/>
      <w:color w:val="000000"/>
    </w:rPr>
  </w:style>
  <w:style w:type="paragraph" w:customStyle="1" w:styleId="cabaaaaabaaabaaaaaabaaaaabaaabaaabaaaabaaaabaaaaabaaaba">
    <w:name w:val="cabaaaaabaaabaaaaaabaaaaabaaabaaabaaaabaaaabaaaaabaaaba"/>
    <w:rPr>
      <w:rFonts w:ascii="Times New Roman" w:hAnsi="Times New Roman"/>
      <w:color w:val="000000"/>
    </w:rPr>
  </w:style>
  <w:style w:type="paragraph" w:customStyle="1" w:styleId="cabaaaaabaaabaaaaaabaaaaabaaabaaabaaaabaaaabaaaaabaaabaa">
    <w:name w:val="cabaaaaabaaabaaaaaabaaaaabaaabaaabaaaabaaaabaaaaabaaabaa"/>
    <w:rPr>
      <w:rFonts w:ascii="Times New Roman" w:hAnsi="Times New Roman"/>
      <w:color w:val="000000"/>
    </w:rPr>
  </w:style>
  <w:style w:type="paragraph" w:customStyle="1" w:styleId="cabaaaaabaaabaaaaaabaaaaabaaabaaabaaaabaaaabaaaaabaaabaaa">
    <w:name w:val="cabaaaaabaaabaaaaaabaaaaabaaabaaabaaaabaaaabaaaaabaaabaaa"/>
    <w:rPr>
      <w:rFonts w:ascii="Times New Roman" w:hAnsi="Times New Roman"/>
      <w:color w:val="000000"/>
    </w:rPr>
  </w:style>
  <w:style w:type="paragraph" w:customStyle="1" w:styleId="cabaaaaabaaabaaaaaabaaaaabaaabaaabaaaabaaaabaaaaabaaabaaaa">
    <w:name w:val="cabaaaaabaaabaaaaaabaaaaabaaabaaabaaaabaaaabaaaaabaaabaaaa"/>
    <w:rPr>
      <w:rFonts w:ascii="Times New Roman" w:hAnsi="Times New Roman"/>
      <w:color w:val="000000"/>
    </w:rPr>
  </w:style>
  <w:style w:type="paragraph" w:customStyle="1" w:styleId="cabaaaaabaaabaaaaaabaaaaabaaabaaabaaaabaaaabaaaaabaaabaaaaa">
    <w:name w:val="cabaaaaabaaabaaaaaabaaaaabaaabaaabaaaabaaaabaaaaabaaabaaaaa"/>
    <w:rPr>
      <w:rFonts w:ascii="Times New Roman" w:hAnsi="Times New Roman"/>
      <w:color w:val="000000"/>
    </w:rPr>
  </w:style>
  <w:style w:type="paragraph" w:customStyle="1" w:styleId="cabaaaaabaaabaaaaaabaaaaabaaabaaabaaaabaaaabaaaaabaaabaaaaaa">
    <w:name w:val="cabaaaaabaaabaaaaaabaaaaabaaabaaabaaaabaaaabaaaaabaaabaaa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">
    <w:name w:val="cabaaaaabaaabaaaaaabaaaaabaaabaaabaaaabaaaabaaaaabaaabaaaaaab"/>
    <w:rPr>
      <w:rFonts w:ascii="Times New Roman" w:hAnsi="Times New Roman"/>
      <w:color w:val="000000"/>
    </w:rPr>
  </w:style>
  <w:style w:type="paragraph" w:customStyle="1" w:styleId="cabaaaaabaaabaaaaaabaaaaabaaabaaabaaaabaaaabaaaaabaaabaaaaaaba">
    <w:name w:val="cabaaaaabaaabaaaaaabaaaaabaaabaaabaaaabaaaabaaaaabaaabaaaaaaba"/>
    <w:rPr>
      <w:rFonts w:ascii="Times New Roman" w:hAnsi="Times New Roman"/>
      <w:color w:val="000000"/>
    </w:rPr>
  </w:style>
  <w:style w:type="paragraph" w:customStyle="1" w:styleId="cabaaaaabaaabaaaaaabaaaaabaaabaaabaaaabaaaabaaaaabaaabaaaaaabaa">
    <w:name w:val="cabaaaaabaaabaaaaaabaaaaabaaabaaabaaaabaaaabaaaaabaaabaaaaaabaa"/>
    <w:rPr>
      <w:rFonts w:ascii="Times New Roman" w:hAnsi="Times New Roman"/>
      <w:color w:val="000000"/>
    </w:rPr>
  </w:style>
  <w:style w:type="paragraph" w:customStyle="1" w:styleId="cabaaaaabaaabaaaaaabaaaaabaaabaaabaaaabaaaabaaaaabaaabaaaaaabaaa">
    <w:name w:val="cabaaaaabaaabaaaaaabaaaaabaaabaaabaaaabaaaabaaaaabaaabaaaaaab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">
    <w:name w:val="cabaaaaabaaabaaaaaabaaaaabaaabaaabaaaabaaaabaaaaabaaabaaaaaabaaab"/>
    <w:rPr>
      <w:rFonts w:ascii="Times New Roman" w:hAnsi="Times New Roman"/>
      <w:color w:val="000000"/>
    </w:rPr>
  </w:style>
  <w:style w:type="paragraph" w:customStyle="1" w:styleId="cabaaaaabaaabaaaaaabaaaaabaaabaaabaaaabaaaabaaaaabaaabaaaaaabaaaba">
    <w:name w:val="cabaaaaabaaabaaaaaabaaaaabaaabaaabaaaabaaaabaaaaabaaabaaaaaabaaaba"/>
    <w:rPr>
      <w:rFonts w:ascii="Times New Roman" w:hAnsi="Times New Roman"/>
      <w:color w:val="000000"/>
    </w:rPr>
  </w:style>
  <w:style w:type="paragraph" w:customStyle="1" w:styleId="cabaaaaabaaabaaaaaabaaaaabaaabaaabaaaabaaaabaaaaabaaabaaaaaabaaabaa">
    <w:name w:val="cabaaaaabaaabaaaaaabaaaaabaaabaaabaaaabaaaabaaaaabaaabaaaaaabaaab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aab">
    <w:name w:val="cabaaaaabaaabaaaaaabaaaaabaaabaaabaaaabaaaabaaaaabaaabaaaaaabaaabaab"/>
    <w:rPr>
      <w:rFonts w:ascii="Times New Roman" w:hAnsi="Times New Roman"/>
      <w:color w:val="000000"/>
    </w:rPr>
  </w:style>
  <w:style w:type="paragraph" w:customStyle="1" w:styleId="cabaaaaabaaabaaaaaabaaaaabaaabaaabaaaabaaaabaaaaabaaabaaaaaabaaabaaba">
    <w:name w:val="cabaaaaabaaabaaaaaabaaaaabaaabaaabaaaabaaaabaaaaabaaabaaaaaabaaabaaba"/>
    <w:rPr>
      <w:rFonts w:ascii="Times New Roman" w:hAnsi="Times New Roman"/>
      <w:color w:val="000000"/>
    </w:rPr>
  </w:style>
  <w:style w:type="paragraph" w:customStyle="1" w:styleId="cabaaaaabaaabaaaaaabaaaaabaaabaaabaaaabaaaabaaaaabaaabaaaaaabaaabaabaa">
    <w:name w:val="cabaaaaabaaabaaaaaabaaaaabaaabaaabaaaabaaaabaaaaabaaabaaaaaabaaabaabaa"/>
    <w:rPr>
      <w:rFonts w:ascii="Times New Roman" w:hAnsi="Times New Roman"/>
      <w:color w:val="000000"/>
    </w:rPr>
  </w:style>
  <w:style w:type="paragraph" w:customStyle="1" w:styleId="cabaaaaabaaabaaaaaabaaaaabaaabaaabaaaabaaaabaaaaabaaabaaaaaabaaabaabaaa">
    <w:name w:val="cabaaaaabaaabaaaaaabaaaaabaaabaaabaaaabaaaabaaaaabaaabaaaaaabaaabaabaaa"/>
    <w:rPr>
      <w:rFonts w:ascii="Times New Roman" w:hAnsi="Times New Roman"/>
      <w:color w:val="000000"/>
    </w:rPr>
  </w:style>
  <w:style w:type="paragraph" w:customStyle="1" w:styleId="cabaaaaabaaabaaaaaabaaaaabaaabaaabaaaabaaaabaaaaabaaabaaaaaabaaabaabaaaa">
    <w:name w:val="cabaaaaabaaabaaaaaabaaaaabaaabaaabaaaabaaaabaaaaabaaabaaaaaabaaabaabaaaa"/>
    <w:rPr>
      <w:rFonts w:ascii="Times New Roman" w:hAnsi="Times New Roman"/>
      <w:color w:val="000000"/>
    </w:rPr>
  </w:style>
  <w:style w:type="paragraph" w:customStyle="1" w:styleId="cabaaaaabaaabaaaaaabaaaaabaaabaaabaaaabaaaabaaaaabaaabaaaaaabaaabaabaaaaa">
    <w:name w:val="cabaaaaabaaabaaaaaabaaaaabaaabaaabaaaabaaaabaaaaabaaabaaaaaabaaabaabaa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aabaaaaab">
    <w:name w:val="cabaaaaabaaabaaaaaabaaaaabaaabaaabaaaabaaaabaaaaabaaabaaaaaabaaabaabaaaaab"/>
    <w:rPr>
      <w:rFonts w:ascii="Times New Roman" w:hAnsi="Times New Roman"/>
      <w:color w:val="000000"/>
    </w:rPr>
  </w:style>
  <w:style w:type="paragraph" w:customStyle="1" w:styleId="cabaaaaabaaabaaaaaabaaaaabaaabaaabaaaabaaaabaaaaabaaabaaaaaabaaabaabaaaaaba">
    <w:name w:val="cabaaaaabaaabaaaaaabaaaaabaaabaaabaaaabaaaabaaaaabaaabaaaaaabaaabaabaaaaab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">
    <w:name w:val="cabaaaaabaaabaaaaaabaaaaabaaabaaabaaaabaaaabaaaaabaaabaaaaaabaaabaabaaaaab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">
    <w:name w:val="cabaaaaabaaabaaaaaabaaaaabaaabaaabaaaabaaaabaaaaabaaabaaaaaabaaabaabaaaaab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">
    <w:name w:val="cabaaaaabaaabaaaaaabaaaaabaaabaaabaaaabaaaabaaaaabaaabaaaaaabaaabaabaaaaaba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">
    <w:name w:val="cabaaaaabaaabaaaaaabaaaaabaaabaaabaaaabaaaabaaaaabaaabaaaaaabaaabaabaaaaabaa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">
    <w:name w:val="cabaaaaabaaabaaaaaabaaaaabaaabaaabaaaabaaaabaaaaabaaabaaaaaabaaabaabaaaaabaaa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aabaaaaabaaaaaab">
    <w:name w:val="cabaaaaabaaabaaaaaabaaaaabaaabaaabaaaabaaaabaaaaabaaabaaaaaabaaabaabaaaaabaaaaaab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">
    <w:name w:val="cabaaaaabaaabaaaaaabaaaaabaaabaaabaaaabaaaabaaaaabaaabaaaaaabaaabaabaaaaabaaaaaab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">
    <w:name w:val="cabaaaaabaaabaaaaaabaaaaabaaabaaabaaaabaaaabaaaaabaaabaaaaaabaaabaabaaaaabaaaaaab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">
    <w:name w:val="cabaaaaabaaabaaaaaabaaaaabaaabaaabaaaabaaaabaaaaabaaabaaaaaabaaabaabaaaaabaaaaaab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aabaaaaabaaaaaabaaab">
    <w:name w:val="cabaaaaabaaabaaaaaabaaaaabaaabaaabaaaabaaaabaaaaabaaabaaaaaabaaabaabaaaaabaaaaaabaaab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">
    <w:name w:val="cabaaaaabaaabaaaaaabaaaaabaaabaaabaaaabaaaabaaaaabaaabaaaaaabaaabaabaaaaabaaaaaabaaab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">
    <w:name w:val="cabaaaaabaaabaaaaaabaaaaabaaabaaabaaaabaaaabaaaaabaaabaaaaaabaaabaabaaaaabaaaaaabaaab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">
    <w:name w:val="cabaaaaabaaabaaaaaabaaaaabaaabaaabaaaabaaaabaaaaabaaabaaaaaabaaabaabaaaaabaaaaaabaaab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aabaaaaabaaaaaabaaabaaab">
    <w:name w:val="cabaaaaabaaabaaaaaabaaaaabaaabaaabaaaabaaaabaaaaabaaabaaaaaabaaabaabaaaaabaaaaaabaaabaaab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">
    <w:name w:val="cabaaaaabaaabaaaaaabaaaaabaaabaaabaaaabaaaabaaaaabaaabaaaaaabaaabaabaaaaabaaaaaabaaabaaab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">
    <w:name w:val="cabaaaaabaaabaaaaaabaaaaabaaabaaabaaaabaaaabaaaaabaaabaaaaaabaaabaabaaaaabaaaaaabaaabaaab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">
    <w:name w:val="cabaaaaabaaabaaaaaabaaaaabaaabaaabaaaabaaaabaaaaabaaabaaaaaabaaabaabaaaaabaaaaaabaaabaaab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">
    <w:name w:val="cabaaaaabaaabaaaaaabaaaaabaaabaaabaaaabaaaabaaaaabaaabaaaaaabaaabaabaaaaabaaaaaabaaabaaaba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a">
    <w:name w:val="cabaaaaabaaabaaaaaabaaaaabaaabaaabaaaabaaaabaaaaabaaabaaaaaabaaabaabaaaaabaaaaaabaaabaaabaaaaa"/>
    <w:rPr>
      <w:rFonts w:ascii="Times New Roman" w:hAnsi="Times New Roman"/>
      <w:b/>
      <w:color w:val="000000"/>
    </w:rPr>
  </w:style>
  <w:style w:type="paragraph" w:customStyle="1" w:styleId="cabaaaaabaaabaaaaaabaaaaabaaabaaabaaaabaaaabaaaaabaaabaaaaaabaaabaabaaaaabaaaaaabaaabaaabaaaaab">
    <w:name w:val="cabaaaaabaaabaaaaaabaaaaabaaabaaabaaaabaaaabaaaaabaaabaaaaaabaaabaabaaaaabaaaaaabaaabaaabaaaaab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aba">
    <w:name w:val="cabaaaaabaaabaaaaaabaaaaabaaabaaabaaaabaaaabaaaaabaaabaaaaaabaaabaabaaaaabaaaaaabaaabaaabaaaaab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abaa">
    <w:name w:val="cabaaaaabaaabaaaaaabaaaaabaaabaaabaaaabaaaabaaaaabaaabaaaaaabaaabaabaaaaabaaaaaabaaabaaabaaaaab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abaaa">
    <w:name w:val="cabaaaaabaaabaaaaaabaaaaabaaabaaabaaaabaaaabaaaaabaaabaaaaaabaaabaabaaaaabaaaaaabaaabaaabaaaaab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abaaaa">
    <w:name w:val="cabaaaaabaaabaaaaaabaaaaabaaabaaabaaaabaaaabaaaaabaaabaaaaaabaaabaabaaaaabaaaaaabaaabaaabaaaaabaaaa"/>
    <w:rPr>
      <w:rFonts w:ascii="Times New Roman" w:hAnsi="Times New Roman"/>
      <w:color w:val="000000"/>
    </w:rPr>
  </w:style>
  <w:style w:type="paragraph" w:customStyle="1" w:styleId="cabaaaaabaaabaaaaaabaaaaabaaabaaabaaaabaaaabaaaaabaaabaaaaaabaaabaabaaaaabaaaaaabaaabaaabaaaaabaaaaa">
    <w:name w:val="cabaaaaabaaabaaaaaabaaaaabaaabaaabaaaabaaaabaaaaabaaabaaaaaabaaabaabaaaaabaaaaaabaaabaaabaaaaaba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color w:val="000000"/>
    </w:rPr>
  </w:style>
  <w:style w:type="paragraph" w:customStyle="1" w:styleId="daabaaaa">
    <w:name w:val="daabaaaa"/>
    <w:rPr>
      <w:rFonts w:ascii="Times New Roman" w:hAnsi="Times New Roman"/>
      <w:color w:val="000000"/>
    </w:rPr>
  </w:style>
  <w:style w:type="paragraph" w:customStyle="1" w:styleId="daabaaaaa">
    <w:name w:val="daabaaaaa"/>
    <w:rPr>
      <w:rFonts w:ascii="Times New Roman" w:hAnsi="Times New Roman"/>
      <w:color w:val="000000"/>
    </w:rPr>
  </w:style>
  <w:style w:type="paragraph" w:customStyle="1" w:styleId="daabaaaaaa">
    <w:name w:val="daabaaaaaa"/>
    <w:rPr>
      <w:rFonts w:ascii="Times New Roman" w:hAnsi="Times New Roman"/>
      <w:b/>
      <w:color w:val="000000"/>
    </w:rPr>
  </w:style>
  <w:style w:type="paragraph" w:customStyle="1" w:styleId="daabaaaaaab">
    <w:name w:val="daabaaaaaab"/>
    <w:rPr>
      <w:rFonts w:ascii="Times New Roman" w:hAnsi="Times New Roman"/>
      <w:color w:val="000000"/>
    </w:rPr>
  </w:style>
  <w:style w:type="paragraph" w:customStyle="1" w:styleId="daabaaaaaaba">
    <w:name w:val="daabaaaaaaba"/>
    <w:rPr>
      <w:rFonts w:ascii="Times New Roman" w:hAnsi="Times New Roman"/>
      <w:color w:val="000000"/>
    </w:rPr>
  </w:style>
  <w:style w:type="paragraph" w:customStyle="1" w:styleId="daabaaaaaabaa">
    <w:name w:val="daabaaaaaabaa"/>
    <w:rPr>
      <w:rFonts w:ascii="Times New Roman" w:hAnsi="Times New Roman"/>
      <w:color w:val="000000"/>
    </w:rPr>
  </w:style>
  <w:style w:type="paragraph" w:customStyle="1" w:styleId="daabaaaaaabaaa">
    <w:name w:val="daabaaaaaabaaa"/>
    <w:rPr>
      <w:rFonts w:ascii="Times New Roman" w:hAnsi="Times New Roman"/>
      <w:b/>
      <w:color w:val="000000"/>
    </w:rPr>
  </w:style>
  <w:style w:type="paragraph" w:customStyle="1" w:styleId="daabaaaaaabaaab">
    <w:name w:val="daabaaaaaabaaab"/>
    <w:rPr>
      <w:rFonts w:ascii="Times New Roman" w:hAnsi="Times New Roman"/>
      <w:color w:val="000000"/>
    </w:rPr>
  </w:style>
  <w:style w:type="paragraph" w:customStyle="1" w:styleId="daabaaaaaabaaaba">
    <w:name w:val="daabaaaaaabaaaba"/>
    <w:rPr>
      <w:rFonts w:ascii="Times New Roman" w:hAnsi="Times New Roman"/>
      <w:color w:val="000000"/>
    </w:rPr>
  </w:style>
  <w:style w:type="paragraph" w:customStyle="1" w:styleId="daabaaaaaabaaabaa">
    <w:name w:val="daabaaaaaabaaabaa"/>
    <w:rPr>
      <w:rFonts w:ascii="Times New Roman" w:hAnsi="Times New Roman"/>
      <w:color w:val="000000"/>
    </w:rPr>
  </w:style>
  <w:style w:type="paragraph" w:customStyle="1" w:styleId="daabaaaaaabaaabaaa">
    <w:name w:val="daabaaaaaabaaabaaa"/>
    <w:rPr>
      <w:rFonts w:ascii="Times New Roman" w:hAnsi="Times New Roman"/>
      <w:color w:val="000000"/>
    </w:rPr>
  </w:style>
  <w:style w:type="paragraph" w:customStyle="1" w:styleId="daabaaaaaabaaabaaaa">
    <w:name w:val="daabaaaaaabaaabaaaa"/>
    <w:rPr>
      <w:rFonts w:ascii="Times New Roman" w:hAnsi="Times New Roman"/>
      <w:color w:val="000000"/>
    </w:rPr>
  </w:style>
  <w:style w:type="paragraph" w:customStyle="1" w:styleId="daabaaaaaabaaabaaaaa">
    <w:name w:val="daabaaaaaabaaabaaaaa"/>
    <w:rPr>
      <w:rFonts w:ascii="Times New Roman" w:hAnsi="Times New Roman"/>
      <w:b/>
      <w:color w:val="000000"/>
    </w:rPr>
  </w:style>
  <w:style w:type="paragraph" w:customStyle="1" w:styleId="daabaaaaaabaaabaaaaab">
    <w:name w:val="daabaaaaaabaaabaaaaab"/>
    <w:rPr>
      <w:rFonts w:ascii="Times New Roman" w:hAnsi="Times New Roman"/>
      <w:color w:val="000000"/>
    </w:rPr>
  </w:style>
  <w:style w:type="paragraph" w:customStyle="1" w:styleId="daabaaaaaabaaabaaaaaba">
    <w:name w:val="daabaaaaaabaaabaaaaaba"/>
    <w:rPr>
      <w:rFonts w:ascii="Times New Roman" w:hAnsi="Times New Roman"/>
      <w:color w:val="000000"/>
    </w:rPr>
  </w:style>
  <w:style w:type="paragraph" w:customStyle="1" w:styleId="daabaaaaaabaaabaaaaabaa">
    <w:name w:val="daabaaaaaabaaabaaaaabaa"/>
    <w:rPr>
      <w:rFonts w:ascii="Times New Roman" w:hAnsi="Times New Roman"/>
      <w:color w:val="000000"/>
    </w:rPr>
  </w:style>
  <w:style w:type="paragraph" w:customStyle="1" w:styleId="daabaaaaaabaaabaaaaabaaa">
    <w:name w:val="daabaaaaaabaaabaaaaabaaa"/>
    <w:rPr>
      <w:rFonts w:ascii="Times New Roman" w:hAnsi="Times New Roman"/>
      <w:b/>
      <w:color w:val="000000"/>
    </w:rPr>
  </w:style>
  <w:style w:type="paragraph" w:customStyle="1" w:styleId="daabaaaaaabaaabaaaaabaaab">
    <w:name w:val="daabaaaaaabaaabaaaaabaaab"/>
    <w:rPr>
      <w:rFonts w:ascii="Times New Roman" w:hAnsi="Times New Roman"/>
      <w:color w:val="000000"/>
    </w:rPr>
  </w:style>
  <w:style w:type="paragraph" w:customStyle="1" w:styleId="daabaaaaaabaaabaaaaabaaaba">
    <w:name w:val="daabaaaaaabaaabaaaaabaaaba"/>
    <w:rPr>
      <w:rFonts w:ascii="Times New Roman" w:hAnsi="Times New Roman"/>
      <w:color w:val="000000"/>
    </w:rPr>
  </w:style>
  <w:style w:type="paragraph" w:customStyle="1" w:styleId="daabaaaaaabaaabaaaaabaaabaa">
    <w:name w:val="daabaaaaaabaaabaaaaabaaabaa"/>
    <w:rPr>
      <w:rFonts w:ascii="Times New Roman" w:hAnsi="Times New Roman"/>
      <w:b/>
      <w:color w:val="000000"/>
    </w:rPr>
  </w:style>
  <w:style w:type="paragraph" w:customStyle="1" w:styleId="daabaaaaaabaaabaaaaabaaabaab">
    <w:name w:val="daabaaaaaabaaabaaaaabaaabaab"/>
    <w:rPr>
      <w:rFonts w:ascii="Times New Roman" w:hAnsi="Times New Roman"/>
      <w:color w:val="000000"/>
    </w:rPr>
  </w:style>
  <w:style w:type="paragraph" w:customStyle="1" w:styleId="daabaaaaaabaaabaaaaabaaabaaba">
    <w:name w:val="daabaaaaaabaaabaaaaabaaabaaba"/>
    <w:rPr>
      <w:rFonts w:ascii="Times New Roman" w:hAnsi="Times New Roman"/>
      <w:color w:val="000000"/>
    </w:rPr>
  </w:style>
  <w:style w:type="paragraph" w:customStyle="1" w:styleId="daabaaaaaabaaabaaaaabaaabaabaa">
    <w:name w:val="daabaaaaaabaaabaaaaabaaabaabaa"/>
    <w:rPr>
      <w:rFonts w:ascii="Times New Roman" w:hAnsi="Times New Roman"/>
      <w:color w:val="000000"/>
    </w:rPr>
  </w:style>
  <w:style w:type="paragraph" w:customStyle="1" w:styleId="daabaaaaaabaaabaaaaabaaabaabaaa">
    <w:name w:val="daabaaaaaabaaabaaaaabaaabaabaaa"/>
    <w:rPr>
      <w:rFonts w:ascii="Times New Roman" w:hAnsi="Times New Roman"/>
      <w:color w:val="000000"/>
    </w:rPr>
  </w:style>
  <w:style w:type="paragraph" w:customStyle="1" w:styleId="daabaaaaaabaaabaaaaabaaabaabaaaa">
    <w:name w:val="daabaaaaaabaaabaaaaabaaabaabaaaa"/>
    <w:rPr>
      <w:rFonts w:ascii="Times New Roman" w:hAnsi="Times New Roman"/>
      <w:color w:val="000000"/>
    </w:rPr>
  </w:style>
  <w:style w:type="paragraph" w:customStyle="1" w:styleId="daabaaaaaabaaabaaaaabaaabaabaaaaa">
    <w:name w:val="daabaaaaaabaaabaaaaabaaabaabaaaaa"/>
    <w:rPr>
      <w:rFonts w:ascii="Times New Roman" w:hAnsi="Times New Roman"/>
      <w:color w:val="000000"/>
    </w:rPr>
  </w:style>
  <w:style w:type="paragraph" w:customStyle="1" w:styleId="daabaaaaaabaaabaaaaabaaabaabaaaaaa">
    <w:name w:val="daabaaaaaabaaabaaaaabaaabaabaaaaaa"/>
    <w:rPr>
      <w:rFonts w:ascii="Times New Roman" w:hAnsi="Times New Roman"/>
      <w:color w:val="000000"/>
    </w:rPr>
  </w:style>
  <w:style w:type="paragraph" w:customStyle="1" w:styleId="daabaaaaaabaaabaaaaabaaabaabaaaaaaa">
    <w:name w:val="daabaaaaaabaaabaaaaabaaabaabaaaaaaa"/>
    <w:rPr>
      <w:rFonts w:ascii="Times New Roman" w:hAnsi="Times New Roman"/>
      <w:b/>
      <w:color w:val="000000"/>
    </w:rPr>
  </w:style>
  <w:style w:type="paragraph" w:customStyle="1" w:styleId="daabaaaaaabaaabaaaaabaaabaabaaaaaaab">
    <w:name w:val="daabaaaaaabaaabaaaaabaaabaabaaaaaaab"/>
    <w:rPr>
      <w:rFonts w:ascii="Times New Roman" w:hAnsi="Times New Roman"/>
      <w:color w:val="000000"/>
    </w:rPr>
  </w:style>
  <w:style w:type="paragraph" w:customStyle="1" w:styleId="daabaaaaaabaaabaaaaabaaabaabaaaaaaaba">
    <w:name w:val="daabaaaaaabaaabaaaaabaaabaabaaaaaaaba"/>
    <w:rPr>
      <w:rFonts w:ascii="Times New Roman" w:hAnsi="Times New Roman"/>
      <w:color w:val="000000"/>
    </w:rPr>
  </w:style>
  <w:style w:type="paragraph" w:customStyle="1" w:styleId="daabaaaaaabaaabaaaaabaaabaabaaaaaaabaa">
    <w:name w:val="daabaaaaaabaaabaaaaabaaabaabaaaaaaabaa"/>
    <w:rPr>
      <w:rFonts w:ascii="Times New Roman" w:hAnsi="Times New Roman"/>
      <w:color w:val="000000"/>
    </w:rPr>
  </w:style>
  <w:style w:type="paragraph" w:customStyle="1" w:styleId="daabaaaaaabaaabaaaaabaaabaabaaaaaaabaaa">
    <w:name w:val="daabaaaaaabaaabaaaaabaaabaabaaaaaaabaaa"/>
    <w:rPr>
      <w:rFonts w:ascii="Times New Roman" w:hAnsi="Times New Roman"/>
      <w:color w:val="000000"/>
    </w:rPr>
  </w:style>
  <w:style w:type="paragraph" w:customStyle="1" w:styleId="daabaaaaaabaaabaaaaabaaabaabaaaaaaabaaaa">
    <w:name w:val="daabaaaaaabaaabaaaaabaaabaabaaaaaaabaaaa"/>
    <w:rPr>
      <w:rFonts w:ascii="Times New Roman" w:hAnsi="Times New Roman"/>
      <w:b/>
      <w:color w:val="000000"/>
    </w:rPr>
  </w:style>
  <w:style w:type="paragraph" w:customStyle="1" w:styleId="daabaaaaaabaaabaaaaabaaabaabaaaaaaabaaaab">
    <w:name w:val="daabaaaaaabaaabaaaaabaaabaabaaaaaaabaaaab"/>
    <w:rPr>
      <w:rFonts w:ascii="Times New Roman" w:hAnsi="Times New Roman"/>
      <w:color w:val="000000"/>
    </w:rPr>
  </w:style>
  <w:style w:type="paragraph" w:customStyle="1" w:styleId="daabaaaaaabaaabaaaaabaaabaabaaaaaaabaaaaba">
    <w:name w:val="daabaaaaaabaaabaaaaabaaabaabaaaaaaabaaaaba"/>
    <w:rPr>
      <w:rFonts w:ascii="Times New Roman" w:hAnsi="Times New Roman"/>
      <w:color w:val="000000"/>
    </w:rPr>
  </w:style>
  <w:style w:type="paragraph" w:customStyle="1" w:styleId="daabaaaaaabaaabaaaaabaaabaabaaaaaaabaaaabaa">
    <w:name w:val="daabaaaaaabaaabaaaaabaaabaabaaaaaaabaaaabaa"/>
    <w:rPr>
      <w:rFonts w:ascii="Times New Roman" w:hAnsi="Times New Roman"/>
      <w:color w:val="000000"/>
    </w:rPr>
  </w:style>
  <w:style w:type="paragraph" w:customStyle="1" w:styleId="daabaaaaaabaaabaaaaabaaabaabaaaaaaabaaaabaaa">
    <w:name w:val="daabaaaaaabaaabaaaaabaaabaabaaaaaaabaaaabaaa"/>
    <w:rPr>
      <w:rFonts w:ascii="Times New Roman" w:hAnsi="Times New Roman"/>
      <w:color w:val="000000"/>
    </w:rPr>
  </w:style>
  <w:style w:type="paragraph" w:customStyle="1" w:styleId="daabaaaaaabaaabaaaaabaaabaabaaaaaaabaaaabaaaa">
    <w:name w:val="daabaaaaaabaaabaaaaabaaabaabaaaaaaabaaaabaaaa"/>
    <w:rPr>
      <w:rFonts w:ascii="Times New Roman" w:hAnsi="Times New Roman"/>
      <w:b/>
      <w:color w:val="000000"/>
    </w:rPr>
  </w:style>
  <w:style w:type="paragraph" w:customStyle="1" w:styleId="babaaaaaaababaaaaaabaaaaabaaabaaaabaaaabaaaaababaaaaaabaaaabaaabaaaaaba">
    <w:name w:val="babaaaaaaababaaaaaabaaaaabaaabaaaabaaaabaaaaababaaaaaabaaaabaaabaaaaaba"/>
    <w:rsid w:val="00A87C09"/>
    <w:rPr>
      <w:rFonts w:ascii="Times New Roman" w:hAnsi="Times New Roman"/>
      <w:color w:val="000000"/>
    </w:rPr>
  </w:style>
  <w:style w:type="paragraph" w:customStyle="1" w:styleId="babaaaaaaababaaaaaabaaaaabaaabaaaabaaaabaaaaababaaaaaabaaaabaaabaaaaabaa">
    <w:name w:val="babaaaaaaababaaaaaabaaaaabaaabaaaabaaaabaaaaababaaaaaabaaaabaaabaaaaabaa"/>
    <w:rsid w:val="00A87C09"/>
    <w:rPr>
      <w:rFonts w:ascii="Times New Roman" w:hAnsi="Times New Roman"/>
      <w:color w:val="000000"/>
    </w:rPr>
  </w:style>
  <w:style w:type="paragraph" w:customStyle="1" w:styleId="babaaaaaaababaaaaaabaaaaabaaabaaaabaaaabaaaaababaaaaaabaaaabaaabaaaaabaaa">
    <w:name w:val="babaaaaaaababaaaaaabaaaaabaaabaaaabaaaabaaaaababaaaaaabaaaabaaabaaaaabaaa"/>
    <w:rsid w:val="00A87C09"/>
    <w:rPr>
      <w:rFonts w:ascii="Times New Roman" w:hAnsi="Times New Roman"/>
      <w:b/>
      <w:color w:val="000000"/>
    </w:rPr>
  </w:style>
  <w:style w:type="paragraph" w:customStyle="1" w:styleId="babaaaaaaababaaaaaabaaaaabaaabaaaabaaaabaaaaababaaaaaabaaaabaaabaaaaabaaab">
    <w:name w:val="babaaaaaaababaaaaaabaaaaabaaabaaaabaaaabaaaaababaaaaaabaaaabaaabaaaaabaaab"/>
    <w:rsid w:val="00A87C09"/>
    <w:rPr>
      <w:rFonts w:ascii="Times New Roman" w:hAnsi="Times New Roman"/>
      <w:color w:val="000000"/>
    </w:rPr>
  </w:style>
  <w:style w:type="paragraph" w:customStyle="1" w:styleId="aaaa">
    <w:name w:val="aaaa"/>
    <w:rsid w:val="00A87C09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8B618D-6215-443A-85AB-9E96B79B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3</cp:revision>
  <dcterms:created xsi:type="dcterms:W3CDTF">2013-12-23T23:15:00Z</dcterms:created>
  <dcterms:modified xsi:type="dcterms:W3CDTF">2021-11-20T03:06:00Z</dcterms:modified>
  <cp:category/>
</cp:coreProperties>
</file>