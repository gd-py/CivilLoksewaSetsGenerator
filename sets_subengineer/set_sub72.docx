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chain surveying tie lines are primarily provided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check the accuracy of the survey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take offsets for detail survey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avoid long offsets from chain lines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increase the number of chain lines.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tacheometrical observations, vertical staff holding is generally preferred to normal staffing, due to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reduction of observations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facility of holding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effect of careless holding on the result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An ideal transition curve is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parabola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spiral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clothoid spiral</w:t>
      </w:r>
    </w:p>
    <w:p>
      <w:pPr>
        <w:pStyle w:val="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true spiral.</w:t>
      </w:r>
    </w:p>
    <w:p>
      <w:pPr>
        <w:pStyle w:val="baaaabaaabaaaaba"/>
        <w:keepNext w:val="0"/>
        <w:keepLines w:val="0"/>
        <w:pageBreakBefore w:val="0"/>
        <w:widowControl/>
        <w:spacing w:before="0" w:after="160"/>
        <w:jc w:val="left"/>
      </w:pPr>
      <w:r>
        <w:t>5. Mastic asphalt is normally used for</w:t>
      </w:r>
    </w:p>
    <w:p>
      <w:pPr>
        <w:pStyle w:val="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 insulation</w:t>
      </w:r>
    </w:p>
    <w:p>
      <w:pPr>
        <w:pStyle w:val="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proofing</w:t>
      </w:r>
    </w:p>
    <w:p>
      <w:pPr>
        <w:pStyle w:val="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fire proofing</w:t>
      </w:r>
    </w:p>
    <w:p>
      <w:pPr>
        <w:pStyle w:val="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baaaabaaabaa"/>
        <w:keepNext w:val="0"/>
        <w:keepLines w:val="0"/>
        <w:pageBreakBefore w:val="0"/>
        <w:widowControl/>
        <w:spacing w:before="0" w:after="160"/>
        <w:jc w:val="left"/>
      </w:pPr>
      <w:r>
        <w:t>6. Elastomers can extend upto</w:t>
      </w:r>
    </w:p>
    <w:p>
      <w:pPr>
        <w:pStyle w:val="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five times their original dimensions</w:t>
      </w:r>
    </w:p>
    <w:p>
      <w:pPr>
        <w:pStyle w:val="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seven times their original dimensions</w:t>
      </w:r>
    </w:p>
    <w:p>
      <w:pPr>
        <w:pStyle w:val="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 times their original dimensions</w:t>
      </w:r>
    </w:p>
    <w:p>
      <w:pPr>
        <w:pStyle w:val="baaaab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times their original dimensions.</w:t>
      </w:r>
    </w:p>
    <w:p>
      <w:pPr>
        <w:pStyle w:val="baaaabaaabaaaabaaabaaaaab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ab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Plastics have generally low melting point</w:t>
      </w:r>
    </w:p>
    <w:p>
      <w:pPr>
        <w:pStyle w:val="baaaab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coefficient of thermal expansion of plastics is about three times than that of steel</w:t>
      </w:r>
    </w:p>
    <w:p>
      <w:pPr>
        <w:pStyle w:val="baaaab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acoustical boards prepared by impregnating fibre-glass with phenolic resins has absorption coefficient of about 0.67</w:t>
      </w:r>
    </w:p>
    <w:p>
      <w:pPr>
        <w:pStyle w:val="baaaab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baaaaabaaaaab"/>
        <w:keepNext w:val="0"/>
        <w:keepLines w:val="0"/>
        <w:pageBreakBefore w:val="0"/>
        <w:widowControl/>
        <w:spacing w:before="0" w:after="160"/>
        <w:jc w:val="left"/>
      </w:pPr>
      <w:r>
        <w:t>8. The melting point of silica is :</w:t>
      </w:r>
    </w:p>
    <w:p>
      <w:pPr>
        <w:pStyle w:val="baaaabaaab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1570°C</w:t>
      </w:r>
    </w:p>
    <w:p>
      <w:pPr>
        <w:pStyle w:val="baaaabaaab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1630°C</w:t>
      </w:r>
    </w:p>
    <w:p>
      <w:pPr>
        <w:pStyle w:val="baaaabaaab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1730°C</w:t>
      </w:r>
    </w:p>
    <w:p>
      <w:pPr>
        <w:pStyle w:val="baaaabaaaba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1850°C.</w:t>
      </w:r>
    </w:p>
    <w:p>
      <w:pPr>
        <w:pStyle w:val="baaaabaaabaaaabaaabaaaaabaaaaabaaaba"/>
        <w:keepNext w:val="0"/>
        <w:keepLines w:val="0"/>
        <w:pageBreakBefore w:val="0"/>
        <w:widowControl/>
        <w:spacing w:before="0" w:after="160"/>
        <w:jc w:val="left"/>
      </w:pPr>
      <w:r>
        <w:t>9.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aaabaaaba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aaabaaabaaaabaaab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aaabaaabaaaabaaab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aaabaaabaaaabaaabaa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aaabaaabaaaabaaabaaaaabaaaaabaaabaaaaba"/>
        <w:keepNext w:val="0"/>
        <w:keepLines w:val="0"/>
        <w:pageBreakBefore w:val="0"/>
        <w:widowControl/>
        <w:spacing w:before="0" w:after="160"/>
        <w:jc w:val="left"/>
      </w:pPr>
      <w:r>
        <w:t>10. At yield point of a test piece, the material</w:t>
      </w:r>
    </w:p>
    <w:p>
      <w:pPr>
        <w:pStyle w:val="baaaabaaabaaaabaaabaa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obeys Hooke's law</w:t>
      </w:r>
    </w:p>
    <w:p>
      <w:pPr>
        <w:pStyle w:val="baaaabaaabaaaabaaabaa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behaves in an elastic manner</w:t>
      </w:r>
    </w:p>
    <w:p>
      <w:pPr>
        <w:pStyle w:val="baaaabaaabaaaabaaabaa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regains its original shape on removal of the load</w:t>
      </w:r>
    </w:p>
    <w:p>
      <w:pPr>
        <w:pStyle w:val="baaaabaaabaaaabaaabaa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undergoes plastic deformation.</w:t>
      </w:r>
    </w:p>
    <w:p>
      <w:pPr>
        <w:pStyle w:val="baaaabaaabaaaabaaabaaaaabaaaaabaaabaaaabaaaaab"/>
        <w:keepNext w:val="0"/>
        <w:keepLines w:val="0"/>
        <w:pageBreakBefore w:val="0"/>
        <w:widowControl/>
        <w:spacing w:before="0" w:after="160"/>
        <w:jc w:val="left"/>
      </w:pPr>
      <w:r>
        <w:t>11. A cantilever carries is uniformly distributed load W over its whole length and a force W acts at its free end upward. The net deflection of the free end will be</w:t>
      </w:r>
    </w:p>
    <w:p>
      <w:pPr>
        <w:pStyle w:val="baaaabaaabaaaabaaabaa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abaaabaaaabaaabaa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upward</w:t>
      </w:r>
    </w:p>
    <w:p>
      <w:pPr>
        <w:pStyle w:val="baaaabaaabaaaabaaabaaaaaba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downward</w:t>
      </w:r>
    </w:p>
    <w:p>
      <w:pPr>
        <w:pStyle w:val="baaaabaaabaaaabaaabaaaaaba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baaabaaaaabaaaaabaaabaaaabaaaaabaabaa"/>
        <w:keepNext w:val="0"/>
        <w:keepLines w:val="0"/>
        <w:pageBreakBefore w:val="0"/>
        <w:widowControl/>
        <w:spacing w:before="0" w:after="160"/>
        <w:jc w:val="left"/>
      </w:pPr>
      <w:r>
        <w:t>12. The moment diagram for a cantilever whose free end is subjected to a bending moment, will be a</w:t>
      </w:r>
    </w:p>
    <w:p>
      <w:pPr>
        <w:pStyle w:val="baaaabaaabaaaabaaabaaaaaba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aaabaaabaaaabaaabaaaaaba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aaabaaabaaaabaaabaaaaabaaaaabaaab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aaabaaabaaaabaaabaaaaabaaaaabaaab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aaabaaabaaaabaaabaaaaabaaaaabaaabaaaabaaaaabaabaaaabaa"/>
        <w:keepNext w:val="0"/>
        <w:keepLines w:val="0"/>
        <w:pageBreakBefore w:val="0"/>
        <w:widowControl/>
        <w:spacing w:before="0" w:after="160"/>
        <w:jc w:val="left"/>
      </w:pPr>
      <w:r>
        <w:t>13. The Empirical formula  for discharge over large rectangular weirs, is known as</w:t>
      </w:r>
    </w:p>
    <w:p>
      <w:pPr>
        <w:pStyle w:val="baaaabaaabaaaabaaabaaaaabaaaaabaaab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Francis formula</w:t>
      </w:r>
    </w:p>
    <w:p>
      <w:pPr>
        <w:pStyle w:val="baaaabaaabaaaabaaabaaaaabaaaaabaaab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 formula</w:t>
      </w:r>
    </w:p>
    <w:p>
      <w:pPr>
        <w:pStyle w:val="baaaabaaabaaaabaaabaaaaabaaaaabaaabaa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Rehbook formula</w:t>
      </w:r>
    </w:p>
    <w:p>
      <w:pPr>
        <w:pStyle w:val="baaaabaaabaaaabaaabaaaaabaaaaabaaabaa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Kutter's formula.</w:t>
      </w:r>
    </w:p>
    <w:p>
      <w:pPr>
        <w:pStyle w:val="baaaabaaabaaaabaaabaaaaabaaaaabaaabaaaabaaaaabaabaaaabaaaabaa"/>
        <w:keepNext w:val="0"/>
        <w:keepLines w:val="0"/>
        <w:pageBreakBefore w:val="0"/>
        <w:widowControl/>
        <w:spacing w:before="0" w:after="160"/>
        <w:jc w:val="left"/>
      </w:pPr>
      <w:r>
        <w:t>14. The ratio of the maximum height to which a jet inclined through θ rises to its total horizontal span is</w:t>
      </w:r>
    </w:p>
    <w:p>
      <w:pPr>
        <w:pStyle w:val="baaaabaaabaaaabaaabaaaaabaaaaabaaabaaaab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sin θ</w:t>
      </w:r>
    </w:p>
    <w:p>
      <w:pPr>
        <w:pStyle w:val="baaaabaaabaaaabaaabaaaaabaaaaabaaabaaaab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cos θ</w:t>
      </w:r>
    </w:p>
    <w:p>
      <w:pPr>
        <w:pStyle w:val="baaaabaaabaaaabaaabaaaaabaaaaabaaabaaaab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tan θ</w:t>
      </w:r>
    </w:p>
    <w:p>
      <w:pPr>
        <w:pStyle w:val="baaaabaaabaaaabaaabaaaaabaaaaabaaabaaaabaaaaab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cot θ.</w:t>
      </w:r>
    </w:p>
    <w:p>
      <w:pPr>
        <w:pStyle w:val="baaaabaaabaaaabaaabaaaaabaaaaabaaabaaaabaaaaabaabaaaabaaaabaaaaaba"/>
        <w:keepNext w:val="0"/>
        <w:keepLines w:val="0"/>
        <w:pageBreakBefore w:val="0"/>
        <w:widowControl/>
        <w:spacing w:before="0" w:after="160"/>
        <w:jc w:val="left"/>
      </w:pPr>
      <w:r>
        <w:t>15. Falling drops of water become spheres due to</w:t>
      </w:r>
    </w:p>
    <w:p>
      <w:pPr>
        <w:pStyle w:val="baaaabaaabaaaabaaabaaaaabaaaaabaaabaaaabaaaaab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adhesion</w:t>
      </w:r>
    </w:p>
    <w:p>
      <w:pPr>
        <w:pStyle w:val="baaaabaaabaaaabaaabaaaaabaaaaabaaabaaaabaaaaab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cohesion</w:t>
      </w:r>
    </w:p>
    <w:p>
      <w:pPr>
        <w:pStyle w:val="baaaabaaabaaaabaaabaaaaabaaaaabaaabaaaabaaaaab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surface tension</w:t>
      </w:r>
    </w:p>
    <w:p>
      <w:pPr>
        <w:pStyle w:val="baaaabaaabaaaabaaabaaaaabaaaaabaaabaaaabaaaaabaab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viscosity.</w:t>
      </w:r>
    </w:p>
    <w:p>
      <w:pPr>
        <w:pStyle w:val="baaaabaaabaaaabaaabaaaaabaaaaabaaabaaaabaaaaabaabaaaabaaaabaaaaabaaaaba"/>
        <w:keepNext w:val="0"/>
        <w:keepLines w:val="0"/>
        <w:pageBreakBefore w:val="0"/>
        <w:widowControl/>
        <w:spacing w:before="0" w:after="160"/>
        <w:jc w:val="left"/>
      </w:pPr>
      <w:r>
        <w:t>16. The main assumption of Bernoulli's equation is :</w:t>
      </w:r>
    </w:p>
    <w:p>
      <w:pPr>
        <w:pStyle w:val="baaaabaaabaaaabaaabaaaaabaaaaabaaabaaaabaaaaabaab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velocity of energy of liquid particle, across any cross-section of a pipe is uniform</w:t>
      </w:r>
    </w:p>
    <w:p>
      <w:pPr>
        <w:pStyle w:val="baaaabaaabaaaabaaabaaaaabaaaaabaaabaaaabaaaaabaab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external force except the gravity acts on the liquid</w:t>
      </w:r>
    </w:p>
    <w:p>
      <w:pPr>
        <w:pStyle w:val="baaaabaaabaaaabaaabaaaaabaaaaabaaabaaaabaaaaabaab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There is no loss of energy of the liquid while flowing</w:t>
      </w:r>
    </w:p>
    <w:p>
      <w:pPr>
        <w:pStyle w:val="baaaabaaabaaaabaaabaaaaabaaaaabaaabaaaabaaaaabaabaaaab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baaaaabaaaaabaaabaaaabaaaaabaabaaaabaaaabaaaaabaaaabaaaaab"/>
        <w:keepNext w:val="0"/>
        <w:keepLines w:val="0"/>
        <w:pageBreakBefore w:val="0"/>
        <w:widowControl/>
        <w:spacing w:before="0" w:after="160"/>
        <w:jc w:val="left"/>
      </w:pPr>
      <w:r>
        <w:t>17. A pile is being driven with a drop hammer weighing 1800 kg and having a free fall of 1.00 m. If the penetration with last blow is 5 mm, the load carrying capacity of the pile, -according to the Engineering News formula, is</w:t>
      </w:r>
    </w:p>
    <w:p>
      <w:pPr>
        <w:pStyle w:val="baaaabaaabaaaabaaabaaaaabaaaaabaaabaaaabaaaaabaabaaaab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tonnes</w:t>
      </w:r>
    </w:p>
    <w:p>
      <w:pPr>
        <w:pStyle w:val="baaaabaaabaaaabaaabaaaaabaaaaabaaabaaaabaaaaabaabaaaab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tonnes</w:t>
      </w:r>
    </w:p>
    <w:p>
      <w:pPr>
        <w:pStyle w:val="baaaabaaabaaaabaaabaaaaabaaaaabaaabaaaabaaaaabaabaaaab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tonnes</w:t>
      </w:r>
    </w:p>
    <w:p>
      <w:pPr>
        <w:pStyle w:val="baaaabaaabaaaabaaabaaaaabaaaaabaaabaaaabaaaaabaabaaaaba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tonnes.</w:t>
      </w:r>
    </w:p>
    <w:p>
      <w:pPr>
        <w:pStyle w:val="baaaabaaabaaaabaaabaaaaabaaaaabaaabaaaabaaaaabaabaaaabaaaabaaaaabaaaabaaaaabaaaab"/>
        <w:keepNext w:val="0"/>
        <w:keepLines w:val="0"/>
        <w:pageBreakBefore w:val="0"/>
        <w:widowControl/>
        <w:spacing w:before="0" w:after="160"/>
        <w:jc w:val="left"/>
      </w:pPr>
      <w:r>
        <w:t>18. A plane inclined at an angle φ to the horizontal at which the soil is expected to stay in the absence of any lateral support, is known as</w:t>
      </w:r>
    </w:p>
    <w:p>
      <w:pPr>
        <w:pStyle w:val="baaaabaaabaaaabaaabaaaaabaaaaabaaabaaaabaaaaabaabaaaaba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natural slope line</w:t>
      </w:r>
    </w:p>
    <w:p>
      <w:pPr>
        <w:pStyle w:val="baaaabaaabaaaabaaabaaaaabaaaaabaaabaaaabaaaaabaabaaaaba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repose line</w:t>
      </w:r>
    </w:p>
    <w:p>
      <w:pPr>
        <w:pStyle w:val="baaaabaaabaaaabaaabaaaaabaaaaabaaabaaaabaaaaabaabaaaaba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φ line</w:t>
      </w:r>
    </w:p>
    <w:p>
      <w:pPr>
        <w:pStyle w:val="baaaabaaabaaaabaaabaaaaabaaaaabaaabaaaabaaaaabaabaaaabaaaabaa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baaabaaaaabaaaaabaaabaaaabaaaaabaabaaaabaaaabaaaaabaaaabaaaaabaaaabaaaab"/>
        <w:keepNext w:val="0"/>
        <w:keepLines w:val="0"/>
        <w:pageBreakBefore w:val="0"/>
        <w:widowControl/>
        <w:spacing w:before="0" w:after="160"/>
        <w:jc w:val="left"/>
      </w:pPr>
      <w:r>
        <w:t>19. The minimum centre to centre distance of friction piles of 1 m diameter, is</w:t>
      </w:r>
    </w:p>
    <w:p>
      <w:pPr>
        <w:pStyle w:val="baaaabaaabaaaabaaabaaaaabaaaaabaaabaaaabaaaaabaabaaaabaaaabaa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aaabaaabaaaabaaabaaaaabaaaaabaaabaaaabaaaaabaabaaaabaaaabaa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 to 3 m</w:t>
      </w:r>
    </w:p>
    <w:p>
      <w:pPr>
        <w:pStyle w:val="baaaabaaabaaaabaaabaaaaabaaaaabaaabaaaabaaaaabaabaaaabaaaabaa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 to 4 m</w:t>
      </w:r>
    </w:p>
    <w:p>
      <w:pPr>
        <w:pStyle w:val="baaaabaaabaaaabaaabaaaaabaaaaabaaabaaaabaaaaabaabaaaabaaaabaaaaab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baaaabaaabaaaabaaabaaaaabaaaaabaaabaaaabaaaaabaabaaaabaaaabaaaaabaaaabaaaaabaaaabaaaabaaaba"/>
        <w:keepNext w:val="0"/>
        <w:keepLines w:val="0"/>
        <w:pageBreakBefore w:val="0"/>
        <w:widowControl/>
        <w:spacing w:before="0" w:after="160"/>
        <w:jc w:val="left"/>
      </w:pPr>
      <w:r>
        <w:t>20. According to Coulomb's wedge theory, the active earth pressure slides the wedge</w:t>
      </w:r>
    </w:p>
    <w:p>
      <w:pPr>
        <w:pStyle w:val="baaaabaaabaaaabaaabaaaaabaaaaabaaabaaaabaaaaabaabaaaabaaaabaaaaab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and outwards on a slip surface</w:t>
      </w:r>
    </w:p>
    <w:p>
      <w:pPr>
        <w:pStyle w:val="baaaabaaabaaaabaaabaaaaabaaaaabaaabaaaabaaaaabaabaaaabaaaabaaaaaba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 and inwards on a slip surface</w:t>
      </w:r>
    </w:p>
    <w:p>
      <w:pPr>
        <w:pStyle w:val="baaaabaaabaaaabaaabaaaaabaaaaabaaabaaaabaaaaabaabaaaabaaaabaaaaaba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horizontal upward and parallel to base</w:t>
      </w:r>
    </w:p>
    <w:p>
      <w:pPr>
        <w:pStyle w:val="baaaabaaabaaaabaaabaaaaabaaaaabaaabaaaabaaaaabaabaaaabaaaabaaaaaba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horizontal inward and parallel to base.</w:t>
      </w:r>
    </w:p>
    <w:p>
      <w:pPr>
        <w:pStyle w:val="baaaabaaabaaaabaaabaaaaabaaaaabaaabaaaabaaaaabaabaaaabaaaabaaaaaba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21. A reinforced concrete cantilever beam is 3.6 m long, 25 cm wide and has its lever arm 40 cm. It carries a load of 1200 kg at its free end and vertical stirrups can carry 1800 kg. Assuming concrete to carry one-third of the diagonal tension and ignoring the weight of the beam, the number of shear stirrups required, is</w:t>
      </w:r>
    </w:p>
    <w:p>
      <w:pPr>
        <w:pStyle w:val="baaaabaaabaaaabaaabaaaaabaaaaabaaabaaaabaaaaabaabaaaabaaaabaaaaaba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</w:t>
      </w:r>
    </w:p>
    <w:p>
      <w:pPr>
        <w:pStyle w:val="baaaabaaabaaaabaaabaaaaabaaaaabaaabaaaabaaaaabaabaaaabaaaabaaaaabaaaab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baaaabaaabaaaabaaabaaaaabaaaaabaaabaaaabaaaaabaabaaaabaaaabaaaaabaaaabaaaaab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</w:t>
      </w:r>
    </w:p>
    <w:p>
      <w:pPr>
        <w:pStyle w:val="baaaabaaabaaaabaaabaaaaabaaaaabaaabaaaabaaaaabaabaaaabaaaabaaaaabaaaabaaaaab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pitch of the main bars in a simply supported slab, should not exceed its effective depth by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four times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five times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six times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seven times.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In favourable circumstances a 15 cm concrete cube after 28 days, attains a maximum crushing strength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 kg/cm2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300 kg/cm2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400 kg/cm2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500 kg/cm2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The diameter of longitudinal bars of a column should never be less than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mm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mm</w:t>
      </w:r>
    </w:p>
    <w:p>
      <w:pPr>
        <w:pStyle w:val="c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ba"/>
        <w:keepNext w:val="0"/>
        <w:keepLines w:val="0"/>
        <w:pageBreakBefore w:val="0"/>
        <w:widowControl/>
        <w:spacing w:before="0" w:after="160"/>
        <w:jc w:val="left"/>
      </w:pPr>
      <w:r>
        <w:t>25. Cast iron piles</w:t>
      </w:r>
    </w:p>
    <w:p>
      <w:pPr>
        <w:pStyle w:val="c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suitable for works under sea water</w:t>
      </w:r>
    </w:p>
    <w:p>
      <w:pPr>
        <w:pStyle w:val="c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 shocks or vibrations</w:t>
      </w:r>
    </w:p>
    <w:p>
      <w:pPr>
        <w:pStyle w:val="c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suitable for use as batter piles</w:t>
      </w:r>
    </w:p>
    <w:p>
      <w:pPr>
        <w:pStyle w:val="c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useful for heavy vertical loads.</w:t>
      </w:r>
    </w:p>
    <w:p>
      <w:pPr>
        <w:pStyle w:val="caaabaaaabaaaabaaaaab"/>
        <w:keepNext w:val="0"/>
        <w:keepLines w:val="0"/>
        <w:pageBreakBefore w:val="0"/>
        <w:widowControl/>
        <w:spacing w:before="0" w:after="160"/>
        <w:jc w:val="left"/>
      </w:pPr>
      <w:r>
        <w:t>26. Queen closer may be placed</w:t>
      </w:r>
    </w:p>
    <w:p>
      <w:pPr>
        <w:pStyle w:val="c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stretcher course</w:t>
      </w:r>
    </w:p>
    <w:p>
      <w:pPr>
        <w:pStyle w:val="c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header course next to first brick</w:t>
      </w:r>
    </w:p>
    <w:p>
      <w:pPr>
        <w:pStyle w:val="caaab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stretcher course next to first brick</w:t>
      </w:r>
    </w:p>
    <w:p>
      <w:pPr>
        <w:pStyle w:val="caaab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 any position.</w:t>
      </w:r>
    </w:p>
    <w:p>
      <w:pPr>
        <w:pStyle w:val="caaabaaaabaaaabaaaaabaabaa"/>
        <w:keepNext w:val="0"/>
        <w:keepLines w:val="0"/>
        <w:pageBreakBefore w:val="0"/>
        <w:widowControl/>
        <w:spacing w:before="0" w:after="160"/>
        <w:jc w:val="left"/>
      </w:pPr>
      <w:r>
        <w:t>27. Segregation is responsible for</w:t>
      </w:r>
    </w:p>
    <w:p>
      <w:pPr>
        <w:pStyle w:val="caaab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porous layers in concrete</w:t>
      </w:r>
    </w:p>
    <w:p>
      <w:pPr>
        <w:pStyle w:val="caaab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scaling in concrete</w:t>
      </w:r>
    </w:p>
    <w:p>
      <w:pPr>
        <w:pStyle w:val="caaab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streaks in concrete</w:t>
      </w:r>
    </w:p>
    <w:p>
      <w:pPr>
        <w:pStyle w:val="caaab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abaabaaaaaab"/>
        <w:keepNext w:val="0"/>
        <w:keepLines w:val="0"/>
        <w:pageBreakBefore w:val="0"/>
        <w:widowControl/>
        <w:spacing w:before="0" w:after="160"/>
        <w:jc w:val="left"/>
      </w:pPr>
      <w:r>
        <w:t>28. Expansion joints are provided if the length of concrete structures exceeds</w:t>
      </w:r>
    </w:p>
    <w:p>
      <w:pPr>
        <w:pStyle w:val="caaab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caaab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</w:t>
      </w:r>
    </w:p>
    <w:p>
      <w:pPr>
        <w:pStyle w:val="caaab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m</w:t>
      </w:r>
    </w:p>
    <w:p>
      <w:pPr>
        <w:pStyle w:val="caaabaaaab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m</w:t>
      </w:r>
    </w:p>
    <w:p>
      <w:pPr>
        <w:pStyle w:val="caaabaaaabaaaabaaaaabaabaaaaaabaaaab"/>
        <w:keepNext w:val="0"/>
        <w:keepLines w:val="0"/>
        <w:pageBreakBefore w:val="0"/>
        <w:widowControl/>
        <w:spacing w:before="0" w:after="160"/>
        <w:jc w:val="left"/>
      </w:pPr>
      <w:r>
        <w:t>29. The maximum permitted loss of head in a rapid sand filter, is</w:t>
      </w:r>
    </w:p>
    <w:p>
      <w:pPr>
        <w:pStyle w:val="caaabaaaab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caaabaaaab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caaabaaaabaaaab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caaabaaaabaaaab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m.</w:t>
      </w:r>
    </w:p>
    <w:p>
      <w:pPr>
        <w:pStyle w:val="caaabaaaabaaaabaaaaabaabaaaaaabaaaabaabaa"/>
        <w:keepNext w:val="0"/>
        <w:keepLines w:val="0"/>
        <w:pageBreakBefore w:val="0"/>
        <w:widowControl/>
        <w:spacing w:before="0" w:after="160"/>
        <w:jc w:val="left"/>
      </w:pPr>
      <w:r>
        <w:t>30. The prescribed hardness limit of potable water ranges between</w:t>
      </w:r>
    </w:p>
    <w:p>
      <w:pPr>
        <w:pStyle w:val="caaabaaaabaaaab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to 115 P.P.M.</w:t>
      </w:r>
    </w:p>
    <w:p>
      <w:pPr>
        <w:pStyle w:val="caaabaaaabaaaabaaaaabaaba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to 150 P.P.M.</w:t>
      </w:r>
    </w:p>
    <w:p>
      <w:pPr>
        <w:pStyle w:val="caaabaaaabaaaabaaaaabaaba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to 200 P.P.M.</w:t>
      </w:r>
    </w:p>
    <w:p>
      <w:pPr>
        <w:pStyle w:val="caaabaaaabaaaabaaaaabaaba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baaaaabaabaaaaaabaaaabaabaaabaaa"/>
        <w:keepNext w:val="0"/>
        <w:keepLines w:val="0"/>
        <w:pageBreakBefore w:val="0"/>
        <w:widowControl/>
        <w:spacing w:before="0" w:after="160"/>
        <w:jc w:val="left"/>
      </w:pPr>
      <w:r>
        <w:t>31. For design of sewers, percentage of sewage discharge is assumed</w:t>
      </w:r>
    </w:p>
    <w:p>
      <w:pPr>
        <w:pStyle w:val="caaabaaaabaaaabaaaaabaaba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65 to 70%</w:t>
      </w:r>
    </w:p>
    <w:p>
      <w:pPr>
        <w:pStyle w:val="caaabaaaabaaaabaaaaabaaba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to 75%</w:t>
      </w:r>
    </w:p>
    <w:p>
      <w:pPr>
        <w:pStyle w:val="caaabaaaabaaaabaaaaabaaba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to 80%</w:t>
      </w:r>
    </w:p>
    <w:p>
      <w:pPr>
        <w:pStyle w:val="caaabaaaabaaaabaaaaabaabaa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85%.</w:t>
      </w:r>
    </w:p>
    <w:p>
      <w:pPr>
        <w:pStyle w:val="caaabaaaabaaaabaaaaabaabaaaaaabaaaabaabaaabaaaaaaba"/>
        <w:keepNext w:val="0"/>
        <w:keepLines w:val="0"/>
        <w:pageBreakBefore w:val="0"/>
        <w:widowControl/>
        <w:spacing w:before="0" w:after="160"/>
        <w:jc w:val="left"/>
      </w:pPr>
      <w:r>
        <w:t>32. To test chemical oxygen demand (C.O.D.) of sewage, organic matter is oxidised by pottassium dichromate in the presence of</w:t>
      </w:r>
    </w:p>
    <w:p>
      <w:pPr>
        <w:pStyle w:val="caaabaaaabaaaabaaaaabaabaa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Hydrochloric acid</w:t>
      </w:r>
    </w:p>
    <w:p>
      <w:pPr>
        <w:pStyle w:val="caaabaaaabaaaabaaaaabaabaaaaaab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Sulphuric acid</w:t>
      </w:r>
    </w:p>
    <w:p>
      <w:pPr>
        <w:pStyle w:val="caaabaaaabaaaabaaaaabaabaaaaaabaaaab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Nitric acid</w:t>
      </w:r>
    </w:p>
    <w:p>
      <w:pPr>
        <w:pStyle w:val="caaabaaaabaaaabaaaaabaabaaaaaabaaaab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Citric acid.</w:t>
      </w:r>
    </w:p>
    <w:p>
      <w:pPr>
        <w:pStyle w:val="caaabaaaabaaaabaaaaabaabaaaaaabaaaabaabaaabaaaaaabaaabaa"/>
        <w:keepNext w:val="0"/>
        <w:keepLines w:val="0"/>
        <w:pageBreakBefore w:val="0"/>
        <w:widowControl/>
        <w:spacing w:before="0" w:after="160"/>
        <w:jc w:val="left"/>
      </w:pPr>
      <w:r>
        <w:t>33. If the straight sides of a triangular section of a lined canal with circular bottom of radius R, make an angle θ with horizontal, the perimeter of the canal is</w:t>
      </w:r>
    </w:p>
    <w:p>
      <w:pPr>
        <w:pStyle w:val="caaabaaaabaaaabaaaaabaabaaaaaabaaaab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abaaaabaaaabaaaaabaabaaaaaabaaaab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abaaaabaaaabaaaaabaabaaaaaabaaaab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abaaaabaaaabaaaaabaabaaaaaabaaaabaab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baaaaabaabaaaaaabaaaabaabaaabaaaaaabaaabaaaaaba"/>
        <w:keepNext w:val="0"/>
        <w:keepLines w:val="0"/>
        <w:pageBreakBefore w:val="0"/>
        <w:widowControl/>
        <w:spacing w:before="0" w:after="160"/>
        <w:jc w:val="left"/>
      </w:pPr>
      <w:r>
        <w:t>34. The width of a meander belt is the transverse distance between</w:t>
      </w:r>
    </w:p>
    <w:p>
      <w:pPr>
        <w:pStyle w:val="caaabaaaabaaaabaaaaabaabaaaaaabaaaabaab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apex point of one curve and apex point of the reserve curve</w:t>
      </w:r>
    </w:p>
    <w:p>
      <w:pPr>
        <w:pStyle w:val="caaabaaaabaaaabaaaaabaabaaaaaabaaaabaaba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apex point and the crossing</w:t>
      </w:r>
    </w:p>
    <w:p>
      <w:pPr>
        <w:pStyle w:val="caaabaaaabaaaabaaaaabaabaaaaaabaaaabaaba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banks of meandering river</w:t>
      </w:r>
    </w:p>
    <w:p>
      <w:pPr>
        <w:pStyle w:val="caaabaaaabaaaabaaaaabaabaaaaaabaaaabaabaaaba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baaaaabaabaaaaaabaaaabaabaaabaaaaaabaaabaaaaabaabaaa"/>
        <w:keepNext w:val="0"/>
        <w:keepLines w:val="0"/>
        <w:pageBreakBefore w:val="0"/>
        <w:widowControl/>
        <w:spacing w:before="0" w:after="160"/>
        <w:jc w:val="left"/>
      </w:pPr>
      <w:r>
        <w:t>35. When a canal and a drainage approach each other at the same level, the structure so provided, is</w:t>
      </w:r>
    </w:p>
    <w:p>
      <w:pPr>
        <w:pStyle w:val="caaabaaaabaaaabaaaaabaabaaaaaabaaaabaaba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abaaaabaaaabaaaaabaabaaaaaabaaaabaaba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syphon</w:t>
      </w:r>
    </w:p>
    <w:p>
      <w:pPr>
        <w:pStyle w:val="caaabaaaabaaaabaaaaabaabaaaaaabaaaabaabaaab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 crossing</w:t>
      </w:r>
    </w:p>
    <w:p>
      <w:pPr>
        <w:pStyle w:val="caaabaaaabaaaabaaaaabaabaaaaaabaaaabaabaaabaaaaaab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inlet and outlet.</w:t>
      </w:r>
    </w:p>
    <w:p>
      <w:pPr>
        <w:pStyle w:val="caaabaaaabaaaabaaaaabaabaaaaaabaaaabaabaaabaaaaaabaaabaaaaabaabaaaaaaba"/>
        <w:keepNext w:val="0"/>
        <w:keepLines w:val="0"/>
        <w:pageBreakBefore w:val="0"/>
        <w:widowControl/>
        <w:spacing w:before="0" w:after="160"/>
        <w:jc w:val="left"/>
      </w:pPr>
      <w:r>
        <w:t>36. For a unique design of a channel by Kennedy's theory</w:t>
      </w:r>
    </w:p>
    <w:p>
      <w:pPr>
        <w:pStyle w:val="caaabaaaabaaaabaaaaabaabaaaaaabaaaabaabaaab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breadth must only be known</w:t>
      </w:r>
    </w:p>
    <w:p>
      <w:pPr>
        <w:pStyle w:val="caaabaaaabaaaabaaaaabaabaaaaaabaaaabaabaaabaa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depth must only be known</w:t>
      </w:r>
    </w:p>
    <w:p>
      <w:pPr>
        <w:pStyle w:val="caaabaaaabaaaabaaaaabaabaaaaaabaaaabaabaaabaa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breadth and depth ratio must only be known</w:t>
      </w:r>
    </w:p>
    <w:p>
      <w:pPr>
        <w:pStyle w:val="caaabaaaabaaaabaaaaabaabaaaaaabaaaabaabaaabaa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baaaaabaabaaaaaabaaaabaabaaabaa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>37. Design of horizontal and vertical alignments, super-elevation, sight distance and grades, is worst affected by</w:t>
      </w:r>
    </w:p>
    <w:p>
      <w:pPr>
        <w:pStyle w:val="caaabaaaabaaaabaaaaabaabaaaaaabaaaabaabaaabaa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of the vehicle</w:t>
      </w:r>
    </w:p>
    <w:p>
      <w:pPr>
        <w:pStyle w:val="caaabaaaabaaaabaaaaabaabaaaaaabaaaabaabaaabaa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the vehicle</w:t>
      </w:r>
    </w:p>
    <w:p>
      <w:pPr>
        <w:pStyle w:val="caaabaaaabaaaabaaaaabaabaaaaaabaaaabaabaaabaaaaaab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the vehicle</w:t>
      </w:r>
    </w:p>
    <w:p>
      <w:pPr>
        <w:pStyle w:val="caaabaaaabaaaabaaaaabaabaaaaaabaaaabaabaaabaaaaaabaaabaa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speed of the vehicle</w:t>
      </w:r>
    </w:p>
    <w:p>
      <w:pPr>
        <w:pStyle w:val="caaabaaaabaaaabaaaaabaabaaaaaabaaaabaabaaabaaaaaabaaabaaaaabaabaaaaaabaaaabaaaaab"/>
        <w:keepNext w:val="0"/>
        <w:keepLines w:val="0"/>
        <w:pageBreakBefore w:val="0"/>
        <w:widowControl/>
        <w:spacing w:before="0" w:after="160"/>
        <w:jc w:val="left"/>
      </w:pPr>
      <w:r>
        <w:t>38. In ideal pavement is constructed with</w:t>
      </w:r>
    </w:p>
    <w:p>
      <w:pPr>
        <w:pStyle w:val="caaabaaaabaaaabaaaaabaabaaaaaabaaaabaabaaabaaaaaabaaabaaaaab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hard soil</w:t>
      </w:r>
    </w:p>
    <w:p>
      <w:pPr>
        <w:pStyle w:val="caaabaaaabaaaabaaaaabaabaaaaaabaaaabaabaaabaaaaaabaaabaaaaab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Portland cement concrete</w:t>
      </w:r>
    </w:p>
    <w:p>
      <w:pPr>
        <w:pStyle w:val="caaabaaaabaaaabaaaaabaabaaaaaabaaaabaabaaabaaaaaabaaabaaaaabaaba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tar</w:t>
      </w:r>
    </w:p>
    <w:p>
      <w:pPr>
        <w:pStyle w:val="caaabaaaabaaaabaaaaabaabaaaaaabaaaabaabaaabaaaaaabaaabaaaaabaaba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baaaaabaabaaaaaabaaaabaabaaabaaaaaabaaabaaaaabaabaaaaaabaaaabaaaaabaabaa"/>
        <w:keepNext w:val="0"/>
        <w:keepLines w:val="0"/>
        <w:pageBreakBefore w:val="0"/>
        <w:widowControl/>
        <w:spacing w:before="0" w:after="160"/>
        <w:jc w:val="left"/>
      </w:pPr>
      <w:r>
        <w:t>39. A gradient along which the vehicle does not require any tractive effort to maintain a specified speed, is known as</w:t>
      </w:r>
    </w:p>
    <w:p>
      <w:pPr>
        <w:pStyle w:val="caaabaaaabaaaabaaaaabaabaaaaaabaaaabaabaaabaaaaaabaaabaaaaabaaba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ruling gradient</w:t>
      </w:r>
    </w:p>
    <w:p>
      <w:pPr>
        <w:pStyle w:val="caaabaaaabaaaabaaaaabaabaaaaaabaaaabaabaaabaaaaaabaaabaaaaabaaba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pushing gradient</w:t>
      </w:r>
    </w:p>
    <w:p>
      <w:pPr>
        <w:pStyle w:val="caaabaaaabaaaabaaaaabaabaaaaaabaaaabaabaaabaaaaaabaaabaaaaabaaba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floating gradient</w:t>
      </w:r>
    </w:p>
    <w:p>
      <w:pPr>
        <w:pStyle w:val="caaabaaaabaaaabaaaaabaabaaaaaabaaaabaabaaabaaaaaabaaabaaaaabaabaaa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gradient</w:t>
      </w:r>
    </w:p>
    <w:p>
      <w:pPr>
        <w:pStyle w:val="caaabaaaabaaaabaaaaabaabaaaaaabaaaabaabaaabaaaaaabaaabaaaaabaabaaaaaabaaaabaaaaabaabaaaaaba"/>
        <w:keepNext w:val="0"/>
        <w:keepLines w:val="0"/>
        <w:pageBreakBefore w:val="0"/>
        <w:widowControl/>
        <w:spacing w:before="0" w:after="160"/>
        <w:jc w:val="left"/>
      </w:pPr>
      <w:r>
        <w:t>40. From the point of tangency before an intersection, the route markers are fixed at a distance of</w:t>
      </w:r>
    </w:p>
    <w:p>
      <w:pPr>
        <w:pStyle w:val="caaabaaaabaaaabaaaaabaabaaaaaabaaaabaabaaabaaaaaabaaabaaaaabaabaaaaaab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 to 35 m</w:t>
      </w:r>
    </w:p>
    <w:p>
      <w:pPr>
        <w:pStyle w:val="caaabaaaabaaaabaaaaabaabaaaaaabaaaabaabaaabaaaaaabaaabaaaaabaabaaaaaab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 to 50 m</w:t>
      </w:r>
    </w:p>
    <w:p>
      <w:pPr>
        <w:pStyle w:val="caaabaaaabaaaabaaaaabaabaaaaaabaaaabaabaaabaaaaaabaaabaaaaabaabaaaaaaba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 to 75 m</w:t>
      </w:r>
    </w:p>
    <w:p>
      <w:pPr>
        <w:pStyle w:val="caaabaaaabaaaabaaaaabaabaaaaaabaaaabaabaaabaaaaaabaaabaaaaabaabaaaaaaba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 to 150</w:t>
      </w:r>
    </w:p>
    <w:p>
      <w:pPr>
        <w:pStyle w:val="caaabaaaabaaaabaaaaabaabaaaaaabaaaabaabaaabaaaaaabaaabaaaaabaabaaaaaabaaaabaaaaabaabaaaaabaaaaab"/>
        <w:keepNext w:val="0"/>
        <w:keepLines w:val="0"/>
        <w:pageBreakBefore w:val="0"/>
        <w:widowControl/>
        <w:spacing w:before="0" w:after="160"/>
        <w:jc w:val="left"/>
      </w:pPr>
      <w:r>
        <w:t>41. A portion of an embankment having a uniform up-gradient 1 in 500 is circular with radius 1000 m of the centre line. It subtends 180° at the centre. If the height of the bank is 1 m at the lower end, and side slopes 2:1, the earth work involved.</w:t>
      </w:r>
    </w:p>
    <w:p>
      <w:pPr>
        <w:pStyle w:val="caaabaaaabaaaabaaaaabaabaaaaaabaaaabaabaaabaaaaaabaaabaaaaabaabaaaaaaba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26, 000 m3</w:t>
      </w:r>
    </w:p>
    <w:p>
      <w:pPr>
        <w:pStyle w:val="caaabaaaabaaaabaaaaabaabaaaaaabaaaabaabaaabaaaaaabaaabaaaaabaabaaaaaaba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26, 500 m3</w:t>
      </w:r>
    </w:p>
    <w:p>
      <w:pPr>
        <w:pStyle w:val="caaabaaaabaaaabaaaaabaabaaaaaabaaaabaabaaabaaaaaabaaabaaaaabaabaaaaaaba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27, 000 m3</w:t>
      </w:r>
    </w:p>
    <w:p>
      <w:pPr>
        <w:pStyle w:val="caaabaaaabaaaabaaaaabaabaaaaaabaaaabaabaaabaaaaaabaaabaaaaabaabaaaaaaba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27, 500 m3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cross-sections for a highway is taken at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detention period in a septic tank is assumed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brick work is not measured in cu m in case of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A dummy activity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"/>
        <w:keepNext w:val="0"/>
        <w:keepLines w:val="0"/>
        <w:pageBreakBefore w:val="0"/>
        <w:widowControl/>
        <w:spacing w:before="0" w:after="160"/>
        <w:jc w:val="left"/>
      </w:pPr>
      <w:r>
        <w:t>46. The artificial activity which indicates that an activity following it, cannot be started unless the preceding activity is complete, is known as</w:t>
      </w:r>
    </w:p>
    <w:p>
      <w:pPr>
        <w:pStyle w:val="d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float</w:t>
      </w:r>
    </w:p>
    <w:p>
      <w:pPr>
        <w:pStyle w:val="d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dummy</w:t>
      </w:r>
    </w:p>
    <w:p>
      <w:pPr>
        <w:pStyle w:val="d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constant</w:t>
      </w:r>
    </w:p>
    <w:p>
      <w:pPr>
        <w:pStyle w:val="daaaabaaabaaaaabaaaabaaaba"/>
        <w:keepNext w:val="0"/>
        <w:keepLines w:val="0"/>
        <w:pageBreakBefore w:val="0"/>
        <w:widowControl/>
        <w:spacing w:before="0" w:after="160"/>
        <w:jc w:val="left"/>
      </w:pPr>
      <w:r>
        <w:t>47. For the execution of a project, a contractor is</w:t>
      </w:r>
    </w:p>
    <w:p>
      <w:pPr>
        <w:pStyle w:val="d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person</w:t>
      </w:r>
    </w:p>
    <w:p>
      <w:pPr>
        <w:pStyle w:val="d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firm</w:t>
      </w:r>
    </w:p>
    <w:p>
      <w:pPr>
        <w:pStyle w:val="d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agency</w:t>
      </w:r>
    </w:p>
    <w:p>
      <w:pPr>
        <w:pStyle w:val="daaaab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aabaaaaab"/>
        <w:keepNext w:val="0"/>
        <w:keepLines w:val="0"/>
        <w:pageBreakBefore w:val="0"/>
        <w:widowControl/>
        <w:spacing w:before="0" w:after="160"/>
        <w:jc w:val="left"/>
      </w:pPr>
      <w:r>
        <w:t>48. Which one of the following represents an activity</w:t>
      </w:r>
    </w:p>
    <w:p>
      <w:pPr>
        <w:pStyle w:val="daaaabaaab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abaaab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abaaab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abaaab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aabaaaaabaaaab"/>
        <w:keepNext w:val="0"/>
        <w:keepLines w:val="0"/>
        <w:pageBreakBefore w:val="0"/>
        <w:widowControl/>
        <w:spacing w:before="0" w:after="160"/>
        <w:jc w:val="left"/>
      </w:pPr>
      <w:r>
        <w:t>49. The length of runway is increased per 300 m rise above M.S.L.</w:t>
      </w:r>
    </w:p>
    <w:p>
      <w:pPr>
        <w:pStyle w:val="daaaabaaab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daaaabaaab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</w:t>
      </w:r>
    </w:p>
    <w:p>
      <w:pPr>
        <w:pStyle w:val="daaaabaaab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6%</w:t>
      </w:r>
    </w:p>
    <w:p>
      <w:pPr>
        <w:pStyle w:val="daaaabaaab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7%</w:t>
      </w:r>
    </w:p>
    <w:p>
      <w:pPr>
        <w:pStyle w:val="daaaabaaab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50. Airport elevation is the reduced level above M.S.L. of</w:t>
      </w:r>
    </w:p>
    <w:p>
      <w:pPr>
        <w:pStyle w:val="daaaabaaab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control tower</w:t>
      </w:r>
    </w:p>
    <w:p>
      <w:pPr>
        <w:pStyle w:val="daaaabaaabaaaaab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highest point of the landing area</w:t>
      </w:r>
    </w:p>
    <w:p>
      <w:pPr>
        <w:pStyle w:val="daaaabaaabaaaaabaaaa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lowest point of the landing area</w:t>
      </w:r>
    </w:p>
    <w:p>
      <w:pPr>
        <w:pStyle w:val="daaaabaaabaaaaabaaaa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">
    <w:name w:val="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">
    <w:name w:val="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">
    <w:name w:val="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">
    <w:name w:val="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">
    <w:name w:val="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">
    <w:name w:val="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">
    <w:name w:val="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">
    <w:name w:val="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">
    <w:name w:val="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">
    <w:name w:val="baaaab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">
    <w:name w:val="baaaab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">
    <w:name w:val="baaaab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">
    <w:name w:val="baaaab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">
    <w:name w:val="baaaab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">
    <w:name w:val="baaaab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">
    <w:name w:val="baaaaba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">
    <w:name w:val="baaaaba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">
    <w:name w:val="baaaabaaab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">
    <w:name w:val="baaaabaaab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">
    <w:name w:val="baaaabaaaba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">
    <w:name w:val="baaaabaaaba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">
    <w:name w:val="baaaabaaaba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">
    <w:name w:val="baaaabaaabaaaabaaab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">
    <w:name w:val="baaaabaaabaaaabaaab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">
    <w:name w:val="baaaabaaabaaaabaaabaa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">
    <w:name w:val="baaaabaaabaaaabaaabaa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">
    <w:name w:val="baaaabaaabaaaabaaabaa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">
    <w:name w:val="baaaabaaabaaaabaaabaa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">
    <w:name w:val="baaaabaaabaaaabaaabaa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">
    <w:name w:val="baaaabaaabaaaabaaabaa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">
    <w:name w:val="baaaabaaabaaaabaaabaa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">
    <w:name w:val="baaaabaaabaaaabaaabaa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">
    <w:name w:val="baaaabaaabaaaabaaabaa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">
    <w:name w:val="baaaabaaabaaaabaaabaaaaaba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">
    <w:name w:val="baaaabaaabaaaabaaabaaaaaba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">
    <w:name w:val="baaaabaaabaaaabaaabaaaaaba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">
    <w:name w:val="baaaabaaabaaaabaaabaaaaaba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">
    <w:name w:val="baaaabaaabaaaabaaabaaaaaba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">
    <w:name w:val="baaaabaaabaaaabaaabaaaaabaaaaabaaab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">
    <w:name w:val="baaaabaaabaaaabaaabaaaaabaaaaabaaab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">
    <w:name w:val="baaaabaaabaaaabaaabaaaaabaaaaabaaab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">
    <w:name w:val="baaaabaaabaaaabaaabaaaaabaaaaabaaab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">
    <w:name w:val="baaaabaaabaaaabaaabaaaaabaaaaabaaab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">
    <w:name w:val="baaaabaaabaaaabaaabaaaaabaaaaabaaabaa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">
    <w:name w:val="baaaabaaabaaaabaaabaaaaabaaaaabaaabaa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">
    <w:name w:val="baaaabaaabaaaabaaabaaaaabaaaaabaaabaa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">
    <w:name w:val="baaaabaaabaaaabaaabaaaaabaaaaabaaabaaaab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">
    <w:name w:val="baaaabaaabaaaabaaabaaaaabaaaaabaaabaaaab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">
    <w:name w:val="baaaabaaabaaaabaaabaaaaabaaaaabaaabaaaab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">
    <w:name w:val="baaaabaaabaaaabaaabaaaaabaaaaabaaabaaaabaaaaab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">
    <w:name w:val="baaaabaaabaaaabaaabaaaaabaaaaabaaabaaaabaaaaab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">
    <w:name w:val="baaaabaaabaaaabaaabaaaaabaaaaabaaabaaaabaaaaab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">
    <w:name w:val="baaaabaaabaaaabaaabaaaaabaaaaabaaabaaaabaaaaab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">
    <w:name w:val="baaaabaaabaaaabaaabaaaaabaaaaabaaabaaaabaaaaab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">
    <w:name w:val="baaaabaaabaaaabaaabaaaaabaaaaabaaabaaaabaaaaabaab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aaaab">
    <w:name w:val="baaaabaaabaaaabaaabaaaaabaaaaabaaabaaaabaaaaabaab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">
    <w:name w:val="baaaabaaabaaaabaaabaaaaabaaaaabaaabaaaabaaaaabaab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">
    <w:name w:val="baaaabaaabaaaabaaabaaaaabaaaaabaaabaaaabaaaaabaab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">
    <w:name w:val="baaaabaaabaaaabaaabaaaaabaaaaabaaabaaaabaaaaabaab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">
    <w:name w:val="baaaabaaabaaaabaaabaaaaabaaaaabaaabaaaabaaaaabaabaaaab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">
    <w:name w:val="baaaabaaabaaaabaaabaaaaabaaaaabaaabaaaabaaaaabaabaaaab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aaaabaaaaab">
    <w:name w:val="baaaabaaabaaaabaaabaaaaabaaaaabaaabaaaabaaaaabaabaaaab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">
    <w:name w:val="baaaabaaabaaaabaaabaaaaabaaaaabaaabaaaabaaaaabaabaaaab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">
    <w:name w:val="baaaabaaabaaaabaaabaaaaabaaaaabaaabaaaabaaaaabaabaaaab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">
    <w:name w:val="baaaabaaabaaaabaaabaaaaabaaaaabaaabaaaabaaaaabaabaaaaba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">
    <w:name w:val="baaaabaaabaaaabaaabaaaaabaaaaabaaabaaaabaaaaabaabaaaaba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aaaabaaaaabaaaab">
    <w:name w:val="baaaabaaabaaaabaaabaaaaabaaaaabaaabaaaabaaaaabaabaaaaba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">
    <w:name w:val="baaaabaaabaaaabaaabaaaaabaaaaabaaabaaaabaaaaabaabaaaaba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">
    <w:name w:val="baaaabaaabaaaabaaabaaaaabaaaaabaaabaaaabaaaaabaabaaaaba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">
    <w:name w:val="baaaabaaabaaaabaaabaaaaabaaaaabaaabaaaabaaaaabaabaaaabaaaabaa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">
    <w:name w:val="baaaabaaabaaaabaaabaaaaabaaaaabaaabaaaabaaaaabaabaaaabaaaabaa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">
    <w:name w:val="baaaabaaabaaaabaaabaaaaabaaaaabaaabaaaabaaaaabaabaaaabaaaabaa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">
    <w:name w:val="baaaabaaabaaaabaaabaaaaabaaaaabaaabaaaabaaaaabaabaaaabaaaabaa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">
    <w:name w:val="baaaabaaabaaaabaaabaaaaabaaaaabaaabaaaabaaaaabaabaaaabaaaabaa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">
    <w:name w:val="baaaabaaabaaaabaaabaaaaabaaaaabaaabaaaabaaaaabaabaaaabaaaabaaaaab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">
    <w:name w:val="baaaabaaabaaaabaaabaaaaabaaaaabaaabaaaabaaaaabaabaaaabaaaabaaaaab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">
    <w:name w:val="baaaabaaabaaaabaaabaaaaabaaaaabaaabaaaabaaaaabaabaaaabaaaabaaaaab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">
    <w:name w:val="baaaabaaabaaaabaaabaaaaabaaaaabaaabaaaabaaaaabaabaaaabaaaabaaaaaba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">
    <w:name w:val="baaaabaaabaaaabaaabaaaaabaaaaabaaabaaaabaaaaabaabaaaabaaaabaaaaaba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a">
    <w:name w:val="baaaabaaabaaaabaaabaaaaabaaaaabaaabaaaabaaaaabaabaaaabaaaabaaaaaba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aa">
    <w:name w:val="baaaabaaabaaaabaaabaaaaabaaaaabaaabaaaabaaaaabaabaaaabaaaabaaaaaba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aaa">
    <w:name w:val="baaaabaaabaaaabaaabaaaaabaaaaabaaabaaaabaaaaabaabaaaabaaaabaaaaaba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aaaa">
    <w:name w:val="baaaabaaabaaaabaaabaaaaabaaaaabaaabaaaabaaaaabaabaaaabaaaabaaaaabaaaab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aaaaa">
    <w:name w:val="baaaabaaabaaaabaaabaaaaabaaaaabaaabaaaabaaaaabaabaaaabaaaabaaaaabaaaabaaaaab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aaaaab">
    <w:name w:val="baaaabaaabaaaabaaabaaaaabaaaaabaaabaaaabaaaaabaabaaaabaaaabaaaaabaaaabaaaaab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baaabaaaaabaaaaabaaabaaaabaaaaabaabaaaabaaaabaaaaabaaaabaaaaabaaaabaaaabaaabaabaaaaaba">
    <w:name w:val="baaaabaaabaaaabaaabaaaaabaaaaabaaabaaaabaaaaabaabaaaabaaaabaaaaabaaaabaaaaab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">
    <w:name w:val="c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">
    <w:name w:val="c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">
    <w:name w:val="c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">
    <w:name w:val="c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">
    <w:name w:val="c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">
    <w:name w:val="c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">
    <w:name w:val="c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">
    <w:name w:val="c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">
    <w:name w:val="caaab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">
    <w:name w:val="caaab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">
    <w:name w:val="caaab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">
    <w:name w:val="caaab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">
    <w:name w:val="caaab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">
    <w:name w:val="caaab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">
    <w:name w:val="caaab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">
    <w:name w:val="caaab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">
    <w:name w:val="caaab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">
    <w:name w:val="caaab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">
    <w:name w:val="caaab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">
    <w:name w:val="caaabaaaab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">
    <w:name w:val="caaabaaaab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">
    <w:name w:val="caaabaaaab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">
    <w:name w:val="caaabaaaab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">
    <w:name w:val="caaabaaaabaaaab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">
    <w:name w:val="caaabaaaabaaaab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">
    <w:name w:val="caaabaaaabaaaab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">
    <w:name w:val="caaabaaaabaaaab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">
    <w:name w:val="caaabaaaabaaaabaaaaabaaba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">
    <w:name w:val="caaabaaaabaaaabaaaaabaaba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">
    <w:name w:val="caaabaaaabaaaabaaaaabaaba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">
    <w:name w:val="caaabaaaabaaaabaaaaabaaba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">
    <w:name w:val="caaabaaaabaaaabaaaaabaaba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">
    <w:name w:val="caaabaaaabaaaabaaaaabaaba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">
    <w:name w:val="caaabaaaabaaaabaaaaabaaba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">
    <w:name w:val="caaabaaaabaaaabaaaaabaabaa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">
    <w:name w:val="caaabaaaabaaaabaaaaabaabaa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">
    <w:name w:val="caaabaaaabaaaabaaaaabaabaa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">
    <w:name w:val="caaabaaaabaaaabaaaaabaabaaaaaab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">
    <w:name w:val="caaabaaaabaaaabaaaaabaabaaaaaabaaaab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">
    <w:name w:val="caaabaaaabaaaabaaaaabaabaaaaaabaaaab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">
    <w:name w:val="caaabaaaabaaaabaaaaabaabaaaaaabaaaab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">
    <w:name w:val="caaabaaaabaaaabaaaaabaabaaaaaabaaaab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">
    <w:name w:val="caaabaaaabaaaabaaaaabaabaaaaaabaaaab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">
    <w:name w:val="caaabaaaabaaaabaaaaabaabaaaaaabaaaab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">
    <w:name w:val="caaabaaaabaaaabaaaaabaabaaaaaabaaaabaab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">
    <w:name w:val="caaabaaaabaaaabaaaaabaabaaaaaabaaaabaab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">
    <w:name w:val="caaabaaaabaaaabaaaaabaabaaaaaabaaaabaab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">
    <w:name w:val="caaabaaaabaaaabaaaaabaabaaaaaabaaaabaaba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aab">
    <w:name w:val="caaabaaaabaaaabaaaaabaabaaaaaabaaaabaaba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">
    <w:name w:val="caaabaaaabaaaabaaaaabaabaaaaaabaaaabaaba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">
    <w:name w:val="caaabaaaabaaaabaaaaabaabaaaaaabaaaabaaba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">
    <w:name w:val="caaabaaaabaaaabaaaaabaabaaaaaabaaaabaaba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">
    <w:name w:val="caaabaaaabaaaabaaaaabaabaaaaaabaaaabaaba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">
    <w:name w:val="caaabaaaabaaaabaaaaabaabaaaaaabaaaabaabaaab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">
    <w:name w:val="caaabaaaabaaaabaaaaabaabaaaaaabaaaabaabaaab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aabaaaaaab">
    <w:name w:val="caaabaaaabaaaabaaaaabaabaaaaaabaaaabaabaaab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">
    <w:name w:val="caaabaaaabaaaabaaaaabaabaaaaaabaaaabaabaaab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">
    <w:name w:val="caaabaaaabaaaabaaaaabaabaaaaaabaaaabaabaaabaa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">
    <w:name w:val="caaabaaaabaaaabaaaaabaabaaaaaabaaaabaabaaabaa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">
    <w:name w:val="caaabaaaabaaaabaaaaabaabaaaaaabaaaabaabaaabaa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aabaaaaaabaaaab">
    <w:name w:val="caaabaaaabaaaabaaaaabaabaaaaaabaaaabaabaaabaa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">
    <w:name w:val="caaabaaaabaaaabaaaaabaabaaaaaabaaaabaabaaabaa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">
    <w:name w:val="caaabaaaabaaaabaaaaabaabaaaaaabaaaabaabaaabaa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">
    <w:name w:val="caaabaaaabaaaabaaaaabaabaaaaaabaaaabaabaaabaaaaaab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">
    <w:name w:val="caaabaaaabaaaabaaaaabaabaaaaaabaaaabaabaaabaaaaaabaaabaa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">
    <w:name w:val="caaabaaaabaaaabaaaaabaabaaaaaabaaaabaabaaabaaaaaabaaabaaaaab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aabaaaaaabaaaabaaaaab">
    <w:name w:val="caaabaaaabaaaabaaaaabaabaaaaaabaaaabaabaaabaaaaaabaaabaaaaab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">
    <w:name w:val="caaabaaaabaaaabaaaaabaabaaaaaabaaaabaabaaabaaaaaabaaabaaaaab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">
    <w:name w:val="caaabaaaabaaaabaaaaabaabaaaaaabaaaabaabaaabaaaaaabaaabaaaaabaaba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aabaaaaaabaaaabaaaaabaab">
    <w:name w:val="caaabaaaabaaaabaaaaabaabaaaaaabaaaabaabaaabaaaaaabaaabaaaaabaaba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">
    <w:name w:val="caaabaaaabaaaabaaaaabaabaaaaaabaaaabaabaaabaaaaaabaaabaaaaabaaba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">
    <w:name w:val="caaabaaaabaaaabaaaaabaabaaaaaabaaaabaabaaabaaaaaabaaabaaaaabaaba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">
    <w:name w:val="caaabaaaabaaaabaaaaabaabaaaaaabaaaabaabaaabaaaaaabaaabaaaaabaaba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">
    <w:name w:val="caaabaaaabaaaabaaaaabaabaaaaaabaaaabaabaaabaaaaaabaaabaaaaabaaba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">
    <w:name w:val="caaabaaaabaaaabaaaaabaabaaaaaabaaaabaabaaabaaaaaabaaabaaaaabaabaaa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">
    <w:name w:val="caaabaaaabaaaabaaaaabaabaaaaaabaaaabaabaaabaaaaaabaaabaaaaabaabaaa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">
    <w:name w:val="caaabaaaabaaaabaaaaabaabaaaaaabaaaabaabaaabaaaaaabaaabaaaaabaabaaa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">
    <w:name w:val="caaabaaaabaaaabaaaaabaabaaaaaabaaaabaabaaabaaaaaabaaabaaaaabaabaaaaaab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">
    <w:name w:val="caaabaaaabaaaabaaaaabaabaaaaaabaaaabaabaaabaaaaaabaaabaaaaabaabaaaaaaba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a">
    <w:name w:val="caaabaaaabaaaabaaaaabaabaaaaaabaaaabaabaaabaaaaaabaaabaaaaabaabaaaaaaba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aa">
    <w:name w:val="caaabaaaabaaaabaaaaabaabaaaaaabaaaabaabaaabaaaaaabaaabaaaaabaabaaaaaaba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aab">
    <w:name w:val="caaabaaaabaaaabaaaaabaabaaaaaabaaaabaabaaabaaaaaabaaabaaaaabaabaaaaaaba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aaba">
    <w:name w:val="caaabaaaabaaaabaaaaabaabaaaaaabaaaabaabaaabaaaaaabaaabaaaaabaabaaaaaaba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aabaa">
    <w:name w:val="caaabaaaabaaaabaaaaabaabaaaaaabaaaabaabaaabaaaaaabaaabaaaaabaabaaaaaaba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aabaaa">
    <w:name w:val="caaabaaaabaaaabaaaaabaabaaaaaabaaaabaabaaabaaaaaabaaabaaaaabaabaaaaaaba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baaaaabaabaaaaaabaaaabaabaaabaaaaaabaaabaaaaabaabaaaaaabaaaabaaaaabaabaaaaabaaaaabaaaa">
    <w:name w:val="caaabaaaabaaaabaaaaabaabaaaaaabaaaabaabaaabaaaaaabaaabaaaaabaabaaaaaaba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">
    <w:name w:val="d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">
    <w:name w:val="d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">
    <w:name w:val="d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">
    <w:name w:val="d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">
    <w:name w:val="d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">
    <w:name w:val="d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">
    <w:name w:val="d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">
    <w:name w:val="d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">
    <w:name w:val="d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">
    <w:name w:val="d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">
    <w:name w:val="daaaab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">
    <w:name w:val="daaaab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aaaaab">
    <w:name w:val="daaaab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">
    <w:name w:val="daaaabaaab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">
    <w:name w:val="daaaabaaab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">
    <w:name w:val="daaaabaaab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">
    <w:name w:val="daaaabaaab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aaaaabaaaab">
    <w:name w:val="daaaabaaab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ba">
    <w:name w:val="daaaabaaab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baa">
    <w:name w:val="daaaabaaab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baaa">
    <w:name w:val="daaaabaaab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baaaa">
    <w:name w:val="daaaabaaab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aaaaabaaaabaaaab">
    <w:name w:val="daaaabaaab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baaaaba">
    <w:name w:val="daaaabaaabaaaaab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baaaabaa">
    <w:name w:val="daaaabaaabaaaaabaaaa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baaaaabaaaabaaaabaab">
    <w:name w:val="daaaabaaabaaaaabaaaa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baaaaabaaaabaaaabaaba">
    <w:name w:val="daaaabaaabaaaaabaaaabaaabaaaaabaaaab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