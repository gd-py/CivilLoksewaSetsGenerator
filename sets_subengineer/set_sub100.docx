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tangential tacheometry, an ordinary level staff is used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leaning towards the instrument for inclined sights upward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leaning away from the instrument for inclined sights downwards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in all cases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Number of links per metre length of a chain are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probable error of the adjusted bearing at the middle is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rn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rn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rn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rn.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In chain surveying, perpendiculars to the chain line, are set out by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theodolite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prismatic compass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</w:t>
      </w:r>
    </w:p>
    <w:p>
      <w:pPr>
        <w:pStyle w:val="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optical square</w:t>
      </w:r>
    </w:p>
    <w:p>
      <w:pPr>
        <w:pStyle w:val="babaaaabaaaaaaab"/>
        <w:keepNext w:val="0"/>
        <w:keepLines w:val="0"/>
        <w:pageBreakBefore w:val="0"/>
        <w:widowControl/>
        <w:spacing w:before="0" w:after="160"/>
        <w:jc w:val="left"/>
      </w:pPr>
      <w:r>
        <w:t>5. Plywood is made from</w:t>
      </w:r>
    </w:p>
    <w:p>
      <w:pPr>
        <w:pStyle w:val="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common timber</w:t>
      </w:r>
    </w:p>
    <w:p>
      <w:pPr>
        <w:pStyle w:val="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bamboo fibre</w:t>
      </w:r>
    </w:p>
    <w:p>
      <w:pPr>
        <w:pStyle w:val="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 only</w:t>
      </w:r>
    </w:p>
    <w:p>
      <w:pPr>
        <w:pStyle w:val="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asbestos sheets.</w:t>
      </w:r>
    </w:p>
    <w:p>
      <w:pPr>
        <w:pStyle w:val="babaaaabaaaaaaabaaaba"/>
        <w:keepNext w:val="0"/>
        <w:keepLines w:val="0"/>
        <w:pageBreakBefore w:val="0"/>
        <w:widowControl/>
        <w:spacing w:before="0" w:after="160"/>
        <w:jc w:val="left"/>
      </w:pPr>
      <w:r>
        <w:t>6. Seasoning is</w:t>
      </w:r>
    </w:p>
    <w:p>
      <w:pPr>
        <w:pStyle w:val="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process of removing sap</w:t>
      </w:r>
    </w:p>
    <w:p>
      <w:pPr>
        <w:pStyle w:val="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creosoting</w:t>
      </w:r>
    </w:p>
    <w:p>
      <w:pPr>
        <w:pStyle w:val="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painting with sodium silicate</w:t>
      </w:r>
    </w:p>
    <w:p>
      <w:pPr>
        <w:pStyle w:val="b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coating with tar.</w:t>
      </w:r>
    </w:p>
    <w:p>
      <w:pPr>
        <w:pStyle w:val="babaaaabaaaaaaabaaabaabaaa"/>
        <w:keepNext w:val="0"/>
        <w:keepLines w:val="0"/>
        <w:pageBreakBefore w:val="0"/>
        <w:widowControl/>
        <w:spacing w:before="0" w:after="160"/>
        <w:jc w:val="left"/>
      </w:pPr>
      <w:r>
        <w:t>7. For a 50 kg cement bag water required, is</w:t>
      </w:r>
    </w:p>
    <w:p>
      <w:pPr>
        <w:pStyle w:val="b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18.5 litres</w:t>
      </w:r>
    </w:p>
    <w:p>
      <w:pPr>
        <w:pStyle w:val="b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20.5 litres</w:t>
      </w:r>
    </w:p>
    <w:p>
      <w:pPr>
        <w:pStyle w:val="b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litres</w:t>
      </w:r>
    </w:p>
    <w:p>
      <w:pPr>
        <w:pStyle w:val="babaa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litres.</w:t>
      </w:r>
    </w:p>
    <w:p>
      <w:pPr>
        <w:pStyle w:val="babaaaabaaaaaaabaaabaabaaaaaaba"/>
        <w:keepNext w:val="0"/>
        <w:keepLines w:val="0"/>
        <w:pageBreakBefore w:val="0"/>
        <w:widowControl/>
        <w:spacing w:before="0" w:after="160"/>
        <w:jc w:val="left"/>
      </w:pPr>
      <w:r>
        <w:t>8. Priming consists of</w:t>
      </w:r>
    </w:p>
    <w:p>
      <w:pPr>
        <w:pStyle w:val="babaa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part of white lead, 8 parts of chalk and four parts of twice boiled linseed oil</w:t>
      </w:r>
    </w:p>
    <w:p>
      <w:pPr>
        <w:pStyle w:val="babaaaabaa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parts of white lead, one part of chalk and four parts of twice boiled linseed oil</w:t>
      </w:r>
    </w:p>
    <w:p>
      <w:pPr>
        <w:pStyle w:val="babaaaabaa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part of white lead, 8 parts of chalk and one part of linseed oil</w:t>
      </w:r>
    </w:p>
    <w:p>
      <w:pPr>
        <w:pStyle w:val="babaaaabaa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baaaaaaabaaabaabaaaaaabaabaaa"/>
        <w:keepNext w:val="0"/>
        <w:keepLines w:val="0"/>
        <w:pageBreakBefore w:val="0"/>
        <w:widowControl/>
        <w:spacing w:before="0" w:after="160"/>
        <w:jc w:val="left"/>
      </w:pPr>
      <w:r>
        <w:t>9. A truss containing j joints and m members, will be a simple truss if</w:t>
      </w:r>
    </w:p>
    <w:p>
      <w:pPr>
        <w:pStyle w:val="babaaaabaa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2j - 3</w:t>
      </w:r>
    </w:p>
    <w:p>
      <w:pPr>
        <w:pStyle w:val="babaaaabaaaaaaab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 = 2m - 3</w:t>
      </w:r>
    </w:p>
    <w:p>
      <w:pPr>
        <w:pStyle w:val="babaaaabaaaaaaab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3j - 2</w:t>
      </w:r>
    </w:p>
    <w:p>
      <w:pPr>
        <w:pStyle w:val="babaaaabaaaaaaabaaab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 = 3m - 2</w:t>
      </w:r>
    </w:p>
    <w:p>
      <w:pPr>
        <w:pStyle w:val="babaaaabaaaaaaabaaabaabaaaaaabaabaaaabaaa"/>
        <w:keepNext w:val="0"/>
        <w:keepLines w:val="0"/>
        <w:pageBreakBefore w:val="0"/>
        <w:widowControl/>
        <w:spacing w:before="0" w:after="160"/>
        <w:jc w:val="left"/>
      </w:pPr>
      <w:r>
        <w:t>10. The normal and tangential components of stress on an inclined plane through θ° to the direction of the force, will be equal if θ is</w:t>
      </w:r>
    </w:p>
    <w:p>
      <w:pPr>
        <w:pStyle w:val="babaaaabaaaaaaab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aaaabaaaaaaabaaab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baaaabaaaaaaabaaab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aabaaaaaaabaaabaaba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baaaabaaaaaaabaaabaabaaaaaabaabaaaabaaaabaaa"/>
        <w:keepNext w:val="0"/>
        <w:keepLines w:val="0"/>
        <w:pageBreakBefore w:val="0"/>
        <w:widowControl/>
        <w:spacing w:before="0" w:after="160"/>
        <w:jc w:val="left"/>
      </w:pPr>
      <w:r>
        <w:t>11. Ties are load carrying members of a frame, which are subjected to</w:t>
      </w:r>
    </w:p>
    <w:p>
      <w:pPr>
        <w:pStyle w:val="babaaaabaaaaaaabaaaba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loads</w:t>
      </w:r>
    </w:p>
    <w:p>
      <w:pPr>
        <w:pStyle w:val="babaaaabaaaaaaabaaaba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tension loads</w:t>
      </w:r>
    </w:p>
    <w:p>
      <w:pPr>
        <w:pStyle w:val="babaaaabaaaaaaabaaabaabaaa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axial compressive loads</w:t>
      </w:r>
    </w:p>
    <w:p>
      <w:pPr>
        <w:pStyle w:val="babaaaabaaaaaaabaaabaabaaaaaab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torsional loads.</w:t>
      </w:r>
    </w:p>
    <w:p>
      <w:pPr>
        <w:pStyle w:val="babaaaabaaaaaaabaaabaabaaaaaabaabaaaabaaaabaaaaabaa"/>
        <w:keepNext w:val="0"/>
        <w:keepLines w:val="0"/>
        <w:pageBreakBefore w:val="0"/>
        <w:widowControl/>
        <w:spacing w:before="0" w:after="160"/>
        <w:jc w:val="left"/>
      </w:pPr>
      <w:r>
        <w:t>12. An arch may be subjected to</w:t>
      </w:r>
    </w:p>
    <w:p>
      <w:pPr>
        <w:pStyle w:val="babaaaabaaaaaaabaaabaabaaaaaab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and shear force</w:t>
      </w:r>
    </w:p>
    <w:p>
      <w:pPr>
        <w:pStyle w:val="babaaaabaaaaaaabaaabaabaaaaaab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 and axial force</w:t>
      </w:r>
    </w:p>
    <w:p>
      <w:pPr>
        <w:pStyle w:val="babaaaabaaaaaaabaaabaabaaaaaab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force and thrust</w:t>
      </w:r>
    </w:p>
    <w:p>
      <w:pPr>
        <w:pStyle w:val="babaaaabaaaaaaabaaabaabaaaaaabaaba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thrust, shear force and bending moment.</w:t>
      </w:r>
    </w:p>
    <w:p>
      <w:pPr>
        <w:pStyle w:val="babaaaabaaaaaaabaaabaabaaaaaabaabaaaabaaaabaaaaabaaaaaab"/>
        <w:keepNext w:val="0"/>
        <w:keepLines w:val="0"/>
        <w:pageBreakBefore w:val="0"/>
        <w:widowControl/>
        <w:spacing w:before="0" w:after="160"/>
        <w:jc w:val="left"/>
      </w:pPr>
      <w:r>
        <w:t>13. If the Mach number for a fluid flow is less than 1, the flow is</w:t>
      </w:r>
    </w:p>
    <w:p>
      <w:pPr>
        <w:pStyle w:val="babaaaabaaaaaaabaaabaabaaaaaabaaba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sonic</w:t>
      </w:r>
    </w:p>
    <w:p>
      <w:pPr>
        <w:pStyle w:val="babaaaabaaaaaaabaaabaabaaaaaabaaba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supersonic</w:t>
      </w:r>
    </w:p>
    <w:p>
      <w:pPr>
        <w:pStyle w:val="babaaaabaaaaaaabaaabaabaaaaaabaabaa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sub-sonic</w:t>
      </w:r>
    </w:p>
    <w:p>
      <w:pPr>
        <w:pStyle w:val="babaaaabaaaaaaabaaabaabaaaaaabaabaaaaba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baabaaaaaabaabaaaabaaaabaaaaabaaaaaabaaaba"/>
        <w:keepNext w:val="0"/>
        <w:keepLines w:val="0"/>
        <w:pageBreakBefore w:val="0"/>
        <w:widowControl/>
        <w:spacing w:before="0" w:after="160"/>
        <w:jc w:val="left"/>
      </w:pPr>
      <w:r>
        <w:t>14. A syphon is used</w:t>
      </w:r>
    </w:p>
    <w:p>
      <w:pPr>
        <w:pStyle w:val="babaaaabaaaaaaabaaabaabaaaaaabaabaaaaba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connect water reservoirs at different levels intervened by a hill</w:t>
      </w:r>
    </w:p>
    <w:p>
      <w:pPr>
        <w:pStyle w:val="babaaaabaaaaaaabaaabaabaaaaaabaabaaaabaaaaba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supply water to a town from higher level to lower level</w:t>
      </w:r>
    </w:p>
    <w:p>
      <w:pPr>
        <w:pStyle w:val="babaaaabaaaaaaabaaabaabaaaaaabaabaaaabaaaaba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fill up a tank with water at higher level from a lower level</w:t>
      </w:r>
    </w:p>
    <w:p>
      <w:pPr>
        <w:pStyle w:val="babaaaabaaaaaaabaaabaabaaaaaabaabaaaabaaaaba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baabaaaaaabaabaaaabaaaabaaaaabaaaaaabaaabaabaaa"/>
        <w:keepNext w:val="0"/>
        <w:keepLines w:val="0"/>
        <w:pageBreakBefore w:val="0"/>
        <w:widowControl/>
        <w:spacing w:before="0" w:after="160"/>
        <w:jc w:val="left"/>
      </w:pPr>
      <w:r>
        <w:t>15. For exerting a pressure of 4.8 kg/cm2, the depth of oil (specific gravity 0.8), should be</w:t>
      </w:r>
    </w:p>
    <w:p>
      <w:pPr>
        <w:pStyle w:val="babaaaabaaaaaaabaaabaabaaaaaabaabaaaabaaaaba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 cm</w:t>
      </w:r>
    </w:p>
    <w:p>
      <w:pPr>
        <w:pStyle w:val="babaaaabaaaaaaabaaabaabaaaaaabaabaaaabaaaabaa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56 cm</w:t>
      </w:r>
    </w:p>
    <w:p>
      <w:pPr>
        <w:pStyle w:val="babaaaabaaaaaaabaaabaabaaaaaabaabaaaabaaaabaa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cm</w:t>
      </w:r>
    </w:p>
    <w:p>
      <w:pPr>
        <w:pStyle w:val="babaaaabaaaaaaabaaabaabaaaaaabaabaaaabaaaabaaaaab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76 cm.</w:t>
      </w:r>
    </w:p>
    <w:p>
      <w:pPr>
        <w:pStyle w:val="babaaaabaaaaaaabaaabaabaaaaaabaabaaaabaaaabaaaaabaaaaaabaaabaabaaaaaaba"/>
        <w:keepNext w:val="0"/>
        <w:keepLines w:val="0"/>
        <w:pageBreakBefore w:val="0"/>
        <w:widowControl/>
        <w:spacing w:before="0" w:after="160"/>
        <w:jc w:val="left"/>
      </w:pPr>
      <w:r>
        <w:t>16. For the two dimensional flow, the stream function is given by ψ = 2xy. The velocity at a point (3, 4) is</w:t>
      </w:r>
    </w:p>
    <w:p>
      <w:pPr>
        <w:pStyle w:val="babaaaabaaaaaaabaaabaabaaaaaabaabaaaabaaaabaaaaab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m/sec</w:t>
      </w:r>
    </w:p>
    <w:p>
      <w:pPr>
        <w:pStyle w:val="babaaaabaaaaaaabaaabaabaaaaaabaabaaaabaaaabaaaaab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m/sec</w:t>
      </w:r>
    </w:p>
    <w:p>
      <w:pPr>
        <w:pStyle w:val="babaaaabaaaaaaabaaabaabaaaaaabaabaaaabaaaabaaaaabaa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m/sec</w:t>
      </w:r>
    </w:p>
    <w:p>
      <w:pPr>
        <w:pStyle w:val="babaaaabaaaaaaabaaabaabaaaaaabaabaaaabaaaabaaaaabaa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m/sec.</w:t>
      </w:r>
    </w:p>
    <w:p>
      <w:pPr>
        <w:pStyle w:val="babaaaabaaaaaaabaaabaabaaaaaabaabaaaabaaaabaaaaabaaaaaabaaabaabaaaaaabaaabaa"/>
        <w:keepNext w:val="0"/>
        <w:keepLines w:val="0"/>
        <w:pageBreakBefore w:val="0"/>
        <w:widowControl/>
        <w:spacing w:before="0" w:after="160"/>
        <w:jc w:val="left"/>
      </w:pPr>
      <w:r>
        <w:t>17. If G is specific gravity of sand particles, e is porosity, the critically hydraulic gradient</w:t>
      </w:r>
    </w:p>
    <w:p>
      <w:pPr>
        <w:pStyle w:val="babaaaabaaaaaaabaaabaabaaaaaabaabaaaabaaaabaaaaabaa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ic = </w:t>
      </w:r>
    </w:p>
    <w:p>
      <w:pPr>
        <w:pStyle w:val="babaaaabaaaaaaabaaabaabaaaaaabaabaaaabaaaabaaaaabaa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ic = </w:t>
      </w:r>
    </w:p>
    <w:p>
      <w:pPr>
        <w:pStyle w:val="babaaaabaaaaaaabaaabaabaaaaaabaabaaaabaaaabaaaaabaa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ic = </w:t>
      </w:r>
    </w:p>
    <w:p>
      <w:pPr>
        <w:pStyle w:val="babaaaabaaaaaaabaaabaabaaaaaabaabaaaabaaaabaaaaabaaaaaabaaab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 = </w:t>
      </w:r>
    </w:p>
    <w:p>
      <w:pPr>
        <w:pStyle w:val="babaaaabaaaaaaabaaabaabaaaaaabaabaaaabaaaabaaaaabaaaaaabaaabaabaaaaaabaaabaaaaaba"/>
        <w:keepNext w:val="0"/>
        <w:keepLines w:val="0"/>
        <w:pageBreakBefore w:val="0"/>
        <w:widowControl/>
        <w:spacing w:before="0" w:after="160"/>
        <w:jc w:val="left"/>
      </w:pPr>
      <w:r>
        <w:t>18. If water content of a soil is 40%, G is 2.70 and void ratio is 1.35, the degree of saturation is</w:t>
      </w:r>
    </w:p>
    <w:p>
      <w:pPr>
        <w:pStyle w:val="babaaaabaaaaaaabaaabaabaaaaaabaabaaaabaaaabaaaaabaaaaaab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75%</w:t>
      </w:r>
    </w:p>
    <w:p>
      <w:pPr>
        <w:pStyle w:val="babaaaabaaaaaaabaaabaabaaaaaabaabaaaabaaaabaaaaabaaaaaab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80%</w:t>
      </w:r>
    </w:p>
    <w:p>
      <w:pPr>
        <w:pStyle w:val="babaaaabaaaaaaabaaabaabaaaaaabaabaaaabaaaabaaaaabaaaaaabaaab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85%</w:t>
      </w:r>
    </w:p>
    <w:p>
      <w:pPr>
        <w:pStyle w:val="babaaaabaaaaaaabaaabaabaaaaaabaabaaaabaaaabaaaaabaaaaaabaaabaaba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90%</w:t>
      </w:r>
    </w:p>
    <w:p>
      <w:pPr>
        <w:pStyle w:val="babaaaabaaaaaaabaaabaabaaaaaabaabaaaabaaaabaaaaabaaaaaabaaabaabaaaaaabaaabaaaaabaaabaa"/>
        <w:keepNext w:val="0"/>
        <w:keepLines w:val="0"/>
        <w:pageBreakBefore w:val="0"/>
        <w:widowControl/>
        <w:spacing w:before="0" w:after="160"/>
        <w:jc w:val="left"/>
      </w:pPr>
      <w:r>
        <w:t>19. The fluid generally used for grouting is</w:t>
      </w:r>
    </w:p>
    <w:p>
      <w:pPr>
        <w:pStyle w:val="babaaaabaaaaaaabaaabaabaaaaaabaabaaaabaaaabaaaaabaaaaaabaaab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 suspension</w:t>
      </w:r>
    </w:p>
    <w:p>
      <w:pPr>
        <w:pStyle w:val="babaaaabaaaaaaabaaabaabaaaaaabaabaaaabaaaabaaaaabaaaaaabaaab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silicate</w:t>
      </w:r>
    </w:p>
    <w:p>
      <w:pPr>
        <w:pStyle w:val="babaaaabaaaaaaabaaabaabaaaaaabaabaaaabaaaabaaaaabaaaaaabaaab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bitumen emulsion</w:t>
      </w:r>
    </w:p>
    <w:p>
      <w:pPr>
        <w:pStyle w:val="babaaaabaaaaaaabaaabaabaaaaaabaabaaaabaaaabaaaaabaaaaaabaaabaabaaa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baaaaaabaabaaaabaaaabaaaaabaaaaaabaaabaabaaaaaabaaabaaaaabaaabaaaaaab"/>
        <w:keepNext w:val="0"/>
        <w:keepLines w:val="0"/>
        <w:pageBreakBefore w:val="0"/>
        <w:widowControl/>
        <w:spacing w:before="0" w:after="160"/>
        <w:jc w:val="left"/>
      </w:pPr>
      <w:r>
        <w:t>20. Terzaghi's analysis assumes :</w:t>
      </w:r>
    </w:p>
    <w:p>
      <w:pPr>
        <w:pStyle w:val="babaaaabaaaaaaabaaabaabaaaaaabaabaaaabaaaabaaaaabaaaaaabaaabaabaaaaaab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is homogeneous and isotropic</w:t>
      </w:r>
    </w:p>
    <w:p>
      <w:pPr>
        <w:pStyle w:val="babaaaabaaaaaaabaaabaabaaaaaabaabaaaabaaaabaaaaabaaaaaabaaabaabaaa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zone has straight boundaries inclined at ψ = φ to the horizontal and plastic zones fully developed</w:t>
      </w:r>
    </w:p>
    <w:p>
      <w:pPr>
        <w:pStyle w:val="babaaaabaaaaaaabaaabaabaaaaaabaabaaaabaaaabaaaaabaaaaaabaaabaabaaa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zones do not extend above the horizontal plane through the base of the footing</w:t>
      </w:r>
    </w:p>
    <w:p>
      <w:pPr>
        <w:pStyle w:val="babaaaabaaaaaaabaaabaabaaaaaabaabaaaabaaaabaaaaabaaaaaabaaabaabaaaaaab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baaaaaabaabaaaabaaaabaaaaabaaaaaabaaabaabaaaaaabaaabaaaaabaaabaaaaaabaaaab"/>
        <w:keepNext w:val="0"/>
        <w:keepLines w:val="0"/>
        <w:pageBreakBefore w:val="0"/>
        <w:widowControl/>
        <w:spacing w:before="0" w:after="160"/>
        <w:jc w:val="left"/>
      </w:pPr>
      <w:r>
        <w:t>21. Pick up the true statement from the following:</w:t>
      </w:r>
    </w:p>
    <w:p>
      <w:pPr>
        <w:pStyle w:val="babaaaabaaaaaaabaaabaabaaaaaabaabaaaabaaaabaaaaabaaaaaabaaabaabaaaaaab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absence of beams, it is easier to install piping</w:t>
      </w:r>
    </w:p>
    <w:p>
      <w:pPr>
        <w:pStyle w:val="babaaaabaaaaaaabaaabaabaaaaaabaabaaaabaaaabaaaaabaaaaaabaaabaabaaaaaaba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absence of beams, it is easier to paint</w:t>
      </w:r>
    </w:p>
    <w:p>
      <w:pPr>
        <w:pStyle w:val="babaaaabaaaaaaabaaabaabaaaaaabaabaaaabaaaabaaaaabaaaaaabaaabaabaaaaaaba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flat slab is capable to withstand concentrated loads</w:t>
      </w:r>
    </w:p>
    <w:p>
      <w:pPr>
        <w:pStyle w:val="babaaaabaaaaaaabaaabaabaaaaaabaabaaaabaaaabaaaaabaaaaaabaaabaabaaaaaaba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amount of reinformcement for main bars in a slab, is based upon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bending moment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bending moment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shear force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shear force.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Top bars are extended to the projecting parts of the combined footing of two columns L distance apart for a distance of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A T-beam behaves as a rectangular beam of a width equal to its flange if its neutral axis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within the flange</w:t>
      </w:r>
    </w:p>
    <w:p>
      <w:pPr>
        <w:pStyle w:val="c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below the slab</w:t>
      </w:r>
    </w:p>
    <w:p>
      <w:pPr>
        <w:pStyle w:val="c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geometrical centre of the beam</w:t>
      </w:r>
    </w:p>
    <w:p>
      <w:pPr>
        <w:pStyle w:val="c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"/>
        <w:keepNext w:val="0"/>
        <w:keepLines w:val="0"/>
        <w:pageBreakBefore w:val="0"/>
        <w:widowControl/>
        <w:spacing w:before="0" w:after="160"/>
        <w:jc w:val="left"/>
      </w:pPr>
      <w:r>
        <w:t>25. The maximum permissible differential settlement, in case of foundations in clayey soil, is usually limited to</w:t>
      </w:r>
    </w:p>
    <w:p>
      <w:pPr>
        <w:pStyle w:val="c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</w:t>
      </w:r>
    </w:p>
    <w:p>
      <w:pPr>
        <w:pStyle w:val="c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</w:t>
      </w:r>
    </w:p>
    <w:p>
      <w:pPr>
        <w:pStyle w:val="c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mm</w:t>
      </w:r>
    </w:p>
    <w:p>
      <w:pPr>
        <w:pStyle w:val="c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mm.</w:t>
      </w:r>
    </w:p>
    <w:p>
      <w:pPr>
        <w:pStyle w:val="caabaaaabaaabaaaaaaba"/>
        <w:keepNext w:val="0"/>
        <w:keepLines w:val="0"/>
        <w:pageBreakBefore w:val="0"/>
        <w:widowControl/>
        <w:spacing w:before="0" w:after="160"/>
        <w:jc w:val="left"/>
      </w:pPr>
      <w:r>
        <w:t>26. The formWork including the props can be removed from beams, only after</w:t>
      </w:r>
    </w:p>
    <w:p>
      <w:pPr>
        <w:pStyle w:val="c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</w:t>
      </w:r>
    </w:p>
    <w:p>
      <w:pPr>
        <w:pStyle w:val="c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c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days</w:t>
      </w:r>
    </w:p>
    <w:p>
      <w:pPr>
        <w:pStyle w:val="caaba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 days.</w:t>
      </w:r>
    </w:p>
    <w:p>
      <w:pPr>
        <w:pStyle w:val="caabaaaabaaabaaaaaabaaaaba"/>
        <w:keepNext w:val="0"/>
        <w:keepLines w:val="0"/>
        <w:pageBreakBefore w:val="0"/>
        <w:widowControl/>
        <w:spacing w:before="0" w:after="160"/>
        <w:jc w:val="left"/>
      </w:pPr>
      <w:r>
        <w:t>27. Saw dust can be rendered chemically inert by boiling it in water containing</w:t>
      </w:r>
    </w:p>
    <w:p>
      <w:pPr>
        <w:pStyle w:val="caab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ferrous sulphate</w:t>
      </w:r>
    </w:p>
    <w:p>
      <w:pPr>
        <w:pStyle w:val="caaba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potassium chloride</w:t>
      </w:r>
    </w:p>
    <w:p>
      <w:pPr>
        <w:pStyle w:val="caaba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ammonia</w:t>
      </w:r>
    </w:p>
    <w:p>
      <w:pPr>
        <w:pStyle w:val="caabaaaab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nitric acid</w:t>
      </w:r>
    </w:p>
    <w:p>
      <w:pPr>
        <w:pStyle w:val="caabaaaabaaabaaaaaabaaaabaabaaa"/>
        <w:keepNext w:val="0"/>
        <w:keepLines w:val="0"/>
        <w:pageBreakBefore w:val="0"/>
        <w:widowControl/>
        <w:spacing w:before="0" w:after="160"/>
        <w:jc w:val="left"/>
      </w:pPr>
      <w:r>
        <w:t>28. To prevent segregation, the maximum height for placing concrete, is</w:t>
      </w:r>
    </w:p>
    <w:p>
      <w:pPr>
        <w:pStyle w:val="caaba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baaaab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cm</w:t>
      </w:r>
    </w:p>
    <w:p>
      <w:pPr>
        <w:pStyle w:val="caabaaaab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cm</w:t>
      </w:r>
    </w:p>
    <w:p>
      <w:pPr>
        <w:pStyle w:val="caabaaaabaa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cm</w:t>
      </w:r>
    </w:p>
    <w:p>
      <w:pPr>
        <w:pStyle w:val="caabaaaabaaabaaaaaabaaaabaabaaa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ba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 if ports are closed, the wet intake tower will have water filled up to reservoir level</w:t>
      </w:r>
    </w:p>
    <w:p>
      <w:pPr>
        <w:pStyle w:val="caabaaaabaa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intake towers are generally constructed with heavier construction to resist buoyant forces</w:t>
      </w:r>
    </w:p>
    <w:p>
      <w:pPr>
        <w:pStyle w:val="caabaaaabaa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buoyant force acts on wet intake towers</w:t>
      </w:r>
    </w:p>
    <w:p>
      <w:pPr>
        <w:pStyle w:val="caabaaaabaaabaaa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abaabaaaabaaaaaaab"/>
        <w:keepNext w:val="0"/>
        <w:keepLines w:val="0"/>
        <w:pageBreakBefore w:val="0"/>
        <w:widowControl/>
        <w:spacing w:before="0" w:after="160"/>
        <w:jc w:val="left"/>
      </w:pPr>
      <w:r>
        <w:t>30. A slow sand filter is cleaned if its filter head is higher than</w:t>
      </w:r>
    </w:p>
    <w:p>
      <w:pPr>
        <w:pStyle w:val="caabaaaabaaabaaa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cm to 40 cm</w:t>
      </w:r>
    </w:p>
    <w:p>
      <w:pPr>
        <w:pStyle w:val="caabaaaabaaabaaaaaab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 to 70 cm</w:t>
      </w:r>
    </w:p>
    <w:p>
      <w:pPr>
        <w:pStyle w:val="caabaaaabaaabaaaaaab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 cm to 120 cm</w:t>
      </w:r>
    </w:p>
    <w:p>
      <w:pPr>
        <w:pStyle w:val="caabaaaabaaabaaaaaaba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 to 150 cm.</w:t>
      </w:r>
    </w:p>
    <w:p>
      <w:pPr>
        <w:pStyle w:val="caabaaaabaaabaaaaaabaaaabaabaaaabaaaaaaabaaaba"/>
        <w:keepNext w:val="0"/>
        <w:keepLines w:val="0"/>
        <w:pageBreakBefore w:val="0"/>
        <w:widowControl/>
        <w:spacing w:before="0" w:after="160"/>
        <w:jc w:val="left"/>
      </w:pPr>
      <w:r>
        <w:t>31. Bio-chemical oxygen demand (BOD) for the first 20 days in generally referred to</w:t>
      </w:r>
    </w:p>
    <w:p>
      <w:pPr>
        <w:pStyle w:val="caabaaaabaaabaaaaaaba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demand</w:t>
      </w:r>
    </w:p>
    <w:p>
      <w:pPr>
        <w:pStyle w:val="caabaaaabaaabaaaaaaba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stage demand</w:t>
      </w:r>
    </w:p>
    <w:p>
      <w:pPr>
        <w:pStyle w:val="caabaaaabaaabaaaaaabaaaab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carbonaceous demand</w:t>
      </w:r>
    </w:p>
    <w:p>
      <w:pPr>
        <w:pStyle w:val="caabaaaabaaabaaaaaabaaaab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baaabaaaaaabaaaabaabaaaabaaaaaaabaaabaaaaab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abaaaabaaabaaaaaabaaaab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Rational method of estimating peak run off, may be used precisely for areas less than 50 hectares</w:t>
      </w:r>
    </w:p>
    <w:p>
      <w:pPr>
        <w:pStyle w:val="caabaaaabaaabaaaaaabaaaaba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period after which the entire area starts contributing to the run off, is called the time of concentration</w:t>
      </w:r>
    </w:p>
    <w:p>
      <w:pPr>
        <w:pStyle w:val="caabaaaabaaabaaaaaabaaaabaaba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time required by water to reach the outlet of a catchment from the most remote point, is called time of concentration</w:t>
      </w:r>
    </w:p>
    <w:p>
      <w:pPr>
        <w:pStyle w:val="caabaaaabaaabaaaaaabaaaabaabaa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abaabaaaabaaaaaaabaaabaaaaabaaaab"/>
        <w:keepNext w:val="0"/>
        <w:keepLines w:val="0"/>
        <w:pageBreakBefore w:val="0"/>
        <w:widowControl/>
        <w:spacing w:before="0" w:after="160"/>
        <w:jc w:val="left"/>
      </w:pPr>
      <w:r>
        <w:t>33. If D is the depth of water upstream of the throat above its sill, B is the width of the throat, to achieve critical flow in an open venturi flume, the theoretical maximum flow Q, is</w:t>
      </w:r>
    </w:p>
    <w:p>
      <w:pPr>
        <w:pStyle w:val="caabaaaabaaabaaaaaabaaaabaabaa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= 1.71 BD</w:t>
      </w:r>
    </w:p>
    <w:p>
      <w:pPr>
        <w:pStyle w:val="caabaaaabaaabaaaaaabaaaabaabaaa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= 1.71 BD3/2</w:t>
      </w:r>
    </w:p>
    <w:p>
      <w:pPr>
        <w:pStyle w:val="caabaaaabaaabaaaaaabaaaabaabaaaaba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= 1/71 BD2/3</w:t>
      </w:r>
    </w:p>
    <w:p>
      <w:pPr>
        <w:pStyle w:val="caabaaaabaaabaaaaaabaaaabaabaaaabaa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baaaaaabaaaabaabaaaabaaaaaaabaaabaaaaabaaaabaabaa"/>
        <w:keepNext w:val="0"/>
        <w:keepLines w:val="0"/>
        <w:pageBreakBefore w:val="0"/>
        <w:widowControl/>
        <w:spacing w:before="0" w:after="160"/>
        <w:jc w:val="left"/>
      </w:pPr>
      <w:r>
        <w:t>34. The optimum depth of kor watering for a rice crop, is</w:t>
      </w:r>
    </w:p>
    <w:p>
      <w:pPr>
        <w:pStyle w:val="caabaaaabaaabaaaaaabaaaabaabaaaaba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baaaabaaabaaaaaabaaaabaabaaaabaaaaaaa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baaaabaaabaaaaaabaaaabaabaaaabaaaaaaa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baaaabaaabaaaaaabaaaabaabaaaabaaaaaaa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baaaabaaabaaaaaabaaaabaabaaaabaaaaaaabaaabaaaaabaaaabaabaaabaaa"/>
        <w:keepNext w:val="0"/>
        <w:keepLines w:val="0"/>
        <w:pageBreakBefore w:val="0"/>
        <w:widowControl/>
        <w:spacing w:before="0" w:after="160"/>
        <w:jc w:val="left"/>
      </w:pPr>
      <w:r>
        <w:t>35. Process of meandering is due to</w:t>
      </w:r>
    </w:p>
    <w:p>
      <w:pPr>
        <w:pStyle w:val="caabaaaabaaabaaaaaabaaaabaabaaaabaaaaaaa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 load of streams</w:t>
      </w:r>
    </w:p>
    <w:p>
      <w:pPr>
        <w:pStyle w:val="caabaaaabaaabaaaaaabaaaabaabaaaabaaaaaaa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and hydraulic properties of streams</w:t>
      </w:r>
    </w:p>
    <w:p>
      <w:pPr>
        <w:pStyle w:val="caabaaaabaaabaaaaaabaaaabaabaaaabaaaaaaab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erodibility of the bed and banks</w:t>
      </w:r>
    </w:p>
    <w:p>
      <w:pPr>
        <w:pStyle w:val="caabaaaabaaabaaaaaabaaaabaabaaaabaaaaaaabaaab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abaabaaaabaaaaaaabaaabaaaaabaaaabaabaaabaaaaaaab"/>
        <w:keepNext w:val="0"/>
        <w:keepLines w:val="0"/>
        <w:pageBreakBefore w:val="0"/>
        <w:widowControl/>
        <w:spacing w:before="0" w:after="160"/>
        <w:jc w:val="left"/>
      </w:pPr>
      <w:r>
        <w:t>36. The depth of the crest of a scouring sluice below the crest of a head regulator, is generally kept</w:t>
      </w:r>
    </w:p>
    <w:p>
      <w:pPr>
        <w:pStyle w:val="caabaaaabaaabaaaaaabaaaabaabaaaabaaaaaaabaaaba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1.20 m</w:t>
      </w:r>
    </w:p>
    <w:p>
      <w:pPr>
        <w:pStyle w:val="caabaaaabaaabaaaaaabaaaabaabaaaabaaaaaaabaaabaaaaab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2.20 m</w:t>
      </w:r>
    </w:p>
    <w:p>
      <w:pPr>
        <w:pStyle w:val="caabaaaabaaabaaaaaabaaaabaabaaaabaaaaaaabaaabaaaaab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3.20 m</w:t>
      </w:r>
    </w:p>
    <w:p>
      <w:pPr>
        <w:pStyle w:val="caabaaaabaaabaaaaaabaaaabaabaaaabaaaaaaabaaabaaaaab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abaaaabaaabaaaaaabaaaabaabaaaabaaaaaaabaaabaaaaabaaaabaabaaabaaaaaaababaaa"/>
        <w:keepNext w:val="0"/>
        <w:keepLines w:val="0"/>
        <w:pageBreakBefore w:val="0"/>
        <w:widowControl/>
        <w:spacing w:before="0" w:after="160"/>
        <w:jc w:val="left"/>
      </w:pPr>
      <w:r>
        <w:t>37. The width of road pavements, depends upon</w:t>
      </w:r>
    </w:p>
    <w:p>
      <w:pPr>
        <w:pStyle w:val="caabaaaabaaabaaaaaabaaaabaabaaaabaaaaaaabaaabaaaaab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traffic lane</w:t>
      </w:r>
    </w:p>
    <w:p>
      <w:pPr>
        <w:pStyle w:val="caabaaaabaaabaaaaaabaaaabaabaaaabaaaaaaabaaabaaaaabaaaab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number of traffic</w:t>
      </w:r>
    </w:p>
    <w:p>
      <w:pPr>
        <w:pStyle w:val="caabaaaabaaabaaaaaabaaaabaabaaaabaaaaaaabaaabaaaaabaaaab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median strip</w:t>
      </w:r>
    </w:p>
    <w:p>
      <w:pPr>
        <w:pStyle w:val="caabaaaabaaabaaaaaabaaaabaabaaaabaaaaaaabaaabaaaaabaaaab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abaabaaaabaaaaaaabaaabaaaaabaaaabaabaaabaaaaaaababaaaaaaab"/>
        <w:keepNext w:val="0"/>
        <w:keepLines w:val="0"/>
        <w:pageBreakBefore w:val="0"/>
        <w:widowControl/>
        <w:spacing w:before="0" w:after="160"/>
        <w:jc w:val="left"/>
      </w:pPr>
      <w:r>
        <w:t>38. Passing zones are generally not provided on</w:t>
      </w:r>
    </w:p>
    <w:p>
      <w:pPr>
        <w:pStyle w:val="caabaaaabaaabaaaaaabaaaabaabaaaabaaaaaaabaaabaaaaabaaaab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summit curves</w:t>
      </w:r>
    </w:p>
    <w:p>
      <w:pPr>
        <w:pStyle w:val="caabaaaabaaabaaaaaabaaaabaabaaaabaaaaaaabaaabaaaaabaaaab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curves</w:t>
      </w:r>
    </w:p>
    <w:p>
      <w:pPr>
        <w:pStyle w:val="caabaaaabaaabaaaaaabaaaabaabaaaabaaaaaaabaaabaaaaabaaaab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lane highways</w:t>
      </w:r>
    </w:p>
    <w:p>
      <w:pPr>
        <w:pStyle w:val="caabaaaabaaabaaaaaabaaaabaabaaaabaaaaaaabaaabaaaaabaaaabaab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baaaaaabaaaabaabaaaabaaaaaaabaaabaaaaabaaaabaabaaabaaaaaaababaaaaaaabaaaab"/>
        <w:keepNext w:val="0"/>
        <w:keepLines w:val="0"/>
        <w:pageBreakBefore w:val="0"/>
        <w:widowControl/>
        <w:spacing w:before="0" w:after="160"/>
        <w:jc w:val="left"/>
      </w:pPr>
      <w:r>
        <w:t>39. The top height of a route marker above crown level is</w:t>
      </w:r>
    </w:p>
    <w:p>
      <w:pPr>
        <w:pStyle w:val="caabaaaabaaabaaaaaabaaaabaabaaaabaaaaaaabaaabaaaaabaaaabaab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m</w:t>
      </w:r>
    </w:p>
    <w:p>
      <w:pPr>
        <w:pStyle w:val="caabaaaabaaabaaaaaabaaaabaabaaaabaaaaaaabaaabaaaaabaaaabaab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m</w:t>
      </w:r>
    </w:p>
    <w:p>
      <w:pPr>
        <w:pStyle w:val="caabaaaabaaabaaaaaabaaaabaabaaaabaaaaaaabaaabaaaaabaaaabaaba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2.00 m</w:t>
      </w:r>
    </w:p>
    <w:p>
      <w:pPr>
        <w:pStyle w:val="caabaaaabaaabaaaaaabaaaabaabaaaabaaaaaaabaaabaaaaabaaaabaaba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 m</w:t>
      </w:r>
    </w:p>
    <w:p>
      <w:pPr>
        <w:pStyle w:val="caabaaaabaaabaaaaaabaaaabaabaaaabaaaaaaabaaabaaaaabaaaabaabaa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40. For clear distinct vision, images of obstructions should fall on the retina with a cone of</w:t>
      </w:r>
    </w:p>
    <w:p>
      <w:pPr>
        <w:pStyle w:val="caabaaaabaaabaaaaaabaaaabaabaaaabaaaaaaabaaabaaaaabaaaabaabaa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3°</w:t>
      </w:r>
    </w:p>
    <w:p>
      <w:pPr>
        <w:pStyle w:val="caabaaaabaaabaaaaaabaaaabaabaaaabaaaaaaabaaabaaaaabaaaabaabaaaba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4°</w:t>
      </w:r>
    </w:p>
    <w:p>
      <w:pPr>
        <w:pStyle w:val="caabaaaabaaabaaaaaabaaaabaabaaaabaaaaaaabaaabaaaaabaaaabaabaaaba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5°</w:t>
      </w:r>
    </w:p>
    <w:p>
      <w:pPr>
        <w:pStyle w:val="caabaaaabaaabaaaaaabaaaabaabaaaabaaaaaaabaaabaaaaabaaaabaabaaabaaaaaaab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6°</w:t>
      </w:r>
    </w:p>
    <w:p>
      <w:pPr>
        <w:pStyle w:val="caabaaaabaaabaaaaaabaaaabaabaaaabaaaaaaabaaabaaaaabaaaabaabaaabaaaaaaababaaaaaaabaaaabaaaabaaaba"/>
        <w:keepNext w:val="0"/>
        <w:keepLines w:val="0"/>
        <w:pageBreakBefore w:val="0"/>
        <w:widowControl/>
        <w:spacing w:before="0" w:after="160"/>
        <w:jc w:val="left"/>
      </w:pPr>
      <w:r>
        <w:t>41. The trap which is provided to disconnect the house drain from the street sewer is called</w:t>
      </w:r>
    </w:p>
    <w:p>
      <w:pPr>
        <w:pStyle w:val="caabaaaabaaabaaaaaabaaaabaabaaaabaaaaaaabaaabaaaaabaaaabaabaaabaaaaaaab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abaaaabaaabaaaaaabaaaabaabaaaabaaaaaaabaaabaaaaabaaaabaabaaabaaaaaaababa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abaaaabaaabaaaaaabaaaabaabaaaabaaaaaaabaaabaaaaabaaaabaabaaabaaaaaaababa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abaaaabaaabaaaaaabaaaabaabaaaabaaaaaaabaaabaaaaabaaaabaabaaabaaaaaaababa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height of the sink of wash basin above floor level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According to ISI method of measurement, the order of the sequence is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If B is the width of formation, d is the height of the embankment, side slope S : 1, for a highway with no transverse slope, the area of cross-section is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d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d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aaabaabaaaaabaa"/>
        <w:keepNext w:val="0"/>
        <w:keepLines w:val="0"/>
        <w:pageBreakBefore w:val="0"/>
        <w:widowControl/>
        <w:spacing w:before="0" w:after="160"/>
        <w:jc w:val="left"/>
      </w:pPr>
      <w:r>
        <w:t>45. While filling the tender for any work, the contractor considers</w:t>
      </w:r>
    </w:p>
    <w:p>
      <w:pPr>
        <w:pStyle w:val="d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baaaaabaaaaaab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d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d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d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baa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incorrect statement from the following:</w:t>
      </w:r>
    </w:p>
    <w:p>
      <w:pPr>
        <w:pStyle w:val="d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baaba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baaba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baaaaabaaaaaabaaaabaabaa"/>
        <w:keepNext w:val="0"/>
        <w:keepLines w:val="0"/>
        <w:pageBreakBefore w:val="0"/>
        <w:widowControl/>
        <w:spacing w:before="0" w:after="160"/>
        <w:jc w:val="left"/>
      </w:pPr>
      <w:r>
        <w:t>48. Time and progress chart of a construction, is also known as</w:t>
      </w:r>
    </w:p>
    <w:p>
      <w:pPr>
        <w:pStyle w:val="daaabaaba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baaba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baaba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baaba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baaaaabaaaaaabaaaabaabaaaaaab"/>
        <w:keepNext w:val="0"/>
        <w:keepLines w:val="0"/>
        <w:pageBreakBefore w:val="0"/>
        <w:widowControl/>
        <w:spacing w:before="0" w:after="160"/>
        <w:jc w:val="left"/>
      </w:pPr>
      <w:r>
        <w:t>49. The lift off distance is the distance along the centre of the runway between the starting point and</w:t>
      </w:r>
    </w:p>
    <w:p>
      <w:pPr>
        <w:pStyle w:val="daaabaabaa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abaabaaaaaba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abaabaaaaaba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abaabaaaaaba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p>
      <w:pPr>
        <w:pStyle w:val="daaabaabaaaaabaaaaaabaaaabaabaaaaaababa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baaaaaba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 hot blast as well as spillage</w:t>
      </w:r>
    </w:p>
    <w:p>
      <w:pPr>
        <w:pStyle w:val="daaabaabaaaaabaa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Epoxy asphalt concrete resists the jet fuels and provides more elastic pavement</w:t>
      </w:r>
    </w:p>
    <w:p>
      <w:pPr>
        <w:pStyle w:val="daaabaabaaaaabaa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 sets in very small time</w:t>
      </w:r>
    </w:p>
    <w:p>
      <w:pPr>
        <w:pStyle w:val="daaabaabaaaaabaa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">
    <w:name w:val="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">
    <w:name w:val="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">
    <w:name w:val="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">
    <w:name w:val="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">
    <w:name w:val="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">
    <w:name w:val="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">
    <w:name w:val="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">
    <w:name w:val="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">
    <w:name w:val="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">
    <w:name w:val="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">
    <w:name w:val="b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">
    <w:name w:val="b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">
    <w:name w:val="b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">
    <w:name w:val="b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">
    <w:name w:val="babaa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">
    <w:name w:val="babaa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">
    <w:name w:val="babaa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">
    <w:name w:val="babaaaabaa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">
    <w:name w:val="babaaaabaa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">
    <w:name w:val="babaaaabaa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">
    <w:name w:val="babaaaabaa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">
    <w:name w:val="babaaaabaa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">
    <w:name w:val="babaaaabaaaaaaab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">
    <w:name w:val="babaaaabaaaaaaab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">
    <w:name w:val="babaaaabaaaaaaab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">
    <w:name w:val="babaaaabaaaaaaab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">
    <w:name w:val="babaaaabaaaaaaab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">
    <w:name w:val="babaaaabaaaaaaabaaab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">
    <w:name w:val="babaaaabaaaaaaabaaab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">
    <w:name w:val="babaaaabaaaaaaabaaab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">
    <w:name w:val="babaaaabaaaaaaabaaab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">
    <w:name w:val="babaaaabaaaaaaabaaaba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">
    <w:name w:val="babaaaabaaaaaaabaaaba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">
    <w:name w:val="babaaaabaaaaaaabaaabaabaaa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">
    <w:name w:val="babaaaabaaaaaaabaaabaabaaaaaab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">
    <w:name w:val="babaaaabaaaaaaabaaabaabaaaaaab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">
    <w:name w:val="babaaaabaaaaaaabaaabaabaaaaaab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">
    <w:name w:val="babaaaabaaaaaaabaaabaabaaaaaab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">
    <w:name w:val="babaaaabaaaaaaabaaabaabaaaaaab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">
    <w:name w:val="babaaaabaaaaaaabaaabaabaaaaaabaaba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">
    <w:name w:val="babaaaabaaaaaaabaaabaabaaaaaabaaba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">
    <w:name w:val="babaaaabaaaaaaabaaabaabaaaaaabaaba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">
    <w:name w:val="babaaaabaaaaaaabaaabaabaaaaaabaaba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">
    <w:name w:val="babaaaabaaaaaaabaaabaabaaaaaabaabaa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">
    <w:name w:val="babaaaabaaaaaaabaaabaabaaaaaabaabaaaaba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">
    <w:name w:val="babaaaabaaaaaaabaaabaabaaaaaabaabaaaaba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">
    <w:name w:val="babaaaabaaaaaaabaaabaabaaaaaabaabaaaaba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">
    <w:name w:val="babaaaabaaaaaaabaaabaabaaaaaabaabaaaabaaaaba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">
    <w:name w:val="babaaaabaaaaaaabaaabaabaaaaaabaabaaaabaaaaba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">
    <w:name w:val="babaaaabaaaaaaabaaabaabaaaaaabaabaaaabaaaaba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">
    <w:name w:val="babaaaabaaaaaaabaaabaabaaaaaabaabaaaabaaaaba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">
    <w:name w:val="babaaaabaaaaaaabaaabaabaaaaaabaabaaaabaaaaba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">
    <w:name w:val="babaaaabaaaaaaabaaabaabaaaaaabaabaaaabaaaabaa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">
    <w:name w:val="babaaaabaaaaaaabaaabaabaaaaaabaabaaaabaaaabaa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">
    <w:name w:val="babaaaabaaaaaaabaaabaabaaaaaabaabaaaabaaaabaaaaab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aaaaaab">
    <w:name w:val="babaaaabaaaaaaabaaabaabaaaaaabaabaaaabaaaabaaaaab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">
    <w:name w:val="babaaaabaaaaaaabaaabaabaaaaaabaabaaaabaaaabaaaaab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">
    <w:name w:val="babaaaabaaaaaaabaaabaabaaaaaabaabaaaabaaaabaaaaab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">
    <w:name w:val="babaaaabaaaaaaabaaabaabaaaaaabaabaaaabaaaabaaaaabaa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aaaaaabaaab">
    <w:name w:val="babaaaabaaaaaaabaaabaabaaaaaabaabaaaabaaaabaaaaabaa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">
    <w:name w:val="babaaaabaaaaaaabaaabaabaaaaaabaabaaaabaaaabaaaaabaa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">
    <w:name w:val="babaaaabaaaaaaabaaabaabaaaaaabaabaaaabaaaabaaaaabaa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">
    <w:name w:val="babaaaabaaaaaaabaaabaabaaaaaabaabaaaabaaaabaaaaabaa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">
    <w:name w:val="babaaaabaaaaaaabaaabaabaaaaaabaabaaaabaaaabaaaaabaa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">
    <w:name w:val="babaaaabaaaaaaabaaabaabaaaaaabaabaaaabaaaabaaaaabaaaaaab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aaaaaabaaabaaaaab">
    <w:name w:val="babaaaabaaaaaaabaaabaabaaaaaabaabaaaabaaaabaaaaabaaaaaab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">
    <w:name w:val="babaaaabaaaaaaabaaabaabaaaaaabaabaaaabaaaabaaaaabaaaaaab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">
    <w:name w:val="babaaaabaaaaaaabaaabaabaaaaaabaabaaaabaaaabaaaaabaaaaaab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">
    <w:name w:val="babaaaabaaaaaaabaaabaabaaaaaabaabaaaabaaaabaaaaabaaaaaabaaab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aaaaaabaaabaaaaabaaab">
    <w:name w:val="babaaaabaaaaaaabaaabaabaaaaaabaabaaaabaaaabaaaaabaaaaaabaaab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">
    <w:name w:val="babaaaabaaaaaaabaaabaabaaaaaabaabaaaabaaaabaaaaabaaaaaabaaab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">
    <w:name w:val="babaaaabaaaaaaabaaabaabaaaaaabaabaaaabaaaabaaaaabaaaaaabaaab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">
    <w:name w:val="babaaaabaaaaaaabaaabaabaaaaaabaabaaaabaaaabaaaaabaaaaaabaaab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">
    <w:name w:val="babaaaabaaaaaaabaaabaabaaaaaabaabaaaabaaaabaaaaabaaaaaabaaab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">
    <w:name w:val="babaaaabaaaaaaabaaabaabaaaaaabaabaaaabaaaabaaaaabaaaaaabaaabaabaaa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">
    <w:name w:val="babaaaabaaaaaaabaaabaabaaaaaabaabaaaabaaaabaaaaabaaaaaabaaabaabaaa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">
    <w:name w:val="babaaaabaaaaaaabaaabaabaaaaaabaabaaaabaaaabaaaaabaaaaaabaaabaabaaa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">
    <w:name w:val="babaaaabaaaaaaabaaabaabaaaaaabaabaaaabaaaabaaaaabaaaaaabaaabaabaaa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">
    <w:name w:val="babaaaabaaaaaaabaaabaabaaaaaabaabaaaabaaaabaaaaabaaaaaabaaabaabaaa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">
    <w:name w:val="babaaaabaaaaaaabaaabaabaaaaaabaabaaaabaaaabaaaaabaaaaaabaaabaabaaaaaab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a">
    <w:name w:val="babaaaabaaaaaaabaaabaabaaaaaabaabaaaabaaaabaaaaabaaaaaabaaabaabaaaaaab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ab">
    <w:name w:val="babaaaabaaaaaaabaaabaabaaaaaabaabaaaabaaaabaaaaabaaaaaabaaabaabaaaaaab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aba">
    <w:name w:val="babaaaabaaaaaaabaaabaabaaaaaabaabaaaabaaaabaaaaabaaaaaabaaabaabaaaaaaba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abaa">
    <w:name w:val="babaaaabaaaaaaabaaabaabaaaaaabaabaaaabaaaabaaaaabaaaaaabaaabaabaaaaaaba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abaaa">
    <w:name w:val="babaaaabaaaaaaabaaabaabaaaaaabaabaaaabaaaabaaaaabaaaaaabaaabaabaaaaaaba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aaabaabaaaabaaaabaaaaabaaaaaabaaabaabaaaaaabaaabaaaaabaaabaaaaaabaaaabaaaa">
    <w:name w:val="babaaaabaaaaaaabaaabaabaaaaaabaabaaaabaaaabaaaaabaaaaaabaaabaabaaaaaabaaab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">
    <w:name w:val="c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">
    <w:name w:val="c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">
    <w:name w:val="c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">
    <w:name w:val="c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">
    <w:name w:val="c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">
    <w:name w:val="c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">
    <w:name w:val="c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">
    <w:name w:val="c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">
    <w:name w:val="c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">
    <w:name w:val="c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">
    <w:name w:val="c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">
    <w:name w:val="caab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">
    <w:name w:val="caab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">
    <w:name w:val="caab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">
    <w:name w:val="caaba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">
    <w:name w:val="caaba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">
    <w:name w:val="caaba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">
    <w:name w:val="caaba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">
    <w:name w:val="caaba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">
    <w:name w:val="caabaaaab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">
    <w:name w:val="caabaaaab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">
    <w:name w:val="caabaaaab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">
    <w:name w:val="caabaaaaba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">
    <w:name w:val="caabaaaaba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">
    <w:name w:val="caabaaaabaa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">
    <w:name w:val="caabaaaabaa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">
    <w:name w:val="caabaaaabaaabaaa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">
    <w:name w:val="caabaaaabaaabaaa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">
    <w:name w:val="caabaaaabaaabaaa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">
    <w:name w:val="caabaaaabaaabaaaaaab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">
    <w:name w:val="caabaaaabaaabaaaaaab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">
    <w:name w:val="caabaaaabaaabaaaaaaba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">
    <w:name w:val="caabaaaabaaabaaaaaaba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">
    <w:name w:val="caabaaaabaaabaaaaaaba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">
    <w:name w:val="caabaaaabaaabaaaaaaba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">
    <w:name w:val="caabaaaabaaabaaaaaabaaaab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">
    <w:name w:val="caabaaaabaaabaaaaaabaaaab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">
    <w:name w:val="caabaaaabaaabaaaaaabaaaab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">
    <w:name w:val="caabaaaabaaabaaaaaabaaaab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">
    <w:name w:val="caabaaaabaaabaaaaaabaaaaba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">
    <w:name w:val="caabaaaabaaabaaaaaabaaaabaaba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">
    <w:name w:val="caabaaaabaaabaaaaaabaaaabaabaa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">
    <w:name w:val="caabaaaabaaabaaaaaabaaaabaabaa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">
    <w:name w:val="caabaaaabaaabaaaaaabaaaabaabaa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">
    <w:name w:val="caabaaaabaaabaaaaaabaaaabaabaaa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">
    <w:name w:val="caabaaaabaaabaaaaaabaaaabaabaaaaba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">
    <w:name w:val="caabaaaabaaabaaaaaabaaaabaabaaaaba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">
    <w:name w:val="caabaaaabaaabaaaaaabaaaabaabaaaaba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">
    <w:name w:val="caabaaaabaaabaaaaaabaaaabaabaaaaba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">
    <w:name w:val="caabaaaabaaabaaaaaabaaaabaabaaaabaaaaaaa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">
    <w:name w:val="caabaaaabaaabaaaaaabaaaabaabaaaabaaaaaaa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">
    <w:name w:val="caabaaaabaaabaaaaaabaaaabaabaaaabaaaaaaa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">
    <w:name w:val="caabaaaabaaabaaaaaabaaaabaabaaaabaaaaaaa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">
    <w:name w:val="caabaaaabaaabaaaaaabaaaabaabaaaabaaaaaaa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">
    <w:name w:val="caabaaaabaaabaaaaaabaaaabaabaaaabaaaaaaa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">
    <w:name w:val="caabaaaabaaabaaaaaabaaaabaabaaaabaaaaaaab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">
    <w:name w:val="caabaaaabaaabaaaaaabaaaabaabaaaabaaaaaaabaaab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">
    <w:name w:val="caabaaaabaaabaaaaaabaaaabaabaaaabaaaaaaabaaab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aaaaaaab">
    <w:name w:val="caabaaaabaaabaaaaaabaaaabaabaaaabaaaaaaabaaab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">
    <w:name w:val="caabaaaabaaabaaaaaabaaaabaabaaaabaaaaaaabaaabaaaaab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aaaaaaabab">
    <w:name w:val="caabaaaabaaabaaaaaabaaaabaabaaaabaaaaaaabaaabaaaaab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">
    <w:name w:val="caabaaaabaaabaaaaaabaaaabaabaaaabaaaaaaabaaabaaaaab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">
    <w:name w:val="caabaaaabaaabaaaaaabaaaabaabaaaabaaaaaaabaaabaaaaab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">
    <w:name w:val="caabaaaabaaabaaaaaabaaaabaabaaaabaaaaaaabaaabaaaaab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">
    <w:name w:val="caabaaaabaaabaaaaaabaaaabaabaaaabaaaaaaabaaabaaaaabaaaab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">
    <w:name w:val="caabaaaabaaabaaaaaabaaaabaabaaaabaaaaaaabaaabaaaaabaaaab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">
    <w:name w:val="caabaaaabaaabaaaaaabaaaabaabaaaabaaaaaaabaaabaaaaabaaaab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">
    <w:name w:val="caabaaaabaaabaaaaaabaaaabaabaaaabaaaaaaabaaabaaaaabaaaab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aaaaaaababaaaaaaab">
    <w:name w:val="caabaaaabaaabaaaaaabaaaabaabaaaabaaaaaaabaaabaaaaabaaaab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">
    <w:name w:val="caabaaaabaaabaaaaaabaaaabaabaaaabaaaaaaabaaabaaaaabaaaab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">
    <w:name w:val="caabaaaabaaabaaaaaabaaaabaabaaaabaaaaaaabaaabaaaaabaaaab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">
    <w:name w:val="caabaaaabaaabaaaaaabaaaabaabaaaabaaaaaaabaaabaaaaabaaaabaab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">
    <w:name w:val="caabaaaabaaabaaaaaabaaaabaabaaaabaaaaaaabaaabaaaaabaaaabaab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">
    <w:name w:val="caabaaaabaaabaaaaaabaaaabaabaaaabaaaaaaabaaabaaaaabaaaabaab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">
    <w:name w:val="caabaaaabaaabaaaaaabaaaabaabaaaabaaaaaaabaaabaaaaabaaaabaab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">
    <w:name w:val="caabaaaabaaabaaaaaabaaaabaabaaaabaaaaaaabaaabaaaaabaaaabaaba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">
    <w:name w:val="caabaaaabaaabaaaaaabaaaabaabaaaabaaaaaaabaaabaaaaabaaaabaaba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">
    <w:name w:val="caabaaaabaaabaaaaaabaaaabaabaaaabaaaaaaabaaabaaaaabaaaabaaba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">
    <w:name w:val="caabaaaabaaabaaaaaabaaaabaabaaaabaaaaaaabaaabaaaaabaaaabaabaa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">
    <w:name w:val="caabaaaabaaabaaaaaabaaaabaabaaaabaaaaaaabaaabaaaaabaaaabaabaaaba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">
    <w:name w:val="caabaaaabaaabaaaaaabaaaabaabaaaabaaaaaaabaaabaaaaabaaaabaabaaaba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">
    <w:name w:val="caabaaaabaaabaaaaaabaaaabaabaaaabaaaaaaabaaabaaaaabaaaabaabaaabaaaaaaab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b">
    <w:name w:val="caabaaaabaaabaaaaaabaaaabaabaaaabaaaaaaabaaabaaaaabaaaabaabaaabaaaaaaab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ba">
    <w:name w:val="caabaaaabaaabaaaaaabaaaabaabaaaabaaaaaaabaaabaaaaabaaaabaabaaabaaaaaaab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baa">
    <w:name w:val="caabaaaabaaabaaaaaabaaaabaabaaaabaaaaaaabaaabaaaaabaaaabaabaaabaaaaaaababa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baaa">
    <w:name w:val="caabaaaabaaabaaaaaabaaaabaabaaaabaaaaaaabaaabaaaaabaaaabaabaaabaaaaaaababa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baaaa">
    <w:name w:val="caabaaaabaaabaaaaaabaaaabaabaaaabaaaaaaabaaabaaaaabaaaabaabaaabaaaaaaababa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baaaaaabaaaabaabaaaabaaaaaaabaaabaaaaabaaaabaabaaabaaaaaaababaaaaaaabaaaabaaaabaaabaaaaa">
    <w:name w:val="caabaaaabaaabaaaaaabaaaabaabaaaabaaaaaaabaaabaaaaabaaaabaabaaabaaaaaaababa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">
    <w:name w:val="d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">
    <w:name w:val="d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">
    <w:name w:val="d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">
    <w:name w:val="d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">
    <w:name w:val="d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">
    <w:name w:val="d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">
    <w:name w:val="d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">
    <w:name w:val="d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">
    <w:name w:val="d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">
    <w:name w:val="d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">
    <w:name w:val="d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">
    <w:name w:val="d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">
    <w:name w:val="d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">
    <w:name w:val="d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">
    <w:name w:val="daaabaaba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b">
    <w:name w:val="daaabaaba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">
    <w:name w:val="daaabaaba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">
    <w:name w:val="daaabaaba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">
    <w:name w:val="daaabaaba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">
    <w:name w:val="daaabaaba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">
    <w:name w:val="daaabaaba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">
    <w:name w:val="daaabaabaa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baaaaaab">
    <w:name w:val="daaabaabaa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">
    <w:name w:val="daaabaabaaaaaba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baaaaaabaaaabaabaaaaaabab">
    <w:name w:val="daaabaabaaaaaba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">
    <w:name w:val="daaabaabaaaaaba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a">
    <w:name w:val="daaabaabaaaaaba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aa">
    <w:name w:val="daaabaabaaaaaba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aaa">
    <w:name w:val="daaabaabaaaaabaa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aaaa">
    <w:name w:val="daaabaabaaaaabaa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aaaaa">
    <w:name w:val="daaabaabaaaaabaa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baaaaaabaaaabaabaaaaaababaaaaaaa">
    <w:name w:val="daaabaabaaaaabaaaaaabaaaabaabaaaaaababa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