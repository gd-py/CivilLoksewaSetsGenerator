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Which one of the following mistakes/errors may be cumulative + or - 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bad ranging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bad straightening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erroneous length of chain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sag.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angle of intersection of a contour and a ridge line,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For the construction of highway (or railway)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longitudinal sections are required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cross sections are required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longitudinal and cross sections are required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If h is the difference in level between end points separated by l, then the slope correction is  . The second term may be neglected if the value of h in a 20 m distance is less than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m</w:t>
      </w:r>
    </w:p>
    <w:p>
      <w:pPr>
        <w:pStyle w:val="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m</w:t>
      </w:r>
    </w:p>
    <w:p>
      <w:pPr>
        <w:pStyle w:val="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m</w:t>
      </w:r>
    </w:p>
    <w:p>
      <w:pPr>
        <w:pStyle w:val="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 m</w:t>
      </w:r>
    </w:p>
    <w:p>
      <w:pPr>
        <w:pStyle w:val="baaaabaaabaaaaab"/>
        <w:keepNext w:val="0"/>
        <w:keepLines w:val="0"/>
        <w:pageBreakBefore w:val="0"/>
        <w:widowControl/>
        <w:spacing w:before="0" w:after="160"/>
        <w:jc w:val="left"/>
      </w:pPr>
      <w:r>
        <w:t>5. Cast steel is manufactured by</w:t>
      </w:r>
    </w:p>
    <w:p>
      <w:pPr>
        <w:pStyle w:val="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baaaabaaabaaaaabaabaa"/>
        <w:keepNext w:val="0"/>
        <w:keepLines w:val="0"/>
        <w:pageBreakBefore w:val="0"/>
        <w:widowControl/>
        <w:spacing w:before="0" w:after="160"/>
        <w:jc w:val="left"/>
      </w:pPr>
      <w:r>
        <w:t>6. Based on flow quality, the sequence of pipes is</w:t>
      </w:r>
    </w:p>
    <w:p>
      <w:pPr>
        <w:pStyle w:val="b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A.C. pipes, G.I. pipes, C.I. pipes, PVC pipes</w:t>
      </w:r>
    </w:p>
    <w:p>
      <w:pPr>
        <w:pStyle w:val="b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C.I. pipes, G.I. pipes, A.C. pipes, PVC pipes</w:t>
      </w:r>
    </w:p>
    <w:p>
      <w:pPr>
        <w:pStyle w:val="baaaab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C.I. pipes, G.I. pipes, PVC pipes, A.C. pipes</w:t>
      </w:r>
    </w:p>
    <w:p>
      <w:pPr>
        <w:pStyle w:val="baaaab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abaaaabaa"/>
        <w:keepNext w:val="0"/>
        <w:keepLines w:val="0"/>
        <w:pageBreakBefore w:val="0"/>
        <w:widowControl/>
        <w:spacing w:before="0" w:after="160"/>
        <w:jc w:val="left"/>
      </w:pPr>
      <w:r>
        <w:t>7. In paints, the pigment is responsible for</w:t>
      </w:r>
    </w:p>
    <w:p>
      <w:pPr>
        <w:pStyle w:val="baaaabaaab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colour</w:t>
      </w:r>
    </w:p>
    <w:p>
      <w:pPr>
        <w:pStyle w:val="baaaabaaaba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smoothness</w:t>
      </w:r>
    </w:p>
    <w:p>
      <w:pPr>
        <w:pStyle w:val="baaaabaaaba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glassy face</w:t>
      </w:r>
    </w:p>
    <w:p>
      <w:pPr>
        <w:pStyle w:val="baaaabaaaba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abaaaabaaabaaa"/>
        <w:keepNext w:val="0"/>
        <w:keepLines w:val="0"/>
        <w:pageBreakBefore w:val="0"/>
        <w:widowControl/>
        <w:spacing w:before="0" w:after="160"/>
        <w:jc w:val="left"/>
      </w:pPr>
      <w:r>
        <w:t>8. The coefficient of hardness of stones used in road work should be greater than</w:t>
      </w:r>
    </w:p>
    <w:p>
      <w:pPr>
        <w:pStyle w:val="baaaabaaaba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</w:t>
      </w:r>
    </w:p>
    <w:p>
      <w:pPr>
        <w:pStyle w:val="baaaabaaabaaaaa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</w:t>
      </w:r>
    </w:p>
    <w:p>
      <w:pPr>
        <w:pStyle w:val="baaaabaaabaaaaab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</w:t>
      </w:r>
    </w:p>
    <w:p>
      <w:pPr>
        <w:pStyle w:val="baaaabaaabaaaaab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17.</w:t>
      </w:r>
    </w:p>
    <w:p>
      <w:pPr>
        <w:pStyle w:val="baaaabaaabaaaaabaabaaaabaaabaaaaaaab"/>
        <w:keepNext w:val="0"/>
        <w:keepLines w:val="0"/>
        <w:pageBreakBefore w:val="0"/>
        <w:widowControl/>
        <w:spacing w:before="0" w:after="160"/>
        <w:jc w:val="left"/>
      </w:pPr>
      <w:r>
        <w:t>9. For calculating the allowable stress of long columns. The empirical formula , is known as</w:t>
      </w:r>
    </w:p>
    <w:p>
      <w:pPr>
        <w:pStyle w:val="baaaabaaabaaaaabaab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 formula</w:t>
      </w:r>
    </w:p>
    <w:p>
      <w:pPr>
        <w:pStyle w:val="baaaabaaabaaaaabaabaa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 formula</w:t>
      </w:r>
    </w:p>
    <w:p>
      <w:pPr>
        <w:pStyle w:val="baaaabaaabaaaaabaabaa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Perry's formula</w:t>
      </w:r>
    </w:p>
    <w:p>
      <w:pPr>
        <w:pStyle w:val="baaaabaaabaaaaabaabaa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Rankine's formula.</w:t>
      </w:r>
    </w:p>
    <w:p>
      <w:pPr>
        <w:pStyle w:val="baaaabaaabaaaaabaabaaaabaaabaaaaaaababaaa"/>
        <w:keepNext w:val="0"/>
        <w:keepLines w:val="0"/>
        <w:pageBreakBefore w:val="0"/>
        <w:widowControl/>
        <w:spacing w:before="0" w:after="160"/>
        <w:jc w:val="left"/>
      </w:pPr>
      <w:r>
        <w:t>10. Flat spiral springs</w:t>
      </w:r>
    </w:p>
    <w:p>
      <w:pPr>
        <w:pStyle w:val="baaaabaaabaaaaabaabaa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supported at outer end</w:t>
      </w:r>
    </w:p>
    <w:p>
      <w:pPr>
        <w:pStyle w:val="baaaabaaabaaaaabaabaaaab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wound by applying a torque</w:t>
      </w:r>
    </w:p>
    <w:p>
      <w:pPr>
        <w:pStyle w:val="baaaabaaabaaaaabaabaaaab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used in clock-work mechanism</w:t>
      </w:r>
    </w:p>
    <w:p>
      <w:pPr>
        <w:pStyle w:val="baaaabaaabaaaaabaabaaaab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baaaabaaabaaaaaaababaaaaaaab"/>
        <w:keepNext w:val="0"/>
        <w:keepLines w:val="0"/>
        <w:pageBreakBefore w:val="0"/>
        <w:widowControl/>
        <w:spacing w:before="0" w:after="160"/>
        <w:jc w:val="left"/>
      </w:pPr>
      <w:r>
        <w:t>11. If the width of a simply supported beam carrying an isolated load at its centre is doubled, the deflection of the beam at the centre is changed by</w:t>
      </w:r>
    </w:p>
    <w:p>
      <w:pPr>
        <w:pStyle w:val="baaaabaaabaaaaabaabaaaab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times</w:t>
      </w:r>
    </w:p>
    <w:p>
      <w:pPr>
        <w:pStyle w:val="baaaabaaabaaaaabaabaaaaba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times</w:t>
      </w:r>
    </w:p>
    <w:p>
      <w:pPr>
        <w:pStyle w:val="baaaabaaabaaaaabaabaaaabaaabaa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1/2 times</w:t>
      </w:r>
    </w:p>
    <w:p>
      <w:pPr>
        <w:pStyle w:val="baaaabaaabaaaaabaabaaaabaaabaa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 times.</w:t>
      </w:r>
    </w:p>
    <w:p>
      <w:pPr>
        <w:pStyle w:val="baaaabaaabaaaaabaabaaaabaaabaaaaaaababaaaaaaabaabaa"/>
        <w:keepNext w:val="0"/>
        <w:keepLines w:val="0"/>
        <w:pageBreakBefore w:val="0"/>
        <w:widowControl/>
        <w:spacing w:before="0" w:after="160"/>
        <w:jc w:val="left"/>
      </w:pPr>
      <w:r>
        <w:t>12. If a rectangular beam measuring 10 x 18 x 400 cm carries a unformly distributed load such that the bending stress developed is 100 kg/cm2. The intensity of the load per metre length, is</w:t>
      </w:r>
    </w:p>
    <w:p>
      <w:pPr>
        <w:pStyle w:val="baaaabaaabaaaaabaabaaaabaaabaa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250 kg</w:t>
      </w:r>
    </w:p>
    <w:p>
      <w:pPr>
        <w:pStyle w:val="baaaabaaabaaaaabaabaaaabaaabaaa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260 kg</w:t>
      </w:r>
    </w:p>
    <w:p>
      <w:pPr>
        <w:pStyle w:val="baaaabaaabaaaaabaabaaaabaaabaaa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270 kg</w:t>
      </w:r>
    </w:p>
    <w:p>
      <w:pPr>
        <w:pStyle w:val="baaaabaaabaaaaabaabaaaabaaabaaaaaaab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280 kg.</w:t>
      </w:r>
    </w:p>
    <w:p>
      <w:pPr>
        <w:pStyle w:val="baaaabaaabaaaaabaabaaaabaaabaaaaaaababaaaaaaabaabaaaaaba"/>
        <w:keepNext w:val="0"/>
        <w:keepLines w:val="0"/>
        <w:pageBreakBefore w:val="0"/>
        <w:widowControl/>
        <w:spacing w:before="0" w:after="160"/>
        <w:jc w:val="left"/>
      </w:pPr>
      <w:r>
        <w:t>13. Hydraulic grade line</w:t>
      </w:r>
    </w:p>
    <w:p>
      <w:pPr>
        <w:pStyle w:val="baaaabaaabaaaaabaabaaaabaaabaaaaaaab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remains above the centre line of conduit</w:t>
      </w:r>
    </w:p>
    <w:p>
      <w:pPr>
        <w:pStyle w:val="baaaabaaabaaaaabaabaaaabaaabaaaaaaab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remains below the centre line of conduit</w:t>
      </w:r>
    </w:p>
    <w:p>
      <w:pPr>
        <w:pStyle w:val="baaaabaaabaaaaabaabaaaabaaabaaaaaaababa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remains parallel to the centre line of conduit</w:t>
      </w:r>
    </w:p>
    <w:p>
      <w:pPr>
        <w:pStyle w:val="baaaabaaabaaaaabaabaaaabaaabaaaaaaababa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may be above or below the centre line of conduit.</w:t>
      </w:r>
    </w:p>
    <w:p>
      <w:pPr>
        <w:pStyle w:val="baaaabaaabaaaaabaabaaaabaaabaaaaaaababaaaaaaabaabaaaaabaaaaab"/>
        <w:keepNext w:val="0"/>
        <w:keepLines w:val="0"/>
        <w:pageBreakBefore w:val="0"/>
        <w:widowControl/>
        <w:spacing w:before="0" w:after="160"/>
        <w:jc w:val="left"/>
      </w:pPr>
      <w:r>
        <w:t>14. An open container filled with water is moved vertically upward with a uniform linear acceleration. The pressure at its bottom will be</w:t>
      </w:r>
    </w:p>
    <w:p>
      <w:pPr>
        <w:pStyle w:val="baaaabaaabaaaaabaabaaaabaaabaaaaaaababaa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than static pressure</w:t>
      </w:r>
    </w:p>
    <w:p>
      <w:pPr>
        <w:pStyle w:val="baaaabaaabaaaaabaabaaaabaaabaaaaaaababaaaaaaab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static pressure</w:t>
      </w:r>
    </w:p>
    <w:p>
      <w:pPr>
        <w:pStyle w:val="baaaabaaabaaaaabaabaaaabaaabaaaaaaababaaaaaaab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lesser than static pressure</w:t>
      </w:r>
    </w:p>
    <w:p>
      <w:pPr>
        <w:pStyle w:val="baaaabaaabaaaaabaabaaaabaaabaaaaaaababaaaaaaab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abaaaabaaabaaaaaaababaaaaaaabaabaaaaabaaaaababaaa"/>
        <w:keepNext w:val="0"/>
        <w:keepLines w:val="0"/>
        <w:pageBreakBefore w:val="0"/>
        <w:widowControl/>
        <w:spacing w:before="0" w:after="160"/>
        <w:jc w:val="left"/>
      </w:pPr>
      <w:r>
        <w:t>15. In an inclined pipe, the pressure difference at its two ends is due to</w:t>
      </w:r>
    </w:p>
    <w:p>
      <w:pPr>
        <w:pStyle w:val="baaaabaaabaaaaabaabaaaabaaabaaaaaaababaaaaaaab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exit head drop</w:t>
      </w:r>
    </w:p>
    <w:p>
      <w:pPr>
        <w:pStyle w:val="baaaabaaabaaaaabaabaaaabaaabaaaaaaababaaaaaaab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frictional loss head</w:t>
      </w:r>
    </w:p>
    <w:p>
      <w:pPr>
        <w:pStyle w:val="baaaabaaabaaaaabaabaaaabaaabaaaaaaababaaaaaaabaab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elevation head</w:t>
      </w:r>
    </w:p>
    <w:p>
      <w:pPr>
        <w:pStyle w:val="baaaabaaabaaaaabaabaaaabaaabaaaaaaababaaaaaaabaab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baaaabaaabaaaaaaababaaaaaaabaabaaaaabaaaaababaaaaaaab"/>
        <w:keepNext w:val="0"/>
        <w:keepLines w:val="0"/>
        <w:pageBreakBefore w:val="0"/>
        <w:widowControl/>
        <w:spacing w:before="0" w:after="160"/>
        <w:jc w:val="left"/>
      </w:pPr>
      <w:r>
        <w:t>16. Equation of continuity of fluids is applicable only if</w:t>
      </w:r>
    </w:p>
    <w:p>
      <w:pPr>
        <w:pStyle w:val="baaaabaaabaaaaabaabaaaabaaabaaaaaaababaaaaaaabaaba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is compressive</w:t>
      </w:r>
    </w:p>
    <w:p>
      <w:pPr>
        <w:pStyle w:val="baaaabaaabaaaaabaabaaaabaaabaaaaaaababaaaaaaabaaba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flow is one dimensional</w:t>
      </w:r>
    </w:p>
    <w:p>
      <w:pPr>
        <w:pStyle w:val="baaaabaaabaaaaabaabaaaabaaabaaaaaaababaaaaaaabaabaa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velocity is uniform over the cross-sections</w:t>
      </w:r>
    </w:p>
    <w:p>
      <w:pPr>
        <w:pStyle w:val="baaaabaaabaaaaabaabaaaabaaabaaaaaaababaaaaaaabaabaa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baaaabaaabaaaaaaababaaaaaaabaabaaaaabaaaaababaaaaaaabaaaab"/>
        <w:keepNext w:val="0"/>
        <w:keepLines w:val="0"/>
        <w:pageBreakBefore w:val="0"/>
        <w:widowControl/>
        <w:spacing w:before="0" w:after="160"/>
        <w:jc w:val="left"/>
      </w:pPr>
      <w:r>
        <w:t>17. Failure of a slope occurs only when total shear force is</w:t>
      </w:r>
    </w:p>
    <w:p>
      <w:pPr>
        <w:pStyle w:val="baaaabaaabaaaaabaabaaaabaaabaaaaaaababaaaaaaabaabaa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total shearing strength</w:t>
      </w:r>
    </w:p>
    <w:p>
      <w:pPr>
        <w:pStyle w:val="baaaabaaabaaaaabaabaaaabaaabaaaaaaababaaaaaaabaabaaaaab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greater than total shearing strength</w:t>
      </w:r>
    </w:p>
    <w:p>
      <w:pPr>
        <w:pStyle w:val="baaaabaaabaaaaabaabaaaabaaabaaaaaaababaaaaaaabaabaaaaabaaaaab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total shearing strength</w:t>
      </w:r>
    </w:p>
    <w:p>
      <w:pPr>
        <w:pStyle w:val="baaaabaaabaaaaabaabaaaabaaabaaaaaaababaaaaaaabaabaaaaabaaaaab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abaaaabaaabaaaaaaababaaaaaaabaabaaaaabaaaaababaaaaaaabaaaabaabaa"/>
        <w:keepNext w:val="0"/>
        <w:keepLines w:val="0"/>
        <w:pageBreakBefore w:val="0"/>
        <w:widowControl/>
        <w:spacing w:before="0" w:after="160"/>
        <w:jc w:val="left"/>
      </w:pPr>
      <w:r>
        <w:t>18. A sample of saturated soil has 30% water content and the specific gravity of soil grains is 2.6. The dry density of the soil mass in g/cm3, is</w:t>
      </w:r>
    </w:p>
    <w:p>
      <w:pPr>
        <w:pStyle w:val="baaaabaaabaaaaabaabaaaabaaabaaaaaaababaaaaaaabaabaaaaabaaaaab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1.47</w:t>
      </w:r>
    </w:p>
    <w:p>
      <w:pPr>
        <w:pStyle w:val="baaaabaaabaaaaabaabaaaabaaabaaaaaaababaaaaaaabaabaaaaabaaaaababaa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1.82</w:t>
      </w:r>
    </w:p>
    <w:p>
      <w:pPr>
        <w:pStyle w:val="baaaabaaabaaaaabaabaaaabaaabaaaaaaababaaaaaaabaabaaaaabaaaaababaa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1.91</w:t>
      </w:r>
    </w:p>
    <w:p>
      <w:pPr>
        <w:pStyle w:val="baaaabaaabaaaaabaabaaaabaaabaaaaaaababaaaaaaabaabaaaaabaaaaababaa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abaaaabaaabaaaaaaababaaaaaaabaabaaaaabaaaaababaaaaaaabaaaabaabaaabaaa"/>
        <w:keepNext w:val="0"/>
        <w:keepLines w:val="0"/>
        <w:pageBreakBefore w:val="0"/>
        <w:widowControl/>
        <w:spacing w:before="0" w:after="160"/>
        <w:jc w:val="left"/>
      </w:pPr>
      <w:r>
        <w:t>19. The angle of internal friction is maximum for</w:t>
      </w:r>
    </w:p>
    <w:p>
      <w:pPr>
        <w:pStyle w:val="baaaabaaabaaaaabaabaaaabaaabaaaaaaababaaaaaaabaabaaaaabaaaaababaaa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angular-grained dense sand</w:t>
      </w:r>
    </w:p>
    <w:p>
      <w:pPr>
        <w:pStyle w:val="baaaabaaabaaaaabaabaaaabaaabaaaaaaababaaaaaaabaabaaaaabaaaaababaaaaaaab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round-grained dense sand</w:t>
      </w:r>
    </w:p>
    <w:p>
      <w:pPr>
        <w:pStyle w:val="baaaabaaabaaaaabaabaaaabaaabaaaaaaababaaaaaaabaabaaaaabaaaaababaaaaaaab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round-grained loose sand</w:t>
      </w:r>
    </w:p>
    <w:p>
      <w:pPr>
        <w:pStyle w:val="baaaabaaabaaaaabaabaaaabaaabaaaaaaababaaaaaaabaabaaaaabaaaaababaaaaaaab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clays.</w:t>
      </w:r>
    </w:p>
    <w:p>
      <w:pPr>
        <w:pStyle w:val="baaaabaaabaaaaabaabaaaabaaabaaaaaaababaaaaaaabaabaaaaabaaaaababaaaaaaabaaaabaabaaabaaaabaaa"/>
        <w:keepNext w:val="0"/>
        <w:keepLines w:val="0"/>
        <w:pageBreakBefore w:val="0"/>
        <w:widowControl/>
        <w:spacing w:before="0" w:after="160"/>
        <w:jc w:val="left"/>
      </w:pPr>
      <w:r>
        <w:t>20. A partially saturated soil is classified as</w:t>
      </w:r>
    </w:p>
    <w:p>
      <w:pPr>
        <w:pStyle w:val="baaaabaaabaaaaabaabaaaabaaabaaaaaaababaaaaaaabaabaaaaabaaaaababaaaaaaab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phase soil</w:t>
      </w:r>
    </w:p>
    <w:p>
      <w:pPr>
        <w:pStyle w:val="baaaabaaabaaaaabaabaaaabaaabaaaaaaababaaaaaaabaabaaaaabaaaaababaaaaaaabaaaab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phase soil</w:t>
      </w:r>
    </w:p>
    <w:p>
      <w:pPr>
        <w:pStyle w:val="baaaabaaabaaaaabaabaaaabaaabaaaaaaababaaaaaaabaabaaaaabaaaaababaaaaaaabaaaab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phase soil</w:t>
      </w:r>
    </w:p>
    <w:p>
      <w:pPr>
        <w:pStyle w:val="baaaabaaabaaaaabaabaaaabaaabaaaaaaababaaaaaaabaabaaaaabaaaaababaaaaaaabaaaabaab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four phase soil.</w:t>
      </w:r>
    </w:p>
    <w:p>
      <w:pPr>
        <w:pStyle w:val="baaaabaaabaaaaabaabaaaabaaabaaaaaaababaaaaaaabaabaaaaabaaaaababaaaaaaabaaaabaabaaabaaaabaaaaaaba"/>
        <w:keepNext w:val="0"/>
        <w:keepLines w:val="0"/>
        <w:pageBreakBefore w:val="0"/>
        <w:widowControl/>
        <w:spacing w:before="0" w:after="160"/>
        <w:jc w:val="left"/>
      </w:pPr>
      <w:r>
        <w:t>21. To ensure that the hogging bending moment at two points of suspension of a pile of length L equals the sagging moment at its centre, the distances of the points of suspension from either end, is</w:t>
      </w:r>
    </w:p>
    <w:p>
      <w:pPr>
        <w:pStyle w:val="baaaabaaabaaaaabaabaaaabaaabaaaaaaababaaaaaaabaabaaaaabaaaaababaaaaaaabaaaab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0.107 L</w:t>
      </w:r>
    </w:p>
    <w:p>
      <w:pPr>
        <w:pStyle w:val="baaaabaaabaaaaabaabaaaabaaabaaaaaaababaaaaaaabaabaaaaabaaaaababaaaaaaabaaaab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0.207 L</w:t>
      </w:r>
    </w:p>
    <w:p>
      <w:pPr>
        <w:pStyle w:val="baaaabaaabaaaaabaabaaaabaaabaaaaaaababaaaaaaabaabaaaaabaaaaababaaaaaaabaaaabaaba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0.307 L</w:t>
      </w:r>
    </w:p>
    <w:p>
      <w:pPr>
        <w:pStyle w:val="baaaabaaabaaaaabaabaaaabaaabaaaaaaababaaaaaaabaabaaaaabaaaaababaaaaaaabaaaabaabaaaba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0.407 L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 circular slab subjected to external loading, deflects to form a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semi-hemisphere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ellipsoid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parabolloid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Design of R.C.C. cantilever beams, is based on the resultant force at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fixed end</w:t>
      </w:r>
    </w:p>
    <w:p>
      <w:pPr>
        <w:pStyle w:val="c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end</w:t>
      </w:r>
    </w:p>
    <w:p>
      <w:pPr>
        <w:pStyle w:val="c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mid span</w:t>
      </w:r>
    </w:p>
    <w:p>
      <w:pPr>
        <w:pStyle w:val="c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mid span and fixed support.</w:t>
      </w:r>
    </w:p>
    <w:p>
      <w:pPr>
        <w:pStyle w:val="caaabaabaaa"/>
        <w:keepNext w:val="0"/>
        <w:keepLines w:val="0"/>
        <w:pageBreakBefore w:val="0"/>
        <w:widowControl/>
        <w:spacing w:before="0" w:after="160"/>
        <w:jc w:val="left"/>
      </w:pPr>
      <w:r>
        <w:t>24. If the permissible compressive and tensile stresses in a singly reinforced beam are 50 kg/cm2 and 1400 kg/cm2 respectively and the modular ratio is 18, the percentage area At of the steel required for an economic section, is</w:t>
      </w:r>
    </w:p>
    <w:p>
      <w:pPr>
        <w:pStyle w:val="c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0.596%</w:t>
      </w:r>
    </w:p>
    <w:p>
      <w:pPr>
        <w:pStyle w:val="c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0.696%</w:t>
      </w:r>
    </w:p>
    <w:p>
      <w:pPr>
        <w:pStyle w:val="c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0.796%</w:t>
      </w:r>
    </w:p>
    <w:p>
      <w:pPr>
        <w:pStyle w:val="c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baa"/>
        <w:keepNext w:val="0"/>
        <w:keepLines w:val="0"/>
        <w:pageBreakBefore w:val="0"/>
        <w:widowControl/>
        <w:spacing w:before="0" w:after="160"/>
        <w:jc w:val="left"/>
      </w:pPr>
      <w:r>
        <w:t>25. Pick up the correct statement from the following :</w:t>
      </w:r>
    </w:p>
    <w:p>
      <w:pPr>
        <w:pStyle w:val="c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roof slabs of multi-storeyed buildings are constructed monolithically to carry the various floor loads</w:t>
      </w:r>
    </w:p>
    <w:p>
      <w:pPr>
        <w:pStyle w:val="c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beams of multi-storeyed buildings rest on girders and are the main load transferring members to the columns</w:t>
      </w:r>
    </w:p>
    <w:p>
      <w:pPr>
        <w:pStyle w:val="c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slab is spanned across the secondary beams provided between the main beams</w:t>
      </w:r>
    </w:p>
    <w:p>
      <w:pPr>
        <w:pStyle w:val="c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abaabaaaaabaaaaaab"/>
        <w:keepNext w:val="0"/>
        <w:keepLines w:val="0"/>
        <w:pageBreakBefore w:val="0"/>
        <w:widowControl/>
        <w:spacing w:before="0" w:after="160"/>
        <w:jc w:val="left"/>
      </w:pPr>
      <w:r>
        <w:t>26. Pick up the correct statement from the following :</w:t>
      </w:r>
    </w:p>
    <w:p>
      <w:pPr>
        <w:pStyle w:val="c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first coat of stucco plaster is called scratch coat</w:t>
      </w:r>
    </w:p>
    <w:p>
      <w:pPr>
        <w:pStyle w:val="c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second coat of stucco plaster is called brown coat</w:t>
      </w:r>
    </w:p>
    <w:p>
      <w:pPr>
        <w:pStyle w:val="caaab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third coat of stucco plaster is called white coat</w:t>
      </w:r>
    </w:p>
    <w:p>
      <w:pPr>
        <w:pStyle w:val="caaab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baaaaaabaaaab"/>
        <w:keepNext w:val="0"/>
        <w:keepLines w:val="0"/>
        <w:pageBreakBefore w:val="0"/>
        <w:widowControl/>
        <w:spacing w:before="0" w:after="160"/>
        <w:jc w:val="left"/>
      </w:pPr>
      <w:r>
        <w:t>27. Pick up the incorrect statement from the following:</w:t>
      </w:r>
    </w:p>
    <w:p>
      <w:pPr>
        <w:pStyle w:val="caaab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process of changing cement paste into hard mass, is known as setting of cement</w:t>
      </w:r>
    </w:p>
    <w:p>
      <w:pPr>
        <w:pStyle w:val="caaaba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phenomenon by virtue of which cement does not allow transmission of sound, is known as soundness of cement</w:t>
      </w:r>
    </w:p>
    <w:p>
      <w:pPr>
        <w:pStyle w:val="caaabaabaa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heat generated during chemical reaction of cement with water, is known as heat of hydration</w:t>
      </w:r>
    </w:p>
    <w:p>
      <w:pPr>
        <w:pStyle w:val="caaabaabaa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baaaaaabaaaabaabaa"/>
        <w:keepNext w:val="0"/>
        <w:keepLines w:val="0"/>
        <w:pageBreakBefore w:val="0"/>
        <w:widowControl/>
        <w:spacing w:before="0" w:after="160"/>
        <w:jc w:val="left"/>
      </w:pPr>
      <w:r>
        <w:t>28. Bulking of sand is</w:t>
      </w:r>
    </w:p>
    <w:p>
      <w:pPr>
        <w:pStyle w:val="caaabaabaaa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mixing of different sizes of sand particles</w:t>
      </w:r>
    </w:p>
    <w:p>
      <w:pPr>
        <w:pStyle w:val="caaabaabaa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mixing of lime with sand</w:t>
      </w:r>
    </w:p>
    <w:p>
      <w:pPr>
        <w:pStyle w:val="caaabaabaaa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water with sand</w:t>
      </w:r>
    </w:p>
    <w:p>
      <w:pPr>
        <w:pStyle w:val="caaabaabaaa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swelling of sand when wetted.</w:t>
      </w:r>
    </w:p>
    <w:p>
      <w:pPr>
        <w:pStyle w:val="caaabaabaaaaabaaaaaabaaaabaabaaaaaab"/>
        <w:keepNext w:val="0"/>
        <w:keepLines w:val="0"/>
        <w:pageBreakBefore w:val="0"/>
        <w:widowControl/>
        <w:spacing w:before="0" w:after="160"/>
        <w:jc w:val="left"/>
      </w:pPr>
      <w:r>
        <w:t>29. The transitional middle portion of a logistic curve follows</w:t>
      </w:r>
    </w:p>
    <w:p>
      <w:pPr>
        <w:pStyle w:val="caaabaabaaaaab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geometric growth</w:t>
      </w:r>
    </w:p>
    <w:p>
      <w:pPr>
        <w:pStyle w:val="caaabaabaaaaab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logarithmic growth</w:t>
      </w:r>
    </w:p>
    <w:p>
      <w:pPr>
        <w:pStyle w:val="caaabaabaaaaab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first over curve</w:t>
      </w:r>
    </w:p>
    <w:p>
      <w:pPr>
        <w:pStyle w:val="caaabaabaaaaaba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constant rate.</w:t>
      </w:r>
    </w:p>
    <w:p>
      <w:pPr>
        <w:pStyle w:val="caaabaabaaaaabaaaaaabaaaabaabaaaaaabaaaab"/>
        <w:keepNext w:val="0"/>
        <w:keepLines w:val="0"/>
        <w:pageBreakBefore w:val="0"/>
        <w:widowControl/>
        <w:spacing w:before="0" w:after="160"/>
        <w:jc w:val="left"/>
      </w:pPr>
      <w:r>
        <w:t>30. Pick up the correct statement from the following :</w:t>
      </w:r>
    </w:p>
    <w:p>
      <w:pPr>
        <w:pStyle w:val="caaabaabaaaaaba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pH value of neutral water is 7</w:t>
      </w:r>
    </w:p>
    <w:p>
      <w:pPr>
        <w:pStyle w:val="caaabaabaaaaabaa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maximum acidity is obtained when pH value is zero</w:t>
      </w:r>
    </w:p>
    <w:p>
      <w:pPr>
        <w:pStyle w:val="caaabaabaaaaabaa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maximum alkalinity is obtained when pH value is 14.</w:t>
      </w:r>
    </w:p>
    <w:p>
      <w:pPr>
        <w:pStyle w:val="caaabaabaaaaabaaaaaab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baaaaaabaaaabaabaaaaaabaaaabaaaab"/>
        <w:keepNext w:val="0"/>
        <w:keepLines w:val="0"/>
        <w:pageBreakBefore w:val="0"/>
        <w:widowControl/>
        <w:spacing w:before="0" w:after="160"/>
        <w:jc w:val="left"/>
      </w:pPr>
      <w:r>
        <w:t>31. The intensity of rain is expressed in</w:t>
      </w:r>
    </w:p>
    <w:p>
      <w:pPr>
        <w:pStyle w:val="caaabaabaaaaabaaaaaab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cm/minute</w:t>
      </w:r>
    </w:p>
    <w:p>
      <w:pPr>
        <w:pStyle w:val="caaabaabaaaaabaaaaaab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cm/hour</w:t>
      </w:r>
    </w:p>
    <w:p>
      <w:pPr>
        <w:pStyle w:val="caaabaabaaaaabaaaaaabaaaab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cm/day</w:t>
      </w:r>
    </w:p>
    <w:p>
      <w:pPr>
        <w:pStyle w:val="caaabaabaaaaabaaaaaabaaaab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baaaaaabaaaabaabaaaaaabaaaabaaaabaabaa"/>
        <w:keepNext w:val="0"/>
        <w:keepLines w:val="0"/>
        <w:pageBreakBefore w:val="0"/>
        <w:widowControl/>
        <w:spacing w:before="0" w:after="160"/>
        <w:jc w:val="left"/>
      </w:pPr>
      <w:r>
        <w:t>32. Pick up the incorrect statement from the following :</w:t>
      </w:r>
    </w:p>
    <w:p>
      <w:pPr>
        <w:pStyle w:val="caaabaabaaaaabaaaaaabaaaab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process of decomposing the organic matter under controlled anaerobic conditions, is called sludge digestion</w:t>
      </w:r>
    </w:p>
    <w:p>
      <w:pPr>
        <w:pStyle w:val="caaabaabaaaaabaaaaaabaaaab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Sludge digestion is carried out in sludge tank</w:t>
      </w:r>
    </w:p>
    <w:p>
      <w:pPr>
        <w:pStyle w:val="caaabaabaaaaabaaaaaabaaaabaab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gases produced in sludge digestion process, contain 75% carbon dioxide</w:t>
      </w:r>
    </w:p>
    <w:p>
      <w:pPr>
        <w:pStyle w:val="caaabaabaaaaabaaaaaabaaaabaabaa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gases produced in sludge digestion process, contain 75% methane.</w:t>
      </w:r>
    </w:p>
    <w:p>
      <w:pPr>
        <w:pStyle w:val="caaabaabaaaaabaaaaaabaaaabaabaaaaaabaaaabaaaabaabaaaaaba"/>
        <w:keepNext w:val="0"/>
        <w:keepLines w:val="0"/>
        <w:pageBreakBefore w:val="0"/>
        <w:widowControl/>
        <w:spacing w:before="0" w:after="160"/>
        <w:jc w:val="left"/>
      </w:pPr>
      <w:r>
        <w:t>33. When a canal is carried over a natural drainage, the structure provided, is known as</w:t>
      </w:r>
    </w:p>
    <w:p>
      <w:pPr>
        <w:pStyle w:val="caaabaabaaaaabaaaaaabaaaabaabaa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syphon</w:t>
      </w:r>
    </w:p>
    <w:p>
      <w:pPr>
        <w:pStyle w:val="caaabaabaaaaabaaaaaabaaaabaabaaaaaab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aqueduct</w:t>
      </w:r>
    </w:p>
    <w:p>
      <w:pPr>
        <w:pStyle w:val="caaabaabaaaaabaaaaaabaaaabaabaaaaaabaaaab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 passage</w:t>
      </w:r>
    </w:p>
    <w:p>
      <w:pPr>
        <w:pStyle w:val="caaabaabaaaaabaaaaaabaaaabaabaaaaaabaaaab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syphon-aqueduct.</w:t>
      </w:r>
    </w:p>
    <w:p>
      <w:pPr>
        <w:pStyle w:val="caaabaabaaaaabaaaaaabaaaabaabaaaaaabaaaabaaaabaabaaaaabaaabaa"/>
        <w:keepNext w:val="0"/>
        <w:keepLines w:val="0"/>
        <w:pageBreakBefore w:val="0"/>
        <w:widowControl/>
        <w:spacing w:before="0" w:after="160"/>
        <w:jc w:val="left"/>
      </w:pPr>
      <w:r>
        <w:t>34. Pick up the incorrect statement from the following:</w:t>
      </w:r>
    </w:p>
    <w:p>
      <w:pPr>
        <w:pStyle w:val="caaabaabaaaaabaaaaaabaaaabaabaaaaaabaaaab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free flooding irrigation, water is admitted at one corner of a field and is allowed to spread over the entire area</w:t>
      </w:r>
    </w:p>
    <w:p>
      <w:pPr>
        <w:pStyle w:val="caaabaabaaaaabaaaaaabaaaabaabaaaaaabaaaab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check method of irrigation, the field is divided into smaller compartments and water is admitted to each in turn</w:t>
      </w:r>
    </w:p>
    <w:p>
      <w:pPr>
        <w:pStyle w:val="caaabaabaaaaabaaaaaabaaaabaabaaaaaabaaaab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furrow irrigation water is admitted between the rows of plants in the field</w:t>
      </w:r>
    </w:p>
    <w:p>
      <w:pPr>
        <w:pStyle w:val="caaabaabaaaaabaaaaaabaaaabaabaaaaaabaaaabaaaab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baaaaaabaaaabaabaaaaaabaaaabaaaabaabaaaaabaaabaaaaaab"/>
        <w:keepNext w:val="0"/>
        <w:keepLines w:val="0"/>
        <w:pageBreakBefore w:val="0"/>
        <w:widowControl/>
        <w:spacing w:before="0" w:after="160"/>
        <w:jc w:val="left"/>
      </w:pPr>
      <w:r>
        <w:t>35. The intensity of irrigation means</w:t>
      </w:r>
    </w:p>
    <w:p>
      <w:pPr>
        <w:pStyle w:val="caaabaabaaaaabaaaaaabaaaabaabaaaaaabaaaabaaaab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percentage of culturable commanded area to be irrigated annually</w:t>
      </w:r>
    </w:p>
    <w:p>
      <w:pPr>
        <w:pStyle w:val="caaabaabaaaaabaaaaaabaaaabaabaaaaaabaaaabaaaabaabaaaaab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percentage of gross commanded area to be irrigated annually</w:t>
      </w:r>
    </w:p>
    <w:p>
      <w:pPr>
        <w:pStyle w:val="caaabaabaaaaabaaaaaabaaaabaabaaaaaabaaaabaaaabaabaaaaab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percentage of the mean of culturable commanded area and the gross commanded area to be irrigated annually</w:t>
      </w:r>
    </w:p>
    <w:p>
      <w:pPr>
        <w:pStyle w:val="caaabaabaaaaabaaaaaabaaaabaabaaaaaabaaaabaaaabaabaaaaab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total depth of water supplied by the number of waterings.</w:t>
      </w:r>
    </w:p>
    <w:p>
      <w:pPr>
        <w:pStyle w:val="caaabaabaaaaabaaaaaabaaaabaabaaaaaabaaaabaaaabaabaaaaabaaabaaaaaababaaa"/>
        <w:keepNext w:val="0"/>
        <w:keepLines w:val="0"/>
        <w:pageBreakBefore w:val="0"/>
        <w:widowControl/>
        <w:spacing w:before="0" w:after="160"/>
        <w:jc w:val="left"/>
      </w:pPr>
      <w:r>
        <w:t>36. The field capacity of a soil depends upon</w:t>
      </w:r>
    </w:p>
    <w:p>
      <w:pPr>
        <w:pStyle w:val="caaabaabaaaaabaaaaaabaaaabaabaaaaaabaaaabaaaabaabaaaaab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capillary tension in soil</w:t>
      </w:r>
    </w:p>
    <w:p>
      <w:pPr>
        <w:pStyle w:val="caaabaabaaaaabaaaaaabaaaabaabaaaaaabaaaabaaaabaabaaaaab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porosity of soil</w:t>
      </w:r>
    </w:p>
    <w:p>
      <w:pPr>
        <w:pStyle w:val="caaabaabaaaaabaaaaaabaaaabaabaaaaaabaaaabaaaabaabaaaaab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abaabaaaaabaaaaaabaaaabaabaaaaaabaaaabaaaabaabaaaaaba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caaabaabaaaaabaaaaaabaaaabaabaaaaaabaaaabaaaabaabaaaaabaaabaaaaaababaaaaaaba"/>
        <w:keepNext w:val="0"/>
        <w:keepLines w:val="0"/>
        <w:pageBreakBefore w:val="0"/>
        <w:widowControl/>
        <w:spacing w:before="0" w:after="160"/>
        <w:jc w:val="left"/>
      </w:pPr>
      <w:r>
        <w:t>37. Width of a rotary round should be equal to</w:t>
      </w:r>
    </w:p>
    <w:p>
      <w:pPr>
        <w:pStyle w:val="caaabaabaaaaabaaaaaabaaaabaabaaaaaabaaaabaaaabaabaaaaaba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twice the width of narrowest radial road</w:t>
      </w:r>
    </w:p>
    <w:p>
      <w:pPr>
        <w:pStyle w:val="caaabaabaaaaabaaaaaabaaaabaabaaaaaabaaaabaaaabaabaaaaaba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width of the widest road</w:t>
      </w:r>
    </w:p>
    <w:p>
      <w:pPr>
        <w:pStyle w:val="caaabaabaaaaabaaaaaabaaaabaabaaaaaabaaaabaaaabaabaaaaabaaab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the widest road plus the width of one lane</w:t>
      </w:r>
    </w:p>
    <w:p>
      <w:pPr>
        <w:pStyle w:val="caaabaabaaaaabaaaaaabaaaabaabaaaaaabaaaabaaaabaabaaaaabaaaba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width of the widest road plus 2 metres.</w:t>
      </w:r>
    </w:p>
    <w:p>
      <w:pPr>
        <w:pStyle w:val="caaabaabaaaaabaaaaaabaaaabaabaaaaaabaaaabaaaabaabaaaaabaaabaaaaaababaaaaaabaaaaba"/>
        <w:keepNext w:val="0"/>
        <w:keepLines w:val="0"/>
        <w:pageBreakBefore w:val="0"/>
        <w:widowControl/>
        <w:spacing w:before="0" w:after="160"/>
        <w:jc w:val="left"/>
      </w:pPr>
      <w:r>
        <w:t>38. For night travel, the length of a valley curve should be such that the head light beam distance is the same as</w:t>
      </w:r>
    </w:p>
    <w:p>
      <w:pPr>
        <w:pStyle w:val="caaabaabaaaaabaaaaaabaaaabaabaaaaaabaaaabaaaabaabaaaaabaaaba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stopping sight distance</w:t>
      </w:r>
    </w:p>
    <w:p>
      <w:pPr>
        <w:pStyle w:val="caaabaabaaaaabaaaaaabaaaabaabaaaaaabaaaabaaaabaabaaaaabaaabaaaaaab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overtaking sight distance</w:t>
      </w:r>
    </w:p>
    <w:p>
      <w:pPr>
        <w:pStyle w:val="caaabaabaaaaabaaaaaabaaaabaabaaaaaabaaaabaaaabaabaaaaabaaabaaaaaab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sum of (a) and (b)</w:t>
      </w:r>
    </w:p>
    <w:p>
      <w:pPr>
        <w:pStyle w:val="caaabaabaaaaabaaaaaabaaaabaabaaaaaabaaaabaaaabaabaaaaabaaabaaaaaab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difference of (a) and (b)</w:t>
      </w:r>
    </w:p>
    <w:p>
      <w:pPr>
        <w:pStyle w:val="caaabaabaaaaabaaaaaabaaaabaabaaaaaabaaaabaaaabaabaaaaabaaabaaaaaababaaaaaabaaaabaabaaa"/>
        <w:keepNext w:val="0"/>
        <w:keepLines w:val="0"/>
        <w:pageBreakBefore w:val="0"/>
        <w:widowControl/>
        <w:spacing w:before="0" w:after="160"/>
        <w:jc w:val="left"/>
      </w:pPr>
      <w:r>
        <w:t>39. Pick up the correct statement from the following:</w:t>
      </w:r>
    </w:p>
    <w:p>
      <w:pPr>
        <w:pStyle w:val="caaabaabaaaaabaaaaaabaaaabaabaaaaaabaaaabaaaabaabaaaaabaaabaaaaaab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Curve length should be at least 150 metres for a deflection angle of 5 degress</w:t>
      </w:r>
    </w:p>
    <w:p>
      <w:pPr>
        <w:pStyle w:val="caaabaabaaaaabaaaaaabaaaabaabaaaaaabaaaabaaaabaabaaaaabaaabaaaaaab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every degree decrease in the deflection angle, 30 metre length of curve to be increased</w:t>
      </w:r>
    </w:p>
    <w:p>
      <w:pPr>
        <w:pStyle w:val="caaabaabaaaaabaaaaaabaaaabaabaaaaaabaaaabaaaabaabaaaaabaaabaaaaaab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deflection angle is less than 1°, no curve is designed</w:t>
      </w:r>
    </w:p>
    <w:p>
      <w:pPr>
        <w:pStyle w:val="caaabaabaaaaabaaaaaabaaaabaabaaaaaabaaaabaaaabaabaaaaabaaabaaaaaababaaa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baaaaaabaaaabaabaaaaaabaaaabaaaabaabaaaaabaaabaaaaaababaaaaaabaaaabaabaaaaaaab"/>
        <w:keepNext w:val="0"/>
        <w:keepLines w:val="0"/>
        <w:pageBreakBefore w:val="0"/>
        <w:widowControl/>
        <w:spacing w:before="0" w:after="160"/>
        <w:jc w:val="left"/>
      </w:pPr>
      <w:r>
        <w:t>40. Pick up the correct statement from the following:</w:t>
      </w:r>
    </w:p>
    <w:p>
      <w:pPr>
        <w:pStyle w:val="caaabaabaaaaabaaaaaabaaaabaabaaaaaabaaaabaaaabaabaaaaabaaabaaaaaababaaa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Detailed survey is carried out for a strip of land about 30 m at sharp curves</w:t>
      </w:r>
    </w:p>
    <w:p>
      <w:pPr>
        <w:pStyle w:val="caaabaabaaaaabaaaaaabaaaabaabaaaaaabaaaabaaaabaabaaaaabaaabaaaaaababaaa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Levels are taken along the trace cut at an interval of 20 m</w:t>
      </w:r>
    </w:p>
    <w:p>
      <w:pPr>
        <w:pStyle w:val="caaabaabaaaaabaaaaaabaaaabaabaaaaaabaaaabaaaabaabaaaaabaaabaaaaaababaaa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Contour interval is generally adopted at 2 metres vertical interval</w:t>
      </w:r>
    </w:p>
    <w:p>
      <w:pPr>
        <w:pStyle w:val="caaabaabaaaaabaaaaaabaaaabaabaaaaaabaaaabaaaabaabaaaaabaaabaaaaaababaaaaaab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baaaaaabaaaabaabaaaaaabaaaabaaaabaabaaaaabaaabaaaaaababaaaaaabaaaabaabaaaaaaabaaaab"/>
        <w:keepNext w:val="0"/>
        <w:keepLines w:val="0"/>
        <w:pageBreakBefore w:val="0"/>
        <w:widowControl/>
        <w:spacing w:before="0" w:after="160"/>
        <w:jc w:val="left"/>
      </w:pPr>
      <w:r>
        <w:t>41. The volume is measured correct to the nearest</w:t>
      </w:r>
    </w:p>
    <w:p>
      <w:pPr>
        <w:pStyle w:val="caaabaabaaaaabaaaaaabaaaabaabaaaaaabaaaabaaaabaabaaaaabaaabaaaaaababaaaaaab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cum</w:t>
      </w:r>
    </w:p>
    <w:p>
      <w:pPr>
        <w:pStyle w:val="caaabaabaaaaabaaaaaabaaaabaabaaaaaabaaaabaaaabaabaaaaabaaabaaaaaababaaaaaabaaaab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cum</w:t>
      </w:r>
    </w:p>
    <w:p>
      <w:pPr>
        <w:pStyle w:val="caaabaabaaaaabaaaaaabaaaabaabaaaaaabaaaabaaaabaabaaaaabaaabaaaaaababaaaaaabaaaab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cum</w:t>
      </w:r>
    </w:p>
    <w:p>
      <w:pPr>
        <w:pStyle w:val="caaabaabaaaaabaaaaaabaaaabaabaaaaaabaaaabaaaabaabaaaaabaaabaaaaaababaaaaaabaaaab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cum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measurement is not made in square metres in case of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D.P.C. (Damp proof course)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 works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Jaffries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R.C. Chhajja.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most reliable estiamte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Detailed estimate</w:t>
      </w:r>
    </w:p>
    <w:p>
      <w:pPr>
        <w:pStyle w:val="d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Preliminary estimate</w:t>
      </w:r>
    </w:p>
    <w:p>
      <w:pPr>
        <w:pStyle w:val="d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Plinth area estimate</w:t>
      </w:r>
    </w:p>
    <w:p>
      <w:pPr>
        <w:pStyle w:val="d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Cube rate estimate</w:t>
      </w:r>
    </w:p>
    <w:p>
      <w:pPr>
        <w:pStyle w:val="daaaababaaa"/>
        <w:keepNext w:val="0"/>
        <w:keepLines w:val="0"/>
        <w:pageBreakBefore w:val="0"/>
        <w:widowControl/>
        <w:spacing w:before="0" w:after="160"/>
        <w:jc w:val="left"/>
      </w:pPr>
      <w:r>
        <w:t>44. Brick walls are measured in sq. m if the thickness of the wall is</w:t>
      </w:r>
    </w:p>
    <w:p>
      <w:pPr>
        <w:pStyle w:val="d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d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d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</w:t>
      </w:r>
    </w:p>
    <w:p>
      <w:pPr>
        <w:pStyle w:val="d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baaaabaaa"/>
        <w:keepNext w:val="0"/>
        <w:keepLines w:val="0"/>
        <w:pageBreakBefore w:val="0"/>
        <w:widowControl/>
        <w:spacing w:before="0" w:after="160"/>
        <w:jc w:val="left"/>
      </w:pPr>
      <w:r>
        <w:t>45. PERT analysis is based on</w:t>
      </w:r>
    </w:p>
    <w:p>
      <w:pPr>
        <w:pStyle w:val="d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optimistic time</w:t>
      </w:r>
    </w:p>
    <w:p>
      <w:pPr>
        <w:pStyle w:val="d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pessimistic time</w:t>
      </w:r>
    </w:p>
    <w:p>
      <w:pPr>
        <w:pStyle w:val="d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most likely time</w:t>
      </w:r>
    </w:p>
    <w:p>
      <w:pPr>
        <w:pStyle w:val="d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baaaaaaab"/>
        <w:keepNext w:val="0"/>
        <w:keepLines w:val="0"/>
        <w:pageBreakBefore w:val="0"/>
        <w:widowControl/>
        <w:spacing w:before="0" w:after="160"/>
        <w:jc w:val="left"/>
      </w:pPr>
      <w:r>
        <w:t>46. The Overall in-charge of an organisation at the site responsible for the execution of the works, is</w:t>
      </w:r>
    </w:p>
    <w:p>
      <w:pPr>
        <w:pStyle w:val="d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daaaab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Junior Engineer</w:t>
      </w:r>
    </w:p>
    <w:p>
      <w:pPr>
        <w:pStyle w:val="daaaab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 overseer</w:t>
      </w:r>
    </w:p>
    <w:p>
      <w:pPr>
        <w:pStyle w:val="daaaab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Assistant Engineer.</w:t>
      </w:r>
    </w:p>
    <w:p>
      <w:pPr>
        <w:pStyle w:val="daaaababaaaabaaaaaaababaaa"/>
        <w:keepNext w:val="0"/>
        <w:keepLines w:val="0"/>
        <w:pageBreakBefore w:val="0"/>
        <w:widowControl/>
        <w:spacing w:before="0" w:after="160"/>
        <w:jc w:val="left"/>
      </w:pPr>
      <w:r>
        <w:t>47. The main principle of an organisation, is</w:t>
      </w:r>
    </w:p>
    <w:p>
      <w:pPr>
        <w:pStyle w:val="daaaab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cohegency</w:t>
      </w:r>
    </w:p>
    <w:p>
      <w:pPr>
        <w:pStyle w:val="daaaab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effective control at all levels</w:t>
      </w:r>
    </w:p>
    <w:p>
      <w:pPr>
        <w:pStyle w:val="daaaababa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delegation of authority</w:t>
      </w:r>
    </w:p>
    <w:p>
      <w:pPr>
        <w:pStyle w:val="daaaababa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baaaaaaababaaaaaaab"/>
        <w:keepNext w:val="0"/>
        <w:keepLines w:val="0"/>
        <w:pageBreakBefore w:val="0"/>
        <w:widowControl/>
        <w:spacing w:before="0" w:after="160"/>
        <w:jc w:val="left"/>
      </w:pPr>
      <w:r>
        <w:t>48. The artificial activity which indicates that an activity following it, cannot be started unless the preceding activity is complete, is known as</w:t>
      </w:r>
    </w:p>
    <w:p>
      <w:pPr>
        <w:pStyle w:val="daaaababa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ababaa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float</w:t>
      </w:r>
    </w:p>
    <w:p>
      <w:pPr>
        <w:pStyle w:val="daaaababaa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dummy</w:t>
      </w:r>
    </w:p>
    <w:p>
      <w:pPr>
        <w:pStyle w:val="daaaababaaaaba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constant</w:t>
      </w:r>
    </w:p>
    <w:p>
      <w:pPr>
        <w:pStyle w:val="daaaababaaaabaaaaaaababaaaaaaabaaaba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ababaaaaba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wind data of an air port is depicted in the form of a chart known as wind rose</w:t>
      </w:r>
    </w:p>
    <w:p>
      <w:pPr>
        <w:pStyle w:val="daaaababaaaabaa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landing and take off of the air craft is made against the wind direction</w:t>
      </w:r>
    </w:p>
    <w:p>
      <w:pPr>
        <w:pStyle w:val="daaaababaaaabaa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product of wind loading and power loading is called air craft rating</w:t>
      </w:r>
    </w:p>
    <w:p>
      <w:pPr>
        <w:pStyle w:val="daaaababaaaabaaa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baaaaaaababaaaaaaabaaabaaaaab"/>
        <w:keepNext w:val="0"/>
        <w:keepLines w:val="0"/>
        <w:pageBreakBefore w:val="0"/>
        <w:widowControl/>
        <w:spacing w:before="0" w:after="160"/>
        <w:jc w:val="left"/>
      </w:pPr>
      <w:r>
        <w:t>50. Total correction for elevation, temperature and gradient for a runway should not be more than</w:t>
      </w:r>
    </w:p>
    <w:p>
      <w:pPr>
        <w:pStyle w:val="daaaababaaaabaaaaaaab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daaaababaaaabaaaaaaab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25%</w:t>
      </w:r>
    </w:p>
    <w:p>
      <w:pPr>
        <w:pStyle w:val="daaaababaaaabaaaaaaab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</w:t>
      </w:r>
    </w:p>
    <w:p>
      <w:pPr>
        <w:pStyle w:val="daaaababaaaabaaaaaaababa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35%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">
    <w:name w:val="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">
    <w:name w:val="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">
    <w:name w:val="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">
    <w:name w:val="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">
    <w:name w:val="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">
    <w:name w:val="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b">
    <w:name w:val="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">
    <w:name w:val="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">
    <w:name w:val="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">
    <w:name w:val="b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">
    <w:name w:val="baaaab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baaaab">
    <w:name w:val="baaaab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">
    <w:name w:val="baaaab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">
    <w:name w:val="baaaab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">
    <w:name w:val="baaaabaaaba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baaaabaaab">
    <w:name w:val="baaaabaaaba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">
    <w:name w:val="baaaabaaaba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">
    <w:name w:val="baaaabaaaba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">
    <w:name w:val="baaaabaaaba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">
    <w:name w:val="baaaabaaabaaaaa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">
    <w:name w:val="baaaabaaabaaaaab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">
    <w:name w:val="baaaabaaabaaaaab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">
    <w:name w:val="baaaabaaabaaaaab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baaaabaaabaaaaaaab">
    <w:name w:val="baaaabaaabaaaaabaab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">
    <w:name w:val="baaaabaaabaaaaabaabaa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baaaabaaabaaaaaaabab">
    <w:name w:val="baaaabaaabaaaaabaabaa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">
    <w:name w:val="baaaabaaabaaaaabaabaa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">
    <w:name w:val="baaaabaaabaaaaabaabaa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">
    <w:name w:val="baaaabaaabaaaaabaabaa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">
    <w:name w:val="baaaabaaabaaaaabaabaaaab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">
    <w:name w:val="baaaabaaabaaaaabaabaaaab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">
    <w:name w:val="baaaabaaabaaaaabaabaaaab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">
    <w:name w:val="baaaabaaabaaaaabaabaaaab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baaaabaaabaaaaaaababaaaaaaab">
    <w:name w:val="baaaabaaabaaaaabaabaaaab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">
    <w:name w:val="baaaabaaabaaaaabaabaaaaba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">
    <w:name w:val="baaaabaaabaaaaabaabaaaabaaabaa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baaaabaaabaaaaaaababaaaaaaabaab">
    <w:name w:val="baaaabaaabaaaaabaabaaaabaaabaa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">
    <w:name w:val="baaaabaaabaaaaabaabaaaabaaabaa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">
    <w:name w:val="baaaabaaabaaaaabaabaaaabaaabaa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">
    <w:name w:val="baaaabaaabaaaaabaabaaaabaaabaaa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">
    <w:name w:val="baaaabaaabaaaaabaabaaaabaaabaaa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">
    <w:name w:val="baaaabaaabaaaaabaabaaaabaaabaaaaaaab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baaaabaaabaaaaaaababaaaaaaabaabaaaaab">
    <w:name w:val="baaaabaaabaaaaabaabaaaabaaabaaaaaaab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">
    <w:name w:val="baaaabaaabaaaaabaabaaaabaaabaaaaaaab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">
    <w:name w:val="baaaabaaabaaaaabaabaaaabaaabaaaaaaab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">
    <w:name w:val="baaaabaaabaaaaabaabaaaabaaabaaaaaaababa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">
    <w:name w:val="baaaabaaabaaaaabaabaaaabaaabaaaaaaababa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">
    <w:name w:val="baaaabaaabaaaaabaabaaaabaaabaaaaaaababaa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baaaabaaabaaaaaaababaaaaaaabaabaaaaabaaaaab">
    <w:name w:val="baaaabaaabaaaaabaabaaaabaaabaaaaaaababaa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">
    <w:name w:val="baaaabaaabaaaaabaabaaaabaaabaaaaaaababaaaaaaab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baaaabaaabaaaaaaababaaaaaaabaabaaaaabaaaaabab">
    <w:name w:val="baaaabaaabaaaaabaabaaaabaaabaaaaaaababaaaaaaab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">
    <w:name w:val="baaaabaaabaaaaabaabaaaabaaabaaaaaaababaaaaaaab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">
    <w:name w:val="baaaabaaabaaaaabaabaaaabaaabaaaaaaababaaaaaaab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">
    <w:name w:val="baaaabaaabaaaaabaabaaaabaaabaaaaaaababaaaaaaab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">
    <w:name w:val="baaaabaaabaaaaabaabaaaabaaabaaaaaaababaaaaaaab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">
    <w:name w:val="baaaabaaabaaaaabaabaaaabaaabaaaaaaababaaaaaaabaab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">
    <w:name w:val="baaaabaaabaaaaabaabaaaabaaabaaaaaaababaaaaaaabaab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">
    <w:name w:val="baaaabaaabaaaaabaabaaaabaaabaaaaaaababaaaaaaabaab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baaaabaaabaaaaaaababaaaaaaabaabaaaaabaaaaababaaaaaaab">
    <w:name w:val="baaaabaaabaaaaabaabaaaabaaabaaaaaaababaaaaaaabaaba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">
    <w:name w:val="baaaabaaabaaaaabaabaaaabaaabaaaaaaababaaaaaaabaaba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">
    <w:name w:val="baaaabaaabaaaaabaabaaaabaaabaaaaaaababaaaaaaabaabaa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a">
    <w:name w:val="baaaabaaabaaaaabaabaaaabaaabaaaaaaababaaaaaaabaabaa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aa">
    <w:name w:val="baaaabaaabaaaaabaabaaaabaaabaaaaaaababaaaaaaabaabaa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baaaabaaabaaaaaaababaaaaaaabaabaaaaabaaaaababaaaaaaabaaaab">
    <w:name w:val="baaaabaaabaaaaabaabaaaabaaabaaaaaaababaaaaaaabaabaa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aaba">
    <w:name w:val="baaaabaaabaaaaabaabaaaabaaabaaaaaaababaaaaaaabaabaaaaab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aabaa">
    <w:name w:val="baaaabaaabaaaaabaabaaaabaaabaaaaaaababaaaaaaabaabaaaaabaaaaab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baaaabaaabaaaaaaababaaaaaaabaabaaaaabaaaaababaaaaaaabaaaabaab">
    <w:name w:val="baaaabaaabaaaaabaabaaaabaaabaaaaaaababaaaaaaabaabaaaaabaaaaab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aabaaba">
    <w:name w:val="baaaabaaabaaaaabaabaaaabaaabaaaaaaababaaaaaaabaabaaaaabaaaaab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aabaabaa">
    <w:name w:val="baaaabaaabaaaaabaabaaaabaaabaaaaaaababaaaaaaabaabaaaaabaaaaab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aabaabaaa">
    <w:name w:val="baaaabaaabaaaaabaabaaaabaaabaaaaaaababaaaaaaabaabaaaaabaaaaababaa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baaaabaaabaaaaaaababaaaaaaabaabaaaaabaaaaababaaaaaaabaaaabaabaaab">
    <w:name w:val="baaaabaaabaaaaabaabaaaabaaabaaaaaaababaaaaaaabaabaaaaabaaaaababaa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aabaabaaaba">
    <w:name w:val="baaaabaaabaaaaabaabaaaabaaabaaaaaaababaaaaaaabaabaaaaabaaaaababaa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aabaabaaabaa">
    <w:name w:val="baaaabaaabaaaaabaabaaaabaaabaaaaaaababaaaaaaabaabaaaaabaaaaababaa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aabaabaaabaaa">
    <w:name w:val="baaaabaaabaaaaabaabaaaabaaabaaaaaaababaaaaaaabaabaaaaabaaaaababaaa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aabaabaaabaaaa">
    <w:name w:val="baaaabaaabaaaaabaabaaaabaaabaaaaaaababaaaaaaabaabaaaaabaaaaababaaaaaaab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baaaabaaabaaaaaaababaaaaaaabaabaaaaabaaaaababaaaaaaabaaaabaabaaabaaaab">
    <w:name w:val="baaaabaaabaaaaabaabaaaabaaabaaaaaaababaaaaaaabaabaaaaabaaaaababaaaaaaab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aabaabaaabaaaaba">
    <w:name w:val="baaaabaaabaaaaabaabaaaabaaabaaaaaaababaaaaaaabaabaaaaabaaaaababaaaaaaab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aabaabaaabaaaabaa">
    <w:name w:val="baaaabaaabaaaaabaabaaaabaaabaaaaaaababaaaaaaabaabaaaaabaaaaababaaaaaaab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aabaabaaabaaaabaaa">
    <w:name w:val="baaaabaaabaaaaabaabaaaabaaabaaaaaaababaaaaaaabaabaaaaabaaaaababaaaaaaab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aabaabaaabaaaabaaaa">
    <w:name w:val="baaaabaaabaaaaabaabaaaabaaabaaaaaaababaaaaaaabaabaaaaabaaaaababaaaaaaabaaaab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aabaabaaabaaaabaaaaa">
    <w:name w:val="baaaabaaabaaaaabaabaaaabaaabaaaaaaababaaaaaaabaabaaaaabaaaaababaaaaaaabaaaab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aabaabaaabaaaabaaaaaa">
    <w:name w:val="baaaabaaabaaaaabaabaaaabaaabaaaaaaababaaaaaaabaabaaaaabaaaaababaaaaaaabaaaab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baaaabaaabaaaaaaababaaaaaaabaabaaaaabaaaaababaaaaaaabaaaabaabaaabaaaabaaaaaab">
    <w:name w:val="baaaabaaabaaaaabaabaaaabaaabaaaaaaababaaaaaaabaabaaaaabaaaaababaaaaaaabaaaab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aabaabaaabaaaabaaaaaaba">
    <w:name w:val="baaaabaaabaaaaabaabaaaabaaabaaaaaaababaaaaaaabaabaaaaabaaaaababaaaaaaabaaaab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aabaabaaabaaaabaaaaaabaa">
    <w:name w:val="baaaabaaabaaaaabaabaaaabaaabaaaaaaababaaaaaaabaabaaaaabaaaaababaaaaaaabaaaab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aabaabaaabaaaabaaaaaabaaa">
    <w:name w:val="baaaabaaabaaaaabaabaaaabaaabaaaaaaababaaaaaaabaabaaaaabaaaaababaaaaaaabaaaabaaba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baaaabaaabaaaaaaababaaaaaaabaabaaaaabaaaaababaaaaaaabaaaabaabaaabaaaabaaaaaabaaab">
    <w:name w:val="baaaabaaabaaaaabaabaaaabaaabaaaaaaababaaaaaaabaabaaaaabaaaaababaaaaaaabaaaabaaba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baaaabaaabaaaaaaababaaaaaaabaabaaaaabaaaaababaaaaaaabaaaabaabaaabaaaabaaaaaabaaaba">
    <w:name w:val="baaaabaaabaaaaabaabaaaabaaabaaaaaaababaaaaaaabaabaaaaabaaaaababaaaaaaabaaaabaaba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">
    <w:name w:val="c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">
    <w:name w:val="c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">
    <w:name w:val="c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">
    <w:name w:val="c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">
    <w:name w:val="c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">
    <w:name w:val="c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">
    <w:name w:val="c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">
    <w:name w:val="c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">
    <w:name w:val="c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">
    <w:name w:val="c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">
    <w:name w:val="c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">
    <w:name w:val="c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">
    <w:name w:val="c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">
    <w:name w:val="c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">
    <w:name w:val="c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">
    <w:name w:val="caaab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">
    <w:name w:val="caaab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">
    <w:name w:val="caaab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">
    <w:name w:val="caaab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">
    <w:name w:val="caaaba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">
    <w:name w:val="caaabaabaa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b">
    <w:name w:val="caaabaabaa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">
    <w:name w:val="caaabaabaa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">
    <w:name w:val="caaabaabaa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">
    <w:name w:val="caaabaabaa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">
    <w:name w:val="caaabaabaaa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">
    <w:name w:val="caaabaabaaa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">
    <w:name w:val="caaabaabaaaaab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baaaaaab">
    <w:name w:val="caaabaabaaaaab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">
    <w:name w:val="caaabaabaaaaab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">
    <w:name w:val="caaabaabaaaaab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">
    <w:name w:val="caaabaabaaaaaba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">
    <w:name w:val="caaabaabaaaaaba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baaaaaabaaaab">
    <w:name w:val="caaabaabaaaaaba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">
    <w:name w:val="caaabaabaaaaabaa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">
    <w:name w:val="caaabaabaaaaabaa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">
    <w:name w:val="caaabaabaaaaabaaaaaab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">
    <w:name w:val="caaabaabaaaaabaaaaaab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baaaaaabaaaabaaaab">
    <w:name w:val="caaabaabaaaaabaaaaaab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">
    <w:name w:val="caaabaabaaaaabaaaaaab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">
    <w:name w:val="caaabaabaaaaabaaaaaabaaaab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baaaaaabaaaabaaaabaab">
    <w:name w:val="caaabaabaaaaabaaaaaabaaaab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">
    <w:name w:val="caaabaabaaaaabaaaaaabaaaab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">
    <w:name w:val="caaabaabaaaaabaaaaaabaaaab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">
    <w:name w:val="caaabaabaaaaabaaaaaabaaaab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">
    <w:name w:val="caaabaabaaaaabaaaaaabaaaabaab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">
    <w:name w:val="caaabaabaaaaabaaaaaabaaaabaabaa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baaaaaabaaaabaaaabaabaaaaab">
    <w:name w:val="caaabaabaaaaabaaaaaabaaaabaabaa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">
    <w:name w:val="caaabaabaaaaabaaaaaabaaaabaabaa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">
    <w:name w:val="caaabaabaaaaabaaaaaabaaaabaabaaaaaab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">
    <w:name w:val="caaabaabaaaaabaaaaaabaaaabaabaaaaaabaaaab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baaaaaabaaaabaaaabaabaaaaabaaab">
    <w:name w:val="caaabaabaaaaabaaaaaabaaaabaabaaaaaabaaaab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">
    <w:name w:val="caaabaabaaaaabaaaaaabaaaabaabaaaaaabaaaab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">
    <w:name w:val="caaabaabaaaaabaaaaaabaaaabaabaaaaaabaaaab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">
    <w:name w:val="caaabaabaaaaabaaaaaabaaaabaabaaaaaabaaaab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">
    <w:name w:val="caaabaabaaaaabaaaaaabaaaabaabaaaaaabaaaab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">
    <w:name w:val="caaabaabaaaaabaaaaaabaaaabaabaaaaaabaaaabaaaab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">
    <w:name w:val="caaabaabaaaaabaaaaaabaaaabaabaaaaaabaaaabaaaab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baaaaaabaaaabaaaabaabaaaaabaaabaaaaaab">
    <w:name w:val="caaabaabaaaaabaaaaaabaaaabaabaaaaaabaaaabaaaab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">
    <w:name w:val="caaabaabaaaaabaaaaaabaaaabaabaaaaaabaaaabaaaabaabaaaaab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baaaaaabaaaabaaaabaabaaaaabaaabaaaaaabab">
    <w:name w:val="caaabaabaaaaabaaaaaabaaaabaabaaaaaabaaaabaaaabaabaaaaab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">
    <w:name w:val="caaabaabaaaaabaaaaaabaaaabaabaaaaaabaaaabaaaabaabaaaaab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">
    <w:name w:val="caaabaabaaaaabaaaaaabaaaabaabaaaaaabaaaabaaaabaabaaaaab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">
    <w:name w:val="caaabaabaaaaabaaaaaabaaaabaabaaaaaabaaaabaaaabaabaaaaab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">
    <w:name w:val="caaabaabaaaaabaaaaaabaaaabaabaaaaaabaaaabaaaabaabaaaaab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">
    <w:name w:val="caaabaabaaaaabaaaaaabaaaabaabaaaaaabaaaabaaaabaabaaaaab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a">
    <w:name w:val="caaabaabaaaaabaaaaaabaaaabaabaaaaaabaaaabaaaabaabaaaaaba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baaaaaabaaaabaaaabaabaaaaabaaabaaaaaababaaaaaab">
    <w:name w:val="caaabaabaaaaabaaaaaabaaaabaabaaaaaabaaaabaaaabaabaaaaaba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aba">
    <w:name w:val="caaabaabaaaaabaaaaaabaaaabaabaaaaaabaaaabaaaabaabaaaaaba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abaa">
    <w:name w:val="caaabaabaaaaabaaaaaabaaaabaabaaaaaabaaaabaaaabaabaaaaaba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abaaa">
    <w:name w:val="caaabaabaaaaabaaaaaabaaaabaabaaaaaabaaaabaaaabaabaaaaabaaab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abaaaa">
    <w:name w:val="caaabaabaaaaabaaaaaabaaaabaabaaaaaabaaaabaaaabaabaaaaabaaaba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baaaaaabaaaabaaaabaabaaaaabaaabaaaaaababaaaaaabaaaab">
    <w:name w:val="caaabaabaaaaabaaaaaabaaaabaabaaaaaabaaaabaaaabaabaaaaabaaaba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abaaaaba">
    <w:name w:val="caaabaabaaaaabaaaaaabaaaabaabaaaaaabaaaabaaaabaabaaaaabaaaba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abaaaabaa">
    <w:name w:val="caaabaabaaaaabaaaaaabaaaabaabaaaaaabaaaabaaaabaabaaaaabaaabaaaaaab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baaaaaabaaaabaaaabaabaaaaabaaabaaaaaababaaaaaabaaaabaab">
    <w:name w:val="caaabaabaaaaabaaaaaabaaaabaabaaaaaabaaaabaaaabaabaaaaabaaabaaaaaab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abaaaabaaba">
    <w:name w:val="caaabaabaaaaabaaaaaabaaaabaabaaaaaabaaaabaaaabaabaaaaabaaabaaaaaab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abaaaabaabaa">
    <w:name w:val="caaabaabaaaaabaaaaaabaaaabaabaaaaaabaaaabaaaabaabaaaaabaaabaaaaaab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abaaaabaabaaa">
    <w:name w:val="caaabaabaaaaabaaaaaabaaaabaabaaaaaabaaaabaaaabaabaaaaabaaabaaaaaab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abaaaabaabaaaa">
    <w:name w:val="caaabaabaaaaabaaaaaabaaaabaabaaaaaabaaaabaaaabaabaaaaabaaabaaaaaab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abaaaabaabaaaaa">
    <w:name w:val="caaabaabaaaaabaaaaaabaaaabaabaaaaaabaaaabaaaabaabaaaaabaaabaaaaaab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abaaaabaabaaaaaa">
    <w:name w:val="caaabaabaaaaabaaaaaabaaaabaabaaaaaabaaaabaaaabaabaaaaabaaabaaaaaababaaa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abaaaabaabaaaaaaa">
    <w:name w:val="caaabaabaaaaabaaaaaabaaaabaabaaaaaabaaaabaaaabaabaaaaabaaabaaaaaababaaa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baaaaaabaaaabaaaabaabaaaaabaaabaaaaaababaaaaaabaaaabaabaaaaaaab">
    <w:name w:val="caaabaabaaaaabaaaaaabaaaabaabaaaaaabaaaabaaaabaabaaaaabaaabaaaaaababaaa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abaaaabaabaaaaaaaba">
    <w:name w:val="caaabaabaaaaabaaaaaabaaaabaabaaaaaabaaaabaaaabaabaaaaabaaabaaaaaababaaa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abaaaabaabaaaaaaabaa">
    <w:name w:val="caaabaabaaaaabaaaaaabaaaabaabaaaaaabaaaabaaaabaabaaaaabaaabaaaaaababaaa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abaaaabaabaaaaaaabaaa">
    <w:name w:val="caaabaabaaaaabaaaaaabaaaabaabaaaaaabaaaabaaaabaabaaaaabaaabaaaaaababaaaaaab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abaaaabaabaaaaaaabaaaa">
    <w:name w:val="caaabaabaaaaabaaaaaabaaaabaabaaaaaabaaaabaaaabaabaaaaabaaabaaaaaababaaaaaab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baaaaaabaaaabaaaabaabaaaaabaaabaaaaaababaaaaaabaaaabaabaaaaaaabaaaab">
    <w:name w:val="caaabaabaaaaabaaaaaabaaaabaabaaaaaabaaaabaaaabaabaaaaabaaabaaaaaababaaaaaab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abaaaabaabaaaaaaabaaaaba">
    <w:name w:val="caaabaabaaaaabaaaaaabaaaabaabaaaaaabaaaabaaaabaabaaaaabaaabaaaaaababaaaaaabaaaab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baaaaaabaaaabaaaabaabaaaaabaaabaaaaaababaaaaaabaaaabaabaaaaaaabaaaabab">
    <w:name w:val="caaabaabaaaaabaaaaaabaaaabaabaaaaaabaaaabaaaabaabaaaaabaaabaaaaaababaaaaaabaaaab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abaaaabaabaaaaaaabaaaababa">
    <w:name w:val="caaabaabaaaaabaaaaaabaaaabaabaaaaaabaaaabaaaabaabaaaaabaaabaaaaaababaaaaaabaaaab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baaaaaabaaaabaaaabaabaaaaabaaabaaaaaababaaaaaabaaaabaabaaaaaaabaaaababaa">
    <w:name w:val="caaabaabaaaaabaaaaaabaaaabaabaaaaaabaaaabaaaabaabaaaaabaaabaaaaaababaaaaaabaaaab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">
    <w:name w:val="d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">
    <w:name w:val="d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">
    <w:name w:val="d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">
    <w:name w:val="d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">
    <w:name w:val="d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">
    <w:name w:val="d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">
    <w:name w:val="d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">
    <w:name w:val="d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">
    <w:name w:val="d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">
    <w:name w:val="d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">
    <w:name w:val="d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">
    <w:name w:val="d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">
    <w:name w:val="d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ab">
    <w:name w:val="d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">
    <w:name w:val="daaaab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abab">
    <w:name w:val="daaaab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ba">
    <w:name w:val="daaaab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baa">
    <w:name w:val="daaaab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baaa">
    <w:name w:val="daaaab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baaaa">
    <w:name w:val="daaaab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baaaaa">
    <w:name w:val="daaaababa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baaaaaa">
    <w:name w:val="daaaababa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baaaaaaa">
    <w:name w:val="daaaababa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ababaaaaaaab">
    <w:name w:val="daaaababa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baaaaaaaba">
    <w:name w:val="daaaababaa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baaaaaaabaa">
    <w:name w:val="daaaababaa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baaaaaaabaaa">
    <w:name w:val="daaaababaaaaba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ababaaaaaaabaaab">
    <w:name w:val="daaaababaaaaba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baaaaaaabaaaba">
    <w:name w:val="daaaababaaaaba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baaaaaaabaaabaa">
    <w:name w:val="daaaababaaaabaa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baaaaaaabaaabaaa">
    <w:name w:val="daaaababaaaabaa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baaaaaaabaaabaaaa">
    <w:name w:val="daaaababaaaabaaa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baaaaaaabaaabaaaaa">
    <w:name w:val="daaaababaaaabaaaaaaab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ababaaaaaaabaaabaaaaab">
    <w:name w:val="daaaababaaaabaaaaaaab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baaaaaaabaaabaaaaaba">
    <w:name w:val="daaaababaaaabaaaaaaab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baaaaaaabaaabaaaaabaa">
    <w:name w:val="daaaababaaaabaaaaaaab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baaaaaaabaaabaaaaabaaa">
    <w:name w:val="daaaababaaaabaaaaaaababa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baaaaaaabaaabaaaaabaaaa">
    <w:name w:val="daaaababaaaabaaaaaaababaaaaaaabaaaba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